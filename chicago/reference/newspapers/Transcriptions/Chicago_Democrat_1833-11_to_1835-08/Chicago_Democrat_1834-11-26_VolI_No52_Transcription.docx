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November 26, 1834</w:t>
      </w:r>
    </w:p>
    <w:p>
      <w:pPr>
        <w:spacing w:before="120" w:after="360"/>
        <w:jc w:val="center"/>
      </w:pPr>
      <w:r>
        <w:rPr>
          <w:rFonts w:ascii="Calibri" w:hAnsi="Calibri"/>
          <w:b/>
          <w:sz w:val="22"/>
        </w:rPr>
        <w:t xml:space="preserve">Issue: </w:t>
      </w:r>
      <w:r>
        <w:rPr>
          <w:rFonts w:ascii="Calibri" w:hAnsi="Calibri"/>
          <w:sz w:val="22"/>
        </w:rPr>
        <w:t>Volume I, Number 52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33-36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33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peneee it Fou on Yok Ber th avorr THE RIPPLING SEA.) | fo ws ing 808, — re Fog te tO Dae ie the blae abore, P vesteatumnts pew | pried ath no hold oP ne: for , py tide ter jaye te with flowers perfumes | ai serert onw'a cheek, like the FiNe 12 | pie in ita virgin. pide. big we rey the coens# MOTO arly nest, | PS </w:t>
      </w:r>
      <w:r>
        <w:rPr>
          <w:rFonts w:ascii="Calibri" w:hAnsi="Calibri"/>
          <w:b/>
          <w:i/>
          <w:color w:val="9B1C1C"/>
        </w:rPr>
        <w:t>[uncertain: wi veda p the mariner’ ? BTANE- be]</w:t>
      </w:r>
      <w:r>
        <w:rPr>
          <w:rFonts w:ascii="Calibri" w:hAnsi="Calibri"/>
          <w:b w:val="0"/>
          <w:i w:val="0"/>
        </w:rPr>
        <w:t xml:space="preserve"> 4 wa +s blue, sy its crest of gold, ‘ Teme virtae may arms enfoldi-— —” | WE wort i naoghy for my love is true. ge Ang Ce the blue above, | al ‘Te moe ead tho form of wny Hove, * MISCELLANY. us cae crapegepepeonncay en teh aT! e —“WiATILIKETO SEE. | Jay fie fo seen pers enter a printing | the sol ly br #000 matter put in| ala ae f La paper, and knock it} gr sdhchah oes to the dissatisfaction of } ad be deel ‘ pa aniricoag ya bed Tike to see a person scize a piece 0 je sit fra tbe compositor, and examine iH ‘ing. aor |e eae a pean thrast his phiz | th we wor’ closet, and peep over his} bu » + . . ‘ato saa maa coming into a prin- s ach yted mead whero the advertise- | gu Ss eumesssations, Ke. are kept, take | — mroeata tone, reo and examine the | oy nft 7} te sbaws the person has gi ro 0: ths 5, Lake ty ep sven, woman, of child, jae reat editor sie (gratuitous of course) } co; sally 8 him ifbe does not pursue o} six wiessr coaree, he will violate his feelings, | tig plpashle Ios a subscriber-—don’t you nla! Perea Pica, Piiter, Printer, ant Pubtisher. {ha CCAIR SiS ssa we Acsriows aneclote is related of the cauge | a. AM: Rotedechild's recent heavy loss by | a bi cf Smnish stocks. M.'Tureno, ‘the ) po meant Fimnce ia Spain, was exiled by | an Frlmel VIL for having been President of | m Cyasin 1823. He resided in Pans | th </w:t>
      </w:r>
      <w:r>
        <w:rPr>
          <w:rFonts w:ascii="Calibri" w:hAnsi="Calibri"/>
          <w:b/>
          <w:i/>
          <w:color w:val="9B1C1C"/>
        </w:rPr>
        <w:t>[uncertain: inibytime, acd having become very | ?]</w:t>
      </w:r>
      <w:r>
        <w:rPr>
          <w:rFonts w:ascii="Calibri" w:hAnsi="Calibri"/>
          <w:b w:val="0"/>
          <w:i w:val="0"/>
        </w:rPr>
        <w:t xml:space="preserve"> oxi reied jn his circumstances applied to ts Retcheehild far'a loan of twenty thou a fans, which was refused. When m sofle Seah since, was placed at the { so ( ish department of finances Ws Ratcbschibd Proposed to him a financial ‘tay, by which he, Mr. R. wonld have wieleveral millions: Toreno not only [4 rnd it, but knowing that Rothschill was aye baler of Spanish stos is, propased to Havtmment the scheme of bankruptey c bas had the effect of suddenly depress- | tStanish funda to such a degree as tol! sealos to Mr. Rothschild of twenty |! sivas of francs, f Haassarrsp Guten Cae ; spre his name, was walking with thet nut of Anglesin down Piccadilly, when’ wassceosted by a fellow soldier, half}* sit, With a most reverential salute, ‘God : m you bonor, and long life to you.” How 1 koow me? said the Captain. Is itty Rdol know your honor, responded, 9 a tight sure I have to know the man who | sed ‘fe in batile.’” ‘The captain high- | am bed at this tribute to his valor in such ang, slid a halfa crown into his hand dakel Lim where? God bless you mt, aul long life to you, said the grateful ‘ean, suze it was at New-Orleans, when “ag your honor run away as bard as your Boould carry you from the Yankees, J fred sour ead, and run after you out of fe whereby under God, I saved my d tage frye your honor, I never Tao Ain.—Although we are a Atn.— 2 all, fi poment of our tnths, immersed ina = nich is necessary to our existence ey Moment while we live, yet how faw Ht tiFe the pains to know how and why = fiasd is necessary to life! Upon the pu- ty of sit we breathe depend the firm, bs tread of health, the keenness of the ap- wite,and the proper digestion of our food oad weep by night te P by night, as well as proper yaucy snd a flow of Spirits while we ar mike, depend likewise upon the purity. o it we breathe, ‘The atmosphere in its or e. Sate, contains two or three constitu URS eerie we should all under #and to know how to jud; f i how to judge of good or ba % There principles are called oxyger ri 4 carbon, which are held 10 a'r </w:t>
      </w:r>
      <w:r>
        <w:rPr>
          <w:rFonts w:ascii="Calibri" w:hAnsi="Calibri"/>
          <w:b/>
          <w:i/>
          <w:color w:val="9B1C1C"/>
        </w:rPr>
        <w:t>[uncertain: e-« Sy ? portion of heat.— J]</w:t>
      </w:r>
      <w:r>
        <w:rPr>
          <w:rFonts w:ascii="Calibri" w:hAnsi="Calibri"/>
          <w:b w:val="0"/>
          <w:i w:val="0"/>
        </w:rPr>
        <w:t xml:space="preserve"> Puts of nitrogen, about 21. of [&gt; oat : 0 oF two per cent. of carbon phe ~ ‘ moephere tn paris of the earth. Or it the lighest, and 376! these principles, oe he it oo ' Chas ¢ er of animal life, ile carbon is hee</w:t>
      </w:r>
    </w:p>
    <w:p>
      <w:pPr>
        <w:pStyle w:val="Heading2"/>
      </w:pPr>
      <w:r>
        <w:t>Column 2</w:t>
      </w:r>
    </w:p>
    <w:p>
      <w:r>
        <w:rPr>
          <w:rFonts w:ascii="Calibri" w:hAnsi="Calibri"/>
          <w:b w:val="0"/>
          <w:i w:val="0"/>
        </w:rPr>
        <w:t>"Where Libert</w:t>
      </w:r>
    </w:p>
    <w:p>
      <w:pPr>
        <w:pStyle w:val="Heading3"/>
      </w:pPr>
      <w:r>
        <w:rPr>
          <w:rFonts w:ascii="Calibri" w:hAnsi="Calibri"/>
          <w:b w:val="0"/>
          <w:i w:val="0"/>
        </w:rPr>
        <w:t>CHICAG</w:t>
      </w:r>
    </w:p>
    <w:p>
      <w:r>
        <w:rPr>
          <w:rFonts w:ascii="Calibri" w:hAnsi="Calibri"/>
          <w:b w:val="0"/>
          <w:i w:val="0"/>
        </w:rPr>
        <w:t xml:space="preserve">r fond of vegetable rope til al. To th supporter of combustion, nost instantanenusly destroy loving conclusions relative to the art of facts we are authorised to draw serving bealth ge fire to burn in a bed-room after night; Firstly-never to sufler a candle or a the process of combustion in both cases ads to consume the oxygen, which i the place of oxygen, a large proportion nte to healthy respiration, a00 tit out he is hiehlv iniurious to ing the heaviest portion of the air, in al-pre To the third place-Bedrooms should found nearest the surface nerally be the largest il ventillated during the day, an </w:t>
      </w:r>
      <w:r>
        <w:rPr>
          <w:rFonts w:ascii="Calibri" w:hAnsi="Calibri"/>
          <w:b/>
          <w:i/>
          <w:color w:val="9B1C1C"/>
        </w:rPr>
        <w:t>[uncertain: n the shoul,]</w:t>
      </w:r>
      <w:r>
        <w:rPr>
          <w:rFonts w:ascii="Calibri" w:hAnsi="Calibri"/>
          <w:b w:val="0"/>
          <w:i w:val="0"/>
        </w:rPr>
        <w:t xml:space="preserve"> really beibe the sit lies as they gener y are. by an A VALUABLE JEWEL.— Behold the r happiness!-rows of tr each side iting at the top. e! Wonan strewing it form a beautiful arbo with flowers-how living ect-bow refreshing the smell-see, to </w:t>
      </w:r>
      <w:r>
        <w:rPr>
          <w:rFonts w:ascii="Calibri" w:hAnsi="Calibri"/>
          <w:b/>
          <w:i/>
          <w:color w:val="9B1C1C"/>
        </w:rPr>
        <w:t>[uncertain: ereperate hate columns se amide rhe bot]</w:t>
      </w:r>
      <w:r>
        <w:rPr>
          <w:rFonts w:ascii="Calibri" w:hAnsi="Calibri"/>
          <w:b w:val="0"/>
          <w:i w:val="0"/>
        </w:rPr>
        <w:t xml:space="preserve"> baster—its wi een foliage— it stands upon a foundat ament. Its interior is one large and sp </w:t>
      </w:r>
      <w:r>
        <w:rPr>
          <w:rFonts w:ascii="Calibri" w:hAnsi="Calibri"/>
          <w:b/>
          <w:i/>
          <w:color w:val="9B1C1C"/>
        </w:rPr>
        <w:t>[uncertain: reloan, finder and imes, lied]</w:t>
      </w:r>
      <w:r>
        <w:rPr>
          <w:rFonts w:ascii="Calibri" w:hAnsi="Calibri"/>
          <w:b w:val="0"/>
          <w:i w:val="0"/>
        </w:rPr>
        <w:t xml:space="preserve"> us dome, around which are set man </w:t>
      </w:r>
      <w:r>
        <w:rPr>
          <w:rFonts w:ascii="Calibri" w:hAnsi="Calibri"/>
          <w:b/>
          <w:i/>
          <w:color w:val="9B1C1C"/>
        </w:rPr>
        <w:t>[uncertain: se sector]</w:t>
      </w:r>
      <w:r>
        <w:rPr>
          <w:rFonts w:ascii="Calibri" w:hAnsi="Calibri"/>
          <w:b w:val="0"/>
          <w:i w:val="0"/>
        </w:rPr>
        <w:t xml:space="preserve"> merable tained an any of the rest, it sheds no single ray, the m hers, but in the centre is oue far bright t one wast volume of uncreated light, sur- ssing is brilliancy the sun itself-vet mild on a and and si rain- andw • lil, quiver, now streat with fickerin diance. wer, age assumes the freshness of youth- ww were is seamon ander use third w beauties are adile! to the blesh of love tentment sports around —and the nile of real pleasure sits upon every lip, and ghtens every countenance.</w:t>
      </w:r>
    </w:p>
    <w:p>
      <w:pPr>
        <w:pStyle w:val="Heading3"/>
      </w:pPr>
      <w:r>
        <w:rPr>
          <w:rFonts w:ascii="Calibri" w:hAnsi="Calibri"/>
          <w:b w:val="0"/>
          <w:i w:val="0"/>
        </w:rPr>
        <w:t>BOT OF THE</w:t>
      </w:r>
    </w:p>
    <w:p>
      <w:r>
        <w:rPr>
          <w:rFonts w:ascii="Calibri" w:hAnsi="Calibri"/>
          <w:b w:val="0"/>
          <w:i w:val="0"/>
        </w:rPr>
        <w:t xml:space="preserve">caper hearing the Ives Perfectionists, and they har started </w:t>
      </w:r>
      <w:r>
        <w:rPr>
          <w:rFonts w:ascii="Calibri" w:hAnsi="Calibri"/>
          <w:b/>
          <w:i/>
          <w:color w:val="9B1C1C"/>
        </w:rPr>
        <w:t>[uncertain: HIF]</w:t>
      </w:r>
      <w:r>
        <w:rPr>
          <w:rFonts w:ascii="Calibri" w:hAnsi="Calibri"/>
          <w:b w:val="0"/>
          <w:i w:val="0"/>
        </w:rPr>
        <w:t xml:space="preserve"> modest ang anassumin </w:t>
      </w:r>
      <w:r>
        <w:rPr>
          <w:rFonts w:ascii="Calibri" w:hAnsi="Calibri"/>
          <w:b/>
          <w:i/>
          <w:color w:val="9B1C1C"/>
        </w:rPr>
        <w:t>[uncertain: and alled race e]</w:t>
      </w:r>
      <w:r>
        <w:rPr>
          <w:rFonts w:ascii="Calibri" w:hAnsi="Calibri"/>
          <w:b w:val="0"/>
          <w:i w:val="0"/>
        </w:rPr>
        <w:t xml:space="preserve"> of course be a quiet, com- anxiety perfection, there ery little more to he done in the premise: Having reached -"When are you going to cor masked: per- " Explain, who the a licted his eye. *Why, I see you have got your sty ready.? the "True, was the reply Baltimore Visitor. #and I havi "A CUTE TRICK. "—A gentleman from wh Amnecticut informs us that on • of his neigh-wher rs, a Jackson man, said to a Whig on 11 ay of election: Now, Mr. </w:t>
      </w:r>
      <w:r>
        <w:rPr>
          <w:rFonts w:ascii="Calibri" w:hAnsi="Calibri"/>
          <w:b/>
          <w:i/>
          <w:color w:val="9B1C1C"/>
        </w:rPr>
        <w:t>[uncertain: and re]</w:t>
      </w:r>
      <w:r>
        <w:rPr>
          <w:rFonts w:ascii="Calibri" w:hAnsi="Calibri"/>
          <w:b w:val="0"/>
          <w:i w:val="0"/>
        </w:rPr>
        <w:t xml:space="preserve"> are on opposite sides the prejudice </w:t>
      </w:r>
      <w:r>
        <w:rPr>
          <w:rFonts w:ascii="Calibri" w:hAnsi="Calibri"/>
          <w:b/>
          <w:i/>
          <w:color w:val="9B1C1C"/>
        </w:rPr>
        <w:t>[uncertain: Agree a bile math we Til]</w:t>
      </w:r>
      <w:r>
        <w:rPr>
          <w:rFonts w:ascii="Calibri" w:hAnsi="Calibri"/>
          <w:b w:val="0"/>
          <w:i w:val="0"/>
        </w:rPr>
        <w:t xml:space="preserve"> ruisness. itference in the resolt." After the elec- ion was over, it was that the ame Jackson man had, by th trick ralized fourteea votes! —N. Y. Go </w:t>
      </w:r>
      <w:r>
        <w:rPr>
          <w:rFonts w:ascii="Calibri" w:hAnsi="Calibri"/>
          <w:b/>
          <w:i/>
          <w:color w:val="9B1C1C"/>
        </w:rPr>
        <w:t>[uncertain: e he manaked Dr. Jolnson why he]</w:t>
      </w:r>
      <w:r>
        <w:rPr>
          <w:rFonts w:ascii="Calibri" w:hAnsi="Calibri"/>
          <w:b w:val="0"/>
          <w:i w:val="0"/>
        </w:rPr>
        <w:t xml:space="preserve"> 1183 "Why so?" "Yes," replied th "How!" said the skun) would only gain fame by having</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 dwells, there is my ¢ Sl</w:t>
      </w:r>
    </w:p>
    <w:p>
      <w:pPr>
        <w:pStyle w:val="Heading3"/>
      </w:pPr>
      <w:r>
        <w:rPr>
          <w:rFonts w:ascii="Calibri" w:hAnsi="Calibri"/>
          <w:b w:val="0"/>
          <w:i w:val="0"/>
        </w:rPr>
        <w:t>SSS</w:t>
      </w:r>
    </w:p>
    <w:p>
      <w:r>
        <w:rPr>
          <w:rFonts w:ascii="Calibri" w:hAnsi="Calibri"/>
          <w:b/>
          <w:i/>
          <w:color w:val="9B1C1C"/>
        </w:rPr>
        <w:t>[uncertain: ?, ILL. WEDNESDAY.]</w:t>
      </w:r>
      <w:r>
        <w:rPr>
          <w:rFonts w:ascii="Calibri" w:hAnsi="Calibri"/>
          <w:b w:val="0"/>
          <w:i w:val="0"/>
        </w:rPr>
        <w:t xml:space="preserve"> &gt; Registers and Receivets of United | on li | States Land Offices. 19th June Genenat Lanp Orrice, scribed in vtnnnnn te coat Obet 2% 1894 i reget EN—-In Consequence of represonta- a ade to the Departinent teapecting na mnking e ons of the third clause of the instric- at time, « ontained in the circular letter of 224 SOBa tM sat, I have to indorm you that the Sec- allie fee uf the Treasury, unwilling to. withhold bor rantages of the Iate pre-emption law | ising Ip . pplicants who may have meritorious and ted, bey itial claims to the benefits, and who, by par Se of circumstances peculiar in their char peer este? nave no actual residence on the Isnd hall yh J to modify the instruction complained He res o admit ag eteaiiaie from the general Hiaecay i te, such enses of the character referred J sti n the case ofa eound and liberal desere- ibs st n your part, shall appear from ficts, sa- | the aeille arily proved, to come within the mean- | Jayit : J intent of the act. The following are letter or’ s examples of the cases expressly refer- | remain on pre the cultivation may have been made ais ara de mnmarried person, without family, hoard- | separate a Hodging with another family resent ea Oxtote act adjoing, or in the immediate vicinity | clause of | improvements; or by a married person | the gubste in similar manner; where there bas beew | ted into o1 ae ponstes inieniicn to reside oa the ith. J tivated, but where the ration was asi nplete, or the inteotion wae: frustrated thet pais voidable agcident; where the tracts cul- | cases arisi |may. have been a necessary and intre- | as ma fe tion of a farm or plantation of an in- | you ah : 3, residing on an adjoining tract, and Ancient without the aid of the proceeds of such | he require nal cultivation, he could not have main- mileain himeelf and family, and continued to | be withhe where he did; or where, by reason of In healthy location of the Mende cultivated, dinidual may, havo fixed his residence aighboring tract.In all these cases, hers analsgous in their circumstances orc rit, where the facts are distinctly proved, M aere inthe excuse of sound aid liberal fits ion you are satisfied that they coma] 9% Killed the mi¢aning and intent of the es the | —We ha -Laise of the'cirenlar letter raferred to; of this un regards the erection ofa dweiling-house | happened purpose of habitations dn requisite of } canal labo ion, is modified cosmo ae the | manner of entry, aie aed T No pre-emplifiteighttyéection No. 10, ] | Ube nd for schoofarean be distuined inder ex &gt;} FF to qu lawa nor will the eet of 19th June, [by the ric dit of stealing right. of pre-emption clubs so 1 were, in vittde.of a settigment ‘and im- gered. | pent inf the sixteenth section. Individu- | rescue hir manta considering themselves agrieved, | by the Ir such eigetiinstancee, will have to prefer} treat to ti Maima to Congrese, ? Where am individual establishes a right | * 80D 8 ‘emption ne faction! seciiva contaite he would a8 than one hundred and sixty acres, Or plied, *fi sif quarterseciiun, the other half ef whieh | fized amo to'the dageof the Act, orto | fell, mor f fa section, (which resi- | hastily de quarter quarters must have been made} of their ¢ by locations made under the Art “of 5th } ty surren “1932, in as touch as quarter quarterpof who, aft ae cannot originally. be seleoted, as such, | Os Be ‘the Neonat law,) in ail such cases, charged] action, the belies, or the guarler. pf, is tobe regarded na a woparate and] — Views ct trict, beyond tho quantity of which | per reima arty can claim no right to Yseate else- | her to ha e,or en adjoluing laade—batvin: ease | come the ¢ two or more individuals are'#ettied on | pabits of ye such tract, the two first uctual scttlera She is f </w:t>
      </w:r>
      <w:r>
        <w:rPr>
          <w:rFonts w:ascii="Calibri" w:hAnsi="Calibri"/>
          <w:b/>
          <w:i/>
          <w:color w:val="9B1C1C"/>
        </w:rPr>
        <w:t>[uncertain: ntitied.to enter iu their joiat names, and | &gt;0° '8 ?]</w:t>
      </w:r>
      <w:r>
        <w:rPr>
          <w:rFonts w:ascii="Calibri" w:hAnsi="Calibri"/>
          <w:b w:val="0"/>
          <w:i w:val="0"/>
        </w:rPr>
        <w:t xml:space="preserve"> of these two is entitled to receive. floa- | NOt expe right to eighty acres elsewhere. Her mot 1. Whore A. settled on and cultivated a | air Is toc of public Jand ia 1233, and prior to breath o vith Tae, 1834, sold his right te] of the U io continued to‘improve snd cecnpy Ue | 4, nett dps Besa regardos ab ested 10,| cece eneiita of tho Act. 2 i. Where A cultivated a tract of public teres in 1334, and had placed Bthareon, a6. a there ‘to nt in passeasion, who continued to im- eau enitivate the sameon 19th June, | Jack | A is regarded as entitle to the right of | lowered emption, on due proof of cultivation aud | —They pancy nz required by the Act. But in} was the A, priorto'the yoar 1833, had placed 4} + dem nt on 9 tract of publie Innd, who cyltiva-] 2» and posseesed agreeably to the tenor of / Act, the right of pre-omption is to. accrite Jonath ng Lonant. from th he ‘Phe testimony heretofore required to Am aken, before a justice of the peace, wicz | circulat be taken before 1 notary public, or any O- | have a officer duly qualified to administer oaths. | and thi th. Where there were more than twa be- | po. F sottlers on a trict, floating rights accrue acis'o a beaginkid eens settlers, and to none of kava th, Quarter quartcrs of settions are cron- Ameri only by the operation of the Act of mth | was th il, 1252, ‘entitled “An Act supplementary | ple of sig saveral laws for the sale of the public | schem i,” taki the right to-enter and make payment for rn rter quarters of sections, (lots of forty ad - es,) under the*Aet of 19th Jane, 1854, can | (- eq clamed ¢*"y in cases where residuery-guar- |" You quarters are found to exist in 8 section, eavo y having been created weperate and dis | year ct legal subdivisions by thy peculiar opera~ | (and i nof the Act of 1852. this ( OF" While on this subject, I have to Men Adio, | that, on inapocting the names of purclas: | and ¢ 5, it is fae that fie caution 1s oss infos served isters in operating under | pact of 1852, ei provides agin ‘one | rican lividual.can cnter more than eighty acres | + am tracts of forty acres. - Incgeased vigilance | aven, strictly enjoined in this reapect, and. in order | racies ensure a atyict compliance wih tho law, | Hens ¢ Regmster is hereby required to koep an sh} Wil yabotical list of the names af purchasers of | (140; uarter quarters of sections, wirels In: kane’ ting lways be referred. to ass check, prior to horri dinission of entries of land in that imode un- } horn or the set aforesaid. thes Oth. In casos where individuals have settled | war</w:t>
      </w:r>
    </w:p>
    <w:p>
      <w:pPr>
        <w:pStyle w:val="Heading2"/>
      </w:pPr>
      <w:r>
        <w:t>Column 4</w:t>
      </w:r>
    </w:p>
    <w:p>
      <w:r>
        <w:rPr>
          <w:rFonts w:ascii="Calibri" w:hAnsi="Calibri"/>
          <w:b/>
          <w:i/>
          <w:color w:val="9B1C1C"/>
        </w:rPr>
        <w:t>[uncertain: AMOC]</w:t>
      </w:r>
      <w:r>
        <w:rPr>
          <w:rFonts w:ascii="Calibri" w:hAnsi="Calibri"/>
          <w:b w:val="0"/>
          <w:i w:val="0"/>
        </w:rPr>
        <w:t xml:space="preserve"> Dountry.2---Franklin.</w:t>
      </w:r>
    </w:p>
    <w:p>
      <w:pPr>
        <w:pStyle w:val="Heading3"/>
      </w:pPr>
      <w:r>
        <w:rPr>
          <w:rFonts w:ascii="Calibri" w:hAnsi="Calibri"/>
          <w:b w:val="0"/>
          <w:i w:val="0"/>
        </w:rPr>
        <w:t>, NOV. 26, 1834.</w:t>
      </w:r>
    </w:p>
    <w:p>
      <w:r>
        <w:rPr>
          <w:rFonts w:ascii="Calibri" w:hAnsi="Calibri"/>
          <w:b w:val="0"/>
          <w:i w:val="0"/>
        </w:rPr>
        <w:t xml:space="preserve">lande ince the pasesge of the act of </w:t>
      </w:r>
      <w:r>
        <w:rPr>
          <w:rFonts w:ascii="Calibri" w:hAnsi="Calibri"/>
          <w:b/>
          <w:i/>
          <w:color w:val="9B1C1C"/>
        </w:rPr>
        <w:t>[uncertain: 1801-]</w:t>
      </w:r>
      <w:r>
        <w:rPr>
          <w:rFonts w:ascii="Calibri" w:hAnsi="Calibri"/>
          <w:b w:val="0"/>
          <w:i w:val="0"/>
        </w:rPr>
        <w:t xml:space="preserve"> the Commerc </w:t>
      </w:r>
      <w:r>
        <w:rPr>
          <w:rFonts w:ascii="Calibri" w:hAnsi="Calibri"/>
          <w:b/>
          <w:i/>
          <w:color w:val="9B1C1C"/>
        </w:rPr>
        <w:t>[uncertain: orn or aitavtn]</w:t>
      </w:r>
      <w:r>
        <w:rPr>
          <w:rFonts w:ascii="Calibri" w:hAnsi="Calibri"/>
          <w:b w:val="0"/>
          <w:i w:val="0"/>
        </w:rPr>
        <w:t xml:space="preserve"> ported from ed July last, may be varied to </w:t>
      </w:r>
      <w:r>
        <w:rPr>
          <w:rFonts w:ascii="Calibri" w:hAnsi="Calibri"/>
          <w:b/>
          <w:i/>
          <w:color w:val="9B1C1C"/>
        </w:rPr>
        <w:t>[uncertain: 1941]</w:t>
      </w:r>
      <w:r>
        <w:rPr>
          <w:rFonts w:ascii="Calibri" w:hAnsi="Calibri"/>
          <w:b w:val="0"/>
          <w:i w:val="0"/>
        </w:rPr>
        <w:t xml:space="preserve"> suit roi! commen </w:t>
      </w:r>
      <w:r>
        <w:rPr>
          <w:rFonts w:ascii="Calibri" w:hAnsi="Calibri"/>
          <w:b/>
          <w:i/>
          <w:color w:val="9B1C1C"/>
        </w:rPr>
        <w:t>[uncertain: bicumstances ot suct]</w:t>
      </w:r>
      <w:r>
        <w:rPr>
          <w:rFonts w:ascii="Calibri" w:hAnsi="Calibri"/>
          <w:b w:val="0"/>
          <w:i w:val="0"/>
        </w:rPr>
        <w:t xml:space="preserve"> </w:t>
      </w:r>
      <w:r>
        <w:rPr>
          <w:rFonts w:ascii="Calibri" w:hAnsi="Calibri"/>
          <w:b/>
          <w:i/>
          <w:color w:val="9B1C1C"/>
        </w:rPr>
        <w:t>[uncertain: cake,]</w:t>
      </w:r>
      <w:r>
        <w:rPr>
          <w:rFonts w:ascii="Calibri" w:hAnsi="Calibri"/>
          <w:b w:val="0"/>
          <w:i w:val="0"/>
        </w:rPr>
        <w:t xml:space="preserve"> uding with any person resiling thercon, or ut the words, and there toas not at </w:t>
      </w:r>
      <w:r>
        <w:rPr>
          <w:rFonts w:ascii="Calibri" w:hAnsi="Calibri"/>
          <w:b/>
          <w:i/>
          <w:color w:val="9B1C1C"/>
        </w:rPr>
        <w:t>[uncertain: halee simnt]</w:t>
      </w:r>
      <w:r>
        <w:rPr>
          <w:rFonts w:ascii="Calibri" w:hAnsi="Calibri"/>
          <w:b w:val="0"/>
          <w:i w:val="0"/>
        </w:rPr>
        <w:t xml:space="preserve"> </w:t>
      </w:r>
      <w:r>
        <w:rPr>
          <w:rFonts w:ascii="Calibri" w:hAnsi="Calibri"/>
          <w:b/>
          <w:i/>
          <w:color w:val="9B1C1C"/>
        </w:rPr>
        <w:t>[uncertain: cult.]</w:t>
      </w:r>
      <w:r>
        <w:rPr>
          <w:rFonts w:ascii="Calibri" w:hAnsi="Calibri"/>
          <w:b w:val="0"/>
          <w:i w:val="0"/>
        </w:rPr>
        <w:t xml:space="preserve"> 836 bales; and inserting in lieu thereot, 55,11/ </w:t>
      </w:r>
      <w:r>
        <w:rPr>
          <w:rFonts w:ascii="Calibri" w:hAnsi="Calibri"/>
          <w:b/>
          <w:i/>
          <w:color w:val="9B1C1C"/>
        </w:rPr>
        <w:t>[uncertain: DEnote ui so tuns au mig]</w:t>
      </w:r>
      <w:r>
        <w:rPr>
          <w:rFonts w:ascii="Calibri" w:hAnsi="Calibri"/>
          <w:b w:val="0"/>
          <w:i w:val="0"/>
        </w:rPr>
        <w:t xml:space="preserve"> </w:t>
      </w:r>
      <w:r>
        <w:rPr>
          <w:rFonts w:ascii="Calibri" w:hAnsi="Calibri"/>
          <w:b/>
          <w:i/>
          <w:color w:val="9B1C1C"/>
        </w:rPr>
        <w:t>[uncertain: were]</w:t>
      </w:r>
      <w:r>
        <w:rPr>
          <w:rFonts w:ascii="Calibri" w:hAnsi="Calibri"/>
          <w:b w:val="0"/>
          <w:i w:val="0"/>
        </w:rPr>
        <w:t xml:space="preserve"> Virginia. Sar Filitary land seript cannot under on any public lande set. the latest da upied, "ieithout the </w:t>
      </w:r>
      <w:r>
        <w:rPr>
          <w:rFonts w:ascii="Calibri" w:hAnsi="Calibri"/>
          <w:b/>
          <w:i/>
          <w:color w:val="9B1C1C"/>
        </w:rPr>
        <w:t>[uncertain: scriiten conseni o Qfo bale]</w:t>
      </w:r>
      <w:r>
        <w:rPr>
          <w:rFonts w:ascii="Calibri" w:hAnsi="Calibri"/>
          <w:b w:val="0"/>
          <w:i w:val="0"/>
        </w:rPr>
        <w:t xml:space="preserve"> </w:t>
      </w:r>
      <w:r>
        <w:rPr>
          <w:rFonts w:ascii="Calibri" w:hAnsi="Calibri"/>
          <w:b/>
          <w:i/>
          <w:color w:val="9B1C1C"/>
        </w:rPr>
        <w:t>[uncertain: excoas]</w:t>
      </w:r>
      <w:r>
        <w:rPr>
          <w:rFonts w:ascii="Calibri" w:hAnsi="Calibri"/>
          <w:b w:val="0"/>
          <w:i w:val="0"/>
        </w:rPr>
        <w:t xml:space="preserve"> over the </w:t>
      </w:r>
      <w:r>
        <w:rPr>
          <w:rFonts w:ascii="Calibri" w:hAnsi="Calibri"/>
          <w:b/>
          <w:i/>
          <w:color w:val="9B1C1C"/>
        </w:rPr>
        <w:t>[uncertain: actuall]</w:t>
      </w:r>
      <w:r>
        <w:rPr>
          <w:rFonts w:ascii="Calibri" w:hAnsi="Calibri"/>
          <w:b w:val="0"/>
          <w:i w:val="0"/>
        </w:rPr>
        <w:t xml:space="preserve"> A woman e, although it 65, lately di She possesse</w:t>
      </w:r>
    </w:p>
    <w:p>
      <w:pPr>
        <w:pStyle w:val="Heading3"/>
      </w:pPr>
      <w:r>
        <w:rPr>
          <w:rFonts w:ascii="Calibri" w:hAnsi="Calibri"/>
          <w:b w:val="0"/>
          <w:i w:val="0"/>
        </w:rPr>
        <w:t>OLD WEN</w:t>
      </w:r>
    </w:p>
    <w:p>
      <w:r>
        <w:rPr>
          <w:rFonts w:ascii="Calibri" w:hAnsi="Calibri"/>
          <w:b w:val="0"/>
          <w:i w:val="0"/>
        </w:rPr>
        <w:t xml:space="preserve">Royal Georg </w:t>
      </w:r>
      <w:r>
        <w:rPr>
          <w:rFonts w:ascii="Calibri" w:hAnsi="Calibri"/>
          <w:b/>
          <w:i/>
          <w:color w:val="9B1C1C"/>
        </w:rPr>
        <w:t>[uncertain: Sha Ping heet]</w:t>
      </w:r>
      <w:r>
        <w:rPr>
          <w:rFonts w:ascii="Calibri" w:hAnsi="Calibri"/>
          <w:b w:val="0"/>
          <w:i w:val="0"/>
        </w:rPr>
        <w:t xml:space="preserve"> excellent con </w:t>
      </w:r>
      <w:r>
        <w:rPr>
          <w:rFonts w:ascii="Calibri" w:hAnsi="Calibri"/>
          <w:b/>
          <w:i/>
          <w:color w:val="9B1C1C"/>
        </w:rPr>
        <w:t>[uncertain: Payraent the late pre ondmitted.]</w:t>
      </w:r>
      <w:r>
        <w:rPr>
          <w:rFonts w:ascii="Calibri" w:hAnsi="Calibri"/>
          <w:b w:val="0"/>
          <w:i w:val="0"/>
        </w:rPr>
        <w:t xml:space="preserve"> shelle. </w:t>
      </w:r>
      <w:r>
        <w:rPr>
          <w:rFonts w:ascii="Calibri" w:hAnsi="Calibri"/>
          <w:b/>
          <w:i/>
          <w:color w:val="9B1C1C"/>
        </w:rPr>
        <w:t>[uncertain: the rigler the iliri boe adin]</w:t>
      </w:r>
      <w:r>
        <w:rPr>
          <w:rFonts w:ascii="Calibri" w:hAnsi="Calibri"/>
          <w:b w:val="0"/>
          <w:i w:val="0"/>
        </w:rPr>
        <w:t xml:space="preserve"> </w:t>
      </w:r>
      <w:r>
        <w:rPr>
          <w:rFonts w:ascii="Calibri" w:hAnsi="Calibri"/>
          <w:b/>
          <w:i/>
          <w:color w:val="9B1C1C"/>
        </w:rPr>
        <w:t>[uncertain: of dotbifil character, ind r]</w:t>
      </w:r>
      <w:r>
        <w:rPr>
          <w:rFonts w:ascii="Calibri" w:hAnsi="Calibri"/>
          <w:b w:val="0"/>
          <w:i w:val="0"/>
        </w:rPr>
        <w:t xml:space="preserve"> in the neight which acrose his or </w:t>
      </w:r>
      <w:r>
        <w:rPr>
          <w:rFonts w:ascii="Calibri" w:hAnsi="Calibri"/>
          <w:b/>
          <w:i/>
          <w:color w:val="9B1C1C"/>
        </w:rPr>
        <w:t>[uncertain: Ia Mom sale.]</w:t>
      </w:r>
      <w:r>
        <w:rPr>
          <w:rFonts w:ascii="Calibri" w:hAnsi="Calibri"/>
          <w:b w:val="0"/>
          <w:i w:val="0"/>
        </w:rPr>
        <w:t xml:space="preserve"> Meanwhile the land ciaimed is own life </w:t>
      </w:r>
      <w:r>
        <w:rPr>
          <w:rFonts w:ascii="Calibri" w:hAnsi="Calibri"/>
          <w:b/>
          <w:i/>
          <w:color w:val="9B1C1C"/>
        </w:rPr>
        <w:t>[uncertain: ' r elen servan]</w:t>
      </w:r>
      <w:r>
        <w:rPr>
          <w:rFonts w:ascii="Calibri" w:hAnsi="Calibri"/>
          <w:b w:val="0"/>
          <w:i w:val="0"/>
        </w:rPr>
        <w:t xml:space="preserve"> the earth, un horse contin </w:t>
      </w:r>
      <w:r>
        <w:rPr>
          <w:rFonts w:ascii="Calibri" w:hAnsi="Calibri"/>
          <w:b/>
          <w:i/>
          <w:color w:val="9B1C1C"/>
        </w:rPr>
        <w:t>[uncertain: inioner of te deteri Tani opi.e]</w:t>
      </w:r>
      <w:r>
        <w:rPr>
          <w:rFonts w:ascii="Calibri" w:hAnsi="Calibri"/>
          <w:b w:val="0"/>
          <w:i w:val="0"/>
        </w:rPr>
        <w:t xml:space="preserve"> </w:t>
      </w:r>
      <w:r>
        <w:rPr>
          <w:rFonts w:ascii="Calibri" w:hAnsi="Calibri"/>
          <w:b/>
          <w:i/>
          <w:color w:val="9B1C1C"/>
        </w:rPr>
        <w:t>[uncertain: Ae tis pin]</w:t>
      </w:r>
    </w:p>
    <w:p>
      <w:pPr>
        <w:pStyle w:val="Heading3"/>
      </w:pPr>
      <w:r>
        <w:rPr>
          <w:rFonts w:ascii="Calibri" w:hAnsi="Calibri"/>
          <w:b w:val="0"/>
          <w:i w:val="0"/>
        </w:rPr>
        <w:t>INCHOLY AFFATR.—An</w:t>
      </w:r>
    </w:p>
    <w:p>
      <w:r>
        <w:rPr>
          <w:rFonts w:ascii="Calibri" w:hAnsi="Calibri"/>
          <w:b w:val="0"/>
          <w:i w:val="0"/>
        </w:rPr>
        <w:t xml:space="preserve">Irishman </w:t>
      </w:r>
      <w:r>
        <w:rPr>
          <w:rFonts w:ascii="Calibri" w:hAnsi="Calibri"/>
          <w:b/>
          <w:i/>
          <w:color w:val="9B1C1C"/>
        </w:rPr>
        <w:t>[uncertain: ihe chesm t]</w:t>
      </w:r>
      <w:r>
        <w:rPr>
          <w:rFonts w:ascii="Calibri" w:hAnsi="Calibri"/>
          <w:b w:val="0"/>
          <w:i w:val="0"/>
        </w:rPr>
        <w:t xml:space="preserve"> i near Huntington on Monday last </w:t>
      </w:r>
      <w:r>
        <w:rPr>
          <w:rFonts w:ascii="Calibri" w:hAnsi="Calibri"/>
          <w:b/>
          <w:i/>
          <w:color w:val="9B1C1C"/>
        </w:rPr>
        <w:t>[uncertain: have heant]</w:t>
      </w:r>
      <w:r>
        <w:rPr>
          <w:rFonts w:ascii="Calibri" w:hAnsi="Calibri"/>
          <w:b w:val="0"/>
          <w:i w:val="0"/>
        </w:rPr>
        <w:t xml:space="preserve"> earth and ro ve not learned the exact particula he width fortunal currence, but believe i </w:t>
      </w:r>
      <w:r>
        <w:rPr>
          <w:rFonts w:ascii="Calibri" w:hAnsi="Calibri"/>
          <w:b/>
          <w:i/>
          <w:color w:val="9B1C1C"/>
        </w:rPr>
        <w:t>[uncertain: nave]</w:t>
      </w:r>
      <w:r>
        <w:rPr>
          <w:rFonts w:ascii="Calibri" w:hAnsi="Calibri"/>
          <w:b w:val="0"/>
          <w:i w:val="0"/>
        </w:rPr>
        <w:t xml:space="preserve"> not lea of Irish thin sol wi orers were acti </w:t>
      </w:r>
      <w:r>
        <w:rPr>
          <w:rFonts w:ascii="Calibri" w:hAnsi="Calibri"/>
          <w:b/>
          <w:i/>
          <w:color w:val="9B1C1C"/>
        </w:rPr>
        <w:t>[uncertain: riofous]</w:t>
      </w:r>
      <w:r>
        <w:rPr>
          <w:rFonts w:ascii="Calibri" w:hAnsi="Calibri"/>
          <w:b w:val="0"/>
          <w:i w:val="0"/>
        </w:rPr>
        <w:t xml:space="preserve"> soon as the in front of the hor </w:t>
      </w:r>
      <w:r>
        <w:rPr>
          <w:rFonts w:ascii="Calibri" w:hAnsi="Calibri"/>
          <w:b/>
          <w:i/>
          <w:color w:val="9B1C1C"/>
        </w:rPr>
        <w:t>[uncertain: house ey a Mr:]</w:t>
      </w:r>
      <w:r>
        <w:rPr>
          <w:rFonts w:ascii="Calibri" w:hAnsi="Calibri"/>
          <w:b w:val="0"/>
          <w:i w:val="0"/>
        </w:rPr>
        <w:t xml:space="preserve"> horse was a ell the riol Mr. Turner went out, to ende: oters, who kicked and beat bim with story which Mr. Turner's brother </w:t>
      </w:r>
      <w:r>
        <w:rPr>
          <w:rFonts w:ascii="Calibri" w:hAnsi="Calibri"/>
          <w:b/>
          <w:i/>
          <w:color w:val="9B1C1C"/>
        </w:rPr>
        <w:t>[uncertain: inmereiuit that aus ne was cnoan]</w:t>
      </w:r>
      <w:r>
        <w:rPr>
          <w:rFonts w:ascii="Calibri" w:hAnsi="Calibri"/>
          <w:b w:val="0"/>
          <w:i w:val="0"/>
        </w:rPr>
        <w:t xml:space="preserve"> newspapers </w:t>
      </w:r>
      <w:r>
        <w:rPr>
          <w:rFonts w:ascii="Calibri" w:hAnsi="Calibri"/>
          <w:b/>
          <w:i/>
          <w:color w:val="9B1C1C"/>
        </w:rPr>
        <w:t>[uncertain: Ta hen that ho tui]</w:t>
      </w:r>
      <w:r>
        <w:rPr>
          <w:rFonts w:ascii="Calibri" w:hAnsi="Calibri"/>
          <w:b w:val="0"/>
          <w:i w:val="0"/>
        </w:rPr>
        <w:t xml:space="preserve"> furiouely attacked afteinnted to </w:t>
      </w:r>
      <w:r>
        <w:rPr>
          <w:rFonts w:ascii="Calibri" w:hAnsi="Calibri"/>
          <w:b/>
          <w:i/>
          <w:color w:val="9B1C1C"/>
        </w:rPr>
        <w:t>[uncertain: ien he nimil]</w:t>
      </w:r>
      <w:r>
        <w:rPr>
          <w:rFonts w:ascii="Calibri" w:hAnsi="Calibri"/>
          <w:b w:val="0"/>
          <w:i w:val="0"/>
        </w:rPr>
        <w:t xml:space="preserve"> obliged to Washingtor who it w3s he house. He armed himself </w:t>
      </w:r>
      <w:r>
        <w:rPr>
          <w:rFonts w:ascii="Calibri" w:hAnsi="Calibri"/>
          <w:b/>
          <w:i/>
          <w:color w:val="9B1C1C"/>
        </w:rPr>
        <w:t>[uncertain: would—ent]</w:t>
      </w:r>
      <w:r>
        <w:rPr>
          <w:rFonts w:ascii="Calibri" w:hAnsi="Calibri"/>
          <w:b w:val="0"/>
          <w:i w:val="0"/>
        </w:rPr>
        <w:t xml:space="preserve"> ad called to the rioters to desist incheste He there Washingtot zape them, and one of their number my aunt tally wounded. amped, bearing off the dead body guin,) and </w:t>
      </w:r>
      <w:r>
        <w:rPr>
          <w:rFonts w:ascii="Calibri" w:hAnsi="Calibri"/>
          <w:b/>
          <w:i/>
          <w:color w:val="9B1C1C"/>
        </w:rPr>
        <w:t>[uncertain: The rioter]</w:t>
      </w:r>
      <w:r>
        <w:rPr>
          <w:rFonts w:ascii="Calibri" w:hAnsi="Calibri"/>
          <w:b w:val="0"/>
          <w:i w:val="0"/>
        </w:rPr>
        <w:t xml:space="preserve"> nave never Turner immediate- </w:t>
      </w:r>
      <w:r>
        <w:rPr>
          <w:rFonts w:ascii="Calibri" w:hAnsi="Calibri"/>
          <w:b/>
          <w:i/>
          <w:color w:val="9B1C1C"/>
        </w:rPr>
        <w:t>[uncertain: tim -Toie ing nf trai:]</w:t>
      </w:r>
      <w:r>
        <w:rPr>
          <w:rFonts w:ascii="Calibri" w:hAnsi="Calibri"/>
          <w:b w:val="0"/>
          <w:i w:val="0"/>
        </w:rPr>
        <w:t xml:space="preserve"> dered himself to the civil authorities dis- Ives, who | There is tONT —A writer in a Vermont .a few irks, that "her local situation work them: </w:t>
      </w:r>
      <w:r>
        <w:rPr>
          <w:rFonts w:ascii="Calibri" w:hAnsi="Calibri"/>
          <w:b/>
          <w:i/>
          <w:color w:val="9B1C1C"/>
        </w:rPr>
        <w:t>[uncertain: intely coint]</w:t>
      </w:r>
      <w:r>
        <w:rPr>
          <w:rFonts w:ascii="Calibri" w:hAnsi="Calibri"/>
          <w:b w:val="0"/>
          <w:i w:val="0"/>
        </w:rPr>
        <w:t xml:space="preserve"> sighted. but of the li Comm untains are her battlements, and their </w:t>
      </w:r>
      <w:r>
        <w:rPr>
          <w:rFonts w:ascii="Calibri" w:hAnsi="Calibri"/>
          <w:b/>
          <w:i/>
          <w:color w:val="9B1C1C"/>
        </w:rPr>
        <w:t>[uncertain: wilh elt]</w:t>
      </w:r>
      <w:r>
        <w:rPr>
          <w:rFonts w:ascii="Calibri" w:hAnsi="Calibri"/>
          <w:b w:val="0"/>
          <w:i w:val="0"/>
        </w:rPr>
        <w:t xml:space="preserve"> </w:t>
      </w:r>
      <w:r>
        <w:rPr>
          <w:rFonts w:ascii="Calibri" w:hAnsi="Calibri"/>
          <w:b/>
          <w:i/>
          <w:color w:val="9B1C1C"/>
        </w:rPr>
        <w:t>[uncertain: Lhe]</w:t>
      </w:r>
      <w:r>
        <w:rPr>
          <w:rFonts w:ascii="Calibri" w:hAnsi="Calibri"/>
          <w:b w:val="0"/>
          <w:i w:val="0"/>
        </w:rPr>
        <w:t xml:space="preserve"> Switzerland </w:t>
      </w:r>
      <w:r>
        <w:rPr>
          <w:rFonts w:ascii="Calibri" w:hAnsi="Calibri"/>
          <w:b/>
          <w:i/>
          <w:color w:val="9B1C1C"/>
        </w:rPr>
        <w:t>[uncertain: make tepot]</w:t>
      </w:r>
      <w:r>
        <w:rPr>
          <w:rFonts w:ascii="Calibri" w:hAnsi="Calibri"/>
          <w:b w:val="0"/>
          <w:i w:val="0"/>
        </w:rPr>
        <w:t xml:space="preserve"> • fight from other It seems 'he green hille of our ora State, tory messi adonted at , remain forever." cent condu rraction to sor MoNEy.__The Americans have the standard of gold to that of silver Enorm y did not find the gold come and this living at This is the was ish 7 ft., </w:t>
      </w:r>
      <w:r>
        <w:rPr>
          <w:rFonts w:ascii="Calibri" w:hAnsi="Calibri"/>
          <w:b/>
          <w:i/>
          <w:color w:val="9B1C1C"/>
        </w:rPr>
        <w:t>[uncertain: War dane Jiekon : Wol dold]</w:t>
      </w:r>
      <w:r>
        <w:rPr>
          <w:rFonts w:ascii="Calibri" w:hAnsi="Calibri"/>
          <w:b w:val="0"/>
          <w:i w:val="0"/>
        </w:rPr>
        <w:t xml:space="preserve"> </w:t>
      </w:r>
      <w:r>
        <w:rPr>
          <w:rFonts w:ascii="Calibri" w:hAnsi="Calibri"/>
          <w:b/>
          <w:i/>
          <w:color w:val="9B1C1C"/>
        </w:rPr>
        <w:t>[uncertain: Et cireumfere]</w:t>
      </w:r>
      <w:r>
        <w:rPr>
          <w:rFonts w:ascii="Calibri" w:hAnsi="Calibri"/>
          <w:b w:val="0"/>
          <w:i w:val="0"/>
        </w:rPr>
        <w:t xml:space="preserve"> We have here give it weighs </w:t>
      </w:r>
      <w:r>
        <w:rPr>
          <w:rFonts w:ascii="Calibri" w:hAnsi="Calibri"/>
          <w:b/>
          <w:i/>
          <w:color w:val="9B1C1C"/>
        </w:rPr>
        <w:t>[uncertain: Targe share of the potop dne worl, autority]</w:t>
      </w:r>
      <w:r>
        <w:rPr>
          <w:rFonts w:ascii="Calibri" w:hAnsi="Calibri"/>
          <w:b w:val="0"/>
          <w:i w:val="0"/>
        </w:rPr>
        <w:t xml:space="preserve"> give th , large </w:t>
      </w:r>
      <w:r>
        <w:rPr>
          <w:rFonts w:ascii="Calibri" w:hAnsi="Calibri"/>
          <w:b/>
          <w:i/>
          <w:color w:val="9B1C1C"/>
        </w:rPr>
        <w:t>[uncertain: s gElat. Sur nus thar]</w:t>
      </w:r>
      <w:r>
        <w:rPr>
          <w:rFonts w:ascii="Calibri" w:hAnsi="Calibri"/>
          <w:b w:val="0"/>
          <w:i w:val="0"/>
        </w:rPr>
        <w:t xml:space="preserve"> </w:t>
      </w:r>
      <w:r>
        <w:rPr>
          <w:rFonts w:ascii="Calibri" w:hAnsi="Calibri"/>
          <w:b/>
          <w:i/>
          <w:color w:val="9B1C1C"/>
        </w:rPr>
        <w:t>[uncertain: Shae bon]</w:t>
      </w:r>
      <w:r>
        <w:rPr>
          <w:rFonts w:ascii="Calibri" w:hAnsi="Calibri"/>
          <w:b w:val="0"/>
          <w:i w:val="0"/>
        </w:rPr>
        <w:t xml:space="preserve"> </w:t>
      </w:r>
      <w:r>
        <w:rPr>
          <w:rFonts w:ascii="Calibri" w:hAnsi="Calibri"/>
          <w:b/>
          <w:i/>
          <w:color w:val="9B1C1C"/>
        </w:rPr>
        <w:t>[uncertain: Arrier]</w:t>
      </w:r>
      <w:r>
        <w:rPr>
          <w:rFonts w:ascii="Calibri" w:hAnsi="Calibri"/>
          <w:b w:val="0"/>
          <w:i w:val="0"/>
        </w:rPr>
        <w:t xml:space="preserve"> secrect) there arr "National Bank" scheme three </w:t>
      </w:r>
      <w:r>
        <w:rPr>
          <w:rFonts w:ascii="Calibri" w:hAnsi="Calibri"/>
          <w:b/>
          <w:i/>
          <w:color w:val="9B1C1C"/>
        </w:rPr>
        <w:t>[uncertain: "thrtgh th-]</w:t>
      </w:r>
      <w:r>
        <w:rPr>
          <w:rFonts w:ascii="Calibri" w:hAnsi="Calibri"/>
          <w:b w:val="0"/>
          <w:i w:val="0"/>
        </w:rPr>
        <w:t xml:space="preserve"> The </w:t>
      </w:r>
      <w:r>
        <w:rPr>
          <w:rFonts w:ascii="Calibri" w:hAnsi="Calibri"/>
          <w:b/>
          <w:i/>
          <w:color w:val="9B1C1C"/>
        </w:rPr>
        <w:t>[uncertain: (e Are ice defending themhrveh th]</w:t>
      </w:r>
      <w:r>
        <w:rPr>
          <w:rFonts w:ascii="Calibri" w:hAnsi="Calibri"/>
          <w:b w:val="0"/>
          <w:i w:val="0"/>
        </w:rPr>
        <w:t xml:space="preserve"> seen week will be ed she thi </w:t>
      </w:r>
      <w:r>
        <w:rPr>
          <w:rFonts w:ascii="Calibri" w:hAnsi="Calibri"/>
          <w:b/>
          <w:i/>
          <w:color w:val="9B1C1C"/>
        </w:rPr>
        <w:t>[uncertain: have iot, andi moy cone]</w:t>
      </w:r>
      <w:r>
        <w:rPr>
          <w:rFonts w:ascii="Calibri" w:hAnsi="Calibri"/>
          <w:b w:val="0"/>
          <w:i w:val="0"/>
        </w:rPr>
        <w:t xml:space="preserve"> </w:t>
      </w:r>
      <w:r>
        <w:rPr>
          <w:rFonts w:ascii="Calibri" w:hAnsi="Calibri"/>
          <w:b/>
          <w:i/>
          <w:color w:val="9B1C1C"/>
        </w:rPr>
        <w:t>[uncertain: onthe]</w:t>
      </w:r>
      <w:r>
        <w:rPr>
          <w:rFonts w:ascii="Calibri" w:hAnsi="Calibri"/>
          <w:b w:val="0"/>
          <w:i w:val="0"/>
        </w:rPr>
        <w:t xml:space="preserve"> vou continue to ket. millions a </w:t>
      </w:r>
      <w:r>
        <w:rPr>
          <w:rFonts w:ascii="Calibri" w:hAnsi="Calibri"/>
          <w:b/>
          <w:i/>
          <w:color w:val="9B1C1C"/>
        </w:rPr>
        <w:t>[uncertain: Trin]</w:t>
      </w:r>
      <w:r>
        <w:rPr>
          <w:rFonts w:ascii="Calibri" w:hAnsi="Calibri"/>
          <w:b w:val="0"/>
          <w:i w:val="0"/>
        </w:rPr>
        <w:t xml:space="preserve"> o Swi </w:t>
      </w:r>
      <w:r>
        <w:rPr>
          <w:rFonts w:ascii="Calibri" w:hAnsi="Calibri"/>
          <w:b/>
          <w:i/>
          <w:color w:val="9B1C1C"/>
        </w:rPr>
        <w:t>[uncertain: P horelites to the iberied of]</w:t>
      </w:r>
      <w:r>
        <w:rPr>
          <w:rFonts w:ascii="Calibri" w:hAnsi="Calibri"/>
          <w:b w:val="0"/>
          <w:i w:val="0"/>
        </w:rPr>
        <w:t xml:space="preserve"> our </w:t>
      </w:r>
      <w:r>
        <w:rPr>
          <w:rFonts w:ascii="Calibri" w:hAnsi="Calibri"/>
          <w:b/>
          <w:i/>
          <w:color w:val="9B1C1C"/>
        </w:rPr>
        <w:t>[uncertain: Cro]</w:t>
      </w:r>
      <w:r>
        <w:rPr>
          <w:rFonts w:ascii="Calibri" w:hAnsi="Calibri"/>
          <w:b w:val="0"/>
          <w:i w:val="0"/>
        </w:rPr>
        <w:t xml:space="preserve"> grea </w:t>
      </w:r>
      <w:r>
        <w:rPr>
          <w:rFonts w:ascii="Calibri" w:hAnsi="Calibri"/>
          <w:b/>
          <w:i/>
          <w:color w:val="9B1C1C"/>
        </w:rPr>
        <w:t>[uncertain: Arane asd Cocktem il eh wil te pue]</w:t>
      </w:r>
      <w:r>
        <w:rPr>
          <w:rFonts w:ascii="Calibri" w:hAnsi="Calibri"/>
          <w:b w:val="0"/>
          <w:i w:val="0"/>
        </w:rPr>
        <w:t xml:space="preserve"> will the </w:t>
      </w:r>
      <w:r>
        <w:rPr>
          <w:rFonts w:ascii="Calibri" w:hAnsi="Calibri"/>
          <w:b/>
          <w:i/>
          <w:color w:val="9B1C1C"/>
        </w:rPr>
        <w:t>[uncertain: nrom).]</w:t>
      </w:r>
      <w:r>
        <w:rPr>
          <w:rFonts w:ascii="Calibri" w:hAnsi="Calibri"/>
          <w:b w:val="0"/>
          <w:i w:val="0"/>
        </w:rPr>
        <w:t xml:space="preserve"> onel's </w:t>
      </w:r>
      <w:r>
        <w:rPr>
          <w:rFonts w:ascii="Calibri" w:hAnsi="Calibri"/>
          <w:b/>
          <w:i/>
          <w:color w:val="9B1C1C"/>
        </w:rPr>
        <w:t>[uncertain: in the]</w:t>
      </w:r>
      <w:r>
        <w:rPr>
          <w:rFonts w:ascii="Calibri" w:hAnsi="Calibri"/>
          <w:b w:val="0"/>
          <w:i w:val="0"/>
        </w:rPr>
        <w:t xml:space="preserve"> that th d.-[English paper miles</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 Ne rae AN)</w:t>
      </w:r>
    </w:p>
    <w:p>
      <w:pPr>
        <w:pStyle w:val="Heading3"/>
      </w:pPr>
      <w:r>
        <w:rPr>
          <w:rFonts w:ascii="Calibri" w:hAnsi="Calibri"/>
          <w:b w:val="0"/>
          <w:i w:val="0"/>
        </w:rPr>
        <w:t>CREME</w:t>
      </w:r>
    </w:p>
    <w:p>
      <w:r>
        <w:rPr>
          <w:rFonts w:ascii="Calibri" w:hAnsi="Calibri"/>
          <w:b w:val="0"/>
          <w:i w:val="0"/>
        </w:rPr>
        <w:t xml:space="preserve">: in Colton —There were ay. he United States, during the pe-| setae bat aed cing with October 1, 1833, and } shore in 9 gale, August 1, 1834, 1,003,024 | under water wi on—viz: to Great Britain 738,- | estimated at se France, 209,093 ; other ports, | sufferers, we le he principal ports of export were | and Judson, of nal, Charleston, New York, | of South Bend, 3w Orleans, and Mobile. ‘To | Mr. Comstock, es, there had been an aggregate | whose uames h the exports of last year, of 170,- | amount of the C [ Knickerbocker. ble to say. Ti Seto eet? mouth of St J named Temperance Job, aged | to be sent to rec &gt;d° at New Braintree, Mass. | obtained from 1! d a considerable library, and Lake Michig at reader, and requested that | for navigation it might be given to the sur-.| the only occurre rection. She was one of the | our kuowledge, ie Wompanoags, aut! claimed a | waters. For from the famous King Phillip. | cient harbors, AER SE GIA tance have occu g.—A bottie of Maderia was | ing to-discharge cently from the wreck of the | #0, on merchar e, sunk at the Spithead in 1780, part of Lake M 34 years under water, it wasin | obtained to reco dition though covered with sea | of the Light-ho pation. Merch core rrorrneeren ts have not, theref nary Incident.—A gentleman | rance at all. ourhood of this City, in riding | that, by the wr m a few days since, was sudden- | much individual ind apane f to find his horse We take thia king into the earth. He instantly | regret that no he animal, and by so doing his | Kalamanzoo, St as providentially saved. The | yet been made ed to sink lower and lower into | for this putpose, til he had descended 150 feet. | son; were ordai he became wedged between two | reasons to us un k, and was crushed to death. | and the same E fissure, we are told appears to | full survey of th rmed by the seperation of the | tg Chicago. V ck in some convulsion of nature. | tant landings sh f br fe at the surface, we | —[While Pige rhe t it was covered with a ene my yrage ich commenced giving sway as DL Tye weight of the gentleman and his John M. Pece ded to it,—Lex. Int. of Nov. 1. PLANS OF | eee The Pesleet g re of George Weshingion 104 ofa | inore has been travelling through the " that a woman had lately applied iver Beant ed into a poor house in ye i bonrhof pais ascertained was a niece of Gen. | and estimate th »turns out, as we suspected it | next legislatur irely false. A writer in the | commissioners: Virginian, thus settles it:—Gen. | Paul of Missou never had but one own niece— | ined five anes e late Mrs. Charles Carter—-who Siete ne a England, certainly, and I be- | 9753 000,-—Th out of her pative State. (Vir-| as upon the p who died in my house four years | alone ea foed </w:t>
      </w:r>
      <w:r>
        <w:rPr>
          <w:rFonts w:ascii="Calibri" w:hAnsi="Calibri"/>
          <w:b/>
          <w:i/>
          <w:color w:val="9B1C1C"/>
        </w:rPr>
        <w:t>[uncertain: ?]</w:t>
      </w:r>
      <w:r>
        <w:rPr>
          <w:rFonts w:ascii="Calibri" w:hAnsi="Calibri"/>
          <w:b w:val="0"/>
          <w:i w:val="0"/>
        </w:rPr>
        <w:t xml:space="preserve"> watora to the J] Bestioce skeen 2a short of $890, said to be a young lady at St | Upsn tho roy ing unwilling to work with the Josie eased bs If, is in the habit of wallowing | 0d Mithignn se pointed articles that they WAY gislature atnn elves—out of her bode ne | Footed ihe fas out at the eye—not vi the needle “The ombarra dy 5 she coust heuceforth be sharp | ces growing ou a a state bank with, iis —The Prabian government | eglatrs pen b&amp;.-The Prassian ’ ristet ui ae reform in prison discipline, Pecontiseloie agent to the U. States to inspect | agents, cugines penitentiaties and prisons and to | other persons te ton each seperately. ; ‘ithe Congre highly probable that some retalia- eee Lepr! res of commercial nature will be | of jana, withia the next session of Congress, in | canal, France, in consequence of the re- | ‘The eommis ct of that nation. this Jand, to 4a) ——$—$$—$—$_—_—_— | apply thefund us Cat Fish—A Mr. Gilbert, | Accordingly he North Bend Ohio, caught a cat | lake and Otto inches long, 3 feet 84 inches ie aud ing pee, and weighing 214 pounds. )* no doubt of the size and Preah dey bd en » of the fish—none whatever; but.|\2rore at a to so much we-don’t like to shoulder | of the expens nsibility ourselves, and therefore | ed that sup Kawrenceburg Palladium as our. | tho streams a A that the rock ST pyET OTR ep aT ofa &lt; hinese Lady. —Yeaterday | the Des Pia ved, in the Supcriour, from Canton apcegalL} e lady, with beatiful little feet, (rom | | mination four inches. ‘She will (says the | Vay, and to ns) be ready to see company next | the Calnmic by which we suppose is meant, she | quantitias f cady to show her feet. _\tis explet- | report of 0 rill te the admiration of all the beaux a by ay envy of all the belles; and that shoe tee rived , will'soon become a drug in the Mar | Mr, ot were subn: re att following | pealth of My. Liviogaton, our minisler | orate bi ce, is so precarious that he has g008 | rodors, zerland to improve it The cos i 1,001,060: ‘het in Waz.—Our honest friend Da- | cptaining eth great, and there-ts no denying it: | gan by cu nthes attractions advertised to be seen | tween tho Jineinnati Museum, we see tho Col, | Blinoie ti eautiful forest room, surtoinded by x reper umber of wild animals,” “There iv] Oy y, ar ought to heat least, the Cole’) @0 0" weight in wild cate—-Comrs:* 7” Dating pwREck.—-We leato, with ‘regrat,: of the rel » Schooner Prince Eugane was, #000} railways t noe wrecked in Sable Bay, twenty] bo obtain North of Sable poiot, and about 180 [this work North of the mouth of St. Jotephe' &lt;The es</w:t>
      </w:r>
    </w:p>
    <w:p>
      <w:pPr>
        <w:pStyle w:val="Heading2"/>
      </w:pPr>
      <w:r>
        <w:t>Column 6</w:t>
      </w:r>
    </w:p>
    <w:p>
      <w:pPr>
        <w:pStyle w:val="Heading3"/>
      </w:pPr>
      <w:r>
        <w:rPr>
          <w:rFonts w:ascii="Calibri" w:hAnsi="Calibri"/>
          <w:b w:val="0"/>
          <w:i w:val="0"/>
        </w:rPr>
        <w:t>L. L.-NO. 52.</w:t>
      </w:r>
    </w:p>
    <w:p>
      <w:r>
        <w:rPr>
          <w:rFonts w:ascii="Calibri" w:hAnsi="Calibri"/>
          <w:b w:val="0"/>
          <w:i w:val="0"/>
        </w:rPr>
        <w:t>erstand she was driven on et been able to obtaia partic- and that ahe is now entirely th her whole cargo, which is venty thousand dollars. The White Pigeon, Mr. Chapin arn, are Mesars. Bowman of Kalamazoo, and others, Ind. Mr Futi, of St. Joseph, are not reacbed us. What Cargo is insured we ate una- he master has arrived at the oseph, and vessels are about he wreck. cover such goods as can be an is one of the best Lakee n the west, and this has been ence of the kind, which to has ever happened in ber accidents of minor impor- the want of good and suffi- red to vessels while attempt- their cargoes. For this res- adise destined to the Southern ichigan, insurance cannot be use at the port of its desti- verany loss occuring in sight ants, living in this section, fuch being the fact, we fear ore, generally effected insu- eck of the Prince Eugene, loss will be sustained. opportanity to express our survey of the Mouth of Joseph and Trail creek has by government. Engineers ned here; but these orders, for in the carly part of the sea- ngineers directed to make a known, were countermanded, Ve believe the most impor- se whole coast, from Detroit ould have been first surveyed. on Statesman. Attract from a scork mal puo *-l Gazetter of Winois, by funiting the navigable waters</w:t>
      </w:r>
    </w:p>
    <w:p>
      <w:pPr>
        <w:pStyle w:val="Heading3"/>
      </w:pPr>
      <w:r>
        <w:rPr>
          <w:rFonts w:ascii="Calibri" w:hAnsi="Calibri"/>
          <w:b w:val="0"/>
          <w:i w:val="0"/>
        </w:rPr>
        <w:t>INTRICTAL 13 PROVEMBNT-</w:t>
      </w:r>
    </w:p>
    <w:p>
      <w:r>
        <w:rPr>
          <w:rFonts w:ascii="Calibri" w:hAnsi="Calibri"/>
          <w:b w:val="0"/>
          <w:i w:val="0"/>
        </w:rPr>
        <w:t xml:space="preserve">after tha commencement of iver and Lake Michigan was , in February 1825, appointed I of New-York. Accordingly e cost, and wake a report to the missionere to survey the route employed Col. Post, and Col. e, which was done.-These ari as engineors. They cram- stirnated the expense of cach ant routes for a portion of the ze eatimate of the filh route varied from about 8640,000, to rojee! of using Jake slichigan linoin river, and was a fraction ler by directing a portion of ite bill to incorporaie the "Wingi ort oi there aurveys the legis- ck having been taken, the le- Canal. Company," in Jenuary pecial session the next winter, esment of the state in is finan- w chartering the company. out capita, prevented say thing t of the ruinous policy of a ed an set to organize a board e until January 1889, when the Te, surveyers, drafteren and re, witit the power to employ • explore, examine, 6x aud de- se of the Unied States had te of the camal he state each alterante acetion by an act passed March si, Ave miles of the contemplated sioners were authorized to sell y off town sites and seli lote, and they Inid off Chicago near the a. wa at the junction of Fox river </w:t>
      </w:r>
      <w:r>
        <w:rPr>
          <w:rFonts w:ascii="Calibri" w:hAnsi="Calibri"/>
          <w:b/>
          <w:i/>
          <w:color w:val="9B1C1C"/>
        </w:rPr>
        <w:t>[uncertain: le.]</w:t>
      </w:r>
      <w:r>
        <w:rPr>
          <w:rFonts w:ascii="Calibri" w:hAnsi="Calibri"/>
          <w:b w:val="0"/>
          <w:i w:val="0"/>
        </w:rPr>
        <w:t xml:space="preserve"> Town lots and tracte of id, a skitful ongineer employed, ce of the earth perforated, the • made with more parlicular w stage examined, and estimates ply of water in dry seasons, from es made. It was now ascertain- on this route, was doubtfil, and approsches so hear the Surface no, as to present a serious obsta- it level between the Chicago, and quent legislature asthorized a re- the Inke for a feeder. ascertain whether the watera of i to be inade with &amp; view to a rail- conid not be obtained in wafficient ur a fender. The result was in the ur engineer to the commiesionert, mail way, To the project Congrees m to the logislature, decidedly in imates of the expense of • cansl its assent. itted. The firet was on the plan of chigan and depend on streame for the summit ten feet above the level at of the entire line of 95 3-4 miles reupply of water from lake Michi- 5 63. Coet on the same location by rInko and the hend watere of the thing through the dividing ridge be- iver, much of it rock exeavation mate cost of a Rail-way with a sin 6 50. lail, distance 90 milee, ie 1,05%- ited New Tork to obtain information the summer of 1832, the late Mr. alive coet uud value of cenale and ed nad on wist teras, to completo and to acertain whetber funda enald nel lande ner helenging to the siste</w:t>
      </w:r>
    </w:p>
    <w:p>
      <w:pPr>
        <w:pStyle w:val="Heading1"/>
        <w:pageBreakBefore/>
      </w:pPr>
      <w:r>
        <w:t>Newspaper Page 2 — Source PDF Page 34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ey the Whole DOs , % ing the office gf canal coo) i. oxpostation it “hat the baw ; Ty e}anl sumthing dsinitel </w:t>
      </w:r>
      <w:r>
        <w:rPr>
          <w:rFonts w:ascii="Calibri" w:hAnsi="Calibri"/>
          <w:b/>
          <w:i/>
          <w:color w:val="9B1C1C"/>
        </w:rPr>
        <w:t>[uncertain: } ? of tha legislature.]</w:t>
      </w:r>
      <w:r>
        <w:rPr>
          <w:rFonts w:ascii="Calibri" w:hAnsi="Calibri"/>
          <w:b w:val="0"/>
          <w:i w:val="0"/>
        </w:rPr>
        <w:t xml:space="preserve"> 4 “’Darlag the last fear, th 4 a stearbont ca ey fr . pavigable part o! the Ih ’ seriously elated in Pent 4 where. 7 ae bank ee is practicable, bat it is 419 we eneral government eauld ee Rota of itjavhether the an Be jantify the un tertuking, 8 Cs would not of the whole M4 Jatter could be used the #6 a a canakeould not bz use | monthy, ‘An estimate was’ mad i the cost of a McAdaar i which it appears thet ue exceed that of a rail-way ie while the facilities of = £ in favor of the latter ny U &amp; ‘Phe importance of op aa tion between Chieage, an oy pids of Minnis cannot iw a plight, It must be done, ws will be Joae, : xk Already commerce, in j sing aloug that hne. i Cone from along the Hi Fi na and the Wisconsin ter te from the wabash river ae ee ... Haut, bring their goodet </w:t>
      </w:r>
      <w:r>
        <w:rPr>
          <w:rFonts w:ascii="Calibri" w:hAnsi="Calibri"/>
          <w:b/>
          <w:i/>
          <w:color w:val="9B1C1C"/>
        </w:rPr>
        <w:t>[uncertain: ne * ? Were a communicat]</w:t>
      </w:r>
      <w:r>
        <w:rPr>
          <w:rFonts w:ascii="Calibri" w:hAnsi="Calibri"/>
          <w:b w:val="0"/>
          <w:i w:val="0"/>
        </w:rPr>
        <w:t xml:space="preserve"> ie &gt; the navigable waters, the a “York ts Bt: Louis woubl ce teen to twenty daye, ie The following reeult i tion gathered by the con — From New York to B Buffalo to Chicago, by ¢ lake navigation, 8 daye.— foot of the rapide, on the the speed at 10 miles aah the foot of tke rapids to | bouts 43 hours. Allowing 14 hours for tance is passed over. in i ing four days additional | t@ien on this route ism The shipments thron, amounted to 800,000%to) April 8 to Sept. 10, 70 » boats had discharged the The charges per bund from New Xurk to Chic forty to ond dollar fifty ¢ bor at the latter place'tsc will be still less, The project has been | the navigable waters of | of the Wabash aud Brie railway, and, possibly eu may be made in time, by hosting. open the conten with the Jake Michignn. smust go forware’, and thie plished, the better will i the state. In etch a w partial interests oujht ti tiun of the state ought t concern. Indeed the ec quently the agricultural alley of the Mississinpi result of this enterysi'¢ duce is thrown off throw Canadas and New York tages of a market for th down the Mississippi. Wisconsin territory are “opening this communi the donation of Innd ma ernment, the honor antl really pledged for thew There ig no ground for | I regret the prescritw Will’nat permit me to bearing that the success have vpon.the fur busin ture, the Indian trade, improvement of #!! the 1 atate, and the adjacent | prosperity of the farms; out our whole interior, Tt ought to be notice. 0 agitation in Michigar Across the peninsula fro ofths St. Joseph's rive Michigan east from ( wave the cirenitous rout fexgen the distance and</w:t>
      </w:r>
    </w:p>
    <w:p>
      <w:pPr>
        <w:pStyle w:val="Heading3"/>
      </w:pPr>
      <w:r>
        <w:rPr>
          <w:rFonts w:ascii="Calibri" w:hAnsi="Calibri"/>
          <w:b w:val="0"/>
          <w:i w:val="0"/>
        </w:rPr>
        <w:t>LAMENTABL</w:t>
      </w:r>
    </w:p>
    <w:p>
      <w:r>
        <w:rPr>
          <w:rFonts w:ascii="Calibri" w:hAnsi="Calibri"/>
          <w:b w:val="0"/>
          <w:i w:val="0"/>
        </w:rPr>
        <w:t>Lass of the Steam The Majestic, Capt. S: from New Orleans, in Weare indebted to hi 28th ult. They cont; disastrous occurrence, Hees rashastly esticr oy and thirty—vw a large amount of pro} _ The Missouri Belle son left New Orleans full and valuable fr Whev about seventee and between ten and she was tun into by 1 Vick, and sunk in les ‘The depth of water ; a small part of the ste 38 supposed that she « most. But few perso of their berths at the was the disas'er, that sai red bat; shoe every thing behind Clerk, and a gentlema T., alone succeeded i Boonslick: all the oth; HOt Upon the stern of Ahore remained until It is said that the not, and never can be tainty, No register | passengers: from ten | {imates say even thirty 4 The Belle’s papers, b F all lost. The cargo ; wens was valuable, a). prove a heavy loss te i a is said,” remark? ; 4 ,, yo.</w:t>
      </w:r>
    </w:p>
    <w:p>
      <w:pPr>
        <w:pStyle w:val="Heading2"/>
      </w:pPr>
      <w:r>
        <w:t>Column 2</w:t>
      </w:r>
    </w:p>
    <w:p>
      <w:r>
        <w:rPr>
          <w:rFonts w:ascii="Calibri" w:hAnsi="Calibri"/>
          <w:b w:val="0"/>
          <w:i w:val="0"/>
        </w:rPr>
        <w:t xml:space="preserve">: but the many persons wh themselves into the </w:t>
      </w:r>
      <w:r>
        <w:rPr>
          <w:rFonts w:ascii="Calibri" w:hAnsi="Calibri"/>
          <w:b/>
          <w:i/>
          <w:color w:val="9B1C1C"/>
        </w:rPr>
        <w:t>[uncertain: With!]</w:t>
      </w:r>
      <w:r>
        <w:rPr>
          <w:rFonts w:ascii="Calibri" w:hAnsi="Calibri"/>
          <w:b w:val="0"/>
          <w:i w:val="0"/>
        </w:rPr>
        <w:t xml:space="preserve"> ineritably drowned."-[Mo moiN Tiver, lea </w:t>
      </w:r>
      <w:r>
        <w:rPr>
          <w:rFonts w:ascii="Calibri" w:hAnsi="Calibri"/>
          <w:b/>
          <w:i/>
          <w:color w:val="9B1C1C"/>
        </w:rPr>
        <w:t>[uncertain: osyivania and els]</w:t>
      </w:r>
      <w:r>
        <w:rPr>
          <w:rFonts w:ascii="Calibri" w:hAnsi="Calibri"/>
          <w:b w:val="0"/>
          <w:i w:val="0"/>
        </w:rPr>
        <w:t xml:space="preserve"> al whethera milen he lo rear, wheres referable. d more than eight Chiento, Wedrender, Ni by an engineer o nsportation will be </w:t>
      </w:r>
      <w:r>
        <w:rPr>
          <w:rFonts w:ascii="Calibri" w:hAnsi="Calibri"/>
          <w:b/>
          <w:i/>
          <w:color w:val="9B1C1C"/>
        </w:rPr>
        <w:t>[uncertain: anthe foot ode no]</w:t>
      </w:r>
      <w:r>
        <w:rPr>
          <w:rFonts w:ascii="Calibri" w:hAnsi="Calibri"/>
          <w:b w:val="0"/>
          <w:i w:val="0"/>
        </w:rPr>
        <w:t xml:space="preserve"> would be suficient to discharg In our last nunter, wo remar sincel in too stren and oka'eter muet be, the canal debt, after the wor experience on all the principal pleted. This has invarisbly be no easte extent Mercheate frem a States. and no reason exis plate for a moment, the immen result, in reference to our own </w:t>
      </w:r>
      <w:r>
        <w:rPr>
          <w:rFonts w:ascii="Calibri" w:hAnsi="Calibri"/>
          <w:b/>
          <w:i/>
          <w:color w:val="9B1C1C"/>
        </w:rPr>
        <w:t>[uncertain: #r Bouth on Terr]</w:t>
      </w:r>
      <w:r>
        <w:rPr>
          <w:rFonts w:ascii="Calibri" w:hAnsi="Calibri"/>
          <w:b w:val="0"/>
          <w:i w:val="0"/>
        </w:rPr>
        <w:t xml:space="preserve"> markets, teeming with valuabl Pill be laid open to the Came fion epenel teteer 0081 1583 enterprising population: see merce: obverve it filling with be paused in from si a found upon in Sonina- your obeervations still ferthi state of thines only three yea he airantngensely employed i when this busy mase of life a </w:t>
      </w:r>
      <w:r>
        <w:rPr>
          <w:rFonts w:ascii="Calibri" w:hAnsi="Calibri"/>
          <w:b/>
          <w:i/>
          <w:color w:val="9B1C1C"/>
        </w:rPr>
        <w:t>[uncertain: where sorer]</w:t>
      </w:r>
      <w:r>
        <w:rPr>
          <w:rFonts w:ascii="Calibri" w:hAnsi="Calibri"/>
          <w:b w:val="0"/>
          <w:i w:val="0"/>
        </w:rPr>
        <w:t xml:space="preserve"> menaRetures and will contri railwar, entmatin. tion to the general strek of i tions, and then say, whether. St. Louie, by stent well founde!: compare the delaye, the a hole it things with their exinterce tv </w:t>
      </w:r>
      <w:r>
        <w:rPr>
          <w:rFonts w:ascii="Calibri" w:hAnsi="Calibri"/>
          <w:b/>
          <w:i/>
          <w:color w:val="9B1C1C"/>
        </w:rPr>
        <w:t>[uncertain: viren detr.]</w:t>
      </w:r>
      <w:r>
        <w:rPr>
          <w:rFonts w:ascii="Calibri" w:hAnsi="Calibri"/>
          <w:b w:val="0"/>
          <w:i w:val="0"/>
        </w:rPr>
        <w:t xml:space="preserve"> </w:t>
      </w:r>
      <w:r>
        <w:rPr>
          <w:rFonts w:ascii="Calibri" w:hAnsi="Calibri"/>
          <w:b/>
          <w:i/>
          <w:color w:val="9B1C1C"/>
        </w:rPr>
        <w:t>[uncertain: Batgiv]</w:t>
      </w:r>
      <w:r>
        <w:rPr>
          <w:rFonts w:ascii="Calibri" w:hAnsi="Calibri"/>
          <w:b w:val="0"/>
          <w:i w:val="0"/>
        </w:rPr>
        <w:t xml:space="preserve"> peopied prairic, and Chirago whole northern part of th ade in twenty days </w:t>
      </w:r>
      <w:r>
        <w:rPr>
          <w:rFonts w:ascii="Calibri" w:hAnsi="Calibri"/>
          <w:b/>
          <w:i/>
          <w:color w:val="9B1C1C"/>
        </w:rPr>
        <w:t>[uncertain: une ant the trinispos]</w:t>
      </w:r>
      <w:r>
        <w:rPr>
          <w:rFonts w:ascii="Calibri" w:hAnsi="Calibri"/>
          <w:b w:val="0"/>
          <w:i w:val="0"/>
        </w:rPr>
        <w:t xml:space="preserve"> in what direction you will, own with a handful of bonal </w:t>
      </w:r>
      <w:r>
        <w:rPr>
          <w:rFonts w:ascii="Calibri" w:hAnsi="Calibri"/>
          <w:b/>
          <w:i/>
          <w:color w:val="9B1C1C"/>
        </w:rPr>
        <w:t>[uncertain: Chiego]</w:t>
      </w:r>
      <w:r>
        <w:rPr>
          <w:rFonts w:ascii="Calibri" w:hAnsi="Calibri"/>
          <w:b w:val="0"/>
          <w:i w:val="0"/>
        </w:rPr>
        <w:t xml:space="preserve"> cago, from a miserable tradin red pounds on freigh .. from one doll- </w:t>
      </w:r>
      <w:r>
        <w:rPr>
          <w:rFonts w:ascii="Calibri" w:hAnsi="Calibri"/>
          <w:b/>
          <w:i/>
          <w:color w:val="9B1C1C"/>
        </w:rPr>
        <w:t>[uncertain: then hundrel lake weene he]</w:t>
      </w:r>
      <w:r>
        <w:rPr>
          <w:rFonts w:ascii="Calibri" w:hAnsi="Calibri"/>
          <w:b w:val="0"/>
          <w:i w:val="0"/>
        </w:rPr>
        <w:t xml:space="preserve"> We aroes commercial town When the har cargoes at her wharree durir completed, the charger son, and her streets exhibit al bustle which are to be met w </w:t>
      </w:r>
      <w:r>
        <w:rPr>
          <w:rFonts w:ascii="Calibri" w:hAnsi="Calibri"/>
          <w:b/>
          <w:i/>
          <w:color w:val="9B1C1C"/>
        </w:rPr>
        <w:t>[uncertain: starter of conner:]</w:t>
      </w:r>
      <w:r>
        <w:rPr>
          <w:rFonts w:ascii="Calibri" w:hAnsi="Calibri"/>
          <w:b w:val="0"/>
          <w:i w:val="0"/>
        </w:rPr>
        <w:t xml:space="preserve"> ing towns and cities along the nome with thost Other parts. of nea ly the same rapid airance en a communicatiot </w:t>
      </w:r>
      <w:r>
        <w:rPr>
          <w:rFonts w:ascii="Calibri" w:hAnsi="Calibri"/>
          <w:b/>
          <w:i/>
          <w:color w:val="9B1C1C"/>
        </w:rPr>
        <w:t>[uncertain: ofimorarement.ti imac]</w:t>
      </w:r>
      <w:r>
        <w:rPr>
          <w:rFonts w:ascii="Calibri" w:hAnsi="Calibri"/>
          <w:b w:val="0"/>
          <w:i w:val="0"/>
        </w:rPr>
        <w:t xml:space="preserve"> the tide of commerce which Tha latter projec shia clannel: Imagination lous mone us doubt. that t bounds 1o 1.--1iow then, ride souply for the inferest, ompiction, and ultimate whole at bt. </w:t>
      </w:r>
      <w:r>
        <w:rPr>
          <w:rFonts w:ascii="Calibri" w:hAnsi="Calibri"/>
          <w:b/>
          <w:i/>
          <w:color w:val="9B1C1C"/>
        </w:rPr>
        <w:t>[uncertain: interade son te]</w:t>
      </w:r>
      <w:r>
        <w:rPr>
          <w:rFonts w:ascii="Calibri" w:hAnsi="Calibri"/>
          <w:b w:val="0"/>
          <w:i w:val="0"/>
        </w:rPr>
        <w:t xml:space="preserve"> are concerned in the 1525, sabmitted, in their tab thie channel to tf or winterer pr leginiatum, an catimate of th And Niren Sint Roat </w:t>
      </w:r>
      <w:r>
        <w:rPr>
          <w:rFonts w:ascii="Calibri" w:hAnsi="Calibri"/>
          <w:b/>
          <w:i/>
          <w:color w:val="9B1C1C"/>
        </w:rPr>
        <w:t>[uncertain: Ikrouses the alean.]</w:t>
      </w:r>
      <w:r>
        <w:rPr>
          <w:rFonts w:ascii="Calibri" w:hAnsi="Calibri"/>
          <w:b w:val="0"/>
          <w:i w:val="0"/>
        </w:rPr>
        <w:t xml:space="preserve"> five ensuing reare. nates of 1h Erie and Chainol ted were 9500,000 In 1820 during that year The ac </w:t>
      </w:r>
      <w:r>
        <w:rPr>
          <w:rFonts w:ascii="Calibri" w:hAnsi="Calibri"/>
          <w:b/>
          <w:i/>
          <w:color w:val="9B1C1C"/>
        </w:rPr>
        <w:t>[uncertain: 3e27i520:n-187t]</w:t>
      </w:r>
      <w:r>
        <w:rPr>
          <w:rFonts w:ascii="Calibri" w:hAnsi="Calibri"/>
          <w:b w:val="0"/>
          <w:i w:val="0"/>
        </w:rPr>
        <w:t xml:space="preserve"> were. after !! rare 575.000: the actual cer sof his enterpriz limits of thia work uK.tolle 3792,587: the important </w:t>
      </w:r>
      <w:r>
        <w:rPr>
          <w:rFonts w:ascii="Calibri" w:hAnsi="Calibri"/>
          <w:b/>
          <w:i/>
          <w:color w:val="9B1C1C"/>
        </w:rPr>
        <w:t>[uncertain: In the]</w:t>
      </w:r>
      <w:r>
        <w:rPr>
          <w:rFonts w:ascii="Calibri" w:hAnsi="Calibri"/>
          <w:b w:val="0"/>
          <w:i w:val="0"/>
        </w:rPr>
        <w:t xml:space="preserve"> WIT0 726 000: the nat of this a-ticipated tol and the actual toll the erperse of calletion, </w:t>
      </w:r>
      <w:r>
        <w:rPr>
          <w:rFonts w:ascii="Calibri" w:hAnsi="Calibri"/>
          <w:b/>
          <w:i/>
          <w:color w:val="9B1C1C"/>
        </w:rPr>
        <w:t>[uncertain: ortiren nertion nt th]</w:t>
      </w:r>
      <w:r>
        <w:rPr>
          <w:rFonts w:ascii="Calibri" w:hAnsi="Calibri"/>
          <w:b w:val="0"/>
          <w:i w:val="0"/>
        </w:rPr>
        <w:t xml:space="preserve"> etual tolle wero $1.194 195.804. in 1639 notmither </w:t>
      </w:r>
      <w:r>
        <w:rPr>
          <w:rFonts w:ascii="Calibri" w:hAnsi="Calibri"/>
          <w:b/>
          <w:i/>
          <w:color w:val="9B1C1C"/>
        </w:rPr>
        <w:t>[uncertain: cominants throu]</w:t>
      </w:r>
      <w:r>
        <w:rPr>
          <w:rFonts w:ascii="Calibri" w:hAnsi="Calibri"/>
          <w:b w:val="0"/>
          <w:i w:val="0"/>
        </w:rPr>
        <w:t xml:space="preserve"> in the rate of tolle of about 30 betto been mote satisfact or fist the rosalte </w:t>
      </w:r>
      <w:r>
        <w:rPr>
          <w:rFonts w:ascii="Calibri" w:hAnsi="Calibri"/>
          <w:b/>
          <w:i/>
          <w:color w:val="9B1C1C"/>
        </w:rPr>
        <w:t>[uncertain: Thien]</w:t>
      </w:r>
      <w:r>
        <w:rPr>
          <w:rFonts w:ascii="Calibri" w:hAnsi="Calibri"/>
          <w:b w:val="0"/>
          <w:i w:val="0"/>
        </w:rPr>
        <w:t xml:space="preserve"> sanguine friceds hate anticis But the state has the cer e be water, and grently risk. her possession to pay for the</w:t>
      </w:r>
    </w:p>
    <w:p>
      <w:pPr>
        <w:pStyle w:val="Heading3"/>
      </w:pPr>
      <w:r>
        <w:rPr>
          <w:rFonts w:ascii="Calibri" w:hAnsi="Calibri"/>
          <w:b w:val="0"/>
          <w:i w:val="0"/>
        </w:rPr>
        <w:t>E ACCIDENT</w:t>
      </w:r>
    </w:p>
    <w:p>
      <w:r>
        <w:rPr>
          <w:rFonts w:ascii="Calibri" w:hAnsi="Calibri"/>
          <w:b w:val="0"/>
          <w:i w:val="0"/>
        </w:rPr>
        <w:t xml:space="preserve">lowing extract from fore smoken of their value. al tion of lands made be Cone nat Mi </w:t>
      </w:r>
      <w:r>
        <w:rPr>
          <w:rFonts w:ascii="Calibri" w:hAnsi="Calibri"/>
          <w:b/>
          <w:i/>
          <w:color w:val="9B1C1C"/>
        </w:rPr>
        <w:t>[uncertain: irred at light]</w:t>
      </w:r>
      <w:r>
        <w:rPr>
          <w:rFonts w:ascii="Calibri" w:hAnsi="Calibri"/>
          <w:b w:val="0"/>
          <w:i w:val="0"/>
        </w:rPr>
        <w:t xml:space="preserve"> Belle Commissioners of thin state less than nine days. these lands, and their catim Teare since to shot the o "It is beliesed, that of th ere lost together with be classed on timber land ten tolacres, one-filth, or about 6 . Capt G. W. Atchi </w:t>
      </w:r>
      <w:r>
        <w:rPr>
          <w:rFonts w:ascii="Calibri" w:hAnsi="Calibri"/>
          <w:b/>
          <w:i/>
          <w:color w:val="9B1C1C"/>
        </w:rPr>
        <w:t>[uncertain: BEZE]</w:t>
      </w:r>
    </w:p>
    <w:p>
      <w:pPr>
        <w:pStyle w:val="Heading3"/>
      </w:pPr>
      <w:r>
        <w:rPr>
          <w:rFonts w:ascii="Calibri" w:hAnsi="Calibri"/>
          <w:b w:val="0"/>
          <w:i w:val="0"/>
        </w:rPr>
        <w:t>TWO</w:t>
      </w:r>
    </w:p>
    <w:p>
      <w:r>
        <w:rPr>
          <w:rFonts w:ascii="Calibri" w:hAnsi="Calibri"/>
          <w:b/>
          <w:i/>
          <w:color w:val="9B1C1C"/>
        </w:rPr>
        <w:t>[uncertain: bit one a tile and lins, a]</w:t>
      </w:r>
      <w:r>
        <w:rPr>
          <w:rFonts w:ascii="Calibri" w:hAnsi="Calibri"/>
          <w:b w:val="0"/>
          <w:i w:val="0"/>
        </w:rPr>
        <w:t xml:space="preserve"> the ri groves. The variety i some Laden peculiar to the forest clothes I is to be o from poist of tertility of soil, th pasture or mea ery few exceptions, mi of wheat, oats in me ef, cats, potatoes Thes are or to tensirk, that the river of the libinois rur nal lands, fro almost centrall ern limit, affording withi their north many points, convenient: the a writer in one of thei fitable used, Fox river of espect of water por er,</w:t>
      </w:r>
    </w:p>
    <w:p>
      <w:pPr>
        <w:pStyle w:val="Heading2"/>
      </w:pPr>
      <w:r>
        <w:t>Column 3</w:t>
      </w:r>
    </w:p>
    <w:p>
      <w:r>
        <w:rPr>
          <w:rFonts w:ascii="Calibri" w:hAnsi="Calibri"/>
          <w:b w:val="0"/>
          <w:i w:val="0"/>
        </w:rPr>
        <w:t xml:space="preserve">vel and been </w:t>
      </w:r>
      <w:r>
        <w:rPr>
          <w:rFonts w:ascii="Calibri" w:hAnsi="Calibri"/>
          <w:b/>
          <w:i/>
          <w:color w:val="9B1C1C"/>
        </w:rPr>
        <w:t>[uncertain: coloulate]</w:t>
      </w:r>
      <w:r>
        <w:rPr>
          <w:rFonts w:ascii="Calibri" w:hAnsi="Calibri"/>
          <w:b w:val="0"/>
          <w:i w:val="0"/>
        </w:rPr>
        <w:t xml:space="preserve"> the Commissioners are constraine answer to one of the enquiries o tion, that the anal lands reinai are worth at least one What they woul through them, must be matter canal or railway The great facilities that would be he prosecution of the agricultura ial, and mechanical pursuits o zing countrymen, by the complet that these lands 1 improveinent, would justify may be, therebs in value one fifty per cent., and probably muc lied or one ed that the tolle have greatly risen in value; and Since this report was submitteu, the interest on men of excellent judgment estima ahould be com at the resent time at 3 per acre the result of and upwards in the aggregate-u ansisin the Uni- cannot well be leas: and as evid for a different readers to the salen of the new </w:t>
      </w:r>
      <w:r>
        <w:rPr>
          <w:rFonts w:ascii="Calibri" w:hAnsi="Calibri"/>
          <w:b/>
          <w:i/>
          <w:color w:val="9B1C1C"/>
        </w:rPr>
        <w:t>[uncertain: WOTS•]</w:t>
      </w:r>
      <w:r>
        <w:rPr>
          <w:rFonts w:ascii="Calibri" w:hAnsi="Calibri"/>
          <w:b w:val="0"/>
          <w:i w:val="0"/>
        </w:rPr>
        <w:t xml:space="preserve"> het in June ast: A fractional n e territory whicl quarter Section, lying on the pi a and New-l'ork route and laid out into town lots objects of com- and inbord. sold for unwards dr in intercentand more recent wale of School Mectior hat will be th to or adjoining the same town, air • hence: extend to the period aggregate to jeeto </w:t>
      </w:r>
      <w:r>
        <w:rPr>
          <w:rFonts w:ascii="Calibri" w:hAnsi="Calibri"/>
          <w:b/>
          <w:i/>
          <w:color w:val="9B1C1C"/>
        </w:rPr>
        <w:t>[uncertain: i erie wil]</w:t>
      </w:r>
      <w:r>
        <w:rPr>
          <w:rFonts w:ascii="Calibri" w:hAnsi="Calibri"/>
          <w:b w:val="0"/>
          <w:i w:val="0"/>
        </w:rPr>
        <w:t xml:space="preserve"> town of Chicago, including the tion situate near town. agriculture anc ate their propor present time provementa. It will be recollec </w:t>
      </w:r>
      <w:r>
        <w:rPr>
          <w:rFonts w:ascii="Calibri" w:hAnsi="Calibri"/>
          <w:b/>
          <w:i/>
          <w:color w:val="9B1C1C"/>
        </w:rPr>
        <w:t>[uncertain: So exelts,]</w:t>
      </w:r>
      <w:r>
        <w:rPr>
          <w:rFonts w:ascii="Calibri" w:hAnsi="Calibri"/>
          <w:b w:val="0"/>
          <w:i w:val="0"/>
        </w:rPr>
        <w:t xml:space="preserve"> irrelable produc Schoul Section at this place, lying ur opinion is not resent sapect t of than a year since, for upwarde of the business part ne the town t • vears aro: ther since risen in value about fl state wee an un. an invignificant situate more shan a mile from to Within a few weeks past a lot tion-now, travel sold for 880 per acre abitante, and Chi- Time home and are instances of towns cilet post, has becom mit it. the bels are </w:t>
      </w:r>
      <w:r>
        <w:rPr>
          <w:rFonts w:ascii="Calibri" w:hAnsi="Calibri"/>
          <w:b/>
          <w:i/>
          <w:color w:val="9B1C1C"/>
        </w:rPr>
        <w:t>[uncertain: neverthe]</w:t>
      </w:r>
      <w:r>
        <w:rPr>
          <w:rFonts w:ascii="Calibri" w:hAnsi="Calibri"/>
          <w:b w:val="0"/>
          <w:i w:val="0"/>
        </w:rPr>
        <w:t xml:space="preserve"> n the state Neat raluable, and will contribute g the pregent sca discherged their be borne in mind, that there are ( warco the narment of canti dabt.. the activity and towne along the line of the canal th in the foarish- with that of Juliet: and aleo, th e borders of the the state exhibit enhance the value of farme, and new towns ning their borders. sent in the r state. —Hesides thes </w:t>
      </w:r>
      <w:r>
        <w:rPr>
          <w:rFonts w:ascii="Calibri" w:hAnsi="Calibri"/>
          <w:b/>
          <w:i/>
          <w:color w:val="9B1C1C"/>
        </w:rPr>
        <w:t>[uncertain: sibl]</w:t>
      </w:r>
      <w:r>
        <w:rPr>
          <w:rFonts w:ascii="Calibri" w:hAnsi="Calibri"/>
          <w:b w:val="0"/>
          <w:i w:val="0"/>
        </w:rPr>
        <w:t xml:space="preserve"> will flow thron gh uable Hydrulie privileges a scarcel nel lande at different poin cn the mont great importance will be </w:t>
      </w:r>
      <w:r>
        <w:rPr>
          <w:rFonts w:ascii="Calibri" w:hAnsi="Calibri"/>
          <w:b/>
          <w:i/>
          <w:color w:val="9B1C1C"/>
        </w:rPr>
        <w:t>[uncertain: cau-]</w:t>
      </w:r>
      <w:r>
        <w:rPr>
          <w:rFonts w:ascii="Calibri" w:hAnsi="Calibri"/>
          <w:b w:val="0"/>
          <w:i w:val="0"/>
        </w:rPr>
        <w:t xml:space="preserve"> aters of the canal he firal year after cana Kil </w:t>
      </w:r>
      <w:r>
        <w:rPr>
          <w:rFonts w:ascii="Calibri" w:hAnsi="Calibri"/>
          <w:b/>
          <w:i/>
          <w:color w:val="9B1C1C"/>
        </w:rPr>
        <w:t>[uncertain: Dro-]</w:t>
      </w:r>
      <w:r>
        <w:rPr>
          <w:rFonts w:ascii="Calibri" w:hAnsi="Calibri"/>
          <w:b w:val="0"/>
          <w:i w:val="0"/>
        </w:rPr>
        <w:t xml:space="preserve"> This new Hydraulic power, may y extinguish the manufacturere on advantageons </w:t>
      </w:r>
      <w:r>
        <w:rPr>
          <w:rFonts w:ascii="Calibri" w:hAnsi="Calibri"/>
          <w:b/>
          <w:i/>
          <w:color w:val="9B1C1C"/>
        </w:rPr>
        <w:t>[uncertain: naval is]</w:t>
      </w:r>
      <w:r>
        <w:rPr>
          <w:rFonts w:ascii="Calibri" w:hAnsi="Calibri"/>
          <w:b w:val="0"/>
          <w:i w:val="0"/>
        </w:rPr>
        <w:t xml:space="preserve"> • applied towards t the canal debt; They of New- York, count of their security from floo will be hual report to the rable suppig of water which the anticipated i reve nish The canal lote at Ottawa in Cannie for the the tolls anticip natonishingly: we are not. hon </w:t>
      </w:r>
      <w:r>
        <w:rPr>
          <w:rFonts w:ascii="Calibri" w:hAnsi="Calibri"/>
          <w:b/>
          <w:i/>
          <w:color w:val="9B1C1C"/>
        </w:rPr>
        <w:t>[uncertain: Matings respe]</w:t>
      </w:r>
      <w:r>
        <w:rPr>
          <w:rFonts w:ascii="Calibri" w:hAnsi="Calibri"/>
          <w:b w:val="0"/>
          <w:i w:val="0"/>
        </w:rPr>
        <w:t xml:space="preserve"> to submit e correct eatimate eceived shis time, or to express • definite in the ficinity of that town, subject. We understand that pre </w:t>
      </w:r>
      <w:r>
        <w:rPr>
          <w:rFonts w:ascii="Calibri" w:hAnsi="Calibri"/>
          <w:b/>
          <w:i/>
          <w:color w:val="9B1C1C"/>
        </w:rPr>
        <w:t>[uncertain: •lle]</w:t>
      </w:r>
      <w:r>
        <w:rPr>
          <w:rFonts w:ascii="Calibri" w:hAnsi="Calibri"/>
          <w:b w:val="0"/>
          <w:i w:val="0"/>
        </w:rPr>
        <w:t xml:space="preserve"> $845.971: in eral dollara poi $650,000: The canal will also drain so </w:t>
      </w:r>
      <w:r>
        <w:rPr>
          <w:rFonts w:ascii="Calibri" w:hAnsi="Calibri"/>
          <w:b/>
          <w:i/>
          <w:color w:val="9B1C1C"/>
        </w:rPr>
        <w:t>[uncertain: ACTe]</w:t>
      </w:r>
      <w:r>
        <w:rPr>
          <w:rFonts w:ascii="Calibri" w:hAnsi="Calibri"/>
          <w:b w:val="0"/>
          <w:i w:val="0"/>
        </w:rPr>
        <w:t xml:space="preserve"> al soile $769,056 </w:t>
      </w:r>
      <w:r>
        <w:rPr>
          <w:rFonts w:ascii="Calibri" w:hAnsi="Calibri"/>
          <w:b/>
          <w:i/>
          <w:color w:val="9B1C1C"/>
        </w:rPr>
        <w:t>[uncertain: anti]</w:t>
      </w:r>
      <w:r>
        <w:rPr>
          <w:rFonts w:ascii="Calibri" w:hAnsi="Calibri"/>
          <w:b w:val="0"/>
          <w:i w:val="0"/>
        </w:rPr>
        <w:t xml:space="preserve"> lande, which are now nearly vali mere $300,000: der them fit for cultivation. apon the canal lande and must • 15,309. ur paying confident, that the moment the c article of </w:t>
      </w:r>
      <w:r>
        <w:rPr>
          <w:rFonts w:ascii="Calibri" w:hAnsi="Calibri"/>
          <w:b/>
          <w:i/>
          <w:color w:val="9B1C1C"/>
        </w:rPr>
        <w:t>[uncertain: mmercoOn the]</w:t>
      </w:r>
      <w:r>
        <w:rPr>
          <w:rFonts w:ascii="Calibri" w:hAnsi="Calibri"/>
          <w:b w:val="0"/>
          <w:i w:val="0"/>
        </w:rPr>
        <w:t xml:space="preserve"> 90: in 1832, $1, nding - tod, thea ande will be worth per cent. 8u rem so to siu ner aero. and w </w:t>
      </w:r>
      <w:r>
        <w:rPr>
          <w:rFonts w:ascii="Calibri" w:hAnsi="Calibri"/>
          <w:b/>
          <w:i/>
          <w:color w:val="9B1C1C"/>
        </w:rPr>
        <w:t>[uncertain: commer]</w:t>
      </w:r>
      <w:r>
        <w:rPr>
          <w:rFonts w:ascii="Calibri" w:hAnsi="Calibri"/>
          <w:b w:val="0"/>
          <w:i w:val="0"/>
        </w:rPr>
        <w:t xml:space="preserve"> ofite contenation with the o mal they systems and all possible contin y than their mnat hare </w:t>
      </w:r>
      <w:r>
        <w:rPr>
          <w:rFonts w:ascii="Calibri" w:hAnsi="Calibri"/>
          <w:b/>
          <w:i/>
          <w:color w:val="9B1C1C"/>
        </w:rPr>
        <w:t>[uncertain: ue of]</w:t>
      </w:r>
      <w:r>
        <w:rPr>
          <w:rFonts w:ascii="Calibri" w:hAnsi="Calibri"/>
          <w:b w:val="0"/>
          <w:i w:val="0"/>
        </w:rPr>
        <w:t xml:space="preserve"> roduco a trifle moro tlinn $9,50 ollars and a qu nin ated. ent eum that can, in any event meane i now in work. in the don. until the tolle will cover the inte complute the work and provide ! d me gire the fol. We have he. </w:t>
      </w:r>
      <w:r>
        <w:rPr>
          <w:rFonts w:ascii="Calibri" w:hAnsi="Calibri"/>
          <w:b/>
          <w:i/>
          <w:color w:val="9B1C1C"/>
        </w:rPr>
        <w:t>[uncertain: crimento a into bar]</w:t>
      </w:r>
      <w:r>
        <w:rPr>
          <w:rFonts w:ascii="Calibri" w:hAnsi="Calibri"/>
          <w:b w:val="0"/>
          <w:i w:val="0"/>
        </w:rPr>
        <w:t xml:space="preserve"> Can it then. he in made about two of the C'am and will the bility Are not the revenuce </w:t>
      </w:r>
      <w:r>
        <w:rPr>
          <w:rFonts w:ascii="Calibri" w:hAnsi="Calibri"/>
          <w:b/>
          <w:i/>
          <w:color w:val="9B1C1C"/>
        </w:rPr>
        <w:t>[uncertain: anum]</w:t>
      </w:r>
      <w:r>
        <w:rPr>
          <w:rFonts w:ascii="Calibri" w:hAnsi="Calibri"/>
          <w:b w:val="0"/>
          <w:i w:val="0"/>
        </w:rPr>
        <w:t xml:space="preserve"> ated value at that eral character of red from it, independent of the object of sufficien mercisi adrantages which will be anal lands no attention, and enlist the talent ,000 acres, about 304,70 men in its favor! Is it possible that There of this kind should confor the n benefits </w:t>
      </w:r>
      <w:r>
        <w:rPr>
          <w:rFonts w:ascii="Calibri" w:hAnsi="Calibri"/>
          <w:b/>
          <w:i/>
          <w:color w:val="9B1C1C"/>
        </w:rPr>
        <w:t>[uncertain: ora have espio]</w:t>
      </w:r>
      <w:r>
        <w:rPr>
          <w:rFonts w:ascii="Calibri" w:hAnsi="Calibri"/>
          <w:b w:val="0"/>
          <w:i w:val="0"/>
        </w:rPr>
        <w:t xml:space="preserve"> furnish themes for admiration above is thought upon, not only with indifference. all the world, and yet, in this. the valleys and dread, ae the acheme of vis Des Pleines. apposed to the true intereste of t their tributaries. calculated to bring ruin spor </w:t>
      </w:r>
      <w:r>
        <w:rPr>
          <w:rFonts w:ascii="Calibri" w:hAnsi="Calibri"/>
          <w:b/>
          <w:i/>
          <w:color w:val="9B1C1C"/>
        </w:rPr>
        <w:t>[uncertain: growt),]</w:t>
      </w:r>
      <w:r>
        <w:rPr>
          <w:rFonts w:ascii="Calibri" w:hAnsi="Calibri"/>
          <w:b w:val="0"/>
          <w:i w:val="0"/>
        </w:rPr>
        <w:t xml:space="preserve"> tached is it, that canale are viewed be tin which is pride, and in this state, an object er stales as objecte of stata had prairie. O the armar ar met with 1 it is proper bere Des Ple en to thei throt hese nd amp chine stable salorand excha nder prese hey cannot flourish *</w:t>
      </w:r>
    </w:p>
    <w:p>
      <w:pPr>
        <w:pStyle w:val="Heading2"/>
      </w:pPr>
      <w:r>
        <w:t>Column 4</w:t>
      </w:r>
    </w:p>
    <w:p>
      <w:r>
        <w:rPr>
          <w:rFonts w:ascii="Calibri" w:hAnsi="Calibri"/>
          <w:b/>
          <w:i/>
          <w:color w:val="9B1C1C"/>
        </w:rPr>
        <w:t>[uncertain: facts]</w:t>
      </w:r>
      <w:r>
        <w:rPr>
          <w:rFonts w:ascii="Calibri" w:hAnsi="Calibri"/>
          <w:b w:val="0"/>
          <w:i w:val="0"/>
        </w:rPr>
        <w:t xml:space="preserve"> </w:t>
      </w:r>
      <w:r>
        <w:rPr>
          <w:rFonts w:ascii="Calibri" w:hAnsi="Calibri"/>
          <w:b/>
          <w:i/>
          <w:color w:val="9B1C1C"/>
        </w:rPr>
        <w:t>[uncertain: little expense as thia stale.]</w:t>
      </w:r>
      <w:r>
        <w:rPr>
          <w:rFonts w:ascii="Calibri" w:hAnsi="Calibri"/>
          <w:b w:val="0"/>
          <w:i w:val="0"/>
        </w:rPr>
        <w:t xml:space="preserve"> </w:t>
      </w:r>
      <w:r>
        <w:rPr>
          <w:rFonts w:ascii="Calibri" w:hAnsi="Calibri"/>
          <w:b/>
          <w:i/>
          <w:color w:val="9B1C1C"/>
        </w:rPr>
        <w:t>[uncertain: none call Ooldi]</w:t>
      </w:r>
      <w:r>
        <w:rPr>
          <w:rFonts w:ascii="Calibri" w:hAnsi="Calibri"/>
          <w:b w:val="0"/>
          <w:i w:val="0"/>
        </w:rPr>
        <w:t xml:space="preserve"> </w:t>
      </w:r>
      <w:r>
        <w:rPr>
          <w:rFonts w:ascii="Calibri" w:hAnsi="Calibri"/>
          <w:b/>
          <w:i/>
          <w:color w:val="9B1C1C"/>
        </w:rPr>
        <w:t>[uncertain: say,]</w:t>
      </w:r>
      <w:r>
        <w:rPr>
          <w:rFonts w:ascii="Calibri" w:hAnsi="Calibri"/>
          <w:b w:val="0"/>
          <w:i w:val="0"/>
        </w:rPr>
        <w:t xml:space="preserve"> </w:t>
      </w:r>
      <w:r>
        <w:rPr>
          <w:rFonts w:ascii="Calibri" w:hAnsi="Calibri"/>
          <w:b/>
          <w:i/>
          <w:color w:val="9B1C1C"/>
        </w:rPr>
        <w:t>[uncertain: The present nember of the Democr]</w:t>
      </w:r>
      <w:r>
        <w:rPr>
          <w:rFonts w:ascii="Calibri" w:hAnsi="Calibri"/>
          <w:b w:val="0"/>
          <w:i w:val="0"/>
        </w:rPr>
        <w:t xml:space="preserve"> </w:t>
      </w:r>
      <w:r>
        <w:rPr>
          <w:rFonts w:ascii="Calibri" w:hAnsi="Calibri"/>
          <w:b/>
          <w:i/>
          <w:color w:val="9B1C1C"/>
        </w:rPr>
        <w:t>[uncertain: he]</w:t>
      </w:r>
      <w:r>
        <w:rPr>
          <w:rFonts w:ascii="Calibri" w:hAnsi="Calibri"/>
          <w:b w:val="0"/>
          <w:i w:val="0"/>
        </w:rPr>
        <w:t xml:space="preserve"> </w:t>
      </w:r>
      <w:r>
        <w:rPr>
          <w:rFonts w:ascii="Calibri" w:hAnsi="Calibri"/>
          <w:b/>
          <w:i/>
          <w:color w:val="9B1C1C"/>
        </w:rPr>
        <w:t>[uncertain: unsold]</w:t>
      </w:r>
      <w:r>
        <w:rPr>
          <w:rFonts w:ascii="Calibri" w:hAnsi="Calibri"/>
          <w:b w:val="0"/>
          <w:i w:val="0"/>
        </w:rPr>
        <w:t xml:space="preserve"> </w:t>
      </w:r>
      <w:r>
        <w:rPr>
          <w:rFonts w:ascii="Calibri" w:hAnsi="Calibri"/>
          <w:b/>
          <w:i/>
          <w:color w:val="9B1C1C"/>
        </w:rPr>
        <w:t>[uncertain: to a close the first year of its existen]</w:t>
      </w:r>
      <w:r>
        <w:rPr>
          <w:rFonts w:ascii="Calibri" w:hAnsi="Calibri"/>
          <w:b w:val="0"/>
          <w:i w:val="0"/>
        </w:rPr>
        <w:t xml:space="preserve"> </w:t>
      </w:r>
      <w:r>
        <w:rPr>
          <w:rFonts w:ascii="Calibri" w:hAnsi="Calibri"/>
          <w:b/>
          <w:i/>
          <w:color w:val="9B1C1C"/>
        </w:rPr>
        <w:t>[uncertain: e at pre-]</w:t>
      </w:r>
      <w:r>
        <w:rPr>
          <w:rFonts w:ascii="Calibri" w:hAnsi="Calibri"/>
          <w:b w:val="0"/>
          <w:i w:val="0"/>
        </w:rPr>
        <w:t xml:space="preserve"> </w:t>
      </w:r>
      <w:r>
        <w:rPr>
          <w:rFonts w:ascii="Calibri" w:hAnsi="Calibri"/>
          <w:b/>
          <w:i/>
          <w:color w:val="9B1C1C"/>
        </w:rPr>
        <w:t>[uncertain: feel gratified with the eupport which]</w:t>
      </w:r>
      <w:r>
        <w:rPr>
          <w:rFonts w:ascii="Calibri" w:hAnsi="Calibri"/>
          <w:b w:val="0"/>
          <w:i w:val="0"/>
        </w:rPr>
        <w:t xml:space="preserve"> </w:t>
      </w:r>
      <w:r>
        <w:rPr>
          <w:rFonts w:ascii="Calibri" w:hAnsi="Calibri"/>
          <w:b/>
          <w:i/>
          <w:color w:val="9B1C1C"/>
        </w:rPr>
        <w:t>[uncertain: given us, and we]</w:t>
      </w:r>
      <w:r>
        <w:rPr>
          <w:rFonts w:ascii="Calibri" w:hAnsi="Calibri"/>
          <w:b w:val="0"/>
          <w:i w:val="0"/>
        </w:rPr>
        <w:t xml:space="preserve"> </w:t>
      </w:r>
      <w:r>
        <w:rPr>
          <w:rFonts w:ascii="Calibri" w:hAnsi="Calibri"/>
          <w:b/>
          <w:i/>
          <w:color w:val="9B1C1C"/>
        </w:rPr>
        <w:t>[uncertain: TORTO OUT]</w:t>
      </w:r>
      <w:r>
        <w:rPr>
          <w:rFonts w:ascii="Calibri" w:hAnsi="Calibri"/>
          <w:b w:val="0"/>
          <w:i w:val="0"/>
        </w:rPr>
        <w:t xml:space="preserve"> constructec </w:t>
      </w:r>
      <w:r>
        <w:rPr>
          <w:rFonts w:ascii="Calibri" w:hAnsi="Calibri"/>
          <w:b/>
          <w:i/>
          <w:color w:val="9B1C1C"/>
        </w:rPr>
        <w:t>[uncertain: gratefil thanks for the liberality and]</w:t>
      </w:r>
      <w:r>
        <w:rPr>
          <w:rFonts w:ascii="Calibri" w:hAnsi="Calibri"/>
          <w:b w:val="0"/>
          <w:i w:val="0"/>
        </w:rPr>
        <w:t xml:space="preserve"> </w:t>
      </w:r>
      <w:r>
        <w:rPr>
          <w:rFonts w:ascii="Calibri" w:hAnsi="Calibri"/>
          <w:b/>
          <w:i/>
          <w:color w:val="9B1C1C"/>
        </w:rPr>
        <w:t>[uncertain: alfred in labore.]</w:t>
      </w:r>
      <w:r>
        <w:rPr>
          <w:rFonts w:ascii="Calibri" w:hAnsi="Calibri"/>
          <w:b w:val="0"/>
          <w:i w:val="0"/>
        </w:rPr>
        <w:t xml:space="preserve"> </w:t>
      </w:r>
      <w:r>
        <w:rPr>
          <w:rFonts w:ascii="Calibri" w:hAnsi="Calibri"/>
          <w:b/>
          <w:i/>
          <w:color w:val="9B1C1C"/>
        </w:rPr>
        <w:t>[uncertain: encourged ou]</w:t>
      </w:r>
      <w:r>
        <w:rPr>
          <w:rFonts w:ascii="Calibri" w:hAnsi="Calibri"/>
          <w:b w:val="0"/>
          <w:i w:val="0"/>
        </w:rPr>
        <w:t xml:space="preserve"> </w:t>
      </w:r>
      <w:r>
        <w:rPr>
          <w:rFonts w:ascii="Calibri" w:hAnsi="Calibri"/>
          <w:b/>
          <w:i/>
          <w:color w:val="9B1C1C"/>
        </w:rPr>
        <w:t>[uncertain: We hope we have been o]</w:t>
      </w:r>
      <w:r>
        <w:rPr>
          <w:rFonts w:ascii="Calibri" w:hAnsi="Calibri"/>
          <w:b w:val="0"/>
          <w:i w:val="0"/>
        </w:rPr>
        <w:t xml:space="preserve"> commer- </w:t>
      </w:r>
      <w:r>
        <w:rPr>
          <w:rFonts w:ascii="Calibri" w:hAnsi="Calibri"/>
          <w:b/>
          <w:i/>
          <w:color w:val="9B1C1C"/>
        </w:rPr>
        <w:t>[uncertain: vervice to each other.]</w:t>
      </w:r>
      <w:r>
        <w:rPr>
          <w:rFonts w:ascii="Calibri" w:hAnsi="Calibri"/>
          <w:b w:val="0"/>
          <w:i w:val="0"/>
        </w:rPr>
        <w:t xml:space="preserve"> </w:t>
      </w:r>
      <w:r>
        <w:rPr>
          <w:rFonts w:ascii="Calibri" w:hAnsi="Calibri"/>
          <w:b/>
          <w:i/>
          <w:color w:val="9B1C1C"/>
        </w:rPr>
        <w:t>[uncertain: We have e]</w:t>
      </w:r>
      <w:r>
        <w:rPr>
          <w:rFonts w:ascii="Calibri" w:hAnsi="Calibri"/>
          <w:b w:val="0"/>
          <w:i w:val="0"/>
        </w:rPr>
        <w:t xml:space="preserve"> </w:t>
      </w:r>
      <w:r>
        <w:rPr>
          <w:rFonts w:ascii="Calibri" w:hAnsi="Calibri"/>
          <w:b/>
          <w:i/>
          <w:color w:val="9B1C1C"/>
        </w:rPr>
        <w:t>[uncertain: ur enter]</w:t>
      </w:r>
      <w:r>
        <w:rPr>
          <w:rFonts w:ascii="Calibri" w:hAnsi="Calibri"/>
          <w:b w:val="0"/>
          <w:i w:val="0"/>
        </w:rPr>
        <w:t xml:space="preserve"> to perform our part of the conditio </w:t>
      </w:r>
      <w:r>
        <w:rPr>
          <w:rFonts w:ascii="Calibri" w:hAnsi="Calibri"/>
          <w:b/>
          <w:i/>
          <w:color w:val="9B1C1C"/>
        </w:rPr>
        <w:t>[uncertain: 00 01 8]</w:t>
      </w:r>
      <w:r>
        <w:rPr>
          <w:rFonts w:ascii="Calibri" w:hAnsi="Calibri"/>
          <w:b w:val="0"/>
          <w:i w:val="0"/>
        </w:rPr>
        <w:t xml:space="preserve"> </w:t>
      </w:r>
      <w:r>
        <w:rPr>
          <w:rFonts w:ascii="Calibri" w:hAnsi="Calibri"/>
          <w:b/>
          <w:i/>
          <w:color w:val="9B1C1C"/>
        </w:rPr>
        <w:t>[uncertain: fall, and in reference to our patrons]</w:t>
      </w:r>
      <w:r>
        <w:rPr>
          <w:rFonts w:ascii="Calibri" w:hAnsi="Calibri"/>
          <w:b w:val="0"/>
          <w:i w:val="0"/>
        </w:rPr>
        <w:t xml:space="preserve"> not one word of complaint. </w:t>
      </w:r>
      <w:r>
        <w:rPr>
          <w:rFonts w:ascii="Calibri" w:hAnsi="Calibri"/>
          <w:b/>
          <w:i/>
          <w:color w:val="9B1C1C"/>
        </w:rPr>
        <w:t>[uncertain: We are]</w:t>
      </w:r>
      <w:r>
        <w:rPr>
          <w:rFonts w:ascii="Calibri" w:hAnsi="Calibri"/>
          <w:b w:val="0"/>
          <w:i w:val="0"/>
        </w:rPr>
        <w:t xml:space="preserve"> </w:t>
      </w:r>
      <w:r>
        <w:rPr>
          <w:rFonts w:ascii="Calibri" w:hAnsi="Calibri"/>
          <w:b/>
          <w:i/>
          <w:color w:val="9B1C1C"/>
        </w:rPr>
        <w:t>[uncertain: anhane]</w:t>
      </w:r>
      <w:r>
        <w:rPr>
          <w:rFonts w:ascii="Calibri" w:hAnsi="Calibri"/>
          <w:b w:val="0"/>
          <w:i w:val="0"/>
        </w:rPr>
        <w:t xml:space="preserve"> </w:t>
      </w:r>
      <w:r>
        <w:rPr>
          <w:rFonts w:ascii="Calibri" w:hAnsi="Calibri"/>
          <w:b/>
          <w:i/>
          <w:color w:val="9B1C1C"/>
        </w:rPr>
        <w:t>[uncertain: indred]</w:t>
      </w:r>
      <w:r>
        <w:rPr>
          <w:rFonts w:ascii="Calibri" w:hAnsi="Calibri"/>
          <w:b w:val="0"/>
          <w:i w:val="0"/>
        </w:rPr>
        <w:t xml:space="preserve"> </w:t>
      </w:r>
      <w:r>
        <w:rPr>
          <w:rFonts w:ascii="Calibri" w:hAnsi="Calibri"/>
          <w:b/>
          <w:i/>
          <w:color w:val="9B1C1C"/>
        </w:rPr>
        <w:t>[uncertain: that we are in some degree indebte]</w:t>
      </w:r>
      <w:r>
        <w:rPr>
          <w:rFonts w:ascii="Calibri" w:hAnsi="Calibri"/>
          <w:b w:val="0"/>
          <w:i w:val="0"/>
        </w:rPr>
        <w:t xml:space="preserve"> </w:t>
      </w:r>
      <w:r>
        <w:rPr>
          <w:rFonts w:ascii="Calibri" w:hAnsi="Calibri"/>
          <w:b/>
          <w:i/>
          <w:color w:val="9B1C1C"/>
        </w:rPr>
        <w:t>[uncertain: rapport, to gentlemen who entertair]</w:t>
      </w:r>
      <w:r>
        <w:rPr>
          <w:rFonts w:ascii="Calibri" w:hAnsi="Calibri"/>
          <w:b w:val="0"/>
          <w:i w:val="0"/>
        </w:rPr>
        <w:t xml:space="preserve"> </w:t>
      </w:r>
      <w:r>
        <w:rPr>
          <w:rFonts w:ascii="Calibri" w:hAnsi="Calibri"/>
          <w:b/>
          <w:i/>
          <w:color w:val="9B1C1C"/>
        </w:rPr>
        <w:t>[uncertain: these lande]</w:t>
      </w:r>
      <w:r>
        <w:rPr>
          <w:rFonts w:ascii="Calibri" w:hAnsi="Calibri"/>
          <w:b w:val="0"/>
          <w:i w:val="0"/>
        </w:rPr>
        <w:t xml:space="preserve"> </w:t>
      </w:r>
      <w:r>
        <w:rPr>
          <w:rFonts w:ascii="Calibri" w:hAnsi="Calibri"/>
          <w:b/>
          <w:i/>
          <w:color w:val="9B1C1C"/>
        </w:rPr>
        <w:t>[uncertain: views contrary to the leading princip]</w:t>
      </w:r>
      <w:r>
        <w:rPr>
          <w:rFonts w:ascii="Calibri" w:hAnsi="Calibri"/>
          <w:b w:val="0"/>
          <w:i w:val="0"/>
        </w:rPr>
        <w:t xml:space="preserve"> </w:t>
      </w:r>
      <w:r>
        <w:rPr>
          <w:rFonts w:ascii="Calibri" w:hAnsi="Calibri"/>
          <w:b/>
          <w:i/>
          <w:color w:val="9B1C1C"/>
        </w:rPr>
        <w:t>[uncertain: nany gentle-]</w:t>
      </w:r>
      <w:r>
        <w:rPr>
          <w:rFonts w:ascii="Calibri" w:hAnsi="Calibri"/>
          <w:b w:val="0"/>
          <w:i w:val="0"/>
        </w:rPr>
        <w:t xml:space="preserve"> </w:t>
      </w:r>
      <w:r>
        <w:rPr>
          <w:rFonts w:ascii="Calibri" w:hAnsi="Calibri"/>
          <w:b/>
          <w:i/>
          <w:color w:val="9B1C1C"/>
        </w:rPr>
        <w:t>[uncertain: we have ever avowed.]</w:t>
      </w:r>
      <w:r>
        <w:rPr>
          <w:rFonts w:ascii="Calibri" w:hAnsi="Calibri"/>
          <w:b w:val="0"/>
          <w:i w:val="0"/>
        </w:rPr>
        <w:t xml:space="preserve"> </w:t>
      </w:r>
      <w:r>
        <w:rPr>
          <w:rFonts w:ascii="Calibri" w:hAnsi="Calibri"/>
          <w:b/>
          <w:i/>
          <w:color w:val="9B1C1C"/>
        </w:rPr>
        <w:t>[uncertain: The fundam]</w:t>
      </w:r>
      <w:r>
        <w:rPr>
          <w:rFonts w:ascii="Calibri" w:hAnsi="Calibri"/>
          <w:b w:val="0"/>
          <w:i w:val="0"/>
        </w:rPr>
        <w:t xml:space="preserve"> </w:t>
      </w:r>
      <w:r>
        <w:rPr>
          <w:rFonts w:ascii="Calibri" w:hAnsi="Calibri"/>
          <w:b/>
          <w:i/>
          <w:color w:val="9B1C1C"/>
        </w:rPr>
        <w:t>[uncertain: o their value]</w:t>
      </w:r>
      <w:r>
        <w:rPr>
          <w:rFonts w:ascii="Calibri" w:hAnsi="Calibri"/>
          <w:b w:val="0"/>
          <w:i w:val="0"/>
        </w:rPr>
        <w:t xml:space="preserve"> </w:t>
      </w:r>
      <w:r>
        <w:rPr>
          <w:rFonts w:ascii="Calibri" w:hAnsi="Calibri"/>
          <w:b/>
          <w:i/>
          <w:color w:val="9B1C1C"/>
        </w:rPr>
        <w:t>[uncertain: trines of our political creed were ki]</w:t>
      </w:r>
      <w:r>
        <w:rPr>
          <w:rFonts w:ascii="Calibri" w:hAnsi="Calibri"/>
          <w:b w:val="0"/>
          <w:i w:val="0"/>
        </w:rPr>
        <w:t xml:space="preserve"> - 9000,000 in accordance with those of the pre </w:t>
      </w:r>
      <w:r>
        <w:rPr>
          <w:rFonts w:ascii="Calibri" w:hAnsi="Calibri"/>
          <w:b/>
          <w:i/>
          <w:color w:val="9B1C1C"/>
        </w:rPr>
        <w:t>[uncertain: ir real valu]</w:t>
      </w:r>
      <w:r>
        <w:rPr>
          <w:rFonts w:ascii="Calibri" w:hAnsi="Calibri"/>
          <w:b w:val="0"/>
          <w:i w:val="0"/>
        </w:rPr>
        <w:t xml:space="preserve"> </w:t>
      </w:r>
      <w:r>
        <w:rPr>
          <w:rFonts w:ascii="Calibri" w:hAnsi="Calibri"/>
          <w:b/>
          <w:i/>
          <w:color w:val="9B1C1C"/>
        </w:rPr>
        <w:t>[uncertain: ministration of the General Governt]</w:t>
      </w:r>
      <w:r>
        <w:rPr>
          <w:rFonts w:ascii="Calibri" w:hAnsi="Calibri"/>
          <w:b w:val="0"/>
          <w:i w:val="0"/>
        </w:rPr>
        <w:t xml:space="preserve"> </w:t>
      </w:r>
      <w:r>
        <w:rPr>
          <w:rFonts w:ascii="Calibri" w:hAnsi="Calibri"/>
          <w:b/>
          <w:i/>
          <w:color w:val="9B1C1C"/>
        </w:rPr>
        <w:t>[uncertain: nes we refe:]</w:t>
      </w:r>
      <w:r>
        <w:rPr>
          <w:rFonts w:ascii="Calibri" w:hAnsi="Calibri"/>
          <w:b w:val="0"/>
          <w:i w:val="0"/>
        </w:rPr>
        <w:t xml:space="preserve"> </w:t>
      </w:r>
      <w:r>
        <w:rPr>
          <w:rFonts w:ascii="Calibri" w:hAnsi="Calibri"/>
          <w:b/>
          <w:i/>
          <w:color w:val="9B1C1C"/>
        </w:rPr>
        <w:t>[uncertain: ertainly those of our petrona who h]</w:t>
      </w:r>
      <w:r>
        <w:rPr>
          <w:rFonts w:ascii="Calibri" w:hAnsi="Calibri"/>
          <w:b w:val="0"/>
          <w:i w:val="0"/>
        </w:rPr>
        <w:t xml:space="preserve"> </w:t>
      </w:r>
      <w:r>
        <w:rPr>
          <w:rFonts w:ascii="Calibri" w:hAnsi="Calibri"/>
          <w:b/>
          <w:i/>
          <w:color w:val="9B1C1C"/>
        </w:rPr>
        <w:t>[uncertain: of Ju-]</w:t>
      </w:r>
      <w:r>
        <w:rPr>
          <w:rFonts w:ascii="Calibri" w:hAnsi="Calibri"/>
          <w:b w:val="0"/>
          <w:i w:val="0"/>
        </w:rPr>
        <w:t xml:space="preserve"> </w:t>
      </w:r>
      <w:r>
        <w:rPr>
          <w:rFonts w:ascii="Calibri" w:hAnsi="Calibri"/>
          <w:b/>
          <w:i/>
          <w:color w:val="9B1C1C"/>
        </w:rPr>
        <w:t>[uncertain: ent nrincibles ne not illiberal enou]</w:t>
      </w:r>
      <w:r>
        <w:rPr>
          <w:rFonts w:ascii="Calibri" w:hAnsi="Calibri"/>
          <w:b w:val="0"/>
          <w:i w:val="0"/>
        </w:rPr>
        <w:t xml:space="preserve"> </w:t>
      </w:r>
      <w:r>
        <w:rPr>
          <w:rFonts w:ascii="Calibri" w:hAnsi="Calibri"/>
          <w:b/>
          <w:i/>
          <w:color w:val="9B1C1C"/>
        </w:rPr>
        <w:t>[uncertain: "posed canal]</w:t>
      </w:r>
      <w:r>
        <w:rPr>
          <w:rFonts w:ascii="Calibri" w:hAnsi="Calibri"/>
          <w:b w:val="0"/>
          <w:i w:val="0"/>
        </w:rPr>
        <w:t xml:space="preserve"> </w:t>
      </w:r>
      <w:r>
        <w:rPr>
          <w:rFonts w:ascii="Calibri" w:hAnsi="Calibri"/>
          <w:b/>
          <w:i/>
          <w:color w:val="9B1C1C"/>
        </w:rPr>
        <w:t>[uncertain: art of a half]</w:t>
      </w:r>
      <w:r>
        <w:rPr>
          <w:rFonts w:ascii="Calibri" w:hAnsi="Calibri"/>
          <w:b w:val="0"/>
          <w:i w:val="0"/>
        </w:rPr>
        <w:t xml:space="preserve"> </w:t>
      </w:r>
      <w:r>
        <w:rPr>
          <w:rFonts w:ascii="Calibri" w:hAnsi="Calibri"/>
          <w:b/>
          <w:i/>
          <w:color w:val="9B1C1C"/>
        </w:rPr>
        <w:t>[uncertain: pose that their support laid na und]</w:t>
      </w:r>
      <w:r>
        <w:rPr>
          <w:rFonts w:ascii="Calibri" w:hAnsi="Calibri"/>
          <w:b w:val="0"/>
          <w:i w:val="0"/>
        </w:rPr>
        <w:t xml:space="preserve"> </w:t>
      </w:r>
      <w:r>
        <w:rPr>
          <w:rFonts w:ascii="Calibri" w:hAnsi="Calibri"/>
          <w:b/>
          <w:i/>
          <w:color w:val="9B1C1C"/>
        </w:rPr>
        <w:t>[uncertain: ample]</w:t>
      </w:r>
      <w:r>
        <w:rPr>
          <w:rFonts w:ascii="Calibri" w:hAnsi="Calibri"/>
          <w:b w:val="0"/>
          <w:i w:val="0"/>
        </w:rPr>
        <w:t xml:space="preserve"> </w:t>
      </w:r>
      <w:r>
        <w:rPr>
          <w:rFonts w:ascii="Calibri" w:hAnsi="Calibri"/>
          <w:b/>
          <w:i/>
          <w:color w:val="9B1C1C"/>
        </w:rPr>
        <w:t>[uncertain: mation o compromie touter of]</w:t>
      </w:r>
      <w:r>
        <w:rPr>
          <w:rFonts w:ascii="Calibri" w:hAnsi="Calibri"/>
          <w:b w:val="0"/>
          <w:i w:val="0"/>
        </w:rPr>
        <w:t xml:space="preserve"> </w:t>
      </w:r>
      <w:r>
        <w:rPr>
          <w:rFonts w:ascii="Calibri" w:hAnsi="Calibri"/>
          <w:b/>
          <w:i/>
          <w:color w:val="9B1C1C"/>
        </w:rPr>
        <w:t>[uncertain: •wn political faith. We repen:, wei]</w:t>
      </w:r>
      <w:r>
        <w:rPr>
          <w:rFonts w:ascii="Calibri" w:hAnsi="Calibri"/>
          <w:b w:val="0"/>
          <w:i w:val="0"/>
        </w:rPr>
        <w:t xml:space="preserve"> 3,500. The </w:t>
      </w:r>
      <w:r>
        <w:rPr>
          <w:rFonts w:ascii="Calibri" w:hAnsi="Calibri"/>
          <w:b/>
          <w:i/>
          <w:color w:val="9B1C1C"/>
        </w:rPr>
        <w:t>[uncertain: ful with their generosity and kindn]</w:t>
      </w:r>
      <w:r>
        <w:rPr>
          <w:rFonts w:ascii="Calibri" w:hAnsi="Calibri"/>
          <w:b w:val="0"/>
          <w:i w:val="0"/>
        </w:rPr>
        <w:t xml:space="preserve"> </w:t>
      </w:r>
      <w:r>
        <w:rPr>
          <w:rFonts w:ascii="Calibri" w:hAnsi="Calibri"/>
          <w:b/>
          <w:i/>
          <w:color w:val="9B1C1C"/>
        </w:rPr>
        <w:t>[uncertain: situate near]</w:t>
      </w:r>
      <w:r>
        <w:rPr>
          <w:rFonts w:ascii="Calibri" w:hAnsi="Calibri"/>
          <w:b w:val="0"/>
          <w:i w:val="0"/>
        </w:rPr>
        <w:t xml:space="preserve"> </w:t>
      </w:r>
      <w:r>
        <w:rPr>
          <w:rFonts w:ascii="Calibri" w:hAnsi="Calibri"/>
          <w:b/>
          <w:i/>
          <w:color w:val="9B1C1C"/>
        </w:rPr>
        <w:t>[uncertain: ranted in the]</w:t>
      </w:r>
      <w:r>
        <w:rPr>
          <w:rFonts w:ascii="Calibri" w:hAnsi="Calibri"/>
          <w:b w:val="0"/>
          <w:i w:val="0"/>
        </w:rPr>
        <w:t xml:space="preserve"> </w:t>
      </w:r>
      <w:r>
        <w:rPr>
          <w:rFonts w:ascii="Calibri" w:hAnsi="Calibri"/>
          <w:b/>
          <w:i/>
          <w:color w:val="9B1C1C"/>
        </w:rPr>
        <w:t>[uncertain: orn course is before the public.]</w:t>
      </w:r>
      <w:r>
        <w:rPr>
          <w:rFonts w:ascii="Calibri" w:hAnsi="Calibri"/>
          <w:b w:val="0"/>
          <w:i w:val="0"/>
        </w:rPr>
        <w:t xml:space="preserve"> </w:t>
      </w:r>
      <w:r>
        <w:rPr>
          <w:rFonts w:ascii="Calibri" w:hAnsi="Calibri"/>
          <w:b/>
          <w:i/>
          <w:color w:val="9B1C1C"/>
        </w:rPr>
        <w:t>[uncertain: ractional sec-]</w:t>
      </w:r>
      <w:r>
        <w:rPr>
          <w:rFonts w:ascii="Calibri" w:hAnsi="Calibri"/>
          <w:b w:val="0"/>
          <w:i w:val="0"/>
        </w:rPr>
        <w:t xml:space="preserve"> of patronage. </w:t>
      </w:r>
      <w:r>
        <w:rPr>
          <w:rFonts w:ascii="Calibri" w:hAnsi="Calibri"/>
          <w:b/>
          <w:i/>
          <w:color w:val="9B1C1C"/>
        </w:rPr>
        <w:t>[uncertain: We d]</w:t>
      </w:r>
      <w:r>
        <w:rPr>
          <w:rFonts w:ascii="Calibri" w:hAnsi="Calibri"/>
          <w:b w:val="0"/>
          <w:i w:val="0"/>
        </w:rPr>
        <w:t xml:space="preserve"> </w:t>
      </w:r>
      <w:r>
        <w:rPr>
          <w:rFonts w:ascii="Calibri" w:hAnsi="Calibri"/>
          <w:b/>
          <w:i/>
          <w:color w:val="9B1C1C"/>
        </w:rPr>
        <w:t>[uncertain: vorth, at the]</w:t>
      </w:r>
      <w:r>
        <w:rPr>
          <w:rFonts w:ascii="Calibri" w:hAnsi="Calibri"/>
          <w:b w:val="0"/>
          <w:i w:val="0"/>
        </w:rPr>
        <w:t xml:space="preserve"> </w:t>
      </w:r>
      <w:r>
        <w:rPr>
          <w:rFonts w:ascii="Calibri" w:hAnsi="Calibri"/>
          <w:b/>
          <w:i/>
          <w:color w:val="9B1C1C"/>
        </w:rPr>
        <w:t>[uncertain: candid and liberal public to canvass]</w:t>
      </w:r>
      <w:r>
        <w:rPr>
          <w:rFonts w:ascii="Calibri" w:hAnsi="Calibri"/>
          <w:b w:val="0"/>
          <w:i w:val="0"/>
        </w:rPr>
        <w:t xml:space="preserve"> the in </w:t>
      </w:r>
      <w:r>
        <w:rPr>
          <w:rFonts w:ascii="Calibri" w:hAnsi="Calibri"/>
          <w:b/>
          <w:i/>
          <w:color w:val="9B1C1C"/>
        </w:rPr>
        <w:t>[uncertain: nothing ertenuate nor scld]</w:t>
      </w:r>
      <w:r>
        <w:rPr>
          <w:rFonts w:ascii="Calibri" w:hAnsi="Calibri"/>
          <w:b w:val="0"/>
          <w:i w:val="0"/>
        </w:rPr>
        <w:t xml:space="preserve"> </w:t>
      </w:r>
      <w:r>
        <w:rPr>
          <w:rFonts w:ascii="Calibri" w:hAnsi="Calibri"/>
          <w:b/>
          <w:i/>
          <w:color w:val="9B1C1C"/>
        </w:rPr>
        <w:t>[uncertain: ed that]</w:t>
      </w:r>
      <w:r>
        <w:rPr>
          <w:rFonts w:ascii="Calibri" w:hAnsi="Calibri"/>
          <w:b w:val="0"/>
          <w:i w:val="0"/>
        </w:rPr>
        <w:t xml:space="preserve"> </w:t>
      </w:r>
      <w:r>
        <w:rPr>
          <w:rFonts w:ascii="Calibri" w:hAnsi="Calibri"/>
          <w:b/>
          <w:i/>
          <w:color w:val="9B1C1C"/>
        </w:rPr>
        <w:t>[uncertain: 2tha]</w:t>
      </w:r>
      <w:r>
        <w:rPr>
          <w:rFonts w:ascii="Calibri" w:hAnsi="Calibri"/>
          <w:b w:val="0"/>
          <w:i w:val="0"/>
        </w:rPr>
        <w:t xml:space="preserve"> </w:t>
      </w:r>
      <w:r>
        <w:rPr>
          <w:rFonts w:ascii="Calibri" w:hAnsi="Calibri"/>
          <w:b/>
          <w:i/>
          <w:color w:val="9B1C1C"/>
        </w:rPr>
        <w:t>[uncertain: 2n tante]</w:t>
      </w:r>
      <w:r>
        <w:rPr>
          <w:rFonts w:ascii="Calibri" w:hAnsi="Calibri"/>
          <w:b w:val="0"/>
          <w:i w:val="0"/>
        </w:rPr>
        <w:t xml:space="preserve"> </w:t>
      </w:r>
      <w:r>
        <w:rPr>
          <w:rFonts w:ascii="Calibri" w:hAnsi="Calibri"/>
          <w:b/>
          <w:i/>
          <w:color w:val="9B1C1C"/>
        </w:rPr>
        <w:t>[uncertain: From the resuit of such]</w:t>
      </w:r>
      <w:r>
        <w:rPr>
          <w:rFonts w:ascii="Calibri" w:hAnsi="Calibri"/>
          <w:b w:val="0"/>
          <w:i w:val="0"/>
        </w:rPr>
        <w:t xml:space="preserve"> </w:t>
      </w:r>
      <w:r>
        <w:rPr>
          <w:rFonts w:ascii="Calibri" w:hAnsi="Calibri"/>
          <w:b/>
          <w:i/>
          <w:color w:val="9B1C1C"/>
        </w:rPr>
        <w:t>[uncertain: remote from]</w:t>
      </w:r>
      <w:r>
        <w:rPr>
          <w:rFonts w:ascii="Calibri" w:hAnsi="Calibri"/>
          <w:b w:val="0"/>
          <w:i w:val="0"/>
        </w:rPr>
        <w:t xml:space="preserve"> </w:t>
      </w:r>
      <w:r>
        <w:rPr>
          <w:rFonts w:ascii="Calibri" w:hAnsi="Calibri"/>
          <w:b/>
          <w:i/>
          <w:color w:val="9B1C1C"/>
        </w:rPr>
        <w:t>[uncertain: ination, we, as the conductors of a pr]</w:t>
      </w:r>
      <w:r>
        <w:rPr>
          <w:rFonts w:ascii="Calibri" w:hAnsi="Calibri"/>
          <w:b w:val="0"/>
          <w:i w:val="0"/>
        </w:rPr>
        <w:t xml:space="preserve"> </w:t>
      </w:r>
      <w:r>
        <w:rPr>
          <w:rFonts w:ascii="Calibri" w:hAnsi="Calibri"/>
          <w:b/>
          <w:i/>
          <w:color w:val="9B1C1C"/>
        </w:rPr>
        <w:t>[uncertain: is sold.]</w:t>
      </w:r>
      <w:r>
        <w:rPr>
          <w:rFonts w:ascii="Calibri" w:hAnsi="Calibri"/>
          <w:b w:val="0"/>
          <w:i w:val="0"/>
        </w:rPr>
        <w:t xml:space="preserve"> </w:t>
      </w:r>
      <w:r>
        <w:rPr>
          <w:rFonts w:ascii="Calibri" w:hAnsi="Calibri"/>
          <w:b/>
          <w:i/>
          <w:color w:val="9B1C1C"/>
        </w:rPr>
        <w:t>[uncertain: more]</w:t>
      </w:r>
      <w:r>
        <w:rPr>
          <w:rFonts w:ascii="Calibri" w:hAnsi="Calibri"/>
          <w:b w:val="0"/>
          <w:i w:val="0"/>
        </w:rPr>
        <w:t xml:space="preserve"> </w:t>
      </w:r>
      <w:r>
        <w:rPr>
          <w:rFonts w:ascii="Calibri" w:hAnsi="Calibri"/>
          <w:b/>
          <w:i/>
          <w:color w:val="9B1C1C"/>
        </w:rPr>
        <w:t>[uncertain: will never shrink.]</w:t>
      </w:r>
      <w:r>
        <w:rPr>
          <w:rFonts w:ascii="Calibri" w:hAnsi="Calibri"/>
          <w:b w:val="0"/>
          <w:i w:val="0"/>
        </w:rPr>
        <w:t xml:space="preserve"> </w:t>
      </w:r>
      <w:r>
        <w:rPr>
          <w:rFonts w:ascii="Calibri" w:hAnsi="Calibri"/>
          <w:b/>
          <w:i/>
          <w:color w:val="9B1C1C"/>
        </w:rPr>
        <w:t>[uncertain: Our columas wi]</w:t>
      </w:r>
      <w:r>
        <w:rPr>
          <w:rFonts w:ascii="Calibri" w:hAnsi="Calibri"/>
          <w:b w:val="0"/>
          <w:i w:val="0"/>
        </w:rPr>
        <w:t xml:space="preserve"> </w:t>
      </w:r>
      <w:r>
        <w:rPr>
          <w:rFonts w:ascii="Calibri" w:hAnsi="Calibri"/>
          <w:b/>
          <w:i/>
          <w:color w:val="9B1C1C"/>
        </w:rPr>
        <w:t>[uncertain: ?38,000; and]</w:t>
      </w:r>
      <w:r>
        <w:rPr>
          <w:rFonts w:ascii="Calibri" w:hAnsi="Calibri"/>
          <w:b w:val="0"/>
          <w:i w:val="0"/>
        </w:rPr>
        <w:t xml:space="preserve"> </w:t>
      </w:r>
      <w:r>
        <w:rPr>
          <w:rFonts w:ascii="Calibri" w:hAnsi="Calibri"/>
          <w:b/>
          <w:i/>
          <w:color w:val="9B1C1C"/>
        </w:rPr>
        <w:t>[uncertain: open, an they ever have been,]</w:t>
      </w:r>
      <w:r>
        <w:rPr>
          <w:rFonts w:ascii="Calibri" w:hAnsi="Calibri"/>
          <w:b w:val="0"/>
          <w:i w:val="0"/>
        </w:rPr>
        <w:t xml:space="preserve"> </w:t>
      </w:r>
      <w:r>
        <w:rPr>
          <w:rFonts w:ascii="Calibri" w:hAnsi="Calibri"/>
          <w:b/>
          <w:i/>
          <w:color w:val="9B1C1C"/>
        </w:rPr>
        <w:t>[uncertain: y per cent.—]</w:t>
      </w:r>
      <w:r>
        <w:rPr>
          <w:rFonts w:ascii="Calibri" w:hAnsi="Calibri"/>
          <w:b w:val="0"/>
          <w:i w:val="0"/>
        </w:rPr>
        <w:t xml:space="preserve"> </w:t>
      </w:r>
      <w:r>
        <w:rPr>
          <w:rFonts w:ascii="Calibri" w:hAnsi="Calibri"/>
          <w:b/>
          <w:i/>
          <w:color w:val="9B1C1C"/>
        </w:rPr>
        <w:t>[uncertain: to 1]</w:t>
      </w:r>
      <w:r>
        <w:rPr>
          <w:rFonts w:ascii="Calibri" w:hAnsi="Calibri"/>
          <w:b w:val="0"/>
          <w:i w:val="0"/>
        </w:rPr>
        <w:t xml:space="preserve"> </w:t>
      </w:r>
      <w:r>
        <w:rPr>
          <w:rFonts w:ascii="Calibri" w:hAnsi="Calibri"/>
          <w:b/>
          <w:i/>
          <w:color w:val="9B1C1C"/>
        </w:rPr>
        <w:t>[uncertain: f forty aeres]</w:t>
      </w:r>
      <w:r>
        <w:rPr>
          <w:rFonts w:ascii="Calibri" w:hAnsi="Calibri"/>
          <w:b w:val="0"/>
          <w:i w:val="0"/>
        </w:rPr>
        <w:t xml:space="preserve"> </w:t>
      </w:r>
      <w:r>
        <w:rPr>
          <w:rFonts w:ascii="Calibri" w:hAnsi="Calibri"/>
          <w:b/>
          <w:i/>
          <w:color w:val="9B1C1C"/>
        </w:rPr>
        <w:t>[uncertain: may be adverse io our own.]</w:t>
      </w:r>
      <w:r>
        <w:rPr>
          <w:rFonts w:ascii="Calibri" w:hAnsi="Calibri"/>
          <w:b w:val="0"/>
          <w:i w:val="0"/>
        </w:rPr>
        <w:t xml:space="preserve"> </w:t>
      </w:r>
      <w:r>
        <w:rPr>
          <w:rFonts w:ascii="Calibri" w:hAnsi="Calibri"/>
          <w:b/>
          <w:i/>
          <w:color w:val="9B1C1C"/>
        </w:rPr>
        <w:t>[uncertain: ait that there]</w:t>
      </w:r>
      <w:r>
        <w:rPr>
          <w:rFonts w:ascii="Calibri" w:hAnsi="Calibri"/>
          <w:b w:val="0"/>
          <w:i w:val="0"/>
        </w:rPr>
        <w:t xml:space="preserve"> </w:t>
      </w:r>
      <w:r>
        <w:rPr>
          <w:rFonts w:ascii="Calibri" w:hAnsi="Calibri"/>
          <w:b/>
          <w:i/>
          <w:color w:val="9B1C1C"/>
        </w:rPr>
        <w:t>[uncertain: hae beet]</w:t>
      </w:r>
      <w:r>
        <w:rPr>
          <w:rFonts w:ascii="Calibri" w:hAnsi="Calibri"/>
          <w:b w:val="0"/>
          <w:i w:val="0"/>
        </w:rPr>
        <w:t xml:space="preserve"> velves bound in the present conditio </w:t>
      </w:r>
      <w:r>
        <w:rPr>
          <w:rFonts w:ascii="Calibri" w:hAnsi="Calibri"/>
          <w:b/>
          <w:i/>
          <w:color w:val="9B1C1C"/>
        </w:rPr>
        <w:t>[uncertain: cheerfally ad.]</w:t>
      </w:r>
      <w:r>
        <w:rPr>
          <w:rFonts w:ascii="Calibri" w:hAnsi="Calibri"/>
          <w:b w:val="0"/>
          <w:i w:val="0"/>
        </w:rPr>
        <w:t xml:space="preserve"> </w:t>
      </w:r>
      <w:r>
        <w:rPr>
          <w:rFonts w:ascii="Calibri" w:hAnsi="Calibri"/>
          <w:b/>
          <w:i/>
          <w:color w:val="9B1C1C"/>
        </w:rPr>
        <w:t>[uncertain: to grant this indulgence.]</w:t>
      </w:r>
      <w:r>
        <w:rPr>
          <w:rFonts w:ascii="Calibri" w:hAnsi="Calibri"/>
          <w:b w:val="0"/>
          <w:i w:val="0"/>
        </w:rPr>
        <w:t xml:space="preserve"> </w:t>
      </w:r>
      <w:r>
        <w:rPr>
          <w:rFonts w:ascii="Calibri" w:hAnsi="Calibri"/>
          <w:b/>
          <w:i/>
          <w:color w:val="9B1C1C"/>
        </w:rPr>
        <w:t>[uncertain: worthy of hearly and earnest aupport, in the i]</w:t>
      </w:r>
      <w:r>
        <w:rPr>
          <w:rFonts w:ascii="Calibri" w:hAnsi="Calibri"/>
          <w:b w:val="0"/>
          <w:i w:val="0"/>
        </w:rPr>
        <w:t xml:space="preserve"> </w:t>
      </w:r>
      <w:r>
        <w:rPr>
          <w:rFonts w:ascii="Calibri" w:hAnsi="Calibri"/>
          <w:b/>
          <w:i/>
          <w:color w:val="9B1C1C"/>
        </w:rPr>
        <w:t>[uncertain: objects which chall continue to r]</w:t>
      </w:r>
      <w:r>
        <w:rPr>
          <w:rFonts w:ascii="Calibri" w:hAnsi="Calibri"/>
          <w:b w:val="0"/>
          <w:i w:val="0"/>
        </w:rPr>
        <w:t xml:space="preserve"> </w:t>
      </w:r>
      <w:r>
        <w:rPr>
          <w:rFonts w:ascii="Calibri" w:hAnsi="Calibri"/>
          <w:b/>
          <w:i/>
          <w:color w:val="9B1C1C"/>
        </w:rPr>
        <w:t>[uncertain: vintifally to.]</w:t>
      </w:r>
      <w:r>
        <w:rPr>
          <w:rFonts w:ascii="Calibri" w:hAnsi="Calibri"/>
          <w:b w:val="0"/>
          <w:i w:val="0"/>
        </w:rPr>
        <w:t xml:space="preserve"> provernent of the state of Illinois. </w:t>
      </w:r>
      <w:r>
        <w:rPr>
          <w:rFonts w:ascii="Calibri" w:hAnsi="Calibri"/>
          <w:b/>
          <w:i/>
          <w:color w:val="9B1C1C"/>
        </w:rPr>
        <w:t>[uncertain: And it shouhl]</w:t>
      </w:r>
      <w:r>
        <w:rPr>
          <w:rFonts w:ascii="Calibri" w:hAnsi="Calibri"/>
          <w:b w:val="0"/>
          <w:i w:val="0"/>
        </w:rPr>
        <w:t xml:space="preserve"> </w:t>
      </w:r>
      <w:r>
        <w:rPr>
          <w:rFonts w:ascii="Calibri" w:hAnsi="Calibri"/>
          <w:b/>
          <w:i/>
          <w:color w:val="9B1C1C"/>
        </w:rPr>
        <w:t>[uncertain: arcaily Inken ground in favor of t]</w:t>
      </w:r>
      <w:r>
        <w:rPr>
          <w:rFonts w:ascii="Calibri" w:hAnsi="Calibri"/>
          <w:b w:val="0"/>
          <w:i w:val="0"/>
        </w:rPr>
        <w:t xml:space="preserve"> </w:t>
      </w:r>
      <w:r>
        <w:rPr>
          <w:rFonts w:ascii="Calibri" w:hAnsi="Calibri"/>
          <w:b/>
          <w:i/>
          <w:color w:val="9B1C1C"/>
        </w:rPr>
        <w:t>[uncertain: ther acites for]</w:t>
      </w:r>
      <w:r>
        <w:rPr>
          <w:rFonts w:ascii="Calibri" w:hAnsi="Calibri"/>
          <w:b w:val="0"/>
          <w:i w:val="0"/>
        </w:rPr>
        <w:t xml:space="preserve"> ate construction of the Illinois and </w:t>
      </w:r>
      <w:r>
        <w:rPr>
          <w:rFonts w:ascii="Calibri" w:hAnsi="Calibri"/>
          <w:b/>
          <w:i/>
          <w:color w:val="9B1C1C"/>
        </w:rPr>
        <w:t>[uncertain: of equal value]</w:t>
      </w:r>
      <w:r>
        <w:rPr>
          <w:rFonts w:ascii="Calibri" w:hAnsi="Calibri"/>
          <w:b w:val="0"/>
          <w:i w:val="0"/>
        </w:rPr>
        <w:t xml:space="preserve"> </w:t>
      </w:r>
      <w:r>
        <w:rPr>
          <w:rFonts w:ascii="Calibri" w:hAnsi="Calibri"/>
          <w:b/>
          <w:i/>
          <w:color w:val="9B1C1C"/>
        </w:rPr>
        <w:t>[uncertain: Conal; and regarding the work a]</w:t>
      </w:r>
      <w:r>
        <w:rPr>
          <w:rFonts w:ascii="Calibri" w:hAnsi="Calibri"/>
          <w:b w:val="0"/>
          <w:i w:val="0"/>
        </w:rPr>
        <w:t xml:space="preserve"> </w:t>
      </w:r>
      <w:r>
        <w:rPr>
          <w:rFonts w:ascii="Calibri" w:hAnsi="Calibri"/>
          <w:b/>
          <w:i/>
          <w:color w:val="9B1C1C"/>
        </w:rPr>
        <w:t>[uncertain: canala create]</w:t>
      </w:r>
      <w:r>
        <w:rPr>
          <w:rFonts w:ascii="Calibri" w:hAnsi="Calibri"/>
          <w:b w:val="0"/>
          <w:i w:val="0"/>
        </w:rPr>
        <w:t xml:space="preserve"> </w:t>
      </w:r>
      <w:r>
        <w:rPr>
          <w:rFonts w:ascii="Calibri" w:hAnsi="Calibri"/>
          <w:b/>
          <w:i/>
          <w:color w:val="9B1C1C"/>
        </w:rPr>
        <w:t>[uncertain: vently calculated to prominte the be]</w:t>
      </w:r>
      <w:r>
        <w:rPr>
          <w:rFonts w:ascii="Calibri" w:hAnsi="Calibri"/>
          <w:b w:val="0"/>
          <w:i w:val="0"/>
        </w:rPr>
        <w:t xml:space="preserve"> </w:t>
      </w:r>
      <w:r>
        <w:rPr>
          <w:rFonts w:ascii="Calibri" w:hAnsi="Calibri"/>
          <w:b/>
          <w:i/>
          <w:color w:val="9B1C1C"/>
        </w:rPr>
        <w:t>[uncertain: ne immense!]</w:t>
      </w:r>
      <w:r>
        <w:rPr>
          <w:rFonts w:ascii="Calibri" w:hAnsi="Calibri"/>
          <w:b w:val="0"/>
          <w:i w:val="0"/>
        </w:rPr>
        <w:t xml:space="preserve"> </w:t>
      </w:r>
      <w:r>
        <w:rPr>
          <w:rFonts w:ascii="Calibri" w:hAnsi="Calibri"/>
          <w:b/>
          <w:i/>
          <w:color w:val="9B1C1C"/>
        </w:rPr>
        <w:t>[uncertain: of the state, we enell vae ber atmos]</w:t>
      </w:r>
      <w:r>
        <w:rPr>
          <w:rFonts w:ascii="Calibri" w:hAnsi="Calibri"/>
          <w:b w:val="0"/>
          <w:i w:val="0"/>
        </w:rPr>
        <w:t xml:space="preserve"> </w:t>
      </w:r>
      <w:r>
        <w:rPr>
          <w:rFonts w:ascii="Calibri" w:hAnsi="Calibri"/>
          <w:b/>
          <w:i/>
          <w:color w:val="9B1C1C"/>
        </w:rPr>
        <w:t>[uncertain: every specion]</w:t>
      </w:r>
      <w:r>
        <w:rPr>
          <w:rFonts w:ascii="Calibri" w:hAnsi="Calibri"/>
          <w:b w:val="0"/>
          <w:i w:val="0"/>
        </w:rPr>
        <w:t xml:space="preserve"> </w:t>
      </w:r>
      <w:r>
        <w:rPr>
          <w:rFonts w:ascii="Calibri" w:hAnsi="Calibri"/>
          <w:b/>
          <w:i/>
          <w:color w:val="9B1C1C"/>
        </w:rPr>
        <w:t>[uncertain: in the capacity, of e public journa),]</w:t>
      </w:r>
      <w:r>
        <w:rPr>
          <w:rFonts w:ascii="Calibri" w:hAnsi="Calibri"/>
          <w:b w:val="0"/>
          <w:i w:val="0"/>
        </w:rPr>
        <w:t xml:space="preserve"> </w:t>
      </w:r>
      <w:r>
        <w:rPr>
          <w:rFonts w:ascii="Calibri" w:hAnsi="Calibri"/>
          <w:b/>
          <w:i/>
          <w:color w:val="9B1C1C"/>
        </w:rPr>
        <w:t>[uncertain: onsiderations,]</w:t>
      </w:r>
      <w:r>
        <w:rPr>
          <w:rFonts w:ascii="Calibri" w:hAnsi="Calibri"/>
          <w:b w:val="0"/>
          <w:i w:val="0"/>
        </w:rPr>
        <w:t xml:space="preserve"> </w:t>
      </w:r>
      <w:r>
        <w:rPr>
          <w:rFonts w:ascii="Calibri" w:hAnsi="Calibri"/>
          <w:b/>
          <w:i/>
          <w:color w:val="9B1C1C"/>
        </w:rPr>
        <w:t>[uncertain: plish this stu]</w:t>
      </w:r>
      <w:r>
        <w:rPr>
          <w:rFonts w:ascii="Calibri" w:hAnsi="Calibri"/>
          <w:b w:val="0"/>
          <w:i w:val="0"/>
        </w:rPr>
        <w:t xml:space="preserve"> </w:t>
      </w:r>
      <w:r>
        <w:rPr>
          <w:rFonts w:ascii="Calibri" w:hAnsi="Calibri"/>
          <w:b/>
          <w:i/>
          <w:color w:val="9B1C1C"/>
        </w:rPr>
        <w:t>[uncertain: oune unon le]</w:t>
      </w:r>
      <w:r>
        <w:rPr>
          <w:rFonts w:ascii="Calibri" w:hAnsi="Calibri"/>
          <w:b w:val="0"/>
          <w:i w:val="0"/>
        </w:rPr>
        <w:t xml:space="preserve"> </w:t>
      </w:r>
      <w:r>
        <w:rPr>
          <w:rFonts w:ascii="Calibri" w:hAnsi="Calibri"/>
          <w:b/>
          <w:i/>
          <w:color w:val="9B1C1C"/>
        </w:rPr>
        <w:t>[uncertain: and others of]</w:t>
      </w:r>
      <w:r>
        <w:rPr>
          <w:rFonts w:ascii="Calibri" w:hAnsi="Calibri"/>
          <w:b w:val="0"/>
          <w:i w:val="0"/>
        </w:rPr>
        <w:t xml:space="preserve"> </w:t>
      </w:r>
      <w:r>
        <w:rPr>
          <w:rFonts w:ascii="Calibri" w:hAnsi="Calibri"/>
          <w:b/>
          <w:i/>
          <w:color w:val="9B1C1C"/>
        </w:rPr>
        <w:t>[uncertain: are satisfied that we havo with u]</w:t>
      </w:r>
      <w:r>
        <w:rPr>
          <w:rFonts w:ascii="Calibri" w:hAnsi="Calibri"/>
          <w:b w:val="0"/>
          <w:i w:val="0"/>
        </w:rPr>
        <w:t xml:space="preserve"> </w:t>
      </w:r>
      <w:r>
        <w:rPr>
          <w:rFonts w:ascii="Calibri" w:hAnsi="Calibri"/>
          <w:b/>
          <w:i/>
          <w:color w:val="9B1C1C"/>
        </w:rPr>
        <w:t>[uncertain: wherever]</w:t>
      </w:r>
      <w:r>
        <w:rPr>
          <w:rFonts w:ascii="Calibri" w:hAnsi="Calibri"/>
          <w:b w:val="0"/>
          <w:i w:val="0"/>
        </w:rPr>
        <w:t xml:space="preserve"> </w:t>
      </w:r>
      <w:r>
        <w:rPr>
          <w:rFonts w:ascii="Calibri" w:hAnsi="Calibri"/>
          <w:b/>
          <w:i/>
          <w:color w:val="9B1C1C"/>
        </w:rPr>
        <w:t>[uncertain: body of the people with whom our]</w:t>
      </w:r>
      <w:r>
        <w:rPr>
          <w:rFonts w:ascii="Calibri" w:hAnsi="Calibri"/>
          <w:b w:val="0"/>
          <w:i w:val="0"/>
        </w:rPr>
        <w:t xml:space="preserve"> </w:t>
      </w:r>
      <w:r>
        <w:rPr>
          <w:rFonts w:ascii="Calibri" w:hAnsi="Calibri"/>
          <w:b/>
          <w:i/>
          <w:color w:val="9B1C1C"/>
        </w:rPr>
        <w:t>[uncertain: thrown off.-]</w:t>
      </w:r>
      <w:r>
        <w:rPr>
          <w:rFonts w:ascii="Calibri" w:hAnsi="Calibri"/>
          <w:b w:val="0"/>
          <w:i w:val="0"/>
        </w:rPr>
        <w:t xml:space="preserve"> </w:t>
      </w:r>
      <w:r>
        <w:rPr>
          <w:rFonts w:ascii="Calibri" w:hAnsi="Calibri"/>
          <w:b/>
          <w:i/>
          <w:color w:val="9B1C1C"/>
        </w:rPr>
        <w:t>[uncertain: associntel: ent encouraged by]</w:t>
      </w:r>
      <w:r>
        <w:rPr>
          <w:rFonts w:ascii="Calibri" w:hAnsi="Calibri"/>
          <w:b w:val="0"/>
          <w:i w:val="0"/>
        </w:rPr>
        <w:t xml:space="preserve"> </w:t>
      </w:r>
      <w:r>
        <w:rPr>
          <w:rFonts w:ascii="Calibri" w:hAnsi="Calibri"/>
          <w:b/>
          <w:i/>
          <w:color w:val="9B1C1C"/>
        </w:rPr>
        <w:t>[uncertain: he renter to]</w:t>
      </w:r>
      <w:r>
        <w:rPr>
          <w:rFonts w:ascii="Calibri" w:hAnsi="Calibri"/>
          <w:b w:val="0"/>
          <w:i w:val="0"/>
        </w:rPr>
        <w:t xml:space="preserve"> </w:t>
      </w:r>
      <w:r>
        <w:rPr>
          <w:rFonts w:ascii="Calibri" w:hAnsi="Calibri"/>
          <w:b/>
          <w:i/>
          <w:color w:val="9B1C1C"/>
        </w:rPr>
        <w:t>[uncertain: gence and support of a generne]</w:t>
      </w:r>
      <w:r>
        <w:rPr>
          <w:rFonts w:ascii="Calibri" w:hAnsi="Calibri"/>
          <w:b w:val="0"/>
          <w:i w:val="0"/>
        </w:rPr>
        <w:t xml:space="preserve"> </w:t>
      </w:r>
      <w:r>
        <w:rPr>
          <w:rFonts w:ascii="Calibri" w:hAnsi="Calibri"/>
          <w:b/>
          <w:i/>
          <w:color w:val="9B1C1C"/>
        </w:rPr>
        <w:t>[uncertain: arme, and the]</w:t>
      </w:r>
      <w:r>
        <w:rPr>
          <w:rFonts w:ascii="Calibri" w:hAnsi="Calibri"/>
          <w:b w:val="0"/>
          <w:i w:val="0"/>
        </w:rPr>
        <w:t xml:space="preserve"> </w:t>
      </w:r>
      <w:r>
        <w:rPr>
          <w:rFonts w:ascii="Calibri" w:hAnsi="Calibri"/>
          <w:b/>
          <w:i/>
          <w:color w:val="9B1C1C"/>
        </w:rPr>
        <w:t>[uncertain: shall ever be found the unwearied,]</w:t>
      </w:r>
      <w:r>
        <w:rPr>
          <w:rFonts w:ascii="Calibri" w:hAnsi="Calibri"/>
          <w:b w:val="0"/>
          <w:i w:val="0"/>
        </w:rPr>
        <w:t xml:space="preserve"> reduction of </w:t>
      </w:r>
      <w:r>
        <w:rPr>
          <w:rFonts w:ascii="Calibri" w:hAnsi="Calibri"/>
          <w:b/>
          <w:i/>
          <w:color w:val="9B1C1C"/>
        </w:rPr>
        <w:t>[uncertain: the pubie good. -]</w:t>
      </w:r>
      <w:r>
        <w:rPr>
          <w:rFonts w:ascii="Calibri" w:hAnsi="Calibri"/>
          <w:b w:val="0"/>
          <w:i w:val="0"/>
        </w:rPr>
        <w:t xml:space="preserve"> </w:t>
      </w:r>
      <w:r>
        <w:rPr>
          <w:rFonts w:ascii="Calibri" w:hAnsi="Calibri"/>
          <w:b/>
          <w:i/>
          <w:color w:val="9B1C1C"/>
        </w:rPr>
        <w:t>[uncertain: , and the du-]</w:t>
      </w:r>
      <w:r>
        <w:rPr>
          <w:rFonts w:ascii="Calibri" w:hAnsi="Calibri"/>
          <w:b w:val="0"/>
          <w:i w:val="0"/>
        </w:rPr>
        <w:t xml:space="preserve"> </w:t>
      </w:r>
      <w:r>
        <w:rPr>
          <w:rFonts w:ascii="Calibri" w:hAnsi="Calibri"/>
          <w:b/>
          <w:i/>
          <w:color w:val="9B1C1C"/>
        </w:rPr>
        <w:t>[uncertain: nanhe on ac]</w:t>
      </w:r>
      <w:r>
        <w:rPr>
          <w:rFonts w:ascii="Calibri" w:hAnsi="Calibri"/>
          <w:b w:val="0"/>
          <w:i w:val="0"/>
        </w:rPr>
        <w:t xml:space="preserve"> </w:t>
      </w:r>
      <w:r>
        <w:rPr>
          <w:rFonts w:ascii="Calibri" w:hAnsi="Calibri"/>
          <w:b/>
          <w:i/>
          <w:color w:val="9B1C1C"/>
        </w:rPr>
        <w:t>[uncertain: The Editor of the Sangamin Joe]</w:t>
      </w:r>
      <w:r>
        <w:rPr>
          <w:rFonts w:ascii="Calibri" w:hAnsi="Calibri"/>
          <w:b w:val="0"/>
          <w:i w:val="0"/>
        </w:rPr>
        <w:t xml:space="preserve"> </w:t>
      </w:r>
      <w:r>
        <w:rPr>
          <w:rFonts w:ascii="Calibri" w:hAnsi="Calibri"/>
          <w:b/>
          <w:i/>
          <w:color w:val="9B1C1C"/>
        </w:rPr>
        <w:t>[uncertain: canal :]</w:t>
      </w:r>
      <w:r>
        <w:rPr>
          <w:rFonts w:ascii="Calibri" w:hAnsi="Calibri"/>
          <w:b w:val="0"/>
          <w:i w:val="0"/>
        </w:rPr>
        <w:t xml:space="preserve"> </w:t>
      </w:r>
      <w:r>
        <w:rPr>
          <w:rFonts w:ascii="Calibri" w:hAnsi="Calibri"/>
          <w:b/>
          <w:i/>
          <w:color w:val="9B1C1C"/>
        </w:rPr>
        <w:t>[uncertain: will fur-]</w:t>
      </w:r>
      <w:r>
        <w:rPr>
          <w:rFonts w:ascii="Calibri" w:hAnsi="Calibri"/>
          <w:b w:val="0"/>
          <w:i w:val="0"/>
        </w:rPr>
        <w:t xml:space="preserve"> </w:t>
      </w:r>
      <w:r>
        <w:rPr>
          <w:rFonts w:ascii="Calibri" w:hAnsi="Calibri"/>
          <w:b/>
          <w:i/>
          <w:color w:val="9B1C1C"/>
        </w:rPr>
        <w:t>[uncertain: paper of the 8th inet. lectures us fi]</w:t>
      </w:r>
      <w:r>
        <w:rPr>
          <w:rFonts w:ascii="Calibri" w:hAnsi="Calibri"/>
          <w:b w:val="0"/>
          <w:i w:val="0"/>
        </w:rPr>
        <w:t xml:space="preserve"> </w:t>
      </w:r>
      <w:r>
        <w:rPr>
          <w:rFonts w:ascii="Calibri" w:hAnsi="Calibri"/>
          <w:b/>
          <w:i/>
          <w:color w:val="9B1C1C"/>
        </w:rPr>
        <w:t>[uncertain: nave advanced]</w:t>
      </w:r>
      <w:r>
        <w:rPr>
          <w:rFonts w:ascii="Calibri" w:hAnsi="Calibri"/>
          <w:b w:val="0"/>
          <w:i w:val="0"/>
        </w:rPr>
        <w:t xml:space="preserve"> </w:t>
      </w:r>
      <w:r>
        <w:rPr>
          <w:rFonts w:ascii="Calibri" w:hAnsi="Calibri"/>
          <w:b/>
          <w:i/>
          <w:color w:val="9B1C1C"/>
        </w:rPr>
        <w:t>[uncertain: ing to show the glaring inconsister]</w:t>
      </w:r>
      <w:r>
        <w:rPr>
          <w:rFonts w:ascii="Calibri" w:hAnsi="Calibri"/>
          <w:b w:val="0"/>
          <w:i w:val="0"/>
        </w:rPr>
        <w:t xml:space="preserve"> </w:t>
      </w:r>
      <w:r>
        <w:rPr>
          <w:rFonts w:ascii="Calibri" w:hAnsi="Calibri"/>
          <w:b/>
          <w:i/>
          <w:color w:val="9B1C1C"/>
        </w:rPr>
        <w:t>[uncertain: eter. prepared]</w:t>
      </w:r>
      <w:r>
        <w:rPr>
          <w:rFonts w:ascii="Calibri" w:hAnsi="Calibri"/>
          <w:b w:val="0"/>
          <w:i w:val="0"/>
        </w:rPr>
        <w:t xml:space="preserve"> </w:t>
      </w:r>
      <w:r>
        <w:rPr>
          <w:rFonts w:ascii="Calibri" w:hAnsi="Calibri"/>
          <w:b/>
          <w:i/>
          <w:color w:val="9B1C1C"/>
        </w:rPr>
        <w:t>[uncertain: their value]</w:t>
      </w:r>
      <w:r>
        <w:rPr>
          <w:rFonts w:ascii="Calibri" w:hAnsi="Calibri"/>
          <w:b w:val="0"/>
          <w:i w:val="0"/>
        </w:rPr>
        <w:t xml:space="preserve"> political course of Gen. Joseph Dur </w:t>
      </w:r>
      <w:r>
        <w:rPr>
          <w:rFonts w:ascii="Calibri" w:hAnsi="Calibri"/>
          <w:b/>
          <w:i/>
          <w:color w:val="9B1C1C"/>
        </w:rPr>
        <w:t>[uncertain: Editor remarke:]</w:t>
      </w:r>
      <w:r>
        <w:rPr>
          <w:rFonts w:ascii="Calibri" w:hAnsi="Calibri"/>
          <w:b w:val="0"/>
          <w:i w:val="0"/>
        </w:rPr>
        <w:t xml:space="preserve"> opinion on the </w:t>
      </w:r>
      <w:r>
        <w:rPr>
          <w:rFonts w:ascii="Calibri" w:hAnsi="Calibri"/>
          <w:b/>
          <w:i/>
          <w:color w:val="9B1C1C"/>
        </w:rPr>
        <w:t>[uncertain: mption claims]</w:t>
      </w:r>
      <w:r>
        <w:rPr>
          <w:rFonts w:ascii="Calibri" w:hAnsi="Calibri"/>
          <w:b w:val="0"/>
          <w:i w:val="0"/>
        </w:rPr>
        <w:t xml:space="preserve"> </w:t>
      </w:r>
      <w:r>
        <w:rPr>
          <w:rFonts w:ascii="Calibri" w:hAnsi="Calibri"/>
          <w:b/>
          <w:i/>
          <w:color w:val="9B1C1C"/>
        </w:rPr>
        <w:t>[uncertain: re selling for]</w:t>
      </w:r>
      <w:r>
        <w:rPr>
          <w:rFonts w:ascii="Calibri" w:hAnsi="Calibri"/>
          <w:b w:val="0"/>
          <w:i w:val="0"/>
        </w:rPr>
        <w:t xml:space="preserve"> </w:t>
      </w:r>
      <w:r>
        <w:rPr>
          <w:rFonts w:ascii="Calibri" w:hAnsi="Calibri"/>
          <w:b/>
          <w:i/>
          <w:color w:val="9B1C1C"/>
        </w:rPr>
        <w:t>[uncertain: • of the canal]</w:t>
      </w:r>
      <w:r>
        <w:rPr>
          <w:rFonts w:ascii="Calibri" w:hAnsi="Calibri"/>
          <w:b w:val="0"/>
          <w:i w:val="0"/>
        </w:rPr>
        <w:t xml:space="preserve"> </w:t>
      </w:r>
      <w:r>
        <w:rPr>
          <w:rFonts w:ascii="Calibri" w:hAnsi="Calibri"/>
          <w:b/>
          <w:i/>
          <w:color w:val="9B1C1C"/>
        </w:rPr>
        <w:t>[uncertain: advincement of the]</w:t>
      </w:r>
      <w:r>
        <w:rPr>
          <w:rFonts w:ascii="Calibri" w:hAnsi="Calibri"/>
          <w:b w:val="0"/>
          <w:i w:val="0"/>
        </w:rPr>
        <w:t xml:space="preserve"> </w:t>
      </w:r>
      <w:r>
        <w:rPr>
          <w:rFonts w:ascii="Calibri" w:hAnsi="Calibri"/>
          <w:b/>
          <w:i/>
          <w:color w:val="9B1C1C"/>
        </w:rPr>
        <w:t>[uncertain: sleo abounds of internal impr]</w:t>
      </w:r>
      <w:r>
        <w:rPr>
          <w:rFonts w:ascii="Calibri" w:hAnsi="Calibri"/>
          <w:b w:val="0"/>
          <w:i w:val="0"/>
        </w:rPr>
        <w:t xml:space="preserve"> </w:t>
      </w:r>
      <w:r>
        <w:rPr>
          <w:rFonts w:ascii="Calibri" w:hAnsi="Calibri"/>
          <w:b/>
          <w:i/>
          <w:color w:val="9B1C1C"/>
        </w:rPr>
        <w:t>[uncertain: State, in developing her resourc]</w:t>
      </w:r>
      <w:r>
        <w:rPr>
          <w:rFonts w:ascii="Calibri" w:hAnsi="Calibri"/>
          <w:b w:val="0"/>
          <w:i w:val="0"/>
        </w:rPr>
        <w:t xml:space="preserve"> ment that the </w:t>
      </w:r>
      <w:r>
        <w:rPr>
          <w:rFonts w:ascii="Calibri" w:hAnsi="Calibri"/>
          <w:b/>
          <w:i/>
          <w:color w:val="9B1C1C"/>
        </w:rPr>
        <w:t>[uncertain: come an upon the Govern]</w:t>
      </w:r>
      <w:r>
        <w:rPr>
          <w:rFonts w:ascii="Calibri" w:hAnsi="Calibri"/>
          <w:b w:val="0"/>
          <w:i w:val="0"/>
        </w:rPr>
        <w:t xml:space="preserve"> </w:t>
      </w:r>
      <w:r>
        <w:rPr>
          <w:rFonts w:ascii="Calibri" w:hAnsi="Calibri"/>
          <w:b/>
          <w:i/>
          <w:color w:val="9B1C1C"/>
        </w:rPr>
        <w:t>[uncertain: holo, we are]</w:t>
      </w:r>
      <w:r>
        <w:rPr>
          <w:rFonts w:ascii="Calibri" w:hAnsi="Calibri"/>
          <w:b w:val="0"/>
          <w:i w:val="0"/>
        </w:rPr>
        <w:t xml:space="preserve"> </w:t>
      </w:r>
      <w:r>
        <w:rPr>
          <w:rFonts w:ascii="Calibri" w:hAnsi="Calibri"/>
          <w:b/>
          <w:i/>
          <w:color w:val="9B1C1C"/>
        </w:rPr>
        <w:t>[uncertain: elect are]</w:t>
      </w:r>
      <w:r>
        <w:rPr>
          <w:rFonts w:ascii="Calibri" w:hAnsi="Calibri"/>
          <w:b w:val="0"/>
          <w:i w:val="0"/>
        </w:rPr>
        <w:t xml:space="preserve"> nal in comple </w:t>
      </w:r>
      <w:r>
        <w:rPr>
          <w:rFonts w:ascii="Calibri" w:hAnsi="Calibri"/>
          <w:b/>
          <w:i/>
          <w:color w:val="9B1C1C"/>
        </w:rPr>
        <w:t>[uncertain: people of Chicago by keeping up]</w:t>
      </w:r>
      <w:r>
        <w:rPr>
          <w:rFonts w:ascii="Calibri" w:hAnsi="Calibri"/>
          <w:b w:val="0"/>
          <w:i w:val="0"/>
        </w:rPr>
        <w:t xml:space="preserve"> </w:t>
      </w:r>
      <w:r>
        <w:rPr>
          <w:rFonts w:ascii="Calibri" w:hAnsi="Calibri"/>
          <w:b/>
          <w:i/>
          <w:color w:val="9B1C1C"/>
        </w:rPr>
        <w:t>[uncertain: Gen. Duncan? Wé can inagine]</w:t>
      </w:r>
      <w:r>
        <w:rPr>
          <w:rFonts w:ascii="Calibri" w:hAnsi="Calibri"/>
          <w:b w:val="0"/>
          <w:i w:val="0"/>
        </w:rPr>
        <w:t xml:space="preserve"> </w:t>
      </w:r>
      <w:r>
        <w:rPr>
          <w:rFonts w:ascii="Calibri" w:hAnsi="Calibri"/>
          <w:b/>
          <w:i/>
          <w:color w:val="9B1C1C"/>
        </w:rPr>
        <w:t>[uncertain: ucing interest,]</w:t>
      </w:r>
      <w:r>
        <w:rPr>
          <w:rFonts w:ascii="Calibri" w:hAnsi="Calibri"/>
          <w:b w:val="0"/>
          <w:i w:val="0"/>
        </w:rPr>
        <w:t xml:space="preserve"> </w:t>
      </w:r>
      <w:r>
        <w:rPr>
          <w:rFonts w:ascii="Calibri" w:hAnsi="Calibri"/>
          <w:b/>
          <w:i/>
          <w:color w:val="9B1C1C"/>
        </w:rPr>
        <w:t>[uncertain: bay the cost]</w:t>
      </w:r>
      <w:r>
        <w:rPr>
          <w:rFonts w:ascii="Calibri" w:hAnsi="Calibri"/>
          <w:b w:val="0"/>
          <w:i w:val="0"/>
        </w:rPr>
        <w:t xml:space="preserve"> </w:t>
      </w:r>
      <w:r>
        <w:rPr>
          <w:rFonts w:ascii="Calibri" w:hAnsi="Calibri"/>
          <w:b/>
          <w:i/>
          <w:color w:val="9B1C1C"/>
        </w:rPr>
        <w:t>[uncertain: should]</w:t>
      </w:r>
      <w:r>
        <w:rPr>
          <w:rFonts w:ascii="Calibri" w:hAnsi="Calibri"/>
          <w:b w:val="0"/>
          <w:i w:val="0"/>
        </w:rPr>
        <w:t xml:space="preserve"> </w:t>
      </w:r>
      <w:r>
        <w:rPr>
          <w:rFonts w:ascii="Calibri" w:hAnsi="Calibri"/>
          <w:b/>
          <w:i/>
          <w:color w:val="9B1C1C"/>
        </w:rPr>
        <w:t>[uncertain: average]</w:t>
      </w:r>
      <w:r>
        <w:rPr>
          <w:rFonts w:ascii="Calibri" w:hAnsi="Calibri"/>
          <w:b w:val="0"/>
          <w:i w:val="0"/>
        </w:rPr>
        <w:t xml:space="preserve"> nance such a course. </w:t>
      </w:r>
      <w:r>
        <w:rPr>
          <w:rFonts w:ascii="Calibri" w:hAnsi="Calibri"/>
          <w:b/>
          <w:i/>
          <w:color w:val="9B1C1C"/>
        </w:rPr>
        <w:t>[uncertain: ACTE]</w:t>
      </w:r>
      <w:r>
        <w:rPr>
          <w:rFonts w:ascii="Calibri" w:hAnsi="Calibri"/>
          <w:b w:val="0"/>
          <w:i w:val="0"/>
        </w:rPr>
        <w:t xml:space="preserve"> </w:t>
      </w:r>
      <w:r>
        <w:rPr>
          <w:rFonts w:ascii="Calibri" w:hAnsi="Calibri"/>
          <w:b/>
          <w:i/>
          <w:color w:val="9B1C1C"/>
        </w:rPr>
        <w:t>[uncertain: General D. will derole all his]</w:t>
      </w:r>
      <w:r>
        <w:rPr>
          <w:rFonts w:ascii="Calibri" w:hAnsi="Calibri"/>
          <w:b w:val="0"/>
          <w:i w:val="0"/>
        </w:rPr>
        <w:t xml:space="preserve"> </w:t>
      </w:r>
      <w:r>
        <w:rPr>
          <w:rFonts w:ascii="Calibri" w:hAnsi="Calibri"/>
          <w:b/>
          <w:i/>
          <w:color w:val="9B1C1C"/>
        </w:rPr>
        <w:t>[uncertain: the g]</w:t>
      </w:r>
      <w:r>
        <w:rPr>
          <w:rFonts w:ascii="Calibri" w:hAnsi="Calibri"/>
          <w:b w:val="0"/>
          <w:i w:val="0"/>
        </w:rPr>
        <w:t xml:space="preserve"> </w:t>
      </w:r>
      <w:r>
        <w:rPr>
          <w:rFonts w:ascii="Calibri" w:hAnsi="Calibri"/>
          <w:b/>
          <w:i/>
          <w:color w:val="9B1C1C"/>
        </w:rPr>
        <w:t>[uncertain: be required to]</w:t>
      </w:r>
      <w:r>
        <w:rPr>
          <w:rFonts w:ascii="Calibri" w:hAnsi="Calibri"/>
          <w:b w:val="0"/>
          <w:i w:val="0"/>
        </w:rPr>
        <w:t xml:space="preserve"> </w:t>
      </w:r>
      <w:r>
        <w:rPr>
          <w:rFonts w:ascii="Calibri" w:hAnsi="Calibri"/>
          <w:b/>
          <w:i/>
          <w:color w:val="9B1C1C"/>
        </w:rPr>
        <w:t>[uncertain: or th]</w:t>
      </w:r>
      <w:r>
        <w:rPr>
          <w:rFonts w:ascii="Calibri" w:hAnsi="Calibri"/>
          <w:b w:val="0"/>
          <w:i w:val="0"/>
        </w:rPr>
        <w:t xml:space="preserve"> </w:t>
      </w:r>
      <w:r>
        <w:rPr>
          <w:rFonts w:ascii="Calibri" w:hAnsi="Calibri"/>
          <w:b/>
          <w:i/>
          <w:color w:val="9B1C1C"/>
        </w:rPr>
        <w:t>[uncertain: et and all oth-]</w:t>
      </w:r>
      <w:r>
        <w:rPr>
          <w:rFonts w:ascii="Calibri" w:hAnsi="Calibri"/>
          <w:b w:val="0"/>
          <w:i w:val="0"/>
        </w:rPr>
        <w:t xml:space="preserve"> </w:t>
      </w:r>
      <w:r>
        <w:rPr>
          <w:rFonts w:ascii="Calibri" w:hAnsi="Calibri"/>
          <w:b/>
          <w:i/>
          <w:color w:val="9B1C1C"/>
        </w:rPr>
        <w:t>[uncertain: should not be harshly judged or m]</w:t>
      </w:r>
      <w:r>
        <w:rPr>
          <w:rFonts w:ascii="Calibri" w:hAnsi="Calibri"/>
          <w:b w:val="0"/>
          <w:i w:val="0"/>
        </w:rPr>
        <w:t xml:space="preserve"> ted by the editor of so respectable </w:t>
      </w:r>
      <w:r>
        <w:rPr>
          <w:rFonts w:ascii="Calibri" w:hAnsi="Calibri"/>
          <w:b/>
          <w:i/>
          <w:color w:val="9B1C1C"/>
        </w:rPr>
        <w:t>[uncertain: ake this work]</w:t>
      </w:r>
      <w:r>
        <w:rPr>
          <w:rFonts w:ascii="Calibri" w:hAnsi="Calibri"/>
          <w:b w:val="0"/>
          <w:i w:val="0"/>
        </w:rPr>
        <w:t xml:space="preserve"> </w:t>
      </w:r>
      <w:r>
        <w:rPr>
          <w:rFonts w:ascii="Calibri" w:hAnsi="Calibri"/>
          <w:b/>
          <w:i/>
          <w:color w:val="9B1C1C"/>
        </w:rPr>
        <w:t>[uncertain: auch responsi -]</w:t>
      </w:r>
      <w:r>
        <w:rPr>
          <w:rFonts w:ascii="Calibri" w:hAnsi="Calibri"/>
          <w:b w:val="0"/>
          <w:i w:val="0"/>
        </w:rPr>
        <w:t xml:space="preserve"> </w:t>
      </w:r>
      <w:r>
        <w:rPr>
          <w:rFonts w:ascii="Calibri" w:hAnsi="Calibri"/>
          <w:b/>
          <w:i/>
          <w:color w:val="9B1C1C"/>
        </w:rPr>
        <w:t>[uncertain: • We aleo regret, "that at this]</w:t>
      </w:r>
      <w:r>
        <w:rPr>
          <w:rFonts w:ascii="Calibri" w:hAnsi="Calibri"/>
          <w:b w:val="0"/>
          <w:i w:val="0"/>
        </w:rPr>
        <w:t xml:space="preserve"> immense com- </w:t>
      </w:r>
      <w:r>
        <w:rPr>
          <w:rFonts w:ascii="Calibri" w:hAnsi="Calibri"/>
          <w:b/>
          <w:i/>
          <w:color w:val="9B1C1C"/>
        </w:rPr>
        <w:t>[uncertain: io be deri]</w:t>
      </w:r>
      <w:r>
        <w:rPr>
          <w:rFonts w:ascii="Calibri" w:hAnsi="Calibri"/>
          <w:b w:val="0"/>
          <w:i w:val="0"/>
        </w:rPr>
        <w:t xml:space="preserve"> </w:t>
      </w:r>
      <w:r>
        <w:rPr>
          <w:rFonts w:ascii="Calibri" w:hAnsi="Calibri"/>
          <w:b/>
          <w:i/>
          <w:color w:val="9B1C1C"/>
        </w:rPr>
        <w:t>[uncertain: lie and private citizen, should be]</w:t>
      </w:r>
      <w:r>
        <w:rPr>
          <w:rFonts w:ascii="Calibri" w:hAnsi="Calibri"/>
          <w:b w:val="0"/>
          <w:i w:val="0"/>
        </w:rPr>
        <w:t xml:space="preserve"> </w:t>
      </w:r>
      <w:r>
        <w:rPr>
          <w:rFonts w:ascii="Calibri" w:hAnsi="Calibri"/>
          <w:b/>
          <w:i/>
          <w:color w:val="9B1C1C"/>
        </w:rPr>
        <w:t>[uncertain: the energies of every ester, and of]</w:t>
      </w:r>
      <w:r>
        <w:rPr>
          <w:rFonts w:ascii="Calibri" w:hAnsi="Calibri"/>
          <w:b w:val="0"/>
          <w:i w:val="0"/>
        </w:rPr>
        <w:t xml:space="preserve"> </w:t>
      </w:r>
      <w:r>
        <w:rPr>
          <w:rFonts w:ascii="Calibri" w:hAnsi="Calibri"/>
          <w:b/>
          <w:i/>
          <w:color w:val="9B1C1C"/>
        </w:rPr>
        <w:t>[uncertain: o attract pab-]</w:t>
      </w:r>
      <w:r>
        <w:rPr>
          <w:rFonts w:ascii="Calibri" w:hAnsi="Calibri"/>
          <w:b w:val="0"/>
          <w:i w:val="0"/>
        </w:rPr>
        <w:t xml:space="preserve"> </w:t>
      </w:r>
      <w:r>
        <w:rPr>
          <w:rFonts w:ascii="Calibri" w:hAnsi="Calibri"/>
          <w:b/>
          <w:i/>
          <w:color w:val="9B1C1C"/>
        </w:rPr>
        <w:t>[uncertain: State, in developing her resources,]</w:t>
      </w:r>
      <w:r>
        <w:rPr>
          <w:rFonts w:ascii="Calibri" w:hAnsi="Calibri"/>
          <w:b w:val="0"/>
          <w:i w:val="0"/>
        </w:rPr>
        <w:t xml:space="preserve"> the advancement of the grent inter </w:t>
      </w:r>
      <w:r>
        <w:rPr>
          <w:rFonts w:ascii="Calibri" w:hAnsi="Calibri"/>
          <w:b/>
          <w:i/>
          <w:color w:val="9B1C1C"/>
        </w:rPr>
        <w:t>[uncertain: of oue stataa.]</w:t>
      </w:r>
      <w:r>
        <w:rPr>
          <w:rFonts w:ascii="Calibri" w:hAnsi="Calibri"/>
          <w:b w:val="0"/>
          <w:i w:val="0"/>
        </w:rPr>
        <w:t xml:space="preserve"> </w:t>
      </w:r>
      <w:r>
        <w:rPr>
          <w:rFonts w:ascii="Calibri" w:hAnsi="Calibri"/>
          <w:b/>
          <w:i/>
          <w:color w:val="9B1C1C"/>
        </w:rPr>
        <w:t>[uncertain: impros ements]</w:t>
      </w:r>
      <w:r>
        <w:rPr>
          <w:rFonts w:ascii="Calibri" w:hAnsi="Calibri"/>
          <w:b w:val="0"/>
          <w:i w:val="0"/>
        </w:rPr>
        <w:t xml:space="preserve"> </w:t>
      </w:r>
      <w:r>
        <w:rPr>
          <w:rFonts w:ascii="Calibri" w:hAnsi="Calibri"/>
          <w:b/>
          <w:i/>
          <w:color w:val="9B1C1C"/>
        </w:rPr>
        <w:t>[uncertain: editor of the Journal should not pe]</w:t>
      </w:r>
      <w:r>
        <w:rPr>
          <w:rFonts w:ascii="Calibri" w:hAnsi="Calibri"/>
          <w:b w:val="0"/>
          <w:i w:val="0"/>
        </w:rPr>
        <w:t xml:space="preserve"> </w:t>
      </w:r>
      <w:r>
        <w:rPr>
          <w:rFonts w:ascii="Calibri" w:hAnsi="Calibri"/>
          <w:b/>
          <w:i/>
          <w:color w:val="9B1C1C"/>
        </w:rPr>
        <w:t>[uncertain: ost embetantial]</w:t>
      </w:r>
      <w:r>
        <w:rPr>
          <w:rFonts w:ascii="Calibri" w:hAnsi="Calibri"/>
          <w:b w:val="0"/>
          <w:i w:val="0"/>
        </w:rPr>
        <w:t xml:space="preserve"> </w:t>
      </w:r>
      <w:r>
        <w:rPr>
          <w:rFonts w:ascii="Calibri" w:hAnsi="Calibri"/>
          <w:b/>
          <w:i/>
          <w:color w:val="9B1C1C"/>
        </w:rPr>
        <w:t>[uncertain: states: chfuse]</w:t>
      </w:r>
      <w:r>
        <w:rPr>
          <w:rFonts w:ascii="Calibri" w:hAnsi="Calibri"/>
          <w:b w:val="0"/>
          <w:i w:val="0"/>
        </w:rPr>
        <w:t xml:space="preserve"> </w:t>
      </w:r>
      <w:r>
        <w:rPr>
          <w:rFonts w:ascii="Calibri" w:hAnsi="Calibri"/>
          <w:b/>
          <w:i/>
          <w:color w:val="9B1C1C"/>
        </w:rPr>
        <w:t>[uncertain: (revenue, and]</w:t>
      </w:r>
      <w:r>
        <w:rPr>
          <w:rFonts w:ascii="Calibri" w:hAnsi="Calibri"/>
          <w:b w:val="0"/>
          <w:i w:val="0"/>
        </w:rPr>
        <w:t xml:space="preserve"> </w:t>
      </w:r>
      <w:r>
        <w:rPr>
          <w:rFonts w:ascii="Calibri" w:hAnsi="Calibri"/>
          <w:b/>
          <w:i/>
          <w:color w:val="9B1C1C"/>
        </w:rPr>
        <w:t>[uncertain: en among all]</w:t>
      </w:r>
      <w:r>
        <w:rPr>
          <w:rFonts w:ascii="Calibri" w:hAnsi="Calibri"/>
          <w:b w:val="0"/>
          <w:i w:val="0"/>
        </w:rPr>
        <w:t xml:space="preserve"> to the public the glaring inconsister </w:t>
      </w:r>
      <w:r>
        <w:rPr>
          <w:rFonts w:ascii="Calibri" w:hAnsi="Calibri"/>
          <w:b/>
          <w:i/>
          <w:color w:val="9B1C1C"/>
        </w:rPr>
        <w:t>[uncertain: 1 applanse 1o]</w:t>
      </w:r>
      <w:r>
        <w:rPr>
          <w:rFonts w:ascii="Calibri" w:hAnsi="Calibri"/>
          <w:b w:val="0"/>
          <w:i w:val="0"/>
        </w:rPr>
        <w:t xml:space="preserve"> has marked the political course of </w:t>
      </w:r>
      <w:r>
        <w:rPr>
          <w:rFonts w:ascii="Calibri" w:hAnsi="Calibri"/>
          <w:b/>
          <w:i/>
          <w:color w:val="9B1C1C"/>
        </w:rPr>
        <w:t>[uncertain: ate, be locked]</w:t>
      </w:r>
      <w:r>
        <w:rPr>
          <w:rFonts w:ascii="Calibri" w:hAnsi="Calibri"/>
          <w:b w:val="0"/>
          <w:i w:val="0"/>
        </w:rPr>
        <w:t xml:space="preserve"> </w:t>
      </w:r>
      <w:r>
        <w:rPr>
          <w:rFonts w:ascii="Calibri" w:hAnsi="Calibri"/>
          <w:b/>
          <w:i/>
          <w:color w:val="9B1C1C"/>
        </w:rPr>
        <w:t>[uncertain: can.]</w:t>
      </w:r>
      <w:r>
        <w:rPr>
          <w:rFonts w:ascii="Calibri" w:hAnsi="Calibri"/>
          <w:b w:val="0"/>
          <w:i w:val="0"/>
        </w:rPr>
        <w:t xml:space="preserve"> </w:t>
      </w:r>
      <w:r>
        <w:rPr>
          <w:rFonts w:ascii="Calibri" w:hAnsi="Calibri"/>
          <w:b/>
          <w:i/>
          <w:color w:val="9B1C1C"/>
        </w:rPr>
        <w:t>[uncertain: Are we to foar that our inter]</w:t>
      </w:r>
      <w:r>
        <w:rPr>
          <w:rFonts w:ascii="Calibri" w:hAnsi="Calibri"/>
          <w:b w:val="0"/>
          <w:i w:val="0"/>
        </w:rPr>
        <w:t xml:space="preserve"> </w:t>
      </w:r>
      <w:r>
        <w:rPr>
          <w:rFonts w:ascii="Calibri" w:hAnsi="Calibri"/>
          <w:b/>
          <w:i/>
          <w:color w:val="9B1C1C"/>
        </w:rPr>
        <w:t>[uncertain: but with fea]</w:t>
      </w:r>
      <w:r>
        <w:rPr>
          <w:rFonts w:ascii="Calibri" w:hAnsi="Calibri"/>
          <w:b w:val="0"/>
          <w:i w:val="0"/>
        </w:rPr>
        <w:t xml:space="preserve"> </w:t>
      </w:r>
      <w:r>
        <w:rPr>
          <w:rFonts w:ascii="Calibri" w:hAnsi="Calibri"/>
          <w:b/>
          <w:i/>
          <w:color w:val="9B1C1C"/>
        </w:rPr>
        <w:t>[uncertain: ionary minde]</w:t>
      </w:r>
      <w:r>
        <w:rPr>
          <w:rFonts w:ascii="Calibri" w:hAnsi="Calibri"/>
          <w:b w:val="0"/>
          <w:i w:val="0"/>
        </w:rPr>
        <w:t xml:space="preserve"> the editor of the Journal tremble fo </w:t>
      </w:r>
      <w:r>
        <w:rPr>
          <w:rFonts w:ascii="Calibri" w:hAnsi="Calibri"/>
          <w:b/>
          <w:i/>
          <w:color w:val="9B1C1C"/>
        </w:rPr>
        <w:t>[uncertain: be overlaoke by our expositions]</w:t>
      </w:r>
      <w:r>
        <w:rPr>
          <w:rFonts w:ascii="Calibri" w:hAnsi="Calibri"/>
          <w:b w:val="0"/>
          <w:i w:val="0"/>
        </w:rPr>
        <w:t xml:space="preserve"> </w:t>
      </w:r>
      <w:r>
        <w:rPr>
          <w:rFonts w:ascii="Calibri" w:hAnsi="Calibri"/>
          <w:b/>
          <w:i/>
          <w:color w:val="9B1C1C"/>
        </w:rPr>
        <w:t>[uncertain: o people and]</w:t>
      </w:r>
      <w:r>
        <w:rPr>
          <w:rFonts w:ascii="Calibri" w:hAnsi="Calibri"/>
          <w:b w:val="0"/>
          <w:i w:val="0"/>
        </w:rPr>
        <w:t xml:space="preserve"> </w:t>
      </w:r>
      <w:r>
        <w:rPr>
          <w:rFonts w:ascii="Calibri" w:hAnsi="Calibri"/>
          <w:b/>
          <w:i/>
          <w:color w:val="9B1C1C"/>
        </w:rPr>
        <w:t>[uncertain: and endeavor to whield him from]</w:t>
      </w:r>
      <w:r>
        <w:rPr>
          <w:rFonts w:ascii="Calibri" w:hAnsi="Calibri"/>
          <w:b w:val="0"/>
          <w:i w:val="0"/>
        </w:rPr>
        <w:t xml:space="preserve"> </w:t>
      </w:r>
      <w:r>
        <w:rPr>
          <w:rFonts w:ascii="Calibri" w:hAnsi="Calibri"/>
          <w:b/>
          <w:i/>
          <w:color w:val="9B1C1C"/>
        </w:rPr>
        <w:t>[uncertain: people of oth-]</w:t>
      </w:r>
      <w:r>
        <w:rPr>
          <w:rFonts w:ascii="Calibri" w:hAnsi="Calibri"/>
          <w:b w:val="0"/>
          <w:i w:val="0"/>
        </w:rPr>
        <w:t xml:space="preserve"> </w:t>
      </w:r>
      <w:r>
        <w:rPr>
          <w:rFonts w:ascii="Calibri" w:hAnsi="Calibri"/>
          <w:b/>
          <w:i/>
          <w:color w:val="9B1C1C"/>
        </w:rPr>
        <w:t>[uncertain: intimidation and insinustions.]</w:t>
      </w:r>
      <w:r>
        <w:rPr>
          <w:rFonts w:ascii="Calibri" w:hAnsi="Calibri"/>
          <w:b w:val="0"/>
          <w:i w:val="0"/>
        </w:rPr>
        <w:t xml:space="preserve"> </w:t>
      </w:r>
      <w:r>
        <w:rPr>
          <w:rFonts w:ascii="Calibri" w:hAnsi="Calibri"/>
          <w:b/>
          <w:i/>
          <w:color w:val="9B1C1C"/>
        </w:rPr>
        <w:t>[uncertain: ern and state]</w:t>
      </w:r>
      <w:r>
        <w:rPr>
          <w:rFonts w:ascii="Calibri" w:hAnsi="Calibri"/>
          <w:b w:val="0"/>
          <w:i w:val="0"/>
        </w:rPr>
        <w:t xml:space="preserve"> • representative in hie official ca </w:t>
      </w:r>
      <w:r>
        <w:rPr>
          <w:rFonts w:ascii="Calibri" w:hAnsi="Calibri"/>
          <w:b/>
          <w:i/>
          <w:color w:val="9B1C1C"/>
        </w:rPr>
        <w:t>[uncertain: junt cause of an enquiry by the peo]</w:t>
      </w:r>
      <w:r>
        <w:rPr>
          <w:rFonts w:ascii="Calibri" w:hAnsi="Calibri"/>
          <w:b w:val="0"/>
          <w:i w:val="0"/>
        </w:rPr>
        <w:t xml:space="preserve"> </w:t>
      </w:r>
      <w:r>
        <w:rPr>
          <w:rFonts w:ascii="Calibri" w:hAnsi="Calibri"/>
          <w:b/>
          <w:i/>
          <w:color w:val="9B1C1C"/>
        </w:rPr>
        <w:t>[uncertain: to be soidad]</w:t>
      </w:r>
      <w:r>
        <w:rPr>
          <w:rFonts w:ascii="Calibri" w:hAnsi="Calibri"/>
          <w:b w:val="0"/>
          <w:i w:val="0"/>
        </w:rPr>
        <w:t xml:space="preserve"> </w:t>
      </w:r>
      <w:r>
        <w:rPr>
          <w:rFonts w:ascii="Calibri" w:hAnsi="Calibri"/>
          <w:b/>
          <w:i/>
          <w:color w:val="9B1C1C"/>
        </w:rPr>
        <w:t>[uncertain: to speculating]</w:t>
      </w:r>
      <w:r>
        <w:rPr>
          <w:rFonts w:ascii="Calibri" w:hAnsi="Calibri"/>
          <w:b w:val="0"/>
          <w:i w:val="0"/>
        </w:rPr>
        <w:t xml:space="preserve"> </w:t>
      </w:r>
      <w:r>
        <w:rPr>
          <w:rFonts w:ascii="Calibri" w:hAnsi="Calibri"/>
          <w:b/>
          <w:i/>
          <w:color w:val="9B1C1C"/>
        </w:rPr>
        <w:t>[uncertain: his official capacity he but expreser]</w:t>
      </w:r>
      <w:r>
        <w:rPr>
          <w:rFonts w:ascii="Calibri" w:hAnsi="Calibri"/>
          <w:b w:val="0"/>
          <w:i w:val="0"/>
        </w:rPr>
        <w:t xml:space="preserve"> </w:t>
      </w:r>
      <w:r>
        <w:rPr>
          <w:rFonts w:ascii="Calibri" w:hAnsi="Calibri"/>
          <w:b/>
          <w:i/>
          <w:color w:val="9B1C1C"/>
        </w:rPr>
        <w:t>[uncertain: the altentin]</w:t>
      </w:r>
      <w:r>
        <w:rPr>
          <w:rFonts w:ascii="Calibri" w:hAnsi="Calibri"/>
          <w:b w:val="0"/>
          <w:i w:val="0"/>
        </w:rPr>
        <w:t xml:space="preserve"> </w:t>
      </w:r>
      <w:r>
        <w:rPr>
          <w:rFonts w:ascii="Calibri" w:hAnsi="Calibri"/>
          <w:b/>
          <w:i/>
          <w:color w:val="9B1C1C"/>
        </w:rPr>
        <w:t>[uncertain: ofhis constituents, and when he de]</w:t>
      </w:r>
      <w:r>
        <w:rPr>
          <w:rFonts w:ascii="Calibri" w:hAnsi="Calibri"/>
          <w:b w:val="0"/>
          <w:i w:val="0"/>
        </w:rPr>
        <w:t xml:space="preserve"> </w:t>
      </w:r>
      <w:r>
        <w:rPr>
          <w:rFonts w:ascii="Calibri" w:hAnsi="Calibri"/>
          <w:b/>
          <w:i/>
          <w:color w:val="9B1C1C"/>
        </w:rPr>
        <w:t>[uncertain: and other]</w:t>
      </w:r>
      <w:r>
        <w:rPr>
          <w:rFonts w:ascii="Calibri" w:hAnsi="Calibri"/>
          <w:b w:val="0"/>
          <w:i w:val="0"/>
        </w:rPr>
        <w:t xml:space="preserve"> </w:t>
      </w:r>
      <w:r>
        <w:rPr>
          <w:rFonts w:ascii="Calibri" w:hAnsi="Calibri"/>
          <w:b/>
          <w:i/>
          <w:color w:val="9B1C1C"/>
        </w:rPr>
        <w:t>[uncertain: the known wishes of his constituer]</w:t>
      </w:r>
      <w:r>
        <w:rPr>
          <w:rFonts w:ascii="Calibri" w:hAnsi="Calibri"/>
          <w:b w:val="0"/>
          <w:i w:val="0"/>
        </w:rPr>
        <w:t xml:space="preserve"> </w:t>
      </w:r>
      <w:r>
        <w:rPr>
          <w:rFonts w:ascii="Calibri" w:hAnsi="Calibri"/>
          <w:b/>
          <w:i/>
          <w:color w:val="9B1C1C"/>
        </w:rPr>
        <w:t>[uncertain: deserving of]</w:t>
      </w:r>
      <w:r>
        <w:rPr>
          <w:rFonts w:ascii="Calibri" w:hAnsi="Calibri"/>
          <w:b w:val="0"/>
          <w:i w:val="0"/>
        </w:rPr>
        <w:t xml:space="preserve"> </w:t>
      </w:r>
      <w:r>
        <w:rPr>
          <w:rFonts w:ascii="Calibri" w:hAnsi="Calibri"/>
          <w:b/>
          <w:i/>
          <w:color w:val="9B1C1C"/>
        </w:rPr>
        <w:t>[uncertain: represente them.]</w:t>
      </w:r>
      <w:r>
        <w:rPr>
          <w:rFonts w:ascii="Calibri" w:hAnsi="Calibri"/>
          <w:b w:val="0"/>
          <w:i w:val="0"/>
        </w:rPr>
        <w:t xml:space="preserve"> </w:t>
      </w:r>
      <w:r>
        <w:rPr>
          <w:rFonts w:ascii="Calibri" w:hAnsi="Calibri"/>
          <w:b/>
          <w:i/>
          <w:color w:val="9B1C1C"/>
        </w:rPr>
        <w:t>[uncertain: Will the editor e]</w:t>
      </w:r>
      <w:r>
        <w:rPr>
          <w:rFonts w:ascii="Calibri" w:hAnsi="Calibri"/>
          <w:b w:val="0"/>
          <w:i w:val="0"/>
        </w:rPr>
        <w:t xml:space="preserve"> </w:t>
      </w:r>
      <w:r>
        <w:rPr>
          <w:rFonts w:ascii="Calibri" w:hAnsi="Calibri"/>
          <w:b/>
          <w:i/>
          <w:color w:val="9B1C1C"/>
        </w:rPr>
        <w:t>[uncertain: noiet If ther]</w:t>
      </w:r>
      <w:r>
        <w:rPr>
          <w:rFonts w:ascii="Calibri" w:hAnsi="Calibri"/>
          <w:b w:val="0"/>
          <w:i w:val="0"/>
        </w:rPr>
        <w:t xml:space="preserve"> of the United States Bank has tral </w:t>
      </w:r>
      <w:r>
        <w:rPr>
          <w:rFonts w:ascii="Calibri" w:hAnsi="Calibri"/>
          <w:b/>
          <w:i/>
          <w:color w:val="9B1C1C"/>
        </w:rPr>
        <w:t>[uncertain: nel pretend tha: Gen. Duncan in h]</w:t>
      </w:r>
      <w:r>
        <w:rPr>
          <w:rFonts w:ascii="Calibri" w:hAnsi="Calibri"/>
          <w:b w:val="0"/>
          <w:i w:val="0"/>
        </w:rPr>
        <w:t xml:space="preserve"> </w:t>
      </w:r>
      <w:r>
        <w:rPr>
          <w:rFonts w:ascii="Calibri" w:hAnsi="Calibri"/>
          <w:b/>
          <w:i/>
          <w:color w:val="9B1C1C"/>
        </w:rPr>
        <w:t>[uncertain: not he ted the wishor of the people! Inh]</w:t>
      </w:r>
      <w:r>
        <w:rPr>
          <w:rFonts w:ascii="Calibri" w:hAnsi="Calibri"/>
          <w:b w:val="0"/>
          <w:i w:val="0"/>
        </w:rPr>
        <w:t xml:space="preserve"> </w:t>
      </w:r>
      <w:r>
        <w:rPr>
          <w:rFonts w:ascii="Calibri" w:hAnsi="Calibri"/>
          <w:b/>
          <w:i/>
          <w:color w:val="9B1C1C"/>
        </w:rPr>
        <w:t>[uncertain: ca?a?» ?ece?.]</w:t>
      </w:r>
      <w:r>
        <w:rPr>
          <w:rFonts w:ascii="Calibri" w:hAnsi="Calibri"/>
          <w:b w:val="0"/>
          <w:i w:val="0"/>
        </w:rPr>
        <w:t xml:space="preserve"> </w:t>
      </w:r>
      <w:r>
        <w:rPr>
          <w:rFonts w:ascii="Calibri" w:hAnsi="Calibri"/>
          <w:b/>
          <w:i/>
          <w:color w:val="9B1C1C"/>
        </w:rPr>
        <w:t>[uncertain: the vote of thanke to the Speake]</w:t>
      </w:r>
      <w:r>
        <w:rPr>
          <w:rFonts w:ascii="Calibri" w:hAnsi="Calibri"/>
          <w:b w:val="0"/>
          <w:i w:val="0"/>
        </w:rPr>
        <w:t xml:space="preserve"> </w:t>
      </w:r>
      <w:r>
        <w:rPr>
          <w:rFonts w:ascii="Calibri" w:hAnsi="Calibri"/>
          <w:b/>
          <w:i/>
          <w:color w:val="9B1C1C"/>
        </w:rPr>
        <w:t>[uncertain: resourcos and]</w:t>
      </w:r>
      <w:r>
        <w:rPr>
          <w:rFonts w:ascii="Calibri" w:hAnsi="Calibri"/>
          <w:b w:val="0"/>
          <w:i w:val="0"/>
        </w:rPr>
        <w:t xml:space="preserve"> </w:t>
      </w:r>
      <w:r>
        <w:rPr>
          <w:rFonts w:ascii="Calibri" w:hAnsi="Calibri"/>
          <w:b/>
          <w:i/>
          <w:color w:val="9B1C1C"/>
        </w:rPr>
        <w:t>[uncertain: whole couree in opposition to all]</w:t>
      </w:r>
      <w:r>
        <w:rPr>
          <w:rFonts w:ascii="Calibri" w:hAnsi="Calibri"/>
          <w:b w:val="0"/>
          <w:i w:val="0"/>
        </w:rPr>
        <w:t xml:space="preserve"> </w:t>
      </w:r>
      <w:r>
        <w:rPr>
          <w:rFonts w:ascii="Calibri" w:hAnsi="Calibri"/>
          <w:b/>
          <w:i/>
          <w:color w:val="9B1C1C"/>
        </w:rPr>
        <w:t>[uncertain: should]</w:t>
      </w:r>
      <w:r>
        <w:rPr>
          <w:rFonts w:ascii="Calibri" w:hAnsi="Calibri"/>
          <w:b w:val="0"/>
          <w:i w:val="0"/>
        </w:rPr>
        <w:t xml:space="preserve"> </w:t>
      </w:r>
      <w:r>
        <w:rPr>
          <w:rFonts w:ascii="Calibri" w:hAnsi="Calibri"/>
          <w:b/>
          <w:i/>
          <w:color w:val="9B1C1C"/>
        </w:rPr>
        <w:t>[uncertain: ressures of the]</w:t>
      </w:r>
      <w:r>
        <w:rPr>
          <w:rFonts w:ascii="Calibri" w:hAnsi="Calibri"/>
          <w:b w:val="0"/>
          <w:i w:val="0"/>
        </w:rPr>
        <w:t xml:space="preserve"> Administration? </w:t>
      </w:r>
      <w:r>
        <w:rPr>
          <w:rFonts w:ascii="Calibri" w:hAnsi="Calibri"/>
          <w:b/>
          <w:i/>
          <w:color w:val="9B1C1C"/>
        </w:rPr>
        <w:t>[uncertain: mighty dif-]</w:t>
      </w:r>
      <w:r>
        <w:rPr>
          <w:rFonts w:ascii="Calibri" w:hAnsi="Calibri"/>
          <w:b w:val="0"/>
          <w:i w:val="0"/>
        </w:rPr>
        <w:t xml:space="preserve"> </w:t>
      </w:r>
      <w:r>
        <w:rPr>
          <w:rFonts w:ascii="Calibri" w:hAnsi="Calibri"/>
          <w:b/>
          <w:i/>
          <w:color w:val="9B1C1C"/>
        </w:rPr>
        <w:t>[uncertain: sot. Will the]</w:t>
      </w:r>
      <w:r>
        <w:rPr>
          <w:rFonts w:ascii="Calibri" w:hAnsi="Calibri"/>
          <w:b w:val="0"/>
          <w:i w:val="0"/>
        </w:rPr>
        <w:t xml:space="preserve"> editor of the Jours </w:t>
      </w:r>
      <w:r>
        <w:rPr>
          <w:rFonts w:ascii="Calibri" w:hAnsi="Calibri"/>
          <w:b/>
          <w:i/>
          <w:color w:val="9B1C1C"/>
        </w:rPr>
        <w:t>[uncertain: advantageour]</w:t>
      </w:r>
      <w:r>
        <w:rPr>
          <w:rFonts w:ascii="Calibri" w:hAnsi="Calibri"/>
          <w:b w:val="0"/>
          <w:i w:val="0"/>
        </w:rPr>
        <w:t xml:space="preserve"> </w:t>
      </w:r>
      <w:r>
        <w:rPr>
          <w:rFonts w:ascii="Calibri" w:hAnsi="Calibri"/>
          <w:b/>
          <w:i/>
          <w:color w:val="9B1C1C"/>
        </w:rPr>
        <w:t>[uncertain: of theat]</w:t>
      </w:r>
      <w:r>
        <w:rPr>
          <w:rFonts w:ascii="Calibri" w:hAnsi="Calibri"/>
          <w:b w:val="0"/>
          <w:i w:val="0"/>
        </w:rPr>
        <w:t xml:space="preserve"> </w:t>
      </w:r>
      <w:r>
        <w:rPr>
          <w:rFonts w:ascii="Calibri" w:hAnsi="Calibri"/>
          <w:b/>
          <w:i/>
          <w:color w:val="9B1C1C"/>
        </w:rPr>
        <w:t>[uncertain: lition to the]</w:t>
      </w:r>
      <w:r>
        <w:rPr>
          <w:rFonts w:ascii="Calibri" w:hAnsi="Calibri"/>
          <w:b w:val="0"/>
          <w:i w:val="0"/>
        </w:rPr>
        <w:t xml:space="preserve"> </w:t>
      </w:r>
      <w:r>
        <w:rPr>
          <w:rFonts w:ascii="Calibri" w:hAnsi="Calibri"/>
          <w:b/>
          <w:i/>
          <w:color w:val="9B1C1C"/>
        </w:rPr>
        <w:t>[uncertain: • ready an]</w:t>
      </w:r>
      <w:r>
        <w:rPr>
          <w:rFonts w:ascii="Calibri" w:hAnsi="Calibri"/>
          <w:b w:val="0"/>
          <w:i w:val="0"/>
        </w:rPr>
        <w:t xml:space="preserve"> </w:t>
      </w:r>
      <w:r>
        <w:rPr>
          <w:rFonts w:ascii="Calibri" w:hAnsi="Calibri"/>
          <w:b/>
          <w:i/>
          <w:color w:val="9B1C1C"/>
        </w:rPr>
        <w:t>[uncertain: mmodities.]</w:t>
      </w:r>
      <w:r>
        <w:rPr>
          <w:rFonts w:ascii="Calibri" w:hAnsi="Calibri"/>
          <w:b w:val="0"/>
          <w:i w:val="0"/>
        </w:rPr>
        <w:t xml:space="preserve"> </w:t>
      </w:r>
      <w:r>
        <w:rPr>
          <w:rFonts w:ascii="Calibri" w:hAnsi="Calibri"/>
          <w:b/>
          <w:i/>
          <w:color w:val="9B1C1C"/>
        </w:rPr>
        <w:t>[uncertain: We will inform the editor]</w:t>
      </w:r>
      <w:r>
        <w:rPr>
          <w:rFonts w:ascii="Calibri" w:hAnsi="Calibri"/>
          <w:b w:val="0"/>
          <w:i w:val="0"/>
        </w:rPr>
        <w:t xml:space="preserve"> </w:t>
      </w:r>
      <w:r>
        <w:rPr>
          <w:rFonts w:ascii="Calibri" w:hAnsi="Calibri"/>
          <w:b/>
          <w:i/>
          <w:color w:val="9B1C1C"/>
        </w:rPr>
        <w:t>[uncertain: hen • cheap]</w:t>
      </w:r>
      <w:r>
        <w:rPr>
          <w:rFonts w:ascii="Calibri" w:hAnsi="Calibri"/>
          <w:b w:val="0"/>
          <w:i w:val="0"/>
        </w:rPr>
        <w:t xml:space="preserve"> </w:t>
      </w:r>
      <w:r>
        <w:rPr>
          <w:rFonts w:ascii="Calibri" w:hAnsi="Calibri"/>
          <w:b/>
          <w:i/>
          <w:color w:val="9B1C1C"/>
        </w:rPr>
        <w:t>[uncertain: eir industry]</w:t>
      </w:r>
      <w:r>
        <w:rPr>
          <w:rFonts w:ascii="Calibri" w:hAnsi="Calibri"/>
          <w:b w:val="0"/>
          <w:i w:val="0"/>
        </w:rPr>
        <w:t xml:space="preserve"> </w:t>
      </w:r>
      <w:r>
        <w:rPr>
          <w:rFonts w:ascii="Calibri" w:hAnsi="Calibri"/>
          <w:b/>
          <w:i/>
          <w:color w:val="9B1C1C"/>
        </w:rPr>
        <w:t>[uncertain: wow higts minded and honorable to]</w:t>
      </w:r>
      <w:r>
        <w:rPr>
          <w:rFonts w:ascii="Calibri" w:hAnsi="Calibri"/>
          <w:b w:val="0"/>
          <w:i w:val="0"/>
        </w:rPr>
        <w:t xml:space="preserve"> </w:t>
      </w:r>
      <w:r>
        <w:rPr>
          <w:rFonts w:ascii="Calibri" w:hAnsi="Calibri"/>
          <w:b/>
          <w:i/>
          <w:color w:val="9B1C1C"/>
        </w:rPr>
        <w:t>[uncertain: lat e majority of the jeopie of our]</w:t>
      </w:r>
    </w:p>
    <w:p>
      <w:pPr>
        <w:pStyle w:val="Heading2"/>
      </w:pPr>
      <w:r>
        <w:t>Column 5</w:t>
      </w:r>
    </w:p>
    <w:p>
      <w:r>
        <w:rPr>
          <w:rFonts w:ascii="Calibri" w:hAnsi="Calibri"/>
          <w:b/>
          <w:i/>
          <w:color w:val="9B1C1C"/>
        </w:rPr>
        <w:t>[uncertain: thing]</w:t>
      </w:r>
      <w:r>
        <w:rPr>
          <w:rFonts w:ascii="Calibri" w:hAnsi="Calibri"/>
          <w:b w:val="0"/>
          <w:i w:val="0"/>
        </w:rPr>
        <w:t xml:space="preserve"> ve steero authorized to announco de saa been Er. for the same office kindnes humble a cleeted by an increase mutun </w:t>
      </w:r>
      <w:r>
        <w:rPr>
          <w:rFonts w:ascii="Calibri" w:hAnsi="Calibri"/>
          <w:b/>
          <w:i/>
          <w:color w:val="9B1C1C"/>
        </w:rPr>
        <w:t>[uncertain: ma)]</w:t>
      </w:r>
      <w:r>
        <w:rPr>
          <w:rFonts w:ascii="Calibri" w:hAnsi="Calibri"/>
          <w:b w:val="0"/>
          <w:i w:val="0"/>
        </w:rPr>
        <w:t xml:space="preserve"> lea vore s to the unty, bell at the Preshyterian c Al a of the citizen we have onecious tu take into consideration the subject Chicoo on the evening of the 1 for our politicni school education, and to appo es which egates to attend the State Eluction ntal doc. of December next, J.C. </w:t>
      </w:r>
      <w:r>
        <w:rPr>
          <w:rFonts w:ascii="Calibri" w:hAnsi="Calibri"/>
          <w:b/>
          <w:i/>
          <w:color w:val="9B1C1C"/>
        </w:rPr>
        <w:t>[uncertain: veron. to be reto vandal one]</w:t>
      </w:r>
      <w:r>
        <w:rPr>
          <w:rFonts w:ascii="Calibri" w:hAnsi="Calibri"/>
          <w:b w:val="0"/>
          <w:i w:val="0"/>
        </w:rPr>
        <w:t xml:space="preserve"> </w:t>
      </w:r>
      <w:r>
        <w:rPr>
          <w:rFonts w:ascii="Calibri" w:hAnsi="Calibri"/>
          <w:b/>
          <w:i/>
          <w:color w:val="9B1C1C"/>
        </w:rPr>
        <w:t>[uncertain: GOODHUI]</w:t>
      </w:r>
      <w:r>
        <w:rPr>
          <w:rFonts w:ascii="Calibri" w:hAnsi="Calibri"/>
          <w:b w:val="0"/>
          <w:i w:val="0"/>
        </w:rPr>
        <w:t xml:space="preserve"> wn to be appointed Chairinan, and ThoMas W sent Ad- id differ- hi to sup Moore, on the subject of cominon sch rany ob ucation </w:t>
      </w:r>
      <w:r>
        <w:rPr>
          <w:rFonts w:ascii="Calibri" w:hAnsi="Calibri"/>
          <w:b/>
          <w:i/>
          <w:color w:val="9B1C1C"/>
        </w:rPr>
        <w:t>[uncertain: HODs Of!]</w:t>
      </w:r>
      <w:r>
        <w:rPr>
          <w:rFonts w:ascii="Calibri" w:hAnsi="Calibri"/>
          <w:b w:val="0"/>
          <w:i w:val="0"/>
        </w:rPr>
        <w:t xml:space="preserve"> cel grate. ting he given to Mr More, for hi Resolted, That the thanks i the pro. </w:t>
      </w:r>
      <w:r>
        <w:rPr>
          <w:rFonts w:ascii="Calibri" w:hAnsi="Calibri"/>
          <w:b/>
          <w:i/>
          <w:color w:val="9B1C1C"/>
        </w:rPr>
        <w:t>[uncertain: the notan of concer, told]</w:t>
      </w:r>
      <w:r>
        <w:rPr>
          <w:rFonts w:ascii="Calibri" w:hAnsi="Calibri"/>
          <w:b w:val="0"/>
          <w:i w:val="0"/>
        </w:rPr>
        <w:t xml:space="preserve"> le. excerent and conclusive discot ely aek n A committee of three odividual ur chims The Chi agrs. and Dr. J. T. Temple, as sa blic prese. an exam- I still be mittee hose whe olutious which wete The committee reported the follow blie which Resolved, That consider hold our- only basis on whi 1 of affaire best interests and our liberty as a nat the crea preserved and perpetunt d ceive our </w:t>
      </w:r>
      <w:r>
        <w:rPr>
          <w:rFonts w:ascii="Calibri" w:hAnsi="Calibri"/>
          <w:b/>
          <w:i/>
          <w:color w:val="9B1C1C"/>
        </w:rPr>
        <w:t>[uncertain: esoleed,]</w:t>
      </w:r>
      <w:r>
        <w:rPr>
          <w:rFonts w:ascii="Calibri" w:hAnsi="Calibri"/>
          <w:b w:val="0"/>
          <w:i w:val="0"/>
        </w:rPr>
        <w:t xml:space="preserve"> That o this end we system ol common i schonl We have </w:t>
      </w:r>
      <w:r>
        <w:rPr>
          <w:rFonts w:ascii="Calibri" w:hAnsi="Calibri"/>
          <w:b/>
          <w:i/>
          <w:color w:val="9B1C1C"/>
        </w:rPr>
        <w:t>[uncertain: fernai in]</w:t>
      </w:r>
      <w:r>
        <w:rPr>
          <w:rFonts w:ascii="Calibri" w:hAnsi="Calibri"/>
          <w:b w:val="0"/>
          <w:i w:val="0"/>
        </w:rPr>
        <w:t xml:space="preserve"> tion as incispensable, and berefore es recommend to our fillow citizens c immed. State the adoption ef such a srstem. Michigan Resotel, That to secure this most a one emi- le and portant object, we wil t intereste by ur efforts to secure th </w:t>
      </w:r>
      <w:r>
        <w:rPr>
          <w:rFonts w:ascii="Calibri" w:hAnsi="Calibri"/>
          <w:b/>
          <w:i/>
          <w:color w:val="9B1C1C"/>
        </w:rPr>
        <w:t>[uncertain: cerertione]</w:t>
      </w:r>
      <w:r>
        <w:rPr>
          <w:rFonts w:ascii="Calibri" w:hAnsi="Calibri"/>
          <w:b w:val="0"/>
          <w:i w:val="0"/>
        </w:rPr>
        <w:t xml:space="preserve"> to accom Resoleed, That three Delegates be n this, wc ted to attend the heliat Vandalia on the first Friday Contention the great cember nest. </w:t>
      </w:r>
      <w:r>
        <w:rPr>
          <w:rFonts w:ascii="Calibri" w:hAnsi="Calibri"/>
          <w:b/>
          <w:i/>
          <w:color w:val="9B1C1C"/>
        </w:rPr>
        <w:t>[uncertain: abora err]</w:t>
      </w:r>
      <w:r>
        <w:rPr>
          <w:rFonts w:ascii="Calibri" w:hAnsi="Calibri"/>
          <w:b w:val="0"/>
          <w:i w:val="0"/>
        </w:rPr>
        <w:t xml:space="preserve"> unls were arpointed by On motive of Mr. Russell, Twe indul- public, we thie names of suitable indis iduale ne da </w:t>
      </w:r>
      <w:r>
        <w:rPr>
          <w:rFonts w:ascii="Calibri" w:hAnsi="Calibri"/>
          <w:b/>
          <w:i/>
          <w:color w:val="9B1C1C"/>
        </w:rPr>
        <w:t>[uncertain: the hair t]</w:t>
      </w:r>
      <w:r>
        <w:rPr>
          <w:rFonts w:ascii="Calibri" w:hAnsi="Calibri"/>
          <w:b w:val="0"/>
          <w:i w:val="0"/>
        </w:rPr>
        <w:t xml:space="preserve"> to sail conventon. ting of Ree. Truman and E. The committée Hamilton, Col. T. J. V. Oven and reported the names, of Col. mal in his r pressn- (ted. IT Temple, as delegates, which we esnleed, That Col. Hamilton, D On motiot and Mr. Russell, be a committee to </w:t>
      </w:r>
      <w:r>
        <w:rPr>
          <w:rFonts w:ascii="Calibri" w:hAnsi="Calibri"/>
          <w:b/>
          <w:i/>
          <w:color w:val="9B1C1C"/>
        </w:rPr>
        <w:t>[uncertain: Bro er.]</w:t>
      </w:r>
      <w:r>
        <w:rPr>
          <w:rFonts w:ascii="Calibri" w:hAnsi="Calibri"/>
          <w:b w:val="0"/>
          <w:i w:val="0"/>
        </w:rPr>
        <w:t xml:space="preserve"> memorial, to the Legislature prayin pecial act to regulate common se </w:t>
      </w:r>
      <w:r>
        <w:rPr>
          <w:rFonts w:ascii="Calibri" w:hAnsi="Calibri"/>
          <w:b/>
          <w:i/>
          <w:color w:val="9B1C1C"/>
        </w:rPr>
        <w:t>[uncertain: e?y pa??o]</w:t>
      </w:r>
      <w:r>
        <w:rPr>
          <w:rFonts w:ascii="Calibri" w:hAnsi="Calibri"/>
          <w:b w:val="0"/>
          <w:i w:val="0"/>
        </w:rPr>
        <w:t xml:space="preserve"> </w:t>
      </w:r>
      <w:r>
        <w:rPr>
          <w:rFonts w:ascii="Calibri" w:hAnsi="Calibri"/>
          <w:b/>
          <w:i/>
          <w:color w:val="9B1C1C"/>
        </w:rPr>
        <w:t>[uncertain: Chieago.]</w:t>
      </w:r>
      <w:r>
        <w:rPr>
          <w:rFonts w:ascii="Calibri" w:hAnsi="Calibri"/>
          <w:b w:val="0"/>
          <w:i w:val="0"/>
        </w:rPr>
        <w:t xml:space="preserve"> ted to the D. notion of Rer. Mr Freema afe of the Resolved, That Mr. Moore, be re by works when convenient, to furnish a copy o allacks dress for publication in the Chicago </w:t>
      </w:r>
      <w:r>
        <w:rPr>
          <w:rFonts w:ascii="Calibri" w:hAnsi="Calibri"/>
          <w:b/>
          <w:i/>
          <w:color w:val="9B1C1C"/>
        </w:rPr>
        <w:t>[uncertain: Crat]</w:t>
      </w:r>
      <w:r>
        <w:rPr>
          <w:rFonts w:ascii="Calibri" w:hAnsi="Calibri"/>
          <w:b w:val="0"/>
          <w:i w:val="0"/>
        </w:rPr>
        <w:t xml:space="preserve"> " fire upon to the On motion of Mr. Peck ted to furnish Mr. Moore with a </w:t>
      </w:r>
      <w:r>
        <w:rPr>
          <w:rFonts w:ascii="Calibri" w:hAnsi="Calibri"/>
          <w:b/>
          <w:i/>
          <w:color w:val="9B1C1C"/>
        </w:rPr>
        <w:t>[uncertain: Teenlan]</w:t>
      </w:r>
      <w:r>
        <w:rPr>
          <w:rFonts w:ascii="Calibri" w:hAnsi="Calibri"/>
          <w:b w:val="0"/>
          <w:i w:val="0"/>
        </w:rPr>
        <w:t xml:space="preserve"> That the Secretary be high. the proceedings of this meeting. cescounte. Quence as cat srepresen- Steamboot Sunk. —TI a paper as while coming down Meworth struck, lammach on the every pub that" the bave situation on : forth his Nor enn haring been chartered to bring the </w:t>
      </w:r>
      <w:r>
        <w:rPr>
          <w:rFonts w:ascii="Calibri" w:hAnsi="Calibri"/>
          <w:b/>
          <w:i/>
          <w:color w:val="9B1C1C"/>
        </w:rPr>
        <w:t>[uncertain: IVIne Open]</w:t>
      </w:r>
      <w:r>
        <w:rPr>
          <w:rFonts w:ascii="Calibri" w:hAnsi="Calibri"/>
          <w:b w:val="0"/>
          <w:i w:val="0"/>
        </w:rPr>
        <w:t xml:space="preserve"> to this City-but when Ten. Dun- could not carry ber over it, and inter ets are toi return with her to Alhany-while Well nay to do so, the Novelty struck as abov r lue man, - Mer. «Ado. ensure by Trenty with the Miamies. -Gen course of ty, our representative in Congress, le: for in neity is returne. from the Indiana Payment the beld at Chief Ricbardavilles near Fort rajee -and informs i Treaty </w:t>
      </w:r>
      <w:r>
        <w:rPr>
          <w:rFonts w:ascii="Calibri" w:hAnsi="Calibri"/>
          <w:b/>
          <w:i/>
          <w:color w:val="9B1C1C"/>
        </w:rPr>
        <w:t>[uncertain: into Thin]</w:t>
      </w:r>
      <w:r>
        <w:rPr>
          <w:rFonts w:ascii="Calibri" w:hAnsi="Calibri"/>
          <w:b w:val="0"/>
          <w:i w:val="0"/>
        </w:rPr>
        <w:t xml:space="preserve"> </w:t>
      </w:r>
      <w:r>
        <w:rPr>
          <w:rFonts w:ascii="Calibri" w:hAnsi="Calibri"/>
          <w:b/>
          <w:i/>
          <w:color w:val="9B1C1C"/>
        </w:rPr>
        <w:t>[uncertain: hall the Malias sed arm]</w:t>
      </w:r>
      <w:r>
        <w:rPr>
          <w:rFonts w:ascii="Calibri" w:hAnsi="Calibri"/>
          <w:b w:val="0"/>
          <w:i w:val="0"/>
        </w:rPr>
        <w:t xml:space="preserve"> support of their ' the Jour </w:t>
      </w:r>
      <w:r>
        <w:rPr>
          <w:rFonts w:ascii="Calibri" w:hAnsi="Calibri"/>
          <w:b/>
          <w:i/>
          <w:color w:val="9B1C1C"/>
        </w:rPr>
        <w:t>[uncertain: ?ep?eke?]</w:t>
      </w:r>
      <w:r>
        <w:rPr>
          <w:rFonts w:ascii="Calibri" w:hAnsi="Calibri"/>
          <w:b w:val="0"/>
          <w:i w:val="0"/>
        </w:rPr>
        <w:t xml:space="preserve"> refusng siderable less than One Dollar per ac 1 In his faslure of all the eiforte to treat with t We spine he leading </w:t>
      </w:r>
      <w:r>
        <w:rPr>
          <w:rFonts w:ascii="Calibri" w:hAnsi="Calibri"/>
          <w:b/>
          <w:i/>
          <w:color w:val="9B1C1C"/>
        </w:rPr>
        <w:t>[uncertain: to or holi]</w:t>
      </w:r>
      <w:r>
        <w:rPr>
          <w:rFonts w:ascii="Calibri" w:hAnsi="Calibri"/>
          <w:b w:val="0"/>
          <w:i w:val="0"/>
        </w:rPr>
        <w:t xml:space="preserve"> al infors The Indian ose Get and baying great idlence anonget </w:t>
      </w:r>
      <w:r>
        <w:rPr>
          <w:rFonts w:ascii="Calibri" w:hAnsi="Calibri"/>
          <w:b/>
          <w:i/>
          <w:color w:val="9B1C1C"/>
        </w:rPr>
        <w:t>[uncertain: + the bo]</w:t>
      </w:r>
      <w:r>
        <w:rPr>
          <w:rFonts w:ascii="Calibri" w:hAnsi="Calibri"/>
          <w:b w:val="0"/>
          <w:i w:val="0"/>
        </w:rPr>
        <w:t xml:space="preserve"> </w:t>
      </w:r>
      <w:r>
        <w:rPr>
          <w:rFonts w:ascii="Calibri" w:hAnsi="Calibri"/>
          <w:b/>
          <w:i/>
          <w:color w:val="9B1C1C"/>
        </w:rPr>
        <w:t>[uncertain: se than threat than fever lie]</w:t>
      </w:r>
      <w:r>
        <w:rPr>
          <w:rFonts w:ascii="Calibri" w:hAnsi="Calibri"/>
          <w:b w:val="0"/>
          <w:i w:val="0"/>
        </w:rPr>
        <w:t xml:space="preserve"> </w:t>
      </w:r>
      <w:r>
        <w:rPr>
          <w:rFonts w:ascii="Calibri" w:hAnsi="Calibri"/>
          <w:b/>
          <w:i/>
          <w:color w:val="9B1C1C"/>
        </w:rPr>
        <w:t>[uncertain: ? Journal]</w:t>
      </w:r>
      <w:r>
        <w:rPr>
          <w:rFonts w:ascii="Calibri" w:hAnsi="Calibri"/>
          <w:b w:val="0"/>
          <w:i w:val="0"/>
        </w:rPr>
        <w:t xml:space="preserve"> omplished. town am the im</w:t>
      </w:r>
    </w:p>
    <w:p>
      <w:pPr>
        <w:pStyle w:val="Heading2"/>
      </w:pPr>
      <w:r>
        <w:t>Column 6</w:t>
      </w:r>
    </w:p>
    <w:p>
      <w:r>
        <w:rPr>
          <w:rFonts w:ascii="Calibri" w:hAnsi="Calibri"/>
          <w:b/>
          <w:i/>
          <w:color w:val="9B1C1C"/>
        </w:rPr>
        <w:t>[uncertain: ember]</w:t>
      </w:r>
      <w:r>
        <w:rPr>
          <w:rFonts w:ascii="Calibri" w:hAnsi="Calibri"/>
          <w:b w:val="0"/>
          <w:i w:val="0"/>
        </w:rPr>
        <w:t xml:space="preserve"> ble. </w:t>
      </w:r>
      <w:r>
        <w:rPr>
          <w:rFonts w:ascii="Calibri" w:hAnsi="Calibri"/>
          <w:b/>
          <w:i/>
          <w:color w:val="9B1C1C"/>
        </w:rPr>
        <w:t>[uncertain: Suri]</w:t>
      </w:r>
      <w:r>
        <w:rPr>
          <w:rFonts w:ascii="Calibri" w:hAnsi="Calibri"/>
          <w:b w:val="0"/>
          <w:i w:val="0"/>
        </w:rPr>
        <w:t xml:space="preserve"> ortion of the cress of several Aeriess slande are a group of islands in the Sat The Fejee of Prince Wilec</w:t>
      </w:r>
    </w:p>
    <w:p>
      <w:pPr>
        <w:pStyle w:val="Heading3"/>
      </w:pPr>
      <w:r>
        <w:rPr>
          <w:rFonts w:ascii="Calibri" w:hAnsi="Calibri"/>
          <w:b w:val="0"/>
          <w:i w:val="0"/>
        </w:rPr>
        <w:t>SHIRE</w:t>
      </w:r>
    </w:p>
    <w:p>
      <w:r>
        <w:rPr>
          <w:rFonts w:ascii="Calibri" w:hAnsi="Calibri"/>
          <w:b w:val="0"/>
          <w:i w:val="0"/>
        </w:rPr>
        <w:t xml:space="preserve">Pacific, anil are said to be sitastel about 15 egrees 33m to 19 deg. 51 m.lat. to abest </w:t>
      </w:r>
      <w:r>
        <w:rPr>
          <w:rFonts w:ascii="Calibri" w:hAnsi="Calibri"/>
          <w:b/>
          <w:i/>
          <w:color w:val="9B1C1C"/>
        </w:rPr>
        <w:t>[uncertain: ofNew]</w:t>
      </w:r>
      <w:r>
        <w:rPr>
          <w:rFonts w:ascii="Calibri" w:hAnsi="Calibri"/>
          <w:b w:val="0"/>
          <w:i w:val="0"/>
        </w:rPr>
        <w:t xml:space="preserve"> 75 E. Iong, The natives are a ferocia mantir ace, and cannibals. that ta This ship since her return from Somaine rity- ander the gallant Downes has been in te ber la ever ty dock at Charlestown, Ravy Yard al thoroughly repaired. She gors out concan- Cool ed by Captain Nicholson, of Baltine, God. selves ch, 1 -bo is well known in our noval annals Se sacred of thi Inst s one of the most effective best appeated hope i Bal hips of her class, and may be traly alle nt del he perlection of naval art and science, al Th Con ber warlike, umposing appearance, and a happ </w:t>
      </w:r>
      <w:r>
        <w:rPr>
          <w:rFonts w:ascii="Calibri" w:hAnsi="Calibri"/>
          <w:b/>
          <w:i/>
          <w:color w:val="9B1C1C"/>
        </w:rPr>
        <w:t>[uncertain: e 5ti]</w:t>
      </w:r>
      <w:r>
        <w:rPr>
          <w:rFonts w:ascii="Calibri" w:hAnsi="Calibri"/>
          <w:b w:val="0"/>
          <w:i w:val="0"/>
        </w:rPr>
        <w:t xml:space="preserve"> he rides her element, is a withering n out ho </w:t>
      </w:r>
      <w:r>
        <w:rPr>
          <w:rFonts w:ascii="Calibri" w:hAnsi="Calibri"/>
          <w:b/>
          <w:i/>
          <w:color w:val="9B1C1C"/>
        </w:rPr>
        <w:t>[uncertain: negati]</w:t>
      </w:r>
      <w:r>
        <w:rPr>
          <w:rFonts w:ascii="Calibri" w:hAnsi="Calibri"/>
          <w:b w:val="0"/>
          <w:i w:val="0"/>
        </w:rPr>
        <w:t xml:space="preserve"> • Wa roach to the abusers and traducers of Can-</w:t>
      </w:r>
    </w:p>
    <w:p>
      <w:pPr>
        <w:pStyle w:val="Heading3"/>
      </w:pPr>
      <w:r>
        <w:rPr>
          <w:rFonts w:ascii="Calibri" w:hAnsi="Calibri"/>
          <w:b w:val="0"/>
          <w:i w:val="0"/>
        </w:rPr>
        <w:t>LIGHT</w:t>
      </w:r>
    </w:p>
    <w:p>
      <w:r>
        <w:rPr>
          <w:rFonts w:ascii="Calibri" w:hAnsi="Calibri"/>
          <w:b w:val="0"/>
          <w:i w:val="0"/>
        </w:rPr>
        <w:t xml:space="preserve">nolore Fliet, the gallant officer and esper tuter nced seaman, under whose immedate supe endea e ad agendence she has been fitted for ber crue 1S48 0 Henri </w:t>
      </w:r>
      <w:r>
        <w:rPr>
          <w:rFonts w:ascii="Calibri" w:hAnsi="Calibri"/>
          <w:b/>
          <w:i/>
          <w:color w:val="9B1C1C"/>
        </w:rPr>
        <w:t>[uncertain: t5 Go]</w:t>
      </w:r>
      <w:r>
        <w:rPr>
          <w:rFonts w:ascii="Calibri" w:hAnsi="Calibri"/>
          <w:b w:val="0"/>
          <w:i w:val="0"/>
        </w:rPr>
        <w:t xml:space="preserve"> Inportant, if Tre —We fal the flawig receipt in the papers, credited to the Chra- tumu </w:t>
      </w:r>
      <w:r>
        <w:rPr>
          <w:rFonts w:ascii="Calibri" w:hAnsi="Calibri"/>
          <w:b/>
          <w:i/>
          <w:color w:val="9B1C1C"/>
        </w:rPr>
        <w:t>[uncertain: tan]</w:t>
      </w:r>
      <w:r>
        <w:rPr>
          <w:rFonts w:ascii="Calibri" w:hAnsi="Calibri"/>
          <w:b w:val="0"/>
          <w:i w:val="0"/>
        </w:rPr>
        <w:t xml:space="preserve"> Advocate. that her f mee</w:t>
      </w:r>
    </w:p>
    <w:p>
      <w:pPr>
        <w:pStyle w:val="Heading3"/>
      </w:pPr>
      <w:r>
        <w:rPr>
          <w:rFonts w:ascii="Calibri" w:hAnsi="Calibri"/>
          <w:b w:val="0"/>
          <w:i w:val="0"/>
        </w:rPr>
        <w:t>UNIONS AN</w:t>
      </w:r>
    </w:p>
    <w:p>
      <w:r>
        <w:rPr>
          <w:rFonts w:ascii="Calibri" w:hAnsi="Calibri"/>
          <w:b w:val="0"/>
          <w:i w:val="0"/>
        </w:rPr>
        <w:t xml:space="preserve">ANTIDOTE FOR PoIsos.- 90 0: vert Upwards of forty cars ago, l knew a ta in bo warm tea, in orler to kill himself. It tol who wilfully took eleven grains of onetic: A Briel </w:t>
      </w:r>
      <w:r>
        <w:rPr>
          <w:rFonts w:ascii="Calibri" w:hAnsi="Calibri"/>
          <w:b/>
          <w:i/>
          <w:color w:val="9B1C1C"/>
        </w:rPr>
        <w:t>[uncertain: ?acci]</w:t>
      </w:r>
      <w:r>
        <w:rPr>
          <w:rFonts w:ascii="Calibri" w:hAnsi="Calibri"/>
          <w:b w:val="0"/>
          <w:i w:val="0"/>
        </w:rPr>
        <w:t xml:space="preserve"> •flect immediately. Three physicians exen ive of were ed their skill to save hi, but to no paper and said he must die. Chr By their consents sode </w:t>
      </w:r>
      <w:r>
        <w:rPr>
          <w:rFonts w:ascii="Calibri" w:hAnsi="Calibri"/>
          <w:b/>
          <w:i/>
          <w:color w:val="9B1C1C"/>
        </w:rPr>
        <w:t>[uncertain: ir ap]</w:t>
      </w:r>
      <w:r>
        <w:rPr>
          <w:rFonts w:ascii="Calibri" w:hAnsi="Calibri"/>
          <w:b w:val="0"/>
          <w:i w:val="0"/>
        </w:rPr>
        <w:t xml:space="preserve"> other person proposed onions, which to Collins, i co wrists and all the tenderest parts of til immedately applied to his stomach, ans </w:t>
      </w:r>
      <w:r>
        <w:rPr>
          <w:rFonts w:ascii="Calibri" w:hAnsi="Calibri"/>
          <w:b/>
          <w:i/>
          <w:color w:val="9B1C1C"/>
        </w:rPr>
        <w:t>[uncertain: sUCa]</w:t>
      </w:r>
      <w:r>
        <w:rPr>
          <w:rFonts w:ascii="Calibri" w:hAnsi="Calibri"/>
          <w:b w:val="0"/>
          <w:i w:val="0"/>
        </w:rPr>
        <w:t xml:space="preserve"> </w:t>
      </w:r>
      <w:r>
        <w:rPr>
          <w:rFonts w:ascii="Calibri" w:hAnsi="Calibri"/>
          <w:b/>
          <w:i/>
          <w:color w:val="9B1C1C"/>
        </w:rPr>
        <w:t>[uncertain: muc]</w:t>
      </w:r>
      <w:r>
        <w:rPr>
          <w:rFonts w:ascii="Calibri" w:hAnsi="Calibri"/>
          <w:b w:val="0"/>
          <w:i w:val="0"/>
        </w:rPr>
        <w:t xml:space="preserve"> </w:t>
      </w:r>
      <w:r>
        <w:rPr>
          <w:rFonts w:ascii="Calibri" w:hAnsi="Calibri"/>
          <w:b/>
          <w:i/>
          <w:color w:val="9B1C1C"/>
        </w:rPr>
        <w:t>[uncertain: Fiase]</w:t>
      </w:r>
      <w:r>
        <w:rPr>
          <w:rFonts w:ascii="Calibri" w:hAnsi="Calibri"/>
          <w:b w:val="0"/>
          <w:i w:val="0"/>
        </w:rPr>
        <w:t xml:space="preserve"> Though he was much swelled, he icine </w:t>
      </w:r>
      <w:r>
        <w:rPr>
          <w:rFonts w:ascii="Calibri" w:hAnsi="Calibri"/>
          <w:b/>
          <w:i/>
          <w:color w:val="9B1C1C"/>
        </w:rPr>
        <w:t>[uncertain: 0]</w:t>
      </w:r>
      <w:r>
        <w:rPr>
          <w:rFonts w:ascii="Calibri" w:hAnsi="Calibri"/>
          <w:b w:val="0"/>
          <w:i w:val="0"/>
        </w:rPr>
        <w:t xml:space="preserve"> ng res began to recover, and the nest day the ta his work It appeared like a mindes whic </w:t>
      </w:r>
      <w:r>
        <w:rPr>
          <w:rFonts w:ascii="Calibri" w:hAnsi="Calibri"/>
          <w:b/>
          <w:i/>
          <w:color w:val="9B1C1C"/>
        </w:rPr>
        <w:t>[uncertain: ivera]</w:t>
      </w:r>
      <w:r>
        <w:rPr>
          <w:rFonts w:ascii="Calibri" w:hAnsi="Calibri"/>
          <w:b w:val="0"/>
          <w:i w:val="0"/>
        </w:rPr>
        <w:t xml:space="preserve"> all who witses of it. ch our being used for the bite of a rattlesnake e Thare heard ofom hope on cat good success, by being applied to a wel Sabh 1009 </w:t>
      </w:r>
      <w:r>
        <w:rPr>
          <w:rFonts w:ascii="Calibri" w:hAnsi="Calibri"/>
          <w:b/>
          <w:i/>
          <w:color w:val="9B1C1C"/>
        </w:rPr>
        <w:t>[uncertain: eet 3]</w:t>
      </w:r>
      <w:r>
        <w:rPr>
          <w:rFonts w:ascii="Calibri" w:hAnsi="Calibri"/>
          <w:b w:val="0"/>
          <w:i w:val="0"/>
        </w:rPr>
        <w:t xml:space="preserve"> educa Neuspopers.— postively never ker, 38 % restiv nan in the coutry who was too paort </w:t>
      </w:r>
      <w:r>
        <w:rPr>
          <w:rFonts w:ascii="Calibri" w:hAnsi="Calibri"/>
          <w:b/>
          <w:i/>
          <w:color w:val="9B1C1C"/>
        </w:rPr>
        <w:t>[uncertain: bolo]</w:t>
      </w:r>
      <w:r>
        <w:rPr>
          <w:rFonts w:ascii="Calibri" w:hAnsi="Calibri"/>
          <w:b w:val="0"/>
          <w:i w:val="0"/>
        </w:rPr>
        <w:t xml:space="preserve"> of the </w:t>
      </w:r>
      <w:r>
        <w:rPr>
          <w:rFonts w:ascii="Calibri" w:hAnsi="Calibri"/>
          <w:b/>
          <w:i/>
          <w:color w:val="9B1C1C"/>
        </w:rPr>
        <w:t>[uncertain: a ?e?epapet.]</w:t>
      </w:r>
      <w:r>
        <w:rPr>
          <w:rFonts w:ascii="Calibri" w:hAnsi="Calibri"/>
          <w:b w:val="0"/>
          <w:i w:val="0"/>
        </w:rPr>
        <w:t xml:space="preserve"> Yet two out of timet, r respectable people, read no poners het all 03tT desira- they borrow. I offend none. If 1 do, to As I speak rascall?, ase all eater lin » </w:t>
      </w:r>
      <w:r>
        <w:rPr>
          <w:rFonts w:ascii="Calibri" w:hAnsi="Calibri"/>
          <w:b/>
          <w:i/>
          <w:color w:val="9B1C1C"/>
        </w:rPr>
        <w:t>[uncertain: frie]</w:t>
      </w:r>
      <w:r>
        <w:rPr>
          <w:rFonts w:ascii="Calibri" w:hAnsi="Calibri"/>
          <w:b w:val="0"/>
          <w:i w:val="0"/>
        </w:rPr>
        <w:t xml:space="preserve"> </w:t>
      </w:r>
      <w:r>
        <w:rPr>
          <w:rFonts w:ascii="Calibri" w:hAnsi="Calibri"/>
          <w:b/>
          <w:i/>
          <w:color w:val="9B1C1C"/>
        </w:rPr>
        <w:t>[uncertain: alaw]</w:t>
      </w:r>
      <w:r>
        <w:rPr>
          <w:rFonts w:ascii="Calibri" w:hAnsi="Calibri"/>
          <w:b w:val="0"/>
          <w:i w:val="0"/>
        </w:rPr>
        <w:t xml:space="preserve"> cessity to speak out. Every man is de worl take a weekly newspaper. pence a week. How-mary who share The cost l nect </w:t>
      </w:r>
      <w:r>
        <w:rPr>
          <w:rFonts w:ascii="Calibri" w:hAnsi="Calibri"/>
          <w:b/>
          <w:i/>
          <w:color w:val="9B1C1C"/>
        </w:rPr>
        <w:t>[uncertain: tbat]</w:t>
      </w:r>
      <w:r>
        <w:rPr>
          <w:rFonts w:ascii="Calibri" w:hAnsi="Calibri"/>
          <w:b w:val="0"/>
          <w:i w:val="0"/>
        </w:rPr>
        <w:t xml:space="preserve"> appoin- to be selves too poor to take a semap much daily for drink. Miserable mes E n De- art poor iodeed! —Franklin. </w:t>
      </w:r>
      <w:r>
        <w:rPr>
          <w:rFonts w:ascii="Calibri" w:hAnsi="Calibri"/>
          <w:b/>
          <w:i/>
          <w:color w:val="9B1C1C"/>
        </w:rPr>
        <w:t>[uncertain: 100.3]</w:t>
      </w:r>
      <w:r>
        <w:rPr>
          <w:rFonts w:ascii="Calibri" w:hAnsi="Calibri"/>
          <w:b w:val="0"/>
          <w:i w:val="0"/>
        </w:rPr>
        <w:t xml:space="preserve"> bie to ndivid- report It is said that the high-minded filt tarist egates, have resolved to refood the Goveronets the late Robert Temple, Esg of Ven at ha 3. Wil- </w:t>
      </w:r>
      <w:r>
        <w:rPr>
          <w:rFonts w:ascii="Calibri" w:hAnsi="Calibri"/>
          <w:b/>
          <w:i/>
          <w:color w:val="9B1C1C"/>
        </w:rPr>
        <w:t>[uncertain: COLSIS-]</w:t>
      </w:r>
      <w:r>
        <w:rPr>
          <w:rFonts w:ascii="Calibri" w:hAnsi="Calibri"/>
          <w:b w:val="0"/>
          <w:i w:val="0"/>
        </w:rPr>
        <w:t xml:space="preserve"> for an his estate will admit of it, ds money he may have wrongfully obtaad Mr. Dr. J. We observe a paragrapit in an imm Mat • adop- paper headed "distressing mcrality" right 1o a 1. . Clark FOR THE CHICACO DEMocRt A draft a Mn. Ebron -The follewig bee </w:t>
      </w:r>
      <w:r>
        <w:rPr>
          <w:rFonts w:ascii="Calibri" w:hAnsi="Calibri"/>
          <w:b/>
          <w:i/>
          <w:color w:val="9B1C1C"/>
        </w:rPr>
        <w:t>[uncertain: 05 3]</w:t>
      </w:r>
      <w:r>
        <w:rPr>
          <w:rFonts w:ascii="Calibri" w:hAnsi="Calibri"/>
          <w:b w:val="0"/>
          <w:i w:val="0"/>
        </w:rPr>
        <w:t xml:space="preserve"> for a cal shetch of the late Mis. BAstER ools in read at her funeral by the postor sa Methodist Episcopal Chureh quest of the family of the deceased, itse At it uested, mitte- for inertien in your paper. his ad- Very respectiony, Deino- Chiage, Nov. 25, 1834. ladie reques- Mrs. MaRy BAxtEY, daughterta ball, </w:t>
      </w:r>
      <w:r>
        <w:rPr>
          <w:rFonts w:ascii="Calibri" w:hAnsi="Calibri"/>
          <w:b/>
          <w:i/>
          <w:color w:val="9B1C1C"/>
        </w:rPr>
        <w:t>[uncertain: Te?e?]</w:t>
      </w:r>
      <w:r>
        <w:rPr>
          <w:rFonts w:ascii="Calibri" w:hAnsi="Calibri"/>
          <w:b w:val="0"/>
          <w:i w:val="0"/>
        </w:rPr>
        <w:t xml:space="preserve"> Pry of Tate Mr. Robison, of the city of Be and wife of Capt J. M. Baxley, of bi S. Army, was born in, or near the c of this Philadelphia, on the 1lib of Augos, 1 tall fo </w:t>
      </w:r>
      <w:r>
        <w:rPr>
          <w:rFonts w:ascii="Calibri" w:hAnsi="Calibri"/>
          <w:b/>
          <w:i/>
          <w:color w:val="9B1C1C"/>
        </w:rPr>
        <w:t>[uncertain: dent 1]</w:t>
      </w:r>
      <w:r>
        <w:rPr>
          <w:rFonts w:ascii="Calibri" w:hAnsi="Calibri"/>
          <w:b w:val="0"/>
          <w:i w:val="0"/>
        </w:rPr>
        <w:t xml:space="preserve"> Demo- Ber parents were in easy circunistans, as Chi </w:t>
      </w:r>
      <w:r>
        <w:rPr>
          <w:rFonts w:ascii="Calibri" w:hAnsi="Calibri"/>
          <w:b/>
          <w:i/>
          <w:color w:val="9B1C1C"/>
        </w:rPr>
        <w:t>[uncertain: h's.]</w:t>
      </w:r>
      <w:r>
        <w:rPr>
          <w:rFonts w:ascii="Calibri" w:hAnsi="Calibri"/>
          <w:b w:val="0"/>
          <w:i w:val="0"/>
        </w:rPr>
        <w:t xml:space="preserve"> edueate: their daughter in the assocstas lashion and gaiety turally ardent and vivacious, she was Possessing a mitt M is boat prepared to partake largely of the enjose North Thurs- of the world, and to drink deeply at </w:t>
      </w:r>
      <w:r>
        <w:rPr>
          <w:rFonts w:ascii="Calibri" w:hAnsi="Calibri"/>
          <w:b/>
          <w:i/>
          <w:color w:val="9B1C1C"/>
        </w:rPr>
        <w:t>[uncertain: spiri.]</w:t>
      </w:r>
      <w:r>
        <w:rPr>
          <w:rFonts w:ascii="Calibri" w:hAnsi="Calibri"/>
          <w:b w:val="0"/>
          <w:i w:val="0"/>
        </w:rPr>
        <w:t xml:space="preserve"> On the 221 of May, 1632 Marid Oliver Overs- was joined in marriage with Captain Br and at and, leaving the home of ber parents </w:t>
      </w:r>
      <w:r>
        <w:rPr>
          <w:rFonts w:ascii="Calibri" w:hAnsi="Calibri"/>
          <w:b/>
          <w:i/>
          <w:color w:val="9B1C1C"/>
        </w:rPr>
        <w:t>[uncertain: Cas]</w:t>
      </w:r>
      <w:r>
        <w:rPr>
          <w:rFonts w:ascii="Calibri" w:hAnsi="Calibri"/>
          <w:b w:val="0"/>
          <w:i w:val="0"/>
        </w:rPr>
        <w:t xml:space="preserve"> her ca- the scenes endeared to her by the ossoc Noti's Tof childhood and south, followed the fo She of her husland, the object of her abet turday, band to the frontier posts of Preine 1 to the western wilds. -Duty calting here ut it 1s . The Chien, St. Peters, Sault St Mam 2 - boats, Chicago, in succession, she hesitated ni Novelty associate her fortunes with his, and endur •g the privations and hardships, consequent 2 </w:t>
      </w:r>
      <w:r>
        <w:rPr>
          <w:rFonts w:ascii="Calibri" w:hAnsi="Calibri"/>
          <w:b/>
          <w:i/>
          <w:color w:val="9B1C1C"/>
        </w:rPr>
        <w:t>[uncertain: A. P.]</w:t>
      </w:r>
      <w:r>
        <w:rPr>
          <w:rFonts w:ascii="Calibri" w:hAnsi="Calibri"/>
          <w:b w:val="0"/>
          <w:i w:val="0"/>
        </w:rPr>
        <w:t xml:space="preserve"> und she leaving friends, and encountering tie c 140. red to of severe and unhealthy chiates face, rinding In the important relations which she i Cow stated tained to her family as a companion, o mother, she arguited hersell as one sol </w:t>
      </w:r>
      <w:r>
        <w:rPr>
          <w:rFonts w:ascii="Calibri" w:hAnsi="Calibri"/>
          <w:b/>
          <w:i/>
          <w:color w:val="9B1C1C"/>
        </w:rPr>
        <w:t>[uncertain: Snow]</w:t>
      </w:r>
      <w:r>
        <w:rPr>
          <w:rFonts w:ascii="Calibri" w:hAnsi="Calibri"/>
          <w:b w:val="0"/>
          <w:i w:val="0"/>
        </w:rPr>
        <w:t xml:space="preserve"> of her obligations and delighting in theat Them M Car- formance. Devotion to the interestio te for as Just household was strongly marked in the - lately acter of Mrs. Basley: Wayne Or her amriable qualities in social I- finally her aftachment to her friends, and her ey have lenice to the neerly and destitute, I were erritory speak particuiarly A large circle of m les Inp friends and ocquaintraces, give a ad side proof of ber excellence, thao any all ep that i call pronounce of con It remains that we speak of bet a e. The relation she sustamed to her God. Mi we are obliged to say that Mrs Balers </w:t>
      </w:r>
      <w:r>
        <w:rPr>
          <w:rFonts w:ascii="Calibri" w:hAnsi="Calibri"/>
          <w:b/>
          <w:i/>
          <w:color w:val="9B1C1C"/>
        </w:rPr>
        <w:t>[uncertain: attnbu]</w:t>
      </w:r>
      <w:r>
        <w:rPr>
          <w:rFonts w:ascii="Calibri" w:hAnsi="Calibri"/>
          <w:b w:val="0"/>
          <w:i w:val="0"/>
        </w:rPr>
        <w:t xml:space="preserve"> unfortunate, in that she did not in esti ta pub. levote berself to the service of ber rash in and search after the mercy of her Hea he In To the sizen sound of worldly ener , hence she lent too eager an ear, madk Heartils del she lament this, in her lati cancerns of religion and ber elinal wit Ludiar as ac When disease had taken a firm adiana a presentment that her "sickness sheil" apon har system and she </w:t>
      </w:r>
      <w:r>
        <w:rPr>
          <w:rFonts w:ascii="Calibri" w:hAnsi="Calibri"/>
          <w:b/>
          <w:i/>
          <w:color w:val="9B1C1C"/>
        </w:rPr>
        <w:t>[uncertain: ton.]</w:t>
      </w:r>
      <w:r>
        <w:rPr>
          <w:rFonts w:ascii="Calibri" w:hAnsi="Calibri"/>
          <w:b w:val="0"/>
          <w:i w:val="0"/>
        </w:rPr>
        <w:t xml:space="preserve"> was favored E </w:t>
      </w:r>
      <w:r>
        <w:rPr>
          <w:rFonts w:ascii="Calibri" w:hAnsi="Calibri"/>
          <w:b/>
          <w:i/>
          <w:color w:val="9B1C1C"/>
        </w:rPr>
        <w:t>[uncertain: of 1]</w:t>
      </w:r>
      <w:r>
        <w:rPr>
          <w:rFonts w:ascii="Calibri" w:hAnsi="Calibri"/>
          <w:b w:val="0"/>
          <w:i w:val="0"/>
        </w:rPr>
        <w:t xml:space="preserve"> Canal unto death. "a recollection of dave se nediate</w:t>
      </w:r>
    </w:p>
    <w:p>
      <w:pPr>
        <w:pStyle w:val="Heading1"/>
        <w:pageBreakBefore/>
      </w:pPr>
      <w:r>
        <w:t>Newspaper Page 3 — Source PDF Page 35</w:t>
      </w:r>
    </w:p>
    <w:p>
      <w:pPr>
        <w:pStyle w:val="Heading2"/>
      </w:pPr>
      <w:r>
        <w:t>Column 1</w:t>
      </w:r>
    </w:p>
    <w:p>
      <w:r>
        <w:rPr>
          <w:rFonts w:ascii="Calibri" w:hAnsi="Calibri"/>
          <w:b w:val="0"/>
          <w:i w:val="0"/>
        </w:rPr>
        <w:t>such anguish, under such a single hour! She feared God "was clear gone, for- - York tate of mind she admonished quaintances, "to renounce tione for tl ary world, and devote them-</w:t>
      </w:r>
    </w:p>
    <w:p>
      <w:pPr>
        <w:pStyle w:val="Heading3"/>
      </w:pPr>
      <w:r>
        <w:rPr>
          <w:rFonts w:ascii="Calibri" w:hAnsi="Calibri"/>
          <w:b w:val="0"/>
          <w:i w:val="0"/>
        </w:rPr>
        <w:t>STEWART,</w:t>
      </w:r>
    </w:p>
    <w:p>
      <w:r>
        <w:rPr>
          <w:rFonts w:ascii="Calibri" w:hAnsi="Calibri"/>
          <w:b w:val="0"/>
          <w:i w:val="0"/>
        </w:rPr>
        <w:t xml:space="preserve">Is to the service of their Chicago, admonition be heeded, with are us, mithout indulging a e mercy? W. quarte itself is anguish-bot I am </w:t>
      </w:r>
      <w:r>
        <w:rPr>
          <w:rFonts w:ascii="Calibri" w:hAnsi="Calibri"/>
          <w:b/>
          <w:i/>
          <w:color w:val="9B1C1C"/>
        </w:rPr>
        <w:t>[uncertain: Ei]</w:t>
      </w:r>
      <w:r>
        <w:rPr>
          <w:rFonts w:ascii="Calibri" w:hAnsi="Calibri"/>
          <w:b w:val="0"/>
          <w:i w:val="0"/>
        </w:rPr>
        <w:t xml:space="preserve"> you that il mav receive a She did not depart with- No. Thirt days previous to her depar- ambassador of Christ was Chica ame of Jesus, on her hebalf,</w:t>
      </w:r>
    </w:p>
    <w:p>
      <w:pPr>
        <w:pStyle w:val="Heading3"/>
      </w:pPr>
      <w:r>
        <w:rPr>
          <w:rFonts w:ascii="Calibri" w:hAnsi="Calibri"/>
          <w:b w:val="0"/>
          <w:i w:val="0"/>
        </w:rPr>
        <w:t>NOT</w:t>
      </w:r>
    </w:p>
    <w:p>
      <w:r>
        <w:rPr>
          <w:rFonts w:ascii="Calibri" w:hAnsi="Calibri"/>
          <w:b w:val="0"/>
          <w:i w:val="0"/>
        </w:rPr>
        <w:t xml:space="preserve">sined with much fervor) the east was hushed -the cloud and for a red ber soul was removed- i mail route dispelled, and she, " rejoiced for casts i i which fla glory of God" ronte, dis smile lighted up her counte- g for her fanily and friends, i then expressed only severe the ples. that through the mercy of ple secur ll be forever hayes! This on to great joy proved fou shattered nerv s—-and was ol Janua partial delirium, which con particula morning, the Messenger ne, to loosen the silver cord" </w:t>
      </w:r>
      <w:r>
        <w:rPr>
          <w:rFonts w:ascii="Calibri" w:hAnsi="Calibri"/>
          <w:b/>
          <w:i/>
          <w:color w:val="9B1C1C"/>
        </w:rPr>
        <w:t>[uncertain: 25H]</w:t>
      </w:r>
      <w:r>
        <w:rPr>
          <w:rFonts w:ascii="Calibri" w:hAnsi="Calibri"/>
          <w:b w:val="0"/>
          <w:i w:val="0"/>
        </w:rPr>
        <w:t xml:space="preserve"> In that trying hour, I over all her fears, and her in peace. At 10 o'clock her soul took its adventu the shores of time-to rest,</w:t>
      </w:r>
    </w:p>
    <w:p>
      <w:pPr>
        <w:pStyle w:val="Heading3"/>
      </w:pPr>
      <w:r>
        <w:rPr>
          <w:rFonts w:ascii="Calibri" w:hAnsi="Calibri"/>
          <w:b w:val="0"/>
          <w:i w:val="0"/>
        </w:rPr>
        <w:t>BALO</w:t>
      </w:r>
    </w:p>
    <w:p>
      <w:r>
        <w:rPr>
          <w:rFonts w:ascii="Calibri" w:hAnsi="Calibri"/>
          <w:b w:val="0"/>
          <w:i w:val="0"/>
        </w:rPr>
        <w:t xml:space="preserve">rest forever, in "Ahrahams reflection, shall we close this hall be this-that fre sioul! the roice of our departed AS. to us, as from that spiritual she has gate, " prepare to Which, may God grant his son's sake! Ame the citizena of Chi eigo, fevoara• isamert of a Library. it um, will ho held at the Freshy- </w:t>
      </w:r>
      <w:r>
        <w:rPr>
          <w:rFonts w:ascii="Calibri" w:hAnsi="Calibri"/>
          <w:b/>
          <w:i/>
          <w:color w:val="9B1C1C"/>
        </w:rPr>
        <w:t>[uncertain: 1SVECS]</w:t>
      </w:r>
      <w:r>
        <w:rPr>
          <w:rFonts w:ascii="Calibri" w:hAnsi="Calibri"/>
          <w:b w:val="0"/>
          <w:i w:val="0"/>
        </w:rPr>
        <w:t xml:space="preserve"> </w:t>
      </w:r>
      <w:r>
        <w:rPr>
          <w:rFonts w:ascii="Calibri" w:hAnsi="Calibri"/>
          <w:b/>
          <w:i/>
          <w:color w:val="9B1C1C"/>
        </w:rPr>
        <w:t>[uncertain: crow (Thurslay) croning.]</w:t>
      </w:r>
      <w:r>
        <w:rPr>
          <w:rFonts w:ascii="Calibri" w:hAnsi="Calibri"/>
          <w:b w:val="0"/>
          <w:i w:val="0"/>
        </w:rPr>
        <w:t xml:space="preserve"> tera, fre </w:t>
      </w:r>
      <w:r>
        <w:rPr>
          <w:rFonts w:ascii="Calibri" w:hAnsi="Calibri"/>
          <w:b/>
          <w:i/>
          <w:color w:val="9B1C1C"/>
        </w:rPr>
        <w:t>[uncertain: mill 9]</w:t>
      </w:r>
    </w:p>
    <w:p>
      <w:pPr>
        <w:pStyle w:val="Heading3"/>
      </w:pPr>
      <w:r>
        <w:rPr>
          <w:rFonts w:ascii="Calibri" w:hAnsi="Calibri"/>
          <w:b w:val="0"/>
          <w:i w:val="0"/>
        </w:rPr>
        <w:t>TARRIED,</w:t>
      </w:r>
    </w:p>
    <w:p>
      <w:r>
        <w:rPr>
          <w:rFonts w:ascii="Calibri" w:hAnsi="Calibri"/>
          <w:b w:val="0"/>
          <w:i w:val="0"/>
        </w:rPr>
        <w:t xml:space="preserve">es the 10th ines, hr the Res. ce at this office to the printing </w:t>
      </w:r>
      <w:r>
        <w:rPr>
          <w:rFonts w:ascii="Calibri" w:hAnsi="Calibri"/>
          <w:b/>
          <w:i/>
          <w:color w:val="9B1C1C"/>
        </w:rPr>
        <w:t>[uncertain: că Immediercig.]</w:t>
      </w:r>
      <w:r>
        <w:rPr>
          <w:rFonts w:ascii="Calibri" w:hAnsi="Calibri"/>
          <w:b w:val="0"/>
          <w:i w:val="0"/>
        </w:rPr>
        <w:t xml:space="preserve"> good opportanity is offered </w:t>
      </w:r>
      <w:r>
        <w:rPr>
          <w:rFonts w:ascii="Calibri" w:hAnsi="Calibri"/>
          <w:b/>
          <w:i/>
          <w:color w:val="9B1C1C"/>
        </w:rPr>
        <w:t>[uncertain: 1931.]</w:t>
      </w:r>
      <w:r>
        <w:rPr>
          <w:rFonts w:ascii="Calibri" w:hAnsi="Calibri"/>
          <w:b w:val="0"/>
          <w:i w:val="0"/>
        </w:rPr>
        <w:t xml:space="preserve"> </w:t>
      </w:r>
      <w:r>
        <w:rPr>
          <w:rFonts w:ascii="Calibri" w:hAnsi="Calibri"/>
          <w:b/>
          <w:i/>
          <w:color w:val="9B1C1C"/>
        </w:rPr>
        <w:t>[uncertain: Tered ties groupe]</w:t>
      </w:r>
    </w:p>
    <w:p>
      <w:pPr>
        <w:pStyle w:val="Heading3"/>
      </w:pPr>
      <w:r>
        <w:rPr>
          <w:rFonts w:ascii="Calibri" w:hAnsi="Calibri"/>
          <w:b w:val="0"/>
          <w:i w:val="0"/>
        </w:rPr>
        <w:t>DAVID CARVER, &amp; CO</w:t>
      </w:r>
    </w:p>
    <w:p>
      <w:r>
        <w:rPr>
          <w:rFonts w:ascii="Calibri" w:hAnsi="Calibri"/>
          <w:b w:val="0"/>
          <w:i w:val="0"/>
        </w:rPr>
        <w:t xml:space="preserve">and ne y &amp;: Bree Making. HERMAN, frally of White 1. Y. bana lease to gand is viersity, that sh Inform the Kim- let, shi of the Mansion louse, Nor Ect with a call. Feeling conf- 1 all its vasions branches. apericnce in the business will rict </w:t>
      </w:r>
      <w:r>
        <w:rPr>
          <w:rFonts w:ascii="Calibri" w:hAnsi="Calibri"/>
          <w:b/>
          <w:i/>
          <w:color w:val="9B1C1C"/>
        </w:rPr>
        <w:t>[uncertain: t.23, 1631.]</w:t>
      </w:r>
      <w:r>
        <w:rPr>
          <w:rFonts w:ascii="Calibri" w:hAnsi="Calibri"/>
          <w:b w:val="0"/>
          <w:i w:val="0"/>
        </w:rPr>
        <w:t xml:space="preserve"> 10 .J.CARLI, and fretser person Chution. lonel not 19 -On the i penalty of the law. Eduard E. Hauler. </w:t>
      </w:r>
      <w:r>
        <w:rPr>
          <w:rFonts w:ascii="Calibri" w:hAnsi="Calibri"/>
          <w:b/>
          <w:i/>
          <w:color w:val="9B1C1C"/>
        </w:rPr>
        <w:t>[uncertain: t. 21, 1631-53]</w:t>
      </w:r>
      <w:r>
        <w:rPr>
          <w:rFonts w:ascii="Calibri" w:hAnsi="Calibri"/>
          <w:b w:val="0"/>
          <w:i w:val="0"/>
        </w:rPr>
        <w:t xml:space="preserve"> siray Callie. Xitoe the salacriber, fring two Chie work oxen. co the dip with letters A. C.: Some are branted er H. mail othere on the horn with and tome are branded ou the Blocke ather sithout branda, abd the mall brinlle Cow, with a white marie not reculected, escep white back and belly, aboet four fears old, the other a red rided! any such cattle, and will bring Any person ishing up. ur 311 gise information where they may be amply rewarded fet their sil reasonetie clarges paid.</w:t>
      </w:r>
    </w:p>
    <w:p>
      <w:pPr>
        <w:pStyle w:val="Heading3"/>
      </w:pPr>
      <w:r>
        <w:rPr>
          <w:rFonts w:ascii="Calibri" w:hAnsi="Calibri"/>
          <w:b w:val="0"/>
          <w:i w:val="0"/>
        </w:rPr>
        <w:t>A. CLYBOURN.</w:t>
      </w:r>
    </w:p>
    <w:p>
      <w:r>
        <w:rPr>
          <w:rFonts w:ascii="Calibri" w:hAnsi="Calibri"/>
          <w:b w:val="0"/>
          <w:i w:val="0"/>
        </w:rPr>
        <w:t>1681.--1052.</w:t>
      </w:r>
    </w:p>
    <w:p>
      <w:pPr>
        <w:pStyle w:val="Heading3"/>
      </w:pPr>
      <w:r>
        <w:rPr>
          <w:rFonts w:ascii="Calibri" w:hAnsi="Calibri"/>
          <w:b w:val="0"/>
          <w:i w:val="0"/>
        </w:rPr>
        <w:t>10 REWARD.</w:t>
      </w:r>
    </w:p>
    <w:p>
      <w:r>
        <w:rPr>
          <w:rFonts w:ascii="Calibri" w:hAnsi="Calibri"/>
          <w:b w:val="0"/>
          <w:i w:val="0"/>
        </w:rPr>
        <w:t>D or STOLEN, from Chicago, a Sorrel HORsE, with a hall paces mad trots; a little Cat Blor- fece. Any perers bringing back said 1 thief. receive the abate</w:t>
      </w:r>
    </w:p>
    <w:p>
      <w:pPr>
        <w:pStyle w:val="Heading3"/>
      </w:pPr>
      <w:r>
        <w:rPr>
          <w:rFonts w:ascii="Calibri" w:hAnsi="Calibri"/>
          <w:b w:val="0"/>
          <w:i w:val="0"/>
        </w:rPr>
        <w:t>A, CLYBOURN.</w:t>
      </w:r>
    </w:p>
    <w:p>
      <w:r>
        <w:rPr>
          <w:rFonts w:ascii="Calibri" w:hAnsi="Calibri"/>
          <w:b w:val="0"/>
          <w:i w:val="0"/>
        </w:rPr>
        <w:t xml:space="preserve">reward, or 820 1334.- iN52. EAs the tudersigned has taken ort Inistrators Votice. Tolland deccuesd: thie is to give no. ra of Administ Tatia on the catate Trona having e the same Ju Mi the I all peresas seated to the dao ATT ed to </w:t>
      </w:r>
      <w:r>
        <w:rPr>
          <w:rFonts w:ascii="Calibri" w:hAnsi="Calibri"/>
          <w:b/>
          <w:i/>
          <w:color w:val="9B1C1C"/>
        </w:rPr>
        <w:t>[uncertain: 18HL-1%]</w:t>
      </w:r>
    </w:p>
    <w:p>
      <w:pPr>
        <w:pStyle w:val="Heading3"/>
      </w:pPr>
      <w:r>
        <w:rPr>
          <w:rFonts w:ascii="Calibri" w:hAnsi="Calibri"/>
          <w:b w:val="0"/>
          <w:i w:val="0"/>
        </w:rPr>
        <w:t>OIN</w:t>
      </w:r>
    </w:p>
    <w:p>
      <w:r>
        <w:rPr>
          <w:rFonts w:ascii="Calibri" w:hAnsi="Calibri"/>
          <w:b/>
          <w:i/>
          <w:color w:val="9B1C1C"/>
        </w:rPr>
        <w:t>[uncertain: 0]</w:t>
      </w:r>
    </w:p>
    <w:p>
      <w:pPr>
        <w:pStyle w:val="Heading2"/>
      </w:pPr>
      <w:r>
        <w:t>Column 2</w:t>
      </w:r>
    </w:p>
    <w:p>
      <w:r>
        <w:rPr>
          <w:rFonts w:ascii="Calibri" w:hAnsi="Calibri"/>
          <w:b w:val="0"/>
          <w:i w:val="0"/>
        </w:rPr>
        <w:t xml:space="preserve">emi-weekly: American Plough Bo Rail-Road Journal and Re IN the wo od Register of Inventions. Subscrip Mechanics of papers </w:t>
      </w:r>
      <w:r>
        <w:rPr>
          <w:rFonts w:ascii="Calibri" w:hAnsi="Calibri"/>
          <w:b/>
          <w:i/>
          <w:color w:val="9B1C1C"/>
        </w:rPr>
        <w:t>[uncertain: DRO HORN]</w:t>
      </w:r>
      <w:r>
        <w:rPr>
          <w:rFonts w:ascii="Calibri" w:hAnsi="Calibri"/>
          <w:b w:val="0"/>
          <w:i w:val="0"/>
        </w:rPr>
        <w:t xml:space="preserve"> Col. Hamilton's office a nedlar. plying to th tisement. sous are forbid cutting or drawing a cantion. For anher or wood from E. H. ors. </w:t>
      </w:r>
      <w:r>
        <w:rPr>
          <w:rFonts w:ascii="Calibri" w:hAnsi="Calibri"/>
          <w:b/>
          <w:i/>
          <w:color w:val="9B1C1C"/>
        </w:rPr>
        <w:t>[uncertain: scetion]</w:t>
      </w:r>
      <w:r>
        <w:rPr>
          <w:rFonts w:ascii="Calibri" w:hAnsi="Calibri"/>
          <w:b w:val="0"/>
          <w:i w:val="0"/>
        </w:rPr>
        <w:t xml:space="preserve"> Township No </w:t>
      </w:r>
      <w:r>
        <w:rPr>
          <w:rFonts w:ascii="Calibri" w:hAnsi="Calibri"/>
          <w:b/>
          <w:i/>
          <w:color w:val="9B1C1C"/>
        </w:rPr>
        <w:t>[uncertain: MANHE buil]</w:t>
      </w:r>
      <w:r>
        <w:rPr>
          <w:rFonts w:ascii="Calibri" w:hAnsi="Calibri"/>
          <w:b w:val="0"/>
          <w:i w:val="0"/>
        </w:rPr>
        <w:t xml:space="preserve"> </w:t>
      </w:r>
      <w:r>
        <w:rPr>
          <w:rFonts w:ascii="Calibri" w:hAnsi="Calibri"/>
          <w:b/>
          <w:i/>
          <w:color w:val="9B1C1C"/>
        </w:rPr>
        <w:t>[uncertain: .. Noe s. a quater of artion No]</w:t>
      </w:r>
      <w:r>
        <w:rPr>
          <w:rFonts w:ascii="Calibri" w:hAnsi="Calibri"/>
          <w:b w:val="0"/>
          <w:i w:val="0"/>
        </w:rPr>
        <w:t xml:space="preserve"> of the S. quarter of section Chicago, A wnslup No. Forty, North of Range en East, under penalt, GEORGE ro, Nor. 21st, 1831. </w:t>
      </w:r>
      <w:r>
        <w:rPr>
          <w:rFonts w:ascii="Calibri" w:hAnsi="Calibri"/>
          <w:b/>
          <w:i/>
          <w:color w:val="9B1C1C"/>
        </w:rPr>
        <w:t>[uncertain: ?PO DA]</w:t>
      </w:r>
      <w:r>
        <w:rPr>
          <w:rFonts w:ascii="Calibri" w:hAnsi="Calibri"/>
          <w:b w:val="0"/>
          <w:i w:val="0"/>
        </w:rPr>
        <w:t xml:space="preserve"> West For Sale, twenty-iwo E for 8147 12.000, dated Sept. 19th, Chicago, andsinged by John T. Temple, itor in the Post Office hort time only, sole entractor from Chicago to Green Bay, during A</w:t>
      </w:r>
    </w:p>
    <w:p>
      <w:pPr>
        <w:pStyle w:val="Heading3"/>
      </w:pPr>
      <w:r>
        <w:rPr>
          <w:rFonts w:ascii="Calibri" w:hAnsi="Calibri"/>
          <w:b w:val="0"/>
          <w:i w:val="0"/>
        </w:rPr>
        <w:t>FIRS</w:t>
      </w:r>
    </w:p>
    <w:p>
      <w:r>
        <w:rPr>
          <w:rFonts w:ascii="Calibri" w:hAnsi="Calibri"/>
          <w:b w:val="0"/>
          <w:i w:val="0"/>
        </w:rPr>
        <w:t>at: since the arishing da said note was recciven recinding of said mail ers ways the wind have been see reto, cod to and means lo accounts ete purehsser of the same, am latelv an ofeet has beer in that no offiet exists</w:t>
      </w:r>
    </w:p>
    <w:p>
      <w:pPr>
        <w:pStyle w:val="Heading3"/>
      </w:pPr>
      <w:r>
        <w:rPr>
          <w:rFonts w:ascii="Calibri" w:hAnsi="Calibri"/>
          <w:b w:val="0"/>
          <w:i w:val="0"/>
        </w:rPr>
        <w:t>WHE</w:t>
      </w:r>
    </w:p>
    <w:p>
      <w:r>
        <w:rPr>
          <w:rFonts w:ascii="Calibri" w:hAnsi="Calibri"/>
          <w:b w:val="0"/>
          <w:i w:val="0"/>
        </w:rPr>
        <w:t xml:space="preserve">sisave allowed for and if mot auction, will be made on the first day without linite. riest d duct. for turn of chicage. next door </w:t>
      </w:r>
      <w:r>
        <w:rPr>
          <w:rFonts w:ascii="Calibri" w:hAnsi="Calibri"/>
          <w:b/>
          <w:i/>
          <w:color w:val="9B1C1C"/>
        </w:rPr>
        <w:t>[uncertain: tact 111]</w:t>
      </w:r>
      <w:r>
        <w:rPr>
          <w:rFonts w:ascii="Calibri" w:hAnsi="Calibri"/>
          <w:b w:val="0"/>
          <w:i w:val="0"/>
        </w:rPr>
        <w:t xml:space="preserve"> TE Spun FLANNEL; white and mix't Chisage</w:t>
      </w:r>
    </w:p>
    <w:p>
      <w:pPr>
        <w:pStyle w:val="Heading3"/>
      </w:pPr>
      <w:r>
        <w:rPr>
          <w:rFonts w:ascii="Calibri" w:hAnsi="Calibri"/>
          <w:b w:val="0"/>
          <w:i w:val="0"/>
        </w:rPr>
        <w:t>TOTIC</w:t>
      </w:r>
    </w:p>
    <w:p>
      <w:r>
        <w:rPr>
          <w:rFonts w:ascii="Calibri" w:hAnsi="Calibri"/>
          <w:b/>
          <w:i/>
          <w:color w:val="9B1C1C"/>
        </w:rPr>
        <w:t>[uncertain: coolera lose:]</w:t>
      </w:r>
      <w:r>
        <w:rPr>
          <w:rFonts w:ascii="Calibri" w:hAnsi="Calibri"/>
          <w:b w:val="0"/>
          <w:i w:val="0"/>
        </w:rPr>
        <w:t xml:space="preserve"> be pi , cat Nails, assortiNts a KING. Chicago, i R. Oata, Com, Corn Meal, Vinegar, anberries, Mackerel and White Ciphs, fog</w:t>
      </w:r>
    </w:p>
    <w:p>
      <w:pPr>
        <w:pStyle w:val="Heading3"/>
      </w:pPr>
      <w:r>
        <w:rPr>
          <w:rFonts w:ascii="Calibri" w:hAnsi="Calibri"/>
          <w:b w:val="0"/>
          <w:i w:val="0"/>
        </w:rPr>
        <w:t>J. L. WILSON &amp; CO.</w:t>
      </w:r>
    </w:p>
    <w:p>
      <w:r>
        <w:rPr>
          <w:rFonts w:ascii="Calibri" w:hAnsi="Calibri"/>
          <w:b/>
          <w:i/>
          <w:color w:val="9B1C1C"/>
        </w:rPr>
        <w:t>[uncertain: Daarlornestrent.]</w:t>
      </w:r>
    </w:p>
    <w:p>
      <w:pPr>
        <w:pStyle w:val="Heading3"/>
      </w:pPr>
      <w:r>
        <w:rPr>
          <w:rFonts w:ascii="Calibri" w:hAnsi="Calibri"/>
          <w:b w:val="0"/>
          <w:i w:val="0"/>
        </w:rPr>
        <w:t>BANCING.</w:t>
      </w:r>
    </w:p>
    <w:p>
      <w:r>
        <w:rPr>
          <w:rFonts w:ascii="Calibri" w:hAnsi="Calibri"/>
          <w:b w:val="0"/>
          <w:i w:val="0"/>
        </w:rPr>
        <w:t xml:space="preserve">1. MARSHALL tas the honer of an- </w:t>
      </w:r>
      <w:r>
        <w:rPr>
          <w:rFonts w:ascii="Calibri" w:hAnsi="Calibri"/>
          <w:b/>
          <w:i/>
          <w:color w:val="9B1C1C"/>
        </w:rPr>
        <w:t>[uncertain: AS :]</w:t>
      </w:r>
      <w:r>
        <w:rPr>
          <w:rFonts w:ascii="Calibri" w:hAnsi="Calibri"/>
          <w:b w:val="0"/>
          <w:i w:val="0"/>
        </w:rPr>
        <w:t xml:space="preserve"> </w:t>
      </w:r>
      <w:r>
        <w:rPr>
          <w:rFonts w:ascii="Calibri" w:hAnsi="Calibri"/>
          <w:b/>
          <w:i/>
          <w:color w:val="9B1C1C"/>
        </w:rPr>
        <w:t>[uncertain: 1701110080389]</w:t>
      </w:r>
      <w:r>
        <w:rPr>
          <w:rFonts w:ascii="Calibri" w:hAnsi="Calibri"/>
          <w:b w:val="0"/>
          <w:i w:val="0"/>
        </w:rPr>
        <w:t xml:space="preserve"> and Gentlemen aunt vicinity, ce a Friday the gist inel in the alove polite accomplishment, Wil at messra ouse) ese door north of </w:t>
      </w:r>
      <w:r>
        <w:rPr>
          <w:rFonts w:ascii="Calibri" w:hAnsi="Calibri"/>
          <w:b/>
          <w:i/>
          <w:color w:val="9B1C1C"/>
        </w:rPr>
        <w:t>[uncertain: al blesens]</w:t>
      </w:r>
      <w:r>
        <w:rPr>
          <w:rFonts w:ascii="Calibri" w:hAnsi="Calibri"/>
          <w:b w:val="0"/>
          <w:i w:val="0"/>
        </w:rPr>
        <w:t xml:space="preserve"> Assembly tho Roam, (New Exchang for Flats, louse.</w:t>
      </w:r>
    </w:p>
    <w:p>
      <w:pPr>
        <w:pStyle w:val="Heading3"/>
      </w:pPr>
      <w:r>
        <w:rPr>
          <w:rFonts w:ascii="Calibri" w:hAnsi="Calibri"/>
          <w:b w:val="0"/>
          <w:i w:val="0"/>
        </w:rPr>
        <w:t>WANT</w:t>
      </w:r>
    </w:p>
    <w:p>
      <w:r>
        <w:rPr>
          <w:rFonts w:ascii="Calibri" w:hAnsi="Calibri"/>
          <w:b w:val="0"/>
          <w:i w:val="0"/>
        </w:rPr>
        <w:t xml:space="preserve">2 until 5 o'clock, P. instructe </w:t>
      </w:r>
      <w:r>
        <w:rPr>
          <w:rFonts w:ascii="Calibri" w:hAnsi="Calibri"/>
          <w:b/>
          <w:i/>
          <w:color w:val="9B1C1C"/>
        </w:rPr>
        <w:t>[uncertain: 5]</w:t>
      </w:r>
      <w:r>
        <w:rPr>
          <w:rFonts w:ascii="Calibri" w:hAnsi="Calibri"/>
          <w:b w:val="0"/>
          <w:i w:val="0"/>
        </w:rPr>
        <w:t xml:space="preserve"> or the cider claud of Gentloaren. or attend 1031.-3:5l. </w:t>
      </w:r>
      <w:r>
        <w:rPr>
          <w:rFonts w:ascii="Calibri" w:hAnsi="Calibri"/>
          <w:b/>
          <w:i/>
          <w:color w:val="9B1C1C"/>
        </w:rPr>
        <w:t>[uncertain: Innical Knaireruents.]</w:t>
      </w:r>
      <w:r>
        <w:rPr>
          <w:rFonts w:ascii="Calibri" w:hAnsi="Calibri"/>
          <w:b w:val="0"/>
          <w:i w:val="0"/>
        </w:rPr>
        <w:t xml:space="preserve"> Chicag W and Ertonairo assoncont of tie trameate, such as Pisno Forter, of cle- out modern ape anproven muac and cou</w:t>
      </w:r>
    </w:p>
    <w:p>
      <w:pPr>
        <w:pStyle w:val="Heading3"/>
      </w:pPr>
      <w:r>
        <w:rPr>
          <w:rFonts w:ascii="Calibri" w:hAnsi="Calibri"/>
          <w:b w:val="0"/>
          <w:i w:val="0"/>
        </w:rPr>
        <w:t>TALI</w:t>
      </w:r>
    </w:p>
    <w:p>
      <w:r>
        <w:rPr>
          <w:rFonts w:ascii="Calibri" w:hAnsi="Calibri"/>
          <w:b/>
          <w:i/>
          <w:color w:val="9B1C1C"/>
        </w:rPr>
        <w:t>[uncertain: FATH]</w:t>
      </w:r>
      <w:r>
        <w:rPr>
          <w:rFonts w:ascii="Calibri" w:hAnsi="Calibri"/>
          <w:b w:val="0"/>
          <w:i w:val="0"/>
        </w:rPr>
        <w:t xml:space="preserve"> abore articles i to be for nd at the k Fan ich Stote, sod st 3no. B. Beme of Detroit, Nor. 8, 1634.-51tf. Strayed, bair can the solacriber, in Angust last, r wiite work OT: white on the belly new loof en the near fore </w:t>
      </w:r>
      <w:r>
        <w:rPr>
          <w:rFonts w:ascii="Calibri" w:hAnsi="Calibri"/>
          <w:b/>
          <w:i/>
          <w:color w:val="9B1C1C"/>
        </w:rPr>
        <w:t>[uncertain: 0300878-]</w:t>
      </w:r>
      <w:r>
        <w:rPr>
          <w:rFonts w:ascii="Calibri" w:hAnsi="Calibri"/>
          <w:b w:val="0"/>
          <w:i w:val="0"/>
        </w:rPr>
        <w:t xml:space="preserve"> </w:t>
      </w:r>
      <w:r>
        <w:rPr>
          <w:rFonts w:ascii="Calibri" w:hAnsi="Calibri"/>
          <w:b/>
          <w:i/>
          <w:color w:val="9B1C1C"/>
        </w:rPr>
        <w:t>[uncertain: it Becoming to the]</w:t>
      </w:r>
      <w:r>
        <w:rPr>
          <w:rFonts w:ascii="Calibri" w:hAnsi="Calibri"/>
          <w:b w:val="0"/>
          <w:i w:val="0"/>
        </w:rPr>
        <w:t xml:space="preserve"> about burgins, nin </w:t>
      </w:r>
      <w:r>
        <w:rPr>
          <w:rFonts w:ascii="Calibri" w:hAnsi="Calibri"/>
          <w:b/>
          <w:i/>
          <w:color w:val="9B1C1C"/>
        </w:rPr>
        <w:t>[uncertain: how warehormaton or ria]</w:t>
      </w:r>
      <w:r>
        <w:rPr>
          <w:rFonts w:ascii="Calibri" w:hAnsi="Calibri"/>
          <w:b w:val="0"/>
          <w:i w:val="0"/>
        </w:rPr>
        <w:t xml:space="preserve"> to as owner, or to the winearo war- 19, 1831.--3x5/4. G8 low priced T.Lacce </w:t>
      </w:r>
      <w:r>
        <w:rPr>
          <w:rFonts w:ascii="Calibri" w:hAnsi="Calibri"/>
          <w:b/>
          <w:i/>
          <w:color w:val="9B1C1C"/>
        </w:rPr>
        <w:t>[uncertain: JONES RING.]</w:t>
      </w:r>
      <w:r>
        <w:rPr>
          <w:rFonts w:ascii="Calibri" w:hAnsi="Calibri"/>
          <w:b w:val="0"/>
          <w:i w:val="0"/>
        </w:rPr>
        <w:t xml:space="preserve"> BEES, superfine easterd Flour, fer 3. </w:t>
      </w:r>
      <w:r>
        <w:rPr>
          <w:rFonts w:ascii="Calibri" w:hAnsi="Calibri"/>
          <w:b/>
          <w:i/>
          <w:color w:val="9B1C1C"/>
        </w:rPr>
        <w:t>[uncertain: I SORt OF]</w:t>
      </w:r>
      <w:r>
        <w:rPr>
          <w:rFonts w:ascii="Calibri" w:hAnsi="Calibri"/>
          <w:b w:val="0"/>
          <w:i w:val="0"/>
        </w:rPr>
        <w:t xml:space="preserve"> </w:t>
      </w:r>
      <w:r>
        <w:rPr>
          <w:rFonts w:ascii="Calibri" w:hAnsi="Calibri"/>
          <w:b/>
          <w:i/>
          <w:color w:val="9B1C1C"/>
        </w:rPr>
        <w:t>[uncertain: Od. ?.]</w:t>
      </w:r>
    </w:p>
    <w:p>
      <w:pPr>
        <w:pStyle w:val="Heading3"/>
      </w:pPr>
      <w:r>
        <w:rPr>
          <w:rFonts w:ascii="Calibri" w:hAnsi="Calibri"/>
          <w:b w:val="0"/>
          <w:i w:val="0"/>
        </w:rPr>
        <w:t>TORE TO LET.</w:t>
      </w:r>
    </w:p>
    <w:p>
      <w:pPr>
        <w:pStyle w:val="Heading3"/>
      </w:pPr>
      <w:r>
        <w:rPr>
          <w:rFonts w:ascii="Calibri" w:hAnsi="Calibri"/>
          <w:b w:val="0"/>
          <w:i w:val="0"/>
        </w:rPr>
        <w:t>NO. S. C. HOGA</w:t>
      </w:r>
    </w:p>
    <w:p>
      <w:r>
        <w:rPr>
          <w:rFonts w:ascii="Calibri" w:hAnsi="Calibri"/>
          <w:b w:val="0"/>
          <w:i w:val="0"/>
        </w:rPr>
        <w:t xml:space="preserve">We Lave For Rent, ARGE three story Store Hot 4o try </w:t>
      </w:r>
      <w:r>
        <w:rPr>
          <w:rFonts w:ascii="Calibri" w:hAnsi="Calibri"/>
          <w:b/>
          <w:i/>
          <w:color w:val="9B1C1C"/>
        </w:rPr>
        <w:t>[uncertain: N.O.]</w:t>
      </w:r>
      <w:r>
        <w:rPr>
          <w:rFonts w:ascii="Calibri" w:hAnsi="Calibri"/>
          <w:b w:val="0"/>
          <w:i w:val="0"/>
        </w:rPr>
        <w:t xml:space="preserve"> Ret, with a wherf atteched, Ma, a handsome small Dwelling House </w:t>
      </w:r>
      <w:r>
        <w:rPr>
          <w:rFonts w:ascii="Calibri" w:hAnsi="Calibri"/>
          <w:b/>
          <w:i/>
          <w:color w:val="9B1C1C"/>
        </w:rPr>
        <w:t>[uncertain: Payme]</w:t>
      </w:r>
      <w:r>
        <w:rPr>
          <w:rFonts w:ascii="Calibri" w:hAnsi="Calibri"/>
          <w:b w:val="0"/>
          <w:i w:val="0"/>
        </w:rPr>
        <w:t xml:space="preserve"> i Store, on South Water-st. by </w:t>
      </w:r>
      <w:r>
        <w:rPr>
          <w:rFonts w:ascii="Calibri" w:hAnsi="Calibri"/>
          <w:b/>
          <w:i/>
          <w:color w:val="9B1C1C"/>
        </w:rPr>
        <w:t>[uncertain: no, a large and bcatauns]</w:t>
      </w:r>
      <w:r>
        <w:rPr>
          <w:rFonts w:ascii="Calibri" w:hAnsi="Calibri"/>
          <w:b w:val="0"/>
          <w:i w:val="0"/>
        </w:rPr>
        <w:t xml:space="preserve"> go, Sent. 20. 1831.</w:t>
      </w:r>
    </w:p>
    <w:p>
      <w:pPr>
        <w:pStyle w:val="Heading3"/>
      </w:pPr>
      <w:r>
        <w:rPr>
          <w:rFonts w:ascii="Calibri" w:hAnsi="Calibri"/>
          <w:b w:val="0"/>
          <w:i w:val="0"/>
        </w:rPr>
        <w:t>JOIN T. TEMPLE!</w:t>
      </w:r>
    </w:p>
    <w:p>
      <w:r>
        <w:rPr>
          <w:rFonts w:ascii="Calibri" w:hAnsi="Calibri"/>
          <w:b w:val="0"/>
          <w:i w:val="0"/>
        </w:rPr>
        <w:t>43 Is and Blocks for sale on the School Mur Caven Tallow Candles. I quantity for sale, upon the usual low Starol . 3, 1644 Harmon, lomis of co. A che *t Received - On Commission, A ger mail and Wann Hotes, oppositeto . 12. 1834.</w:t>
      </w:r>
    </w:p>
    <w:p>
      <w:pPr>
        <w:pStyle w:val="Heading3"/>
      </w:pPr>
      <w:r>
        <w:rPr>
          <w:rFonts w:ascii="Calibri" w:hAnsi="Calibri"/>
          <w:b w:val="0"/>
          <w:i w:val="0"/>
        </w:rPr>
        <w:t>J. H. KINZIE.</w:t>
      </w:r>
    </w:p>
    <w:p>
      <w:r>
        <w:rPr>
          <w:rFonts w:ascii="Calibri" w:hAnsi="Calibri"/>
          <w:b w:val="0"/>
          <w:i w:val="0"/>
        </w:rPr>
        <w:t>waftle il TOOLEN YARN, for</w:t>
      </w:r>
    </w:p>
    <w:p>
      <w:pPr>
        <w:pStyle w:val="Heading3"/>
      </w:pPr>
      <w:r>
        <w:rPr>
          <w:rFonts w:ascii="Calibri" w:hAnsi="Calibri"/>
          <w:b w:val="0"/>
          <w:i w:val="0"/>
        </w:rPr>
        <w:t>INO. L WILSON a CO.</w:t>
      </w:r>
    </w:p>
    <w:p>
      <w:r>
        <w:rPr>
          <w:rFonts w:ascii="Calibri" w:hAnsi="Calibri"/>
          <w:b w:val="0"/>
          <w:i w:val="0"/>
        </w:rPr>
        <w:t xml:space="preserve">Teals ar Iron, willing ILS-A consignment of 150 kege Ene tern Jails, assorted sizea, HusbAND and co </w:t>
      </w:r>
      <w:r>
        <w:rPr>
          <w:rFonts w:ascii="Calibri" w:hAnsi="Calibri"/>
          <w:b/>
          <w:i/>
          <w:color w:val="9B1C1C"/>
        </w:rPr>
        <w:t>[uncertain: 8a0 a ens]</w:t>
      </w:r>
      <w:r>
        <w:rPr>
          <w:rFonts w:ascii="Calibri" w:hAnsi="Calibri"/>
          <w:b w:val="0"/>
          <w:i w:val="0"/>
        </w:rPr>
        <w:t xml:space="preserve"> Our i 0. 25, 183 of the Nure Peathere! Feathers!! MOLIs. live Geese Feathers. PECK </w:t>
      </w:r>
      <w:r>
        <w:rPr>
          <w:rFonts w:ascii="Calibri" w:hAnsi="Calibri"/>
          <w:b/>
          <w:i/>
          <w:color w:val="9B1C1C"/>
        </w:rPr>
        <w:t>[uncertain: SINNER]</w:t>
      </w:r>
      <w:r>
        <w:rPr>
          <w:rFonts w:ascii="Calibri" w:hAnsi="Calibri"/>
          <w:b w:val="0"/>
          <w:i w:val="0"/>
        </w:rPr>
        <w:t xml:space="preserve"> ARPENTERS, Masons, Builders, see cipal will find a larg and complete </w:t>
      </w:r>
      <w:r>
        <w:rPr>
          <w:rFonts w:ascii="Calibri" w:hAnsi="Calibri"/>
          <w:b/>
          <w:i/>
          <w:color w:val="9B1C1C"/>
        </w:rPr>
        <w:t>[uncertain: 4B8USE]</w:t>
      </w:r>
      <w:r>
        <w:rPr>
          <w:rFonts w:ascii="Calibri" w:hAnsi="Calibri"/>
          <w:b w:val="0"/>
          <w:i w:val="0"/>
        </w:rPr>
        <w:t xml:space="preserve"> le by</w:t>
      </w:r>
    </w:p>
    <w:p>
      <w:pPr>
        <w:pStyle w:val="Heading3"/>
      </w:pPr>
      <w:r>
        <w:rPr>
          <w:rFonts w:ascii="Calibri" w:hAnsi="Calibri"/>
          <w:b w:val="0"/>
          <w:i w:val="0"/>
        </w:rPr>
        <w:t>HUBBARD &amp; Co.</w:t>
      </w:r>
    </w:p>
    <w:p>
      <w:r>
        <w:rPr>
          <w:rFonts w:ascii="Calibri" w:hAnsi="Calibri"/>
          <w:b w:val="0"/>
          <w:i w:val="0"/>
        </w:rPr>
        <w:t xml:space="preserve">counir: </w:t>
      </w:r>
      <w:r>
        <w:rPr>
          <w:rFonts w:ascii="Calibri" w:hAnsi="Calibri"/>
          <w:b/>
          <w:i/>
          <w:color w:val="9B1C1C"/>
        </w:rPr>
        <w:t>[uncertain: y 9, 1834.]</w:t>
      </w:r>
    </w:p>
    <w:p>
      <w:pPr>
        <w:pStyle w:val="Heading3"/>
      </w:pPr>
      <w:r>
        <w:rPr>
          <w:rFonts w:ascii="Calibri" w:hAnsi="Calibri"/>
          <w:b w:val="0"/>
          <w:i w:val="0"/>
        </w:rPr>
        <w:t>ORNEY AND COUNSELLOR AT LAF</w:t>
      </w:r>
    </w:p>
    <w:p>
      <w:r>
        <w:rPr>
          <w:rFonts w:ascii="Calibri" w:hAnsi="Calibri"/>
          <w:b w:val="0"/>
          <w:i w:val="0"/>
        </w:rPr>
        <w:t xml:space="preserve">And Solleiter in Chancery. FICE second door west from the corne </w:t>
      </w:r>
      <w:r>
        <w:rPr>
          <w:rFonts w:ascii="Calibri" w:hAnsi="Calibri"/>
          <w:b/>
          <w:i/>
          <w:color w:val="9B1C1C"/>
        </w:rPr>
        <w:t>[uncertain: sens]</w:t>
      </w:r>
      <w:r>
        <w:rPr>
          <w:rFonts w:ascii="Calibri" w:hAnsi="Calibri"/>
          <w:b w:val="0"/>
          <w:i w:val="0"/>
        </w:rPr>
        <w:t xml:space="preserve"> of Frankiin and South Wa ale as tor.streets.</w:t>
      </w:r>
    </w:p>
    <w:p>
      <w:pPr>
        <w:pStyle w:val="Heading2"/>
      </w:pPr>
      <w:r>
        <w:t>Column 3</w:t>
      </w:r>
    </w:p>
    <w:p>
      <w:r>
        <w:rPr>
          <w:rFonts w:ascii="Calibri" w:hAnsi="Calibri"/>
          <w:b w:val="0"/>
          <w:i w:val="0"/>
        </w:rPr>
        <w:t xml:space="preserve">of lilinois, at could judge sting of bills, notes sassage of an bo to build a se naine of Bernard Joate or 1 le owner can nave the saine by apa </w:t>
      </w:r>
      <w:r>
        <w:rPr>
          <w:rFonts w:ascii="Calibri" w:hAnsi="Calibri"/>
          <w:b/>
          <w:i/>
          <w:color w:val="9B1C1C"/>
        </w:rPr>
        <w:t>[uncertain: molis, ind]</w:t>
      </w:r>
      <w:r>
        <w:rPr>
          <w:rFonts w:ascii="Calibri" w:hAnsi="Calibri"/>
          <w:b w:val="0"/>
          <w:i w:val="0"/>
        </w:rPr>
        <w:t xml:space="preserve"> ollice ned, paying for this adrer- *H, North cipal Meridia </w:t>
      </w:r>
      <w:r>
        <w:rPr>
          <w:rFonts w:ascii="Calibri" w:hAnsi="Calibri"/>
          <w:b/>
          <w:i/>
          <w:color w:val="9B1C1C"/>
        </w:rPr>
        <w:t>[uncertain: Ottaca, 1U]</w:t>
      </w:r>
      <w:r>
        <w:rPr>
          <w:rFonts w:ascii="Calibri" w:hAnsi="Calibri"/>
          <w:b w:val="0"/>
          <w:i w:val="0"/>
        </w:rPr>
        <w:t xml:space="preserve"> Sale or To Let, </w:t>
      </w:r>
      <w:r>
        <w:rPr>
          <w:rFonts w:ascii="Calibri" w:hAnsi="Calibri"/>
          <w:b/>
          <w:i/>
          <w:color w:val="9B1C1C"/>
        </w:rPr>
        <w:t>[uncertain: RU:]</w:t>
      </w:r>
      <w:r>
        <w:rPr>
          <w:rFonts w:ascii="Calibri" w:hAnsi="Calibri"/>
          <w:b w:val="0"/>
          <w:i w:val="0"/>
        </w:rPr>
        <w:t xml:space="preserve"> ling on Lot 2, in block 1, on North street. Apply to EG to i</w:t>
      </w:r>
    </w:p>
    <w:p>
      <w:pPr>
        <w:pStyle w:val="Heading3"/>
      </w:pPr>
      <w:r>
        <w:rPr>
          <w:rFonts w:ascii="Calibri" w:hAnsi="Calibri"/>
          <w:b w:val="0"/>
          <w:i w:val="0"/>
        </w:rPr>
        <w:t>D. WEAVER.</w:t>
      </w:r>
    </w:p>
    <w:p>
      <w:r>
        <w:rPr>
          <w:rFonts w:ascii="Calibri" w:hAnsi="Calibri"/>
          <w:b w:val="0"/>
          <w:i w:val="0"/>
        </w:rPr>
        <w:t xml:space="preserve">neight ine. 12, 1881-50 Land, Ho! is received, LE, the South half of the South tractional quarter of Section No. ogical York anf </w:t>
      </w:r>
      <w:r>
        <w:rPr>
          <w:rFonts w:ascii="Calibri" w:hAnsi="Calibri"/>
          <w:b/>
          <w:i/>
          <w:color w:val="9B1C1C"/>
        </w:rPr>
        <w:t>[uncertain: In the tow.]</w:t>
      </w:r>
    </w:p>
    <w:p>
      <w:pPr>
        <w:pStyle w:val="Heading3"/>
      </w:pPr>
      <w:r>
        <w:rPr>
          <w:rFonts w:ascii="Calibri" w:hAnsi="Calibri"/>
          <w:b w:val="0"/>
          <w:i w:val="0"/>
        </w:rPr>
        <w:t>CHAS. L. HARMON.</w:t>
      </w:r>
    </w:p>
    <w:p>
      <w:r>
        <w:rPr>
          <w:rFonts w:ascii="Calibri" w:hAnsi="Calibri"/>
          <w:b w:val="0"/>
          <w:i w:val="0"/>
        </w:rPr>
        <w:t xml:space="preserve">isre of Nor. 11, 1834. vario • Blacksmiths. rate sot of 1st, consisting or </w:t>
      </w:r>
      <w:r>
        <w:rPr>
          <w:rFonts w:ascii="Calibri" w:hAnsi="Calibri"/>
          <w:b/>
          <w:i/>
          <w:color w:val="9B1C1C"/>
        </w:rPr>
        <w:t>[uncertain: BI?oK a?O T]</w:t>
      </w:r>
      <w:r>
        <w:rPr>
          <w:rFonts w:ascii="Calibri" w:hAnsi="Calibri"/>
          <w:b w:val="0"/>
          <w:i w:val="0"/>
        </w:rPr>
        <w:t xml:space="preserve"> rew Plate, with Swedging Irons, etc Stake, plein and with steel P</w:t>
      </w:r>
    </w:p>
    <w:p>
      <w:pPr>
        <w:pStyle w:val="Heading3"/>
      </w:pPr>
      <w:r>
        <w:rPr>
          <w:rFonts w:ascii="Calibri" w:hAnsi="Calibri"/>
          <w:b w:val="0"/>
          <w:i w:val="0"/>
        </w:rPr>
        <w:t>J. BATES,</w:t>
      </w:r>
    </w:p>
    <w:p>
      <w:r>
        <w:rPr>
          <w:rFonts w:ascii="Calibri" w:hAnsi="Calibri"/>
          <w:b/>
          <w:i/>
          <w:color w:val="9B1C1C"/>
        </w:rPr>
        <w:t>[uncertain: Jr. Auc'r.]</w:t>
      </w:r>
      <w:r>
        <w:rPr>
          <w:rFonts w:ascii="Calibri" w:hAnsi="Calibri"/>
          <w:b w:val="0"/>
          <w:i w:val="0"/>
        </w:rPr>
        <w:t xml:space="preserve"> and nap if Also, a</w:t>
      </w:r>
    </w:p>
    <w:p>
      <w:pPr>
        <w:pStyle w:val="Heading3"/>
      </w:pPr>
      <w:r>
        <w:rPr>
          <w:rFonts w:ascii="Calibri" w:hAnsi="Calibri"/>
          <w:b w:val="0"/>
          <w:i w:val="0"/>
        </w:rPr>
        <w:t>GOODS.</w:t>
      </w:r>
    </w:p>
    <w:p>
      <w:r>
        <w:rPr>
          <w:rFonts w:ascii="Calibri" w:hAnsi="Calibri"/>
          <w:b w:val="0"/>
          <w:i w:val="0"/>
        </w:rPr>
        <w:t xml:space="preserve">abscribers have just recoived a large eupertine m: of • gents Crockery and Stone Ware, </w:t>
      </w:r>
      <w:r>
        <w:rPr>
          <w:rFonts w:ascii="Calibri" w:hAnsi="Calibri"/>
          <w:b/>
          <w:i/>
          <w:color w:val="9B1C1C"/>
        </w:rPr>
        <w:t>[uncertain: 6]</w:t>
      </w:r>
    </w:p>
    <w:p>
      <w:pPr>
        <w:pStyle w:val="Heading3"/>
      </w:pPr>
      <w:r>
        <w:rPr>
          <w:rFonts w:ascii="Calibri" w:hAnsi="Calibri"/>
          <w:b w:val="0"/>
          <w:i w:val="0"/>
        </w:rPr>
        <w:t>DOZ.</w:t>
      </w:r>
    </w:p>
    <w:p>
      <w:pPr>
        <w:pStyle w:val="Heading3"/>
      </w:pPr>
      <w:r>
        <w:rPr>
          <w:rFonts w:ascii="Calibri" w:hAnsi="Calibri"/>
          <w:b w:val="0"/>
          <w:i w:val="0"/>
        </w:rPr>
        <w:t>I A GESERAL ASBORTHENT OF</w:t>
      </w:r>
    </w:p>
    <w:p>
      <w:r>
        <w:rPr>
          <w:rFonts w:ascii="Calibri" w:hAnsi="Calibri"/>
          <w:b w:val="0"/>
          <w:i w:val="0"/>
        </w:rPr>
        <w:t xml:space="preserve">the do ceries, Nor. 5, 1 </w:t>
      </w:r>
      <w:r>
        <w:rPr>
          <w:rFonts w:ascii="Calibri" w:hAnsi="Calibri"/>
          <w:b/>
          <w:i/>
          <w:color w:val="9B1C1C"/>
        </w:rPr>
        <w:t>[uncertain: • F. Prun]</w:t>
      </w:r>
      <w:r>
        <w:rPr>
          <w:rFonts w:ascii="Calibri" w:hAnsi="Calibri"/>
          <w:b w:val="0"/>
          <w:i w:val="0"/>
        </w:rPr>
        <w:t xml:space="preserve"> offering for aale low for cash,</w:t>
      </w:r>
    </w:p>
    <w:p>
      <w:pPr>
        <w:pStyle w:val="Heading3"/>
      </w:pPr>
      <w:r>
        <w:rPr>
          <w:rFonts w:ascii="Calibri" w:hAnsi="Calibri"/>
          <w:b w:val="0"/>
          <w:i w:val="0"/>
        </w:rPr>
        <w:t>HOGUE &amp; CO.</w:t>
      </w:r>
    </w:p>
    <w:p>
      <w:r>
        <w:rPr>
          <w:rFonts w:ascii="Calibri" w:hAnsi="Calibri"/>
          <w:b w:val="0"/>
          <w:i w:val="0"/>
        </w:rPr>
        <w:t>Nor. 4, 4834 — 49. empl esented to E is hereby Chicage, next ecsion of the le • make and lat out a state road from 1 the county of Cook Venus,</w:t>
      </w:r>
    </w:p>
    <w:p>
      <w:pPr>
        <w:pStyle w:val="Heading3"/>
      </w:pPr>
      <w:r>
        <w:rPr>
          <w:rFonts w:ascii="Calibri" w:hAnsi="Calibri"/>
          <w:b w:val="0"/>
          <w:i w:val="0"/>
        </w:rPr>
        <w:t>VAL</w:t>
      </w:r>
    </w:p>
    <w:p>
      <w:r>
        <w:rPr>
          <w:rFonts w:ascii="Calibri" w:hAnsi="Calibri"/>
          <w:b w:val="0"/>
          <w:i w:val="0"/>
        </w:rPr>
        <w:t xml:space="preserve">of Hancock, on the Miscissippi riv- </w:t>
      </w:r>
      <w:r>
        <w:rPr>
          <w:rFonts w:ascii="Calibri" w:hAnsi="Calibri"/>
          <w:b/>
          <w:i/>
          <w:color w:val="9B1C1C"/>
        </w:rPr>
        <w:t>[uncertain: CiCs]</w:t>
      </w:r>
      <w:r>
        <w:rPr>
          <w:rFonts w:ascii="Calibri" w:hAnsi="Calibri"/>
          <w:b w:val="0"/>
          <w:i w:val="0"/>
        </w:rPr>
        <w:t xml:space="preserve"> disputable ery &amp; Bress Mating. nickory</w:t>
      </w:r>
    </w:p>
    <w:p>
      <w:pPr>
        <w:pStyle w:val="Heading3"/>
      </w:pPr>
      <w:r>
        <w:rPr>
          <w:rFonts w:ascii="Calibri" w:hAnsi="Calibri"/>
          <w:b w:val="0"/>
          <w:i w:val="0"/>
        </w:rPr>
        <w:t>ELMIRA FOWLER,</w:t>
      </w:r>
    </w:p>
    <w:p>
      <w:r>
        <w:rPr>
          <w:rFonts w:ascii="Calibri" w:hAnsi="Calibri"/>
          <w:b w:val="0"/>
          <w:i w:val="0"/>
        </w:rPr>
        <w:t xml:space="preserve">tearlypened a chop </w:t>
      </w:r>
      <w:r>
        <w:rPr>
          <w:rFonts w:ascii="Calibri" w:hAnsi="Calibri"/>
          <w:b/>
          <w:i/>
          <w:color w:val="9B1C1C"/>
        </w:rPr>
        <w:t>[uncertain: i reeler on to to me, bri]</w:t>
      </w:r>
      <w:r>
        <w:rPr>
          <w:rFonts w:ascii="Calibri" w:hAnsi="Calibri"/>
          <w:b w:val="0"/>
          <w:i w:val="0"/>
        </w:rPr>
        <w:t xml:space="preserve"> the new bridge, on Dearborn- Call and Winter Fashions, ront approved </w:t>
      </w:r>
      <w:r>
        <w:rPr>
          <w:rFonts w:ascii="Calibri" w:hAnsi="Calibri"/>
          <w:b/>
          <w:i/>
          <w:color w:val="9B1C1C"/>
        </w:rPr>
        <w:t>[uncertain: Democrat]</w:t>
      </w:r>
      <w:r>
        <w:rPr>
          <w:rFonts w:ascii="Calibri" w:hAnsi="Calibri"/>
          <w:b w:val="0"/>
          <w:i w:val="0"/>
        </w:rPr>
        <w:t xml:space="preserve"> </w:t>
      </w:r>
      <w:r>
        <w:rPr>
          <w:rFonts w:ascii="Calibri" w:hAnsi="Calibri"/>
          <w:b/>
          <w:i/>
          <w:color w:val="9B1C1C"/>
        </w:rPr>
        <w:t>[uncertain: COURSE]</w:t>
      </w:r>
      <w:r>
        <w:rPr>
          <w:rFonts w:ascii="Calibri" w:hAnsi="Calibri"/>
          <w:b w:val="0"/>
          <w:i w:val="0"/>
        </w:rPr>
        <w:t xml:space="preserve"> Head-Dresss, Pelicases. a good supply of Band-Box. Cloaks ply at thi toriats, Calavies, Hoods, ele. mit- </w:t>
      </w:r>
      <w:r>
        <w:rPr>
          <w:rFonts w:ascii="Calibri" w:hAnsi="Calibri"/>
          <w:b/>
          <w:i/>
          <w:color w:val="9B1C1C"/>
        </w:rPr>
        <w:t>[uncertain: on names resonabl]</w:t>
      </w:r>
      <w:r>
        <w:rPr>
          <w:rFonts w:ascii="Calibri" w:hAnsi="Calibri"/>
          <w:b w:val="0"/>
          <w:i w:val="0"/>
        </w:rPr>
        <w:t xml:space="preserve"> season, and will atiend to all its va elics on the most reasonable terms. BU.- Young Ladies, who wish to tr to plain sewing-all care and instruc in the Millinery and Dress Sinking. for sale or he has jus </w:t>
      </w:r>
      <w:r>
        <w:rPr>
          <w:rFonts w:ascii="Calibri" w:hAnsi="Calibri"/>
          <w:b/>
          <w:i/>
          <w:color w:val="9B1C1C"/>
        </w:rPr>
        <w:t>[uncertain: DO 48000HY]</w:t>
      </w:r>
      <w:r>
        <w:rPr>
          <w:rFonts w:ascii="Calibri" w:hAnsi="Calibri"/>
          <w:b w:val="0"/>
          <w:i w:val="0"/>
        </w:rPr>
        <w:t xml:space="preserve"> complete</w:t>
      </w:r>
    </w:p>
    <w:p>
      <w:pPr>
        <w:pStyle w:val="Heading3"/>
      </w:pPr>
      <w:r>
        <w:rPr>
          <w:rFonts w:ascii="Calibri" w:hAnsi="Calibri"/>
          <w:b w:val="0"/>
          <w:i w:val="0"/>
        </w:rPr>
        <w:t>FOWLER</w:t>
      </w:r>
    </w:p>
    <w:p>
      <w:r>
        <w:rPr>
          <w:rFonts w:ascii="Calibri" w:hAnsi="Calibri"/>
          <w:b w:val="0"/>
          <w:i w:val="0"/>
        </w:rPr>
        <w:t xml:space="preserve">Nor. 9, 1831.- 3w49. </w:t>
      </w:r>
      <w:r>
        <w:rPr>
          <w:rFonts w:ascii="Calibri" w:hAnsi="Calibri"/>
          <w:b/>
          <w:i/>
          <w:color w:val="9B1C1C"/>
        </w:rPr>
        <w:t>[uncertain: ofesate and tietait.]</w:t>
      </w:r>
      <w:r>
        <w:rPr>
          <w:rFonts w:ascii="Calibri" w:hAnsi="Calibri"/>
          <w:b w:val="0"/>
          <w:i w:val="0"/>
        </w:rPr>
        <w:t xml:space="preserve"> well suite</w:t>
      </w:r>
    </w:p>
    <w:p>
      <w:pPr>
        <w:pStyle w:val="Heading3"/>
      </w:pPr>
      <w:r>
        <w:rPr>
          <w:rFonts w:ascii="Calibri" w:hAnsi="Calibri"/>
          <w:b w:val="0"/>
          <w:i w:val="0"/>
        </w:rPr>
        <w:t>AND WINTER GOODS.</w:t>
      </w:r>
    </w:p>
    <w:p>
      <w:r>
        <w:rPr>
          <w:rFonts w:ascii="Calibri" w:hAnsi="Calibri"/>
          <w:b w:val="0"/>
          <w:i w:val="0"/>
        </w:rPr>
        <w:t>kinka of</w:t>
      </w:r>
    </w:p>
    <w:p>
      <w:pPr>
        <w:pStyle w:val="Heading3"/>
      </w:pPr>
      <w:r>
        <w:rPr>
          <w:rFonts w:ascii="Calibri" w:hAnsi="Calibri"/>
          <w:b w:val="0"/>
          <w:i w:val="0"/>
        </w:rPr>
        <w:t>ARMON, LOOMIS &amp; CO.,</w:t>
      </w:r>
    </w:p>
    <w:p>
      <w:r>
        <w:rPr>
          <w:rFonts w:ascii="Calibri" w:hAnsi="Calibri"/>
          <w:b w:val="0"/>
          <w:i w:val="0"/>
        </w:rPr>
        <w:t xml:space="preserve">respectful amine </w:t>
      </w:r>
      <w:r>
        <w:rPr>
          <w:rFonts w:ascii="Calibri" w:hAnsi="Calibri"/>
          <w:b/>
          <w:i/>
          <w:color w:val="9B1C1C"/>
        </w:rPr>
        <w:t>[uncertain: armor Grade y have recen-]</w:t>
      </w:r>
      <w:r>
        <w:rPr>
          <w:rFonts w:ascii="Calibri" w:hAnsi="Calibri"/>
          <w:b w:val="0"/>
          <w:i w:val="0"/>
        </w:rPr>
        <w:t xml:space="preserve"> E the attention of the public to the on south </w:t>
      </w:r>
      <w:r>
        <w:rPr>
          <w:rFonts w:ascii="Calibri" w:hAnsi="Calibri"/>
          <w:b/>
          <w:i/>
          <w:color w:val="9B1C1C"/>
        </w:rPr>
        <w:t>[uncertain: low Mess]</w:t>
      </w:r>
      <w:r>
        <w:rPr>
          <w:rFonts w:ascii="Calibri" w:hAnsi="Calibri"/>
          <w:b w:val="0"/>
          <w:i w:val="0"/>
        </w:rPr>
        <w:t xml:space="preserve"> </w:t>
      </w:r>
      <w:r>
        <w:rPr>
          <w:rFonts w:ascii="Calibri" w:hAnsi="Calibri"/>
          <w:b/>
          <w:i/>
          <w:color w:val="9B1C1C"/>
        </w:rPr>
        <w:t>[uncertain: CORFISTISO OF]</w:t>
      </w:r>
      <w:r>
        <w:rPr>
          <w:rFonts w:ascii="Calibri" w:hAnsi="Calibri"/>
          <w:b w:val="0"/>
          <w:i w:val="0"/>
        </w:rPr>
        <w:t xml:space="preserve"> </w:t>
      </w:r>
      <w:r>
        <w:rPr>
          <w:rFonts w:ascii="Calibri" w:hAnsi="Calibri"/>
          <w:b/>
          <w:i/>
          <w:color w:val="9B1C1C"/>
        </w:rPr>
        <w:t>[uncertain: Chacag]</w:t>
      </w:r>
      <w:r>
        <w:rPr>
          <w:rFonts w:ascii="Calibri" w:hAnsi="Calibri"/>
          <w:b w:val="0"/>
          <w:i w:val="0"/>
        </w:rPr>
        <w:t xml:space="preserve"> *y and Staple DEY GOODs. winch are, Broad Cloths, Carimeres </w:t>
      </w:r>
      <w:r>
        <w:rPr>
          <w:rFonts w:ascii="Calibri" w:hAnsi="Calibri"/>
          <w:b/>
          <w:i/>
          <w:color w:val="9B1C1C"/>
        </w:rPr>
        <w:t>[uncertain: CHOLIED.]</w:t>
      </w:r>
      <w:r>
        <w:rPr>
          <w:rFonts w:ascii="Calibri" w:hAnsi="Calibri"/>
          <w:b w:val="0"/>
          <w:i w:val="0"/>
        </w:rPr>
        <w:t xml:space="preserve"> sattinells, Peter annels, Eng Sham anet merino cloths, circa-sians, bott woollen sDa colton: Exchang rattinett moreen, Novembe Russin duck, omeetie plait, check, colorod and ent </w:t>
      </w:r>
      <w:r>
        <w:rPr>
          <w:rFonts w:ascii="Calibri" w:hAnsi="Calibri"/>
          <w:b/>
          <w:i/>
          <w:color w:val="9B1C1C"/>
        </w:rPr>
        <w:t>[uncertain: cana-]</w:t>
      </w:r>
      <w:r>
        <w:rPr>
          <w:rFonts w:ascii="Calibri" w:hAnsi="Calibri"/>
          <w:b w:val="0"/>
          <w:i w:val="0"/>
        </w:rPr>
        <w:t xml:space="preserve"> An mbricks, and nisny new and beaut fu wundry c wheelings sno tir property </w:t>
      </w:r>
      <w:r>
        <w:rPr>
          <w:rFonts w:ascii="Calibri" w:hAnsi="Calibri"/>
          <w:b/>
          <w:i/>
          <w:color w:val="9B1C1C"/>
        </w:rPr>
        <w:t>[uncertain: HORA]</w:t>
      </w:r>
      <w:r>
        <w:rPr>
          <w:rFonts w:ascii="Calibri" w:hAnsi="Calibri"/>
          <w:b w:val="0"/>
          <w:i w:val="0"/>
        </w:rPr>
        <w:t xml:space="preserve"> Valentin, Meraillesan f silk ves that of th ls, men's and boy'v olleu shiris and draw ers. </w:t>
      </w:r>
      <w:r>
        <w:rPr>
          <w:rFonts w:ascii="Calibri" w:hAnsi="Calibri"/>
          <w:b/>
          <w:i/>
          <w:color w:val="9B1C1C"/>
        </w:rPr>
        <w:t>[uncertain: weollea]</w:t>
      </w:r>
      <w:r>
        <w:rPr>
          <w:rFonts w:ascii="Calibri" w:hAnsi="Calibri"/>
          <w:b w:val="0"/>
          <w:i w:val="0"/>
        </w:rPr>
        <w:t xml:space="preserve"> woollen </w:t>
      </w:r>
      <w:r>
        <w:rPr>
          <w:rFonts w:ascii="Calibri" w:hAnsi="Calibri"/>
          <w:b/>
          <w:i/>
          <w:color w:val="9B1C1C"/>
        </w:rPr>
        <w:t>[uncertain: capk]</w:t>
      </w:r>
      <w:r>
        <w:rPr>
          <w:rFonts w:ascii="Calibri" w:hAnsi="Calibri"/>
          <w:b w:val="0"/>
          <w:i w:val="0"/>
        </w:rPr>
        <w:t xml:space="preserve"> gloves </w:t>
      </w:r>
      <w:r>
        <w:rPr>
          <w:rFonts w:ascii="Calibri" w:hAnsi="Calibri"/>
          <w:b/>
          <w:i/>
          <w:color w:val="9B1C1C"/>
        </w:rPr>
        <w:t>[uncertain: 00818]</w:t>
      </w:r>
      <w:r>
        <w:rPr>
          <w:rFonts w:ascii="Calibri" w:hAnsi="Calibri"/>
          <w:b w:val="0"/>
          <w:i w:val="0"/>
        </w:rPr>
        <w:t xml:space="preserve"> rosllen homary: ladics and Tru sat care as gioves descriptons. it of silks goods: Merina been call , ribboes, coarse and fine licen, and ince bankerchiels, carabriche, in future. </w:t>
      </w:r>
      <w:r>
        <w:rPr>
          <w:rFonts w:ascii="Calibri" w:hAnsi="Calibri"/>
          <w:b/>
          <w:i/>
          <w:color w:val="9B1C1C"/>
        </w:rPr>
        <w:t>[uncertain: 13801609]</w:t>
      </w:r>
      <w:r>
        <w:rPr>
          <w:rFonts w:ascii="Calibri" w:hAnsi="Calibri"/>
          <w:b w:val="0"/>
          <w:i w:val="0"/>
        </w:rPr>
        <w:t xml:space="preserve"> ery artine in the Dry Gooda line. </w:t>
      </w:r>
      <w:r>
        <w:rPr>
          <w:rFonts w:ascii="Calibri" w:hAnsi="Calibri"/>
          <w:b/>
          <w:i/>
          <w:color w:val="9B1C1C"/>
        </w:rPr>
        <w:t>[uncertain: GLORIAN]</w:t>
      </w:r>
      <w:r>
        <w:rPr>
          <w:rFonts w:ascii="Calibri" w:hAnsi="Calibri"/>
          <w:b w:val="0"/>
          <w:i w:val="0"/>
        </w:rPr>
        <w:t xml:space="preserve"> and Trun , afor it a large stock of all kinde, comprising: Port Rico, New. Or. Sugare: of fire </w:t>
      </w:r>
      <w:r>
        <w:rPr>
          <w:rFonts w:ascii="Calibri" w:hAnsi="Calibri"/>
          <w:b/>
          <w:i/>
          <w:color w:val="9B1C1C"/>
        </w:rPr>
        <w:t>[uncertain: 201883]</w:t>
      </w:r>
      <w:r>
        <w:rPr>
          <w:rFonts w:ascii="Calibri" w:hAnsi="Calibri"/>
          <w:b w:val="0"/>
          <w:i w:val="0"/>
        </w:rPr>
        <w:t xml:space="preserve"> and brown Havannah and 9. 1. Molares: a1, hyson, young byson,? Teas: cra or fr akin, and Siguchong against 1! amon, clorce, nutmegs, dried gurrants, sal cratis, ginger, choenlate, (aahle to off toe te : and American Srandy: &amp; Gin: St. Crois and Jamaica Ruur; aro by la </w:t>
      </w:r>
      <w:r>
        <w:rPr>
          <w:rFonts w:ascii="Calibri" w:hAnsi="Calibri"/>
          <w:b/>
          <w:i/>
          <w:color w:val="9B1C1C"/>
        </w:rPr>
        <w:t>[uncertain: at Malage, champagne? Imes]</w:t>
      </w:r>
      <w:r>
        <w:rPr>
          <w:rFonts w:ascii="Calibri" w:hAnsi="Calibri"/>
          <w:b w:val="0"/>
          <w:i w:val="0"/>
        </w:rPr>
        <w:t xml:space="preserve"> This O Claret malags, from and *: Madeira and Prazil Nuts: id kog Raisins: almonds, Attent Pres rds best plug and eat Tobacco: shot, bar lead, niustard, pepper sauce, Maccoboy Snuff; Pipen: </w:t>
      </w:r>
      <w:r>
        <w:rPr>
          <w:rFonts w:ascii="Calibri" w:hAnsi="Calibri"/>
          <w:b/>
          <w:i/>
          <w:color w:val="9B1C1C"/>
        </w:rPr>
        <w:t>[uncertain: de.]</w:t>
      </w:r>
      <w:r>
        <w:rPr>
          <w:rFonts w:ascii="Calibri" w:hAnsi="Calibri"/>
          <w:b w:val="0"/>
          <w:i w:val="0"/>
        </w:rPr>
        <w:t xml:space="preserve"> ico selection of CONFECTIONARY. Oct. 2 eral as ortmentof fine Coltlery: house shoe homiere, halchets, draw knives, </w:t>
      </w:r>
      <w:r>
        <w:rPr>
          <w:rFonts w:ascii="Calibri" w:hAnsi="Calibri"/>
          <w:b/>
          <w:i/>
          <w:color w:val="9B1C1C"/>
        </w:rPr>
        <w:t>[uncertain: - DUETS.]</w:t>
      </w:r>
      <w:r>
        <w:rPr>
          <w:rFonts w:ascii="Calibri" w:hAnsi="Calibri"/>
          <w:b w:val="0"/>
          <w:i w:val="0"/>
        </w:rPr>
        <w:t xml:space="preserve"> </w:t>
      </w:r>
      <w:r>
        <w:rPr>
          <w:rFonts w:ascii="Calibri" w:hAnsi="Calibri"/>
          <w:b/>
          <w:i/>
          <w:color w:val="9B1C1C"/>
        </w:rPr>
        <w:t>[uncertain: hand-saw»,]</w:t>
      </w:r>
      <w:r>
        <w:rPr>
          <w:rFonts w:ascii="Calibri" w:hAnsi="Calibri"/>
          <w:b w:val="0"/>
          <w:i w:val="0"/>
        </w:rPr>
        <w:t xml:space="preserve"> skates, curry combe, horse cards, dr north hu ea: grid irons, </w:t>
      </w:r>
      <w:r>
        <w:rPr>
          <w:rFonts w:ascii="Calibri" w:hAnsi="Calibri"/>
          <w:b/>
          <w:i/>
          <w:color w:val="9B1C1C"/>
        </w:rPr>
        <w:t>[uncertain: one pl, Class, and a lot of Juices]</w:t>
      </w:r>
      <w:r>
        <w:rPr>
          <w:rFonts w:ascii="Calibri" w:hAnsi="Calibri"/>
          <w:b w:val="0"/>
          <w:i w:val="0"/>
        </w:rPr>
        <w:t xml:space="preserve"> coffee milla, dust brushes range 14 Or. 3 </w:t>
      </w:r>
      <w:r>
        <w:rPr>
          <w:rFonts w:ascii="Calibri" w:hAnsi="Calibri"/>
          <w:b/>
          <w:i/>
          <w:color w:val="9B1C1C"/>
        </w:rPr>
        <w:t>[uncertain: id Sulllery,]</w:t>
      </w:r>
      <w:r>
        <w:rPr>
          <w:rFonts w:ascii="Calibri" w:hAnsi="Calibri"/>
          <w:b w:val="0"/>
          <w:i w:val="0"/>
        </w:rPr>
        <w:t xml:space="preserve"> to sell at a very low priee. good articles which we ar 080085* </w:t>
      </w:r>
      <w:r>
        <w:rPr>
          <w:rFonts w:ascii="Calibri" w:hAnsi="Calibri"/>
          <w:b/>
          <w:i/>
          <w:color w:val="9B1C1C"/>
        </w:rPr>
        <w:t>[uncertain: STOL]</w:t>
      </w:r>
      <w:r>
        <w:rPr>
          <w:rFonts w:ascii="Calibri" w:hAnsi="Calibri"/>
          <w:b w:val="0"/>
          <w:i w:val="0"/>
        </w:rPr>
        <w:t xml:space="preserve"> extensive, consisting black, all 10482898 wines: coke nd presary: fore feet </w:t>
      </w:r>
      <w:r>
        <w:rPr>
          <w:rFonts w:ascii="Calibri" w:hAnsi="Calibri"/>
          <w:b/>
          <w:i/>
          <w:color w:val="9B1C1C"/>
        </w:rPr>
        <w:t>[uncertain: 30703]</w:t>
      </w:r>
      <w:r>
        <w:rPr>
          <w:rFonts w:ascii="Calibri" w:hAnsi="Calibri"/>
          <w:b w:val="0"/>
          <w:i w:val="0"/>
        </w:rPr>
        <w:t xml:space="preserve"> i glass tamblers: glass lanthorns, common wine gla fint, knol lamps thigh or When f globes: be paid horse de Chat it is unequalled in unis section of th almost care, and we are per to the e Detol dition to the above, other seti. Carpeting, roe blanket, cotton la adies and gen cotton and woollen yarn, lessens India rubber over Clark </w:t>
      </w:r>
      <w:r>
        <w:rPr>
          <w:rFonts w:ascii="Calibri" w:hAnsi="Calibri"/>
          <w:b/>
          <w:i/>
          <w:color w:val="9B1C1C"/>
        </w:rPr>
        <w:t>[uncertain: Eur and wild on which]</w:t>
      </w:r>
      <w:r>
        <w:rPr>
          <w:rFonts w:ascii="Calibri" w:hAnsi="Calibri"/>
          <w:b w:val="0"/>
          <w:i w:val="0"/>
        </w:rPr>
        <w:t xml:space="preserve"> ouck akin mil </w:t>
      </w:r>
      <w:r>
        <w:rPr>
          <w:rFonts w:ascii="Calibri" w:hAnsi="Calibri"/>
          <w:b/>
          <w:i/>
          <w:color w:val="9B1C1C"/>
        </w:rPr>
        <w:t>[uncertain: -TiC 1911080]</w:t>
      </w:r>
      <w:r>
        <w:rPr>
          <w:rFonts w:ascii="Calibri" w:hAnsi="Calibri"/>
          <w:b w:val="0"/>
          <w:i w:val="0"/>
        </w:rPr>
        <w:t xml:space="preserve"> are offered lor </w:t>
      </w:r>
      <w:r>
        <w:rPr>
          <w:rFonts w:ascii="Calibri" w:hAnsi="Calibri"/>
          <w:b/>
          <w:i/>
          <w:color w:val="9B1C1C"/>
        </w:rPr>
        <w:t>[uncertain: CO"MARMON, LOOSIS &amp;]</w:t>
      </w:r>
      <w:r>
        <w:rPr>
          <w:rFonts w:ascii="Calibri" w:hAnsi="Calibri"/>
          <w:b w:val="0"/>
          <w:i w:val="0"/>
        </w:rPr>
        <w:t xml:space="preserve"> not to p</w:t>
      </w:r>
    </w:p>
    <w:p>
      <w:pPr>
        <w:pStyle w:val="Heading2"/>
      </w:pPr>
      <w:r>
        <w:t>Column 4</w:t>
      </w:r>
    </w:p>
    <w:p>
      <w:r>
        <w:rPr>
          <w:rFonts w:ascii="Calibri" w:hAnsi="Calibri"/>
          <w:b/>
          <w:i/>
          <w:color w:val="9B1C1C"/>
        </w:rPr>
        <w:t>[uncertain: S uext]</w:t>
      </w:r>
      <w:r>
        <w:rPr>
          <w:rFonts w:ascii="Calibri" w:hAnsi="Calibri"/>
          <w:b w:val="0"/>
          <w:i w:val="0"/>
        </w:rPr>
        <w:t xml:space="preserve"> </w:t>
      </w:r>
      <w:r>
        <w:rPr>
          <w:rFonts w:ascii="Calibri" w:hAnsi="Calibri"/>
          <w:b/>
          <w:i/>
          <w:color w:val="9B1C1C"/>
        </w:rPr>
        <w:t>[uncertain: tuo Tue easaue ortnese]</w:t>
      </w:r>
      <w:r>
        <w:rPr>
          <w:rFonts w:ascii="Calibri" w:hAnsi="Calibri"/>
          <w:b w:val="0"/>
          <w:i w:val="0"/>
        </w:rPr>
        <w:t xml:space="preserve"> </w:t>
      </w:r>
      <w:r>
        <w:rPr>
          <w:rFonts w:ascii="Calibri" w:hAnsi="Calibri"/>
          <w:b/>
          <w:i/>
          <w:color w:val="9B1C1C"/>
        </w:rPr>
        <w:t>[uncertain: ession, braha]</w:t>
      </w:r>
      <w:r>
        <w:rPr>
          <w:rFonts w:ascii="Calibri" w:hAnsi="Calibri"/>
          <w:b w:val="0"/>
          <w:i w:val="0"/>
        </w:rPr>
        <w:t xml:space="preserve"> ravine for the </w:t>
      </w:r>
      <w:r>
        <w:rPr>
          <w:rFonts w:ascii="Calibri" w:hAnsi="Calibri"/>
          <w:b/>
          <w:i/>
          <w:color w:val="9B1C1C"/>
        </w:rPr>
        <w:t>[uncertain: Wheat]</w:t>
      </w:r>
      <w:r>
        <w:rPr>
          <w:rFonts w:ascii="Calibri" w:hAnsi="Calibri"/>
          <w:b w:val="0"/>
          <w:i w:val="0"/>
        </w:rPr>
        <w:t xml:space="preserve"> dam aeross </w:t>
      </w:r>
      <w:r>
        <w:rPr>
          <w:rFonts w:ascii="Calibri" w:hAnsi="Calibri"/>
          <w:b/>
          <w:i/>
          <w:color w:val="9B1C1C"/>
        </w:rPr>
        <w:t>[uncertain: BeCto BaluTz]</w:t>
      </w:r>
      <w:r>
        <w:rPr>
          <w:rFonts w:ascii="Calibri" w:hAnsi="Calibri"/>
          <w:b w:val="0"/>
          <w:i w:val="0"/>
        </w:rPr>
        <w:t xml:space="preserve"> Trau- Provisions- Kiver, on Lange No. 4 Eset of the third prin Nos. 5, 1834.-4w50.</w:t>
      </w:r>
    </w:p>
    <w:p>
      <w:pPr>
        <w:pStyle w:val="Heading3"/>
      </w:pPr>
      <w:r>
        <w:rPr>
          <w:rFonts w:ascii="Calibri" w:hAnsi="Calibri"/>
          <w:b w:val="0"/>
          <w:i w:val="0"/>
        </w:rPr>
        <w:t>ABRAHAM TRUMIN.</w:t>
      </w:r>
    </w:p>
    <w:p>
      <w:r>
        <w:rPr>
          <w:rFonts w:ascii="Calibri" w:hAnsi="Calibri"/>
          <w:b/>
          <w:i/>
          <w:color w:val="9B1C1C"/>
        </w:rPr>
        <w:t>[uncertain: Ose h]</w:t>
      </w:r>
      <w:r>
        <w:rPr>
          <w:rFonts w:ascii="Calibri" w:hAnsi="Calibri"/>
          <w:b w:val="0"/>
          <w:i w:val="0"/>
        </w:rPr>
        <w:t xml:space="preserve"> do aform the citizens of Chicago and </w:t>
      </w:r>
      <w:r>
        <w:rPr>
          <w:rFonts w:ascii="Calibri" w:hAnsi="Calibri"/>
          <w:b/>
          <w:i/>
          <w:color w:val="9B1C1C"/>
        </w:rPr>
        <w:t>[uncertain: artede]</w:t>
      </w:r>
      <w:r>
        <w:rPr>
          <w:rFonts w:ascii="Calibri" w:hAnsi="Calibri"/>
          <w:b w:val="0"/>
          <w:i w:val="0"/>
        </w:rPr>
        <w:t xml:space="preserve"> </w:t>
      </w:r>
      <w:r>
        <w:rPr>
          <w:rFonts w:ascii="Calibri" w:hAnsi="Calibri"/>
          <w:b/>
          <w:i/>
          <w:color w:val="9B1C1C"/>
        </w:rPr>
        <w:t>[uncertain: ks of Stationnry]</w:t>
      </w:r>
      <w:r>
        <w:rPr>
          <w:rFonts w:ascii="Calibri" w:hAnsi="Calibri"/>
          <w:b w:val="0"/>
          <w:i w:val="0"/>
        </w:rPr>
        <w:t xml:space="preserve"> oring villagon, shaw kavir stock or do </w:t>
      </w:r>
      <w:r>
        <w:rPr>
          <w:rFonts w:ascii="Calibri" w:hAnsi="Calibri"/>
          <w:b/>
          <w:i/>
          <w:color w:val="9B1C1C"/>
        </w:rPr>
        <w:t>[uncertain: -nt of froslla com Best,]</w:t>
      </w:r>
      <w:r>
        <w:rPr>
          <w:rFonts w:ascii="Calibri" w:hAnsi="Calibri"/>
          <w:b w:val="0"/>
          <w:i w:val="0"/>
        </w:rPr>
        <w:t xml:space="preserve"> vhich comprises a large and exten White I dical Bookg, Theo- Butte New. Lard </w:t>
      </w:r>
      <w:r>
        <w:rPr>
          <w:rFonts w:ascii="Calibri" w:hAnsi="Calibri"/>
          <w:b/>
          <w:i/>
          <w:color w:val="9B1C1C"/>
        </w:rPr>
        <w:t>[uncertain: iladelphia]</w:t>
      </w:r>
      <w:r>
        <w:rPr>
          <w:rFonts w:ascii="Calibri" w:hAnsi="Calibri"/>
          <w:b w:val="0"/>
          <w:i w:val="0"/>
        </w:rPr>
        <w:t xml:space="preserve"> many of them just pub Almanacke for Potat </w:t>
      </w:r>
      <w:r>
        <w:rPr>
          <w:rFonts w:ascii="Calibri" w:hAnsi="Calibri"/>
          <w:b/>
          <w:i/>
          <w:color w:val="9B1C1C"/>
        </w:rPr>
        <w:t>[uncertain: ?s ?ectip?o??]</w:t>
      </w:r>
      <w:r>
        <w:rPr>
          <w:rFonts w:ascii="Calibri" w:hAnsi="Calibri"/>
          <w:b w:val="0"/>
          <w:i w:val="0"/>
        </w:rPr>
        <w:t xml:space="preserve"> Tallow, </w:t>
      </w:r>
      <w:r>
        <w:rPr>
          <w:rFonts w:ascii="Calibri" w:hAnsi="Calibri"/>
          <w:b/>
          <w:i/>
          <w:color w:val="9B1C1C"/>
        </w:rPr>
        <w:t>[uncertain: per, racta]</w:t>
      </w:r>
      <w:r>
        <w:rPr>
          <w:rFonts w:ascii="Calibri" w:hAnsi="Calibri"/>
          <w:b w:val="0"/>
          <w:i w:val="0"/>
        </w:rPr>
        <w:t xml:space="preserve"> from the best manufactures, a Maynard &amp; also. </w:t>
      </w:r>
      <w:r>
        <w:rPr>
          <w:rFonts w:ascii="Calibri" w:hAnsi="Calibri"/>
          <w:b/>
          <w:i/>
          <w:color w:val="9B1C1C"/>
        </w:rPr>
        <w:t>[uncertain: poo polo.]</w:t>
      </w:r>
      <w:r>
        <w:rPr>
          <w:rFonts w:ascii="Calibri" w:hAnsi="Calibri"/>
          <w:b w:val="0"/>
          <w:i w:val="0"/>
        </w:rPr>
        <w:t xml:space="preserve"> </w:t>
      </w:r>
      <w:r>
        <w:rPr>
          <w:rFonts w:ascii="Calibri" w:hAnsi="Calibri"/>
          <w:b/>
          <w:i/>
          <w:color w:val="9B1C1C"/>
        </w:rPr>
        <w:t>[uncertain: Hiden,]</w:t>
      </w:r>
      <w:r>
        <w:rPr>
          <w:rFonts w:ascii="Calibri" w:hAnsi="Calibri"/>
          <w:b w:val="0"/>
          <w:i w:val="0"/>
        </w:rPr>
        <w:t xml:space="preserve"> let- </w:t>
      </w:r>
      <w:r>
        <w:rPr>
          <w:rFonts w:ascii="Calibri" w:hAnsi="Calibri"/>
          <w:b/>
          <w:i/>
          <w:color w:val="9B1C1C"/>
        </w:rPr>
        <w:t>[uncertain: airy]</w:t>
      </w:r>
      <w:r>
        <w:rPr>
          <w:rFonts w:ascii="Calibri" w:hAnsi="Calibri"/>
          <w:b w:val="0"/>
          <w:i w:val="0"/>
        </w:rPr>
        <w:t xml:space="preserve"> d Ink and ink Powders: together Candier bo: Bar Soap </w:t>
      </w:r>
      <w:r>
        <w:rPr>
          <w:rFonts w:ascii="Calibri" w:hAnsi="Calibri"/>
          <w:b/>
          <w:i/>
          <w:color w:val="9B1C1C"/>
        </w:rPr>
        <w:t>[uncertain: NO CRACR CHIS TCHS IIA]</w:t>
      </w:r>
      <w:r>
        <w:rPr>
          <w:rFonts w:ascii="Calibri" w:hAnsi="Calibri"/>
          <w:b w:val="0"/>
          <w:i w:val="0"/>
        </w:rPr>
        <w:t xml:space="preserve"> </w:t>
      </w:r>
      <w:r>
        <w:rPr>
          <w:rFonts w:ascii="Calibri" w:hAnsi="Calibri"/>
          <w:b/>
          <w:i/>
          <w:color w:val="9B1C1C"/>
        </w:rPr>
        <w:t>[uncertain: Beeswax]</w:t>
      </w:r>
      <w:r>
        <w:rPr>
          <w:rFonts w:ascii="Calibri" w:hAnsi="Calibri"/>
          <w:b w:val="0"/>
          <w:i w:val="0"/>
        </w:rPr>
        <w:t xml:space="preserve"> </w:t>
      </w:r>
      <w:r>
        <w:rPr>
          <w:rFonts w:ascii="Calibri" w:hAnsi="Calibri"/>
          <w:b/>
          <w:i/>
          <w:color w:val="9B1C1C"/>
        </w:rPr>
        <w:t>[uncertain: minnevers Pondusene ten shots]</w:t>
      </w:r>
      <w:r>
        <w:rPr>
          <w:rFonts w:ascii="Calibri" w:hAnsi="Calibri"/>
          <w:b w:val="0"/>
          <w:i w:val="0"/>
        </w:rPr>
        <w:t xml:space="preserve"> Tooth and other Brusles, and fan- </w:t>
      </w:r>
      <w:r>
        <w:rPr>
          <w:rFonts w:ascii="Calibri" w:hAnsi="Calibri"/>
          <w:b/>
          <w:i/>
          <w:color w:val="9B1C1C"/>
        </w:rPr>
        <w:t>[uncertain: Grocories-]</w:t>
      </w:r>
      <w:r>
        <w:rPr>
          <w:rFonts w:ascii="Calibri" w:hAnsi="Calibri"/>
          <w:b w:val="0"/>
          <w:i w:val="0"/>
        </w:rPr>
        <w:t xml:space="preserve"> or d assortment of fashionable beaver Ie: gentiemen s huck skin CHloves k and bombazine Stocks, &amp;c. Suga đo or Morrison's i egetable Pills. </w:t>
      </w:r>
      <w:r>
        <w:rPr>
          <w:rFonts w:ascii="Calibri" w:hAnsi="Calibri"/>
          <w:b/>
          <w:i/>
          <w:color w:val="9B1C1C"/>
        </w:rPr>
        <w:t>[uncertain: noring cet aune f kig"]</w:t>
      </w:r>
      <w:r>
        <w:rPr>
          <w:rFonts w:ascii="Calibri" w:hAnsi="Calibri"/>
          <w:b w:val="0"/>
          <w:i w:val="0"/>
        </w:rPr>
        <w:t xml:space="preserve"> zen or singly. To Tailors. Whiskey, 1 r three Journeyien Tailore will find Oil, sperm oyment and good prices, by apply </w:t>
      </w:r>
      <w:r>
        <w:rPr>
          <w:rFonts w:ascii="Calibri" w:hAnsi="Calibri"/>
          <w:b/>
          <w:i/>
          <w:color w:val="9B1C1C"/>
        </w:rPr>
        <w:t>[uncertain: LACOI]</w:t>
      </w:r>
      <w:r>
        <w:rPr>
          <w:rFonts w:ascii="Calibri" w:hAnsi="Calibri"/>
          <w:b w:val="0"/>
          <w:i w:val="0"/>
        </w:rPr>
        <w:t xml:space="preserve"> </w:t>
      </w:r>
      <w:r>
        <w:rPr>
          <w:rFonts w:ascii="Calibri" w:hAnsi="Calibri"/>
          <w:b/>
          <w:i/>
          <w:color w:val="9B1C1C"/>
        </w:rPr>
        <w:t>[uncertain: spomestics-]</w:t>
      </w:r>
      <w:r>
        <w:rPr>
          <w:rFonts w:ascii="Calibri" w:hAnsi="Calibri"/>
          <w:b w:val="0"/>
          <w:i w:val="0"/>
        </w:rPr>
        <w:t xml:space="preserve"> Nor. 4, 1834.—49. </w:t>
      </w:r>
      <w:r>
        <w:rPr>
          <w:rFonts w:ascii="Calibri" w:hAnsi="Calibri"/>
          <w:b/>
          <w:i/>
          <w:color w:val="9B1C1C"/>
        </w:rPr>
        <w:t>[uncertain: SPOt]</w:t>
      </w:r>
      <w:r>
        <w:rPr>
          <w:rFonts w:ascii="Calibri" w:hAnsi="Calibri"/>
          <w:b w:val="0"/>
          <w:i w:val="0"/>
        </w:rPr>
        <w:t xml:space="preserve"> For Sale, of Land : 70 TABLE FARM, chntaining 160 a- neres under </w:t>
      </w:r>
      <w:r>
        <w:rPr>
          <w:rFonts w:ascii="Calibri" w:hAnsi="Calibri"/>
          <w:b/>
          <w:i/>
          <w:color w:val="9B1C1C"/>
        </w:rPr>
        <w:t>[uncertain: 186 LORDC]</w:t>
      </w:r>
      <w:r>
        <w:rPr>
          <w:rFonts w:ascii="Calibri" w:hAnsi="Calibri"/>
          <w:b w:val="0"/>
          <w:i w:val="0"/>
        </w:rPr>
        <w:t xml:space="preserve"> and part prairie. </w:t>
      </w:r>
      <w:r>
        <w:rPr>
          <w:rFonts w:ascii="Calibri" w:hAnsi="Calibri"/>
          <w:b/>
          <w:i/>
          <w:color w:val="9B1C1C"/>
        </w:rPr>
        <w:t>[uncertain: Iron, cheu]</w:t>
      </w:r>
      <w:r>
        <w:rPr>
          <w:rFonts w:ascii="Calibri" w:hAnsi="Calibri"/>
          <w:b w:val="0"/>
          <w:i w:val="0"/>
        </w:rPr>
        <w:t xml:space="preserve"> Steel, cast</w:t>
      </w:r>
    </w:p>
    <w:p>
      <w:pPr>
        <w:pStyle w:val="Heading3"/>
      </w:pPr>
      <w:r>
        <w:rPr>
          <w:rFonts w:ascii="Calibri" w:hAnsi="Calibri"/>
          <w:b w:val="0"/>
          <w:i w:val="0"/>
        </w:rPr>
        <w:t>CORNELIUSC. VAN HORN.</w:t>
      </w:r>
    </w:p>
    <w:p>
      <w:r>
        <w:rPr>
          <w:rFonts w:ascii="Calibri" w:hAnsi="Calibri"/>
          <w:b w:val="0"/>
          <w:i w:val="0"/>
        </w:rPr>
        <w:t xml:space="preserve">Nails, wro do Creek, Not. 3, 1831.-1916 do Fer Sale, </w:t>
      </w:r>
      <w:r>
        <w:rPr>
          <w:rFonts w:ascii="Calibri" w:hAnsi="Calibri"/>
          <w:b/>
          <w:i/>
          <w:color w:val="9B1C1C"/>
        </w:rPr>
        <w:t>[uncertain: Lacroon]</w:t>
      </w:r>
      <w:r>
        <w:rPr>
          <w:rFonts w:ascii="Calibri" w:hAnsi="Calibri"/>
          <w:b w:val="0"/>
          <w:i w:val="0"/>
        </w:rPr>
        <w:t xml:space="preserve"> </w:t>
      </w:r>
      <w:r>
        <w:rPr>
          <w:rFonts w:ascii="Calibri" w:hAnsi="Calibri"/>
          <w:b/>
          <w:i/>
          <w:color w:val="9B1C1C"/>
        </w:rPr>
        <w:t>[uncertain: N HISSEN]</w:t>
      </w:r>
      <w:r>
        <w:rPr>
          <w:rFonts w:ascii="Calibri" w:hAnsi="Calibri"/>
          <w:b w:val="0"/>
          <w:i w:val="0"/>
        </w:rPr>
        <w:t xml:space="preserve"> uable LOT with the Builting there </w:t>
      </w:r>
      <w:r>
        <w:rPr>
          <w:rFonts w:ascii="Calibri" w:hAnsi="Calibri"/>
          <w:b/>
          <w:i/>
          <w:color w:val="9B1C1C"/>
        </w:rPr>
        <w:t>[uncertain: Building N]</w:t>
      </w:r>
      <w:r>
        <w:rPr>
          <w:rFonts w:ascii="Calibri" w:hAnsi="Calibri"/>
          <w:b w:val="0"/>
          <w:i w:val="0"/>
        </w:rPr>
        <w:t xml:space="preserve"> </w:t>
      </w:r>
      <w:r>
        <w:rPr>
          <w:rFonts w:ascii="Calibri" w:hAnsi="Calibri"/>
          <w:b/>
          <w:i/>
          <w:color w:val="9B1C1C"/>
        </w:rPr>
        <w:t>[uncertain: ruery, uccupie]</w:t>
      </w:r>
      <w:r>
        <w:rPr>
          <w:rFonts w:ascii="Calibri" w:hAnsi="Calibri"/>
          <w:b w:val="0"/>
          <w:i w:val="0"/>
        </w:rPr>
        <w:t xml:space="preserve"> ns the office on the corner of </w:t>
      </w:r>
      <w:r>
        <w:rPr>
          <w:rFonts w:ascii="Calibri" w:hAnsi="Calibri"/>
          <w:b/>
          <w:i/>
          <w:color w:val="9B1C1C"/>
        </w:rPr>
        <w:t>[uncertain: Shingles]</w:t>
      </w:r>
      <w:r>
        <w:rPr>
          <w:rFonts w:ascii="Calibri" w:hAnsi="Calibri"/>
          <w:b w:val="0"/>
          <w:i w:val="0"/>
        </w:rPr>
        <w:t xml:space="preserve"> </w:t>
      </w:r>
      <w:r>
        <w:rPr>
          <w:rFonts w:ascii="Calibri" w:hAnsi="Calibri"/>
          <w:b/>
          <w:i/>
          <w:color w:val="9B1C1C"/>
        </w:rPr>
        <w:t>[uncertain: cor showeara sureeis]</w:t>
      </w:r>
      <w:r>
        <w:rPr>
          <w:rFonts w:ascii="Calibri" w:hAnsi="Calibri"/>
          <w:b w:val="0"/>
          <w:i w:val="0"/>
        </w:rPr>
        <w:t xml:space="preserve"> </w:t>
      </w:r>
      <w:r>
        <w:rPr>
          <w:rFonts w:ascii="Calibri" w:hAnsi="Calibri"/>
          <w:b/>
          <w:i/>
          <w:color w:val="9B1C1C"/>
        </w:rPr>
        <w:t>[uncertain: Toseession]</w:t>
      </w:r>
      <w:r>
        <w:rPr>
          <w:rFonts w:ascii="Calibri" w:hAnsi="Calibri"/>
          <w:b w:val="0"/>
          <w:i w:val="0"/>
        </w:rPr>
        <w:t xml:space="preserve"> </w:t>
      </w:r>
      <w:r>
        <w:rPr>
          <w:rFonts w:ascii="Calibri" w:hAnsi="Calibri"/>
          <w:b/>
          <w:i/>
          <w:color w:val="9B1C1C"/>
        </w:rPr>
        <w:t>[uncertain: hutret olfine ner]</w:t>
      </w:r>
      <w:r>
        <w:rPr>
          <w:rFonts w:ascii="Calibri" w:hAnsi="Calibri"/>
          <w:b w:val="0"/>
          <w:i w:val="0"/>
        </w:rPr>
        <w:t xml:space="preserve"> </w:t>
      </w:r>
      <w:r>
        <w:rPr>
          <w:rFonts w:ascii="Calibri" w:hAnsi="Calibri"/>
          <w:b/>
          <w:i/>
          <w:color w:val="9B1C1C"/>
        </w:rPr>
        <w:t>[uncertain: For terie nio]</w:t>
      </w:r>
      <w:r>
        <w:rPr>
          <w:rFonts w:ascii="Calibri" w:hAnsi="Calibri"/>
          <w:b w:val="0"/>
          <w:i w:val="0"/>
        </w:rPr>
        <w:t xml:space="preserve"> </w:t>
      </w:r>
      <w:r>
        <w:rPr>
          <w:rFonts w:ascii="Calibri" w:hAnsi="Calibri"/>
          <w:b/>
          <w:i/>
          <w:color w:val="9B1C1C"/>
        </w:rPr>
        <w:t>[uncertain: snicke]</w:t>
      </w:r>
      <w:r>
        <w:rPr>
          <w:rFonts w:ascii="Calibri" w:hAnsi="Calibri"/>
          <w:b w:val="0"/>
          <w:i w:val="0"/>
        </w:rPr>
        <w:t xml:space="preserve"> office. Nov. 5. 1834. Stone,</w:t>
      </w:r>
    </w:p>
    <w:p>
      <w:pPr>
        <w:pStyle w:val="Heading3"/>
      </w:pPr>
      <w:r>
        <w:rPr>
          <w:rFonts w:ascii="Calibri" w:hAnsi="Calibri"/>
          <w:b w:val="0"/>
          <w:i w:val="0"/>
        </w:rPr>
        <w:t>NEW GOODS.</w:t>
      </w:r>
    </w:p>
    <w:p>
      <w:r>
        <w:rPr>
          <w:rFonts w:ascii="Calibri" w:hAnsi="Calibri"/>
          <w:b w:val="0"/>
          <w:i w:val="0"/>
        </w:rPr>
        <w:t>L.D beg leare to informa his old cus-</w:t>
      </w:r>
    </w:p>
    <w:p>
      <w:pPr>
        <w:pStyle w:val="Heading3"/>
      </w:pPr>
      <w:r>
        <w:rPr>
          <w:rFonts w:ascii="Calibri" w:hAnsi="Calibri"/>
          <w:b w:val="0"/>
          <w:i w:val="0"/>
        </w:rPr>
        <w:t>PETER COHEN.</w:t>
      </w:r>
    </w:p>
    <w:p>
      <w:r>
        <w:rPr>
          <w:rFonts w:ascii="Calibri" w:hAnsi="Calibri"/>
          <w:b/>
          <w:i/>
          <w:color w:val="9B1C1C"/>
        </w:rPr>
        <w:t>[uncertain: 1718. 08882]</w:t>
      </w:r>
      <w:r>
        <w:rPr>
          <w:rFonts w:ascii="Calibri" w:hAnsi="Calibri"/>
          <w:b w:val="0"/>
          <w:i w:val="0"/>
        </w:rPr>
        <w:t xml:space="preserve"> publie generally, that t received by brig Indians, and offers and aplen sid assortment of tho most reasonable terms, a large, </w:t>
      </w:r>
      <w:r>
        <w:rPr>
          <w:rFonts w:ascii="Calibri" w:hAnsi="Calibri"/>
          <w:b/>
          <w:i/>
          <w:color w:val="9B1C1C"/>
        </w:rPr>
        <w:t>[uncertain: RISR]</w:t>
      </w:r>
      <w:r>
        <w:rPr>
          <w:rFonts w:ascii="Calibri" w:hAnsi="Calibri"/>
          <w:b w:val="0"/>
          <w:i w:val="0"/>
        </w:rPr>
        <w:t xml:space="preserve"> </w:t>
      </w:r>
      <w:r>
        <w:rPr>
          <w:rFonts w:ascii="Calibri" w:hAnsi="Calibri"/>
          <w:b/>
          <w:i/>
          <w:color w:val="9B1C1C"/>
        </w:rPr>
        <w:t>[uncertain: Goode, Greccries, &amp;]</w:t>
      </w:r>
      <w:r>
        <w:rPr>
          <w:rFonts w:ascii="Calibri" w:hAnsi="Calibri"/>
          <w:b w:val="0"/>
          <w:i w:val="0"/>
        </w:rPr>
        <w:t xml:space="preserve"> the adjoin </w:t>
      </w:r>
      <w:r>
        <w:rPr>
          <w:rFonts w:ascii="Calibri" w:hAnsi="Calibri"/>
          <w:b/>
          <w:i/>
          <w:color w:val="9B1C1C"/>
        </w:rPr>
        <w:t>[uncertain: CLOTMING.]</w:t>
      </w:r>
      <w:r>
        <w:rPr>
          <w:rFonts w:ascii="Calibri" w:hAnsi="Calibri"/>
          <w:b w:val="0"/>
          <w:i w:val="0"/>
        </w:rPr>
        <w:t xml:space="preserve"> I to thais seclion of the country </w:t>
      </w:r>
      <w:r>
        <w:rPr>
          <w:rFonts w:ascii="Calibri" w:hAnsi="Calibri"/>
          <w:b/>
          <w:i/>
          <w:color w:val="9B1C1C"/>
        </w:rPr>
        <w:t>[uncertain: wta oran]</w:t>
      </w:r>
      <w:r>
        <w:rPr>
          <w:rFonts w:ascii="Calibri" w:hAnsi="Calibri"/>
          <w:b w:val="0"/>
          <w:i w:val="0"/>
        </w:rPr>
        <w:t xml:space="preserve"> </w:t>
      </w:r>
      <w:r>
        <w:rPr>
          <w:rFonts w:ascii="Calibri" w:hAnsi="Calibri"/>
          <w:b/>
          <w:i/>
          <w:color w:val="9B1C1C"/>
        </w:rPr>
        <w:t>[uncertain: O???ea,]</w:t>
      </w:r>
      <w:r>
        <w:rPr>
          <w:rFonts w:ascii="Calibri" w:hAnsi="Calibri"/>
          <w:b w:val="0"/>
          <w:i w:val="0"/>
        </w:rPr>
        <w:t xml:space="preserve"> </w:t>
      </w:r>
      <w:r>
        <w:rPr>
          <w:rFonts w:ascii="Calibri" w:hAnsi="Calibri"/>
          <w:b/>
          <w:i/>
          <w:color w:val="9B1C1C"/>
        </w:rPr>
        <w:t>[uncertain: Aguos, al]</w:t>
      </w:r>
      <w:r>
        <w:rPr>
          <w:rFonts w:ascii="Calibri" w:hAnsi="Calibri"/>
          <w:b w:val="0"/>
          <w:i w:val="0"/>
        </w:rPr>
        <w:t xml:space="preserve"> </w:t>
      </w:r>
      <w:r>
        <w:rPr>
          <w:rFonts w:ascii="Calibri" w:hAnsi="Calibri"/>
          <w:b/>
          <w:i/>
          <w:color w:val="9B1C1C"/>
        </w:rPr>
        <w:t>[uncertain: 110 E830 a04 ora)]</w:t>
      </w:r>
      <w:r>
        <w:rPr>
          <w:rFonts w:ascii="Calibri" w:hAnsi="Calibri"/>
          <w:b w:val="0"/>
          <w:i w:val="0"/>
        </w:rPr>
        <w:t xml:space="preserve"> </w:t>
      </w:r>
      <w:r>
        <w:rPr>
          <w:rFonts w:ascii="Calibri" w:hAnsi="Calibri"/>
          <w:b/>
          <w:i/>
          <w:color w:val="9B1C1C"/>
        </w:rPr>
        <w:t>[uncertain: PARIN]</w:t>
      </w:r>
      <w:r>
        <w:rPr>
          <w:rFonts w:ascii="Calibri" w:hAnsi="Calibri"/>
          <w:b w:val="0"/>
          <w:i w:val="0"/>
        </w:rPr>
        <w:t xml:space="preserve"> valer street. </w:t>
      </w:r>
      <w:r>
        <w:rPr>
          <w:rFonts w:ascii="Calibri" w:hAnsi="Calibri"/>
          <w:b/>
          <w:i/>
          <w:color w:val="9B1C1C"/>
        </w:rPr>
        <w:t>[uncertain: SOULIOR AE]</w:t>
      </w:r>
      <w:r>
        <w:rPr>
          <w:rFonts w:ascii="Calibri" w:hAnsi="Calibri"/>
          <w:b w:val="0"/>
          <w:i w:val="0"/>
        </w:rPr>
        <w:t xml:space="preserve"> , Nor. 3,1631 —49. 24" lowa Ordinance. teeting of the President and Trostees Town of Chiengo, </w:t>
      </w:r>
      <w:r>
        <w:rPr>
          <w:rFonts w:ascii="Calibri" w:hAnsi="Calibri"/>
          <w:b/>
          <w:i/>
          <w:color w:val="9B1C1C"/>
        </w:rPr>
        <w:t>[uncertain: =.]</w:t>
      </w:r>
      <w:r>
        <w:rPr>
          <w:rFonts w:ascii="Calibri" w:hAnsi="Calibri"/>
          <w:b w:val="0"/>
          <w:i w:val="0"/>
        </w:rPr>
        <w:t xml:space="preserve"> </w:t>
      </w:r>
      <w:r>
        <w:rPr>
          <w:rFonts w:ascii="Calibri" w:hAnsi="Calibri"/>
          <w:b/>
          <w:i/>
          <w:color w:val="9B1C1C"/>
        </w:rPr>
        <w:t>[uncertain: A. B. 1830.The following Ordisane]</w:t>
      </w:r>
      <w:r>
        <w:rPr>
          <w:rFonts w:ascii="Calibri" w:hAnsi="Calibri"/>
          <w:b w:val="0"/>
          <w:i w:val="0"/>
        </w:rPr>
        <w:t xml:space="preserve"> </w:t>
      </w:r>
      <w:r>
        <w:rPr>
          <w:rFonts w:ascii="Calibri" w:hAnsi="Calibri"/>
          <w:b/>
          <w:i/>
          <w:color w:val="9B1C1C"/>
        </w:rPr>
        <w:t>[uncertain: -OWIl.]</w:t>
      </w:r>
      <w:r>
        <w:rPr>
          <w:rFonts w:ascii="Calibri" w:hAnsi="Calibri"/>
          <w:b w:val="0"/>
          <w:i w:val="0"/>
        </w:rPr>
        <w:t xml:space="preserve"> day of july 33. ed, to wit: inance for the further </w:t>
      </w:r>
      <w:r>
        <w:rPr>
          <w:rFonts w:ascii="Calibri" w:hAnsi="Calibri"/>
          <w:b/>
          <w:i/>
          <w:color w:val="9B1C1C"/>
        </w:rPr>
        <w:t>[uncertain: ton represented]</w:t>
      </w:r>
      <w:r>
        <w:rPr>
          <w:rFonts w:ascii="Calibri" w:hAnsi="Calibri"/>
          <w:b w:val="0"/>
          <w:i w:val="0"/>
        </w:rPr>
        <w:t xml:space="preserve"> N ass </w:t>
      </w:r>
      <w:r>
        <w:rPr>
          <w:rFonts w:ascii="Calibri" w:hAnsi="Calibri"/>
          <w:b/>
          <w:i/>
          <w:color w:val="9B1C1C"/>
        </w:rPr>
        <w:t>[uncertain: itizene,]</w:t>
      </w:r>
      <w:r>
        <w:rPr>
          <w:rFonts w:ascii="Calibri" w:hAnsi="Calibri"/>
          <w:b w:val="0"/>
          <w:i w:val="0"/>
        </w:rPr>
        <w:t xml:space="preserve"> </w:t>
      </w:r>
      <w:r>
        <w:rPr>
          <w:rFonts w:ascii="Calibri" w:hAnsi="Calibri"/>
          <w:b/>
          <w:i/>
          <w:color w:val="9B1C1C"/>
        </w:rPr>
        <w:t>[uncertain: LOLLAS.]</w:t>
      </w:r>
      <w:r>
        <w:rPr>
          <w:rFonts w:ascii="Calibri" w:hAnsi="Calibri"/>
          <w:b w:val="0"/>
          <w:i w:val="0"/>
        </w:rPr>
        <w:t xml:space="preserve"> house-holders and owners in the town of chicago, </w:t>
      </w:r>
      <w:r>
        <w:rPr>
          <w:rFonts w:ascii="Calibri" w:hAnsi="Calibri"/>
          <w:b/>
          <w:i/>
          <w:color w:val="9B1C1C"/>
        </w:rPr>
        <w:t>[uncertain: ty surh]</w:t>
      </w:r>
    </w:p>
    <w:p>
      <w:pPr>
        <w:pStyle w:val="Heading3"/>
      </w:pPr>
      <w:r>
        <w:rPr>
          <w:rFonts w:ascii="Calibri" w:hAnsi="Calibri"/>
          <w:b w:val="0"/>
          <w:i w:val="0"/>
        </w:rPr>
        <w:t>ALT</w:t>
      </w:r>
    </w:p>
    <w:p>
      <w:r>
        <w:rPr>
          <w:rFonts w:ascii="Calibri" w:hAnsi="Calibri"/>
          <w:b w:val="0"/>
          <w:i w:val="0"/>
        </w:rPr>
        <w:t xml:space="preserve">the 8 nother with </w:t>
      </w:r>
      <w:r>
        <w:rPr>
          <w:rFonts w:ascii="Calibri" w:hAnsi="Calibri"/>
          <w:b/>
          <w:i/>
          <w:color w:val="9B1C1C"/>
        </w:rPr>
        <w:t>[uncertain: y esauson, au wacucos•]</w:t>
      </w:r>
      <w:r>
        <w:rPr>
          <w:rFonts w:ascii="Calibri" w:hAnsi="Calibri"/>
          <w:b w:val="0"/>
          <w:i w:val="0"/>
        </w:rPr>
        <w:t xml:space="preserve"> </w:t>
      </w:r>
      <w:r>
        <w:rPr>
          <w:rFonts w:ascii="Calibri" w:hAnsi="Calibri"/>
          <w:b/>
          <w:i/>
          <w:color w:val="9B1C1C"/>
        </w:rPr>
        <w:t>[uncertain: the Prevident]</w:t>
      </w:r>
      <w:r>
        <w:rPr>
          <w:rFonts w:ascii="Calibri" w:hAnsi="Calibri"/>
          <w:b w:val="0"/>
          <w:i w:val="0"/>
        </w:rPr>
        <w:t xml:space="preserve"> ecs of the Toun of Chicato. have July ?, dupon sy their fellow cilizens, to adopt EI prevention of the raid practice</w:t>
      </w:r>
    </w:p>
    <w:p>
      <w:pPr>
        <w:pStyle w:val="Heading3"/>
      </w:pPr>
      <w:r>
        <w:rPr>
          <w:rFonts w:ascii="Calibri" w:hAnsi="Calibri"/>
          <w:b w:val="0"/>
          <w:i w:val="0"/>
        </w:rPr>
        <w:t>ATTOR</w:t>
      </w:r>
    </w:p>
    <w:p>
      <w:r>
        <w:rPr>
          <w:rFonts w:ascii="Calibri" w:hAnsi="Calibri"/>
          <w:b w:val="0"/>
          <w:i w:val="0"/>
        </w:rPr>
        <w:t xml:space="preserve">id it herebg is Ordained by the President </w:t>
      </w:r>
      <w:r>
        <w:rPr>
          <w:rFonts w:ascii="Calibri" w:hAnsi="Calibri"/>
          <w:b/>
          <w:i/>
          <w:color w:val="9B1C1C"/>
        </w:rPr>
        <w:t>[uncertain: ire nf thr foten of]</w:t>
      </w:r>
      <w:r>
        <w:rPr>
          <w:rFonts w:ascii="Calibri" w:hAnsi="Calibri"/>
          <w:b w:val="0"/>
          <w:i w:val="0"/>
        </w:rPr>
        <w:t xml:space="preserve"> </w:t>
      </w:r>
      <w:r>
        <w:rPr>
          <w:rFonts w:ascii="Calibri" w:hAnsi="Calibri"/>
          <w:b/>
          <w:i/>
          <w:color w:val="9B1C1C"/>
        </w:rPr>
        <w:t>[uncertain: Cacuge,]</w:t>
      </w:r>
      <w:r>
        <w:rPr>
          <w:rFonts w:ascii="Calibri" w:hAnsi="Calibri"/>
          <w:b w:val="0"/>
          <w:i w:val="0"/>
        </w:rPr>
        <w:t xml:space="preserve"> That here- </w:t>
      </w:r>
      <w:r>
        <w:rPr>
          <w:rFonts w:ascii="Calibri" w:hAnsi="Calibri"/>
          <w:b/>
          <w:i/>
          <w:color w:val="9B1C1C"/>
        </w:rPr>
        <w:t>[uncertain: LITI]</w:t>
      </w:r>
      <w:r>
        <w:rPr>
          <w:rFonts w:ascii="Calibri" w:hAnsi="Calibri"/>
          <w:b w:val="0"/>
          <w:i w:val="0"/>
        </w:rPr>
        <w:t xml:space="preserve"> hail not be lawful for , carry or convey fh om one or bailding o anet er </w:t>
      </w:r>
      <w:r>
        <w:rPr>
          <w:rFonts w:ascii="Calibri" w:hAnsi="Calibri"/>
          <w:b/>
          <w:i/>
          <w:color w:val="9B1C1C"/>
        </w:rPr>
        <w:t>[uncertain: iramok or coRl]</w:t>
      </w:r>
      <w:r>
        <w:rPr>
          <w:rFonts w:ascii="Calibri" w:hAnsi="Calibri"/>
          <w:b w:val="0"/>
          <w:i w:val="0"/>
        </w:rPr>
        <w:t xml:space="preserve"> Oct. 1: ed earth. </w:t>
      </w:r>
      <w:r>
        <w:rPr>
          <w:rFonts w:ascii="Calibri" w:hAnsi="Calibri"/>
          <w:b/>
          <w:i/>
          <w:color w:val="9B1C1C"/>
        </w:rPr>
        <w:t>[uncertain: praot ressel.]</w:t>
      </w:r>
      <w:r>
        <w:rPr>
          <w:rFonts w:ascii="Calibri" w:hAnsi="Calibri"/>
          <w:b w:val="0"/>
          <w:i w:val="0"/>
        </w:rPr>
        <w:t xml:space="preserve"> provisions of this ordinance shall t </w:t>
      </w:r>
      <w:r>
        <w:rPr>
          <w:rFonts w:ascii="Calibri" w:hAnsi="Calibri"/>
          <w:b/>
          <w:i/>
          <w:color w:val="9B1C1C"/>
        </w:rPr>
        <w:t>[uncertain: Any nerson offen]</w:t>
      </w:r>
      <w:r>
        <w:rPr>
          <w:rFonts w:ascii="Calibri" w:hAnsi="Calibri"/>
          <w:b w:val="0"/>
          <w:i w:val="0"/>
        </w:rPr>
        <w:t xml:space="preserve"> ne of Fir the peace in lite manner us ofter fl: before L. Bd. Trusters of the Tien of Chicag -E. W. Casey, Clerk Protem T of Stor </w:t>
      </w:r>
      <w:r>
        <w:rPr>
          <w:rFonts w:ascii="Calibri" w:hAnsi="Calibri"/>
          <w:b/>
          <w:i/>
          <w:color w:val="9B1C1C"/>
        </w:rPr>
        <w:t>[uncertain: IND.s wi.sod co.]</w:t>
      </w:r>
      <w:r>
        <w:rPr>
          <w:rFonts w:ascii="Calibri" w:hAnsi="Calibri"/>
          <w:b w:val="0"/>
          <w:i w:val="0"/>
        </w:rPr>
        <w:t xml:space="preserve"> </w:t>
      </w:r>
      <w:r>
        <w:rPr>
          <w:rFonts w:ascii="Calibri" w:hAnsi="Calibri"/>
          <w:b/>
          <w:i/>
          <w:color w:val="9B1C1C"/>
        </w:rPr>
        <w:t>[uncertain: : nt.]</w:t>
      </w:r>
      <w:r>
        <w:rPr>
          <w:rFonts w:ascii="Calibri" w:hAnsi="Calibri"/>
          <w:b w:val="0"/>
          <w:i w:val="0"/>
        </w:rPr>
        <w:t xml:space="preserve"> </w:t>
      </w:r>
      <w:r>
        <w:rPr>
          <w:rFonts w:ascii="Calibri" w:hAnsi="Calibri"/>
          <w:b/>
          <w:i/>
          <w:color w:val="9B1C1C"/>
        </w:rPr>
        <w:t>[uncertain: Diarbonn-stred.]</w:t>
      </w:r>
      <w:r>
        <w:rPr>
          <w:rFonts w:ascii="Calibri" w:hAnsi="Calibri"/>
          <w:b w:val="0"/>
          <w:i w:val="0"/>
        </w:rPr>
        <w:t xml:space="preserve"> Sept. 1 LA to! Cantion. persone are cautionod not to cut or w away any o. 4, township 30, norta wood or timber from the 27 cast, under penalt. PEARSONS </w:t>
      </w:r>
      <w:r>
        <w:rPr>
          <w:rFonts w:ascii="Calibri" w:hAnsi="Calibri"/>
          <w:b/>
          <w:i/>
          <w:color w:val="9B1C1C"/>
        </w:rPr>
        <w:t>[uncertain: It oi section]</w:t>
      </w:r>
      <w:r>
        <w:rPr>
          <w:rFonts w:ascii="Calibri" w:hAnsi="Calibri"/>
          <w:b w:val="0"/>
          <w:i w:val="0"/>
        </w:rPr>
        <w:t xml:space="preserve"> ethe law ). 1634. sale by 820 Recard. E.N fron: the subseriber at the lown of </w:t>
      </w:r>
      <w:r>
        <w:rPr>
          <w:rFonts w:ascii="Calibri" w:hAnsi="Calibri"/>
          <w:b/>
          <w:i/>
          <w:color w:val="9B1C1C"/>
        </w:rPr>
        <w:t>[uncertain: cago, on the scu, with]</w:t>
      </w:r>
      <w:r>
        <w:rPr>
          <w:rFonts w:ascii="Calibri" w:hAnsi="Calibri"/>
          <w:b w:val="0"/>
          <w:i w:val="0"/>
        </w:rPr>
        <w:t xml:space="preserve"> black Horst, high, 8 years old, istar he hine bech harnt for the big of the Adams a shod, and a for </w:t>
      </w:r>
      <w:r>
        <w:rPr>
          <w:rFonts w:ascii="Calibri" w:hAnsi="Calibri"/>
          <w:b/>
          <w:i/>
          <w:color w:val="9B1C1C"/>
        </w:rPr>
        <w:t>[uncertain: Trast nark]</w:t>
      </w:r>
      <w:r>
        <w:rPr>
          <w:rFonts w:ascii="Calibri" w:hAnsi="Calibri"/>
          <w:b w:val="0"/>
          <w:i w:val="0"/>
        </w:rPr>
        <w:t xml:space="preserve"> </w:t>
      </w:r>
      <w:r>
        <w:rPr>
          <w:rFonts w:ascii="Calibri" w:hAnsi="Calibri"/>
          <w:b/>
          <w:i/>
          <w:color w:val="9B1C1C"/>
        </w:rPr>
        <w:t>[uncertain: beriter at Plea trove Clicago, o]</w:t>
      </w:r>
      <w:r>
        <w:rPr>
          <w:rFonts w:ascii="Calibri" w:hAnsi="Calibri"/>
          <w:b w:val="0"/>
          <w:i w:val="0"/>
        </w:rPr>
        <w:t xml:space="preserve"> or the horee livered 40 A.</w:t>
      </w:r>
    </w:p>
    <w:p>
      <w:pPr>
        <w:pStyle w:val="Heading3"/>
      </w:pPr>
      <w:r>
        <w:rPr>
          <w:rFonts w:ascii="Calibri" w:hAnsi="Calibri"/>
          <w:b w:val="0"/>
          <w:i w:val="0"/>
        </w:rPr>
        <w:t>ABSOLOM FUNK.</w:t>
      </w:r>
    </w:p>
    <w:p>
      <w:r>
        <w:rPr>
          <w:rFonts w:ascii="Calibri" w:hAnsi="Calibri"/>
          <w:b w:val="0"/>
          <w:i w:val="0"/>
        </w:rPr>
        <w:t xml:space="preserve">er 30, 1834.-18 </w:t>
      </w:r>
      <w:r>
        <w:rPr>
          <w:rFonts w:ascii="Calibri" w:hAnsi="Calibri"/>
          <w:b/>
          <w:i/>
          <w:color w:val="9B1C1C"/>
        </w:rPr>
        <w:t>[uncertain: Caution.]</w:t>
      </w:r>
      <w:r>
        <w:rPr>
          <w:rFonts w:ascii="Calibri" w:hAnsi="Calibri"/>
          <w:b w:val="0"/>
          <w:i w:val="0"/>
        </w:rPr>
        <w:t xml:space="preserve"> </w:t>
      </w:r>
      <w:r>
        <w:rPr>
          <w:rFonts w:ascii="Calibri" w:hAnsi="Calibri"/>
          <w:b/>
          <w:i/>
          <w:color w:val="9B1C1C"/>
        </w:rPr>
        <w:t>[uncertain: heine an sutel etior e hi neyor]</w:t>
      </w:r>
      <w:r>
        <w:rPr>
          <w:rFonts w:ascii="Calibri" w:hAnsi="Calibri"/>
          <w:b w:val="0"/>
          <w:i w:val="0"/>
        </w:rPr>
        <w:t xml:space="preserve"> -basing two putes </w:t>
      </w:r>
      <w:r>
        <w:rPr>
          <w:rFonts w:ascii="Calibri" w:hAnsi="Calibri"/>
          <w:b/>
          <w:i/>
          <w:color w:val="9B1C1C"/>
        </w:rPr>
        <w:t>[uncertain: Y ullen necount on the contrect f]</w:t>
      </w:r>
      <w:r>
        <w:rPr>
          <w:rFonts w:ascii="Calibri" w:hAnsi="Calibri"/>
          <w:b w:val="0"/>
          <w:i w:val="0"/>
        </w:rPr>
        <w:t xml:space="preserve"> </w:t>
      </w:r>
      <w:r>
        <w:rPr>
          <w:rFonts w:ascii="Calibri" w:hAnsi="Calibri"/>
          <w:b/>
          <w:i/>
          <w:color w:val="9B1C1C"/>
        </w:rPr>
        <w:t>[uncertain: ASS UUPC]</w:t>
      </w:r>
      <w:r>
        <w:rPr>
          <w:rFonts w:ascii="Calibri" w:hAnsi="Calibri"/>
          <w:b w:val="0"/>
          <w:i w:val="0"/>
        </w:rPr>
        <w:t xml:space="preserve"> were given and we are determined apply ay thie notea</w:t>
      </w:r>
    </w:p>
    <w:p>
      <w:pPr>
        <w:pStyle w:val="Heading3"/>
      </w:pPr>
      <w:r>
        <w:rPr>
          <w:rFonts w:ascii="Calibri" w:hAnsi="Calibri"/>
          <w:b w:val="0"/>
          <w:i w:val="0"/>
        </w:rPr>
        <w:t>DA TID CARVEN, &amp; CO.</w:t>
      </w:r>
    </w:p>
    <w:p>
      <w:r>
        <w:rPr>
          <w:rFonts w:ascii="Calibri" w:hAnsi="Calibri"/>
          <w:b w:val="0"/>
          <w:i w:val="0"/>
        </w:rPr>
        <w:t xml:space="preserve">B </w:t>
      </w:r>
      <w:r>
        <w:rPr>
          <w:rFonts w:ascii="Calibri" w:hAnsi="Calibri"/>
          <w:b/>
          <w:i/>
          <w:color w:val="9B1C1C"/>
        </w:rPr>
        <w:t>[uncertain: nn 10011]</w:t>
      </w:r>
    </w:p>
    <w:p>
      <w:pPr>
        <w:pStyle w:val="Heading2"/>
      </w:pPr>
      <w:r>
        <w:t>Column 5</w:t>
      </w:r>
    </w:p>
    <w:p>
      <w:r>
        <w:rPr>
          <w:rFonts w:ascii="Calibri" w:hAnsi="Calibri"/>
          <w:b w:val="0"/>
          <w:i w:val="0"/>
        </w:rPr>
        <w:t xml:space="preserve">63 . 00 they have eres resha ding, for a </w:t>
      </w:r>
      <w:r>
        <w:rPr>
          <w:rFonts w:ascii="Calibri" w:hAnsi="Calibri"/>
          <w:b/>
          <w:i/>
          <w:color w:val="9B1C1C"/>
        </w:rPr>
        <w:t>[uncertain: bbl]</w:t>
      </w:r>
      <w:r>
        <w:rPr>
          <w:rFonts w:ascii="Calibri" w:hAnsi="Calibri"/>
          <w:b w:val="0"/>
          <w:i w:val="0"/>
        </w:rPr>
        <w:t xml:space="preserve"> prime 3338 </w:t>
      </w:r>
      <w:r>
        <w:rPr>
          <w:rFonts w:ascii="Calibri" w:hAnsi="Calibri"/>
          <w:b/>
          <w:i/>
          <w:color w:val="9B1C1C"/>
        </w:rPr>
        <w:t>[uncertain: and Slewhm]</w:t>
      </w:r>
      <w:r>
        <w:rPr>
          <w:rFonts w:ascii="Calibri" w:hAnsi="Calibri"/>
          <w:b w:val="0"/>
          <w:i w:val="0"/>
        </w:rPr>
        <w:t xml:space="preserve"> cargo sonable terms. </w:t>
      </w:r>
      <w:r>
        <w:rPr>
          <w:rFonts w:ascii="Calibri" w:hAnsi="Calibri"/>
          <w:b/>
          <w:i/>
          <w:color w:val="9B1C1C"/>
        </w:rPr>
        <w:t>[uncertain: 19% ?a.]</w:t>
      </w:r>
      <w:r>
        <w:rPr>
          <w:rFonts w:ascii="Calibri" w:hAnsi="Calibri"/>
          <w:b w:val="0"/>
          <w:i w:val="0"/>
        </w:rPr>
        <w:t xml:space="preserve"> </w:t>
      </w:r>
      <w:r>
        <w:rPr>
          <w:rFonts w:ascii="Calibri" w:hAnsi="Calibri"/>
          <w:b/>
          <w:i/>
          <w:color w:val="9B1C1C"/>
        </w:rPr>
        <w:t>[uncertain: BPREPAI]</w:t>
      </w:r>
      <w:r>
        <w:rPr>
          <w:rFonts w:ascii="Calibri" w:hAnsi="Calibri"/>
          <w:b w:val="0"/>
          <w:i w:val="0"/>
        </w:rPr>
        <w:t xml:space="preserve"> rime no. 4. 00 August 13, renison </w:t>
      </w:r>
      <w:r>
        <w:rPr>
          <w:rFonts w:ascii="Calibri" w:hAnsi="Calibri"/>
          <w:b/>
          <w:i/>
          <w:color w:val="9B1C1C"/>
        </w:rPr>
        <w:t>[uncertain: reef]</w:t>
      </w:r>
      <w:r>
        <w:rPr>
          <w:rFonts w:ascii="Calibri" w:hAnsi="Calibri"/>
          <w:b w:val="0"/>
          <w:i w:val="0"/>
        </w:rPr>
        <w:t xml:space="preserve"> 14 Po </w:t>
      </w:r>
      <w:r>
        <w:rPr>
          <w:rFonts w:ascii="Calibri" w:hAnsi="Calibri"/>
          <w:b/>
          <w:i/>
          <w:color w:val="9B1C1C"/>
        </w:rPr>
        <w:t>[uncertain: 22:]</w:t>
      </w:r>
      <w:r>
        <w:rPr>
          <w:rFonts w:ascii="Calibri" w:hAnsi="Calibri"/>
          <w:b w:val="0"/>
          <w:i w:val="0"/>
        </w:rPr>
        <w:t xml:space="preserve"> / Chicago 081 ab </w:t>
      </w:r>
      <w:r>
        <w:rPr>
          <w:rFonts w:ascii="Calibri" w:hAnsi="Calibri"/>
          <w:b/>
          <w:i/>
          <w:color w:val="9B1C1C"/>
        </w:rPr>
        <w:t>[uncertain: • kọg]</w:t>
      </w:r>
      <w:r>
        <w:rPr>
          <w:rFonts w:ascii="Calibri" w:hAnsi="Calibri"/>
          <w:b w:val="0"/>
          <w:i w:val="0"/>
        </w:rPr>
        <w:t xml:space="preserve"> </w:t>
      </w:r>
      <w:r>
        <w:rPr>
          <w:rFonts w:ascii="Calibri" w:hAnsi="Calibri"/>
          <w:b/>
          <w:i/>
          <w:color w:val="9B1C1C"/>
        </w:rPr>
        <w:t>[uncertain: bbl]</w:t>
      </w:r>
      <w:r>
        <w:rPr>
          <w:rFonts w:ascii="Calibri" w:hAnsi="Calibri"/>
          <w:b w:val="0"/>
          <w:i w:val="0"/>
        </w:rPr>
        <w:t xml:space="preserve"> </w:t>
      </w:r>
      <w:r>
        <w:rPr>
          <w:rFonts w:ascii="Calibri" w:hAnsi="Calibri"/>
          <w:b/>
          <w:i/>
          <w:color w:val="9B1C1C"/>
        </w:rPr>
        <w:t>[uncertain: He sons"]</w:t>
      </w:r>
      <w:r>
        <w:rPr>
          <w:rFonts w:ascii="Calibri" w:hAnsi="Calibri"/>
          <w:b w:val="0"/>
          <w:i w:val="0"/>
        </w:rPr>
        <w:t xml:space="preserve"> containinga </w:t>
      </w:r>
      <w:r>
        <w:rPr>
          <w:rFonts w:ascii="Calibri" w:hAnsi="Calibri"/>
          <w:b/>
          <w:i/>
          <w:color w:val="9B1C1C"/>
        </w:rPr>
        <w:t>[uncertain: beans]</w:t>
      </w:r>
      <w:r>
        <w:rPr>
          <w:rFonts w:ascii="Calibri" w:hAnsi="Calibri"/>
          <w:b w:val="0"/>
          <w:i w:val="0"/>
        </w:rPr>
        <w:t xml:space="preserve"> 8 a </w:t>
      </w:r>
      <w:r>
        <w:rPr>
          <w:rFonts w:ascii="Calibri" w:hAnsi="Calibri"/>
          <w:b/>
          <w:i/>
          <w:color w:val="9B1C1C"/>
        </w:rPr>
        <w:t>[uncertain: Any pet?]</w:t>
      </w:r>
      <w:r>
        <w:rPr>
          <w:rFonts w:ascii="Calibri" w:hAnsi="Calibri"/>
          <w:b w:val="0"/>
          <w:i w:val="0"/>
        </w:rPr>
        <w:t xml:space="preserve"> of the + es trouble. 442282 Oct. 22, 1 Fash tallow </w:t>
      </w:r>
      <w:r>
        <w:rPr>
          <w:rFonts w:ascii="Calibri" w:hAnsi="Calibri"/>
          <w:b/>
          <w:i/>
          <w:color w:val="9B1C1C"/>
        </w:rPr>
        <w:t>[uncertain: THE rub]</w:t>
      </w:r>
      <w:r>
        <w:rPr>
          <w:rFonts w:ascii="Calibri" w:hAnsi="Calibri"/>
          <w:b w:val="0"/>
          <w:i w:val="0"/>
        </w:rPr>
        <w:t xml:space="preserve"> 18 they have izens 2222a young hyson 5889 : Met Hous 75 flatter lenge il hope by • nerit 4 sha Porto Rico, St. Croix, </w:t>
      </w:r>
      <w:r>
        <w:rPr>
          <w:rFonts w:ascii="Calibri" w:hAnsi="Calibri"/>
          <w:b/>
          <w:i/>
          <w:color w:val="9B1C1C"/>
        </w:rPr>
        <w:t>[uncertain: 1?]</w:t>
      </w:r>
      <w:r>
        <w:rPr>
          <w:rFonts w:ascii="Calibri" w:hAnsi="Calibri"/>
          <w:b w:val="0"/>
          <w:i w:val="0"/>
        </w:rPr>
        <w:t xml:space="preserve"> 11 a Chicago, </w:t>
      </w:r>
      <w:r>
        <w:rPr>
          <w:rFonts w:ascii="Calibri" w:hAnsi="Calibri"/>
          <w:b/>
          <w:i/>
          <w:color w:val="9B1C1C"/>
        </w:rPr>
        <w:t>[uncertain: Bres]</w:t>
      </w:r>
      <w:r>
        <w:rPr>
          <w:rFonts w:ascii="Calibri" w:hAnsi="Calibri"/>
          <w:b w:val="0"/>
          <w:i w:val="0"/>
        </w:rPr>
        <w:t xml:space="preserve"> of the 50 </w:t>
      </w:r>
      <w:r>
        <w:rPr>
          <w:rFonts w:ascii="Calibri" w:hAnsi="Calibri"/>
          <w:b/>
          <w:i/>
          <w:color w:val="9B1C1C"/>
        </w:rPr>
        <w:t>[uncertain: * 8]</w:t>
      </w:r>
      <w:r>
        <w:rPr>
          <w:rFonts w:ascii="Calibri" w:hAnsi="Calibri"/>
          <w:b w:val="0"/>
          <w:i w:val="0"/>
        </w:rPr>
        <w:t xml:space="preserve"> high, no white oi ru sheelings 4-4 </w:t>
      </w:r>
      <w:r>
        <w:rPr>
          <w:rFonts w:ascii="Calibri" w:hAnsi="Calibri"/>
          <w:b/>
          <w:i/>
          <w:color w:val="9B1C1C"/>
        </w:rPr>
        <w:t>[uncertain: ah'd]</w:t>
      </w:r>
      <w:r>
        <w:rPr>
          <w:rFonts w:ascii="Calibri" w:hAnsi="Calibri"/>
          <w:b w:val="0"/>
          <w:i w:val="0"/>
        </w:rPr>
        <w:t xml:space="preserve"> shirtings </w:t>
      </w:r>
      <w:r>
        <w:rPr>
          <w:rFonts w:ascii="Calibri" w:hAnsi="Calibri"/>
          <w:b/>
          <w:i/>
          <w:color w:val="9B1C1C"/>
        </w:rPr>
        <w:t>[uncertain: ERER]</w:t>
      </w:r>
      <w:r>
        <w:rPr>
          <w:rFonts w:ascii="Calibri" w:hAnsi="Calibri"/>
          <w:b w:val="0"/>
          <w:i w:val="0"/>
        </w:rPr>
        <w:t xml:space="preserve"> mark ou about 10 in sheetings 3-4 ably high 4-4 oes, assorted Dy a soich </w:t>
      </w:r>
      <w:r>
        <w:rPr>
          <w:rFonts w:ascii="Calibri" w:hAnsi="Calibri"/>
          <w:b/>
          <w:i/>
          <w:color w:val="9B1C1C"/>
        </w:rPr>
        <w:t>[uncertain: as 2s50 LCU]</w:t>
      </w:r>
      <w:r>
        <w:rPr>
          <w:rFonts w:ascii="Calibri" w:hAnsi="Calibri"/>
          <w:b w:val="0"/>
          <w:i w:val="0"/>
        </w:rPr>
        <w:t xml:space="preserve"> or $10 rew 340 rewar Octuber 5 Tin, </w:t>
      </w:r>
      <w:r>
        <w:rPr>
          <w:rFonts w:ascii="Calibri" w:hAnsi="Calibri"/>
          <w:b/>
          <w:i/>
          <w:color w:val="9B1C1C"/>
        </w:rPr>
        <w:t>[uncertain: 20 ?]</w:t>
      </w:r>
      <w:r>
        <w:rPr>
          <w:rFonts w:ascii="Calibri" w:hAnsi="Calibri"/>
          <w:b w:val="0"/>
          <w:i w:val="0"/>
        </w:rPr>
        <w:t xml:space="preserve"> 25 plar ase'd 1000 laterials- do A 20 00 a 23 00 2 50 • 3.00 </w:t>
      </w:r>
      <w:r>
        <w:rPr>
          <w:rFonts w:ascii="Calibri" w:hAnsi="Calibri"/>
          <w:b/>
          <w:i/>
          <w:color w:val="9B1C1C"/>
        </w:rPr>
        <w:t>[uncertain: TIE:]</w:t>
      </w:r>
      <w:r>
        <w:rPr>
          <w:rFonts w:ascii="Calibri" w:hAnsi="Calibri"/>
          <w:b w:val="0"/>
          <w:i w:val="0"/>
        </w:rPr>
        <w:t xml:space="preserve"> ber, length </w:t>
      </w:r>
      <w:r>
        <w:rPr>
          <w:rFonts w:ascii="Calibri" w:hAnsi="Calibri"/>
          <w:b/>
          <w:i/>
          <w:color w:val="9B1C1C"/>
        </w:rPr>
        <w:t>[uncertain: *per 10gn]</w:t>
      </w:r>
      <w:r>
        <w:rPr>
          <w:rFonts w:ascii="Calibri" w:hAnsi="Calibri"/>
          <w:b w:val="0"/>
          <w:i w:val="0"/>
        </w:rPr>
        <w:t xml:space="preserve"> his fi he ans comr perch 50 cord 2 50 a 88 </w:t>
      </w:r>
      <w:r>
        <w:rPr>
          <w:rFonts w:ascii="Calibri" w:hAnsi="Calibri"/>
          <w:b/>
          <w:i/>
          <w:color w:val="9B1C1C"/>
        </w:rPr>
        <w:t>[uncertain: he wiltan]</w:t>
      </w:r>
      <w:r>
        <w:rPr>
          <w:rFonts w:ascii="Calibri" w:hAnsi="Calibri"/>
          <w:b w:val="0"/>
          <w:i w:val="0"/>
        </w:rPr>
        <w:t xml:space="preserve"> All orders ed and par</w:t>
      </w:r>
    </w:p>
    <w:p>
      <w:pPr>
        <w:pStyle w:val="Heading3"/>
      </w:pPr>
      <w:r>
        <w:rPr>
          <w:rFonts w:ascii="Calibri" w:hAnsi="Calibri"/>
          <w:b w:val="0"/>
          <w:i w:val="0"/>
        </w:rPr>
        <w:t>0. W. TO S</w:t>
      </w:r>
    </w:p>
    <w:p>
      <w:r>
        <w:rPr>
          <w:rFonts w:ascii="Calibri" w:hAnsi="Calibri"/>
          <w:b/>
          <w:i/>
          <w:color w:val="9B1C1C"/>
        </w:rPr>
        <w:t>[uncertain: tp?,]</w:t>
      </w:r>
      <w:r>
        <w:rPr>
          <w:rFonts w:ascii="Calibri" w:hAnsi="Calibri"/>
          <w:b w:val="0"/>
          <w:i w:val="0"/>
        </w:rPr>
        <w:t xml:space="preserve"> April 22</w:t>
      </w:r>
    </w:p>
    <w:p>
      <w:pPr>
        <w:pStyle w:val="Heading3"/>
      </w:pPr>
      <w:r>
        <w:rPr>
          <w:rFonts w:ascii="Calibri" w:hAnsi="Calibri"/>
          <w:b w:val="0"/>
          <w:i w:val="0"/>
        </w:rPr>
        <w:t>ORNER AT LAW,</w:t>
      </w:r>
    </w:p>
    <w:p>
      <w:pPr>
        <w:pStyle w:val="Heading3"/>
      </w:pPr>
      <w:r>
        <w:rPr>
          <w:rFonts w:ascii="Calibri" w:hAnsi="Calibri"/>
          <w:b w:val="0"/>
          <w:i w:val="0"/>
        </w:rPr>
        <w:t>THE:</w:t>
      </w:r>
    </w:p>
    <w:p>
      <w:r>
        <w:rPr>
          <w:rFonts w:ascii="Calibri" w:hAnsi="Calibri"/>
          <w:b w:val="0"/>
          <w:i w:val="0"/>
        </w:rPr>
        <w:t xml:space="preserve">cen to the inhabitants of Lasalle an offorg his </w:t>
      </w:r>
      <w:r>
        <w:rPr>
          <w:rFonts w:ascii="Calibri" w:hAnsi="Calibri"/>
          <w:b/>
          <w:i/>
          <w:color w:val="9B1C1C"/>
        </w:rPr>
        <w:t>[uncertain: TOLENSIOD]</w:t>
      </w:r>
      <w:r>
        <w:rPr>
          <w:rFonts w:ascii="Calibri" w:hAnsi="Calibri"/>
          <w:b w:val="0"/>
          <w:i w:val="0"/>
        </w:rPr>
        <w:t xml:space="preserve"> </w:t>
      </w:r>
      <w:r>
        <w:rPr>
          <w:rFonts w:ascii="Calibri" w:hAnsi="Calibri"/>
          <w:b/>
          <w:i/>
          <w:color w:val="9B1C1C"/>
        </w:rPr>
        <w:t>[uncertain: thie]</w:t>
      </w:r>
      <w:r>
        <w:rPr>
          <w:rFonts w:ascii="Calibri" w:hAnsi="Calibri"/>
          <w:b w:val="0"/>
          <w:i w:val="0"/>
        </w:rPr>
        <w:t xml:space="preserve"> ani Conveyancing will alao meet he Sixtec: June 1, 1634. L attention </w:t>
      </w:r>
      <w:r>
        <w:rPr>
          <w:rFonts w:ascii="Calibri" w:hAnsi="Calibri"/>
          <w:b/>
          <w:i/>
          <w:color w:val="9B1C1C"/>
        </w:rPr>
        <w:t>[uncertain: 3m30]</w:t>
      </w:r>
      <w:r>
        <w:rPr>
          <w:rFonts w:ascii="Calibri" w:hAnsi="Calibri"/>
          <w:b w:val="0"/>
          <w:i w:val="0"/>
        </w:rPr>
        <w:t xml:space="preserve"> the sale of rond fron • Justices of the Peace. middle of "ED in nest form, and for kale at this purchaser. Warrant, Es Sept. 23, 1834: on whuch : principal p</w:t>
      </w:r>
    </w:p>
    <w:p>
      <w:pPr>
        <w:pStyle w:val="Heading3"/>
      </w:pPr>
      <w:r>
        <w:rPr>
          <w:rFonts w:ascii="Calibri" w:hAnsi="Calibri"/>
          <w:b w:val="0"/>
          <w:i w:val="0"/>
        </w:rPr>
        <w:t>ON PLOUGHS,</w:t>
      </w:r>
    </w:p>
    <w:p>
      <w:r>
        <w:rPr>
          <w:rFonts w:ascii="Calibri" w:hAnsi="Calibri"/>
          <w:b w:val="0"/>
          <w:i w:val="0"/>
        </w:rPr>
        <w:t xml:space="preserve">ale chear </w:t>
      </w:r>
      <w:r>
        <w:rPr>
          <w:rFonts w:ascii="Calibri" w:hAnsi="Calibri"/>
          <w:b/>
          <w:i/>
          <w:color w:val="9B1C1C"/>
        </w:rPr>
        <w:t>[uncertain: i y. 15,]</w:t>
      </w:r>
    </w:p>
    <w:p>
      <w:pPr>
        <w:pStyle w:val="Heading3"/>
      </w:pPr>
      <w:r>
        <w:rPr>
          <w:rFonts w:ascii="Calibri" w:hAnsi="Calibri"/>
          <w:b w:val="0"/>
          <w:i w:val="0"/>
        </w:rPr>
        <w:t>ONES &amp; KING</w:t>
      </w:r>
    </w:p>
    <w:p>
      <w:r>
        <w:rPr>
          <w:rFonts w:ascii="Calibri" w:hAnsi="Calibri"/>
          <w:b w:val="0"/>
          <w:i w:val="0"/>
        </w:rPr>
        <w:t xml:space="preserve">living on </w:t>
      </w:r>
      <w:r>
        <w:rPr>
          <w:rFonts w:ascii="Calibri" w:hAnsi="Calibri"/>
          <w:b/>
          <w:i/>
          <w:color w:val="9B1C1C"/>
        </w:rPr>
        <w:t>[uncertain: •For superin, in]</w:t>
      </w:r>
      <w:r>
        <w:rPr>
          <w:rFonts w:ascii="Calibri" w:hAnsi="Calibri"/>
          <w:b w:val="0"/>
          <w:i w:val="0"/>
        </w:rPr>
        <w:t xml:space="preserve"> ale put up tor the Sept 23, For Sale, rtment of highly finished Shot Guns, REn </w:t>
      </w:r>
      <w:r>
        <w:rPr>
          <w:rFonts w:ascii="Calibri" w:hAnsi="Calibri"/>
          <w:b/>
          <w:i/>
          <w:color w:val="9B1C1C"/>
        </w:rPr>
        <w:t>[uncertain: ITS BA]</w:t>
      </w:r>
      <w:r>
        <w:rPr>
          <w:rFonts w:ascii="Calibri" w:hAnsi="Calibri"/>
          <w:b w:val="0"/>
          <w:i w:val="0"/>
        </w:rPr>
        <w:t xml:space="preserve"> in good harrels, now unloading irom chooner, Msriah Antonette, and Ata- Collec, t</w:t>
      </w:r>
    </w:p>
    <w:p>
      <w:pPr>
        <w:pStyle w:val="Heading3"/>
      </w:pPr>
      <w:r>
        <w:rPr>
          <w:rFonts w:ascii="Calibri" w:hAnsi="Calibri"/>
          <w:b w:val="0"/>
          <w:i w:val="0"/>
        </w:rPr>
        <w:t>HUBBARD &amp; Co.</w:t>
      </w:r>
    </w:p>
    <w:p>
      <w:r>
        <w:rPr>
          <w:rFonts w:ascii="Calibri" w:hAnsi="Calibri"/>
          <w:b/>
          <w:i/>
          <w:color w:val="9B1C1C"/>
        </w:rPr>
        <w:t>[uncertain: BaWD, WTOD]</w:t>
      </w:r>
      <w:r>
        <w:rPr>
          <w:rFonts w:ascii="Calibri" w:hAnsi="Calibri"/>
          <w:b w:val="0"/>
          <w:i w:val="0"/>
        </w:rPr>
        <w:t xml:space="preserve"> </w:t>
      </w:r>
      <w:r>
        <w:rPr>
          <w:rFonts w:ascii="Calibri" w:hAnsi="Calibri"/>
          <w:b/>
          <w:i/>
          <w:color w:val="9B1C1C"/>
        </w:rPr>
        <w:t>[uncertain: hover.]</w:t>
      </w:r>
      <w:r>
        <w:rPr>
          <w:rFonts w:ascii="Calibri" w:hAnsi="Calibri"/>
          <w:b w:val="0"/>
          <w:i w:val="0"/>
        </w:rPr>
        <w:t xml:space="preserve"> </w:t>
      </w:r>
      <w:r>
        <w:rPr>
          <w:rFonts w:ascii="Calibri" w:hAnsi="Calibri"/>
          <w:b/>
          <w:i/>
          <w:color w:val="9B1C1C"/>
        </w:rPr>
        <w:t>[uncertain: k31.]</w:t>
      </w:r>
    </w:p>
    <w:p>
      <w:pPr>
        <w:pStyle w:val="Heading3"/>
      </w:pPr>
      <w:r>
        <w:rPr>
          <w:rFonts w:ascii="Calibri" w:hAnsi="Calibri"/>
          <w:b w:val="0"/>
          <w:i w:val="0"/>
        </w:rPr>
        <w:t>›WARD W. CASEY,</w:t>
      </w:r>
    </w:p>
    <w:p>
      <w:r>
        <w:rPr>
          <w:rFonts w:ascii="Calibri" w:hAnsi="Calibri"/>
          <w:b w:val="0"/>
          <w:i w:val="0"/>
        </w:rPr>
        <w:t>Dearborn si leather stor</w:t>
      </w:r>
    </w:p>
    <w:p>
      <w:pPr>
        <w:pStyle w:val="Heading3"/>
      </w:pPr>
      <w:r>
        <w:rPr>
          <w:rFonts w:ascii="Calibri" w:hAnsi="Calibri"/>
          <w:b w:val="0"/>
          <w:i w:val="0"/>
        </w:rPr>
        <w:t>VEY + COUNSELLON AT LAI,</w:t>
      </w:r>
    </w:p>
    <w:p>
      <w:r>
        <w:rPr>
          <w:rFonts w:ascii="Calibri" w:hAnsi="Calibri"/>
          <w:b w:val="0"/>
          <w:i w:val="0"/>
        </w:rPr>
        <w:t xml:space="preserve">E adjoining that of the Clerk of the RECEIVED and for sale a number </w:t>
      </w:r>
      <w:r>
        <w:rPr>
          <w:rFonts w:ascii="Calibri" w:hAnsi="Calibri"/>
          <w:b/>
          <w:i/>
          <w:color w:val="9B1C1C"/>
        </w:rPr>
        <w:t>[uncertain: Wor]</w:t>
      </w:r>
      <w:r>
        <w:rPr>
          <w:rFonts w:ascii="Calibri" w:hAnsi="Calibri"/>
          <w:b w:val="0"/>
          <w:i w:val="0"/>
        </w:rPr>
        <w:t xml:space="preserve"> on Scrapera a superior article by -16</w:t>
      </w:r>
    </w:p>
    <w:p>
      <w:pPr>
        <w:pStyle w:val="Heading3"/>
      </w:pPr>
      <w:r>
        <w:rPr>
          <w:rFonts w:ascii="Calibri" w:hAnsi="Calibri"/>
          <w:b w:val="0"/>
          <w:i w:val="0"/>
        </w:rPr>
        <w:t>JONES &amp; KING.</w:t>
      </w:r>
    </w:p>
    <w:p>
      <w:r>
        <w:rPr>
          <w:rFonts w:ascii="Calibri" w:hAnsi="Calibri"/>
          <w:b w:val="0"/>
          <w:i w:val="0"/>
        </w:rPr>
        <w:t xml:space="preserve">town, on s he has con TED immedeately two or three Indian welry Manufscturers, to whom will od, if not better wages than can be got Cakes. &amp; c co in the country: 11. MU. FORD. </w:t>
      </w:r>
      <w:r>
        <w:rPr>
          <w:rFonts w:ascii="Calibri" w:hAnsi="Calibri"/>
          <w:b/>
          <w:i/>
          <w:color w:val="9B1C1C"/>
        </w:rPr>
        <w:t>[uncertain: ORE thi]</w:t>
      </w:r>
      <w:r>
        <w:rPr>
          <w:rFonts w:ascii="Calibri" w:hAnsi="Calibri"/>
          <w:b w:val="0"/>
          <w:i w:val="0"/>
        </w:rPr>
        <w:t xml:space="preserve"> , 1834. March 2: own Lois for Sale. Go </w:t>
      </w:r>
      <w:r>
        <w:rPr>
          <w:rFonts w:ascii="Calibri" w:hAnsi="Calibri"/>
          <w:b/>
          <w:i/>
          <w:color w:val="9B1C1C"/>
        </w:rPr>
        <w:t>[uncertain: lots 2, 7 and E]</w:t>
      </w:r>
      <w:r>
        <w:rPr>
          <w:rFonts w:ascii="Calibri" w:hAnsi="Calibri"/>
          <w:b w:val="0"/>
          <w:i w:val="0"/>
        </w:rPr>
        <w:t xml:space="preserve"> 'ER Lot No. in Kinzie's Addition,</w:t>
      </w:r>
    </w:p>
    <w:p>
      <w:pPr>
        <w:pStyle w:val="Heading3"/>
      </w:pPr>
      <w:r>
        <w:rPr>
          <w:rFonts w:ascii="Calibri" w:hAnsi="Calibri"/>
          <w:b w:val="0"/>
          <w:i w:val="0"/>
        </w:rPr>
        <w:t>H. TEARSONS.</w:t>
      </w:r>
    </w:p>
    <w:p>
      <w:r>
        <w:rPr>
          <w:rFonts w:ascii="Calibri" w:hAnsi="Calibri"/>
          <w:b w:val="0"/>
          <w:i w:val="0"/>
        </w:rPr>
        <w:t xml:space="preserve">an extensi </w:t>
      </w:r>
      <w:r>
        <w:rPr>
          <w:rFonts w:ascii="Calibri" w:hAnsi="Calibri"/>
          <w:b/>
          <w:i/>
          <w:color w:val="9B1C1C"/>
        </w:rPr>
        <w:t>[uncertain: Ars]</w:t>
      </w:r>
      <w:r>
        <w:rPr>
          <w:rFonts w:ascii="Calibri" w:hAnsi="Calibri"/>
          <w:b w:val="0"/>
          <w:i w:val="0"/>
        </w:rPr>
        <w:t xml:space="preserve"> Dealers . 1831/ edvantage Bacon/ Bacon!! &amp;GE quantity of Prome cured Bacon, Importera at a low f July 1.</w:t>
      </w:r>
    </w:p>
    <w:p>
      <w:pPr>
        <w:pStyle w:val="Heading3"/>
      </w:pPr>
      <w:r>
        <w:rPr>
          <w:rFonts w:ascii="Calibri" w:hAnsi="Calibri"/>
          <w:b w:val="0"/>
          <w:i w:val="0"/>
        </w:rPr>
        <w:t>SIDES SOLE LEATHER,</w:t>
      </w:r>
    </w:p>
    <w:p>
      <w:pPr>
        <w:pStyle w:val="Heading3"/>
      </w:pPr>
      <w:r>
        <w:rPr>
          <w:rFonts w:ascii="Calibri" w:hAnsi="Calibri"/>
          <w:b w:val="0"/>
          <w:i w:val="0"/>
        </w:rPr>
        <w:t>G RIFLES ONES A KING</w:t>
      </w:r>
    </w:p>
    <w:p>
      <w:r>
        <w:rPr>
          <w:rFonts w:ascii="Calibri" w:hAnsi="Calibri"/>
          <w:b/>
          <w:i/>
          <w:color w:val="9B1C1C"/>
        </w:rPr>
        <w:t>[uncertain: Javo me]</w:t>
      </w:r>
      <w:r>
        <w:rPr>
          <w:rFonts w:ascii="Calibri" w:hAnsi="Calibri"/>
          <w:b w:val="0"/>
          <w:i w:val="0"/>
        </w:rPr>
        <w:t xml:space="preserve"> </w:t>
      </w:r>
      <w:r>
        <w:rPr>
          <w:rFonts w:ascii="Calibri" w:hAnsi="Calibri"/>
          <w:b/>
          <w:i/>
          <w:color w:val="9B1C1C"/>
        </w:rPr>
        <w:t>[uncertain: Ofd]</w:t>
      </w:r>
      <w:r>
        <w:rPr>
          <w:rFonts w:ascii="Calibri" w:hAnsi="Calibri"/>
          <w:b w:val="0"/>
          <w:i w:val="0"/>
        </w:rPr>
        <w:t xml:space="preserve"> Pouc ocket Book Fornd. Champ dian founu a confaining executed by and a Dee Lamp od Elizabeth his wife, to Jacob to Storch, of Military Illinois. </w:t>
      </w:r>
      <w:r>
        <w:rPr>
          <w:rFonts w:ascii="Calibri" w:hAnsi="Calibri"/>
          <w:b/>
          <w:i/>
          <w:color w:val="9B1C1C"/>
        </w:rPr>
        <w:t>[uncertain: Cepe?a]</w:t>
      </w:r>
      <w:r>
        <w:rPr>
          <w:rFonts w:ascii="Calibri" w:hAnsi="Calibri"/>
          <w:b w:val="0"/>
          <w:i w:val="0"/>
        </w:rPr>
        <w:t xml:space="preserve"> </w:t>
      </w:r>
      <w:r>
        <w:rPr>
          <w:rFonts w:ascii="Calibri" w:hAnsi="Calibri"/>
          <w:b/>
          <w:i/>
          <w:color w:val="9B1C1C"/>
        </w:rPr>
        <w:t>[uncertain: and so call paid hidad:]</w:t>
      </w:r>
      <w:r>
        <w:rPr>
          <w:rFonts w:ascii="Calibri" w:hAnsi="Calibri"/>
          <w:b w:val="0"/>
          <w:i w:val="0"/>
        </w:rPr>
        <w:t xml:space="preserve"> For sale | July 2, this olice. To Rent,</w:t>
      </w:r>
    </w:p>
    <w:p>
      <w:pPr>
        <w:pStyle w:val="Heading3"/>
      </w:pPr>
      <w:r>
        <w:rPr>
          <w:rFonts w:ascii="Calibri" w:hAnsi="Calibri"/>
          <w:b w:val="0"/>
          <w:i w:val="0"/>
        </w:rPr>
        <w:t>LARGE</w:t>
      </w:r>
    </w:p>
    <w:p>
      <w:r>
        <w:rPr>
          <w:rFonts w:ascii="Calibri" w:hAnsi="Calibri"/>
          <w:b w:val="0"/>
          <w:i w:val="0"/>
        </w:rPr>
        <w:t xml:space="preserve">/ Slei ly frisked Store of 20 Muden </w:t>
      </w:r>
      <w:r>
        <w:rPr>
          <w:rFonts w:ascii="Calibri" w:hAnsi="Calibri"/>
          <w:b/>
          <w:i/>
          <w:color w:val="9B1C1C"/>
        </w:rPr>
        <w:t>[uncertain: 45 fact late here real]</w:t>
      </w:r>
      <w:r>
        <w:rPr>
          <w:rFonts w:ascii="Calibri" w:hAnsi="Calibri"/>
          <w:b w:val="0"/>
          <w:i w:val="0"/>
        </w:rPr>
        <w:t xml:space="preserve"> Malag: table for room. offices Shree beautifu</w:t>
      </w:r>
    </w:p>
    <w:p>
      <w:pPr>
        <w:pStyle w:val="Heading3"/>
      </w:pPr>
      <w:r>
        <w:rPr>
          <w:rFonts w:ascii="Calibri" w:hAnsi="Calibri"/>
          <w:b w:val="0"/>
          <w:i w:val="0"/>
        </w:rPr>
        <w:t>GIGAI</w:t>
      </w:r>
    </w:p>
    <w:p>
      <w:r>
        <w:rPr>
          <w:rFonts w:ascii="Calibri" w:hAnsi="Calibri"/>
          <w:b w:val="0"/>
          <w:i w:val="0"/>
        </w:rPr>
        <w:t xml:space="preserve">Landeoniest part of Chica </w:t>
      </w:r>
      <w:r>
        <w:rPr>
          <w:rFonts w:ascii="Calibri" w:hAnsi="Calibri"/>
          <w:b/>
          <w:i/>
          <w:color w:val="9B1C1C"/>
        </w:rPr>
        <w:t>[uncertain: Pernieude]</w:t>
      </w:r>
      <w:r>
        <w:rPr>
          <w:rFonts w:ascii="Calibri" w:hAnsi="Calibri"/>
          <w:b w:val="0"/>
          <w:i w:val="0"/>
        </w:rPr>
        <w:t xml:space="preserve"> Addition" to this sown.) - far by 1834,</w:t>
      </w:r>
    </w:p>
    <w:p>
      <w:pPr>
        <w:pStyle w:val="Heading2"/>
      </w:pPr>
      <w:r>
        <w:t>Column 6</w:t>
      </w:r>
    </w:p>
    <w:p>
      <w:r>
        <w:rPr>
          <w:rFonts w:ascii="Calibri" w:hAnsi="Calibri"/>
          <w:b w:val="0"/>
          <w:i w:val="0"/>
        </w:rPr>
        <w:t>op, 90 Randolph street, and are ted a large and commodions boil- king i seinese, on the most rei. cute ell ordere in the Carriage ING done on short notice.</w:t>
      </w:r>
    </w:p>
    <w:p>
      <w:pPr>
        <w:pStyle w:val="Heading3"/>
      </w:pPr>
      <w:r>
        <w:rPr>
          <w:rFonts w:ascii="Calibri" w:hAnsi="Calibri"/>
          <w:b w:val="0"/>
          <w:i w:val="0"/>
        </w:rPr>
        <w:t>BRIGGS &amp; HUMPHREY.</w:t>
      </w:r>
    </w:p>
    <w:p>
      <w:r>
        <w:rPr>
          <w:rFonts w:ascii="Calibri" w:hAnsi="Calibri"/>
          <w:b w:val="0"/>
          <w:i w:val="0"/>
        </w:rPr>
        <w:t>834. ket Book Lost. ut three weeks since eithor. , or between that piace and the snich, a calf skin Pocket Book, he subscriber, about four milne of umber of notes and accounis, e. nding said l'ocket Book and re- Democrat,"* he subecriber, or leaving if at the shall be paid for their</w:t>
      </w:r>
    </w:p>
    <w:p>
      <w:pPr>
        <w:pStyle w:val="Heading3"/>
      </w:pPr>
      <w:r>
        <w:rPr>
          <w:rFonts w:ascii="Calibri" w:hAnsi="Calibri"/>
          <w:b w:val="0"/>
          <w:i w:val="0"/>
        </w:rPr>
        <w:t>ANSON I. TAYLOR.</w:t>
      </w:r>
    </w:p>
    <w:p>
      <w:r>
        <w:rPr>
          <w:rFonts w:ascii="Calibri" w:hAnsi="Calibri"/>
          <w:b w:val="0"/>
          <w:i w:val="0"/>
        </w:rPr>
        <w:t>34 —47 onable Tailoring. criber begs leave to inform the cit- amenced the Tailoring business ine of Chicago and ita vicipity, that s branches, one door north of Tre- i the beat establishmente in the art, Having Ind an experimental ict attention to their busipers to cives to be interior to none, and of public patronage.</w:t>
      </w:r>
    </w:p>
    <w:p>
      <w:pPr>
        <w:pStyle w:val="Heading3"/>
      </w:pPr>
      <w:r>
        <w:rPr>
          <w:rFonts w:ascii="Calibri" w:hAnsi="Calibri"/>
          <w:b w:val="0"/>
          <w:i w:val="0"/>
        </w:rPr>
        <w:t>ANDREWS &amp; FELLS.</w:t>
      </w:r>
    </w:p>
    <w:p>
      <w:r>
        <w:rPr>
          <w:rFonts w:ascii="Calibri" w:hAnsi="Calibri"/>
          <w:b w:val="0"/>
          <w:i w:val="0"/>
        </w:rPr>
        <w:t>Oer 22, 1834. S40 Reward. last boturday night from the stable inbeeriber living one mile south of brigkt lay Horse, seventeen hande ade, black main and tail both heary his legs recollected, a very noted •lies down hid sit shoulder, remark. wenthers Oceasioned by the Fistule carriged, a firet rate racker and r, a deserter from Fort Dearborn. I horse issupposed to have boen stolen will be paid for the borse and thief, rd for the horse.</w:t>
      </w:r>
    </w:p>
    <w:p>
      <w:pPr>
        <w:pStyle w:val="Heading3"/>
      </w:pPr>
      <w:r>
        <w:rPr>
          <w:rFonts w:ascii="Calibri" w:hAnsi="Calibri"/>
          <w:b w:val="0"/>
          <w:i w:val="0"/>
        </w:rPr>
        <w:t>JAMES HERRINGTON, JR.</w:t>
      </w:r>
    </w:p>
    <w:p>
      <w:r>
        <w:rPr>
          <w:rFonts w:ascii="Calibri" w:hAnsi="Calibri"/>
          <w:b w:val="0"/>
          <w:i w:val="0"/>
        </w:rPr>
        <w:t>2. 1431. Sheet Iron and Stoce</w:t>
      </w:r>
    </w:p>
    <w:p>
      <w:pPr>
        <w:pStyle w:val="Heading3"/>
      </w:pPr>
      <w:r>
        <w:rPr>
          <w:rFonts w:ascii="Calibri" w:hAnsi="Calibri"/>
          <w:b w:val="0"/>
          <w:i w:val="0"/>
        </w:rPr>
        <w:t>OF DEARLOIN AND LAKK-STARKTS.</w:t>
      </w:r>
    </w:p>
    <w:p>
      <w:r>
        <w:rPr>
          <w:rFonts w:ascii="Calibri" w:hAnsi="Calibri"/>
          <w:b w:val="0"/>
          <w:i w:val="0"/>
        </w:rPr>
        <w:t>ends and the public it general, that becriber would respectfully inform menced the above business, and that rom the country, thankfilly receiv- pan nesortment constantly on hand. ctually attended to.</w:t>
      </w:r>
    </w:p>
    <w:p>
      <w:pPr>
        <w:pStyle w:val="Heading3"/>
      </w:pPr>
      <w:r>
        <w:rPr>
          <w:rFonts w:ascii="Calibri" w:hAnsi="Calibri"/>
          <w:b w:val="0"/>
          <w:i w:val="0"/>
        </w:rPr>
        <w:t>J. K. BOTSPORD.</w:t>
      </w:r>
    </w:p>
    <w:p>
      <w:r>
        <w:rPr>
          <w:rFonts w:ascii="Calibri" w:hAnsi="Calibri"/>
          <w:b w:val="0"/>
          <w:i w:val="0"/>
        </w:rPr>
        <w:t>1834. Land for Sale. i he resides: it is witualed on the Du- abacriber wiehes to eell the land on ttlement known as Walker'• Grove; th Section, which was parcheed at ng the town of Pisinheid- part of Behool Lancs in October. 1893. The Jutawa to Chicago runs through the t. A good title will he given to the Likeeise, the subveriber will sell ? tion, situate in the same grove, the art of whieh is fret rate timber, and pre-emption right is expected to be For terma, enquire of the subseriber e premises.</w:t>
      </w:r>
    </w:p>
    <w:p>
      <w:pPr>
        <w:pStyle w:val="Heading3"/>
      </w:pPr>
      <w:r>
        <w:rPr>
          <w:rFonts w:ascii="Calibri" w:hAnsi="Calibri"/>
          <w:b w:val="0"/>
          <w:i w:val="0"/>
        </w:rPr>
        <w:t>PAUL KINGSTON.</w:t>
      </w:r>
    </w:p>
    <w:p>
      <w:r>
        <w:rPr>
          <w:rFonts w:ascii="Calibri" w:hAnsi="Calibri"/>
          <w:b w:val="0"/>
          <w:i w:val="0"/>
        </w:rPr>
        <w:t>1831. 43 w GOODS</w:t>
      </w:r>
    </w:p>
    <w:p>
      <w:pPr>
        <w:pStyle w:val="Heading3"/>
      </w:pPr>
      <w:r>
        <w:rPr>
          <w:rFonts w:ascii="Calibri" w:hAnsi="Calibri"/>
          <w:b w:val="0"/>
          <w:i w:val="0"/>
        </w:rPr>
        <w:t>L. WILSON &amp; CO</w:t>
      </w:r>
    </w:p>
    <w:p>
      <w:r>
        <w:rPr>
          <w:rFonts w:ascii="Calibri" w:hAnsi="Calibri"/>
          <w:b w:val="0"/>
          <w:i w:val="0"/>
        </w:rPr>
        <w:t xml:space="preserve">w opening an eziensive stock of toods, Groceries, Hardere Crockery. </w:t>
      </w:r>
      <w:r>
        <w:rPr>
          <w:rFonts w:ascii="Calibri" w:hAnsi="Calibri"/>
          <w:b/>
          <w:i/>
          <w:color w:val="9B1C1C"/>
        </w:rPr>
        <w:t>[uncertain: ?e?,]</w:t>
      </w:r>
      <w:r>
        <w:rPr>
          <w:rFonts w:ascii="Calibri" w:hAnsi="Calibri"/>
          <w:b w:val="0"/>
          <w:i w:val="0"/>
        </w:rPr>
        <w:t xml:space="preserve"> etings, Ticking-, dc. Ready made -loths, sottinetta, circamena, a, sugar, pepper, spice, liquor, de. spades. brasz kettles, butta, acrowe, AR.N, and Winine Glass. ght iron hinges, </w:t>
      </w:r>
      <w:r>
        <w:rPr>
          <w:rFonts w:ascii="Calibri" w:hAnsi="Calibri"/>
          <w:b/>
          <w:i/>
          <w:color w:val="9B1C1C"/>
        </w:rPr>
        <w:t>[uncertain: &amp; er]</w:t>
      </w:r>
      <w:r>
        <w:rPr>
          <w:rFonts w:ascii="Calibri" w:hAnsi="Calibri"/>
          <w:b w:val="0"/>
          <w:i w:val="0"/>
        </w:rPr>
        <w:t xml:space="preserve"> . nest door to the cite boot whoe and Ckicago. Host. 1634. 49</w:t>
      </w:r>
    </w:p>
    <w:p>
      <w:pPr>
        <w:pStyle w:val="Heading3"/>
      </w:pPr>
      <w:r>
        <w:rPr>
          <w:rFonts w:ascii="Calibri" w:hAnsi="Calibri"/>
          <w:b w:val="0"/>
          <w:i w:val="0"/>
        </w:rPr>
        <w:t>DAGO BAICE</w:t>
      </w:r>
    </w:p>
    <w:p>
      <w:r>
        <w:rPr>
          <w:rFonts w:ascii="Calibri" w:hAnsi="Calibri"/>
          <w:b w:val="0"/>
          <w:i w:val="0"/>
        </w:rPr>
        <w:t>..</w:t>
      </w:r>
    </w:p>
    <w:p>
      <w:pPr>
        <w:pStyle w:val="Heading3"/>
      </w:pPr>
      <w:r>
        <w:rPr>
          <w:rFonts w:ascii="Calibri" w:hAnsi="Calibri"/>
          <w:b w:val="0"/>
          <w:i w:val="0"/>
        </w:rPr>
        <w:t>D. GRAVES.</w:t>
      </w:r>
    </w:p>
    <w:p>
      <w:r>
        <w:rPr>
          <w:rFonts w:ascii="Calibri" w:hAnsi="Calibri"/>
          <w:b w:val="0"/>
          <w:i w:val="0"/>
        </w:rPr>
        <w:t>D inforia the citizens of Chicago, the neiglinoring settiements, that path Water-street, a few doors north menced the Baling Business, in this kcep on band, fresh Breal, Crackers, New bury d Dole's store, were he town, as low za can be afforded.- se. and is ready to supply the citi- a dietaace altended to immediate 7; . 1931. ods at Wholesale. abseribers are now receiving and - for sele, at Wholeerle and Retail, e assertinent of Goods, Groceries, ardware, Crockery de. n the interior wil find it to their to call before they zo to St. Louis, , as these goos were purchased of in New York, and can be afforded rice.</w:t>
      </w:r>
    </w:p>
    <w:p>
      <w:pPr>
        <w:pStyle w:val="Heading3"/>
      </w:pPr>
      <w:r>
        <w:rPr>
          <w:rFonts w:ascii="Calibri" w:hAnsi="Calibri"/>
          <w:b w:val="0"/>
          <w:i w:val="0"/>
        </w:rPr>
        <w:t>HUBBARD &amp; Co.</w:t>
      </w:r>
    </w:p>
    <w:p>
      <w:r>
        <w:rPr>
          <w:rFonts w:ascii="Calibri" w:hAnsi="Calibri"/>
          <w:b w:val="0"/>
          <w:i w:val="0"/>
        </w:rPr>
        <w:t xml:space="preserve">Groceries. ASSES: Porto Rico, Aew-Orleans hump SUGARB; 1 young Hyson, Hyeon Slin and 1 St. Domingo Coffee; bong Teas: ign, Port, Madeirs &amp; Malaga Winee; sh, plug and doe cut Tobacco: cigare; sperm and tallow candles; il: indigo, pepper, spice, ginger, Nute, figa, eodfish ond herring, &amp;c, raisins preserves ask gellye, olives, Vines, Cigals, &amp;e. 1PAIGNE, of the Billery Brend, Sicity, Ma., Port, "Harrie;) Teno. </w:t>
      </w:r>
      <w:r>
        <w:rPr>
          <w:rFonts w:ascii="Calibri" w:hAnsi="Calibri"/>
          <w:b/>
          <w:i/>
          <w:color w:val="9B1C1C"/>
        </w:rPr>
        <w:t>[uncertain: c ?.]</w:t>
      </w:r>
      <w:r>
        <w:rPr>
          <w:rFonts w:ascii="Calibri" w:hAnsi="Calibri"/>
          <w:b w:val="0"/>
          <w:i w:val="0"/>
        </w:rPr>
        <w:t xml:space="preserve"> M, of the calebrated ne sufucture of Clark, Hoverina, oDeothere, for male</w:t>
      </w:r>
    </w:p>
    <w:p>
      <w:pPr>
        <w:pStyle w:val="Heading3"/>
      </w:pPr>
      <w:r>
        <w:rPr>
          <w:rFonts w:ascii="Calibri" w:hAnsi="Calibri"/>
          <w:b w:val="0"/>
          <w:i w:val="0"/>
        </w:rPr>
        <w:t>HO BARD &amp; CO.</w:t>
      </w:r>
    </w:p>
    <w:p>
      <w:r>
        <w:rPr>
          <w:rFonts w:ascii="Calibri" w:hAnsi="Calibri"/>
          <w:b w:val="0"/>
          <w:i w:val="0"/>
        </w:rPr>
        <w:t>Flour end Salt, ARREL of Flour and 180 bernIe 9</w:t>
      </w:r>
    </w:p>
    <w:p>
      <w:pPr>
        <w:pStyle w:val="Heading1"/>
        <w:pageBreakBefore/>
      </w:pPr>
      <w:r>
        <w:t>Newspaper Page 4 — Source PDF Page 36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3 Was (2 mr LS Gentlemen's patent Span and excellent article. Ladies’ Saddtoa; craumon 4 Bridles, Martinge-#, Riding “ Foyether with roost kinds of E Hara Teather and common tr Travetliag Bags and Valicer Conch cn carringe Trimmin weription, done ta order. eps oxarnined cent Sigsaesine att b tt ir-shop.. oboage; Jone 4, 1633. paiintasen- St Fuladeoties Bachna</w:t>
      </w:r>
    </w:p>
    <w:p>
      <w:pPr>
        <w:pStyle w:val="Heading3"/>
      </w:pPr>
      <w:r>
        <w:rPr>
          <w:rFonts w:ascii="Calibri" w:hAnsi="Calibri"/>
          <w:b w:val="0"/>
          <w:i w:val="0"/>
        </w:rPr>
        <w:t>PUBLIC HC</w:t>
      </w:r>
    </w:p>
    <w:p>
      <w:pPr>
        <w:pStyle w:val="Heading3"/>
      </w:pPr>
      <w:r>
        <w:rPr>
          <w:rFonts w:ascii="Calibri" w:hAnsi="Calibri"/>
          <w:b w:val="0"/>
          <w:i w:val="0"/>
        </w:rPr>
        <w:t>E. WENTWOR</w:t>
      </w:r>
    </w:p>
    <w:p>
      <w:r>
        <w:rPr>
          <w:rFonts w:ascii="Calibri" w:hAnsi="Calibri"/>
          <w:b w:val="0"/>
          <w:i w:val="0"/>
        </w:rPr>
        <w:t xml:space="preserve">} B ie opensd « TAVERN . 13 miles Bouth of Chics; leading to Ottawa. be furnished with th try affords, and sulic rave himaecall, He on han: CONN and OATS, Dee, 17, 1833. o , Steam-Boat Ni ee : “ tilda Sarru, ist e ralarly: bet and Niles, Passengers for tho | pene ‘their advantage to take tiiy ‘OP avoiding the bud: roads beter Niles, Fabooners are constan*y Chicago and St. Jonah, msking land carr between Chicage &amp; Boot &amp; Shee Mi: IE i wving reecu Tt fe eoirend 5 pext d : tvt’s Store, willl ‘J a good assortmen ~“i~" BOO suited.to the call of the countr. wishing Flas Boots, water proof, modated with the best matenals, bo ntyle. Most Kinds of work jy orderon eh </w:t>
      </w:r>
      <w:r>
        <w:rPr>
          <w:rFonts w:ascii="Calibri" w:hAnsi="Calibri"/>
          <w:b/>
          <w:i/>
          <w:color w:val="9B1C1C"/>
        </w:rPr>
        <w:t>[uncertain: on hand, or me ? Ww MON]</w:t>
      </w:r>
      <w:r>
        <w:rPr>
          <w:rFonts w:ascii="Calibri" w:hAnsi="Calibri"/>
          <w:b w:val="0"/>
          <w:i w:val="0"/>
        </w:rPr>
        <w:t xml:space="preserve"> Chisago, Dee. 15, 1833. </w:t>
      </w:r>
      <w:r>
        <w:rPr>
          <w:rFonts w:ascii="Calibri" w:hAnsi="Calibri"/>
          <w:b/>
          <w:i/>
          <w:color w:val="9B1C1C"/>
        </w:rPr>
        <w:t>[uncertain: Cabinet and C?]</w:t>
      </w:r>
      <w:r>
        <w:rPr>
          <w:rFonts w:ascii="Calibri" w:hAnsi="Calibri"/>
          <w:b w:val="0"/>
          <w:i w:val="0"/>
        </w:rPr>
        <w:t xml:space="preserve"> Ware Hous HE subscribers! : ving'on hand ( their ware’ house « South water st. fi doors ke ‘of the corn of Randolph st.) 3 ve Peep seer! sf cherry, curl i alnut and mahoy Soe hee peter Sidaboarde Se Foaus; do, Dress and Book ¢ card, Pier, Dress, Tea, and Dinins able, Behool, and counting Room ‘Wash, and candle stands: shu mon, Freneh, and High-Post Bod cradles) Masig, Sueols, &amp;c. Ala gl overy description us The misting o purphase pag an the subscribers aro confident mako it the purchasers interest to}</w:t>
      </w:r>
    </w:p>
    <w:p>
      <w:pPr>
        <w:pStyle w:val="Heading3"/>
      </w:pPr>
      <w:r>
        <w:rPr>
          <w:rFonts w:ascii="Calibri" w:hAnsi="Calibri"/>
          <w:b w:val="0"/>
          <w:i w:val="0"/>
        </w:rPr>
        <w:t>CLARK, FIL</w:t>
      </w:r>
    </w:p>
    <w:p>
      <w:r>
        <w:rPr>
          <w:rFonts w:ascii="Calibri" w:hAnsi="Calibri"/>
          <w:b w:val="0"/>
          <w:i w:val="0"/>
        </w:rPr>
        <w:t xml:space="preserve">N.-B. Sign und ornamental p executed, ; ae Davin CARY Anction“and Commission | SOUTH-WATER sraxEr, cut Res ‘all articlos of pro visions, of which he will dis beat advantage, an * make returna as th owners may~direet.— Having erected an ad dition to his Stor House, he is now enabled to recei able quantily of merchandise in nt An Auction will be holden ove At the Auction and Commission St ther noties bo given. June 4. rrr mente ne » Chicago and st. J </w:t>
      </w:r>
      <w:r>
        <w:rPr>
          <w:rFonts w:ascii="Calibri" w:hAnsi="Calibri"/>
          <w:b/>
          <w:i/>
          <w:color w:val="9B1C1C"/>
        </w:rPr>
        <w:t>[uncertain: PL 0Ra?]</w:t>
      </w:r>
      <w:r>
        <w:rPr>
          <w:rFonts w:ascii="Calibri" w:hAnsi="Calibri"/>
          <w:b w:val="0"/>
          <w:i w:val="0"/>
        </w:rPr>
        <w:t xml:space="preserve"> wr Heneeaet , ‘apt. has patio i ‘ regularly betwern C} go and St. seer, for the remain won. The Phillips, drawing a li, water, is enabled deruninte posh wen wave Bfinving off at each place, dusiny er. For baked a ‘or passage, apne fain on board, or at the Store of Merry &amp; Dole, Chicago. July 30, cena mnt nee Chicago Soap and</w:t>
      </w:r>
    </w:p>
    <w:p>
      <w:pPr>
        <w:pStyle w:val="Heading3"/>
      </w:pPr>
      <w:r>
        <w:rPr>
          <w:rFonts w:ascii="Calibri" w:hAnsi="Calibri"/>
          <w:b w:val="0"/>
          <w:i w:val="0"/>
        </w:rPr>
        <w:t>MANUPFACTO}</w:t>
      </w:r>
    </w:p>
    <w:p>
      <w:r>
        <w:rPr>
          <w:rFonts w:ascii="Calibri" w:hAnsi="Calibri"/>
          <w:b w:val="0"/>
          <w:i w:val="0"/>
        </w:rPr>
        <w:t xml:space="preserve">Mesrs. DANIEL ELSTO </w:t>
      </w:r>
      <w:r>
        <w:rPr>
          <w:rFonts w:ascii="Calibri" w:hAnsi="Calibri"/>
          <w:b/>
          <w:i/>
          <w:color w:val="9B1C1C"/>
        </w:rPr>
        <w:t>[uncertain: t B? to inform mike pubis, u]</w:t>
      </w:r>
      <w:r>
        <w:rPr>
          <w:rFonts w:ascii="Calibri" w:hAnsi="Calibri"/>
          <w:b w:val="0"/>
          <w:i w:val="0"/>
        </w:rPr>
        <w:t xml:space="preserve"> mmenced vc thee Ganillos ; and bope by pascal tothoir business,as well as. koaping hand an assortment of all deweriy and Soft SOAP, Wax and other mare oe aie mipport, also for good House dso? evTinuev ate aot iN EN’S fine sw; Goa Bourn tai Morocco and seal #kin Pum Lined and bound calf Shoes} Thick Boots and Brogans+ . Ladies’ Prunella Gaiter Boots French, prunelis, seal skin Shippers and Walking Shoe panes pronella, kid and seal Boys boots and lined a: Gans and Hhoes ; tor sale ai July %, 1894, est PAVED Cane Ou: for sale Cc FOSS era . . 500 bushels ane,! eas 200. do, Sinjled Corn, be Comm Meal. BO da. Dry Peaches, BO do. do. Apples. feet kege foal Batter, fon 4, Team ‘oie Bacon,</w:t>
      </w:r>
    </w:p>
    <w:p>
      <w:pPr>
        <w:pStyle w:val="Heading2"/>
      </w:pPr>
      <w:r>
        <w:t>Column 2</w:t>
      </w:r>
    </w:p>
    <w:p>
      <w:r>
        <w:rPr>
          <w:rFonts w:ascii="Calibri" w:hAnsi="Calibri"/>
          <w:b/>
          <w:i/>
          <w:color w:val="9B1C1C"/>
        </w:rPr>
        <w:t>[uncertain: JANESHES:]</w:t>
      </w:r>
      <w:r>
        <w:rPr>
          <w:rFonts w:ascii="Calibri" w:hAnsi="Calibri"/>
          <w:b w:val="0"/>
          <w:i w:val="0"/>
        </w:rPr>
        <w:t xml:space="preserve"> ever offered in the State of Illin </w:t>
      </w:r>
      <w:r>
        <w:rPr>
          <w:rFonts w:ascii="Calibri" w:hAnsi="Calibri"/>
          <w:b/>
          <w:i/>
          <w:color w:val="9B1C1C"/>
        </w:rPr>
        <w:t>[uncertain: res, a central sid sell select]</w:t>
      </w:r>
      <w:r>
        <w:rPr>
          <w:rFonts w:ascii="Calibri" w:hAnsi="Calibri"/>
          <w:b w:val="0"/>
          <w:i w:val="0"/>
        </w:rPr>
        <w:t xml:space="preserve"> article tually called for a </w:t>
      </w:r>
      <w:r>
        <w:rPr>
          <w:rFonts w:ascii="Calibri" w:hAnsi="Calibri"/>
          <w:b/>
          <w:i/>
          <w:color w:val="9B1C1C"/>
        </w:rPr>
        <w:t>[uncertain: Whipe, Aci]</w:t>
      </w:r>
      <w:r>
        <w:rPr>
          <w:rFonts w:ascii="Calibri" w:hAnsi="Calibri"/>
          <w:b w:val="0"/>
          <w:i w:val="0"/>
        </w:rPr>
        <w:t xml:space="preserve"> Dry Groceries. Equippage and Glass- WV nyelling Trunks; </w:t>
      </w:r>
      <w:r>
        <w:rPr>
          <w:rFonts w:ascii="Calibri" w:hAnsi="Calibri"/>
          <w:b/>
          <w:i/>
          <w:color w:val="9B1C1C"/>
        </w:rPr>
        <w:t>[uncertain: , Nc.]</w:t>
      </w:r>
      <w:r>
        <w:rPr>
          <w:rFonts w:ascii="Calibri" w:hAnsi="Calibri"/>
          <w:b w:val="0"/>
          <w:i w:val="0"/>
        </w:rPr>
        <w:t xml:space="preserve"> togesmer wish an assortsat or aga of every de. Joints and Carpents 10o. 0 üring thoroughly Together with a grea cuced to. when ellaneous Articles, comprising 300 pairs coarse aod fne in 27 select assortment of Schan! do.</w:t>
      </w:r>
    </w:p>
    <w:p>
      <w:pPr>
        <w:pStyle w:val="Heading3"/>
      </w:pPr>
      <w:r>
        <w:rPr>
          <w:rFonts w:ascii="Calibri" w:hAnsi="Calibri"/>
          <w:b w:val="0"/>
          <w:i w:val="0"/>
        </w:rPr>
        <w:t>USE.</w:t>
      </w:r>
    </w:p>
    <w:p>
      <w:r>
        <w:rPr>
          <w:rFonts w:ascii="Calibri" w:hAnsi="Calibri"/>
          <w:b w:val="0"/>
          <w:i w:val="0"/>
        </w:rPr>
        <w:t xml:space="preserve">Iron and steel; TH, on FlaShe Tond Creek Brootus, bed con? and cordag all shich he is repared to sell </w:t>
      </w:r>
      <w:r>
        <w:rPr>
          <w:rFonts w:ascii="Calibri" w:hAnsi="Calibri"/>
          <w:b/>
          <w:i/>
          <w:color w:val="9B1C1C"/>
        </w:rPr>
        <w:t>[uncertain: These will]</w:t>
      </w:r>
      <w:r>
        <w:rPr>
          <w:rFonts w:ascii="Calibri" w:hAnsi="Calibri"/>
          <w:b w:val="0"/>
          <w:i w:val="0"/>
        </w:rPr>
        <w:t xml:space="preserve"> cash prices ian esprrienee in the Dren f ean with coafidence in cite travellers to subecril e intends to keep of Nirchants in the countel ast Plyficians, Fleuging tunas Chicago, June 25, 1631. put ap with care 174 001830- otice. Steem-Boy Ma.</w:t>
      </w:r>
    </w:p>
    <w:p>
      <w:pPr>
        <w:pStyle w:val="Heading3"/>
      </w:pPr>
      <w:r>
        <w:rPr>
          <w:rFonts w:ascii="Calibri" w:hAnsi="Calibri"/>
          <w:b w:val="0"/>
          <w:i w:val="0"/>
        </w:rPr>
        <w:t>COLLINS</w:t>
      </w:r>
    </w:p>
    <w:p>
      <w:r>
        <w:rPr>
          <w:rFonts w:ascii="Calibri" w:hAnsi="Calibri"/>
          <w:b w:val="0"/>
          <w:i w:val="0"/>
        </w:rPr>
        <w:t>&amp; CA</w:t>
      </w:r>
    </w:p>
    <w:p>
      <w:pPr>
        <w:pStyle w:val="Heading3"/>
      </w:pPr>
      <w:r>
        <w:rPr>
          <w:rFonts w:ascii="Calibri" w:hAnsi="Calibri"/>
          <w:b w:val="0"/>
          <w:i w:val="0"/>
        </w:rPr>
        <w:t>ATTORNEYS &amp; COUNSELLO</w:t>
      </w:r>
    </w:p>
    <w:p>
      <w:r>
        <w:rPr>
          <w:rFonts w:ascii="Calibri" w:hAnsi="Calibri"/>
          <w:b w:val="0"/>
          <w:i w:val="0"/>
        </w:rPr>
        <w:t>Bet will fnd it And Solicitors in cha: route, Chieage thereby and FFICEtwo door rest of the B piying Chicage, June 4, 4631. up stairs, , South Water-stre r only 175 miles nd Detroit. P. 8. Conveyanees, contracts in the neatest manner and with «king. tly conneneed Watches and Jer</w:t>
      </w:r>
    </w:p>
    <w:p>
      <w:pPr>
        <w:pStyle w:val="Heading3"/>
      </w:pPr>
      <w:r>
        <w:rPr>
          <w:rFonts w:ascii="Calibri" w:hAnsi="Calibri"/>
          <w:b w:val="0"/>
          <w:i w:val="0"/>
        </w:rPr>
        <w:t>J. IL. MULFORD</w:t>
      </w:r>
    </w:p>
    <w:p>
      <w:r>
        <w:rPr>
          <w:rFonts w:ascii="Calibri" w:hAnsi="Calibri"/>
          <w:b/>
          <w:i/>
          <w:color w:val="9B1C1C"/>
        </w:rPr>
        <w:t>[uncertain: HAVING]</w:t>
      </w:r>
      <w:r>
        <w:rPr>
          <w:rFonts w:ascii="Calibri" w:hAnsi="Calibri"/>
          <w:b w:val="0"/>
          <w:i w:val="0"/>
        </w:rPr>
        <w:t xml:space="preserve"> </w:t>
      </w:r>
      <w:r>
        <w:rPr>
          <w:rFonts w:ascii="Calibri" w:hAnsi="Calibri"/>
          <w:b/>
          <w:i/>
          <w:color w:val="9B1C1C"/>
        </w:rPr>
        <w:t>[uncertain: TS,]</w:t>
      </w:r>
      <w:r>
        <w:rPr>
          <w:rFonts w:ascii="Calibri" w:hAnsi="Calibri"/>
          <w:b w:val="0"/>
          <w:i w:val="0"/>
        </w:rPr>
        <w:t xml:space="preserve"> and Philadeh ed will be accom </w:t>
      </w:r>
      <w:r>
        <w:rPr>
          <w:rFonts w:ascii="Calibri" w:hAnsi="Calibri"/>
          <w:b/>
          <w:i/>
          <w:color w:val="9B1C1C"/>
        </w:rPr>
        <w:t>[uncertain: santomer]</w:t>
      </w:r>
      <w:r>
        <w:rPr>
          <w:rFonts w:ascii="Calibri" w:hAnsi="Calibri"/>
          <w:b w:val="0"/>
          <w:i w:val="0"/>
        </w:rPr>
        <w:t xml:space="preserve"> extensive ans Clo ks, cept constant! Jewel </w:t>
      </w:r>
      <w:r>
        <w:rPr>
          <w:rFonts w:ascii="Calibri" w:hAnsi="Calibri"/>
          <w:b/>
          <w:i/>
          <w:color w:val="9B1C1C"/>
        </w:rPr>
        <w:t>[uncertain: FOONEILY]</w:t>
      </w:r>
      <w:r>
        <w:rPr>
          <w:rFonts w:ascii="Calibri" w:hAnsi="Calibri"/>
          <w:b w:val="0"/>
          <w:i w:val="0"/>
        </w:rPr>
        <w:t xml:space="preserve"> cly of goods in his line, as has comprising ar West of Buffalo; convictie ove hair Gold and Silver Patent Lever, Tie and common Walday Tin Alabaster and Ebony 15 day Curtis strike hourse and half and Dunning's 8 day tin Rich diamond, pearl, cameo, anc earl, jet, cameo, flagre and vir do. Jet Fin Fold cable and curb Ladies' W Cutlery and Fancy Artieles.</w:t>
      </w:r>
    </w:p>
    <w:p>
      <w:pPr>
        <w:pStyle w:val="Heading3"/>
      </w:pPr>
      <w:r>
        <w:rPr>
          <w:rFonts w:ascii="Calibri" w:hAnsi="Calibri"/>
          <w:b w:val="0"/>
          <w:i w:val="0"/>
        </w:rPr>
        <w:t>URNITURE</w:t>
      </w:r>
    </w:p>
    <w:p>
      <w:r>
        <w:rPr>
          <w:rFonts w:ascii="Calibri" w:hAnsi="Calibri"/>
          <w:b w:val="0"/>
          <w:i w:val="0"/>
        </w:rPr>
        <w:t xml:space="preserve">Roger's hest silver steel Raize Washematical Instruments: Por Powder Flasks and Shot Poure Catos: center, Double Thermometers Measure Tapcs Deska: Work, </w:t>
      </w:r>
      <w:r>
        <w:rPr>
          <w:rFonts w:ascii="Calibri" w:hAnsi="Calibri"/>
          <w:b/>
          <w:i/>
          <w:color w:val="9B1C1C"/>
        </w:rPr>
        <w:t>[uncertain: LOOD SUES]</w:t>
      </w:r>
      <w:r>
        <w:rPr>
          <w:rFonts w:ascii="Calibri" w:hAnsi="Calibri"/>
          <w:b w:val="0"/>
          <w:i w:val="0"/>
        </w:rPr>
        <w:t xml:space="preserve"> Talle and desert Knives and Fr </w:t>
      </w:r>
      <w:r>
        <w:rPr>
          <w:rFonts w:ascii="Calibri" w:hAnsi="Calibri"/>
          <w:b/>
          <w:i/>
          <w:color w:val="9B1C1C"/>
        </w:rPr>
        <w:t>[uncertain: ONE COm]</w:t>
      </w:r>
      <w:r>
        <w:rPr>
          <w:rFonts w:ascii="Calibri" w:hAnsi="Calibri"/>
          <w:b w:val="0"/>
          <w:i w:val="0"/>
        </w:rPr>
        <w:t xml:space="preserve"> Inteads: cribs: Back gammon, chequer and chee Snuffer and Trays: and chess men: Double Mirro A great variety of alik, peekotan est quslity.- Gold, Silver, T'ated and Steel S </w:t>
      </w:r>
      <w:r>
        <w:rPr>
          <w:rFonts w:ascii="Calibri" w:hAnsi="Calibri"/>
          <w:b/>
          <w:i/>
          <w:color w:val="9B1C1C"/>
        </w:rPr>
        <w:t>[uncertain: ceincies.]</w:t>
      </w:r>
      <w:r>
        <w:rPr>
          <w:rFonts w:ascii="Calibri" w:hAnsi="Calibri"/>
          <w:b w:val="0"/>
          <w:i w:val="0"/>
        </w:rPr>
        <w:t xml:space="preserve"> suit any pursons eyes. Maic. .ER, &amp; Co. A lot of good Music Boses, of di ainting neatiy Harmonicas, and many other arti merous to mention. Silver Ware. </w:t>
      </w:r>
      <w:r>
        <w:rPr>
          <w:rFonts w:ascii="Calibri" w:hAnsi="Calibri"/>
          <w:b/>
          <w:i/>
          <w:color w:val="9B1C1C"/>
        </w:rPr>
        <w:t>[uncertain: Table, tess dent creapointed]</w:t>
      </w:r>
      <w:r>
        <w:rPr>
          <w:rFonts w:ascii="Calibri" w:hAnsi="Calibri"/>
          <w:b w:val="0"/>
          <w:i w:val="0"/>
        </w:rPr>
        <w:t xml:space="preserve"> Spoons; Sugar Tonge: Butter desert, Merchant.</w:t>
      </w:r>
    </w:p>
    <w:p>
      <w:pPr>
        <w:pStyle w:val="Heading3"/>
      </w:pPr>
      <w:r>
        <w:rPr>
          <w:rFonts w:ascii="Calibri" w:hAnsi="Calibri"/>
          <w:b w:val="0"/>
          <w:i w:val="0"/>
        </w:rPr>
        <w:t>CAGO.</w:t>
      </w:r>
    </w:p>
    <w:p>
      <w:r>
        <w:rPr>
          <w:rFonts w:ascii="Calibri" w:hAnsi="Calibri"/>
          <w:b w:val="0"/>
          <w:i w:val="0"/>
        </w:rPr>
        <w:t xml:space="preserve">Indian silver work manufactured the United States. sest notice, and as cheap as can •pose of to thi Watch Repairt spared in J. IT. M. is determined shat no p so, on the shortcet aotice and in repairing all Watches ent a consider- Chicago, May, 1634 </w:t>
      </w:r>
      <w:r>
        <w:rPr>
          <w:rFonts w:ascii="Calibri" w:hAnsi="Calibri"/>
          <w:b/>
          <w:i/>
          <w:color w:val="9B1C1C"/>
        </w:rPr>
        <w:t>[uncertain: SHOUTICS]</w:t>
      </w:r>
      <w:r>
        <w:rPr>
          <w:rFonts w:ascii="Calibri" w:hAnsi="Calibri"/>
          <w:b w:val="0"/>
          <w:i w:val="0"/>
        </w:rPr>
        <w:t xml:space="preserve"> mad for old Goi Paturday, New and Cheap G THE subseriber has just receive oseph in his line York, the followit which he offers for sale nong of and Reail, Txay Low. Superfine Lilack, blue, green and h Marino cloths: Dbl. milled caseimere m </w:t>
      </w:r>
      <w:r>
        <w:rPr>
          <w:rFonts w:ascii="Calibri" w:hAnsi="Calibri"/>
          <w:b/>
          <w:i/>
          <w:color w:val="9B1C1C"/>
        </w:rPr>
        <w:t>[uncertain: Colagressians,]</w:t>
      </w:r>
      <w:r>
        <w:rPr>
          <w:rFonts w:ascii="Calibri" w:hAnsi="Calibri"/>
          <w:b w:val="0"/>
          <w:i w:val="0"/>
        </w:rPr>
        <w:t xml:space="preserve"> Garniture, </w:t>
      </w:r>
      <w:r>
        <w:rPr>
          <w:rFonts w:ascii="Calibri" w:hAnsi="Calibri"/>
          <w:b/>
          <w:i/>
          <w:color w:val="9B1C1C"/>
        </w:rPr>
        <w:t>[uncertain: THE SCALE]</w:t>
      </w:r>
      <w:r>
        <w:rPr>
          <w:rFonts w:ascii="Calibri" w:hAnsi="Calibri"/>
          <w:b w:val="0"/>
          <w:i w:val="0"/>
        </w:rPr>
        <w:t xml:space="preserve"> to she Cap- Brown Holland: Gents, and Ladice Gloves and H ,, 1634. Ready</w:t>
      </w:r>
    </w:p>
    <w:p>
      <w:pPr>
        <w:pStyle w:val="Heading3"/>
      </w:pPr>
      <w:r>
        <w:rPr>
          <w:rFonts w:ascii="Calibri" w:hAnsi="Calibri"/>
          <w:b w:val="0"/>
          <w:i w:val="0"/>
        </w:rPr>
        <w:t>CLOTHING,</w:t>
      </w:r>
    </w:p>
    <w:p>
      <w:r>
        <w:rPr>
          <w:rFonts w:ascii="Calibri" w:hAnsi="Calibri"/>
          <w:b w:val="0"/>
          <w:i w:val="0"/>
        </w:rPr>
        <w:t xml:space="preserve">anton Fannels, va Candle Ble ed and brown shirtings and </w:t>
      </w:r>
      <w:r>
        <w:rPr>
          <w:rFonts w:ascii="Calibri" w:hAnsi="Calibri"/>
          <w:b/>
          <w:i/>
          <w:color w:val="9B1C1C"/>
        </w:rPr>
        <w:t>[uncertain: RY.]</w:t>
      </w:r>
      <w:r>
        <w:rPr>
          <w:rFonts w:ascii="Calibri" w:hAnsi="Calibri"/>
          <w:b w:val="0"/>
          <w:i w:val="0"/>
        </w:rPr>
        <w:t xml:space="preserve"> Vindow Paper and Bordering: </w:t>
      </w:r>
      <w:r>
        <w:rPr>
          <w:rFonts w:ascii="Calibri" w:hAnsi="Calibri"/>
          <w:b/>
          <w:i/>
          <w:color w:val="9B1C1C"/>
        </w:rPr>
        <w:t>[uncertain: 4400 ina]</w:t>
      </w:r>
    </w:p>
    <w:p>
      <w:pPr>
        <w:pStyle w:val="Heading3"/>
      </w:pPr>
      <w:r>
        <w:rPr>
          <w:rFonts w:ascii="Calibri" w:hAnsi="Calibri"/>
          <w:b w:val="0"/>
          <w:i w:val="0"/>
        </w:rPr>
        <w:t>N &amp; CO,</w:t>
      </w:r>
    </w:p>
    <w:p>
      <w:r>
        <w:rPr>
          <w:rFonts w:ascii="Calibri" w:hAnsi="Calibri"/>
          <w:b w:val="0"/>
          <w:i w:val="0"/>
        </w:rPr>
        <w:t xml:space="preserve">nd other DRY GOODS, both Slap Yarn: 2% a doz, paig re of Soup and nat they have </w:t>
      </w:r>
      <w:r>
        <w:rPr>
          <w:rFonts w:ascii="Calibri" w:hAnsi="Calibri"/>
          <w:b/>
          <w:i/>
          <w:color w:val="9B1C1C"/>
        </w:rPr>
        <w:t>[uncertain: (canstantly]</w:t>
      </w:r>
      <w:r>
        <w:rPr>
          <w:rFonts w:ascii="Calibri" w:hAnsi="Calibri"/>
          <w:b w:val="0"/>
          <w:i w:val="0"/>
        </w:rPr>
        <w:t xml:space="preserve"> rand attention Bench, mouldi </w:t>
      </w:r>
      <w:r>
        <w:rPr>
          <w:rFonts w:ascii="Calibri" w:hAnsi="Calibri"/>
          <w:b/>
          <w:i/>
          <w:color w:val="9B1C1C"/>
        </w:rPr>
        <w:t>[uncertain: CONSISTE:]</w:t>
      </w:r>
      <w:r>
        <w:rPr>
          <w:rFonts w:ascii="Calibri" w:hAnsi="Calibri"/>
          <w:b w:val="0"/>
          <w:i w:val="0"/>
        </w:rPr>
        <w:t xml:space="preserve"> ing &amp; sash Planes R</w:t>
      </w:r>
    </w:p>
    <w:p>
      <w:pPr>
        <w:pStyle w:val="Heading3"/>
      </w:pPr>
      <w:r>
        <w:rPr>
          <w:rFonts w:ascii="Calibri" w:hAnsi="Calibri"/>
          <w:b w:val="0"/>
          <w:i w:val="0"/>
        </w:rPr>
        <w:t>TU IN PART OF</w:t>
      </w:r>
    </w:p>
    <w:p>
      <w:r>
        <w:rPr>
          <w:rFonts w:ascii="Calibri" w:hAnsi="Calibri"/>
          <w:b w:val="0"/>
          <w:i w:val="0"/>
        </w:rPr>
        <w:t xml:space="preserve">Candles, to eu- otione Bocket, fir Knob and to:k Locke, Brees so any quantita tain Pins; Brass and clas yes. Italian Violin Strin d and pogged icythes, Pitchforks, </w:t>
      </w:r>
      <w:r>
        <w:rPr>
          <w:rFonts w:ascii="Calibri" w:hAnsi="Calibri"/>
          <w:b/>
          <w:i/>
          <w:color w:val="9B1C1C"/>
        </w:rPr>
        <w:t>[uncertain: Sails, Suice re in Were,]</w:t>
      </w:r>
      <w:r>
        <w:rPr>
          <w:rFonts w:ascii="Calibri" w:hAnsi="Calibri"/>
          <w:b w:val="0"/>
          <w:i w:val="0"/>
        </w:rPr>
        <w:t xml:space="preserve"> &amp; Ron old and young hyson Tea and brown bar indigo, and inorocco Warty, 26, 151 </w:t>
      </w:r>
      <w:r>
        <w:rPr>
          <w:rFonts w:ascii="Calibri" w:hAnsi="Calibri"/>
          <w:b/>
          <w:i/>
          <w:color w:val="9B1C1C"/>
        </w:rPr>
        <w:t>[uncertain: cantice, ralaine]</w:t>
      </w:r>
    </w:p>
    <w:p>
      <w:pPr>
        <w:pStyle w:val="Heading3"/>
      </w:pPr>
      <w:r>
        <w:rPr>
          <w:rFonts w:ascii="Calibri" w:hAnsi="Calibri"/>
          <w:b w:val="0"/>
          <w:i w:val="0"/>
        </w:rPr>
        <w:t>JOHN</w:t>
      </w:r>
    </w:p>
    <w:p>
      <w:r>
        <w:rPr>
          <w:rFonts w:ascii="Calibri" w:hAnsi="Calibri"/>
          <w:b w:val="0"/>
          <w:i w:val="0"/>
        </w:rPr>
        <w:t>id bound Bro- Shoes: Important to the P</w:t>
      </w:r>
    </w:p>
    <w:p>
      <w:pPr>
        <w:pStyle w:val="Heading3"/>
      </w:pPr>
      <w:r>
        <w:rPr>
          <w:rFonts w:ascii="Calibri" w:hAnsi="Calibri"/>
          <w:b w:val="0"/>
          <w:i w:val="0"/>
        </w:rPr>
        <w:t>MBALL'E,</w:t>
      </w:r>
    </w:p>
    <w:p>
      <w:r>
        <w:rPr>
          <w:rFonts w:ascii="Calibri" w:hAnsi="Calibri"/>
          <w:b w:val="0"/>
          <w:i w:val="0"/>
        </w:rPr>
        <w:t xml:space="preserve">seph,) and that proprietors for CASE, </w:t>
      </w:r>
      <w:r>
        <w:rPr>
          <w:rFonts w:ascii="Calibri" w:hAnsi="Calibri"/>
          <w:b/>
          <w:i/>
          <w:color w:val="9B1C1C"/>
        </w:rPr>
        <w:t>[uncertain: epi Flour.]</w:t>
      </w:r>
      <w:r>
        <w:rPr>
          <w:rFonts w:ascii="Calibri" w:hAnsi="Calibri"/>
          <w:b w:val="0"/>
          <w:i w:val="0"/>
        </w:rPr>
        <w:t xml:space="preserve"> general assori • of ever of the very be has the Lumber im formerly have them file articular B </w:t>
      </w:r>
      <w:r>
        <w:rPr>
          <w:rFonts w:ascii="Calibri" w:hAnsi="Calibri"/>
          <w:b/>
          <w:i/>
          <w:color w:val="9B1C1C"/>
        </w:rPr>
        <w:t>[uncertain: Terona ?at?]</w:t>
      </w:r>
      <w:r>
        <w:rPr>
          <w:rFonts w:ascii="Calibri" w:hAnsi="Calibri"/>
          <w:b w:val="0"/>
          <w:i w:val="0"/>
        </w:rPr>
        <w:t xml:space="preserve"> on shor </w:t>
      </w:r>
      <w:r>
        <w:rPr>
          <w:rFonts w:ascii="Calibri" w:hAnsi="Calibri"/>
          <w:b/>
          <w:i/>
          <w:color w:val="9B1C1C"/>
        </w:rPr>
        <w:t>[uncertain: Aa 2R, 198?]</w:t>
      </w:r>
    </w:p>
    <w:p>
      <w:pPr>
        <w:pStyle w:val="Heading2"/>
      </w:pPr>
      <w:r>
        <w:t>Column 3</w:t>
      </w:r>
    </w:p>
    <w:p>
      <w:r>
        <w:rPr>
          <w:rFonts w:ascii="Calibri" w:hAnsi="Calibri"/>
          <w:b w:val="0"/>
          <w:i w:val="0"/>
        </w:rPr>
        <w:t xml:space="preserve">uis, comprising 500 </w:t>
      </w:r>
      <w:r>
        <w:rPr>
          <w:rFonts w:ascii="Calibri" w:hAnsi="Calibri"/>
          <w:b/>
          <w:i/>
          <w:color w:val="9B1C1C"/>
        </w:rPr>
        <w:t>[uncertain: (0788 N310]</w:t>
      </w:r>
      <w:r>
        <w:rPr>
          <w:rFonts w:ascii="Calibri" w:hAnsi="Calibri"/>
          <w:b w:val="0"/>
          <w:i w:val="0"/>
        </w:rPr>
        <w:t xml:space="preserve"> d assortment of </w:t>
      </w:r>
      <w:r>
        <w:rPr>
          <w:rFonts w:ascii="Calibri" w:hAnsi="Calibri"/>
          <w:b/>
          <w:i/>
          <w:color w:val="9B1C1C"/>
        </w:rPr>
        <w:t>[uncertain: netsore.]</w:t>
      </w:r>
      <w:r>
        <w:rPr>
          <w:rFonts w:ascii="Calibri" w:hAnsi="Calibri"/>
          <w:b w:val="0"/>
          <w:i w:val="0"/>
        </w:rPr>
        <w:t xml:space="preserve"> đo. Ladies Gaiter, Prur do. fino do </w:t>
      </w:r>
      <w:r>
        <w:rPr>
          <w:rFonts w:ascii="Calibri" w:hAnsi="Calibri"/>
          <w:b/>
          <w:i/>
          <w:color w:val="9B1C1C"/>
        </w:rPr>
        <w:t>[uncertain: *ockery,]</w:t>
      </w:r>
      <w:r>
        <w:rPr>
          <w:rFonts w:ascii="Calibri" w:hAnsi="Calibri"/>
          <w:b w:val="0"/>
          <w:i w:val="0"/>
        </w:rPr>
        <w:t xml:space="preserve"> rocco 200 do do. </w:t>
      </w:r>
      <w:r>
        <w:rPr>
          <w:rFonts w:ascii="Calibri" w:hAnsi="Calibri"/>
          <w:b/>
          <w:i/>
          <w:color w:val="9B1C1C"/>
        </w:rPr>
        <w:t>[uncertain: COSSH]</w:t>
      </w:r>
      <w:r>
        <w:rPr>
          <w:rFonts w:ascii="Calibri" w:hAnsi="Calibri"/>
          <w:b w:val="0"/>
          <w:i w:val="0"/>
        </w:rPr>
        <w:t xml:space="preserve"> calf do.: are, lo. prunella, kid: </w:t>
      </w:r>
      <w:r>
        <w:rPr>
          <w:rFonts w:ascii="Calibri" w:hAnsi="Calibri"/>
          <w:b/>
          <w:i/>
          <w:color w:val="9B1C1C"/>
        </w:rPr>
        <w:t>[uncertain: Hanahcars, and]</w:t>
      </w:r>
      <w:r>
        <w:rPr>
          <w:rFonts w:ascii="Calibri" w:hAnsi="Calibri"/>
          <w:b w:val="0"/>
          <w:i w:val="0"/>
        </w:rPr>
        <w:t xml:space="preserve"> </w:t>
      </w:r>
      <w:r>
        <w:rPr>
          <w:rFonts w:ascii="Calibri" w:hAnsi="Calibri"/>
          <w:b/>
          <w:i/>
          <w:color w:val="9B1C1C"/>
        </w:rPr>
        <w:t>[uncertain: GOR Caran S SONRSI]</w:t>
      </w:r>
      <w:r>
        <w:rPr>
          <w:rFonts w:ascii="Calibri" w:hAnsi="Calibri"/>
          <w:b w:val="0"/>
          <w:i w:val="0"/>
        </w:rPr>
        <w:t xml:space="preserve"> the best tnrk 50 infant's Bootees ; variety of bit Sole and Upper Lcather, of f sale cheap for cash. "'s PHOES:</w:t>
      </w:r>
    </w:p>
    <w:p>
      <w:pPr>
        <w:pStyle w:val="Heading3"/>
      </w:pPr>
      <w:r>
        <w:rPr>
          <w:rFonts w:ascii="Calibri" w:hAnsi="Calibri"/>
          <w:b w:val="0"/>
          <w:i w:val="0"/>
        </w:rPr>
        <w:t>W.H.T.</w:t>
      </w:r>
    </w:p>
    <w:p>
      <w:r>
        <w:rPr>
          <w:rFonts w:ascii="Calibri" w:hAnsi="Calibri"/>
          <w:b w:val="0"/>
          <w:i w:val="0"/>
        </w:rPr>
        <w:t xml:space="preserve">Will manufactur </w:t>
      </w:r>
      <w:r>
        <w:rPr>
          <w:rFonts w:ascii="Calibri" w:hAnsi="Calibri"/>
          <w:b/>
          <w:i/>
          <w:color w:val="9B1C1C"/>
        </w:rPr>
        <w:t>[uncertain: Joels:]</w:t>
      </w:r>
      <w:r>
        <w:rPr>
          <w:rFonts w:ascii="Calibri" w:hAnsi="Calibri"/>
          <w:b w:val="0"/>
          <w:i w:val="0"/>
        </w:rPr>
        <w:t xml:space="preserve"> the shortest notiee, all kinds bek cet Sawe; Shces, which he will warzant o </w:t>
      </w:r>
      <w:r>
        <w:rPr>
          <w:rFonts w:ascii="Calibri" w:hAnsi="Calibri"/>
          <w:b/>
          <w:i/>
          <w:color w:val="9B1C1C"/>
        </w:rPr>
        <w:t>[uncertain: SAHOVH.]</w:t>
      </w:r>
      <w:r>
        <w:rPr>
          <w:rFonts w:ascii="Calibri" w:hAnsi="Calibri"/>
          <w:b w:val="0"/>
          <w:i w:val="0"/>
        </w:rPr>
        <w:t xml:space="preserve"> leather and workmonship. ood ware, Chicago, July 8, 153J. at the lowest New Geods! New rwo line, the</w:t>
      </w:r>
    </w:p>
    <w:p>
      <w:pPr>
        <w:pStyle w:val="Heading3"/>
      </w:pPr>
      <w:r>
        <w:rPr>
          <w:rFonts w:ascii="Calibri" w:hAnsi="Calibri"/>
          <w:b w:val="0"/>
          <w:i w:val="0"/>
        </w:rPr>
        <w:t>P. F. PEC</w:t>
      </w:r>
    </w:p>
    <w:p>
      <w:r>
        <w:rPr>
          <w:rFonts w:ascii="Calibri" w:hAnsi="Calibri"/>
          <w:b w:val="0"/>
          <w:i w:val="0"/>
        </w:rPr>
        <w:t>vite the • calis</w:t>
      </w:r>
    </w:p>
    <w:p>
      <w:pPr>
        <w:pStyle w:val="Heading3"/>
      </w:pPr>
      <w:r>
        <w:rPr>
          <w:rFonts w:ascii="Calibri" w:hAnsi="Calibri"/>
          <w:b w:val="0"/>
          <w:i w:val="0"/>
        </w:rPr>
        <w:t>CONSER OF LASALLE ASD SOUTH</w:t>
      </w:r>
    </w:p>
    <w:p>
      <w:r>
        <w:rPr>
          <w:rFonts w:ascii="Calibri" w:hAnsi="Calibri"/>
          <w:b w:val="0"/>
          <w:i w:val="0"/>
        </w:rPr>
        <w:t xml:space="preserve">il orders shall </w:t>
      </w:r>
      <w:r>
        <w:rPr>
          <w:rFonts w:ascii="Calibri" w:hAnsi="Calibri"/>
          <w:b/>
          <w:i/>
          <w:color w:val="9B1C1C"/>
        </w:rPr>
        <w:t>[uncertain: H Rein COODA]</w:t>
      </w:r>
      <w:r>
        <w:rPr>
          <w:rFonts w:ascii="Calibri" w:hAnsi="Calibri"/>
          <w:b w:val="0"/>
          <w:i w:val="0"/>
        </w:rPr>
        <w:t xml:space="preserve"> New P. C. spring and ell demand which mm very low prices for cash or cour </w:t>
      </w:r>
      <w:r>
        <w:rPr>
          <w:rFonts w:ascii="Calibri" w:hAnsi="Calibri"/>
          <w:b/>
          <w:i/>
          <w:color w:val="9B1C1C"/>
        </w:rPr>
        <w:t>[uncertain: E Le]</w:t>
      </w:r>
      <w:r>
        <w:rPr>
          <w:rFonts w:ascii="Calibri" w:hAnsi="Calibri"/>
          <w:b w:val="0"/>
          <w:i w:val="0"/>
        </w:rPr>
        <w:t xml:space="preserve"> ny articles co The following ws a briet summa</w:t>
      </w:r>
    </w:p>
    <w:p>
      <w:pPr>
        <w:pStyle w:val="Heading3"/>
      </w:pPr>
      <w:r>
        <w:rPr>
          <w:rFonts w:ascii="Calibri" w:hAnsi="Calibri"/>
          <w:b w:val="0"/>
          <w:i w:val="0"/>
        </w:rPr>
        <w:t>EON.</w:t>
      </w:r>
    </w:p>
    <w:p>
      <w:r>
        <w:rPr>
          <w:rFonts w:ascii="Calibri" w:hAnsi="Calibri"/>
          <w:b w:val="0"/>
          <w:i w:val="0"/>
        </w:rPr>
        <w:t>umcrous to detail at length aprising his stock,</w:t>
      </w:r>
    </w:p>
    <w:p>
      <w:pPr>
        <w:pStyle w:val="Heading3"/>
      </w:pPr>
      <w:r>
        <w:rPr>
          <w:rFonts w:ascii="Calibri" w:hAnsi="Calibri"/>
          <w:b w:val="0"/>
          <w:i w:val="0"/>
        </w:rPr>
        <w:t>IS AT LAIF,</w:t>
      </w:r>
    </w:p>
    <w:p>
      <w:r>
        <w:rPr>
          <w:rFonts w:ascii="Calibri" w:hAnsi="Calibri"/>
          <w:b/>
          <w:i/>
          <w:color w:val="9B1C1C"/>
        </w:rPr>
        <w:t>[uncertain: Ary]</w:t>
      </w:r>
      <w:r>
        <w:rPr>
          <w:rFonts w:ascii="Calibri" w:hAnsi="Calibri"/>
          <w:b w:val="0"/>
          <w:i w:val="0"/>
        </w:rPr>
        <w:t xml:space="preserve"> </w:t>
      </w:r>
      <w:r>
        <w:rPr>
          <w:rFonts w:ascii="Calibri" w:hAnsi="Calibri"/>
          <w:b/>
          <w:i/>
          <w:color w:val="9B1C1C"/>
        </w:rPr>
        <w:t>[uncertain: (roets.]</w:t>
      </w:r>
      <w:r>
        <w:rPr>
          <w:rFonts w:ascii="Calibri" w:hAnsi="Calibri"/>
          <w:b w:val="0"/>
          <w:i w:val="0"/>
        </w:rPr>
        <w:t xml:space="preserve"> Super fine Broad Cloths. Canail </w:t>
      </w:r>
      <w:r>
        <w:rPr>
          <w:rFonts w:ascii="Calibri" w:hAnsi="Calibri"/>
          <w:b/>
          <w:i/>
          <w:color w:val="9B1C1C"/>
        </w:rPr>
        <w:t>[uncertain: atint Cherch]</w:t>
      </w:r>
      <w:r>
        <w:rPr>
          <w:rFonts w:ascii="Calibri" w:hAnsi="Calibri"/>
          <w:b w:val="0"/>
          <w:i w:val="0"/>
        </w:rPr>
        <w:t xml:space="preserve"> rastiens, corderof rench nette, Baize, home made and Eng beaverteens, </w:t>
      </w:r>
      <w:r>
        <w:rPr>
          <w:rFonts w:ascii="Calibri" w:hAnsi="Calibri"/>
          <w:b/>
          <w:i/>
          <w:color w:val="9B1C1C"/>
        </w:rPr>
        <w:t>[uncertain: custon ana len areuerserai]</w:t>
      </w:r>
      <w:r>
        <w:rPr>
          <w:rFonts w:ascii="Calibri" w:hAnsi="Calibri"/>
          <w:b w:val="0"/>
          <w:i w:val="0"/>
        </w:rPr>
        <w:t xml:space="preserve"> </w:t>
      </w:r>
      <w:r>
        <w:rPr>
          <w:rFonts w:ascii="Calibri" w:hAnsi="Calibri"/>
          <w:b/>
          <w:i/>
          <w:color w:val="9B1C1C"/>
        </w:rPr>
        <w:t>[uncertain: TUSunEC"]</w:t>
      </w:r>
      <w:r>
        <w:rPr>
          <w:rFonts w:ascii="Calibri" w:hAnsi="Calibri"/>
          <w:b w:val="0"/>
          <w:i w:val="0"/>
        </w:rPr>
        <w:t xml:space="preserve"> Se. executed ereatest des </w:t>
      </w:r>
      <w:r>
        <w:rPr>
          <w:rFonts w:ascii="Calibri" w:hAnsi="Calibri"/>
          <w:b/>
          <w:i/>
          <w:color w:val="9B1C1C"/>
        </w:rPr>
        <w:t>[uncertain: KERS-1 Du0 siceuna nnaenea]</w:t>
      </w:r>
      <w:r>
        <w:rPr>
          <w:rFonts w:ascii="Calibri" w:hAnsi="Calibri"/>
          <w:b w:val="0"/>
          <w:i w:val="0"/>
        </w:rPr>
        <w:t xml:space="preserve"> and unbleached; shawle CATOr. </w:t>
      </w:r>
      <w:r>
        <w:rPr>
          <w:rFonts w:ascii="Calibri" w:hAnsi="Calibri"/>
          <w:b/>
          <w:i/>
          <w:color w:val="9B1C1C"/>
        </w:rPr>
        <w:t>[uncertain: benl ineie ig many new ariele]</w:t>
      </w:r>
      <w:r>
        <w:rPr>
          <w:rFonts w:ascii="Calibri" w:hAnsi="Calibri"/>
          <w:b w:val="0"/>
          <w:i w:val="0"/>
        </w:rPr>
        <w:t xml:space="preserve"> brelins, cloths, elry. </w:t>
      </w:r>
      <w:r>
        <w:rPr>
          <w:rFonts w:ascii="Calibri" w:hAnsi="Calibri"/>
          <w:b/>
          <w:i/>
          <w:color w:val="9B1C1C"/>
        </w:rPr>
        <w:t>[uncertain: mard]</w:t>
      </w:r>
      <w:r>
        <w:rPr>
          <w:rFonts w:ascii="Calibri" w:hAnsi="Calibri"/>
          <w:b w:val="0"/>
          <w:i w:val="0"/>
        </w:rPr>
        <w:t xml:space="preserve"> </w:t>
      </w:r>
      <w:r>
        <w:rPr>
          <w:rFonts w:ascii="Calibri" w:hAnsi="Calibri"/>
          <w:b/>
          <w:i/>
          <w:color w:val="9B1C1C"/>
        </w:rPr>
        <w:t>[uncertain: te are &amp; Tollob]</w:t>
      </w:r>
      <w:r>
        <w:rPr>
          <w:rFonts w:ascii="Calibri" w:hAnsi="Calibri"/>
          <w:b w:val="0"/>
          <w:i w:val="0"/>
        </w:rPr>
        <w:t xml:space="preserve"> just return- a very general and woll selected New-York </w:t>
      </w:r>
      <w:r>
        <w:rPr>
          <w:rFonts w:ascii="Calibri" w:hAnsi="Calibri"/>
          <w:b/>
          <w:i/>
          <w:color w:val="9B1C1C"/>
        </w:rPr>
        <w:t>[uncertain: froet, Sast aas Braie: Nal Por]</w:t>
      </w:r>
      <w:r>
        <w:rPr>
          <w:rFonts w:ascii="Calibri" w:hAnsi="Calibri"/>
          <w:b w:val="0"/>
          <w:i w:val="0"/>
        </w:rPr>
        <w:t xml:space="preserve"> Sweedes, English and Peru with rtmcot of Nails, 25 kege Wro't and cut: Vatches, </w:t>
      </w:r>
      <w:r>
        <w:rPr>
          <w:rFonts w:ascii="Calibri" w:hAnsi="Calibri"/>
          <w:b/>
          <w:i/>
          <w:color w:val="9B1C1C"/>
        </w:rPr>
        <w:t>[uncertain: Axes:]</w:t>
      </w:r>
      <w:r>
        <w:rPr>
          <w:rFonts w:ascii="Calibri" w:hAnsi="Calibri"/>
          <w:b w:val="0"/>
          <w:i w:val="0"/>
        </w:rPr>
        <w:t xml:space="preserve"> Mill, cross cul and carpenter's S Seythes; Syckles: </w:t>
      </w:r>
      <w:r>
        <w:rPr>
          <w:rFonts w:ascii="Calibri" w:hAnsi="Calibri"/>
          <w:b/>
          <w:i/>
          <w:color w:val="9B1C1C"/>
        </w:rPr>
        <w:t>[uncertain: 23, cic.]</w:t>
      </w:r>
      <w:r>
        <w:rPr>
          <w:rFonts w:ascii="Calibri" w:hAnsi="Calibri"/>
          <w:b w:val="0"/>
          <w:i w:val="0"/>
        </w:rPr>
        <w:t xml:space="preserve"> vreat a vari- </w:t>
      </w:r>
      <w:r>
        <w:rPr>
          <w:rFonts w:ascii="Calibri" w:hAnsi="Calibri"/>
          <w:b/>
          <w:i/>
          <w:color w:val="9B1C1C"/>
        </w:rPr>
        <w:t>[uncertain: Crrocertes.]</w:t>
      </w:r>
      <w:r>
        <w:rPr>
          <w:rFonts w:ascii="Calibri" w:hAnsi="Calibri"/>
          <w:b w:val="0"/>
          <w:i w:val="0"/>
        </w:rPr>
        <w:t xml:space="preserve"> been oftered Tens; Coffco: loaf, lump, St. Cro Wines; Imperial Y. Hyaon -epine, Eng- zould candles, bar soap </w:t>
      </w:r>
      <w:r>
        <w:rPr>
          <w:rFonts w:ascii="Calibri" w:hAnsi="Calibri"/>
          <w:b/>
          <w:i/>
          <w:color w:val="9B1C1C"/>
        </w:rPr>
        <w:t>[uncertain: OLIer sulterss molncrasi]</w:t>
      </w:r>
      <w:r>
        <w:rPr>
          <w:rFonts w:ascii="Calibri" w:hAnsi="Calibri"/>
          <w:b w:val="0"/>
          <w:i w:val="0"/>
        </w:rPr>
        <w:t xml:space="preserve"> e Picces—-to raisins, lemone </w:t>
      </w:r>
      <w:r>
        <w:rPr>
          <w:rFonts w:ascii="Calibri" w:hAnsi="Calibri"/>
          <w:b/>
          <w:i/>
          <w:color w:val="9B1C1C"/>
        </w:rPr>
        <w:t>[uncertain: almonds, codlisis.]</w:t>
      </w:r>
      <w:r>
        <w:rPr>
          <w:rFonts w:ascii="Calibri" w:hAnsi="Calibri"/>
          <w:b w:val="0"/>
          <w:i w:val="0"/>
        </w:rPr>
        <w:t xml:space="preserve"> </w:t>
      </w:r>
      <w:r>
        <w:rPr>
          <w:rFonts w:ascii="Calibri" w:hAnsi="Calibri"/>
          <w:b/>
          <w:i/>
          <w:color w:val="9B1C1C"/>
        </w:rPr>
        <w:t>[uncertain: oe rin parder and]</w:t>
      </w:r>
      <w:r>
        <w:rPr>
          <w:rFonts w:ascii="Calibri" w:hAnsi="Calibri"/>
          <w:b w:val="0"/>
          <w:i w:val="0"/>
        </w:rPr>
        <w:t xml:space="preserve"> agate Brenst e pieces: </w:t>
      </w:r>
      <w:r>
        <w:rPr>
          <w:rFonts w:ascii="Calibri" w:hAnsi="Calibri"/>
          <w:b/>
          <w:i/>
          <w:color w:val="9B1C1C"/>
        </w:rPr>
        <w:t>[uncertain: Boots &amp; Shocs]</w:t>
      </w:r>
      <w:r>
        <w:rPr>
          <w:rFonts w:ascii="Calibri" w:hAnsi="Calibri"/>
          <w:b w:val="0"/>
          <w:i w:val="0"/>
        </w:rPr>
        <w:t xml:space="preserve"> ger Rings: Ear Rings: 200 pair Men's Thick Boots; ch Chaine: cazes calf, kip and cow do.: hido et Pistols: Lisdies' Gsiter and Prunell Boots </w:t>
      </w:r>
      <w:r>
        <w:rPr>
          <w:rFonts w:ascii="Calibri" w:hAnsi="Calibri"/>
          <w:b/>
          <w:i/>
          <w:color w:val="9B1C1C"/>
        </w:rPr>
        <w:t>[uncertain: didrnal Bootaansdoed]</w:t>
      </w:r>
      <w:r>
        <w:rPr>
          <w:rFonts w:ascii="Calibri" w:hAnsi="Calibri"/>
          <w:b w:val="0"/>
          <w:i w:val="0"/>
        </w:rPr>
        <w:t xml:space="preserve"> </w:t>
      </w:r>
      <w:r>
        <w:rPr>
          <w:rFonts w:ascii="Calibri" w:hAnsi="Calibri"/>
          <w:b/>
          <w:i/>
          <w:color w:val="9B1C1C"/>
        </w:rPr>
        <w:t>[uncertain: HOrOeco aoe andrase]</w:t>
      </w:r>
      <w:r>
        <w:rPr>
          <w:rFonts w:ascii="Calibri" w:hAnsi="Calibri"/>
          <w:b w:val="0"/>
          <w:i w:val="0"/>
        </w:rPr>
        <w:t xml:space="preserve"> Oak tansed Sole Leather and Cal </w:t>
      </w:r>
      <w:r>
        <w:rPr>
          <w:rFonts w:ascii="Calibri" w:hAnsi="Calibri"/>
          <w:b/>
          <w:i/>
          <w:color w:val="9B1C1C"/>
        </w:rPr>
        <w:t>[uncertain: ng Fiecee:]</w:t>
      </w:r>
      <w:r>
        <w:rPr>
          <w:rFonts w:ascii="Calibri" w:hAnsi="Calibri"/>
          <w:b w:val="0"/>
          <w:i w:val="0"/>
        </w:rPr>
        <w:t xml:space="preserve"> </w:t>
      </w:r>
      <w:r>
        <w:rPr>
          <w:rFonts w:ascii="Calibri" w:hAnsi="Calibri"/>
          <w:b/>
          <w:i/>
          <w:color w:val="9B1C1C"/>
        </w:rPr>
        <w:t>[uncertain: Sabolen.]</w:t>
      </w:r>
      <w:r>
        <w:rPr>
          <w:rFonts w:ascii="Calibri" w:hAnsi="Calibri"/>
          <w:b w:val="0"/>
          <w:i w:val="0"/>
        </w:rPr>
        <w:t xml:space="preserve"> boards, dice Bage, Stirrup», Bills, &amp;c Saddles, Bridles Martingsis, Gi and wallets: Đrugs, Dọc 200005 </w:t>
      </w:r>
      <w:r>
        <w:rPr>
          <w:rFonts w:ascii="Calibri" w:hAnsi="Calibri"/>
          <w:b/>
          <w:i/>
          <w:color w:val="9B1C1C"/>
        </w:rPr>
        <w:t>[uncertain: Nee andinadk Le Si oleer, Als]</w:t>
      </w:r>
      <w:r>
        <w:rPr>
          <w:rFonts w:ascii="Calibri" w:hAnsi="Calibri"/>
          <w:b w:val="0"/>
          <w:i w:val="0"/>
        </w:rPr>
        <w:t xml:space="preserve"> Salpher, Alle pectacles, to </w:t>
      </w:r>
      <w:r>
        <w:rPr>
          <w:rFonts w:ascii="Calibri" w:hAnsi="Calibri"/>
          <w:b/>
          <w:i/>
          <w:color w:val="9B1C1C"/>
        </w:rPr>
        <w:t>[uncertain: copperte ke.]</w:t>
      </w:r>
      <w:r>
        <w:rPr>
          <w:rFonts w:ascii="Calibri" w:hAnsi="Calibri"/>
          <w:b w:val="0"/>
          <w:i w:val="0"/>
        </w:rPr>
        <w:t xml:space="preserve"> Wats and Caps Terent eises clen too nu- various prices: Wool Hale: Drab Otter Hate: fashionable b Legho Lenf Hats; cloth and Fur Caps. Ready Made Clotbins </w:t>
      </w:r>
      <w:r>
        <w:rPr>
          <w:rFonts w:ascii="Calibri" w:hAnsi="Calibri"/>
          <w:b/>
          <w:i/>
          <w:color w:val="9B1C1C"/>
        </w:rPr>
        <w:t>[uncertain: divel a.]</w:t>
      </w:r>
      <w:r>
        <w:rPr>
          <w:rFonts w:ascii="Calibri" w:hAnsi="Calibri"/>
          <w:b w:val="0"/>
          <w:i w:val="0"/>
        </w:rPr>
        <w:t xml:space="preserve"> well adapted to this part of the </w:t>
      </w:r>
      <w:r>
        <w:rPr>
          <w:rFonts w:ascii="Calibri" w:hAnsi="Calibri"/>
          <w:b/>
          <w:i/>
          <w:color w:val="9B1C1C"/>
        </w:rPr>
        <w:t>[uncertain: Muiscellantcous.]</w:t>
      </w:r>
      <w:r>
        <w:rPr>
          <w:rFonts w:ascii="Calibri" w:hAnsi="Calibri"/>
          <w:b w:val="0"/>
          <w:i w:val="0"/>
        </w:rPr>
        <w:t xml:space="preserve"> on thie shor- bought in Combs Tubs: Long Combs: School Books: 18• Glass: Window Sash: ins shall be ment Ladies' Work great variety of other articles. Baskota,) toge </w:t>
      </w:r>
      <w:r>
        <w:rPr>
          <w:rFonts w:ascii="Calibri" w:hAnsi="Calibri"/>
          <w:b/>
          <w:i/>
          <w:color w:val="9B1C1C"/>
        </w:rPr>
        <w:t>[uncertain: Teled toeie]</w:t>
      </w:r>
      <w:r>
        <w:rPr>
          <w:rFonts w:ascii="Calibri" w:hAnsi="Calibri"/>
          <w:b w:val="0"/>
          <w:i w:val="0"/>
        </w:rPr>
        <w:t xml:space="preserve"> • workman- </w:t>
      </w:r>
      <w:r>
        <w:rPr>
          <w:rFonts w:ascii="Calibri" w:hAnsi="Calibri"/>
          <w:b/>
          <w:i/>
          <w:color w:val="9B1C1C"/>
        </w:rPr>
        <w:t>[uncertain: Aune 18, 1681.]</w:t>
      </w:r>
      <w:r>
        <w:rPr>
          <w:rFonts w:ascii="Calibri" w:hAnsi="Calibri"/>
          <w:b w:val="0"/>
          <w:i w:val="0"/>
        </w:rPr>
        <w:t xml:space="preserve"> </w:t>
      </w:r>
      <w:r>
        <w:rPr>
          <w:rFonts w:ascii="Calibri" w:hAnsi="Calibri"/>
          <w:b/>
          <w:i/>
          <w:color w:val="9B1C1C"/>
        </w:rPr>
        <w:t>[uncertain: ?ʼcO?Ick &amp; ?o]</w:t>
      </w:r>
      <w:r>
        <w:rPr>
          <w:rFonts w:ascii="Calibri" w:hAnsi="Calibri"/>
          <w:b w:val="0"/>
          <w:i w:val="0"/>
        </w:rPr>
        <w:t xml:space="preserve"> Manufacturers and Wholcenle I </w:t>
      </w:r>
      <w:r>
        <w:rPr>
          <w:rFonts w:ascii="Calibri" w:hAnsi="Calibri"/>
          <w:b/>
          <w:i/>
          <w:color w:val="9B1C1C"/>
        </w:rPr>
        <w:t>[uncertain: 204s.]</w:t>
      </w:r>
    </w:p>
    <w:p>
      <w:pPr>
        <w:pStyle w:val="Heading3"/>
      </w:pPr>
      <w:r>
        <w:rPr>
          <w:rFonts w:ascii="Calibri" w:hAnsi="Calibri"/>
          <w:b w:val="0"/>
          <w:i w:val="0"/>
        </w:rPr>
        <w:t>HATS</w:t>
      </w:r>
    </w:p>
    <w:p>
      <w:r>
        <w:rPr>
          <w:rFonts w:ascii="Calibri" w:hAnsi="Calibri"/>
          <w:b w:val="0"/>
          <w:i w:val="0"/>
        </w:rPr>
        <w:t xml:space="preserve">from New- No. 109 Jefferson Arenuo, De hor </w:t>
      </w:r>
      <w:r>
        <w:rPr>
          <w:rFonts w:ascii="Calibri" w:hAnsi="Calibri"/>
          <w:b/>
          <w:i/>
          <w:color w:val="9B1C1C"/>
        </w:rPr>
        <w:t>[uncertain: INHE subseribere keop conatant,]</w:t>
      </w:r>
      <w:r>
        <w:rPr>
          <w:rFonts w:ascii="Calibri" w:hAnsi="Calibri"/>
          <w:b w:val="0"/>
          <w:i w:val="0"/>
        </w:rPr>
        <w:t xml:space="preserve"> at Wholcsale extensive assortment of HA cen with coufidence r ôwn Broad- </w:t>
      </w:r>
      <w:r>
        <w:rPr>
          <w:rFonts w:ascii="Calibri" w:hAnsi="Calibri"/>
          <w:b/>
          <w:i/>
          <w:color w:val="9B1C1C"/>
        </w:rPr>
        <w:t>[uncertain: 4 hasssnet:]</w:t>
      </w:r>
      <w:r>
        <w:rPr>
          <w:rFonts w:ascii="Calibri" w:hAnsi="Calibri"/>
          <w:b w:val="0"/>
          <w:i w:val="0"/>
        </w:rPr>
        <w:t xml:space="preserve"> of various ny regular House in the City of N sonable terms as can be licoes; are respeetfully Serchante of Chic </w:t>
      </w:r>
      <w:r>
        <w:rPr>
          <w:rFonts w:ascii="Calibri" w:hAnsi="Calibri"/>
          <w:b/>
          <w:i/>
          <w:color w:val="9B1C1C"/>
        </w:rPr>
        <w:t>[uncertain: mrited to call andor]</w:t>
      </w:r>
      <w:r>
        <w:rPr>
          <w:rFonts w:ascii="Calibri" w:hAnsi="Calibri"/>
          <w:b w:val="0"/>
          <w:i w:val="0"/>
        </w:rPr>
        <w:t xml:space="preserve"> their orders will be gratefully Vinit Detroit, and en Diaper=; promptly executed. </w:t>
      </w:r>
      <w:r>
        <w:rPr>
          <w:rFonts w:ascii="Calibri" w:hAnsi="Calibri"/>
          <w:b/>
          <w:i/>
          <w:color w:val="9B1C1C"/>
        </w:rPr>
        <w:t>[uncertain: HERLIDANE 80]</w:t>
      </w:r>
      <w:r>
        <w:rPr>
          <w:rFonts w:ascii="Calibri" w:hAnsi="Calibri"/>
          <w:b w:val="0"/>
          <w:i w:val="0"/>
        </w:rPr>
        <w:t xml:space="preserve"> </w:t>
      </w:r>
      <w:r>
        <w:rPr>
          <w:rFonts w:ascii="Calibri" w:hAnsi="Calibri"/>
          <w:b/>
          <w:i/>
          <w:color w:val="9B1C1C"/>
        </w:rPr>
        <w:t>[uncertain: osiery]</w:t>
      </w:r>
      <w:r>
        <w:rPr>
          <w:rFonts w:ascii="Calibri" w:hAnsi="Calibri"/>
          <w:b w:val="0"/>
          <w:i w:val="0"/>
        </w:rPr>
        <w:t xml:space="preserve"> rious kind kept on hand or made to order, whic comparison in quality of' materisl Sheetings; inish, of New-York vath any manufactured i Fur and Cloth CAPS, , leaf Hats ;</w:t>
      </w:r>
    </w:p>
    <w:p>
      <w:pPr>
        <w:pStyle w:val="Heading3"/>
      </w:pPr>
      <w:r>
        <w:rPr>
          <w:rFonts w:ascii="Calibri" w:hAnsi="Calibri"/>
          <w:b w:val="0"/>
          <w:i w:val="0"/>
        </w:rPr>
        <w:t>T'CORMICK S</w:t>
      </w:r>
    </w:p>
    <w:p>
      <w:r>
        <w:rPr>
          <w:rFonts w:ascii="Calibri" w:hAnsi="Calibri"/>
          <w:b w:val="0"/>
          <w:i w:val="0"/>
        </w:rPr>
        <w:t>cand f'ancy. Detroit, March 15, 1334. New Blacksmith N</w:t>
      </w:r>
    </w:p>
    <w:p>
      <w:pPr>
        <w:pStyle w:val="Heading3"/>
      </w:pPr>
      <w:r>
        <w:rPr>
          <w:rFonts w:ascii="Calibri" w:hAnsi="Calibri"/>
          <w:b w:val="0"/>
          <w:i w:val="0"/>
        </w:rPr>
        <w:t>DALLY &amp; YOUNG</w:t>
      </w:r>
    </w:p>
    <w:p>
      <w:r>
        <w:rPr>
          <w:rFonts w:ascii="Calibri" w:hAnsi="Calibri"/>
          <w:b/>
          <w:i/>
          <w:color w:val="9B1C1C"/>
        </w:rPr>
        <w:t>[uncertain: ra chi:]</w:t>
      </w:r>
      <w:r>
        <w:rPr>
          <w:rFonts w:ascii="Calibri" w:hAnsi="Calibri"/>
          <w:b w:val="0"/>
          <w:i w:val="0"/>
        </w:rPr>
        <w:t xml:space="preserve"> </w:t>
      </w:r>
      <w:r>
        <w:rPr>
          <w:rFonts w:ascii="Calibri" w:hAnsi="Calibri"/>
          <w:b/>
          <w:i/>
          <w:color w:val="9B1C1C"/>
        </w:rPr>
        <w:t>[uncertain: nd Plouele;]</w:t>
      </w:r>
    </w:p>
    <w:p>
      <w:pPr>
        <w:pStyle w:val="Heading3"/>
      </w:pPr>
      <w:r>
        <w:rPr>
          <w:rFonts w:ascii="Calibri" w:hAnsi="Calibri"/>
          <w:b w:val="0"/>
          <w:i w:val="0"/>
        </w:rPr>
        <w:t>OPPOSITE THE 3A1L,</w:t>
      </w:r>
    </w:p>
    <w:p>
      <w:r>
        <w:rPr>
          <w:rFonts w:ascii="Calibri" w:hAnsi="Calibri"/>
          <w:b w:val="0"/>
          <w:i w:val="0"/>
        </w:rPr>
        <w:t xml:space="preserve">ket carurs HAVING crected the above esta nay want work in their line of busin </w:t>
      </w:r>
      <w:r>
        <w:rPr>
          <w:rFonts w:ascii="Calibri" w:hAnsi="Calibri"/>
          <w:b/>
          <w:i/>
          <w:color w:val="9B1C1C"/>
        </w:rPr>
        <w:t>[uncertain: Ire nom mon]</w:t>
      </w:r>
      <w:r>
        <w:rPr>
          <w:rFonts w:ascii="Calibri" w:hAnsi="Calibri"/>
          <w:b w:val="0"/>
          <w:i w:val="0"/>
        </w:rPr>
        <w:t xml:space="preserve"> work done on the shi </w:t>
      </w:r>
      <w:r>
        <w:rPr>
          <w:rFonts w:ascii="Calibri" w:hAnsi="Calibri"/>
          <w:b/>
          <w:i/>
          <w:color w:val="9B1C1C"/>
        </w:rPr>
        <w:t>[uncertain: H5995•]</w:t>
      </w:r>
      <w:r>
        <w:rPr>
          <w:rFonts w:ascii="Calibri" w:hAnsi="Calibri"/>
          <w:b w:val="0"/>
          <w:i w:val="0"/>
        </w:rPr>
        <w:t xml:space="preserve"> </w:t>
      </w:r>
      <w:r>
        <w:rPr>
          <w:rFonts w:ascii="Calibri" w:hAnsi="Calibri"/>
          <w:b/>
          <w:i/>
          <w:color w:val="9B1C1C"/>
        </w:rPr>
        <w:t>[uncertain: THANHA]</w:t>
      </w:r>
      <w:r>
        <w:rPr>
          <w:rFonts w:ascii="Calibri" w:hAnsi="Calibri"/>
          <w:b w:val="0"/>
          <w:i w:val="0"/>
        </w:rPr>
        <w:t xml:space="preserve"> manner </w:t>
      </w:r>
      <w:r>
        <w:rPr>
          <w:rFonts w:ascii="Calibri" w:hAnsi="Calibri"/>
          <w:b/>
          <w:i/>
          <w:color w:val="9B1C1C"/>
        </w:rPr>
        <w:t>[uncertain: LORE TDLCO ATO]</w:t>
      </w:r>
      <w:r>
        <w:rPr>
          <w:rFonts w:ascii="Calibri" w:hAnsi="Calibri"/>
          <w:b w:val="0"/>
          <w:i w:val="0"/>
        </w:rPr>
        <w:t xml:space="preserve"> </w:t>
      </w:r>
      <w:r>
        <w:rPr>
          <w:rFonts w:ascii="Calibri" w:hAnsi="Calibri"/>
          <w:b/>
          <w:i/>
          <w:color w:val="9B1C1C"/>
        </w:rPr>
        <w:t>[uncertain: dege Thot Wew ir nes]</w:t>
      </w:r>
      <w:r>
        <w:rPr>
          <w:rFonts w:ascii="Calibri" w:hAnsi="Calibri"/>
          <w:b w:val="0"/>
          <w:i w:val="0"/>
        </w:rPr>
        <w:t xml:space="preserve"> Chaine nanafactore Prairie We will likewise le and </w:t>
      </w:r>
      <w:r>
        <w:rPr>
          <w:rFonts w:ascii="Calibri" w:hAnsi="Calibri"/>
          <w:b/>
          <w:i/>
          <w:color w:val="9B1C1C"/>
        </w:rPr>
        <w:t>[uncertain: Mami]</w:t>
      </w:r>
      <w:r>
        <w:rPr>
          <w:rFonts w:ascii="Calibri" w:hAnsi="Calibri"/>
          <w:b w:val="0"/>
          <w:i w:val="0"/>
        </w:rPr>
        <w:t xml:space="preserve"> manner. and in the licited. Chieago, June Fpublic A share of </w:t>
      </w:r>
      <w:r>
        <w:rPr>
          <w:rFonts w:ascii="Calibri" w:hAnsi="Calibri"/>
          <w:b/>
          <w:i/>
          <w:color w:val="9B1C1C"/>
        </w:rPr>
        <w:t>[uncertain: -BaLTO]</w:t>
      </w:r>
      <w:r>
        <w:rPr>
          <w:rFonts w:ascii="Calibri" w:hAnsi="Calibri"/>
          <w:b w:val="0"/>
          <w:i w:val="0"/>
        </w:rPr>
        <w:t xml:space="preserve"> patent Blacksmith Worl</w:t>
      </w:r>
    </w:p>
    <w:p>
      <w:pPr>
        <w:pStyle w:val="Heading3"/>
      </w:pPr>
      <w:r>
        <w:rPr>
          <w:rFonts w:ascii="Calibri" w:hAnsi="Calibri"/>
          <w:b w:val="0"/>
          <w:i w:val="0"/>
        </w:rPr>
        <w:t>PIERCE &amp; PRENCH,</w:t>
      </w:r>
    </w:p>
    <w:p>
      <w:pPr>
        <w:pStyle w:val="Heading3"/>
      </w:pPr>
      <w:r>
        <w:rPr>
          <w:rFonts w:ascii="Calibri" w:hAnsi="Calibri"/>
          <w:b w:val="0"/>
          <w:i w:val="0"/>
        </w:rPr>
        <w:t>RIGHT.</w:t>
      </w:r>
    </w:p>
    <w:p>
      <w:r>
        <w:rPr>
          <w:rFonts w:ascii="Calibri" w:hAnsi="Calibri"/>
          <w:b w:val="0"/>
          <w:i w:val="0"/>
        </w:rPr>
        <w:t xml:space="preserve">iblic. </w:t>
      </w:r>
      <w:r>
        <w:rPr>
          <w:rFonts w:ascii="Calibri" w:hAnsi="Calibri"/>
          <w:b/>
          <w:i/>
          <w:color w:val="9B1C1C"/>
        </w:rPr>
        <w:t>[uncertain: enilh burines, hay he oca rying]</w:t>
      </w:r>
      <w:r>
        <w:rPr>
          <w:rFonts w:ascii="Calibri" w:hAnsi="Calibri"/>
          <w:b w:val="0"/>
          <w:i w:val="0"/>
        </w:rPr>
        <w:t xml:space="preserve"> ly inform and le fierco and Abbott, on th at lai </w:t>
      </w:r>
      <w:r>
        <w:rPr>
          <w:rFonts w:ascii="Calibri" w:hAnsi="Calibri"/>
          <w:b/>
          <w:i/>
          <w:color w:val="9B1C1C"/>
        </w:rPr>
        <w:t>[uncertain: parin picae bag pe 49, 1e5.]</w:t>
      </w:r>
      <w:r>
        <w:rPr>
          <w:rFonts w:ascii="Calibri" w:hAnsi="Calibri"/>
          <w:b w:val="0"/>
          <w:i w:val="0"/>
        </w:rPr>
        <w:t xml:space="preserve"> patronage. secure Pork, Bacon, Lard, uced prices </w:t>
      </w:r>
      <w:r>
        <w:rPr>
          <w:rFonts w:ascii="Calibri" w:hAnsi="Calibri"/>
          <w:b/>
          <w:i/>
          <w:color w:val="9B1C1C"/>
        </w:rPr>
        <w:t>[uncertain: 300 DODE ORN]</w:t>
      </w:r>
      <w:r>
        <w:rPr>
          <w:rFonts w:ascii="Calibri" w:hAnsi="Calibri"/>
          <w:b w:val="0"/>
          <w:i w:val="0"/>
        </w:rPr>
        <w:t xml:space="preserve"> notice, by 7000 lbs. Lard </w:t>
      </w:r>
      <w:r>
        <w:rPr>
          <w:rFonts w:ascii="Calibri" w:hAnsi="Calibri"/>
          <w:b/>
          <w:i/>
          <w:color w:val="9B1C1C"/>
        </w:rPr>
        <w:t>[uncertain: RVER.]</w:t>
      </w:r>
      <w:r>
        <w:rPr>
          <w:rFonts w:ascii="Calibri" w:hAnsi="Calibri"/>
          <w:b w:val="0"/>
          <w:i w:val="0"/>
        </w:rPr>
        <w:t xml:space="preserve"> b Chicago, April, 1834. </w:t>
      </w:r>
      <w:r>
        <w:rPr>
          <w:rFonts w:ascii="Calibri" w:hAnsi="Calibri"/>
          <w:b/>
          <w:i/>
          <w:color w:val="9B1C1C"/>
        </w:rPr>
        <w:t>[uncertain: 00 zW BE Saul S]</w:t>
      </w:r>
    </w:p>
    <w:p>
      <w:pPr>
        <w:pStyle w:val="Heading2"/>
      </w:pPr>
      <w:r>
        <w:t>Column 4</w:t>
      </w:r>
    </w:p>
    <w:p>
      <w:r>
        <w:rPr>
          <w:rFonts w:ascii="Calibri" w:hAnsi="Calibri"/>
          <w:b w:val="0"/>
          <w:i w:val="0"/>
        </w:rPr>
        <w:t xml:space="preserve">itte and Mo L. Haddock's Tavern, on Lak Dwelling House and fine well. town of Chicago. There is </w:t>
      </w:r>
      <w:r>
        <w:rPr>
          <w:rFonts w:ascii="Calibri" w:hAnsi="Calibri"/>
          <w:b/>
          <w:i/>
          <w:color w:val="9B1C1C"/>
        </w:rPr>
        <w:t>[uncertain: o? ?]</w:t>
      </w:r>
      <w:r>
        <w:rPr>
          <w:rFonts w:ascii="Calibri" w:hAnsi="Calibri"/>
          <w:b w:val="0"/>
          <w:i w:val="0"/>
        </w:rPr>
        <w:t xml:space="preserve"> quire of Chicago, Sept. 3, 1831. nil senl Shoes; Shoes;</w:t>
      </w:r>
    </w:p>
    <w:p>
      <w:pPr>
        <w:pStyle w:val="Heading3"/>
      </w:pPr>
      <w:r>
        <w:rPr>
          <w:rFonts w:ascii="Calibri" w:hAnsi="Calibri"/>
          <w:b w:val="0"/>
          <w:i w:val="0"/>
        </w:rPr>
        <w:t>BOOTS &amp; SHO</w:t>
      </w:r>
    </w:p>
    <w:p>
      <w:r>
        <w:rPr>
          <w:rFonts w:ascii="Calibri" w:hAnsi="Calibri"/>
          <w:b w:val="0"/>
          <w:i w:val="0"/>
        </w:rPr>
        <w:t>st quality, for A und fine, just reccived, and LOT of coon poors and suo</w:t>
      </w:r>
    </w:p>
    <w:p>
      <w:pPr>
        <w:pStyle w:val="Heading3"/>
      </w:pPr>
      <w:r>
        <w:rPr>
          <w:rFonts w:ascii="Calibri" w:hAnsi="Calibri"/>
          <w:b w:val="0"/>
          <w:i w:val="0"/>
        </w:rPr>
        <w:t>JOHN</w:t>
      </w:r>
    </w:p>
    <w:p>
      <w:r>
        <w:rPr>
          <w:rFonts w:ascii="Calibri" w:hAnsi="Calibri"/>
          <w:b w:val="0"/>
          <w:i w:val="0"/>
        </w:rPr>
        <w:t xml:space="preserve">to.order, on Chicago, June 4, 1834. the best of Potice. To persons maobted to D. make immediate for lamber or otherwise, payment. Ou occame no estramved that we are c to save ours </w:t>
      </w:r>
      <w:r>
        <w:rPr>
          <w:rFonts w:ascii="Calibri" w:hAnsi="Calibri"/>
          <w:b/>
          <w:i/>
          <w:color w:val="9B1C1C"/>
        </w:rPr>
        <w:t>[uncertain: 'bag]</w:t>
      </w:r>
      <w:r>
        <w:rPr>
          <w:rFonts w:ascii="Calibri" w:hAnsi="Calibri"/>
          <w:b w:val="0"/>
          <w:i w:val="0"/>
        </w:rPr>
        <w:t xml:space="preserve"> this notice will be strictly attende neglect it may expect accounts te</w:t>
      </w:r>
    </w:p>
    <w:p>
      <w:pPr>
        <w:pStyle w:val="Heading3"/>
      </w:pPr>
      <w:r>
        <w:rPr>
          <w:rFonts w:ascii="Calibri" w:hAnsi="Calibri"/>
          <w:b w:val="0"/>
          <w:i w:val="0"/>
        </w:rPr>
        <w:t>WATER STY.</w:t>
      </w:r>
    </w:p>
    <w:p>
      <w:r>
        <w:rPr>
          <w:rFonts w:ascii="Calibri" w:hAnsi="Calibri"/>
          <w:b w:val="0"/>
          <w:i w:val="0"/>
        </w:rPr>
        <w:t xml:space="preserve">of proper oilicers for cellect -York, a full adian payment is over. ViD apted to the Chicago, Sopt. 10, 1831. </w:t>
      </w:r>
      <w:r>
        <w:rPr>
          <w:rFonts w:ascii="Calibri" w:hAnsi="Calibri"/>
          <w:b/>
          <w:i/>
          <w:color w:val="9B1C1C"/>
        </w:rPr>
        <w:t>[uncertain: Much i too]</w:t>
      </w:r>
      <w:r>
        <w:rPr>
          <w:rFonts w:ascii="Calibri" w:hAnsi="Calibri"/>
          <w:b w:val="0"/>
          <w:i w:val="0"/>
        </w:rPr>
        <w:t xml:space="preserve"> ry pr the ma- </w:t>
      </w:r>
      <w:r>
        <w:rPr>
          <w:rFonts w:ascii="Calibri" w:hAnsi="Calibri"/>
          <w:b/>
          <w:i/>
          <w:color w:val="9B1C1C"/>
        </w:rPr>
        <w:t>[uncertain: HUCCE]</w:t>
      </w:r>
      <w:r>
        <w:rPr>
          <w:rFonts w:ascii="Calibri" w:hAnsi="Calibri"/>
          <w:b w:val="0"/>
          <w:i w:val="0"/>
        </w:rPr>
        <w:t xml:space="preserve"> Blacksmithing Bu</w:t>
      </w:r>
    </w:p>
    <w:p>
      <w:pPr>
        <w:pStyle w:val="Heading3"/>
      </w:pPr>
      <w:r>
        <w:rPr>
          <w:rFonts w:ascii="Calibri" w:hAnsi="Calibri"/>
          <w:b w:val="0"/>
          <w:i w:val="0"/>
        </w:rPr>
        <w:t>MATTHIAS MADON</w:t>
      </w:r>
    </w:p>
    <w:p>
      <w:r>
        <w:rPr>
          <w:rFonts w:ascii="Calibri" w:hAnsi="Calibri"/>
          <w:b w:val="0"/>
          <w:i w:val="0"/>
        </w:rPr>
        <w:t xml:space="preserve">CARRAS on the above busi various brances on wain. Sutti. where t ish 1 Flannele keep, ready madi all kinds and most liberal terms. done on the sh </w:t>
      </w:r>
      <w:r>
        <w:rPr>
          <w:rFonts w:ascii="Calibri" w:hAnsi="Calibri"/>
          <w:b/>
          <w:i/>
          <w:color w:val="9B1C1C"/>
        </w:rPr>
        <w:t>[uncertain: KURO CORN]</w:t>
      </w:r>
      <w:r>
        <w:rPr>
          <w:rFonts w:ascii="Calibri" w:hAnsi="Calibri"/>
          <w:b w:val="0"/>
          <w:i w:val="0"/>
        </w:rPr>
        <w:t xml:space="preserve"> inghams, cal- h, rose blan. Chacugo, Not. 20, 1833. cloths, um- nds: Trish</w:t>
      </w:r>
    </w:p>
    <w:p>
      <w:pPr>
        <w:pStyle w:val="Heading3"/>
      </w:pPr>
      <w:r>
        <w:rPr>
          <w:rFonts w:ascii="Calibri" w:hAnsi="Calibri"/>
          <w:b w:val="0"/>
          <w:i w:val="0"/>
        </w:rPr>
        <w:t>J. S. C. HOGA</w:t>
      </w:r>
    </w:p>
    <w:p>
      <w:r>
        <w:rPr>
          <w:rFonts w:ascii="Calibri" w:hAnsi="Calibri"/>
          <w:b w:val="0"/>
          <w:i w:val="0"/>
        </w:rPr>
        <w:t xml:space="preserve">OFFERent Wholisule and Tidai </w:t>
      </w:r>
      <w:r>
        <w:rPr>
          <w:rFonts w:ascii="Calibri" w:hAnsi="Calibri"/>
          <w:b/>
          <w:i/>
          <w:color w:val="9B1C1C"/>
        </w:rPr>
        <w:t>[uncertain: HOTEL RESOR]</w:t>
      </w:r>
      <w:r>
        <w:rPr>
          <w:rFonts w:ascii="Calibri" w:hAnsi="Calibri"/>
          <w:b w:val="0"/>
          <w:i w:val="0"/>
        </w:rPr>
        <w:t xml:space="preserve"> the Post Office, in South Water Street, one Dry Goods, </w:t>
      </w:r>
      <w:r>
        <w:rPr>
          <w:rFonts w:ascii="Calibri" w:hAnsi="Calibri"/>
          <w:b/>
          <w:i/>
          <w:color w:val="9B1C1C"/>
        </w:rPr>
        <w:t>[uncertain: Gironi]</w:t>
      </w:r>
      <w:r>
        <w:rPr>
          <w:rFonts w:ascii="Calibri" w:hAnsi="Calibri"/>
          <w:b w:val="0"/>
          <w:i w:val="0"/>
        </w:rPr>
        <w:t xml:space="preserve"> Hardware, Crockery and Gi all RizeR. Also-a gunniity of eby 10, </w:t>
      </w:r>
      <w:r>
        <w:rPr>
          <w:rFonts w:ascii="Calibri" w:hAnsi="Calibri"/>
          <w:b/>
          <w:i/>
          <w:color w:val="9B1C1C"/>
        </w:rPr>
        <w:t>[uncertain: to and 7]</w:t>
      </w:r>
      <w:r>
        <w:rPr>
          <w:rFonts w:ascii="Calibri" w:hAnsi="Calibri"/>
          <w:b w:val="0"/>
          <w:i w:val="0"/>
        </w:rPr>
        <w:t xml:space="preserve"> doz. corn BASKETS; </w:t>
      </w:r>
      <w:r>
        <w:rPr>
          <w:rFonts w:ascii="Calibri" w:hAnsi="Calibri"/>
          <w:b/>
          <w:i/>
          <w:color w:val="9B1C1C"/>
        </w:rPr>
        <w:t>[uncertain: wa, ?ec.]</w:t>
      </w:r>
      <w:r>
        <w:rPr>
          <w:rFonts w:ascii="Calibri" w:hAnsi="Calibri"/>
          <w:b w:val="0"/>
          <w:i w:val="0"/>
        </w:rPr>
        <w:t xml:space="preserve"> do.: x, bro. Hav d Pouchong (Ohio,) 4 tone superior CASTING Just roceived from the </w:t>
      </w:r>
      <w:r>
        <w:rPr>
          <w:rFonts w:ascii="Calibri" w:hAnsi="Calibri"/>
          <w:b/>
          <w:i/>
          <w:color w:val="9B1C1C"/>
        </w:rPr>
        <w:t>[uncertain: Mammilon]</w:t>
      </w:r>
      <w:r>
        <w:rPr>
          <w:rFonts w:ascii="Calibri" w:hAnsi="Calibri"/>
          <w:b w:val="0"/>
          <w:i w:val="0"/>
        </w:rPr>
        <w:t xml:space="preserve"> sph. cigare Pots, with and without covers. Potash and Sugar Kettles; </w:t>
      </w:r>
      <w:r>
        <w:rPr>
          <w:rFonts w:ascii="Calibri" w:hAnsi="Calibri"/>
          <w:b/>
          <w:i/>
          <w:color w:val="9B1C1C"/>
        </w:rPr>
        <w:t>[uncertain: mus mace.]</w:t>
      </w:r>
      <w:r>
        <w:rPr>
          <w:rFonts w:ascii="Calibri" w:hAnsi="Calibri"/>
          <w:b w:val="0"/>
          <w:i w:val="0"/>
        </w:rPr>
        <w:t xml:space="preserve"> shot, whale Dish and Tea Kettles: Harro</w:t>
      </w:r>
    </w:p>
    <w:p>
      <w:pPr>
        <w:pStyle w:val="Heading3"/>
      </w:pPr>
      <w:r>
        <w:rPr>
          <w:rFonts w:ascii="Calibri" w:hAnsi="Calibri"/>
          <w:b w:val="0"/>
          <w:i w:val="0"/>
        </w:rPr>
        <w:t>STORES,</w:t>
      </w:r>
    </w:p>
    <w:p>
      <w:r>
        <w:rPr>
          <w:rFonts w:ascii="Calibri" w:hAnsi="Calibri"/>
          <w:b w:val="0"/>
          <w:i w:val="0"/>
        </w:rPr>
        <w:t>which he will bought west low for cas July 50, 1834. Brogans and</w:t>
      </w:r>
    </w:p>
    <w:p>
      <w:pPr>
        <w:pStyle w:val="Heading3"/>
      </w:pPr>
      <w:r>
        <w:rPr>
          <w:rFonts w:ascii="Calibri" w:hAnsi="Calibri"/>
          <w:b w:val="0"/>
          <w:i w:val="0"/>
        </w:rPr>
        <w:t>NEW</w:t>
      </w:r>
    </w:p>
    <w:p>
      <w:pPr>
        <w:pStyle w:val="Heading3"/>
      </w:pPr>
      <w:r>
        <w:rPr>
          <w:rFonts w:ascii="Calibri" w:hAnsi="Calibri"/>
          <w:b w:val="0"/>
          <w:i w:val="0"/>
        </w:rPr>
        <w:t>GOOD</w:t>
      </w:r>
    </w:p>
    <w:p>
      <w:r>
        <w:rPr>
          <w:rFonts w:ascii="Calibri" w:hAnsi="Calibri"/>
          <w:b w:val="0"/>
          <w:i w:val="0"/>
        </w:rPr>
        <w:t xml:space="preserve">E BOEIVED by lato arrivals and Shoes: nis de sizes: ed mo'o. do.: York, a splendid escortme Skins. Dry Goods; Looking Glasses; China and Gines Ware; Boots the, Sa ldie Fine Fur Hats; Palın Loof de. Hardware and Cutlery 1 good lot ready made Clothing </w:t>
      </w:r>
      <w:r>
        <w:rPr>
          <w:rFonts w:ascii="Calibri" w:hAnsi="Calibri"/>
          <w:b/>
          <w:i/>
          <w:color w:val="9B1C1C"/>
        </w:rPr>
        <w:t>[uncertain: &amp;°c.]</w:t>
      </w:r>
      <w:r>
        <w:rPr>
          <w:rFonts w:ascii="Calibri" w:hAnsi="Calibri"/>
          <w:b w:val="0"/>
          <w:i w:val="0"/>
        </w:rPr>
        <w:t xml:space="preserve"> 1 choice selection of fresh Gro &amp;, whiting, m, Madder, all of which will be sold remarkab cush. Chicago, Arly 9, 1351. W. Ki</w:t>
      </w:r>
    </w:p>
    <w:p>
      <w:pPr>
        <w:pStyle w:val="Heading3"/>
      </w:pPr>
      <w:r>
        <w:rPr>
          <w:rFonts w:ascii="Calibri" w:hAnsi="Calibri"/>
          <w:b w:val="0"/>
          <w:i w:val="0"/>
        </w:rPr>
        <w:t>HUBBARD &amp; C</w:t>
      </w:r>
    </w:p>
    <w:p>
      <w:r>
        <w:rPr>
          <w:rFonts w:ascii="Calibri" w:hAnsi="Calibri"/>
          <w:b w:val="0"/>
          <w:i w:val="0"/>
        </w:rPr>
        <w:t xml:space="preserve">ek Hata, at </w:t>
      </w:r>
      <w:r>
        <w:rPr>
          <w:rFonts w:ascii="Calibri" w:hAnsi="Calibri"/>
          <w:b/>
          <w:i/>
          <w:color w:val="9B1C1C"/>
        </w:rPr>
        <w:t>[uncertain: 0 anu lai]</w:t>
      </w:r>
      <w:r>
        <w:rPr>
          <w:rFonts w:ascii="Calibri" w:hAnsi="Calibri"/>
          <w:b w:val="0"/>
          <w:i w:val="0"/>
        </w:rPr>
        <w:t xml:space="preserve"> Commission 4 For</w:t>
      </w:r>
    </w:p>
    <w:p>
      <w:pPr>
        <w:pStyle w:val="Heading3"/>
      </w:pPr>
      <w:r>
        <w:rPr>
          <w:rFonts w:ascii="Calibri" w:hAnsi="Calibri"/>
          <w:b w:val="0"/>
          <w:i w:val="0"/>
        </w:rPr>
        <w:t>MERCHAN</w:t>
      </w:r>
    </w:p>
    <w:p>
      <w:r>
        <w:rPr>
          <w:rFonts w:ascii="Calibri" w:hAnsi="Calibri"/>
          <w:b w:val="0"/>
          <w:i w:val="0"/>
        </w:rPr>
        <w:t>country•,</w:t>
      </w:r>
    </w:p>
    <w:p>
      <w:pPr>
        <w:pStyle w:val="Heading3"/>
      </w:pPr>
      <w:r>
        <w:rPr>
          <w:rFonts w:ascii="Calibri" w:hAnsi="Calibri"/>
          <w:b w:val="0"/>
          <w:i w:val="0"/>
        </w:rPr>
        <w:t>CHICAGO-ILLINOI</w:t>
      </w:r>
    </w:p>
    <w:p>
      <w:pPr>
        <w:pStyle w:val="Heading3"/>
      </w:pPr>
      <w:r>
        <w:rPr>
          <w:rFonts w:ascii="Calibri" w:hAnsi="Calibri"/>
          <w:b w:val="0"/>
          <w:i w:val="0"/>
        </w:rPr>
        <w:t>GURDON S. HUnDARD,</w:t>
      </w:r>
    </w:p>
    <w:p>
      <w:r>
        <w:rPr>
          <w:rFonts w:ascii="Calibri" w:hAnsi="Calibri"/>
          <w:b w:val="0"/>
          <w:i w:val="0"/>
        </w:rPr>
        <w:t xml:space="preserve">lation Shell </w:t>
      </w:r>
      <w:r>
        <w:rPr>
          <w:rFonts w:ascii="Calibri" w:hAnsi="Calibri"/>
          <w:b/>
          <w:i/>
          <w:color w:val="9B1C1C"/>
        </w:rPr>
        <w:t>[uncertain: Eko?? K.]</w:t>
      </w:r>
    </w:p>
    <w:p>
      <w:pPr>
        <w:pStyle w:val="Heading3"/>
      </w:pPr>
      <w:r>
        <w:rPr>
          <w:rFonts w:ascii="Calibri" w:hAnsi="Calibri"/>
          <w:b w:val="0"/>
          <w:i w:val="0"/>
        </w:rPr>
        <w:t>HUBBARD,</w:t>
      </w:r>
    </w:p>
    <w:p>
      <w:r>
        <w:rPr>
          <w:rFonts w:ascii="Calibri" w:hAnsi="Calibri"/>
          <w:b w:val="0"/>
          <w:i w:val="0"/>
        </w:rPr>
        <w:t xml:space="preserve">ressing and HENRY G. HUBnAnD. zary: Pails: her with a </w:t>
      </w:r>
      <w:r>
        <w:rPr>
          <w:rFonts w:ascii="Calibri" w:hAnsi="Calibri"/>
          <w:b/>
          <w:i/>
          <w:color w:val="9B1C1C"/>
        </w:rPr>
        <w:t>[uncertain: ASCOTT:]</w:t>
      </w:r>
    </w:p>
    <w:p>
      <w:pPr>
        <w:pStyle w:val="Heading3"/>
      </w:pPr>
      <w:r>
        <w:rPr>
          <w:rFonts w:ascii="Calibri" w:hAnsi="Calibri"/>
          <w:b w:val="0"/>
          <w:i w:val="0"/>
        </w:rPr>
        <w:t>JOHN B. KINZI</w:t>
      </w:r>
    </w:p>
    <w:p>
      <w:r>
        <w:rPr>
          <w:rFonts w:ascii="Calibri" w:hAnsi="Calibri"/>
          <w:b w:val="0"/>
          <w:i w:val="0"/>
        </w:rPr>
        <w:t>Forwarding &amp; Comn</w:t>
      </w:r>
    </w:p>
    <w:p>
      <w:pPr>
        <w:pStyle w:val="Heading3"/>
      </w:pPr>
      <w:r>
        <w:rPr>
          <w:rFonts w:ascii="Calibri" w:hAnsi="Calibri"/>
          <w:b w:val="0"/>
          <w:i w:val="0"/>
        </w:rPr>
        <w:t>MERCHAN</w:t>
      </w:r>
    </w:p>
    <w:p>
      <w:r>
        <w:rPr>
          <w:rFonts w:ascii="Calibri" w:hAnsi="Calibri"/>
          <w:b w:val="0"/>
          <w:i w:val="0"/>
        </w:rPr>
        <w:t>ON, cuters in</w:t>
      </w:r>
    </w:p>
    <w:p>
      <w:pPr>
        <w:pStyle w:val="Heading3"/>
      </w:pPr>
      <w:r>
        <w:rPr>
          <w:rFonts w:ascii="Calibri" w:hAnsi="Calibri"/>
          <w:b w:val="0"/>
          <w:i w:val="0"/>
        </w:rPr>
        <w:t>REFERENCES :—</w:t>
      </w:r>
    </w:p>
    <w:p>
      <w:r>
        <w:rPr>
          <w:rFonts w:ascii="Calibri" w:hAnsi="Calibri"/>
          <w:b w:val="0"/>
          <w:i w:val="0"/>
        </w:rPr>
        <w:t>Agent for the Troy &amp; Erie troit. G. P. Gurrrru &amp; Ca. Troy N. PUTNAM, New-York. GRIFFITH, BaoTuess i Sons, R which 8. THoMPsos &amp; Co.,? Befalo, on as ren- sed of for ToWNSEND &amp; Cort,</w:t>
      </w:r>
    </w:p>
    <w:p>
      <w:pPr>
        <w:pStyle w:val="Heading3"/>
      </w:pPr>
      <w:r>
        <w:rPr>
          <w:rFonts w:ascii="Calibri" w:hAnsi="Calibri"/>
          <w:b w:val="0"/>
          <w:i w:val="0"/>
        </w:rPr>
        <w:t>GIDDINGS, BALDWIN, PEASE &amp; Co.</w:t>
      </w:r>
    </w:p>
    <w:p>
      <w:r>
        <w:rPr>
          <w:rFonts w:ascii="Calibri" w:hAnsi="Calibri"/>
          <w:b/>
          <w:i/>
          <w:color w:val="9B1C1C"/>
        </w:rPr>
        <w:t>[uncertain: rchasce at]</w:t>
      </w:r>
      <w:r>
        <w:rPr>
          <w:rFonts w:ascii="Calibri" w:hAnsi="Calibri"/>
          <w:b w:val="0"/>
          <w:i w:val="0"/>
        </w:rPr>
        <w:t xml:space="preserve"> . R. Bona &amp; Co Detroit, M. w- York. •HIFTITH &amp; Co. St. Joseph, N nel citizens Lous, mine their </w:t>
      </w:r>
      <w:r>
        <w:rPr>
          <w:rFonts w:ascii="Calibri" w:hAnsi="Calibri"/>
          <w:b/>
          <w:i/>
          <w:color w:val="9B1C1C"/>
        </w:rPr>
        <w:t>[uncertain: PAHNSWORTII &amp;L Batsn, Green E]</w:t>
      </w:r>
      <w:r>
        <w:rPr>
          <w:rFonts w:ascii="Calibri" w:hAnsi="Calibri"/>
          <w:b w:val="0"/>
          <w:i w:val="0"/>
        </w:rPr>
        <w:t xml:space="preserve"> 28 onstantly on hand, i will bear his WAar House, opposite to Fort </w:t>
      </w:r>
      <w:r>
        <w:rPr>
          <w:rFonts w:ascii="Calibri" w:hAnsi="Calibri"/>
          <w:b/>
          <w:i/>
          <w:color w:val="9B1C1C"/>
        </w:rPr>
        <w:t>[uncertain: d°c.]</w:t>
      </w:r>
      <w:r>
        <w:rPr>
          <w:rFonts w:ascii="Calibri" w:hAnsi="Calibri"/>
          <w:b w:val="0"/>
          <w:i w:val="0"/>
        </w:rPr>
        <w:t xml:space="preserve"> April 14, 8134. the city</w:t>
      </w:r>
    </w:p>
    <w:p>
      <w:pPr>
        <w:pStyle w:val="Heading3"/>
      </w:pPr>
      <w:r>
        <w:rPr>
          <w:rFonts w:ascii="Calibri" w:hAnsi="Calibri"/>
          <w:b w:val="0"/>
          <w:i w:val="0"/>
        </w:rPr>
        <w:t>NEWBERRY &amp; DO</w:t>
      </w:r>
    </w:p>
    <w:p>
      <w:pPr>
        <w:pStyle w:val="Heading3"/>
      </w:pPr>
      <w:r>
        <w:rPr>
          <w:rFonts w:ascii="Calibri" w:hAnsi="Calibri"/>
          <w:b w:val="0"/>
          <w:i w:val="0"/>
        </w:rPr>
        <w:t>MOON.</w:t>
      </w:r>
    </w:p>
    <w:p>
      <w:r>
        <w:rPr>
          <w:rFonts w:ascii="Calibri" w:hAnsi="Calibri"/>
          <w:b w:val="0"/>
          <w:i w:val="0"/>
        </w:rPr>
        <w:t>hand. Storage, Forwarding nad Com 17t1</w:t>
      </w:r>
    </w:p>
    <w:p>
      <w:pPr>
        <w:pStyle w:val="Heading3"/>
      </w:pPr>
      <w:r>
        <w:rPr>
          <w:rFonts w:ascii="Calibri" w:hAnsi="Calibri"/>
          <w:b w:val="0"/>
          <w:i w:val="0"/>
        </w:rPr>
        <w:t>MERCHANTE</w:t>
      </w:r>
    </w:p>
    <w:p>
      <w:r>
        <w:rPr>
          <w:rFonts w:ascii="Calibri" w:hAnsi="Calibri"/>
          <w:b/>
          <w:i/>
          <w:color w:val="9B1C1C"/>
        </w:rPr>
        <w:t>[uncertain: 0ER0A00-KELRA]</w:t>
      </w:r>
      <w:r>
        <w:rPr>
          <w:rFonts w:ascii="Calibri" w:hAnsi="Calibri"/>
          <w:b w:val="0"/>
          <w:i w:val="0"/>
        </w:rPr>
        <w:t xml:space="preserve"> </w:t>
      </w:r>
      <w:r>
        <w:rPr>
          <w:rFonts w:ascii="Calibri" w:hAnsi="Calibri"/>
          <w:b/>
          <w:i/>
          <w:color w:val="9B1C1C"/>
        </w:rPr>
        <w:t>[uncertain: op.]</w:t>
      </w:r>
      <w:r>
        <w:rPr>
          <w:rFonts w:ascii="Calibri" w:hAnsi="Calibri"/>
          <w:b w:val="0"/>
          <w:i w:val="0"/>
        </w:rPr>
        <w:t xml:space="preserve"> Agent» for the Merchants 1</w:t>
      </w:r>
    </w:p>
    <w:p>
      <w:pPr>
        <w:pStyle w:val="Heading3"/>
      </w:pPr>
      <w:r>
        <w:rPr>
          <w:rFonts w:ascii="Calibri" w:hAnsi="Calibri"/>
          <w:b w:val="0"/>
          <w:i w:val="0"/>
        </w:rPr>
        <w:t>REFERENCES-</w:t>
      </w:r>
    </w:p>
    <w:p>
      <w:r>
        <w:rPr>
          <w:rFonts w:ascii="Calibri" w:hAnsi="Calibri"/>
          <w:b w:val="0"/>
          <w:i w:val="0"/>
        </w:rPr>
        <w:t>blishment, those who BARKER &amp; HoLT, Duala. Conch</w:t>
      </w:r>
    </w:p>
    <w:p>
      <w:pPr>
        <w:pStyle w:val="Heading3"/>
      </w:pPr>
      <w:r>
        <w:rPr>
          <w:rFonts w:ascii="Calibri" w:hAnsi="Calibri"/>
          <w:b w:val="0"/>
          <w:i w:val="0"/>
        </w:rPr>
        <w:t>LIVER NEWSKHRY</w:t>
      </w:r>
    </w:p>
    <w:p>
      <w:r>
        <w:rPr>
          <w:rFonts w:ascii="Calibri" w:hAnsi="Calibri"/>
          <w:b w:val="0"/>
          <w:i w:val="0"/>
        </w:rPr>
        <w:t>hand Also, Wholesale and Retail D Dry Goods Groceries</w:t>
      </w:r>
    </w:p>
    <w:p>
      <w:pPr>
        <w:pStyle w:val="Heading3"/>
      </w:pPr>
      <w:r>
        <w:rPr>
          <w:rFonts w:ascii="Calibri" w:hAnsi="Calibri"/>
          <w:b w:val="0"/>
          <w:i w:val="0"/>
        </w:rPr>
        <w:t>PROVISIONS.</w:t>
      </w:r>
    </w:p>
    <w:p>
      <w:r>
        <w:rPr>
          <w:rFonts w:ascii="Calibri" w:hAnsi="Calibri"/>
          <w:b w:val="0"/>
          <w:i w:val="0"/>
        </w:rPr>
        <w:t xml:space="preserve">Feathers. </w:t>
      </w:r>
      <w:r>
        <w:rPr>
          <w:rFonts w:ascii="Calibri" w:hAnsi="Calibri"/>
          <w:b/>
          <w:i/>
          <w:color w:val="9B1C1C"/>
        </w:rPr>
        <w:t>[uncertain: ?.]</w:t>
      </w:r>
      <w:r>
        <w:rPr>
          <w:rFonts w:ascii="Calibri" w:hAnsi="Calibri"/>
          <w:b w:val="0"/>
          <w:i w:val="0"/>
        </w:rPr>
        <w:t xml:space="preserve"> and Whiskey by supply o zena of the Sash, he Black. hly 16, 1834. r of Lake</w:t>
      </w:r>
    </w:p>
    <w:p>
      <w:pPr>
        <w:pStyle w:val="Heading3"/>
      </w:pPr>
      <w:r>
        <w:rPr>
          <w:rFonts w:ascii="Calibri" w:hAnsi="Calibri"/>
          <w:b w:val="0"/>
          <w:i w:val="0"/>
        </w:rPr>
        <w:t>PROPOSALS.</w:t>
      </w:r>
    </w:p>
    <w:p>
      <w:r>
        <w:rPr>
          <w:rFonts w:ascii="Calibri" w:hAnsi="Calibri"/>
          <w:b/>
          <w:i/>
          <w:color w:val="9B1C1C"/>
        </w:rPr>
        <w:t>[uncertain: o roles]</w:t>
      </w:r>
      <w:r>
        <w:rPr>
          <w:rFonts w:ascii="Calibri" w:hAnsi="Calibri"/>
          <w:b w:val="0"/>
          <w:i w:val="0"/>
        </w:rPr>
        <w:t xml:space="preserve"> share of </w:t>
      </w:r>
      <w:r>
        <w:rPr>
          <w:rFonts w:ascii="Calibri" w:hAnsi="Calibri"/>
          <w:b/>
          <w:i/>
          <w:color w:val="9B1C1C"/>
        </w:rPr>
        <w:t>[uncertain: #c.]</w:t>
      </w:r>
      <w:r>
        <w:rPr>
          <w:rFonts w:ascii="Calibri" w:hAnsi="Calibri"/>
          <w:b w:val="0"/>
          <w:i w:val="0"/>
        </w:rPr>
        <w:t xml:space="preserve"> nel Shoul</w:t>
      </w:r>
    </w:p>
    <w:p>
      <w:pPr>
        <w:pStyle w:val="Heading3"/>
      </w:pPr>
      <w:r>
        <w:rPr>
          <w:rFonts w:ascii="Calibri" w:hAnsi="Calibri"/>
          <w:b w:val="0"/>
          <w:i w:val="0"/>
        </w:rPr>
        <w:t>DOLE.</w:t>
      </w:r>
    </w:p>
    <w:p>
      <w:r>
        <w:rPr>
          <w:rFonts w:ascii="Calibri" w:hAnsi="Calibri"/>
          <w:b w:val="0"/>
          <w:i w:val="0"/>
        </w:rPr>
        <w:t xml:space="preserve">sale low ment, 19 ost Office De </w:t>
      </w:r>
      <w:r>
        <w:rPr>
          <w:rFonts w:ascii="Calibri" w:hAnsi="Calibri"/>
          <w:b/>
          <w:i/>
          <w:color w:val="9B1C1C"/>
        </w:rPr>
        <w:t>[uncertain: ngust 92]</w:t>
      </w:r>
    </w:p>
    <w:p>
      <w:pPr>
        <w:pStyle w:val="Heading2"/>
      </w:pPr>
      <w:r>
        <w:t>Column 5</w:t>
      </w:r>
    </w:p>
    <w:p>
      <w:r>
        <w:rPr>
          <w:rFonts w:ascii="Calibri" w:hAnsi="Calibri"/>
          <w:b w:val="0"/>
          <w:i w:val="0"/>
        </w:rPr>
        <w:t>street, in the Kettles, Chauldrona,Sugar Kett aid lot a large For terma Bec. Bec. Also, Stove Pipe an</w:t>
      </w:r>
    </w:p>
    <w:p>
      <w:pPr>
        <w:pStyle w:val="Heading3"/>
      </w:pPr>
      <w:r>
        <w:rPr>
          <w:rFonts w:ascii="Calibri" w:hAnsi="Calibri"/>
          <w:b w:val="0"/>
          <w:i w:val="0"/>
        </w:rPr>
        <w:t>SPRING,</w:t>
      </w:r>
    </w:p>
    <w:p>
      <w:r>
        <w:rPr>
          <w:rFonts w:ascii="Calibri" w:hAnsi="Calibri"/>
          <w:b w:val="0"/>
          <w:i w:val="0"/>
        </w:rPr>
        <w:t>ure, of copper and tin; Plough linge, Corn ( Cultivators, Road : Stones, 4°c. d°c. Es. As they intend a permanent 2s, both coase they will at all mea keep a gr for sale br which he offers on the most ap</w:t>
      </w:r>
    </w:p>
    <w:p>
      <w:pPr>
        <w:pStyle w:val="Heading3"/>
      </w:pPr>
      <w:r>
        <w:rPr>
          <w:rFonts w:ascii="Calibri" w:hAnsi="Calibri"/>
          <w:b w:val="0"/>
          <w:i w:val="0"/>
        </w:rPr>
        <w:t>WRIGHT.</w:t>
      </w:r>
    </w:p>
    <w:p>
      <w:r>
        <w:rPr>
          <w:rFonts w:ascii="Calibri" w:hAnsi="Calibri"/>
          <w:b w:val="0"/>
          <w:i w:val="0"/>
        </w:rPr>
        <w:t>at wholesle line punctually attended to. All e</w:t>
      </w:r>
    </w:p>
    <w:p>
      <w:pPr>
        <w:pStyle w:val="Heading3"/>
      </w:pPr>
      <w:r>
        <w:rPr>
          <w:rFonts w:ascii="Calibri" w:hAnsi="Calibri"/>
          <w:b w:val="0"/>
          <w:i w:val="0"/>
        </w:rPr>
        <w:t>BYR</w:t>
      </w:r>
    </w:p>
    <w:p>
      <w:r>
        <w:rPr>
          <w:rFonts w:ascii="Calibri" w:hAnsi="Calibri"/>
          <w:b/>
          <w:i/>
          <w:color w:val="9B1C1C"/>
        </w:rPr>
        <w:t>[uncertain: WM]</w:t>
      </w:r>
      <w:r>
        <w:rPr>
          <w:rFonts w:ascii="Calibri" w:hAnsi="Calibri"/>
          <w:b w:val="0"/>
          <w:i w:val="0"/>
        </w:rPr>
        <w:t xml:space="preserve"> Carver &amp; Co. Chicago, Nor. 12, 1834. burneas has </w:t>
      </w:r>
      <w:r>
        <w:rPr>
          <w:rFonts w:ascii="Calibri" w:hAnsi="Calibri"/>
          <w:b/>
          <w:i/>
          <w:color w:val="9B1C1C"/>
        </w:rPr>
        <w:t>[uncertain: -NEW GOO]</w:t>
      </w:r>
      <w:r>
        <w:rPr>
          <w:rFonts w:ascii="Calibri" w:hAnsi="Calibri"/>
          <w:b w:val="0"/>
          <w:i w:val="0"/>
        </w:rPr>
        <w:t xml:space="preserve"> eires. as all who I hope Wholesale and</w:t>
      </w:r>
    </w:p>
    <w:p>
      <w:pPr>
        <w:pStyle w:val="Heading3"/>
      </w:pPr>
      <w:r>
        <w:rPr>
          <w:rFonts w:ascii="Calibri" w:hAnsi="Calibri"/>
          <w:b w:val="0"/>
          <w:i w:val="0"/>
        </w:rPr>
        <w:t>JOHN HI. KINZ</w:t>
      </w:r>
    </w:p>
    <w:p>
      <w:r>
        <w:rPr>
          <w:rFonts w:ascii="Calibri" w:hAnsi="Calibri"/>
          <w:b w:val="0"/>
          <w:i w:val="0"/>
        </w:rPr>
        <w:t xml:space="preserve">be left in the </w:t>
      </w:r>
      <w:r>
        <w:rPr>
          <w:rFonts w:ascii="Calibri" w:hAnsi="Calibri"/>
          <w:b/>
          <w:i/>
          <w:color w:val="9B1C1C"/>
        </w:rPr>
        <w:t>[uncertain: Four DEARRORs,) a]</w:t>
      </w:r>
      <w:r>
        <w:rPr>
          <w:rFonts w:ascii="Calibri" w:hAnsi="Calibri"/>
          <w:b w:val="0"/>
          <w:i w:val="0"/>
        </w:rPr>
        <w:t xml:space="preserve"> the kast end of his</w:t>
      </w:r>
    </w:p>
    <w:p>
      <w:pPr>
        <w:pStyle w:val="Heading3"/>
      </w:pPr>
      <w:r>
        <w:rPr>
          <w:rFonts w:ascii="Calibri" w:hAnsi="Calibri"/>
          <w:b w:val="0"/>
          <w:i w:val="0"/>
        </w:rPr>
        <w:t>CARVER.</w:t>
      </w:r>
    </w:p>
    <w:p>
      <w:r>
        <w:rPr>
          <w:rFonts w:ascii="Calibri" w:hAnsi="Calibri"/>
          <w:b w:val="0"/>
          <w:i w:val="0"/>
        </w:rPr>
        <w:t xml:space="preserve">GOODS, consisting in part of </w:t>
      </w:r>
      <w:r>
        <w:rPr>
          <w:rFonts w:ascii="Calibri" w:hAnsi="Calibri"/>
          <w:b/>
          <w:i/>
          <w:color w:val="9B1C1C"/>
        </w:rPr>
        <w:t>[uncertain: SCHY IT]</w:t>
      </w:r>
      <w:r>
        <w:rPr>
          <w:rFonts w:ascii="Calibri" w:hAnsi="Calibri"/>
          <w:b w:val="0"/>
          <w:i w:val="0"/>
        </w:rPr>
        <w:t xml:space="preserve"> Fancy and Staple Dry siness, </w:t>
      </w:r>
      <w:r>
        <w:rPr>
          <w:rFonts w:ascii="Calibri" w:hAnsi="Calibri"/>
          <w:b/>
          <w:i/>
          <w:color w:val="9B1C1C"/>
        </w:rPr>
        <w:t>[uncertain: PADDLER T]</w:t>
      </w:r>
      <w:r>
        <w:rPr>
          <w:rFonts w:ascii="Calibri" w:hAnsi="Calibri"/>
          <w:b w:val="0"/>
          <w:i w:val="0"/>
        </w:rPr>
        <w:t xml:space="preserve"> &amp; co. Groceries, of all ess in all its Crockery, Tineare, H tron, sleel, daints, Oile, and hoes, Chains, other artieles, too numerous to n urtest notice, ot which he will Those desirous of maki sell on the mo ine his goods and prices. Will had it to their witantage to c </w:t>
      </w:r>
      <w:r>
        <w:rPr>
          <w:rFonts w:ascii="Calibri" w:hAnsi="Calibri"/>
          <w:b/>
          <w:i/>
          <w:color w:val="9B1C1C"/>
        </w:rPr>
        <w:t>[uncertain: Ak?. 5,]</w:t>
      </w:r>
    </w:p>
    <w:p>
      <w:pPr>
        <w:pStyle w:val="Heading3"/>
      </w:pPr>
      <w:r>
        <w:rPr>
          <w:rFonts w:ascii="Calibri" w:hAnsi="Calibri"/>
          <w:b w:val="0"/>
          <w:i w:val="0"/>
        </w:rPr>
        <w:t>JARD,</w:t>
      </w:r>
    </w:p>
    <w:p>
      <w:r>
        <w:rPr>
          <w:rFonts w:ascii="Calibri" w:hAnsi="Calibri"/>
          <w:b w:val="0"/>
          <w:i w:val="0"/>
        </w:rPr>
        <w:t xml:space="preserve">, at his Store TWIIE eubscriber, door below recently from ries, the poblic that it is now accopica ny wit a 1i. bennett, ass Ware. paired, and ception antainted, and will by 9 Hinduie accommodation 'Intending the Estab islament sho Boarlers, on the </w:t>
      </w:r>
      <w:r>
        <w:rPr>
          <w:rFonts w:ascii="Calibri" w:hAnsi="Calibri"/>
          <w:b/>
          <w:i/>
          <w:color w:val="9B1C1C"/>
        </w:rPr>
        <w:t>[uncertain: COURTS]</w:t>
      </w:r>
      <w:r>
        <w:rPr>
          <w:rFonts w:ascii="Calibri" w:hAnsi="Calibri"/>
          <w:b w:val="0"/>
          <w:i w:val="0"/>
        </w:rPr>
        <w:t xml:space="preserve"> trial of its merits. </w:t>
      </w:r>
      <w:r>
        <w:rPr>
          <w:rFonts w:ascii="Calibri" w:hAnsi="Calibri"/>
          <w:b/>
          <w:i/>
          <w:color w:val="9B1C1C"/>
        </w:rPr>
        <w:t>[uncertain: it isten from a discrime]</w:t>
      </w:r>
      <w:r>
        <w:rPr>
          <w:rFonts w:ascii="Calibri" w:hAnsi="Calibri"/>
          <w:b w:val="0"/>
          <w:i w:val="0"/>
        </w:rPr>
        <w:t xml:space="preserve"> Springfiel, dug. 11, 1831. Insurance by Fi 3, consisting ron Works, TIE subscribere having bee Agents for the Howard Pi Company of the city of New-Yo gainst loss by Fire, on reasonsble vicinity, will insure i as can be July 1.</w:t>
      </w:r>
    </w:p>
    <w:p>
      <w:pPr>
        <w:pStyle w:val="Heading3"/>
      </w:pPr>
      <w:r>
        <w:rPr>
          <w:rFonts w:ascii="Calibri" w:hAnsi="Calibri"/>
          <w:b w:val="0"/>
          <w:i w:val="0"/>
        </w:rPr>
        <w:t>HUBBAR</w:t>
      </w:r>
    </w:p>
    <w:p>
      <w:r>
        <w:rPr>
          <w:rFonts w:ascii="Calibri" w:hAnsi="Calibri"/>
          <w:b w:val="0"/>
          <w:i w:val="0"/>
        </w:rPr>
        <w:t xml:space="preserve">From the Daily Advertis TE application of Steam so th </w:t>
      </w:r>
      <w:r>
        <w:rPr>
          <w:rFonts w:ascii="Calibri" w:hAnsi="Calibri"/>
          <w:b/>
          <w:i/>
          <w:color w:val="9B1C1C"/>
        </w:rPr>
        <w:t>[uncertain: S.]</w:t>
      </w:r>
      <w:r>
        <w:rPr>
          <w:rFonts w:ascii="Calibri" w:hAnsi="Calibri"/>
          <w:b w:val="0"/>
          <w:i w:val="0"/>
        </w:rPr>
        <w:t xml:space="preserve"> introduction of labor-saving machin gecion and Manufacturit from New- duced extraordinary changen in the it of Fancy and businesa relations of the civilize been introduced. in whatever country lasor-saving n Crockery : </w:t>
      </w:r>
      <w:r>
        <w:rPr>
          <w:rFonts w:ascii="Calibri" w:hAnsi="Calibri"/>
          <w:b/>
          <w:i/>
          <w:color w:val="9B1C1C"/>
        </w:rPr>
        <w:t>[uncertain: nanons]</w:t>
      </w:r>
      <w:r>
        <w:rPr>
          <w:rFonts w:ascii="Calibri" w:hAnsi="Calibri"/>
          <w:b w:val="0"/>
          <w:i w:val="0"/>
        </w:rPr>
        <w:t xml:space="preserve"> wealth and Shots: folloved in its train. Stably applied no an in our own, high, and fuel cheap and abundant. , and the ncecasasica and most of the lux </w:t>
      </w:r>
      <w:r>
        <w:rPr>
          <w:rFonts w:ascii="Calibri" w:hAnsi="Calibri"/>
          <w:b/>
          <w:i/>
          <w:color w:val="9B1C1C"/>
        </w:rPr>
        <w:t>[uncertain: variet:]</w:t>
      </w:r>
      <w:r>
        <w:rPr>
          <w:rFonts w:ascii="Calibri" w:hAnsi="Calibri"/>
          <w:b w:val="0"/>
          <w:i w:val="0"/>
        </w:rPr>
        <w:t xml:space="preserve"> </w:t>
      </w:r>
      <w:r>
        <w:rPr>
          <w:rFonts w:ascii="Calibri" w:hAnsi="Calibri"/>
          <w:b/>
          <w:i/>
          <w:color w:val="9B1C1C"/>
        </w:rPr>
        <w:t>[uncertain: O1 801 And Chae shin]</w:t>
      </w:r>
    </w:p>
    <w:p>
      <w:pPr>
        <w:pStyle w:val="Heading3"/>
      </w:pPr>
      <w:r>
        <w:rPr>
          <w:rFonts w:ascii="Calibri" w:hAnsi="Calibri"/>
          <w:b w:val="0"/>
          <w:i w:val="0"/>
        </w:rPr>
        <w:t>ITBALL.</w:t>
      </w:r>
    </w:p>
    <w:p>
      <w:r>
        <w:rPr>
          <w:rFonts w:ascii="Calibri" w:hAnsi="Calibri"/>
          <w:b w:val="0"/>
          <w:i w:val="0"/>
        </w:rPr>
        <w:t xml:space="preserve">y cheen for </w:t>
      </w:r>
      <w:r>
        <w:rPr>
          <w:rFonts w:ascii="Calibri" w:hAnsi="Calibri"/>
          <w:b/>
          <w:i/>
          <w:color w:val="9B1C1C"/>
        </w:rPr>
        <w:t>[uncertain: Or marie, nether]</w:t>
      </w:r>
      <w:r>
        <w:rPr>
          <w:rFonts w:ascii="Calibri" w:hAnsi="Calibri"/>
          <w:b w:val="0"/>
          <w:i w:val="0"/>
        </w:rPr>
        <w:t xml:space="preserve"> machinery the </w:t>
      </w:r>
      <w:r>
        <w:rPr>
          <w:rFonts w:ascii="Calibri" w:hAnsi="Calibri"/>
          <w:b/>
          <w:i/>
          <w:color w:val="9B1C1C"/>
        </w:rPr>
        <w:t>[uncertain: is neceseary]</w:t>
      </w:r>
      <w:r>
        <w:rPr>
          <w:rFonts w:ascii="Calibri" w:hAnsi="Calibri"/>
          <w:b w:val="0"/>
          <w:i w:val="0"/>
        </w:rPr>
        <w:t xml:space="preserve"> one or the e smali portion of our far </w:t>
      </w:r>
      <w:r>
        <w:rPr>
          <w:rFonts w:ascii="Calibri" w:hAnsi="Calibri"/>
          <w:b/>
          <w:i/>
          <w:color w:val="9B1C1C"/>
        </w:rPr>
        <w:t>[uncertain: D.]</w:t>
      </w:r>
      <w:r>
        <w:rPr>
          <w:rFonts w:ascii="Calibri" w:hAnsi="Calibri"/>
          <w:b w:val="0"/>
          <w:i w:val="0"/>
        </w:rPr>
        <w:t xml:space="preserve"> went waste power for maniactur arding </w:t>
      </w:r>
      <w:r>
        <w:rPr>
          <w:rFonts w:ascii="Calibri" w:hAnsi="Calibri"/>
          <w:b/>
          <w:i/>
          <w:color w:val="9B1C1C"/>
        </w:rPr>
        <w:t>[uncertain: scar or anims power is suba tute]</w:t>
      </w:r>
      <w:r>
        <w:rPr>
          <w:rFonts w:ascii="Calibri" w:hAnsi="Calibri"/>
          <w:b w:val="0"/>
          <w:i w:val="0"/>
        </w:rPr>
        <w:t xml:space="preserve"> ter is inconvenient, expenrive and im </w:t>
      </w:r>
      <w:r>
        <w:rPr>
          <w:rFonts w:ascii="Calibri" w:hAnsi="Calibri"/>
          <w:b/>
          <w:i/>
          <w:color w:val="9B1C1C"/>
        </w:rPr>
        <w:t>[uncertain: 1'S)]</w:t>
      </w:r>
      <w:r>
        <w:rPr>
          <w:rFonts w:ascii="Calibri" w:hAnsi="Calibri"/>
          <w:b w:val="0"/>
          <w:i w:val="0"/>
        </w:rPr>
        <w:t xml:space="preserve"> it would be matter of ca used in any pa.t of our country ce that in many placee cart iton pl. in our State saves so our citizens mr but partisily used, when the genern! milton anallyne mountains are A large portion o tants west of </w:t>
      </w:r>
      <w:r>
        <w:rPr>
          <w:rFonts w:ascii="Calibri" w:hAnsi="Calibri"/>
          <w:b/>
          <w:i/>
          <w:color w:val="9B1C1C"/>
        </w:rPr>
        <w:t>[uncertain: E,]</w:t>
      </w:r>
      <w:r>
        <w:rPr>
          <w:rFonts w:ascii="Calibri" w:hAnsi="Calibri"/>
          <w:b w:val="0"/>
          <w:i w:val="0"/>
        </w:rPr>
        <w:t xml:space="preserve"> meat inconsentence expense. consumption, and in those state cotton and su Some of perbathe co not more generally usco, experienced ent ines manufactared in engine New-York, 4 onsiderahle are charged with the oxpens avana or eve I the numerous partn erally required to run them. posed, such as vaives, o. an engur Even is subjected to who unce his engine but a fo wooke 1o the recent discovery or Fich ha eary charges for eng objections to the us Son of Syract engino is of either cylinder, piston, valve, shaft cast All the machinery tle, if'any over a ton. which is all the forcing the rune The straps allached to the </w:t>
      </w:r>
      <w:r>
        <w:rPr>
          <w:rFonts w:ascii="Calibri" w:hAnsi="Calibri"/>
          <w:b/>
          <w:i/>
          <w:color w:val="9B1C1C"/>
        </w:rPr>
        <w:t>[uncertain: P, N. Karl]</w:t>
      </w:r>
      <w:r>
        <w:rPr>
          <w:rFonts w:ascii="Calibri" w:hAnsi="Calibri"/>
          <w:b w:val="0"/>
          <w:i w:val="0"/>
        </w:rPr>
        <w:t xml:space="preserve"> the arms revolve aboat three thousan </w:t>
      </w:r>
      <w:r>
        <w:rPr>
          <w:rFonts w:ascii="Calibri" w:hAnsi="Calibri"/>
          <w:b/>
          <w:i/>
          <w:color w:val="9B1C1C"/>
        </w:rPr>
        <w:t>[uncertain: ROHION R]</w:t>
      </w:r>
      <w:r>
        <w:rPr>
          <w:rFonts w:ascii="Calibri" w:hAnsi="Calibri"/>
          <w:b w:val="0"/>
          <w:i w:val="0"/>
        </w:rPr>
        <w:t xml:space="preserve"> is reduced noise or jarring, so alers in in operation by any man of ingenuity common floor or bench. sni bo act t am Lynda to whom our country in it of thes uae, in The ive Geese cont " Windor topete and repair and tond spent i an d </w:t>
      </w:r>
      <w:r>
        <w:rPr>
          <w:rFonts w:ascii="Calibri" w:hAnsi="Calibri"/>
          <w:b/>
          <w:i/>
          <w:color w:val="9B1C1C"/>
        </w:rPr>
        <w:t>[uncertain: NO SU Bowe Cine.]</w:t>
      </w:r>
      <w:r>
        <w:rPr>
          <w:rFonts w:ascii="Calibri" w:hAnsi="Calibri"/>
          <w:b w:val="0"/>
          <w:i w:val="0"/>
        </w:rPr>
        <w:t xml:space="preserve"> shilling mo</w:t>
      </w:r>
    </w:p>
    <w:p>
      <w:pPr>
        <w:pStyle w:val="Heading3"/>
      </w:pPr>
      <w:r>
        <w:rPr>
          <w:rFonts w:ascii="Calibri" w:hAnsi="Calibri"/>
          <w:b w:val="0"/>
          <w:i w:val="0"/>
        </w:rPr>
        <w:t>FORD.</w:t>
      </w:r>
    </w:p>
    <w:p>
      <w:r>
        <w:rPr>
          <w:rFonts w:ascii="Calibri" w:hAnsi="Calibri"/>
          <w:b w:val="0"/>
          <w:i w:val="0"/>
        </w:rPr>
        <w:t xml:space="preserve">Lynda has no doubt of being able to s for three (which, if done ubstitute for the Piston Engin , as they pi roduce vill dd to receive Whether th jarring f Decein the day ed in la </w:t>
      </w:r>
      <w:r>
        <w:rPr>
          <w:rFonts w:ascii="Calibri" w:hAnsi="Calibri"/>
          <w:b/>
          <w:i/>
          <w:color w:val="9B1C1C"/>
        </w:rPr>
        <w:t>[uncertain: chilly i]</w:t>
      </w:r>
      <w:r>
        <w:rPr>
          <w:rFonts w:ascii="Calibri" w:hAnsi="Calibri"/>
          <w:b w:val="0"/>
          <w:i w:val="0"/>
        </w:rPr>
        <w:t xml:space="preserve"> telling and machinery, </w:t>
      </w:r>
      <w:r>
        <w:rPr>
          <w:rFonts w:ascii="Calibri" w:hAnsi="Calibri"/>
          <w:b/>
          <w:i/>
          <w:color w:val="9B1C1C"/>
        </w:rPr>
        <w:t>[uncertain: cd op.*]</w:t>
      </w:r>
      <w:r>
        <w:rPr>
          <w:rFonts w:ascii="Calibri" w:hAnsi="Calibri"/>
          <w:b w:val="0"/>
          <w:i w:val="0"/>
        </w:rPr>
        <w:t xml:space="preserve"> en Bay, S renerally felt that </w:t>
      </w:r>
      <w:r>
        <w:rPr>
          <w:rFonts w:ascii="Calibri" w:hAnsi="Calibri"/>
          <w:b/>
          <w:i/>
          <w:color w:val="9B1C1C"/>
        </w:rPr>
        <w:t>[uncertain: OBEr]</w:t>
      </w:r>
    </w:p>
    <w:p>
      <w:pPr>
        <w:pStyle w:val="Heading3"/>
      </w:pPr>
      <w:r>
        <w:rPr>
          <w:rFonts w:ascii="Calibri" w:hAnsi="Calibri"/>
          <w:b w:val="0"/>
          <w:i w:val="0"/>
        </w:rPr>
        <w:t>IRRY.</w:t>
      </w:r>
    </w:p>
    <w:p>
      <w:r>
        <w:rPr>
          <w:rFonts w:ascii="Calibri" w:hAnsi="Calibri"/>
          <w:b w:val="0"/>
          <w:i w:val="0"/>
        </w:rPr>
        <w:t xml:space="preserve">Gmeral. se obtained any intos cotton gl </w:t>
      </w:r>
      <w:r>
        <w:rPr>
          <w:rFonts w:ascii="Calibri" w:hAnsi="Calibri"/>
          <w:b/>
          <w:i/>
          <w:color w:val="9B1C1C"/>
        </w:rPr>
        <w:t>[uncertain: c??e, ?.]</w:t>
      </w:r>
    </w:p>
    <w:p>
      <w:pPr>
        <w:pStyle w:val="Heading2"/>
      </w:pPr>
      <w:r>
        <w:t>Column 6</w:t>
      </w:r>
    </w:p>
    <w:p>
      <w:r>
        <w:rPr>
          <w:rFonts w:ascii="Calibri" w:hAnsi="Calibri"/>
          <w:b w:val="0"/>
          <w:i w:val="0"/>
        </w:rPr>
        <w:t>e9. Fire Dogs, North and Bouth, they run nearly paratel Stove Purti- the United States, commencing with We the river, and are named after the re s, Plough Cas- crapers, Grind to Jackson, with Congrees street in She ca ton and progressing in their order of see establishment, crossing at right angles Chicago street. od sesortinent D. Tico Steam Boats are now inilling tone on the river, intended to meet one lo ply o l proved terms, of the river and Chiengo. waters of Lake Michigan, between tbe rders in their Bertrand in sitested about 30 feet aborte</w:t>
      </w:r>
    </w:p>
    <w:p>
      <w:pPr>
        <w:pStyle w:val="Heading3"/>
      </w:pPr>
      <w:r>
        <w:rPr>
          <w:rFonts w:ascii="Calibri" w:hAnsi="Calibri"/>
          <w:b w:val="0"/>
          <w:i w:val="0"/>
        </w:rPr>
        <w:t>JONES,</w:t>
      </w:r>
    </w:p>
    <w:p>
      <w:r>
        <w:rPr>
          <w:rFonts w:ascii="Calibri" w:hAnsi="Calibri"/>
          <w:b w:val="0"/>
          <w:i w:val="0"/>
        </w:rPr>
        <w:t>level of thoSt. Josephs, with a gentle done</w:t>
      </w:r>
    </w:p>
    <w:p>
      <w:pPr>
        <w:pStyle w:val="Heading3"/>
      </w:pPr>
      <w:r>
        <w:rPr>
          <w:rFonts w:ascii="Calibri" w:hAnsi="Calibri"/>
          <w:b w:val="0"/>
          <w:i w:val="0"/>
        </w:rPr>
        <w:t>A KING.</w:t>
      </w:r>
    </w:p>
    <w:p>
      <w:r>
        <w:rPr>
          <w:rFonts w:ascii="Calibri" w:hAnsi="Calibri"/>
          <w:b w:val="0"/>
          <w:i w:val="0"/>
        </w:rPr>
        <w:t xml:space="preserve">from the heights in the rear, and a sinosib led 32 some inclined plain to the river, along the of which, nnd to the North, Bouth and W the town are some of the coldest and beat of water in the Territory: and holde a commanding riew of the sur The situation </w:t>
      </w:r>
      <w:r>
        <w:rPr>
          <w:rFonts w:ascii="Calibri" w:hAnsi="Calibri"/>
          <w:b/>
          <w:i/>
          <w:color w:val="9B1C1C"/>
        </w:rPr>
        <w:t>[uncertain: 15,]</w:t>
      </w:r>
      <w:r>
        <w:rPr>
          <w:rFonts w:ascii="Calibri" w:hAnsi="Calibri"/>
          <w:b w:val="0"/>
          <w:i w:val="0"/>
        </w:rPr>
        <w:t xml:space="preserve"> on its western borders. It possesses gres pe ing country, with the St Josephs mesode opening, (in esortment of own, opposite try about it is not surpassed in richness and la eral and loeal advantages. The soil and ens in its vicinity, with water power in and ses, t tility. There are several of the Evest purs ¡oods, the river at this place, but it is expected a tel great abundance. A good terry is kept. ne </w:t>
      </w:r>
      <w:r>
        <w:rPr>
          <w:rFonts w:ascii="Calibri" w:hAnsi="Calibri"/>
          <w:b/>
          <w:i/>
          <w:color w:val="9B1C1C"/>
        </w:rPr>
        <w:t>[uncertain: s0xts;]</w:t>
      </w:r>
      <w:r>
        <w:rPr>
          <w:rFonts w:ascii="Calibri" w:hAnsi="Calibri"/>
          <w:b w:val="0"/>
          <w:i w:val="0"/>
        </w:rPr>
        <w:t xml:space="preserve"> erinent from the appropriations to compet will shortly be built here by tlie General fee. ardicare, the Chicago Road. a "variety o Bertrand in fast improving, and stande down ention:" edly high an a place of great promie. Ties it reasonable</w:t>
      </w:r>
    </w:p>
    <w:p>
      <w:pPr>
        <w:pStyle w:val="Heading3"/>
      </w:pPr>
      <w:r>
        <w:rPr>
          <w:rFonts w:ascii="Calibri" w:hAnsi="Calibri"/>
          <w:b w:val="0"/>
          <w:i w:val="0"/>
        </w:rPr>
        <w:t>ALL</w:t>
      </w:r>
    </w:p>
    <w:p>
      <w:r>
        <w:rPr>
          <w:rFonts w:ascii="Calibri" w:hAnsi="Calibri"/>
          <w:b w:val="0"/>
          <w:i w:val="0"/>
        </w:rPr>
        <w:t>plus prodnets of the country can with eer ag purchases advantages arising from the best of say brew facility be conveyed by water to market. 1l and exam- 1834. dance of marle and stone, of the first qually thern ware, and the making of trick; the she for lime; with good timber near, and lumber i trica of the United States: with plenty of hand; in the heart of one of the richeat toes Philadelphia, Tavern Intely ore and a furnace for the mansfiscture of Ine a rould inform few miles distant; together with many ober oroughly re- advantnges, renders it a desirable place of eady for the dence. The moderate price of lota, and vsk ravellers and power: the inducements held out by the tree 19th ciation to mechanics and men of business, sure and wafe guarantee of the rapid growts o rising importance of Bertrand; and those wh</w:t>
      </w:r>
    </w:p>
    <w:p>
      <w:pPr>
        <w:pStyle w:val="Heading3"/>
      </w:pPr>
      <w:r>
        <w:rPr>
          <w:rFonts w:ascii="Calibri" w:hAnsi="Calibri"/>
          <w:b w:val="0"/>
          <w:i w:val="0"/>
        </w:rPr>
        <w:t>ALDEN.</w:t>
      </w:r>
    </w:p>
    <w:p>
      <w:r>
        <w:rPr>
          <w:rFonts w:ascii="Calibri" w:hAnsi="Calibri"/>
          <w:b w:val="0"/>
          <w:i w:val="0"/>
        </w:rPr>
        <w:t xml:space="preserve">wish to establish themselver in a good cousin </w:t>
      </w:r>
      <w:r>
        <w:rPr>
          <w:rFonts w:ascii="Calibri" w:hAnsi="Calibri"/>
          <w:b/>
          <w:i/>
          <w:color w:val="9B1C1C"/>
        </w:rPr>
        <w:t>[uncertain: 3m39]</w:t>
      </w:r>
      <w:r>
        <w:rPr>
          <w:rFonts w:ascii="Calibri" w:hAnsi="Calibri"/>
          <w:b w:val="0"/>
          <w:i w:val="0"/>
        </w:rPr>
        <w:t xml:space="preserve"> and pleasant place, will rarely find in the pre weat no benithy a position. Decamber 25, 1833. </w:t>
      </w:r>
      <w:r>
        <w:rPr>
          <w:rFonts w:ascii="Calibri" w:hAnsi="Calibri"/>
          <w:b/>
          <w:i/>
          <w:color w:val="9B1C1C"/>
        </w:rPr>
        <w:t>[uncertain: i apponted]</w:t>
      </w:r>
      <w:r>
        <w:rPr>
          <w:rFonts w:ascii="Calibri" w:hAnsi="Calibri"/>
          <w:b w:val="0"/>
          <w:i w:val="0"/>
        </w:rPr>
        <w:t xml:space="preserve"> 14 e Insurance</w:t>
      </w:r>
    </w:p>
    <w:p>
      <w:pPr>
        <w:pStyle w:val="Heading3"/>
      </w:pPr>
      <w:r>
        <w:rPr>
          <w:rFonts w:ascii="Calibri" w:hAnsi="Calibri"/>
          <w:b w:val="0"/>
          <w:i w:val="0"/>
        </w:rPr>
        <w:t>PROSPECTUS</w:t>
      </w:r>
    </w:p>
    <w:p>
      <w:r>
        <w:rPr>
          <w:rFonts w:ascii="Calibri" w:hAnsi="Calibri"/>
          <w:b w:val="0"/>
          <w:i w:val="0"/>
        </w:rPr>
        <w:t xml:space="preserve">k for Chi- </w:t>
      </w:r>
      <w:r>
        <w:rPr>
          <w:rFonts w:ascii="Calibri" w:hAnsi="Calibri"/>
          <w:b/>
          <w:i/>
          <w:color w:val="9B1C1C"/>
        </w:rPr>
        <w:t>[uncertain: OTO?HO ?DE?O0RA?,]</w:t>
      </w:r>
      <w:r>
        <w:rPr>
          <w:rFonts w:ascii="Calibri" w:hAnsi="Calibri"/>
          <w:b w:val="0"/>
          <w:i w:val="0"/>
        </w:rPr>
        <w:t xml:space="preserve"> </w:t>
      </w:r>
      <w:r>
        <w:rPr>
          <w:rFonts w:ascii="Calibri" w:hAnsi="Calibri"/>
          <w:b/>
          <w:i/>
          <w:color w:val="9B1C1C"/>
        </w:rPr>
        <w:t>[uncertain: o? t?c]</w:t>
      </w:r>
      <w:r>
        <w:rPr>
          <w:rFonts w:ascii="Calibri" w:hAnsi="Calibri"/>
          <w:b w:val="0"/>
          <w:i w:val="0"/>
        </w:rPr>
        <w:t xml:space="preserve"> property a- Terme.</w:t>
      </w:r>
    </w:p>
    <w:p>
      <w:pPr>
        <w:pStyle w:val="Heading3"/>
      </w:pPr>
      <w:r>
        <w:rPr>
          <w:rFonts w:ascii="Calibri" w:hAnsi="Calibri"/>
          <w:b w:val="0"/>
          <w:i w:val="0"/>
        </w:rPr>
        <w:t>A POLITICAL AND MISCELLANKOUN JOURNAL</w:t>
      </w:r>
    </w:p>
    <w:p>
      <w:r>
        <w:rPr>
          <w:rFonts w:ascii="Calibri" w:hAnsi="Calibri"/>
          <w:b w:val="0"/>
          <w:i w:val="0"/>
        </w:rPr>
        <w:t xml:space="preserve">&gt; &amp; co. Poblished at Chicago, Coil co. MI. In a for of earing before the public as the conde purposes of Journal of the above charseter. ce g. with the the necessity of laring before the People, to mon cunfom secan to inpose upon the Este commercial try, has pro of those views and prineiple, by which hea I world, and perta to be governed in his editoriel esreer. chinery has cannot he misteken, for it will be in foct, shi The Politiesi complesion of the *Denom: and general its name implice. As she adroen e of pepte e more pro- riglite, and the adherent of the People's Go ere labor is most of its ability, the Demeeracy of ite Sar ernment, the Democrat will sualain to the e An exten- cing every and of the Union: befiering as we do, that un aries of life. roducing n prominent and lesding measures of the parat: administration, are well escolated in thia ne ther for use suits to promote the welfare of the Nation, a and The perlect 10 The le for </w:t>
      </w:r>
      <w:r>
        <w:rPr>
          <w:rFonts w:ascii="Calibri" w:hAnsi="Calibri"/>
          <w:b/>
          <w:i/>
          <w:color w:val="9B1C1C"/>
        </w:rPr>
        <w:t>[uncertain: r dis-]</w:t>
      </w:r>
      <w:r>
        <w:rPr>
          <w:rFonts w:ascii="Calibri" w:hAnsi="Calibri"/>
          <w:b w:val="0"/>
          <w:i w:val="0"/>
        </w:rPr>
        <w:t xml:space="preserve"> Shet drag </w:t>
      </w:r>
      <w:r>
        <w:rPr>
          <w:rFonts w:ascii="Calibri" w:hAnsi="Calibri"/>
          <w:b/>
          <w:i/>
          <w:color w:val="9B1C1C"/>
        </w:rPr>
        <w:t>[uncertain: ta y]</w:t>
      </w:r>
      <w:r>
        <w:rPr>
          <w:rFonts w:ascii="Calibri" w:hAnsi="Calibri"/>
          <w:b w:val="0"/>
          <w:i w:val="0"/>
        </w:rPr>
        <w:t xml:space="preserve"> </w:t>
      </w:r>
      <w:r>
        <w:rPr>
          <w:rFonts w:ascii="Calibri" w:hAnsi="Calibri"/>
          <w:b/>
          <w:i/>
          <w:color w:val="9B1C1C"/>
        </w:rPr>
        <w:t>[uncertain: des]</w:t>
      </w:r>
      <w:r>
        <w:rPr>
          <w:rFonts w:ascii="Calibri" w:hAnsi="Calibri"/>
          <w:b w:val="0"/>
          <w:i w:val="0"/>
        </w:rPr>
        <w:t xml:space="preserve"> importa </w:t>
      </w:r>
      <w:r>
        <w:rPr>
          <w:rFonts w:ascii="Calibri" w:hAnsi="Calibri"/>
          <w:b/>
          <w:i/>
          <w:color w:val="9B1C1C"/>
        </w:rPr>
        <w:t>[uncertain: ona]</w:t>
      </w:r>
      <w:r>
        <w:rPr>
          <w:rFonts w:ascii="Calibri" w:hAnsi="Calibri"/>
          <w:b w:val="0"/>
          <w:i w:val="0"/>
        </w:rPr>
        <w:t xml:space="preserve"> altho </w:t>
      </w:r>
      <w:r>
        <w:rPr>
          <w:rFonts w:ascii="Calibri" w:hAnsi="Calibri"/>
          <w:b/>
          <w:i/>
          <w:color w:val="9B1C1C"/>
        </w:rPr>
        <w:t>[uncertain: uRh]</w:t>
      </w:r>
      <w:r>
        <w:rPr>
          <w:rFonts w:ascii="Calibri" w:hAnsi="Calibri"/>
          <w:b w:val="0"/>
          <w:i w:val="0"/>
        </w:rPr>
        <w:t xml:space="preserve"> on again agitat z0n5, for of </w:t>
      </w:r>
      <w:r>
        <w:rPr>
          <w:rFonts w:ascii="Calibri" w:hAnsi="Calibri"/>
          <w:b/>
          <w:i/>
          <w:color w:val="9B1C1C"/>
        </w:rPr>
        <w:t>[uncertain: odtice]</w:t>
      </w:r>
      <w:r>
        <w:rPr>
          <w:rFonts w:ascii="Calibri" w:hAnsi="Calibri"/>
          <w:b w:val="0"/>
          <w:i w:val="0"/>
        </w:rPr>
        <w:t xml:space="preserve"> </w:t>
      </w:r>
      <w:r>
        <w:rPr>
          <w:rFonts w:ascii="Calibri" w:hAnsi="Calibri"/>
          <w:b/>
          <w:i/>
          <w:color w:val="9B1C1C"/>
        </w:rPr>
        <w:t>[uncertain: d: c]</w:t>
      </w:r>
      <w:r>
        <w:rPr>
          <w:rFonts w:ascii="Calibri" w:hAnsi="Calibri"/>
          <w:b w:val="0"/>
          <w:i w:val="0"/>
        </w:rPr>
        <w:t xml:space="preserve"> ind. the thi to Great can Party of to our own </w:t>
      </w:r>
      <w:r>
        <w:rPr>
          <w:rFonts w:ascii="Calibri" w:hAnsi="Calibri"/>
          <w:b/>
          <w:i/>
          <w:color w:val="9B1C1C"/>
        </w:rPr>
        <w:t>[uncertain: t cal]</w:t>
      </w:r>
      <w:r>
        <w:rPr>
          <w:rFonts w:ascii="Calibri" w:hAnsi="Calibri"/>
          <w:b w:val="0"/>
          <w:i w:val="0"/>
        </w:rPr>
        <w:t xml:space="preserve"> leading politi State. </w:t>
      </w:r>
      <w:r>
        <w:rPr>
          <w:rFonts w:ascii="Calibri" w:hAnsi="Calibri"/>
          <w:b/>
          <w:i/>
          <w:color w:val="9B1C1C"/>
        </w:rPr>
        <w:t>[uncertain: of t]</w:t>
      </w:r>
      <w:r>
        <w:rPr>
          <w:rFonts w:ascii="Calibri" w:hAnsi="Calibri"/>
          <w:b w:val="0"/>
          <w:i w:val="0"/>
        </w:rPr>
        <w:t xml:space="preserve"> </w:t>
      </w:r>
      <w:r>
        <w:rPr>
          <w:rFonts w:ascii="Calibri" w:hAnsi="Calibri"/>
          <w:b/>
          <w:i/>
          <w:color w:val="9B1C1C"/>
        </w:rPr>
        <w:t>[uncertain: I of]</w:t>
      </w:r>
      <w:r>
        <w:rPr>
          <w:rFonts w:ascii="Calibri" w:hAnsi="Calibri"/>
          <w:b w:val="0"/>
          <w:i w:val="0"/>
        </w:rPr>
        <w:t xml:space="preserve"> The en- patting </w:t>
      </w:r>
      <w:r>
        <w:rPr>
          <w:rFonts w:ascii="Calibri" w:hAnsi="Calibri"/>
          <w:b/>
          <w:i/>
          <w:color w:val="9B1C1C"/>
        </w:rPr>
        <w:t>[uncertain: AI]</w:t>
      </w:r>
      <w:r>
        <w:rPr>
          <w:rFonts w:ascii="Calibri" w:hAnsi="Calibri"/>
          <w:b w:val="0"/>
          <w:i w:val="0"/>
        </w:rPr>
        <w:t xml:space="preserve"> bo of course free fin ange be sent to those per as which most edilm 1 South A- sre apt to entertain for their olitical fareties of nn en- consequently hie support of, or miea them the politicians of Minois, mi i put them erned by "monsurea, and not regi lated by med iccount of The aspidly inere o, in a commerpin cant of Tiew, </w:t>
      </w:r>
      <w:r>
        <w:rPr>
          <w:rFonts w:ascii="Calibri" w:hAnsi="Calibri"/>
          <w:b/>
          <w:i/>
          <w:color w:val="9B1C1C"/>
        </w:rPr>
        <w:t>[uncertain: ?pot]</w:t>
      </w:r>
      <w:r>
        <w:rPr>
          <w:rFonts w:ascii="Calibri" w:hAnsi="Calibri"/>
          <w:b w:val="0"/>
          <w:i w:val="0"/>
        </w:rPr>
        <w:t xml:space="preserve"> the is com- </w:t>
      </w:r>
      <w:r>
        <w:rPr>
          <w:rFonts w:ascii="Calibri" w:hAnsi="Calibri"/>
          <w:b/>
          <w:i/>
          <w:color w:val="9B1C1C"/>
        </w:rPr>
        <w:t>[uncertain: eet as gen-]</w:t>
      </w:r>
      <w:r>
        <w:rPr>
          <w:rFonts w:ascii="Calibri" w:hAnsi="Calibri"/>
          <w:b w:val="0"/>
          <w:i w:val="0"/>
        </w:rPr>
        <w:t xml:space="preserve"> of the long contemplated Canal of the speedy commencement and cof • planter, Rail in the year igan with thome of the lilinois which in to connect the meering a- tha the work is or </w:t>
      </w:r>
      <w:r>
        <w:rPr>
          <w:rFonts w:ascii="Calibri" w:hAnsi="Calibri"/>
          <w:b/>
          <w:i/>
          <w:color w:val="9B1C1C"/>
        </w:rPr>
        <w:t>[uncertain: Popl]</w:t>
      </w:r>
      <w:r>
        <w:rPr>
          <w:rFonts w:ascii="Calibri" w:hAnsi="Calibri"/>
          <w:b w:val="0"/>
          <w:i w:val="0"/>
        </w:rPr>
        <w:t xml:space="preserve"> orlance, tot calf been fully Avery 1 Chicago. but the Stale at arge, and inte to the Grent Went, the editor will ezert him e, obviates self, and also sel icits commutications from tbi The more conve th the wait ect, to </w:t>
      </w:r>
      <w:r>
        <w:rPr>
          <w:rFonts w:ascii="Calibri" w:hAnsi="Calibri"/>
          <w:b/>
          <w:i/>
          <w:color w:val="9B1C1C"/>
        </w:rPr>
        <w:t>[uncertain: ARD:]</w:t>
      </w:r>
      <w:r>
        <w:rPr>
          <w:rFonts w:ascii="Calibri" w:hAnsi="Calibri"/>
          <w:b w:val="0"/>
          <w:i w:val="0"/>
        </w:rPr>
        <w:t xml:space="preserve"> or stufling </w:t>
      </w:r>
      <w:r>
        <w:rPr>
          <w:rFonts w:ascii="Calibri" w:hAnsi="Calibri"/>
          <w:b/>
          <w:i/>
          <w:color w:val="9B1C1C"/>
        </w:rPr>
        <w:t>[uncertain: escel.]</w:t>
      </w:r>
      <w:r>
        <w:rPr>
          <w:rFonts w:ascii="Calibri" w:hAnsi="Calibri"/>
          <w:b w:val="0"/>
          <w:i w:val="0"/>
        </w:rPr>
        <w:t xml:space="preserve"> and the people to their tree interests. </w:t>
      </w:r>
      <w:r>
        <w:rPr>
          <w:rFonts w:ascii="Calibri" w:hAnsi="Calibri"/>
          <w:b/>
          <w:i/>
          <w:color w:val="9B1C1C"/>
        </w:rPr>
        <w:t>[uncertain: ind bojlers]</w:t>
      </w:r>
    </w:p>
    <w:p>
      <w:pPr>
        <w:pStyle w:val="Heading3"/>
      </w:pPr>
      <w:r>
        <w:rPr>
          <w:rFonts w:ascii="Calibri" w:hAnsi="Calibri"/>
          <w:b w:val="0"/>
          <w:i w:val="0"/>
        </w:rPr>
        <w:t>DEMOCRAT,</w:t>
      </w:r>
    </w:p>
    <w:p>
      <w:r>
        <w:rPr>
          <w:rFonts w:ascii="Calibri" w:hAnsi="Calibri"/>
          <w:b w:val="0"/>
          <w:i w:val="0"/>
        </w:rPr>
        <w:t xml:space="preserve">gh but lit- • required </w:t>
      </w:r>
      <w:r>
        <w:rPr>
          <w:rFonts w:ascii="Calibri" w:hAnsi="Calibri"/>
          <w:b/>
          <w:i/>
          <w:color w:val="9B1C1C"/>
        </w:rPr>
        <w:t>[uncertain: p?ap]</w:t>
      </w:r>
      <w:r>
        <w:rPr>
          <w:rFonts w:ascii="Calibri" w:hAnsi="Calibri"/>
          <w:b w:val="0"/>
          <w:i w:val="0"/>
        </w:rPr>
        <w:t xml:space="preserve"> and published every Wedesday, in the vilingt Chiengo, Cook co. Ell. in the building on thr notion by fts of the corner of South Water and Clark stress I times per </w:t>
      </w:r>
      <w:r>
        <w:rPr>
          <w:rFonts w:ascii="Calibri" w:hAnsi="Calibri"/>
          <w:b/>
          <w:i/>
          <w:color w:val="9B1C1C"/>
        </w:rPr>
        <w:t>[uncertain: tinuous-]</w:t>
      </w:r>
    </w:p>
    <w:p>
      <w:pPr>
        <w:pStyle w:val="Heading3"/>
      </w:pPr>
      <w:r>
        <w:rPr>
          <w:rFonts w:ascii="Calibri" w:hAnsi="Calibri"/>
          <w:b w:val="0"/>
          <w:i w:val="0"/>
        </w:rPr>
        <w:t>TERMS.</w:t>
      </w:r>
    </w:p>
    <w:p>
      <w:r>
        <w:rPr>
          <w:rFonts w:ascii="Calibri" w:hAnsi="Calibri"/>
          <w:b w:val="0"/>
          <w:i w:val="0"/>
        </w:rPr>
        <w:t>1. The Chicago Democrat is printed on an it by drums DoLLaRs and siT cenTs, paysbicin ADVANCE perial sheet, and afforded to maheeribers at me e machin- free from 11. Any person procuring six subecribetss icod on a scriptions for the wame, will be entitled to a no over, and forwarding the amount of the o , and kept Mr. E- Py gratis. debled for I11. AbvEuTisaxxx9s.—-For 17 lines or unde, atesa, in- quent insertion. A liberal discount will be nac 31 for the frst, and 25 centa for esery suo 3, and bas extensive to those who advertine by the year e labor of han three Attached to this office is an aworknest of o packing und all the</w:t>
      </w:r>
    </w:p>
    <w:p>
      <w:pPr>
        <w:pStyle w:val="Heading3"/>
      </w:pPr>
      <w:r>
        <w:rPr>
          <w:rFonts w:ascii="Calibri" w:hAnsi="Calibri"/>
          <w:b w:val="0"/>
          <w:i w:val="0"/>
        </w:rPr>
        <w:t>JOB TYPE,</w:t>
      </w:r>
    </w:p>
    <w:p>
      <w:r>
        <w:rPr>
          <w:rFonts w:ascii="Calibri" w:hAnsi="Calibri"/>
          <w:b w:val="0"/>
          <w:i w:val="0"/>
        </w:rPr>
        <w:t xml:space="preserve">which are inferior to nine in the State. Books, Pamphiets. Blanks, Haadhile, Cards, dc.esecased with nestneas and deepster ration in thers ere ply them </w:t>
      </w:r>
      <w:r>
        <w:rPr>
          <w:rFonts w:ascii="Calibri" w:hAnsi="Calibri"/>
          <w:b/>
          <w:i/>
          <w:color w:val="9B1C1C"/>
        </w:rPr>
        <w:t>[uncertain: ia.]</w:t>
      </w:r>
      <w:r>
        <w:rPr>
          <w:rFonts w:ascii="Calibri" w:hAnsi="Calibri"/>
          <w:b w:val="0"/>
          <w:i w:val="0"/>
        </w:rPr>
        <w:t xml:space="preserve"> Mr</w:t>
      </w:r>
    </w:p>
    <w:p>
      <w:pPr>
        <w:pStyle w:val="Heading3"/>
      </w:pPr>
      <w:r>
        <w:rPr>
          <w:rFonts w:ascii="Calibri" w:hAnsi="Calibri"/>
          <w:b w:val="0"/>
          <w:i w:val="0"/>
        </w:rPr>
        <w:t>AGENTS.</w:t>
      </w:r>
    </w:p>
    <w:p>
      <w:r>
        <w:rPr>
          <w:rFonts w:ascii="Calibri" w:hAnsi="Calibri"/>
          <w:b w:val="0"/>
          <w:i w:val="0"/>
        </w:rPr>
        <w:t xml:space="preserve">Joseph Cloid ese. Ottawa. in boats, Charles Duen, P. M. Golconda ability of John Colman, P.M. Waterleo. lions.) - M. Mobley, Bag. Bpringtiol4. , Sre., Ita / introdu- Doet. Wm. H. Efner, Bloomingles. Col. James W. Crain, Pekin. he south- and as A Thomas Hartsell cog. Heenipin. ats of our , rank a- L. F. Arold P.M. Plainfield, Cookles Capt. Jos. Naper, Paupau P. O. do. be mora Gen. Maxwell Rushville. Col. Thomaa Fitzgernld, Al. Josephs. Mekigan Tirritory ds, 8yra- ane may Nue-York. r Robert </w:t>
      </w:r>
      <w:r>
        <w:rPr>
          <w:rFonts w:ascii="Calibri" w:hAnsi="Calibri"/>
          <w:b/>
          <w:i/>
          <w:color w:val="9B1C1C"/>
        </w:rPr>
        <w:t>[uncertain: Was Jones en]</w:t>
      </w:r>
      <w:r>
        <w:rPr>
          <w:rFonts w:ascii="Calibri" w:hAnsi="Calibri"/>
          <w:b w:val="0"/>
          <w:i w:val="0"/>
        </w:rPr>
        <w:t xml:space="preserve"> Huffsio.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November 26,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November 26, 1834 - OCR-Assisted Research Transcription</dc:title>
  <dc:subject>Volume I, Number 52; source PDF pages 33-36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