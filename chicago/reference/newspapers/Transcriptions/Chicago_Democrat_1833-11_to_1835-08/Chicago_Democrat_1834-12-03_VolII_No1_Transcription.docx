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December 3, 1834</w:t>
      </w:r>
    </w:p>
    <w:p>
      <w:pPr>
        <w:spacing w:before="120" w:after="360"/>
        <w:jc w:val="center"/>
      </w:pPr>
      <w:r>
        <w:rPr>
          <w:rFonts w:ascii="Calibri" w:hAnsi="Calibri"/>
          <w:b/>
          <w:sz w:val="22"/>
        </w:rPr>
        <w:t xml:space="preserve">Issue: </w:t>
      </w:r>
      <w:r>
        <w:rPr>
          <w:rFonts w:ascii="Calibri" w:hAnsi="Calibri"/>
          <w:sz w:val="22"/>
        </w:rPr>
        <w:t>Volume II, Number 1</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37-40</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37</w:t>
      </w:r>
    </w:p>
    <w:p>
      <w:pPr>
        <w:pStyle w:val="Heading2"/>
      </w:pPr>
      <w:r>
        <w:t>Column 1</w:t>
      </w:r>
    </w:p>
    <w:p>
      <w:pPr>
        <w:pStyle w:val="Heading3"/>
      </w:pPr>
      <w:r>
        <w:rPr>
          <w:rFonts w:ascii="Calibri" w:hAnsi="Calibri"/>
          <w:b w:val="0"/>
          <w:i w:val="0"/>
        </w:rPr>
        <w:t>, CALHOUN.</w:t>
      </w:r>
    </w:p>
    <w:p>
      <w:r>
        <w:rPr>
          <w:rFonts w:ascii="Calibri" w:hAnsi="Calibri"/>
          <w:b w:val="0"/>
          <w:i w:val="0"/>
        </w:rPr>
        <w:t>the ports c</w:t>
      </w:r>
    </w:p>
    <w:p>
      <w:pPr>
        <w:pStyle w:val="Heading3"/>
      </w:pPr>
      <w:r>
        <w:rPr>
          <w:rFonts w:ascii="Calibri" w:hAnsi="Calibri"/>
          <w:b w:val="0"/>
          <w:i w:val="0"/>
        </w:rPr>
        <w:t>SCELLANY.</w:t>
      </w:r>
    </w:p>
    <w:p>
      <w:r>
        <w:rPr>
          <w:rFonts w:ascii="Calibri" w:hAnsi="Calibri"/>
          <w:b w:val="0"/>
          <w:i w:val="0"/>
        </w:rPr>
        <w:t>consternati French in</w:t>
      </w:r>
    </w:p>
    <w:p>
      <w:pPr>
        <w:pStyle w:val="Heading3"/>
      </w:pPr>
      <w:r>
        <w:rPr>
          <w:rFonts w:ascii="Calibri" w:hAnsi="Calibri"/>
          <w:b w:val="0"/>
          <w:i w:val="0"/>
        </w:rPr>
        <w:t>YETTE'S LETTERS.</w:t>
      </w:r>
    </w:p>
    <w:p>
      <w:r>
        <w:rPr>
          <w:rFonts w:ascii="Calibri" w:hAnsi="Calibri"/>
          <w:b w:val="0"/>
          <w:i w:val="0"/>
        </w:rPr>
        <w:t xml:space="preserve">intritual came in contact with see such s sume one- table persons from all the before. e worid as La Fayette. With cotton and indence, he must have and calico aber of letters, which corresp were opoly of t alo, and no doubt their pub- a during the revolution, br now enjoy be attended with many strange to get our su Hollan It appears that the family sire least their letters should guage is has bring then on them on some pretext or a pretext as frequently happened, that on are resorte infuential statesmen, their pa-allowance ally letters, hare been arbi the aid of opon pretence that they belong mission to by different sovereigns A considerable collection apsion, during the period off The R wet, were made away with company Unluckily they got into tuckian in and a speculator sold to a for- Ladies P" •Were for in London, who in his own of his master, sent back to the "Yes! wrion the letters were written to be so f a of their former cringing sub- feet draw ug, and h bereby caused them •a most probably all destroved, and Those importao! docu- a new re if I was : stocks ; = ity. Though the documents rette nany not possess equal company ey may nevertheless serve adriduals; but this is not the grons had out an in de. get my h a why their publication is y cnsot but furnish information looked ti -first 1 events of later times, and make austed with the character tied in th of stel persons. I: is probable my side, ppear and as the press is free a clock; ofthe Geaeral independeat and I tri ae to apprebeud chatany thing pamp ha a glazed be rappressed. then 1 v foe that N. Y. Daily Advertiser. ing letter is from an American ting on bigh respectibility in this city, ner! and out, for a wi PaRis, Aug. 15, 1831. : The Chamber of Deputies is at it. ara without touching the subject somethi me, firs The Goverment and not the bis arin el not deceive themselves The French Government at lenote idea of paying the Now, st ey wil make a thousand profes- the dept could be discharged by b the President, and beartless duft for the whole amount will to wast as dry: eathey left off a few artifice on ayse July. The Ministers here been a a rat least indifferent. The you ma Casicitous for the payment, ter. the bos rulent and character than all of well as er The minister of Foreign all the anguished for his adroitness and ing it t e will write letters, and assuring eye 1, of the extraordinary interest his know overnment teel on the subject, I woul erious President of the United • exceedingly gratified to find towel. es laem sincere, and they could </w:t>
      </w:r>
      <w:r>
        <w:rPr>
          <w:rFonts w:ascii="Calibri" w:hAnsi="Calibri"/>
          <w:b/>
          <w:i/>
          <w:color w:val="9B1C1C"/>
        </w:rPr>
        <w:t>[uncertain: C??]</w:t>
      </w:r>
      <w:r>
        <w:rPr>
          <w:rFonts w:ascii="Calibri" w:hAnsi="Calibri"/>
          <w:b w:val="0"/>
          <w:i w:val="0"/>
        </w:rPr>
        <w:t xml:space="preserve"> es from one of his great wisdon| Orlems ; but stil the Chambers have in sixteen days; and the minis- family co no project of law for the ex- king, e treaty. lost th stry have a decided majority er the: rs, and they will never carry this legal Mark my prediction—we shall The he money. </w:t>
      </w:r>
      <w:r>
        <w:rPr>
          <w:rFonts w:ascii="Calibri" w:hAnsi="Calibri"/>
          <w:b/>
          <w:i/>
          <w:color w:val="9B1C1C"/>
        </w:rPr>
        <w:t>[uncertain: ade. Tis sual to sen a she]</w:t>
      </w:r>
      <w:r>
        <w:rPr>
          <w:rFonts w:ascii="Calibri" w:hAnsi="Calibri"/>
          <w:b w:val="0"/>
          <w:i w:val="0"/>
        </w:rPr>
        <w:t xml:space="preserve"> Pader e from the King to notify them of every on of the treaty, and to ask their a Fre supplies. I lingered 18 months me in as a common estimate of tion i is not s of Finance, the allowance of which they have nty among numerous year </w:t>
      </w:r>
      <w:r>
        <w:rPr>
          <w:rFonts w:ascii="Calibri" w:hAnsi="Calibri"/>
          <w:b/>
          <w:i/>
          <w:color w:val="9B1C1C"/>
        </w:rPr>
        <w:t>[uncertain: dea a or rejection.]</w:t>
      </w:r>
      <w:r>
        <w:rPr>
          <w:rFonts w:ascii="Calibri" w:hAnsi="Calibri"/>
          <w:b w:val="0"/>
          <w:i w:val="0"/>
        </w:rPr>
        <w:t xml:space="preserve"> A de- lathe intensates, and the majority rejected the project 21 y indifference on claral encouraged them in the course If th ow be impossible. It is becu beir plan is this, to continue theil said has up to the meeting of Congress, recommended, that they course succeeds, and no extri strong 183: , reject the laws again, and yos will will, lippe of it after the 4th of March Two lau supp i the National Representatives las- this l to sarction the payment, we, who form at tespect for the will be told that the lature has been the popular represen artic ed by the reestance of the only Re-plic I say injurious consequences should anch of the French Govern- Frauce pist the Deputes, anubic inge in t would excite a acendancy, and perhaps the elt ndment in the lead to charter to take cess ela upon the King's acts —This idea away cert ficent or independent check is a Rockery, re they choose. The mitiatry carry every ete i bet one way in which we can jost inderunfication, and that is by nev go lan at the rarly part of the nex d Congress, authorizing the Presslent erest of a failure to provide for ant essa of the Chamber, to close all! it, at</w:t>
      </w:r>
    </w:p>
    <w:p>
      <w:pPr>
        <w:pStyle w:val="Heading2"/>
      </w:pPr>
      <w:r>
        <w:t>Column 2</w:t>
      </w:r>
    </w:p>
    <w:p>
      <w:pPr>
        <w:pStyle w:val="Heading3"/>
      </w:pPr>
      <w:r>
        <w:rPr>
          <w:rFonts w:ascii="Calibri" w:hAnsi="Calibri"/>
          <w:b w:val="0"/>
          <w:i w:val="0"/>
        </w:rPr>
        <w:t>CHICAGO</w:t>
      </w:r>
    </w:p>
    <w:p>
      <w:r>
        <w:rPr>
          <w:rFonts w:ascii="Calibri" w:hAnsi="Calibri"/>
          <w:b w:val="0"/>
          <w:i w:val="0"/>
        </w:rPr>
        <w:t xml:space="preserve">f the United States against all th pampl portations. This will cause grea postage, st on throughout France -we con- burth of their silks, and you will within the enes at Lyons as were never seen In reply they retaliate to by excludingour following tobacco, they will run their lace wrapper or manufactories, and lose their mon- postage ?". -which vou well know is your friend ed by the Government. We can present,"- is from Itily, and send our tobacco The people threatenice of France will "with the like expros If reprisals idered d to, they will turn their quadruple ligence of treat Britain under French cou- to account against us by harrass our commerce. letter, or o zine, or in writing, in entuckian's notion of being in the phlete, or / Fine Ladies !—From the 'Ken- New York. livered int you never in the company of fine that purpo asked Chevillere. carried by and Bumock me if ever I want forfeit th xed again; for there I sat with my , straight under </w:t>
      </w:r>
      <w:r>
        <w:rPr>
          <w:rFonts w:ascii="Calibri" w:hAnsi="Calibri"/>
          <w:b/>
          <w:i/>
          <w:color w:val="9B1C1C"/>
        </w:rPr>
        <w:t>[uncertain: (InY]</w:t>
      </w:r>
      <w:r>
        <w:rPr>
          <w:rFonts w:ascii="Calibri" w:hAnsi="Calibri"/>
          <w:b w:val="0"/>
          <w:i w:val="0"/>
        </w:rPr>
        <w:t xml:space="preserve"> keens, head ands laid close along my legs, like A witn in Court, ruit ou drill, </w:t>
      </w:r>
      <w:r>
        <w:rPr>
          <w:rFonts w:ascii="Calibri" w:hAnsi="Calibri"/>
          <w:b/>
          <w:i/>
          <w:color w:val="9B1C1C"/>
        </w:rPr>
        <w:t>[uncertain: Or t]</w:t>
      </w:r>
      <w:r>
        <w:rPr>
          <w:rFonts w:ascii="Calibri" w:hAnsi="Calibri"/>
          <w:b w:val="0"/>
          <w:i w:val="0"/>
        </w:rPr>
        <w:t xml:space="preserve"> </w:t>
      </w:r>
      <w:r>
        <w:rPr>
          <w:rFonts w:ascii="Calibri" w:hAnsi="Calibri"/>
          <w:b/>
          <w:i/>
          <w:color w:val="9B1C1C"/>
        </w:rPr>
        <w:t>[uncertain: SHOTSC]</w:t>
      </w:r>
      <w:r>
        <w:rPr>
          <w:rFonts w:ascii="Calibri" w:hAnsi="Calibri"/>
          <w:b w:val="0"/>
          <w:i w:val="0"/>
        </w:rPr>
        <w:t xml:space="preserve"> the nd twist me, if I did'nt feel as Ling une R Mothe bout to be nicked. The whole said, that rite; and I swear 1 thought started at me as if I had come with- my streaked grown a foot longer, for 1 could'nt and our g ands in no sort of a comfortable fix ped them tried them on my lap; there they ce going to prayers, or as if I was at way; then i sling 'em down by Pumpi kin, and and they looked like two weights to ridding " and then I wanted to cross my legs, tenta, pla </w:t>
      </w:r>
      <w:r>
        <w:rPr>
          <w:rFonts w:ascii="Calibri" w:hAnsi="Calibri"/>
          <w:b/>
          <w:i/>
          <w:color w:val="9B1C1C"/>
        </w:rPr>
        <w:t>[uncertain: that but my legs such throu]</w:t>
      </w:r>
      <w:r>
        <w:rPr>
          <w:rFonts w:ascii="Calibri" w:hAnsi="Calibri"/>
          <w:b w:val="0"/>
          <w:i w:val="0"/>
        </w:rPr>
        <w:t xml:space="preserve"> tuck out like a shirt collar ny heal or pan it in therein </w:t>
      </w:r>
      <w:r>
        <w:rPr>
          <w:rFonts w:ascii="Calibri" w:hAnsi="Calibri"/>
          <w:b/>
          <w:i/>
          <w:color w:val="9B1C1C"/>
        </w:rPr>
        <w:t>[uncertain: VILHOUL]</w:t>
      </w:r>
      <w:r>
        <w:rPr>
          <w:rFonts w:ascii="Calibri" w:hAnsi="Calibri"/>
          <w:b w:val="0"/>
          <w:i w:val="0"/>
        </w:rPr>
        <w:t xml:space="preserve"> anted to spit, but the floor looked so kell; aft I would as soon have thought of spit- matter bl he window; and then to fix me out parrated they asked us all to sit down to din- Tell, things went on smooth enough he in the only the ile, till we had got through one whet accordin Then the imp of a nigger with a waiter of little bowls full of come much lat This, g, and a parcel of towels slung over as useles </w:t>
      </w:r>
      <w:r>
        <w:rPr>
          <w:rFonts w:ascii="Calibri" w:hAnsi="Calibri"/>
          <w:b/>
          <w:i/>
          <w:color w:val="9B1C1C"/>
        </w:rPr>
        <w:t>[uncertain: aul danil with salon]</w:t>
      </w:r>
      <w:r>
        <w:rPr>
          <w:rFonts w:ascii="Calibri" w:hAnsi="Calibri"/>
          <w:b w:val="0"/>
          <w:i w:val="0"/>
        </w:rPr>
        <w:t xml:space="preserve"> so 1 clapp above ru ranger, what do you think was in it?' them, bi of the ch, 1 suppose "said Lamar, laughing toddy." mode.- I thought, and so would any body, • I was and then wanted somethnd the brig down the fainty stuff, that from Ta ring in! it was warm water! Yes! jet biack / laugh! but it was clean warm peror of he others dipped their foge into United Is, and wiped them on the towels a Genera they could for giggling; but it was also </w:t>
      </w:r>
      <w:r>
        <w:rPr>
          <w:rFonts w:ascii="Calibri" w:hAnsi="Calibri"/>
          <w:b/>
          <w:i/>
          <w:color w:val="9B1C1C"/>
        </w:rPr>
        <w:t>[uncertain: it of that parnered as a in being]</w:t>
      </w:r>
      <w:r>
        <w:rPr>
          <w:rFonts w:ascii="Calibri" w:hAnsi="Calibri"/>
          <w:b w:val="0"/>
          <w:i w:val="0"/>
        </w:rPr>
        <w:t xml:space="preserve"> Zeilab, , me first. As soon a tains. in him a wink, as much as to let him </w:t>
      </w:r>
      <w:r>
        <w:rPr>
          <w:rFonts w:ascii="Calibri" w:hAnsi="Calibri"/>
          <w:b/>
          <w:i/>
          <w:color w:val="9B1C1C"/>
        </w:rPr>
        <w:t>[uncertain: merino-]</w:t>
      </w:r>
      <w:r>
        <w:rPr>
          <w:rFonts w:ascii="Calibri" w:hAnsi="Calibri"/>
          <w:b w:val="0"/>
          <w:i w:val="0"/>
        </w:rPr>
        <w:t xml:space="preserve"> hat if ever 1 caught him on any trial wipe him down with a bickory Charles the Un ious facts respecting the Dake of several 3, heir to the French Throne.--The </w:t>
      </w:r>
      <w:r>
        <w:rPr>
          <w:rFonts w:ascii="Calibri" w:hAnsi="Calibri"/>
          <w:b/>
          <w:i/>
          <w:color w:val="9B1C1C"/>
        </w:rPr>
        <w:t>[uncertain: made "]</w:t>
      </w:r>
      <w:r>
        <w:rPr>
          <w:rFonts w:ascii="Calibri" w:hAnsi="Calibri"/>
          <w:b w:val="0"/>
          <w:i w:val="0"/>
        </w:rPr>
        <w:t xml:space="preserve"> of the Duke of Orlanich /1792, musket utlawed by the revolution nor Ha sir civic rights. They did not recov- dressed until 1814, by the forced but act the This ci ntry of the Bourbons. feeling present Duke of Orleans, eldest Bon is Phillippie, was born at Parma or On no, is 1510, while his father was no France greates a Frenchman. Civic Code, articles 9 and 10, says of his l individual born in a foreigo country of ach father who has lost his civic rights A n near hi • Frenchman, * unless by a declara- oath, t ade befure a French authority in the vant, which succeeds to the age of his matu- 21) be indicates his desire to become a be mo way.' hman." But the Duke of Orleans is ars of age and has not made his de- Ho ion. Legally he is not a Frenchman. half ar • father by bis arrival to the throne has take I son bas not. This question the een agitated at an interesting moment. ne so, the e Charte of 1830 says, that tribunals ordinary shall never be established. , after the trouble in June, Louis Phil- Once declared Paris in a state of seige. He by ca arted himself ou the 12th article of a down of 1793. Journalists examined and s aw for a long time forgotten, but never fello ally abrugated, and discovered in the 23d my " le the expatriation of all the family of, Duke of Orieans. For the law is ap- prete ble to the King ard his family as well It is for that reason that young Duke is with attractions, has wish- personally endowed ten t whose ac- on to the throne is rendered doubly un • unite herself with a prince ala by the facts above stated. </w:t>
      </w:r>
      <w:r>
        <w:rPr>
          <w:rFonts w:ascii="Calibri" w:hAnsi="Calibri"/>
          <w:b/>
          <w:i/>
          <w:color w:val="9B1C1C"/>
        </w:rPr>
        <w:t>[uncertain: menT]</w:t>
      </w:r>
      <w:r>
        <w:rPr>
          <w:rFonts w:ascii="Calibri" w:hAnsi="Calibri"/>
          <w:b w:val="0"/>
          <w:i w:val="0"/>
        </w:rPr>
        <w:t xml:space="preserve"> riling on Newapapers.— It is not generally wn that thia p which is quite con- on the margin of spapers sad parophieta which are sent by in order to save letter </w:t>
      </w:r>
      <w:r>
        <w:rPr>
          <w:rFonts w:ascii="Calibri" w:hAnsi="Calibri"/>
          <w:b/>
          <w:i/>
          <w:color w:val="9B1C1C"/>
        </w:rPr>
        <w:t>[uncertain: •Pete to a contra]</w:t>
      </w:r>
      <w:r>
        <w:rPr>
          <w:rFonts w:ascii="Calibri" w:hAnsi="Calibri"/>
          <w:b w:val="0"/>
          <w:i w:val="0"/>
        </w:rPr>
        <w:t xml:space="preserve"> be Postmaster General in reply to some enquiries, whether eating and el leg pamphlet, partially erased, and yet as to be read, is contrary to law and makes</w:t>
      </w:r>
    </w:p>
    <w:p>
      <w:pPr>
        <w:pStyle w:val="Heading2"/>
      </w:pPr>
      <w:r>
        <w:t>Column 3</w:t>
      </w:r>
    </w:p>
    <w:p>
      <w:pPr>
        <w:pStyle w:val="Heading3"/>
      </w:pPr>
      <w:r>
        <w:rPr>
          <w:rFonts w:ascii="Calibri" w:hAnsi="Calibri"/>
          <w:b w:val="0"/>
          <w:i w:val="0"/>
        </w:rPr>
        <w:t>• TiL WEDNESDAY,</w:t>
      </w:r>
    </w:p>
    <w:p>
      <w:r>
        <w:rPr>
          <w:rFonts w:ascii="Calibri" w:hAnsi="Calibri"/>
          <w:b w:val="0"/>
          <w:i w:val="0"/>
        </w:rPr>
        <w:t xml:space="preserve">r paper chargeabl with letter Good 4 , it brings the pereon writing New York penalty of the 50th section of thr stammerng to the following Iaw, which is given below. </w:t>
      </w:r>
      <w:r>
        <w:rPr>
          <w:rFonts w:ascii="Calibri" w:hAnsi="Calibri"/>
          <w:b/>
          <w:i/>
          <w:color w:val="9B1C1C"/>
        </w:rPr>
        <w:t>[uncertain: Carry.]</w:t>
      </w:r>
      <w:r>
        <w:rPr>
          <w:rFonts w:ascii="Calibri" w:hAnsi="Calibri"/>
          <w:b w:val="0"/>
          <w:i w:val="0"/>
        </w:rPr>
        <w:t xml:space="preserve"> *is the journeymir entence written on the outside of a ing about7 his testime thie froup and brother, °1. 9. All well Bl rised his he says, "complimentolly phrases five times with In reply th compliments of the author." respects, the foo-o-o sions, endorsed on newspapers and! stable wou eu matter sent by man, are not col vers their e in violation of the 30th section, into your I ch memorandums as convey intel skinem. rrcspondence." my kind that is properly the subject A Dute erson shall enclose or concen a Middlebur ther thing, or any memorandum in son, of wh a newspaper, pamphlet, or maga his inconse any package of newspapers, pam- child: *1 d nagazines, or make any writing of vus so vat </w:t>
      </w:r>
      <w:r>
        <w:rPr>
          <w:rFonts w:ascii="Calibri" w:hAnsi="Calibri"/>
          <w:b/>
          <w:i/>
          <w:color w:val="9B1C1C"/>
        </w:rPr>
        <w:t>[uncertain: metaeroon.]</w:t>
      </w:r>
      <w:r>
        <w:rPr>
          <w:rFonts w:ascii="Calibri" w:hAnsi="Calibri"/>
          <w:b w:val="0"/>
          <w:i w:val="0"/>
        </w:rPr>
        <w:t xml:space="preserve"> which he shalt have de any post office, or any person for for ten shi post, free of letter postage, he shall or ler that the same may be A Padd of 5 dollars for every such of ca, was tr a Greenfield Gazelle met a rag ously. ess being call to give his testinony respecting in the State of New -York, respec. about ten ss of a shirt, gave the following; standing" said, that Ruth said, that Nell says he," Poll told her, that she see a man, snake or : boy, run through the street with a lannel shirt, all checker, checker; A wesl als wont lie, for mother has whip- ness of th a hundred times for lying. lecting bi man callin in Pies. -Take any given pump larly, for 1 afler dividing it horizontally and debt, not of its seeds, and superfluous con ed to seni ce the two parts together on a dish old lady s an oven or stove, with a slow fire, replied: remain body yet r two hours, or until sufficiently ba- be addition of water; let it nay buil r which remove it, and the subjec fom the kin, and will be fount to readily CAsA 14th of ( precise conditión for needing ted for te surer and spices which can be added sum of $ to the common rule of taste. Erom for simplicity, will not only 1-tth of or, but exclude the milk and eggs 93 VE ted for t articles, the pies according to the the sum le not only being better without eighteen t may be inade with only one fourth ues as la attendant on the ordinary sumi reci N. E. Farmer will exc rrival Extruordinary.—On board Larg was cast Willam Tell, arrived yesterday ogiers, is a large male lion, and two be partly ud ceo to the Gored tent of 1 14 feet 1 Morocco t its bore </w:t>
      </w:r>
      <w:r>
        <w:rPr>
          <w:rFonts w:ascii="Calibri" w:hAnsi="Calibri"/>
          <w:b/>
          <w:i/>
          <w:color w:val="9B1C1C"/>
        </w:rPr>
        <w:t>[uncertain: States, in 1533, throamelis]</w:t>
      </w:r>
      <w:r>
        <w:rPr>
          <w:rFonts w:ascii="Calibri" w:hAnsi="Calibri"/>
          <w:b w:val="0"/>
          <w:i w:val="0"/>
        </w:rPr>
        <w:t xml:space="preserve"> through our consul carry a board some rams, frown the Mr. Leib. plains of Montr at the north foot of the Atlas moun- From the cross of this breed the and afte heep is said to have proceeded. </w:t>
      </w:r>
      <w:r>
        <w:rPr>
          <w:rFonts w:ascii="Calibri" w:hAnsi="Calibri"/>
          <w:b/>
          <w:i/>
          <w:color w:val="9B1C1C"/>
        </w:rPr>
        <w:t>[uncertain: aradunli]</w:t>
      </w:r>
      <w:r>
        <w:rPr>
          <w:rFonts w:ascii="Calibri" w:hAnsi="Calibri"/>
          <w:b w:val="0"/>
          <w:i w:val="0"/>
        </w:rPr>
        <w:t xml:space="preserve"> rious riot recently oti, S. C. between the nullifiers and took place about 5 ion men. Muskets were used and sprung persons wounded. The nullifiers rush for the arsenal, and demanded smelled which f to defend themselves; but Gover- ne and General Hamilton bere ad. </w:t>
      </w:r>
      <w:r>
        <w:rPr>
          <w:rFonts w:ascii="Calibri" w:hAnsi="Calibri"/>
          <w:b/>
          <w:i/>
          <w:color w:val="9B1C1C"/>
        </w:rPr>
        <w:t>[uncertain: appe?ta]</w:t>
      </w:r>
      <w:r>
        <w:rPr>
          <w:rFonts w:ascii="Calibri" w:hAnsi="Calibri"/>
          <w:b w:val="0"/>
          <w:i w:val="0"/>
        </w:rPr>
        <w:t xml:space="preserve"> </w:t>
      </w:r>
      <w:r>
        <w:rPr>
          <w:rFonts w:ascii="Calibri" w:hAnsi="Calibri"/>
          <w:b/>
          <w:i/>
          <w:color w:val="9B1C1C"/>
        </w:rPr>
        <w:t>[uncertain: to enticl]</w:t>
      </w:r>
      <w:r>
        <w:rPr>
          <w:rFonts w:ascii="Calibri" w:hAnsi="Calibri"/>
          <w:b w:val="0"/>
          <w:i w:val="0"/>
        </w:rPr>
        <w:t xml:space="preserve"> them and persuaded them to refrain been ca cumstanee has created a good deal on both sides. A for he 6th of October, Louis Phillippe of - Now, , attained the age of 61 years, the -ame c t ate ever attained by any member An e ace and name. opinion nel und obleman observing a large stone lying gate, ordered his servant, with to he t throw it to hell. "If " said his ser- ways, I were throw it to heaveu, it would estims e completely out of your lordstip's </w:t>
      </w:r>
      <w:r>
        <w:rPr>
          <w:rFonts w:ascii="Calibri" w:hAnsi="Calibri"/>
          <w:b/>
          <w:i/>
          <w:color w:val="9B1C1C"/>
        </w:rPr>
        <w:t>[uncertain: Ert]</w:t>
      </w:r>
      <w:r>
        <w:rPr>
          <w:rFonts w:ascii="Calibri" w:hAnsi="Calibri"/>
          <w:b w:val="0"/>
          <w:i w:val="0"/>
        </w:rPr>
        <w:t xml:space="preserve"> ten ve e to be wide awalie-Oil your evelıds execut , hour t ore taking your meal; then that cr would all of a large boiled potatoe, hot from t, and choke by trying to swallow it </w:t>
      </w:r>
      <w:r>
        <w:rPr>
          <w:rFonts w:ascii="Calibri" w:hAnsi="Calibri"/>
          <w:b/>
          <w:i/>
          <w:color w:val="9B1C1C"/>
        </w:rPr>
        <w:t>[uncertain: isw.]</w:t>
      </w:r>
      <w:r>
        <w:rPr>
          <w:rFonts w:ascii="Calibri" w:hAnsi="Calibri"/>
          <w:b w:val="0"/>
          <w:i w:val="0"/>
        </w:rPr>
        <w:t xml:space="preserve"> e candle and Inkstand—A FABLE.— of Ro ndle light, the Candle looked scornful when Sir Isaac Newton was writing Satur her si upon Stand farther off you little e Taksland that stood before i black the su ! how dare you remain so near one of from portance?" ray who are you, and what are your Carte ationa?" answered the Inkstand. appre ounds sir!" cried the Candle, faring with *1 give light to the whole room. nd I, " replied the Inkstand, "I enligh- he whole world." cutting Retort —A gentlenan, walking Duke Oxford, was met by some studeuts of that rsity, one of whom morning Father said be Abrahag." accosted him with, "l am is be Father Ahraham,, said a • Good come </w:t>
      </w:r>
      <w:r>
        <w:rPr>
          <w:rFonts w:ascii="Calibri" w:hAnsi="Calibri"/>
          <w:b/>
          <w:i/>
          <w:color w:val="9B1C1C"/>
        </w:rPr>
        <w:t>[uncertain: •Gool]</w:t>
      </w:r>
      <w:r>
        <w:rPr>
          <w:rFonts w:ascii="Calibri" w:hAnsi="Calibri"/>
          <w:b w:val="0"/>
          <w:i w:val="0"/>
        </w:rPr>
        <w:t xml:space="preserve"> er Abraham, , nor Iraac, nor Jacob," was eply, "but Saul, the son of Kish, TI sent to seek his father's asses, and lo! tacki Jie, ve found them." </w:t>
      </w:r>
      <w:r>
        <w:rPr>
          <w:rFonts w:ascii="Calibri" w:hAnsi="Calibri"/>
          <w:b/>
          <w:i/>
          <w:color w:val="9B1C1C"/>
        </w:rPr>
        <w:t>[uncertain: haft]</w:t>
      </w:r>
    </w:p>
    <w:p>
      <w:pPr>
        <w:pStyle w:val="Heading2"/>
      </w:pPr>
      <w:r>
        <w:t>Column 4</w:t>
      </w:r>
    </w:p>
    <w:p>
      <w:pPr>
        <w:pStyle w:val="Heading3"/>
      </w:pPr>
      <w:r>
        <w:rPr>
          <w:rFonts w:ascii="Calibri" w:hAnsi="Calibri"/>
          <w:b w:val="0"/>
          <w:i w:val="0"/>
        </w:rPr>
        <w:t>DEC. 3, 1834.</w:t>
      </w:r>
    </w:p>
    <w:p>
      <w:r>
        <w:rPr>
          <w:rFonts w:ascii="Calibri" w:hAnsi="Calibri"/>
          <w:b w:val="0"/>
          <w:i w:val="0"/>
        </w:rPr>
        <w:t xml:space="preserve">leice -In one of the , a blacksmith who had a </w:t>
      </w:r>
      <w:r>
        <w:rPr>
          <w:rFonts w:ascii="Calibri" w:hAnsi="Calibri"/>
          <w:b/>
          <w:i/>
          <w:color w:val="9B1C1C"/>
        </w:rPr>
        <w:t>[uncertain: COUTES]</w:t>
      </w:r>
      <w:r>
        <w:rPr>
          <w:rFonts w:ascii="Calibri" w:hAnsi="Calibri"/>
          <w:b w:val="0"/>
          <w:i w:val="0"/>
        </w:rPr>
        <w:t xml:space="preserve"> of</w:t>
      </w:r>
    </w:p>
    <w:p>
      <w:pPr>
        <w:pStyle w:val="Heading3"/>
      </w:pPr>
      <w:r>
        <w:rPr>
          <w:rFonts w:ascii="Calibri" w:hAnsi="Calibri"/>
          <w:b w:val="0"/>
          <w:i w:val="0"/>
        </w:rPr>
        <w:t>PRETTY</w:t>
      </w:r>
    </w:p>
    <w:p>
      <w:r>
        <w:rPr>
          <w:rFonts w:ascii="Calibri" w:hAnsi="Calibri"/>
          <w:b w:val="0"/>
          <w:i w:val="0"/>
        </w:rPr>
        <w:t xml:space="preserve">gift of rain H to perfection, was called into much happ ness in a lawsuit between a water en of his; the amount in question be </w:t>
      </w:r>
      <w:r>
        <w:rPr>
          <w:rFonts w:ascii="Calibri" w:hAnsi="Calibri"/>
          <w:b/>
          <w:i/>
          <w:color w:val="9B1C1C"/>
        </w:rPr>
        <w:t>[uncertain: glory er]</w:t>
      </w:r>
      <w:r>
        <w:rPr>
          <w:rFonts w:ascii="Calibri" w:hAnsi="Calibri"/>
          <w:b w:val="0"/>
          <w:i w:val="0"/>
        </w:rPr>
        <w:t xml:space="preserve"> 5 centa. The judge after hearing </w:t>
      </w:r>
      <w:r>
        <w:rPr>
          <w:rFonts w:ascii="Calibri" w:hAnsi="Calibri"/>
          <w:b/>
          <w:i/>
          <w:color w:val="9B1C1C"/>
        </w:rPr>
        <w:t>[uncertain: TOD LUTE]</w:t>
      </w:r>
      <w:r>
        <w:rPr>
          <w:rFonts w:ascii="Calibri" w:hAnsi="Calibri"/>
          <w:b w:val="0"/>
          <w:i w:val="0"/>
        </w:rPr>
        <w:t xml:space="preserve"> y asked him why he had not ad. orkmen to settle, the cost being The wif the amount of the disputed sum library wh e witness observed—*1 t-t-t-told she was a s to settle. I s-s-s-said the tentive to l d take their co-o-o-oats, the law- con- nack," lon-Hon's court, you'd skey f hirts and ji-ji-ji-jing, if they Age of. </w:t>
      </w:r>
      <w:r>
        <w:rPr>
          <w:rFonts w:ascii="Calibri" w:hAnsi="Calibri"/>
          <w:b/>
          <w:i/>
          <w:color w:val="9B1C1C"/>
        </w:rPr>
        <w:t>[uncertain: SDOCHRTOR]</w:t>
      </w:r>
      <w:r>
        <w:rPr>
          <w:rFonts w:ascii="Calibri" w:hAnsi="Calibri"/>
          <w:b w:val="0"/>
          <w:i w:val="0"/>
        </w:rPr>
        <w:t xml:space="preserve"> thousand man, not one hundred miles from •gy; or if on he was very fond, thus vented 2, having suddenly lost an be put up and the ap lable grief over the corpes of his ont see wot did make him tie; he ning, and </w:t>
      </w:r>
      <w:r>
        <w:rPr>
          <w:rFonts w:ascii="Calibri" w:hAnsi="Calibri"/>
          <w:b/>
          <w:i/>
          <w:color w:val="9B1C1C"/>
        </w:rPr>
        <w:t>[uncertain: come Teme]</w:t>
      </w:r>
      <w:r>
        <w:rPr>
          <w:rFonts w:ascii="Calibri" w:hAnsi="Calibri"/>
          <w:b w:val="0"/>
          <w:i w:val="0"/>
        </w:rPr>
        <w:t xml:space="preserve"> er as putter; I vould'nt haf him tie lins."</w:t>
      </w:r>
    </w:p>
    <w:p>
      <w:pPr>
        <w:pStyle w:val="Heading3"/>
      </w:pPr>
      <w:r>
        <w:rPr>
          <w:rFonts w:ascii="Calibri" w:hAnsi="Calibri"/>
          <w:b w:val="0"/>
          <w:i w:val="0"/>
        </w:rPr>
        <w:t>A THING</w:t>
      </w:r>
    </w:p>
    <w:p>
      <w:r>
        <w:rPr>
          <w:rFonts w:ascii="Calibri" w:hAnsi="Calibri"/>
          <w:b w:val="0"/>
          <w:i w:val="0"/>
        </w:rPr>
        <w:t xml:space="preserve">tofore bee y, who had just set foot in Ameri- this charg veling in the western country and red boy, who stammered prodigi- "sectarian he latter stammered out an inquiry sects unite the right road to town, which took </w:t>
      </w:r>
      <w:r>
        <w:rPr>
          <w:rFonts w:ascii="Calibri" w:hAnsi="Calibri"/>
          <w:b/>
          <w:i/>
          <w:color w:val="9B1C1C"/>
        </w:rPr>
        <w:t>[uncertain: (RUODRES]</w:t>
      </w:r>
      <w:r>
        <w:rPr>
          <w:rFonts w:ascii="Calibri" w:hAnsi="Calibri"/>
          <w:b w:val="0"/>
          <w:i w:val="0"/>
        </w:rPr>
        <w:t xml:space="preserve"> dist thing. ith his mouth wide open-"Now, minatey to get through with; Paddy, will Bapti what the d- — are ye—a rattle- thing, and </w:t>
      </w:r>
      <w:r>
        <w:rPr>
          <w:rFonts w:ascii="Calibri" w:hAnsi="Calibri"/>
          <w:b/>
          <w:i/>
          <w:color w:val="9B1C1C"/>
        </w:rPr>
        <w:t>[uncertain: maker]</w:t>
      </w:r>
      <w:r>
        <w:rPr>
          <w:rFonts w:ascii="Calibri" w:hAnsi="Calibri"/>
          <w:b w:val="0"/>
          <w:i w:val="0"/>
        </w:rPr>
        <w:t xml:space="preserve"> nager?" ern paper in alluding to the hard- We he e times, and the difliculty of col Cholers a city is onl K at the house Is, tells the following:—A gentle- </w:t>
      </w:r>
      <w:r>
        <w:rPr>
          <w:rFonts w:ascii="Calibri" w:hAnsi="Calibri"/>
          <w:b/>
          <w:i/>
          <w:color w:val="9B1C1C"/>
        </w:rPr>
        <w:t>[uncertain: soner bul]</w:t>
      </w:r>
      <w:r>
        <w:rPr>
          <w:rFonts w:ascii="Calibri" w:hAnsi="Calibri"/>
          <w:b w:val="0"/>
          <w:i w:val="0"/>
        </w:rPr>
        <w:t xml:space="preserve"> of an sons had ease brok seen to h within th </w:t>
      </w:r>
      <w:r>
        <w:rPr>
          <w:rFonts w:ascii="Calibri" w:hAnsi="Calibri"/>
          <w:b/>
          <w:i/>
          <w:color w:val="9B1C1C"/>
        </w:rPr>
        <w:t>[uncertain: but Bill elever file and they]</w:t>
      </w:r>
      <w:r>
        <w:rPr>
          <w:rFonts w:ascii="Calibri" w:hAnsi="Calibri"/>
          <w:b w:val="0"/>
          <w:i w:val="0"/>
        </w:rPr>
        <w:t xml:space="preserve"> Destoc a fire in t'other room." The Leg . ToLLs.—lirom the first to the in the sti Is upon the New York canals, the October inclusive, there was collec </w:t>
      </w:r>
      <w:r>
        <w:rPr>
          <w:rFonts w:ascii="Calibri" w:hAnsi="Calibri"/>
          <w:b/>
          <w:i/>
          <w:color w:val="9B1C1C"/>
        </w:rPr>
        <w:t>[uncertain: &amp; Tenea]</w:t>
      </w:r>
      <w:r>
        <w:rPr>
          <w:rFonts w:ascii="Calibri" w:hAnsi="Calibri"/>
          <w:b w:val="0"/>
          <w:i w:val="0"/>
        </w:rPr>
        <w:t xml:space="preserve"> of Repre 400,210. liam Sp the opening of navigation to the Wolf, il October inst., there has been collec- before." to 31. of one million four hundred and Ils upon all tha carals of the </w:t>
      </w:r>
      <w:r>
        <w:rPr>
          <w:rFonts w:ascii="Calibri" w:hAnsi="Calibri"/>
          <w:b/>
          <w:i/>
          <w:color w:val="9B1C1C"/>
        </w:rPr>
        <w:t>[uncertain: state]</w:t>
      </w:r>
      <w:r>
        <w:rPr>
          <w:rFonts w:ascii="Calibri" w:hAnsi="Calibri"/>
          <w:b w:val="0"/>
          <w:i w:val="0"/>
        </w:rPr>
        <w:t xml:space="preserve"> to as it did in 1833, the he Canate, dollars. If the navigation contin- States will sup ived for tolls upon all the ough fi ed $1,300,000.-Albany Argus. and pro respects dence w assured ng, nearly 13 in cireumference, eing 2a mches in diameter, it would all weighing 2.000 pounds. Hurd has uffe cal in the darl: —Montreal was singu- cured a fow deys since. Towards lison Pe the sky assumed an orange color inspectc a short time changed to a derk gree v incressing in density until S o'clock = New • daskness was so complete, the: rested, o'clock, reeze from the north-west were lit up a </w:t>
      </w:r>
      <w:r>
        <w:rPr>
          <w:rFonts w:ascii="Calibri" w:hAnsi="Calibri"/>
          <w:b/>
          <w:i/>
          <w:color w:val="9B1C1C"/>
        </w:rPr>
        <w:t>[uncertain: apprecingaried by a slight]</w:t>
      </w:r>
      <w:r>
        <w:rPr>
          <w:rFonts w:ascii="Calibri" w:hAnsi="Calibri"/>
          <w:b w:val="0"/>
          <w:i w:val="0"/>
        </w:rPr>
        <w:t xml:space="preserve"> </w:t>
      </w:r>
      <w:r>
        <w:rPr>
          <w:rFonts w:ascii="Calibri" w:hAnsi="Calibri"/>
          <w:b/>
          <w:i/>
          <w:color w:val="9B1C1C"/>
        </w:rPr>
        <w:t>[uncertain: na08 O]</w:t>
      </w:r>
      <w:r>
        <w:rPr>
          <w:rFonts w:ascii="Calibri" w:hAnsi="Calibri"/>
          <w:b w:val="0"/>
          <w:i w:val="0"/>
        </w:rPr>
        <w:t xml:space="preserve"> darkness. -The water Il was ink, and tasted and Goon like smoke; depositing when </w:t>
      </w:r>
      <w:r>
        <w:rPr>
          <w:rFonts w:ascii="Calibri" w:hAnsi="Calibri"/>
          <w:b/>
          <w:i/>
          <w:color w:val="9B1C1C"/>
        </w:rPr>
        <w:t>[uncertain: 20000]</w:t>
      </w:r>
      <w:r>
        <w:rPr>
          <w:rFonts w:ascii="Calibri" w:hAnsi="Calibri"/>
          <w:b w:val="0"/>
          <w:i w:val="0"/>
        </w:rPr>
        <w:t xml:space="preserve"> </w:t>
      </w:r>
      <w:r>
        <w:rPr>
          <w:rFonts w:ascii="Calibri" w:hAnsi="Calibri"/>
          <w:b/>
          <w:i/>
          <w:color w:val="9B1C1C"/>
        </w:rPr>
        <w:t>[uncertain: cotapos]</w:t>
      </w:r>
      <w:r>
        <w:rPr>
          <w:rFonts w:ascii="Calibri" w:hAnsi="Calibri"/>
          <w:b w:val="0"/>
          <w:i w:val="0"/>
        </w:rPr>
        <w:t xml:space="preserve"> repabli </w:t>
      </w:r>
      <w:r>
        <w:rPr>
          <w:rFonts w:ascii="Calibri" w:hAnsi="Calibri"/>
          <w:b/>
          <w:i/>
          <w:color w:val="9B1C1C"/>
        </w:rPr>
        <w:t>[uncertain: HACK DAY DOWN]</w:t>
      </w:r>
      <w:r>
        <w:rPr>
          <w:rFonts w:ascii="Calibri" w:hAnsi="Calibri"/>
          <w:b w:val="0"/>
          <w:i w:val="0"/>
        </w:rPr>
        <w:t xml:space="preserve"> nee in the Heavens is believed to ha uged by large fires in the woods. with ti 1 being with his prisce in a great storm said </w:t>
      </w:r>
      <w:r>
        <w:rPr>
          <w:rFonts w:ascii="Calibri" w:hAnsi="Calibri"/>
          <w:b/>
          <w:i/>
          <w:color w:val="9B1C1C"/>
        </w:rPr>
        <w:t>[uncertain: 01070N]</w:t>
      </w:r>
      <w:r>
        <w:rPr>
          <w:rFonts w:ascii="Calibri" w:hAnsi="Calibri"/>
          <w:b w:val="0"/>
          <w:i w:val="0"/>
        </w:rPr>
        <w:t xml:space="preserve"> blood of the lawa a sperienced engineer has expressed a bly to tavorable to the construction of a tun put de th being a little more than half a male; er the Olio river opposite Cineinnati. venty four feet wide, with two carriag nil two side </w:t>
      </w:r>
      <w:r>
        <w:rPr>
          <w:rFonts w:ascii="Calibri" w:hAnsi="Calibri"/>
          <w:b/>
          <w:i/>
          <w:color w:val="9B1C1C"/>
        </w:rPr>
        <w:t>[uncertain: ways.—The]</w:t>
      </w:r>
      <w:r>
        <w:rPr>
          <w:rFonts w:ascii="Calibri" w:hAnsi="Calibri"/>
          <w:b w:val="0"/>
          <w:i w:val="0"/>
        </w:rPr>
        <w:t xml:space="preserve"> whole DE ed at two hundred thousand dollars. Th aordinary Fact. —For about eight c ra there has not been t single capital made PE on in Belgium— Would that all nations pital crimes have not incrensed in follow this example? It has been found Ge Bel- uring the bloodless reign of the pens der.—It is with deep regret we anounce</w:t>
      </w:r>
    </w:p>
    <w:p>
      <w:pPr>
        <w:pStyle w:val="Heading3"/>
      </w:pPr>
      <w:r>
        <w:rPr>
          <w:rFonts w:ascii="Calibri" w:hAnsi="Calibri"/>
          <w:b w:val="0"/>
          <w:i w:val="0"/>
        </w:rPr>
        <w:t>SEN,</w:t>
      </w:r>
    </w:p>
    <w:p>
      <w:r>
        <w:rPr>
          <w:rFonts w:ascii="Calibri" w:hAnsi="Calibri"/>
          <w:b w:val="0"/>
          <w:i w:val="0"/>
        </w:rPr>
        <w:t xml:space="preserve">murder in this county John Carter Mr and Cave township, killed his wife, or mout lay last, by inflieting a heavy blow dispo with his fist. An this is a very hein flence, bject of Judical investigation, we refrain and as it will of coureo becom Ever oppo: after the perpetration of this bloody deed ying more at present mer counted his horse and put out, but ws ended in the evening, within s short du view to esertain whether his wile of his house, whither he was returning W </w:t>
      </w:r>
      <w:r>
        <w:rPr>
          <w:rFonts w:ascii="Calibri" w:hAnsi="Calibri"/>
          <w:b/>
          <w:i/>
          <w:color w:val="9B1C1C"/>
        </w:rPr>
        <w:t>[uncertain: l.er]</w:t>
      </w:r>
      <w:r>
        <w:rPr>
          <w:rFonts w:ascii="Calibri" w:hAnsi="Calibri"/>
          <w:b w:val="0"/>
          <w:i w:val="0"/>
        </w:rPr>
        <w:t xml:space="preserve"> </w:t>
      </w:r>
      <w:r>
        <w:rPr>
          <w:rFonts w:ascii="Calibri" w:hAnsi="Calibri"/>
          <w:b/>
          <w:i/>
          <w:color w:val="9B1C1C"/>
        </w:rPr>
        <w:t>[uncertain: the Surestoren]</w:t>
      </w:r>
      <w:r>
        <w:rPr>
          <w:rFonts w:ascii="Calibri" w:hAnsi="Calibri"/>
          <w:b w:val="0"/>
          <w:i w:val="0"/>
        </w:rPr>
        <w:t xml:space="preserve"> deal — sle being only specchise vhen Tha er the coath of William the Fourth, the ver be separated. thua will the crown The Duke of Cumber by t only he cannot live longinee Bon ia so feeble in health that it throi a the Duke ieved After him Augusta Murray, although debarred fron of Susex </w:t>
      </w:r>
      <w:r>
        <w:rPr>
          <w:rFonts w:ascii="Calibri" w:hAnsi="Calibri"/>
          <w:b/>
          <w:i/>
          <w:color w:val="9B1C1C"/>
        </w:rPr>
        <w:t>[uncertain: SOUR]</w:t>
      </w:r>
      <w:r>
        <w:rPr>
          <w:rFonts w:ascii="Calibri" w:hAnsi="Calibri"/>
          <w:b w:val="0"/>
          <w:i w:val="0"/>
        </w:rPr>
        <w:t xml:space="preserve"> by rittish throne, are entitled to succeed to e Emperor of Austria is dangerouely at stoc d with a disease of the apine. Stat here would be a reat change for the villi rin the Auetrian policy. bis</w:t>
      </w:r>
    </w:p>
    <w:p>
      <w:pPr>
        <w:pStyle w:val="Heading2"/>
      </w:pPr>
      <w:r>
        <w:t>Column 5</w:t>
      </w:r>
    </w:p>
    <w:p>
      <w:r>
        <w:rPr>
          <w:rFonts w:ascii="Calibri" w:hAnsi="Calibri"/>
          <w:b/>
          <w:i/>
          <w:color w:val="9B1C1C"/>
        </w:rPr>
        <w:t>[uncertain: Gosk.—Diring &amp; heavy fall]</w:t>
      </w:r>
      <w:r>
        <w:rPr>
          <w:rFonts w:ascii="Calibri" w:hAnsi="Calibri"/>
          <w:b w:val="0"/>
          <w:i w:val="0"/>
        </w:rPr>
        <w:t xml:space="preserve"> 4. It t ellow who had aned to deposit himself andernesth </w:t>
      </w:r>
      <w:r>
        <w:rPr>
          <w:rFonts w:ascii="Calibri" w:hAnsi="Calibri"/>
          <w:b/>
          <w:i/>
          <w:color w:val="9B1C1C"/>
        </w:rPr>
        <w:t>[uncertain: 163840 1400]</w:t>
      </w:r>
      <w:r>
        <w:rPr>
          <w:rFonts w:ascii="Calibri" w:hAnsi="Calibri"/>
          <w:b w:val="0"/>
          <w:i w:val="0"/>
        </w:rPr>
        <w:t xml:space="preserve"> sures He chua "laing alone in hir *Not a of the Ui gentlemen—-not a drop: and assım 6. Th of a studious inan went into hie and tens ook, for then he would be more nt. n he was reading, and wished that in endeas 7. Th he, "beesuse then I would have a </w:t>
      </w:r>
      <w:r>
        <w:rPr>
          <w:rFonts w:ascii="Calibri" w:hAnsi="Calibri"/>
          <w:b/>
          <w:i/>
          <w:color w:val="9B1C1C"/>
        </w:rPr>
        <w:t>[uncertain: *emiel vouwere]</w:t>
      </w:r>
      <w:r>
        <w:rPr>
          <w:rFonts w:ascii="Calibri" w:hAnsi="Calibri"/>
          <w:b w:val="0"/>
          <w:i w:val="0"/>
        </w:rPr>
        <w:t xml:space="preserve"> Alma- in illegall Th ery year. proscripti man from he World.—If according to Rome the Bank you could prove the world manu 9. Th eare older than the Moenic Chronol- </w:t>
      </w:r>
      <w:r>
        <w:rPr>
          <w:rFonts w:ascii="Calibri" w:hAnsi="Calibri"/>
          <w:b/>
          <w:i/>
          <w:color w:val="9B1C1C"/>
        </w:rPr>
        <w:t>[uncertain: an nla]</w:t>
      </w:r>
      <w:r>
        <w:rPr>
          <w:rFonts w:ascii="Calibri" w:hAnsi="Calibri"/>
          <w:b w:val="0"/>
          <w:i w:val="0"/>
        </w:rPr>
        <w:t xml:space="preserve"> ger rid of Arlem and Eve, dent of t for the of in their stead? or how in the ple and the </w:t>
      </w:r>
      <w:r>
        <w:rPr>
          <w:rFonts w:ascii="Calibri" w:hAnsi="Calibri"/>
          <w:b/>
          <w:i/>
          <w:color w:val="9B1C1C"/>
        </w:rPr>
        <w:t>[uncertain: ORDER ALE BREIH t]</w:t>
      </w:r>
      <w:r>
        <w:rPr>
          <w:rFonts w:ascii="Calibri" w:hAnsi="Calibri"/>
          <w:b w:val="0"/>
          <w:i w:val="0"/>
        </w:rPr>
        <w:t xml:space="preserve"> dithi- </w:t>
      </w:r>
      <w:r>
        <w:rPr>
          <w:rFonts w:ascii="Calibri" w:hAnsi="Calibri"/>
          <w:b/>
          <w:i/>
          <w:color w:val="9B1C1C"/>
        </w:rPr>
        <w:t>[uncertain: 10. Ir]</w:t>
      </w:r>
      <w:r>
        <w:rPr>
          <w:rFonts w:ascii="Calibri" w:hAnsi="Calibri"/>
          <w:b w:val="0"/>
          <w:i w:val="0"/>
        </w:rPr>
        <w:t xml:space="preserve"> red? Things must of had a </w:t>
      </w:r>
      <w:r>
        <w:rPr>
          <w:rFonts w:ascii="Calibri" w:hAnsi="Calibri"/>
          <w:b/>
          <w:i/>
          <w:color w:val="9B1C1C"/>
        </w:rPr>
        <w:t>[uncertain: hegin-]</w:t>
      </w:r>
      <w:r>
        <w:rPr>
          <w:rFonts w:ascii="Calibri" w:hAnsi="Calibri"/>
          <w:b w:val="0"/>
          <w:i w:val="0"/>
        </w:rPr>
        <w:t xml:space="preserve"> directors hat mattere it when or how! tant busit led them to resign -The T'empérance cause las here works of </w:t>
      </w:r>
      <w:r>
        <w:rPr>
          <w:rFonts w:ascii="Calibri" w:hAnsi="Calibri"/>
          <w:b/>
          <w:i/>
          <w:color w:val="9B1C1C"/>
        </w:rPr>
        <w:t>[uncertain: although nearly obsolete,]</w:t>
      </w:r>
      <w:r>
        <w:rPr>
          <w:rFonts w:ascii="Calibri" w:hAnsi="Calibri"/>
          <w:b w:val="0"/>
          <w:i w:val="0"/>
        </w:rPr>
        <w:t xml:space="preserve"> , is truer r was.—ft may </w:t>
      </w:r>
      <w:r>
        <w:rPr>
          <w:rFonts w:ascii="Calibri" w:hAnsi="Calibri"/>
          <w:b/>
          <w:i/>
          <w:color w:val="9B1C1C"/>
        </w:rPr>
        <w:t>[uncertain: noW]</w:t>
      </w:r>
      <w:r>
        <w:rPr>
          <w:rFonts w:ascii="Calibri" w:hAnsi="Calibri"/>
          <w:b w:val="0"/>
          <w:i w:val="0"/>
        </w:rPr>
        <w:t xml:space="preserve"> he </w:t>
      </w:r>
      <w:r>
        <w:rPr>
          <w:rFonts w:ascii="Calibri" w:hAnsi="Calibri"/>
          <w:b/>
          <w:i/>
          <w:color w:val="9B1C1C"/>
        </w:rPr>
        <w:t>[uncertain: called]</w:t>
      </w:r>
      <w:r>
        <w:rPr>
          <w:rFonts w:ascii="Calibri" w:hAnsi="Calibri"/>
          <w:b w:val="0"/>
          <w:i w:val="0"/>
        </w:rPr>
        <w:t xml:space="preserve"> </w:t>
      </w:r>
      <w:r>
        <w:rPr>
          <w:rFonts w:ascii="Calibri" w:hAnsi="Calibri"/>
          <w:b/>
          <w:i/>
          <w:color w:val="9B1C1C"/>
        </w:rPr>
        <w:t>[uncertain: une ant]</w:t>
      </w:r>
      <w:r>
        <w:rPr>
          <w:rFonts w:ascii="Calibri" w:hAnsi="Calibri"/>
          <w:b w:val="0"/>
          <w:i w:val="0"/>
        </w:rPr>
        <w:t xml:space="preserve"> </w:t>
      </w:r>
      <w:r>
        <w:rPr>
          <w:rFonts w:ascii="Calibri" w:hAnsi="Calibri"/>
          <w:b/>
          <w:i/>
          <w:color w:val="9B1C1C"/>
        </w:rPr>
        <w:t>[uncertain: in its protaotion.]</w:t>
      </w:r>
      <w:r>
        <w:rPr>
          <w:rFonts w:ascii="Calibri" w:hAnsi="Calibri"/>
          <w:b w:val="0"/>
          <w:i w:val="0"/>
        </w:rPr>
        <w:t xml:space="preserve"> thing"—in good earnest; for to pay o ning, a Presbyterien thing, • Metho It is a sires of a Calvanistic Baptist thing, n Free </w:t>
      </w:r>
      <w:r>
        <w:rPr>
          <w:rFonts w:ascii="Calibri" w:hAnsi="Calibri"/>
          <w:b/>
          <w:i/>
          <w:color w:val="9B1C1C"/>
        </w:rPr>
        <w:t>[uncertain: inies ene ding a niveraliat]</w:t>
      </w:r>
      <w:r>
        <w:rPr>
          <w:rFonts w:ascii="Calibri" w:hAnsi="Calibri"/>
          <w:b w:val="0"/>
          <w:i w:val="0"/>
        </w:rPr>
        <w:t xml:space="preserve"> </w:t>
      </w:r>
      <w:r>
        <w:rPr>
          <w:rFonts w:ascii="Calibri" w:hAnsi="Calibri"/>
          <w:b/>
          <w:i/>
          <w:color w:val="9B1C1C"/>
        </w:rPr>
        <w:t>[uncertain: Episcopalinn]</w:t>
      </w:r>
      <w:r>
        <w:rPr>
          <w:rFonts w:ascii="Calibri" w:hAnsi="Calibri"/>
          <w:b w:val="0"/>
          <w:i w:val="0"/>
        </w:rPr>
        <w:t xml:space="preserve"> gainst th </w:t>
      </w:r>
      <w:r>
        <w:rPr>
          <w:rFonts w:ascii="Calibri" w:hAnsi="Calibri"/>
          <w:b/>
          <w:i/>
          <w:color w:val="9B1C1C"/>
        </w:rPr>
        <w:t>[uncertain: moill bea Unieersul shing.]</w:t>
      </w:r>
      <w:r>
        <w:rPr>
          <w:rFonts w:ascii="Calibri" w:hAnsi="Calibri"/>
          <w:b w:val="0"/>
          <w:i w:val="0"/>
        </w:rPr>
        <w:t xml:space="preserve"> draft, wl sustained r of the dresdfol ravagea by the pressure y about one hundred and sixty thou- </w:t>
      </w:r>
      <w:r>
        <w:rPr>
          <w:rFonts w:ascii="Calibri" w:hAnsi="Calibri"/>
          <w:b/>
          <w:i/>
          <w:color w:val="9B1C1C"/>
        </w:rPr>
        <w:t>[uncertain: nonun on och:]</w:t>
      </w:r>
      <w:r>
        <w:rPr>
          <w:rFonts w:ascii="Calibri" w:hAnsi="Calibri"/>
          <w:b w:val="0"/>
          <w:i w:val="0"/>
        </w:rPr>
        <w:t xml:space="preserve"> under th through t was believed that eix bundred 14. I • ont muddenly ana befre the people onetime» died in one day. of the p </w:t>
      </w:r>
      <w:r>
        <w:rPr>
          <w:rFonts w:ascii="Calibri" w:hAnsi="Calibri"/>
          <w:b/>
          <w:i/>
          <w:color w:val="9B1C1C"/>
        </w:rPr>
        <w:t>[uncertain: though l]</w:t>
      </w:r>
      <w:r>
        <w:rPr>
          <w:rFonts w:ascii="Calibri" w:hAnsi="Calibri"/>
          <w:b w:val="0"/>
          <w:i w:val="0"/>
        </w:rPr>
        <w:t xml:space="preserve"> </w:t>
      </w:r>
      <w:r>
        <w:rPr>
          <w:rFonts w:ascii="Calibri" w:hAnsi="Calibri"/>
          <w:b/>
          <w:i/>
          <w:color w:val="9B1C1C"/>
        </w:rPr>
        <w:t>[uncertain: vo received the acods of ewit deety]</w:t>
      </w:r>
      <w:r>
        <w:rPr>
          <w:rFonts w:ascii="Calibri" w:hAnsi="Calibri"/>
          <w:b w:val="0"/>
          <w:i w:val="0"/>
        </w:rPr>
        <w:t xml:space="preserve"> </w:t>
      </w:r>
      <w:r>
        <w:rPr>
          <w:rFonts w:ascii="Calibri" w:hAnsi="Calibri"/>
          <w:b/>
          <w:i/>
          <w:color w:val="9B1C1C"/>
        </w:rPr>
        <w:t>[uncertain: parent 1]</w:t>
      </w:r>
      <w:r>
        <w:rPr>
          <w:rFonts w:ascii="Calibri" w:hAnsi="Calibri"/>
          <w:b w:val="0"/>
          <w:i w:val="0"/>
        </w:rPr>
        <w:t xml:space="preserve"> rencon to fenr it, </w:t>
      </w:r>
      <w:r>
        <w:rPr>
          <w:rFonts w:ascii="Calibri" w:hAnsi="Calibri"/>
          <w:b/>
          <w:i/>
          <w:color w:val="9B1C1C"/>
        </w:rPr>
        <w:t>[uncertain: eromeot]</w:t>
      </w:r>
      <w:r>
        <w:rPr>
          <w:rFonts w:ascii="Calibri" w:hAnsi="Calibri"/>
          <w:b w:val="0"/>
          <w:i w:val="0"/>
        </w:rPr>
        <w:t xml:space="preserve"> 15. 1 books at ple's reg sisture of Rhode Islend assembled on </w:t>
      </w:r>
      <w:r>
        <w:rPr>
          <w:rFonts w:ascii="Calibri" w:hAnsi="Calibri"/>
          <w:b/>
          <w:i/>
          <w:color w:val="9B1C1C"/>
        </w:rPr>
        <w:t>[uncertain: ACIG RHODHIS KHADE STAND.?]</w:t>
      </w:r>
      <w:r>
        <w:rPr>
          <w:rFonts w:ascii="Calibri" w:hAnsi="Calibri"/>
          <w:b w:val="0"/>
          <w:i w:val="0"/>
        </w:rPr>
        <w:t xml:space="preserve"> 16. T he bank tories </w:t>
      </w:r>
      <w:r>
        <w:rPr>
          <w:rFonts w:ascii="Calibri" w:hAnsi="Calibri"/>
          <w:b/>
          <w:i/>
          <w:color w:val="9B1C1C"/>
        </w:rPr>
        <w:t>[uncertain: were defeated]</w:t>
      </w:r>
      <w:r>
        <w:rPr>
          <w:rFonts w:ascii="Calibri" w:hAnsi="Calibri"/>
          <w:b w:val="0"/>
          <w:i w:val="0"/>
        </w:rPr>
        <w:t xml:space="preserve"> mon rig le from the democratici party, to the empt to elect one of their own kidney </w:t>
      </w:r>
      <w:r>
        <w:rPr>
          <w:rFonts w:ascii="Calibri" w:hAnsi="Calibri"/>
          <w:b/>
          <w:i/>
          <w:color w:val="9B1C1C"/>
        </w:rPr>
        <w:t>[uncertain: upon th]</w:t>
      </w:r>
      <w:r>
        <w:rPr>
          <w:rFonts w:ascii="Calibri" w:hAnsi="Calibri"/>
          <w:b w:val="0"/>
          <w:i w:val="0"/>
        </w:rPr>
        <w:t xml:space="preserve"> </w:t>
      </w:r>
      <w:r>
        <w:rPr>
          <w:rFonts w:ascii="Calibri" w:hAnsi="Calibri"/>
          <w:b/>
          <w:i/>
          <w:color w:val="9B1C1C"/>
        </w:rPr>
        <w:t>[uncertain: the yea]</w:t>
      </w:r>
      <w:r>
        <w:rPr>
          <w:rFonts w:ascii="Calibri" w:hAnsi="Calibri"/>
          <w:b w:val="0"/>
          <w:i w:val="0"/>
        </w:rPr>
        <w:t xml:space="preserve"> entativoe ne it is there styled. Wil </w:t>
      </w:r>
      <w:r>
        <w:rPr>
          <w:rFonts w:ascii="Calibri" w:hAnsi="Calibri"/>
          <w:b/>
          <w:i/>
          <w:color w:val="9B1C1C"/>
        </w:rPr>
        <w:t>[uncertain: Assembly,]</w:t>
      </w:r>
      <w:r>
        <w:rPr>
          <w:rFonts w:ascii="Calibri" w:hAnsi="Calibri"/>
          <w:b w:val="0"/>
          <w:i w:val="0"/>
        </w:rPr>
        <w:t xml:space="preserve"> </w:t>
      </w:r>
      <w:r>
        <w:rPr>
          <w:rFonts w:ascii="Calibri" w:hAnsi="Calibri"/>
          <w:b/>
          <w:i/>
          <w:color w:val="9B1C1C"/>
        </w:rPr>
        <w:t>[uncertain: million]</w:t>
      </w:r>
      <w:r>
        <w:rPr>
          <w:rFonts w:ascii="Calibri" w:hAnsi="Calibri"/>
          <w:b w:val="0"/>
          <w:i w:val="0"/>
        </w:rPr>
        <w:t xml:space="preserve"> people' public « •Coming evente cont </w:t>
      </w:r>
      <w:r>
        <w:rPr>
          <w:rFonts w:ascii="Calibri" w:hAnsi="Calibri"/>
          <w:b/>
          <w:i/>
          <w:color w:val="9B1C1C"/>
        </w:rPr>
        <w:t>[uncertain: Chia Te ie ma be meiered ai.]</w:t>
      </w:r>
      <w:r>
        <w:rPr>
          <w:rFonts w:ascii="Calibri" w:hAnsi="Calibri"/>
          <w:b w:val="0"/>
          <w:i w:val="0"/>
        </w:rPr>
        <w:t xml:space="preserve"> remove enator, to fill the place of Mr. Knight. the event of the election for a United 18. to Con </w:t>
      </w:r>
      <w:r>
        <w:rPr>
          <w:rFonts w:ascii="Calibri" w:hAnsi="Calibri"/>
          <w:b/>
          <w:i/>
          <w:color w:val="9B1C1C"/>
        </w:rPr>
        <w:t>[uncertain: we have the utmest confience,]</w:t>
      </w:r>
      <w:r>
        <w:rPr>
          <w:rFonts w:ascii="Calibri" w:hAnsi="Calibri"/>
          <w:b w:val="0"/>
          <w:i w:val="0"/>
        </w:rPr>
        <w:t xml:space="preserve"> </w:t>
      </w:r>
      <w:r>
        <w:rPr>
          <w:rFonts w:ascii="Calibri" w:hAnsi="Calibri"/>
          <w:b/>
          <w:i/>
          <w:color w:val="9B1C1C"/>
        </w:rPr>
        <w:t>[uncertain: attorne]</w:t>
      </w:r>
      <w:r>
        <w:rPr>
          <w:rFonts w:ascii="Calibri" w:hAnsi="Calibri"/>
          <w:b w:val="0"/>
          <w:i w:val="0"/>
        </w:rPr>
        <w:t xml:space="preserve"> </w:t>
      </w:r>
      <w:r>
        <w:rPr>
          <w:rFonts w:ascii="Calibri" w:hAnsi="Calibri"/>
          <w:b/>
          <w:i/>
          <w:color w:val="9B1C1C"/>
        </w:rPr>
        <w:t>[uncertain: end of the edministration.]</w:t>
      </w:r>
      <w:r>
        <w:rPr>
          <w:rFonts w:ascii="Calibri" w:hAnsi="Calibri"/>
          <w:b w:val="0"/>
          <w:i w:val="0"/>
        </w:rPr>
        <w:t xml:space="preserve"> acancy with a firm and thor- Congre lection </w:t>
      </w:r>
      <w:r>
        <w:rPr>
          <w:rFonts w:ascii="Calibri" w:hAnsi="Calibri"/>
          <w:b/>
          <w:i/>
          <w:color w:val="9B1C1C"/>
        </w:rPr>
        <w:t>[uncertain: the respectability, inteligence, scuracy]</w:t>
      </w:r>
      <w:r>
        <w:rPr>
          <w:rFonts w:ascii="Calibri" w:hAnsi="Calibri"/>
          <w:b w:val="0"/>
          <w:i w:val="0"/>
        </w:rPr>
        <w:t xml:space="preserve"> </w:t>
      </w:r>
      <w:r>
        <w:rPr>
          <w:rFonts w:ascii="Calibri" w:hAnsi="Calibri"/>
          <w:b/>
          <w:i/>
          <w:color w:val="9B1C1C"/>
        </w:rPr>
        <w:t>[uncertain: information of she kent churacier, se]</w:t>
      </w:r>
      <w:r>
        <w:rPr>
          <w:rFonts w:ascii="Calibri" w:hAnsi="Calibri"/>
          <w:b w:val="0"/>
          <w:i w:val="0"/>
        </w:rPr>
        <w:t xml:space="preserve"> </w:t>
      </w:r>
      <w:r>
        <w:rPr>
          <w:rFonts w:ascii="Calibri" w:hAnsi="Calibri"/>
          <w:b/>
          <w:i/>
          <w:color w:val="9B1C1C"/>
        </w:rPr>
        <w:t>[uncertain: spendin]</w:t>
      </w:r>
      <w:r>
        <w:rPr>
          <w:rFonts w:ascii="Calibri" w:hAnsi="Calibri"/>
          <w:b w:val="0"/>
          <w:i w:val="0"/>
        </w:rPr>
        <w:t xml:space="preserve"> hich we express our readers may rest optness of the source, sud the conf ands of not without a strong foundation.- people' Eve. Post. 20 its chai rof William Perry.—Governor Woi gold ar </w:t>
      </w:r>
      <w:r>
        <w:rPr>
          <w:rFonts w:ascii="Calibri" w:hAnsi="Calibri"/>
          <w:b/>
          <w:i/>
          <w:color w:val="9B1C1C"/>
        </w:rPr>
        <w:t>[uncertain: In reward of sis huadred dollare t]</w:t>
      </w:r>
      <w:r>
        <w:rPr>
          <w:rFonts w:ascii="Calibri" w:hAnsi="Calibri"/>
          <w:b w:val="0"/>
          <w:i w:val="0"/>
        </w:rPr>
        <w:t xml:space="preserve"> </w:t>
      </w:r>
      <w:r>
        <w:rPr>
          <w:rFonts w:ascii="Calibri" w:hAnsi="Calibri"/>
          <w:b/>
          <w:i/>
          <w:color w:val="9B1C1C"/>
        </w:rPr>
        <w:t>[uncertain: known]</w:t>
      </w:r>
      <w:r>
        <w:rPr>
          <w:rFonts w:ascii="Calibri" w:hAnsi="Calibri"/>
          <w:b w:val="0"/>
          <w:i w:val="0"/>
        </w:rPr>
        <w:t xml:space="preserve"> </w:t>
      </w:r>
      <w:r>
        <w:rPr>
          <w:rFonts w:ascii="Calibri" w:hAnsi="Calibri"/>
          <w:b/>
          <w:i/>
          <w:color w:val="9B1C1C"/>
        </w:rPr>
        <w:t>[uncertain: ction of the persoa who etsbbed Wil.]</w:t>
      </w:r>
      <w:r>
        <w:rPr>
          <w:rFonts w:ascii="Calibri" w:hAnsi="Calibri"/>
          <w:b w:val="0"/>
          <w:i w:val="0"/>
        </w:rPr>
        <w:t xml:space="preserve"> </w:t>
      </w:r>
      <w:r>
        <w:rPr>
          <w:rFonts w:ascii="Calibri" w:hAnsi="Calibri"/>
          <w:b/>
          <w:i/>
          <w:color w:val="9B1C1C"/>
        </w:rPr>
        <w:t>[uncertain: HeUSEL]</w:t>
      </w:r>
      <w:r>
        <w:rPr>
          <w:rFonts w:ascii="Calibri" w:hAnsi="Calibri"/>
          <w:b w:val="0"/>
          <w:i w:val="0"/>
        </w:rPr>
        <w:t xml:space="preserve"> ry in Philsdeiphe on the night of the Fe!l </w:t>
      </w:r>
      <w:r>
        <w:rPr>
          <w:rFonts w:ascii="Calibri" w:hAnsi="Calibri"/>
          <w:b/>
          <w:i/>
          <w:color w:val="9B1C1C"/>
        </w:rPr>
        <w:t>[uncertain: reward]</w:t>
      </w:r>
      <w:r>
        <w:rPr>
          <w:rFonts w:ascii="Calibri" w:hAnsi="Calibri"/>
          <w:b w:val="0"/>
          <w:i w:val="0"/>
        </w:rPr>
        <w:t xml:space="preserve"> been p </w:t>
      </w:r>
      <w:r>
        <w:rPr>
          <w:rFonts w:ascii="Calibri" w:hAnsi="Calibri"/>
          <w:b/>
          <w:i/>
          <w:color w:val="9B1C1C"/>
        </w:rPr>
        <w:t>[uncertain: learn]</w:t>
      </w:r>
      <w:r>
        <w:rPr>
          <w:rFonts w:ascii="Calibri" w:hAnsi="Calibri"/>
          <w:b w:val="0"/>
          <w:i w:val="0"/>
        </w:rPr>
        <w:t xml:space="preserve"> by </w:t>
      </w:r>
      <w:r>
        <w:rPr>
          <w:rFonts w:ascii="Calibri" w:hAnsi="Calibri"/>
          <w:b/>
          <w:i/>
          <w:color w:val="9B1C1C"/>
        </w:rPr>
        <w:t>[uncertain: ail prost ochaine pse tend te ll]</w:t>
      </w:r>
      <w:r>
        <w:rPr>
          <w:rFonts w:ascii="Calibri" w:hAnsi="Calibri"/>
          <w:b w:val="0"/>
          <w:i w:val="0"/>
        </w:rPr>
        <w:t xml:space="preserve"> ork paper o identify him as the The</w:t>
      </w:r>
    </w:p>
    <w:p>
      <w:pPr>
        <w:pStyle w:val="Heading3"/>
      </w:pPr>
      <w:r>
        <w:rPr>
          <w:rFonts w:ascii="Calibri" w:hAnsi="Calibri"/>
          <w:b w:val="0"/>
          <w:i w:val="0"/>
        </w:rPr>
        <w:t>BINT</w:t>
      </w:r>
    </w:p>
    <w:p>
      <w:r>
        <w:rPr>
          <w:rFonts w:ascii="Calibri" w:hAnsi="Calibri"/>
          <w:b w:val="0"/>
          <w:i w:val="0"/>
        </w:rPr>
        <w:t xml:space="preserve">the person is not given.— Erie Ob- Sev consid. ing-se: Order.-The common people, who </w:t>
      </w:r>
      <w:r>
        <w:rPr>
          <w:rFonts w:ascii="Calibri" w:hAnsi="Calibri"/>
          <w:b/>
          <w:i/>
          <w:color w:val="9B1C1C"/>
        </w:rPr>
        <w:t>[uncertain: ing:-]</w:t>
      </w:r>
      <w:r>
        <w:rPr>
          <w:rFonts w:ascii="Calibri" w:hAnsi="Calibri"/>
          <w:b w:val="0"/>
          <w:i w:val="0"/>
        </w:rPr>
        <w:t xml:space="preserve"> • the great mass of the democratic erving the publie peace </w:t>
      </w:r>
      <w:r>
        <w:rPr>
          <w:rFonts w:ascii="Calibri" w:hAnsi="Calibri"/>
          <w:b/>
          <w:i/>
          <w:color w:val="9B1C1C"/>
        </w:rPr>
        <w:t>[uncertain: AA DArLY]</w:t>
      </w:r>
      <w:r>
        <w:rPr>
          <w:rFonts w:ascii="Calibri" w:hAnsi="Calibri"/>
          <w:b w:val="0"/>
          <w:i w:val="0"/>
        </w:rPr>
        <w:t xml:space="preserve"> have evers thing to gain with tl Rond. </w:t>
      </w:r>
      <w:r>
        <w:rPr>
          <w:rFonts w:ascii="Calibri" w:hAnsi="Calibri"/>
          <w:b/>
          <w:i/>
          <w:color w:val="9B1C1C"/>
        </w:rPr>
        <w:t>[uncertain: odebed.]</w:t>
      </w:r>
      <w:r>
        <w:rPr>
          <w:rFonts w:ascii="Calibri" w:hAnsi="Calibri"/>
          <w:b w:val="0"/>
          <w:i w:val="0"/>
        </w:rPr>
        <w:t xml:space="preserve"> </w:t>
      </w:r>
      <w:r>
        <w:rPr>
          <w:rFonts w:ascii="Calibri" w:hAnsi="Calibri"/>
          <w:b/>
          <w:i/>
          <w:color w:val="9B1C1C"/>
        </w:rPr>
        <w:t>[uncertain: daro Or]</w:t>
      </w:r>
      <w:r>
        <w:rPr>
          <w:rFonts w:ascii="Calibri" w:hAnsi="Calibri"/>
          <w:b w:val="0"/>
          <w:i w:val="0"/>
        </w:rPr>
        <w:t xml:space="preserve"> </w:t>
      </w:r>
      <w:r>
        <w:rPr>
          <w:rFonts w:ascii="Calibri" w:hAnsi="Calibri"/>
          <w:b/>
          <w:i/>
          <w:color w:val="9B1C1C"/>
        </w:rPr>
        <w:t>[uncertain: stitatinus b]</w:t>
      </w:r>
      <w:r>
        <w:rPr>
          <w:rFonts w:ascii="Calibri" w:hAnsi="Calibri"/>
          <w:b w:val="0"/>
          <w:i w:val="0"/>
        </w:rPr>
        <w:t xml:space="preserve"> violence at pres </w:t>
      </w:r>
      <w:r>
        <w:rPr>
          <w:rFonts w:ascii="Calibri" w:hAnsi="Calibri"/>
          <w:b/>
          <w:i/>
          <w:color w:val="9B1C1C"/>
        </w:rPr>
        <w:t>[uncertain: n Philadeiphie, democrat]</w:t>
      </w:r>
      <w:r>
        <w:rPr>
          <w:rFonts w:ascii="Calibri" w:hAnsi="Calibri"/>
          <w:b w:val="0"/>
          <w:i w:val="0"/>
        </w:rPr>
        <w:t xml:space="preserve"> Cana </w:t>
      </w:r>
      <w:r>
        <w:rPr>
          <w:rFonts w:ascii="Calibri" w:hAnsi="Calibri"/>
          <w:b/>
          <w:i/>
          <w:color w:val="9B1C1C"/>
        </w:rPr>
        <w:t>[uncertain: r Wil an fary audi te ti]</w:t>
      </w:r>
      <w:r>
        <w:rPr>
          <w:rFonts w:ascii="Calibri" w:hAnsi="Calibri"/>
          <w:b w:val="0"/>
          <w:i w:val="0"/>
        </w:rPr>
        <w:t xml:space="preserve"> </w:t>
      </w:r>
      <w:r>
        <w:rPr>
          <w:rFonts w:ascii="Calibri" w:hAnsi="Calibri"/>
          <w:b/>
          <w:i/>
          <w:color w:val="9B1C1C"/>
        </w:rPr>
        <w:t>[uncertain: inust 1]</w:t>
      </w:r>
      <w:r>
        <w:rPr>
          <w:rFonts w:ascii="Calibri" w:hAnsi="Calibri"/>
          <w:b w:val="0"/>
          <w:i w:val="0"/>
        </w:rPr>
        <w:t xml:space="preserve"> Lamb venged. Leave thet matter to the interu ad a just Providence. </w:t>
      </w:r>
      <w:r>
        <w:rPr>
          <w:rFonts w:ascii="Calibri" w:hAnsi="Calibri"/>
          <w:b/>
          <w:i/>
          <w:color w:val="9B1C1C"/>
        </w:rPr>
        <w:t>[uncertain: canel]</w:t>
      </w:r>
      <w:r>
        <w:rPr>
          <w:rFonts w:ascii="Calibri" w:hAnsi="Calibri"/>
          <w:b w:val="0"/>
          <w:i w:val="0"/>
        </w:rPr>
        <w:t xml:space="preserve"> ter, f me that "we are in the midst of a revo- vn the party which promotes riots great she si not ul -Mbany Argus indivi </w:t>
      </w:r>
      <w:r>
        <w:rPr>
          <w:rFonts w:ascii="Calibri" w:hAnsi="Calibri"/>
          <w:b/>
          <w:i/>
          <w:color w:val="9B1C1C"/>
        </w:rPr>
        <w:t>[uncertain: EAT OF MR. FRELINGHUYSEN!!]</w:t>
      </w:r>
      <w:r>
        <w:rPr>
          <w:rFonts w:ascii="Calibri" w:hAnsi="Calibri"/>
          <w:b w:val="0"/>
          <w:i w:val="0"/>
        </w:rPr>
        <w:t xml:space="preserve"> zhoul Trenton, V. J. Oct. 21. of alo joint committee has this moment an en </w:t>
      </w:r>
      <w:r>
        <w:rPr>
          <w:rFonts w:ascii="Calibri" w:hAnsi="Calibri"/>
          <w:b/>
          <w:i/>
          <w:color w:val="9B1C1C"/>
        </w:rPr>
        <w:t>[uncertain: the following appointments:]</w:t>
      </w:r>
      <w:r>
        <w:rPr>
          <w:rFonts w:ascii="Calibri" w:hAnsi="Calibri"/>
          <w:b w:val="0"/>
          <w:i w:val="0"/>
        </w:rPr>
        <w:t xml:space="preserve"> and p</w:t>
      </w:r>
    </w:p>
    <w:p>
      <w:pPr>
        <w:pStyle w:val="Heading3"/>
      </w:pPr>
      <w:r>
        <w:rPr>
          <w:rFonts w:ascii="Calibri" w:hAnsi="Calibri"/>
          <w:b w:val="0"/>
          <w:i w:val="0"/>
        </w:rPr>
        <w:t>TER D. VROON</w:t>
      </w:r>
    </w:p>
    <w:p>
      <w:r>
        <w:rPr>
          <w:rFonts w:ascii="Calibri" w:hAnsi="Calibri"/>
          <w:b w:val="0"/>
          <w:i w:val="0"/>
        </w:rPr>
        <w:t xml:space="preserve">1. GARNIT D. WALL, United States </w:t>
      </w:r>
      <w:r>
        <w:rPr>
          <w:rFonts w:ascii="Calibri" w:hAnsi="Calibri"/>
          <w:b/>
          <w:i/>
          <w:color w:val="9B1C1C"/>
        </w:rPr>
        <w:t>[uncertain: Boneraor]</w:t>
      </w:r>
      <w:r>
        <w:rPr>
          <w:rFonts w:ascii="Calibri" w:hAnsi="Calibri"/>
          <w:b w:val="0"/>
          <w:i w:val="0"/>
        </w:rPr>
        <w:t xml:space="preserve"> Unio </w:t>
      </w:r>
      <w:r>
        <w:rPr>
          <w:rFonts w:ascii="Calibri" w:hAnsi="Calibri"/>
          <w:b/>
          <w:i/>
          <w:color w:val="9B1C1C"/>
        </w:rPr>
        <w:t>[uncertain: BRIEL. H. FORD, Judoe BEem cour:]</w:t>
      </w:r>
      <w:r>
        <w:rPr>
          <w:rFonts w:ascii="Calibri" w:hAnsi="Calibri"/>
          <w:b w:val="0"/>
          <w:i w:val="0"/>
        </w:rPr>
        <w:t xml:space="preserve"> coun! vole for WALL, Brutis, Democratic member from Mon- 28. </w:t>
      </w:r>
      <w:r>
        <w:rPr>
          <w:rFonts w:ascii="Calibri" w:hAnsi="Calibri"/>
          <w:b/>
          <w:i/>
          <w:color w:val="9B1C1C"/>
        </w:rPr>
        <w:t>[uncertain: ConDI]</w:t>
      </w:r>
      <w:r>
        <w:rPr>
          <w:rFonts w:ascii="Calibri" w:hAnsi="Calibri"/>
          <w:b w:val="0"/>
          <w:i w:val="0"/>
        </w:rPr>
        <w:t xml:space="preserve"> county, detained ut home, being in- </w:t>
      </w:r>
      <w:r>
        <w:rPr>
          <w:rFonts w:ascii="Calibri" w:hAnsi="Calibri"/>
          <w:b/>
          <w:i/>
          <w:color w:val="9B1C1C"/>
        </w:rPr>
        <w:t>[uncertain: 2 WO]</w:t>
      </w:r>
      <w:r>
        <w:rPr>
          <w:rFonts w:ascii="Calibri" w:hAnsi="Calibri"/>
          <w:b w:val="0"/>
          <w:i w:val="0"/>
        </w:rPr>
        <w:t xml:space="preserve"> </w:t>
      </w:r>
      <w:r>
        <w:rPr>
          <w:rFonts w:ascii="Calibri" w:hAnsi="Calibri"/>
          <w:b/>
          <w:i/>
          <w:color w:val="9B1C1C"/>
        </w:rPr>
        <w:t>[uncertain: enter]</w:t>
      </w:r>
      <w:r>
        <w:rPr>
          <w:rFonts w:ascii="Calibri" w:hAnsi="Calibri"/>
          <w:b w:val="0"/>
          <w:i w:val="0"/>
        </w:rPr>
        <w:t xml:space="preserve"> sed. lor tl ige Ford hed no opposing candidate. y means had been resorted to by the once corning, our friends go ahead. ition, to divide us—-bul eulm as a sum- for t Yours, &amp;c. lena whic</w:t>
      </w:r>
    </w:p>
    <w:p>
      <w:pPr>
        <w:pStyle w:val="Heading3"/>
      </w:pPr>
      <w:r>
        <w:rPr>
          <w:rFonts w:ascii="Calibri" w:hAnsi="Calibri"/>
          <w:b w:val="0"/>
          <w:i w:val="0"/>
        </w:rPr>
        <w:t>HAT HAS THE BANK DONE?</w:t>
      </w:r>
    </w:p>
    <w:p>
      <w:r>
        <w:rPr>
          <w:rFonts w:ascii="Calibri" w:hAnsi="Calibri"/>
          <w:b/>
          <w:i/>
          <w:color w:val="9B1C1C"/>
        </w:rPr>
        <w:t>[uncertain: twe.]</w:t>
      </w:r>
      <w:r>
        <w:rPr>
          <w:rFonts w:ascii="Calibri" w:hAnsi="Calibri"/>
          <w:b w:val="0"/>
          <w:i w:val="0"/>
        </w:rPr>
        <w:t xml:space="preserve"> is a catalague of ila meritorioue deeds,</w:t>
      </w:r>
    </w:p>
    <w:p>
      <w:pPr>
        <w:pStyle w:val="Heading3"/>
      </w:pPr>
      <w:r>
        <w:rPr>
          <w:rFonts w:ascii="Calibri" w:hAnsi="Calibri"/>
          <w:b w:val="0"/>
          <w:i w:val="0"/>
        </w:rPr>
        <w:t>READ AND WONDER,</w:t>
      </w:r>
    </w:p>
    <w:p>
      <w:r>
        <w:rPr>
          <w:rFonts w:ascii="Calibri" w:hAnsi="Calibri"/>
          <w:b w:val="0"/>
          <w:i w:val="0"/>
        </w:rPr>
        <w:t xml:space="preserve">auch an Institution should ask the Mis support of Freemen! Qui e extensive overtrading it had induced In 1819, it nearly ruined the country be i gh ita extensive loans. In 1828, it first assumed the character </w:t>
      </w:r>
      <w:r>
        <w:rPr>
          <w:rFonts w:ascii="Calibri" w:hAnsi="Calibri"/>
          <w:b/>
          <w:i/>
          <w:color w:val="9B1C1C"/>
        </w:rPr>
        <w:t>[uncertain: a great electionerring macbine."]</w:t>
      </w:r>
      <w:r>
        <w:rPr>
          <w:rFonts w:ascii="Calibri" w:hAnsi="Calibri"/>
          <w:b w:val="0"/>
          <w:i w:val="0"/>
        </w:rPr>
        <w:t xml:space="preserve"> In 1831, it authorized its President to ary d as much money out of its vaults as he </w:t>
      </w:r>
      <w:r>
        <w:rPr>
          <w:rFonts w:ascii="Calibri" w:hAnsi="Calibri"/>
          <w:b/>
          <w:i/>
          <w:color w:val="9B1C1C"/>
        </w:rPr>
        <w:t>[uncertain: se, altbough one]</w:t>
      </w:r>
      <w:r>
        <w:rPr>
          <w:rFonts w:ascii="Calibri" w:hAnsi="Calibri"/>
          <w:b w:val="0"/>
          <w:i w:val="0"/>
        </w:rPr>
        <w:t xml:space="preserve"> seventh of its whole belong: to the people of the United es. to bribe prenses and issue publications </w:t>
      </w:r>
      <w:r>
        <w:rPr>
          <w:rFonts w:ascii="Calibri" w:hAnsi="Calibri"/>
          <w:b/>
          <w:i/>
          <w:color w:val="9B1C1C"/>
        </w:rPr>
        <w:t>[uncertain: ying the President and marepresentipg]</w:t>
      </w:r>
      <w:r>
        <w:rPr>
          <w:rFonts w:ascii="Calibri" w:hAnsi="Calibri"/>
          <w:b w:val="0"/>
          <w:i w:val="0"/>
        </w:rPr>
        <w:t xml:space="preserve"> noties and acts. folli</w:t>
      </w:r>
    </w:p>
    <w:p>
      <w:pPr>
        <w:pStyle w:val="Heading2"/>
      </w:pPr>
      <w:r>
        <w:t>Column 6</w:t>
      </w:r>
    </w:p>
    <w:p>
      <w:r>
        <w:rPr>
          <w:rFonts w:ascii="Calibri" w:hAnsi="Calibri"/>
          <w:b w:val="0"/>
          <w:i w:val="0"/>
        </w:rPr>
        <w:t xml:space="preserve">en also begau to lavish its tree- , members of Congtess. S32, it denounced the President ited States, as a violater of iam, • same year it expended thousande ilated him to counterfeiting felons. of thousands of the people's money, ors to corrupt the elective franchise. • same year it violated its chartor, y interfering with the public debt. • same year its partizans began the re policy of discharging every poor their employ, who would not vote same vear it ran its two attornoy. ticket. ice of President and Vice-Presi- se United States. 1833, it first excluded the people's rom all participation in the impor- eas of the board of directors-eal- "spies," and sought to coerce them that it might be unwatched in its iniquity. he same yoar it seized the pension refused to permit the government I the claims of the boary headed he same year it set up its claims a- he revolution. people $155,000 on the French en it had rendered no service and he same year it commenced ite no loss. and panic, to the ruin of thoussads, vain hope of ruling the people </w:t>
      </w:r>
      <w:r>
        <w:rPr>
          <w:rFonts w:ascii="Calibri" w:hAnsi="Calibri"/>
          <w:b/>
          <w:i/>
          <w:color w:val="9B1C1C"/>
        </w:rPr>
        <w:t>[uncertain: Feat]</w:t>
      </w:r>
      <w:r>
        <w:rPr>
          <w:rFonts w:ascii="Calibri" w:hAnsi="Calibri"/>
          <w:b w:val="0"/>
          <w:i w:val="0"/>
        </w:rPr>
        <w:t xml:space="preserve"> 1834, it turned Saul Allay, one cople's directors, from the board, al- earing the commission of the Gov- in his band. L contentuously refuse to submit its I papers to a conmilfee of the peo- rccentatives for in gestigation. seized againat justice, law, and com- it, $158,000 of the people's money, pretence of a claim it bad set up before. t threatened to seize the remaining hat had remained in its vaults, of the money, and their dividence on the lock, because the deposite had been 1 from ita custody. It authorized its President to apply gress for a re-charter, and places its o and stockholders on the several asional tickets in the country, for e- To secure their election, it is now by the people. &amp; thousunds, and huudreds of thous- dollars, one seventh of which in the It has from the commencement of money. ter to the present time, opposed a dailver currency, the only currency in the constitution; substituting no-Freemer.! these are facts that have reof paper promises to pay. ored to the workd.-[Albany Argus. From the Illinois Champion.</w:t>
      </w:r>
    </w:p>
    <w:p>
      <w:pPr>
        <w:pStyle w:val="Heading3"/>
      </w:pPr>
      <w:r>
        <w:rPr>
          <w:rFonts w:ascii="Calibri" w:hAnsi="Calibri"/>
          <w:b w:val="0"/>
          <w:i w:val="0"/>
        </w:rPr>
        <w:t>S FOR THE LEGISLATURE•</w:t>
      </w:r>
    </w:p>
    <w:p>
      <w:r>
        <w:rPr>
          <w:rFonts w:ascii="Calibri" w:hAnsi="Calibri"/>
          <w:b w:val="0"/>
          <w:i w:val="0"/>
        </w:rPr>
        <w:t xml:space="preserve">ral important subjects deserve tho sion, and apong them are the follow- ration of the Legislature at it com- The connection of Lake Michigan e Illinois River, by meane of a Rail. r CANAL. , for the successful completion of what ent, -ultimately, 8 considered by far the most important I improvemeut in this country. </w:t>
      </w:r>
      <w:r>
        <w:rPr>
          <w:rFonts w:ascii="Calibri" w:hAnsi="Calibri"/>
          <w:b/>
          <w:i/>
          <w:color w:val="9B1C1C"/>
        </w:rPr>
        <w:t>[uncertain: Eti-]</w:t>
      </w:r>
      <w:r>
        <w:rPr>
          <w:rFonts w:ascii="Calibri" w:hAnsi="Calibri"/>
          <w:b w:val="0"/>
          <w:i w:val="0"/>
        </w:rPr>
        <w:t xml:space="preserve"> neasures ought to be adoptad this win- r cornering, and prote tate win dertake it, on its oya responsibility, work in the spring. muld unbesitatingly grant a charter to duals upon liberal terms. But why I the State of Lilinois, rich in resources ost every kind, decline to undertake terprise which will add to her weulth realness, and speedily raise her to a eminence among the states of the To secure the trade of the Wabash ry bi means of a Railroad from Chi. s an may be deemad advisable. This is to La Fayette, Terre Haute or Vin- prise, and which individuale interested i which may he entrusted to individual emselves, and the prosperity of the are doubtices roady to enter upon at The incorporation of Rat-road Company le construction of a Rail-way from Ga- to Chicago, to facilitate the business h must of necesity be carried on be- The corporation of another Rail-road n those places. any to connect the Wabash, with the issippi, between Terre Haute, la, and </w:t>
      </w:r>
      <w:r>
        <w:rPr>
          <w:rFonts w:ascii="Calibri" w:hAnsi="Calibri"/>
          <w:b/>
          <w:i/>
          <w:color w:val="9B1C1C"/>
        </w:rPr>
        <w:t>[uncertain: ev, 1ll.]</w:t>
      </w:r>
      <w:r>
        <w:rPr>
          <w:rFonts w:ascii="Calibri" w:hAnsi="Calibri"/>
          <w:b w:val="0"/>
          <w:i w:val="0"/>
        </w:rPr>
        <w:t xml:space="preserve"> State Roads wherever the same my ecessary, for the purpose of openg, I fire Judges, instead of four, with a sal- of niceice hundred dollars each to hold iz Circuit Judges, to be appointed with session annually. ary of one thousand dollate each,—to two sessione annually in each circull, ae resent. The circuit to be arranged as </w:t>
      </w:r>
      <w:r>
        <w:rPr>
          <w:rFonts w:ascii="Calibri" w:hAnsi="Calibri"/>
          <w:b/>
          <w:i/>
          <w:color w:val="9B1C1C"/>
        </w:rPr>
        <w:t>[uncertain: Is, via]</w:t>
      </w:r>
    </w:p>
    <w:p>
      <w:pPr>
        <w:pStyle w:val="Heading1"/>
        <w:pageBreakBefore/>
      </w:pPr>
      <w:r>
        <w:t>Newspaper Page 2 — Source PDF Page 38</w:t>
      </w:r>
    </w:p>
    <w:p>
      <w:pPr>
        <w:pStyle w:val="Heading2"/>
      </w:pPr>
      <w:r>
        <w:t>Column 1</w:t>
      </w:r>
    </w:p>
    <w:p>
      <w:r>
        <w:rPr>
          <w:rFonts w:ascii="Calibri" w:hAnsi="Calibri"/>
          <w:b w:val="0"/>
          <w:i w:val="0"/>
        </w:rPr>
        <w:t xml:space="preserve">Lawrence, Vermillu Fifth circuit. cock McDonough, Inland, Schuyler and Sieth circuit Davice, Knox, La: nam, with any new be created at the com and north-east of the The posed ar equal division o exist. It is probable t ten years the creation anorganized part of t a seventh circuit Illinois, will make it of the Legislature; w 7. An annual inst gislative business and indicate to be necessa 8. The repeal of t of Government. Th eember 1810. In al mperfect expression blained by the late counties not voting at 10. The adoption mon Schools for the e application of the Sch 10. The extension ge to the Seminaries State These are some of it seems to the write ttention of the Legisl If these bri </w:t>
      </w:r>
      <w:r>
        <w:rPr>
          <w:rFonts w:ascii="Calibri" w:hAnsi="Calibri"/>
          <w:b/>
          <w:i/>
          <w:color w:val="9B1C1C"/>
        </w:rPr>
        <w:t>[uncertain: ere of a]</w:t>
      </w:r>
      <w:r>
        <w:rPr>
          <w:rFonts w:ascii="Calibri" w:hAnsi="Calibri"/>
          <w:b w:val="0"/>
          <w:i w:val="0"/>
        </w:rPr>
        <w:t xml:space="preserve"> memb favorable notice, and il </w:t>
      </w:r>
      <w:r>
        <w:rPr>
          <w:rFonts w:ascii="Calibri" w:hAnsi="Calibri"/>
          <w:b/>
          <w:i/>
          <w:color w:val="9B1C1C"/>
        </w:rPr>
        <w:t>[uncertain: Tele wi]</w:t>
      </w:r>
      <w:r>
        <w:rPr>
          <w:rFonts w:ascii="Calibri" w:hAnsi="Calibri"/>
          <w:b w:val="0"/>
          <w:i w:val="0"/>
        </w:rPr>
        <w:t xml:space="preserve"> them, it is also hoped efforts to infuse a spirit minds of his brethren. them ilities for enterprise, e general and individual Not is the time to the foundation of all th are calculated to sustai ghten the governme rovementa whose facilitate business, and neighboring states; and influence and future Siate among the mem public. The Southren Banh Mr. Leigh, of Virgi Pret Aristocracy have long the Democracy of the the belief that there wa and </w:t>
      </w:r>
      <w:r>
        <w:rPr>
          <w:rFonts w:ascii="Calibri" w:hAnsi="Calibri"/>
          <w:b/>
          <w:i/>
          <w:color w:val="9B1C1C"/>
        </w:rPr>
        <w:t>[uncertain: and one between br]</w:t>
      </w:r>
      <w:r>
        <w:rPr>
          <w:rFonts w:ascii="Calibri" w:hAnsi="Calibri"/>
          <w:b w:val="0"/>
          <w:i w:val="0"/>
        </w:rPr>
        <w:t xml:space="preserve"> ritten pledge, volunt one in York, emocrat and received wit candidates I now little truth Clay, I assembled democracy of partizans, have ascribed republicars of Now-Yo Upited States, to the si to be located in Wall-sti ting it down and puttin ever, will satisfy have his awful allernut Mr voting against his decla in establishing a bank tutional right with the our institutions to his be tutions The following ed in last Friday's N. The following volun the candidates in nomir suggestion of G. Gilbe ceived with acclamatior District, are metoets to represe any Bank of the Unite uncompro or form, or and to any bank charte upon any ore inges for the Distr and circulation of bank avor of graduall mination than twenty d * Neo- York 25th O somment for d</w:t>
      </w:r>
    </w:p>
    <w:p>
      <w:pPr>
        <w:pStyle w:val="Heading3"/>
      </w:pPr>
      <w:r>
        <w:rPr>
          <w:rFonts w:ascii="Calibri" w:hAnsi="Calibri"/>
          <w:b w:val="0"/>
          <w:i w:val="0"/>
        </w:rPr>
        <w:t>C. C. CAMBBELENO,</w:t>
      </w:r>
    </w:p>
    <w:p>
      <w:pPr>
        <w:pStyle w:val="Heading3"/>
      </w:pPr>
      <w:r>
        <w:rPr>
          <w:rFonts w:ascii="Calibri" w:hAnsi="Calibri"/>
          <w:b w:val="0"/>
          <w:i w:val="0"/>
        </w:rPr>
        <w:t>ELT MOORE,</w:t>
      </w:r>
    </w:p>
    <w:p>
      <w:pPr>
        <w:pStyle w:val="Heading3"/>
      </w:pPr>
      <w:r>
        <w:rPr>
          <w:rFonts w:ascii="Calibri" w:hAnsi="Calibri"/>
          <w:b w:val="0"/>
          <w:i w:val="0"/>
        </w:rPr>
        <w:t>C. G. EERRIS,</w:t>
      </w:r>
    </w:p>
    <w:p>
      <w:pPr>
        <w:pStyle w:val="Heading3"/>
      </w:pPr>
      <w:r>
        <w:rPr>
          <w:rFonts w:ascii="Calibri" w:hAnsi="Calibri"/>
          <w:b w:val="0"/>
          <w:i w:val="0"/>
        </w:rPr>
        <w:t>IMPORTED PAUPER</w:t>
      </w:r>
    </w:p>
    <w:p>
      <w:r>
        <w:rPr>
          <w:rFonts w:ascii="Calibri" w:hAnsi="Calibri"/>
          <w:b w:val="0"/>
          <w:i w:val="0"/>
        </w:rPr>
        <w:t>children, have latelv ba ting of a mother, and Alms House, at South from St. Johns, Ne abe came is, but she st woman cannot, or will mas paid by the Britis Such instances are b are of almost daily oc cases, the owners of ve to the Commonwealth years, and several have and lash ad in the Briti captains 110 brought i multitude o</w:t>
      </w:r>
    </w:p>
    <w:p>
      <w:pPr>
        <w:pStyle w:val="Heading2"/>
      </w:pPr>
      <w:r>
        <w:t>Column 2</w:t>
      </w:r>
    </w:p>
    <w:p>
      <w:r>
        <w:rPr>
          <w:rFonts w:ascii="Calibri" w:hAnsi="Calibri"/>
          <w:b w:val="0"/>
          <w:i w:val="0"/>
        </w:rPr>
        <w:t>and Wabash. The most interestin dama, Calhoun, ornished by this arrivi Mercer, Pike, Ruck</w:t>
      </w:r>
    </w:p>
    <w:p>
      <w:pPr>
        <w:pStyle w:val="Heading3"/>
      </w:pPr>
      <w:r>
        <w:rPr>
          <w:rFonts w:ascii="Calibri" w:hAnsi="Calibri"/>
          <w:b w:val="0"/>
          <w:i w:val="0"/>
        </w:rPr>
        <w:t>BON</w:t>
      </w:r>
    </w:p>
    <w:p>
      <w:r>
        <w:rPr>
          <w:rFonts w:ascii="Calibri" w:hAnsi="Calibri"/>
          <w:b w:val="0"/>
          <w:i w:val="0"/>
        </w:rPr>
        <w:t xml:space="preserve">PeDRo, which to Warren. if September, broughout the Portug and c Pursuant to arrange ounty or counties norti sade in anticipation of Illinois river, that may Donna Maria was exe ing session inder the constitutional genient makes nearly by the Cortes. e counties as they not The chamber of De at in the course of 8 or of new counties, in the to her Majesty the sep oint committees on the se State nurth of the or the loss the Queen necessary to constitute rad met with by the de The Diplomatic Corps ad of a bennial session The inhabitants from lich the increasing le- </w:t>
      </w:r>
      <w:r>
        <w:rPr>
          <w:rFonts w:ascii="Calibri" w:hAnsi="Calibri"/>
          <w:b/>
          <w:i/>
          <w:color w:val="9B1C1C"/>
        </w:rPr>
        <w:t>[uncertain: sempathised]</w:t>
      </w:r>
      <w:r>
        <w:rPr>
          <w:rFonts w:ascii="Calibri" w:hAnsi="Calibri"/>
          <w:b w:val="0"/>
          <w:i w:val="0"/>
        </w:rPr>
        <w:t xml:space="preserve"> with the the wants of the stat- </w:t>
      </w:r>
      <w:r>
        <w:rPr>
          <w:rFonts w:ascii="Calibri" w:hAnsi="Calibri"/>
          <w:b/>
          <w:i/>
          <w:color w:val="9B1C1C"/>
        </w:rPr>
        <w:t>[uncertain: or une ceremonies]</w:t>
      </w:r>
      <w:r>
        <w:rPr>
          <w:rFonts w:ascii="Calibri" w:hAnsi="Calibri"/>
          <w:b w:val="0"/>
          <w:i w:val="0"/>
        </w:rPr>
        <w:t xml:space="preserve"> I possible ponhad, by e law locating the seat s subject it is believed, several pardons; and at aluateu, inasmuch a: that as she was clement nt cannot be remover ad in past times trespa e hrst Wondav in De mined hereafter to punis lition to which, a vers I public sentiment was ebellion, and disturb th agor suca persons as 8n </w:t>
      </w:r>
      <w:r>
        <w:rPr>
          <w:rFonts w:ascii="Calibri" w:hAnsi="Calibri"/>
          <w:b/>
          <w:i/>
          <w:color w:val="9B1C1C"/>
        </w:rPr>
        <w:t>[uncertain: OICE]</w:t>
      </w:r>
      <w:r>
        <w:rPr>
          <w:rFonts w:ascii="Calibri" w:hAnsi="Calibri"/>
          <w:b w:val="0"/>
          <w:i w:val="0"/>
        </w:rPr>
        <w:t xml:space="preserve"> many important The chambers continu all in the matter. for the perfect organizat 1 a system of Com the nation, Tectual and immediate From Spats, the ol Fund. caiculated to bring disma of legislative patron which was destitute of e and Colleges uf the sued by the Spanish arn News had been he subjects, which as fresh disturbances in Rr , ought to engage the of which the papal fun ture at its approaching f bints should meet Some days previous t r of that body, </w:t>
      </w:r>
      <w:r>
        <w:rPr>
          <w:rFonts w:ascii="Calibri" w:hAnsi="Calibri"/>
          <w:b/>
          <w:i/>
          <w:color w:val="9B1C1C"/>
        </w:rPr>
        <w:t>[uncertain: 1: 15]</w:t>
      </w:r>
      <w:r>
        <w:rPr>
          <w:rFonts w:ascii="Calibri" w:hAnsi="Calibri"/>
          <w:b w:val="0"/>
          <w:i w:val="0"/>
        </w:rPr>
        <w:t xml:space="preserve"> Pedro, the Cortes had k them worthy of his Quren of age, thus obv he should so which might otherwise: hat he will use all bie The D of liberality into the een charged by the Qu • relation to these in- administration, and to fil shall result in making the functions of Foreig egislative enactment; Carrelho was to retain / ew and increased fa- ment of Minister of Fina levation of character, the present Minister of prosperity. noved to the Miniatry lay broad and deep Dukta of Terceira and se institutions, whie! Count de Rilla Real, we ; ad alreen public of which as hailed with , invigorate and tendency is suhabitants of Lisbon. social intercourse with The followiog is a cop to increase the wealth, last letter to the chambe canding. of our own Senhores, Deputies of ers of this mighty re- tion. Always frank and</w:t>
      </w:r>
    </w:p>
    <w:p>
      <w:pPr>
        <w:pStyle w:val="Heading3"/>
      </w:pPr>
      <w:r>
        <w:rPr>
          <w:rFonts w:ascii="Calibri" w:hAnsi="Calibri"/>
          <w:b w:val="0"/>
          <w:i w:val="0"/>
        </w:rPr>
        <w:t>ILLINOIS.</w:t>
      </w:r>
    </w:p>
    <w:p>
      <w:r>
        <w:rPr>
          <w:rFonts w:ascii="Calibri" w:hAnsi="Calibri"/>
          <w:b w:val="0"/>
          <w:i w:val="0"/>
        </w:rPr>
        <w:t xml:space="preserve">inform you that havine Y and obeying the voice of iles Robbed of their cuties ol a son of the </w:t>
      </w:r>
      <w:r>
        <w:rPr>
          <w:rFonts w:ascii="Calibri" w:hAnsi="Calibri"/>
          <w:b/>
          <w:i/>
          <w:color w:val="9B1C1C"/>
        </w:rPr>
        <w:t>[uncertain: rt.]</w:t>
      </w:r>
      <w:r>
        <w:rPr>
          <w:rFonts w:ascii="Calibri" w:hAnsi="Calibri"/>
          <w:b w:val="0"/>
          <w:i w:val="0"/>
        </w:rPr>
        <w:t xml:space="preserve"> the father of a family, I nia, and the Southern my conscientious duty ought to impose upon you that the same nti monopoly states, which dictated to me ye but lutions, prevents from tak </w:t>
      </w:r>
      <w:r>
        <w:rPr>
          <w:rFonts w:ascii="Calibri" w:hAnsi="Calibri"/>
          <w:b/>
          <w:i/>
          <w:color w:val="9B1C1C"/>
        </w:rPr>
        <w:t>[uncertain: ok m]</w:t>
      </w:r>
      <w:r>
        <w:rPr>
          <w:rFonts w:ascii="Calibri" w:hAnsi="Calibri"/>
          <w:b w:val="0"/>
          <w:i w:val="0"/>
        </w:rPr>
        <w:t xml:space="preserve"> no alternative Chesnul-street public affairs; in which ci et. The following I offer up my most arden quest you to be pleased t ily signed by all the the city of New for the public happiness. i acclamation by the Palace of Quelez, Sep</w:t>
      </w:r>
    </w:p>
    <w:p>
      <w:pPr>
        <w:pStyle w:val="Heading3"/>
      </w:pPr>
      <w:r>
        <w:rPr>
          <w:rFonts w:ascii="Calibri" w:hAnsi="Calibri"/>
          <w:b w:val="0"/>
          <w:i w:val="0"/>
        </w:rPr>
        <w:t>D. PE</w:t>
      </w:r>
    </w:p>
    <w:p>
      <w:r>
        <w:rPr>
          <w:rFonts w:ascii="Calibri" w:hAnsi="Calibri"/>
          <w:b w:val="0"/>
          <w:i w:val="0"/>
        </w:rPr>
        <w:t>that city, shows with eigh, and other Bank The act authorizing the the opposition of the Maria de Gloria with the k to the Bank of thi tenberg has passed both up National Ban ister design of Portugues legislature. Nothing, how-</w:t>
      </w:r>
    </w:p>
    <w:p>
      <w:pPr>
        <w:pStyle w:val="Heading3"/>
      </w:pPr>
      <w:r>
        <w:rPr>
          <w:rFonts w:ascii="Calibri" w:hAnsi="Calibri"/>
          <w:b w:val="0"/>
          <w:i w:val="0"/>
        </w:rPr>
        <w:t>LATER FROM</w:t>
      </w:r>
    </w:p>
    <w:p>
      <w:r>
        <w:rPr>
          <w:rFonts w:ascii="Calibri" w:hAnsi="Calibri"/>
          <w:b w:val="0"/>
          <w:i w:val="0"/>
        </w:rPr>
        <w:t xml:space="preserve">Leigh. He must The packet ship Frat ice to justify him Robinson arrived at Net ed opinion of consti- day froin Havre, with American aristocracy, tober, containing London ›vernment, assimilate M. Edgard Ney A duel has been fough loved English insti- Marshal, and a Mi. Petitje </w:t>
      </w:r>
      <w:r>
        <w:rPr>
          <w:rFonts w:ascii="Calibri" w:hAnsi="Calibri"/>
          <w:b/>
          <w:i/>
          <w:color w:val="9B1C1C"/>
        </w:rPr>
        <w:t>[uncertain: The soi]</w:t>
      </w:r>
      <w:r>
        <w:rPr>
          <w:rFonts w:ascii="Calibri" w:hAnsi="Calibri"/>
          <w:b w:val="0"/>
          <w:i w:val="0"/>
        </w:rPr>
        <w:t xml:space="preserve"> </w:t>
      </w:r>
      <w:r>
        <w:rPr>
          <w:rFonts w:ascii="Calibri" w:hAnsi="Calibri"/>
          <w:b/>
          <w:i/>
          <w:color w:val="9B1C1C"/>
        </w:rPr>
        <w:t>[uncertain: Vor evening bie i]</w:t>
      </w:r>
      <w:r>
        <w:rPr>
          <w:rFonts w:ascii="Calibri" w:hAnsi="Calibri"/>
          <w:b w:val="0"/>
          <w:i w:val="0"/>
        </w:rPr>
        <w:t xml:space="preserve"> sword of the latter passed t ary pleges, given by hand. ation, were, the The intelligence of Do 1, Eng. read, and re- Lisbon, reached Paris or M. Carrel, the editor </w:t>
      </w:r>
      <w:r>
        <w:rPr>
          <w:rFonts w:ascii="Calibri" w:hAnsi="Calibri"/>
          <w:b/>
          <w:i/>
          <w:color w:val="9B1C1C"/>
        </w:rPr>
        <w:t>[uncertain: r.)]</w:t>
      </w:r>
      <w:r>
        <w:rPr>
          <w:rFonts w:ascii="Calibri" w:hAnsi="Calibri"/>
          <w:b w:val="0"/>
          <w:i w:val="0"/>
        </w:rPr>
        <w:t xml:space="preserve"> was again under arrest at ected by the Demo on the night of the 4th o </w:t>
      </w:r>
      <w:r>
        <w:rPr>
          <w:rFonts w:ascii="Calibri" w:hAnsi="Calibri"/>
          <w:b/>
          <w:i/>
          <w:color w:val="9B1C1C"/>
        </w:rPr>
        <w:t>[uncertain: inatin? Congresional]</w:t>
      </w:r>
      <w:r>
        <w:rPr>
          <w:rFonts w:ascii="Calibri" w:hAnsi="Calibri"/>
          <w:b w:val="0"/>
          <w:i w:val="0"/>
        </w:rPr>
        <w:t xml:space="preserve"> Committee, the be examined the followi at this On the 29th Sept. th of police. misingly opposed to called La Vice Gerence I States, in any shape dous crash. ondition whatever, of the Popes, and for a l It was anter it of Columbia or othe exclusive in a very They dilapidated state The Berlin inst. states that a calamit State Go ollars, and of abolish- deno- tirely destroyed the small Tutz, in the Marienwerd . 1834 fell a prey to the flames,</w:t>
      </w:r>
    </w:p>
    <w:p>
      <w:pPr>
        <w:pStyle w:val="Heading3"/>
      </w:pPr>
      <w:r>
        <w:rPr>
          <w:rFonts w:ascii="Calibri" w:hAnsi="Calibri"/>
          <w:b w:val="0"/>
          <w:i w:val="0"/>
        </w:rPr>
        <w:t>C. P. WHITE,</w:t>
      </w:r>
    </w:p>
    <w:p>
      <w:r>
        <w:rPr>
          <w:rFonts w:ascii="Calibri" w:hAnsi="Calibri"/>
          <w:b w:val="0"/>
          <w:i w:val="0"/>
        </w:rPr>
        <w:t>now lying in a state of</w:t>
      </w:r>
    </w:p>
    <w:p>
      <w:pPr>
        <w:pStyle w:val="Heading3"/>
      </w:pPr>
      <w:r>
        <w:rPr>
          <w:rFonts w:ascii="Calibri" w:hAnsi="Calibri"/>
          <w:b w:val="0"/>
          <w:i w:val="0"/>
        </w:rPr>
        <w:t>JOHN McKEON,</w:t>
      </w:r>
    </w:p>
    <w:p>
      <w:r>
        <w:rPr>
          <w:rFonts w:ascii="Calibri" w:hAnsi="Calibri"/>
          <w:b w:val="0"/>
          <w:i w:val="0"/>
        </w:rPr>
        <w:t>severe burning The por</w:t>
      </w:r>
    </w:p>
    <w:p>
      <w:pPr>
        <w:pStyle w:val="Heading3"/>
      </w:pPr>
      <w:r>
        <w:rPr>
          <w:rFonts w:ascii="Calibri" w:hAnsi="Calibri"/>
          <w:b w:val="0"/>
          <w:i w:val="0"/>
        </w:rPr>
        <w:t>J. I. MORGAN,</w:t>
      </w:r>
    </w:p>
    <w:p>
      <w:r>
        <w:rPr>
          <w:rFonts w:ascii="Calibri" w:hAnsi="Calibri"/>
          <w:b w:val="0"/>
          <w:i w:val="0"/>
        </w:rPr>
        <w:t xml:space="preserve">consisted 1000 persons, caped with their lives, al property having been con four -A family sickly, squallid consis- journal adds that in the fo en admitted into the 70 houses have been bu erg, the capital of th </w:t>
      </w:r>
      <w:r>
        <w:rPr>
          <w:rFonts w:ascii="Calibri" w:hAnsi="Calibri"/>
          <w:b/>
          <w:i/>
          <w:color w:val="9B1C1C"/>
        </w:rPr>
        <w:t>[uncertain: e pe]</w:t>
      </w:r>
      <w:r>
        <w:rPr>
          <w:rFonts w:ascii="Calibri" w:hAnsi="Calibri"/>
          <w:b w:val="0"/>
          <w:i w:val="0"/>
        </w:rPr>
        <w:t xml:space="preserve"> Boston, just imported strongly Brunswick. ibe work of incendiaried. tes that ber passage not tell what vessel offering a reward for the Society. supposed Strong military patroles a perpetrators, no means rare; they every night and the royal currence meis are accountable In many under the surveiliaace of t or their support three</w:t>
      </w:r>
    </w:p>
    <w:p>
      <w:pPr>
        <w:pStyle w:val="Heading3"/>
      </w:pPr>
      <w:r>
        <w:rPr>
          <w:rFonts w:ascii="Calibri" w:hAnsi="Calibri"/>
          <w:b w:val="0"/>
          <w:i w:val="0"/>
        </w:rPr>
        <w:t>SPAIN</w:t>
      </w:r>
    </w:p>
    <w:p>
      <w:r>
        <w:rPr>
          <w:rFonts w:ascii="Calibri" w:hAnsi="Calibri"/>
          <w:b w:val="0"/>
          <w:i w:val="0"/>
        </w:rPr>
        <w:t xml:space="preserve">been carried The new government back tend with severe financia h province by hem, the within a few as a conser quence the </w:t>
      </w:r>
      <w:r>
        <w:rPr>
          <w:rFonts w:ascii="Calibri" w:hAnsi="Calibri"/>
          <w:b/>
          <w:i/>
          <w:color w:val="9B1C1C"/>
        </w:rPr>
        <w:t>[uncertain: div]</w:t>
      </w:r>
      <w:r>
        <w:rPr>
          <w:rFonts w:ascii="Calibri" w:hAnsi="Calibri"/>
          <w:b w:val="0"/>
          <w:i w:val="0"/>
        </w:rPr>
        <w:t xml:space="preserve"> i these abiect and de- been paid as usual in Par ontacted for by thi</w:t>
      </w:r>
    </w:p>
    <w:p>
      <w:pPr>
        <w:pStyle w:val="Heading2"/>
      </w:pPr>
      <w:r>
        <w:t>Column 3</w:t>
      </w:r>
    </w:p>
    <w:p>
      <w:r>
        <w:rPr>
          <w:rFonts w:ascii="Calibri" w:hAnsi="Calibri"/>
          <w:b w:val="0"/>
          <w:i w:val="0"/>
        </w:rPr>
        <w:t xml:space="preserve">item of intelligence I is the DEATH Maina and the Morea, ok place on the 21st </w:t>
      </w:r>
      <w:r>
        <w:rPr>
          <w:rFonts w:ascii="Calibri" w:hAnsi="Calibri"/>
          <w:b/>
          <w:i/>
          <w:color w:val="9B1C1C"/>
        </w:rPr>
        <w:t>[uncertain: of entront]</w:t>
      </w:r>
      <w:r>
        <w:rPr>
          <w:rFonts w:ascii="Calibri" w:hAnsi="Calibri"/>
          <w:b w:val="0"/>
          <w:i w:val="0"/>
        </w:rPr>
        <w:t xml:space="preserve"> all the foreign functi They ese nation. ased universal regret King Otho, and a redre ments that had been arising out of Bavarian the lamentable event, </w:t>
      </w:r>
      <w:r>
        <w:rPr>
          <w:rFonts w:ascii="Calibri" w:hAnsi="Calibri"/>
          <w:b/>
          <w:i/>
          <w:color w:val="9B1C1C"/>
        </w:rPr>
        <w:t>[uncertain: Kancy:]</w:t>
      </w:r>
      <w:r>
        <w:rPr>
          <w:rFonts w:ascii="Calibri" w:hAnsi="Calibri"/>
          <w:b w:val="0"/>
          <w:i w:val="0"/>
        </w:rPr>
        <w:t xml:space="preserve"> The governm Cising regal powers. ler 7000 men, of whor charter, as approved volunteers. The Eng some ships from Malta uties and Peers sent</w:t>
      </w:r>
    </w:p>
    <w:p>
      <w:pPr>
        <w:pStyle w:val="Heading3"/>
      </w:pPr>
      <w:r>
        <w:rPr>
          <w:rFonts w:ascii="Calibri" w:hAnsi="Calibri"/>
          <w:b w:val="0"/>
          <w:i w:val="0"/>
        </w:rPr>
        <w:t>ENGL.</w:t>
      </w:r>
    </w:p>
    <w:p>
      <w:r>
        <w:rPr>
          <w:rFonts w:ascii="Calibri" w:hAnsi="Calibri"/>
          <w:b w:val="0"/>
          <w:i w:val="0"/>
        </w:rPr>
        <w:t xml:space="preserve">su ult.. to express A great sensation wa aments of condulence in consequence of the fa and the whole nation mount, of Mr. Raikes : ath of Don Pedro. of England. ttended. Lisbon had, en masse, Mail Depredations.- Queen and family. was arrested yesterdar, had taken place with letters at the Post Offic charge of having broker • • decree, granted ged the signatures of d he same time stated which he has obtained l towards those who He was about to sail for sed, she was deter- November, but will be " with all possible his visit for at least te public peace uld still adhere to emploved as clerk in the ton, Va. where he comi their legislation dations, to which state l on and well being of sent for trial. Mr. Pht Assistant of the Post </w:t>
      </w:r>
      <w:r>
        <w:rPr>
          <w:rFonts w:ascii="Calibri" w:hAnsi="Calibri"/>
          <w:b/>
          <w:i/>
          <w:color w:val="9B1C1C"/>
        </w:rPr>
        <w:t>[uncertain: es accouns were]</w:t>
      </w:r>
      <w:r>
        <w:rPr>
          <w:rFonts w:ascii="Calibri" w:hAnsi="Calibri"/>
          <w:b w:val="0"/>
          <w:i w:val="0"/>
        </w:rPr>
        <w:t xml:space="preserve"> communicated the facts ' to the Carlist party, Master of this cits, whos very thing, and pur- being arrested.—Id. eired at Lisbon of From the Albany A me, in consequence</w:t>
      </w:r>
    </w:p>
    <w:p>
      <w:pPr>
        <w:pStyle w:val="Heading3"/>
      </w:pPr>
      <w:r>
        <w:rPr>
          <w:rFonts w:ascii="Calibri" w:hAnsi="Calibri"/>
          <w:b w:val="0"/>
          <w:i w:val="0"/>
        </w:rPr>
        <w:t>GREAT AND TRIUMI</w:t>
      </w:r>
    </w:p>
    <w:p>
      <w:r>
        <w:rPr>
          <w:rFonts w:ascii="Calibri" w:hAnsi="Calibri"/>
          <w:b w:val="0"/>
          <w:i w:val="0"/>
        </w:rPr>
        <w:t xml:space="preserve">s had lowered one </w:t>
      </w:r>
      <w:r>
        <w:rPr>
          <w:rFonts w:ascii="Calibri" w:hAnsi="Calibri"/>
          <w:b/>
          <w:i/>
          <w:color w:val="9B1C1C"/>
        </w:rPr>
        <w:t>[uncertain: NEW-Y]</w:t>
      </w:r>
      <w:r>
        <w:rPr>
          <w:rFonts w:ascii="Calibri" w:hAnsi="Calibri"/>
          <w:b w:val="0"/>
          <w:i w:val="0"/>
        </w:rPr>
        <w:t xml:space="preserve"> We hare returns suffi the death of Don declared the young general result in the stat ating any difficulty with unfeigned gratificat ise from tre Em- gratulations to the Dem ike of Palmella had and nation, and the fr een to form a new every where saine time These returns exhibit Secretary. umphant march of the I is present </w:t>
      </w:r>
      <w:r>
        <w:rPr>
          <w:rFonts w:ascii="Calibri" w:hAnsi="Calibri"/>
          <w:b/>
          <w:i/>
          <w:color w:val="9B1C1C"/>
        </w:rPr>
        <w:t>[uncertain: 1. Men.]</w:t>
      </w:r>
      <w:r>
        <w:rPr>
          <w:rFonts w:ascii="Calibri" w:hAnsi="Calibri"/>
          <w:b w:val="0"/>
          <w:i w:val="0"/>
        </w:rPr>
        <w:t xml:space="preserve"> M. York. Nobly will our c ace, and M. J her place by the side of t Var was to be shozs how </w:t>
      </w:r>
      <w:r>
        <w:rPr>
          <w:rFonts w:ascii="Calibri" w:hAnsi="Calibri"/>
          <w:b/>
          <w:i/>
          <w:color w:val="9B1C1C"/>
        </w:rPr>
        <w:t>[uncertain: a?koci]</w:t>
      </w:r>
      <w:r>
        <w:rPr>
          <w:rFonts w:ascii="Calibri" w:hAnsi="Calibri"/>
          <w:b w:val="0"/>
          <w:i w:val="0"/>
        </w:rPr>
        <w:t xml:space="preserve"> of Marine. The vain are all t Valencia, and the rupt means and the hireli re also, it is said to nied Aristocracy, against inet, the formation ble and steadfast integrity satisfaction by the people. Hudson, that the BowF It was upon our y of the Emperor's of Deputies: ting the discernment and the Portugues na- </w:t>
      </w:r>
      <w:r>
        <w:rPr>
          <w:rFonts w:ascii="Calibri" w:hAnsi="Calibri"/>
          <w:b/>
          <w:i/>
          <w:color w:val="9B1C1C"/>
        </w:rPr>
        <w:t>[uncertain: polite cite and oilages s]</w:t>
      </w:r>
      <w:r>
        <w:rPr>
          <w:rFonts w:ascii="Calibri" w:hAnsi="Calibri"/>
          <w:b w:val="0"/>
          <w:i w:val="0"/>
        </w:rPr>
        <w:t xml:space="preserve"> faithful tomy oaths my means of pecuniary distr sterday fullled the </w:t>
      </w:r>
      <w:r>
        <w:rPr>
          <w:rFonts w:ascii="Calibri" w:hAnsi="Calibri"/>
          <w:b/>
          <w:i/>
          <w:color w:val="9B1C1C"/>
        </w:rPr>
        <w:t>[uncertain: Concience.]</w:t>
      </w:r>
      <w:r>
        <w:rPr>
          <w:rFonts w:ascii="Calibri" w:hAnsi="Calibri"/>
          <w:b w:val="0"/>
          <w:i w:val="0"/>
        </w:rPr>
        <w:t xml:space="preserve"> and because also they had atholic church and ant of their miniature fr ion upon its waters, wit leem it also to be communicate to ing cognizance of ties </w:t>
      </w:r>
      <w:r>
        <w:rPr>
          <w:rFonts w:ascii="Calibri" w:hAnsi="Calibri"/>
          <w:b/>
          <w:i/>
          <w:color w:val="9B1C1C"/>
        </w:rPr>
        <w:t>[uncertain: te?o-]</w:t>
      </w:r>
      <w:r>
        <w:rPr>
          <w:rFonts w:ascii="Calibri" w:hAnsi="Calibri"/>
          <w:b w:val="0"/>
          <w:i w:val="0"/>
        </w:rPr>
        <w:t xml:space="preserve"> and the republican candid cumstances 1 re- less than TWEIVE THOUS bordering upon the provide a reinedy. Gov. Marcy is re--lect vows to heaven</w:t>
      </w:r>
    </w:p>
    <w:p>
      <w:pPr>
        <w:pStyle w:val="Heading3"/>
      </w:pPr>
      <w:r>
        <w:rPr>
          <w:rFonts w:ascii="Calibri" w:hAnsi="Calibri"/>
          <w:b w:val="0"/>
          <w:i w:val="0"/>
        </w:rPr>
        <w:t>THIRTEEN THOUSAND MA</w:t>
      </w:r>
    </w:p>
    <w:p>
      <w:r>
        <w:rPr>
          <w:rFonts w:ascii="Calibri" w:hAnsi="Calibri"/>
          <w:b w:val="0"/>
          <w:i w:val="0"/>
        </w:rPr>
        <w:t>democratic gain in the DRO, Reger 8, 183- of more than three thousan effort and lavish means of marriage of Donna ganized and unscrupulous Prince de Luch- Chambers of the alleled in the history of ot The representation fro next Congress will be</w:t>
      </w:r>
    </w:p>
    <w:p>
      <w:pPr>
        <w:pStyle w:val="Heading3"/>
      </w:pPr>
      <w:r>
        <w:rPr>
          <w:rFonts w:ascii="Calibri" w:hAnsi="Calibri"/>
          <w:b w:val="0"/>
          <w:i w:val="0"/>
        </w:rPr>
        <w:t>FRANCE.</w:t>
      </w:r>
    </w:p>
    <w:p>
      <w:r>
        <w:rPr>
          <w:rFonts w:ascii="Calibri" w:hAnsi="Calibri"/>
          <w:b w:val="0"/>
          <w:i w:val="0"/>
        </w:rPr>
        <w:t xml:space="preserve">cratic friends of the admin cis Depau, Capt. advocates of the measures , York ou Thurs- triotic President has res from the thraldom of an A dates the 3d Oct. ers to me out at Allier, between Bank or of a of the celebrated an Montblair. only political chantee, pre brough Ney's right n Pedro's death at of New York, in the place Rain of a democratic mem the 5th. of the National, democratic candidates in s Of the state Senators, i Paris at 1 o'clock districts may be Oct. and was g morning before that the , to 4 fęderal: being more tower at Aviguon ell with a gain of 3 from the present and sho tremen- ng time had been ior to the Palace us fire which zelle of the 24th Prussis town en- ind 30 er districs, 21 men othere and its agents, reat danger ajority in favor of t uiation of the tow d of the measures an ho have only Jackson. umed. Boods an their es- Among the marked feat olitical conflict, which wi tibed town of Am ne san future cominent, is the ind latine of Bavaria the people of this state hav t down, and it se also is Never have been A proclamation, vice of unstable and venal </w:t>
      </w:r>
      <w:r>
        <w:rPr>
          <w:rFonts w:ascii="Calibri" w:hAnsi="Calibri"/>
          <w:b/>
          <w:i/>
          <w:color w:val="9B1C1C"/>
        </w:rPr>
        <w:t>[uncertain: da been ifted.]</w:t>
      </w:r>
      <w:r>
        <w:rPr>
          <w:rFonts w:ascii="Calibri" w:hAnsi="Calibri"/>
          <w:b w:val="0"/>
          <w:i w:val="0"/>
        </w:rPr>
        <w:t xml:space="preserve"> libited with a holder auda been issued. lameless profligacy The now set on fool measures adopted by buildings are and bis administration, to s he civic guard. put against the wicked and po orrupt Moneyed Corporati [ Spain hae to con- untry, and to bring thi embarrassmeuts; rasp, were pele represen </w:t>
      </w:r>
      <w:r>
        <w:rPr>
          <w:rFonts w:ascii="Calibri" w:hAnsi="Calibri"/>
          <w:b/>
          <w:i/>
          <w:color w:val="9B1C1C"/>
        </w:rPr>
        <w:t>[uncertain: , in charge I]</w:t>
      </w:r>
      <w:r>
        <w:rPr>
          <w:rFonts w:ascii="Calibri" w:hAnsi="Calibri"/>
          <w:b w:val="0"/>
          <w:i w:val="0"/>
        </w:rPr>
        <w:t xml:space="preserve"> dend of the loans ese acts of apostacy </w:t>
      </w:r>
      <w:r>
        <w:rPr>
          <w:rFonts w:ascii="Calibri" w:hAnsi="Calibri"/>
          <w:b/>
          <w:i/>
          <w:color w:val="9B1C1C"/>
        </w:rPr>
        <w:t>[uncertain: seeta, and]</w:t>
      </w:r>
      <w:r>
        <w:rPr>
          <w:rFonts w:ascii="Calibri" w:hAnsi="Calibri"/>
          <w:b w:val="0"/>
          <w:i w:val="0"/>
        </w:rPr>
        <w:t xml:space="preserve"> have not</w:t>
      </w:r>
    </w:p>
    <w:p>
      <w:pPr>
        <w:pStyle w:val="Heading2"/>
      </w:pPr>
      <w:r>
        <w:t>Column 4</w:t>
      </w:r>
    </w:p>
    <w:p>
      <w:r>
        <w:rPr>
          <w:rFonts w:ascii="Calibri" w:hAnsi="Calibri"/>
          <w:b w:val="0"/>
          <w:i w:val="0"/>
        </w:rPr>
        <w:t xml:space="preserve">among the rebtives Cayuga, demand the dimissal Chenango, onaries empliyed by as of other grevances Delaware Colombia measures of the nt has under its or- Greene Duchess lish had despatched 1 4000 are Germar Herkimer </w:t>
      </w:r>
      <w:r>
        <w:rPr>
          <w:rFonts w:ascii="Calibri" w:hAnsi="Calibri"/>
          <w:b/>
          <w:i/>
          <w:color w:val="9B1C1C"/>
        </w:rPr>
        <w:t>[uncertain: •PSE 00]</w:t>
      </w:r>
      <w:r>
        <w:rPr>
          <w:rFonts w:ascii="Calibri" w:hAnsi="Calibri"/>
          <w:b w:val="0"/>
          <w:i w:val="0"/>
        </w:rPr>
        <w:t xml:space="preserve"> to the coast. Kings </w:t>
      </w:r>
      <w:r>
        <w:rPr>
          <w:rFonts w:ascii="Calibri" w:hAnsi="Calibri"/>
          <w:b/>
          <w:i/>
          <w:color w:val="9B1C1C"/>
        </w:rPr>
        <w:t>[uncertain: ND.A]</w:t>
      </w:r>
      <w:r>
        <w:rPr>
          <w:rFonts w:ascii="Calibri" w:hAnsi="Calibri"/>
          <w:b w:val="0"/>
          <w:i w:val="0"/>
        </w:rPr>
        <w:t xml:space="preserve"> Lewis s created in London Madison lure, for a large New Montgome director of the Bank Oneida Orange Onondaga -Baily J. Patterson </w:t>
      </w:r>
      <w:r>
        <w:rPr>
          <w:rFonts w:ascii="Calibri" w:hAnsi="Calibri"/>
          <w:b/>
          <w:i/>
          <w:color w:val="9B1C1C"/>
        </w:rPr>
        <w:t>[uncertain: Orlesne]</w:t>
      </w:r>
      <w:r>
        <w:rPr>
          <w:rFonts w:ascii="Calibri" w:hAnsi="Calibri"/>
          <w:b w:val="0"/>
          <w:i w:val="0"/>
        </w:rPr>
        <w:t xml:space="preserve"> while applying for </w:t>
      </w:r>
      <w:r>
        <w:rPr>
          <w:rFonts w:ascii="Calibri" w:hAnsi="Calibri"/>
          <w:b/>
          <w:i/>
          <w:color w:val="9B1C1C"/>
        </w:rPr>
        <w:t>[uncertain: Oswego]</w:t>
      </w:r>
      <w:r>
        <w:rPr>
          <w:rFonts w:ascii="Calibri" w:hAnsi="Calibri"/>
          <w:b w:val="0"/>
          <w:i w:val="0"/>
        </w:rPr>
        <w:t xml:space="preserve"> in this city, upon a </w:t>
      </w:r>
      <w:r>
        <w:rPr>
          <w:rFonts w:ascii="Calibri" w:hAnsi="Calibri"/>
          <w:b/>
          <w:i/>
          <w:color w:val="9B1C1C"/>
        </w:rPr>
        <w:t>[uncertain: Otego]</w:t>
      </w:r>
      <w:r>
        <w:rPr>
          <w:rFonts w:ascii="Calibri" w:hAnsi="Calibri"/>
          <w:b w:val="0"/>
          <w:i w:val="0"/>
        </w:rPr>
        <w:t xml:space="preserve"> open letters and for- Putnam ferent persons, by </w:t>
      </w:r>
      <w:r>
        <w:rPr>
          <w:rFonts w:ascii="Calibri" w:hAnsi="Calibri"/>
          <w:b/>
          <w:i/>
          <w:color w:val="9B1C1C"/>
        </w:rPr>
        <w:t>[uncertain: freens]</w:t>
      </w:r>
      <w:r>
        <w:rPr>
          <w:rFonts w:ascii="Calibri" w:hAnsi="Calibri"/>
          <w:b w:val="0"/>
          <w:i w:val="0"/>
        </w:rPr>
        <w:t xml:space="preserve"> rge sums of money. Rensselaer Rockland Havre on the 1st of St. Lawrence obliged to Saratoga Post Orice a staun- years. was Schoharie Schenectady witted these depre- Suffolk e will no doubt be Senees Suilivan the indelatigable Steuben Degartment, </w:t>
      </w:r>
      <w:r>
        <w:rPr>
          <w:rFonts w:ascii="Calibri" w:hAnsi="Calibri"/>
          <w:b/>
          <w:i/>
          <w:color w:val="9B1C1C"/>
        </w:rPr>
        <w:t>[uncertain: Tioga]</w:t>
      </w:r>
      <w:r>
        <w:rPr>
          <w:rFonts w:ascii="Calibri" w:hAnsi="Calibri"/>
          <w:b w:val="0"/>
          <w:i w:val="0"/>
        </w:rPr>
        <w:t xml:space="preserve"> Tonipkine e vigilance led to his Ulster Westchester Wayne</w:t>
      </w:r>
    </w:p>
    <w:p>
      <w:pPr>
        <w:pStyle w:val="Heading3"/>
      </w:pPr>
      <w:r>
        <w:rPr>
          <w:rFonts w:ascii="Calibri" w:hAnsi="Calibri"/>
          <w:b w:val="0"/>
          <w:i w:val="0"/>
        </w:rPr>
        <w:t>HANT VOTE</w:t>
      </w:r>
    </w:p>
    <w:p>
      <w:r>
        <w:rPr>
          <w:rFonts w:ascii="Calibri" w:hAnsi="Calibri"/>
          <w:b w:val="0"/>
          <w:i w:val="0"/>
        </w:rPr>
        <w:t xml:space="preserve">rous. Nov. 10. OF </w:t>
      </w:r>
      <w:r>
        <w:rPr>
          <w:rFonts w:ascii="Calibri" w:hAnsi="Calibri"/>
          <w:b/>
          <w:i/>
          <w:color w:val="9B1C1C"/>
        </w:rPr>
        <w:t>[uncertain: RK.]</w:t>
      </w:r>
      <w:r>
        <w:rPr>
          <w:rFonts w:ascii="Calibri" w:hAnsi="Calibri"/>
          <w:b w:val="0"/>
          <w:i w:val="0"/>
        </w:rPr>
        <w:t xml:space="preserve"> </w:t>
      </w:r>
      <w:r>
        <w:rPr>
          <w:rFonts w:ascii="Calibri" w:hAnsi="Calibri"/>
          <w:b/>
          <w:i/>
          <w:color w:val="9B1C1C"/>
        </w:rPr>
        <w:t>[uncertain: 2003]</w:t>
      </w:r>
      <w:r>
        <w:rPr>
          <w:rFonts w:ascii="Calibri" w:hAnsi="Calibri"/>
          <w:b w:val="0"/>
          <w:i w:val="0"/>
        </w:rPr>
        <w:t xml:space="preserve"> cient to show the Two counties remain t And we do so, </w:t>
      </w:r>
      <w:r>
        <w:rPr>
          <w:rFonts w:ascii="Calibri" w:hAnsi="Calibri"/>
          <w:b/>
          <w:i/>
          <w:color w:val="9B1C1C"/>
        </w:rPr>
        <w:t>[uncertain: to Tave given so moc]</w:t>
      </w:r>
      <w:r>
        <w:rPr>
          <w:rFonts w:ascii="Calibri" w:hAnsi="Calibri"/>
          <w:b w:val="0"/>
          <w:i w:val="0"/>
        </w:rPr>
        <w:t xml:space="preserve"> legany and Franklin. on, and with cracy of the State COn- ends of the Union</w:t>
      </w:r>
    </w:p>
    <w:p>
      <w:pPr>
        <w:pStyle w:val="Heading3"/>
      </w:pPr>
      <w:r>
        <w:rPr>
          <w:rFonts w:ascii="Calibri" w:hAnsi="Calibri"/>
          <w:b w:val="0"/>
          <w:i w:val="0"/>
        </w:rPr>
        <w:t>MEMBERS OF (</w:t>
      </w:r>
    </w:p>
    <w:p>
      <w:r>
        <w:rPr>
          <w:rFonts w:ascii="Calibri" w:hAnsi="Calibri"/>
          <w:b w:val="0"/>
          <w:i w:val="0"/>
        </w:rPr>
        <w:t xml:space="preserve">the great and tri- let district Abel Ha emocracy of New- Samuel B wn good State take Campbell C. C. Can e Key Stone State, John McK ates. The result e efforts, the cor- 4th Aaron Wa g labors of a mo- braham E the of an unpurchasea- intelligent Nicholas S Pron stream, the noble arty, ever undera- Hiram P. honesty of the peo- Ger John Cram ins; because there, Dudley Fa </w:t>
      </w:r>
      <w:r>
        <w:rPr>
          <w:rFonts w:ascii="Calibri" w:hAnsi="Calibri"/>
          <w:b/>
          <w:i/>
          <w:color w:val="9B1C1C"/>
        </w:rPr>
        <w:t>[uncertain: Daril Ra]</w:t>
      </w:r>
      <w:r>
        <w:rPr>
          <w:rFonts w:ascii="Calibri" w:hAnsi="Calibri"/>
          <w:b w:val="0"/>
          <w:i w:val="0"/>
        </w:rPr>
        <w:t xml:space="preserve"> as to the utn Ransom HI made a demonstra- the ri liculous Abijah Mar gate." Samnel Be all this confilent Daniel WA Joel Torril enditure of money! tes have the coun harie, Gov. Marcy Hudson with not Joseph Rey ND majority. ed by upwards of jority: </w:t>
      </w:r>
      <w:r>
        <w:rPr>
          <w:rFonts w:ascii="Calibri" w:hAnsi="Calibri"/>
          <w:b/>
          <w:i/>
          <w:color w:val="9B1C1C"/>
        </w:rPr>
        <w:t>[uncertain: Wm. K]</w:t>
      </w:r>
      <w:r>
        <w:rPr>
          <w:rFonts w:ascii="Calibri" w:hAnsi="Calibri"/>
          <w:b w:val="0"/>
          <w:i w:val="0"/>
        </w:rPr>
        <w:t xml:space="preserve"> jority since 183: howing Graham H. Uh </w:t>
      </w:r>
      <w:r>
        <w:rPr>
          <w:rFonts w:ascii="Calibri" w:hAnsi="Calibri"/>
          <w:b/>
          <w:i/>
          <w:color w:val="9B1C1C"/>
        </w:rPr>
        <w:t>[uncertain: ?ko?]</w:t>
      </w:r>
      <w:r>
        <w:rPr>
          <w:rFonts w:ascii="Calibri" w:hAnsi="Calibri"/>
          <w:b w:val="0"/>
          <w:i w:val="0"/>
        </w:rPr>
        <w:t xml:space="preserve"> 1, under the utmost Francis the opposition, or- </w:t>
      </w:r>
      <w:r>
        <w:rPr>
          <w:rFonts w:ascii="Calibri" w:hAnsi="Calibri"/>
          <w:b/>
          <w:i/>
          <w:color w:val="9B1C1C"/>
        </w:rPr>
        <w:t>[uncertain: Somethy CoF]</w:t>
      </w:r>
      <w:r>
        <w:rPr>
          <w:rFonts w:ascii="Calibri" w:hAnsi="Calibri"/>
          <w:b w:val="0"/>
          <w:i w:val="0"/>
        </w:rPr>
        <w:t xml:space="preserve"> to a degree unpar- Timethy r state politics. Geor re n this state in th IRTY-ONE demo Abner Hazl stration, the firm </w:t>
      </w:r>
      <w:r>
        <w:rPr>
          <w:rFonts w:ascii="Calibri" w:hAnsi="Calibri"/>
          <w:b/>
          <w:i/>
          <w:color w:val="9B1C1C"/>
        </w:rPr>
        <w:t>[uncertain: Thomas]</w:t>
      </w:r>
      <w:r>
        <w:rPr>
          <w:rFonts w:ascii="Calibri" w:hAnsi="Calibri"/>
          <w:b w:val="0"/>
          <w:i w:val="0"/>
        </w:rPr>
        <w:t xml:space="preserve"> cued the which our pa- (To fill vacancies ul country ristocratic Money- Charleg G promising oppo- •Members of the present Bank; to nine the relative stan- The Intest Snake Stor </w:t>
      </w:r>
      <w:r>
        <w:rPr>
          <w:rFonts w:ascii="Calibri" w:hAnsi="Calibri"/>
          <w:b/>
          <w:i/>
          <w:color w:val="9B1C1C"/>
        </w:rPr>
        <w:t>[uncertain: the cored]</w:t>
      </w:r>
      <w:r>
        <w:rPr>
          <w:rFonts w:ascii="Calibri" w:hAnsi="Calibri"/>
          <w:b w:val="0"/>
          <w:i w:val="0"/>
        </w:rPr>
        <w:t xml:space="preserve"> The stein of Newton, L. 1 we some time, the eputati district, and nake eater, indulged in 1 er from the city the recent reces to a fatal of Dudly Selden dertook, it seems, to swal i success of the snake, for his own gratific ven of the eight certain amateurs who colle certain. So loit, and having bitten off tand 28 demoratie ea-—which portion of th trongly republican he is not fond of-he actu wing a republican veral mouthfuls of the year. unwilling to "go the entire stand</w:t>
      </w:r>
    </w:p>
    <w:p>
      <w:pPr>
        <w:pStyle w:val="Heading3"/>
      </w:pPr>
      <w:r>
        <w:rPr>
          <w:rFonts w:ascii="Calibri" w:hAnsi="Calibri"/>
          <w:b w:val="0"/>
          <w:i w:val="0"/>
        </w:rPr>
        <w:t>NINETY-</w:t>
      </w:r>
    </w:p>
    <w:p>
      <w:r>
        <w:rPr>
          <w:rFonts w:ascii="Calibri" w:hAnsi="Calibri"/>
          <w:b w:val="0"/>
          <w:i w:val="0"/>
        </w:rPr>
        <w:t xml:space="preserve">ped short in his meal, and fice federalists eaten too much or too little Rensselaer and and in a few hours he died d one in Albany.) STILL LATER — A you that NEw-YoRK, in this county. and all the habits, and withal, an ing of genteel its orators </w:t>
      </w:r>
      <w:r>
        <w:rPr>
          <w:rFonts w:ascii="Calibri" w:hAnsi="Calibri"/>
          <w:b/>
          <w:i/>
          <w:color w:val="9B1C1C"/>
        </w:rPr>
        <w:t>[uncertain: Te.]</w:t>
      </w:r>
      <w:r>
        <w:rPr>
          <w:rFonts w:ascii="Calibri" w:hAnsi="Calibri"/>
          <w:b w:val="0"/>
          <w:i w:val="0"/>
        </w:rPr>
        <w:t xml:space="preserve"> en lately met an increased Jemocratic olicy of Andrew Party our good mother Eve, and pathy towards his rattelsna be the suhjereat brused the res of his scriptually recorded; the s of with that malicious treatme ermit's hea lible mark which a relish for such game, he skin and devoured the snak refure, in the c * placed upo ountry, has this accounts he was neither N. B. The skin can be ninds, been ex- nal below town, neally ty or with more </w:t>
      </w:r>
      <w:r>
        <w:rPr>
          <w:rFonts w:ascii="Calibri" w:hAnsi="Calibri"/>
          <w:b/>
          <w:i/>
          <w:color w:val="9B1C1C"/>
        </w:rPr>
        <w:t>[uncertain: Adoucale.]</w:t>
      </w:r>
      <w:r>
        <w:rPr>
          <w:rFonts w:ascii="Calibri" w:hAnsi="Calibri"/>
          <w:b w:val="0"/>
          <w:i w:val="0"/>
        </w:rPr>
        <w:t xml:space="preserve"> stul great and sal-</w:t>
      </w:r>
    </w:p>
    <w:p>
      <w:pPr>
        <w:pStyle w:val="Heading3"/>
      </w:pPr>
      <w:r>
        <w:rPr>
          <w:rFonts w:ascii="Calibri" w:hAnsi="Calibri"/>
          <w:b w:val="0"/>
          <w:i w:val="0"/>
        </w:rPr>
        <w:t>PRESIDENT</w:t>
      </w:r>
    </w:p>
    <w:p>
      <w:r>
        <w:rPr>
          <w:rFonts w:ascii="Calibri" w:hAnsi="Calibri"/>
          <w:b w:val="0"/>
          <w:i w:val="0"/>
        </w:rPr>
        <w:t xml:space="preserve">The March of the stain the country Howland, of West Brookfiel C erful efforts of a on to cripple the to have brouglit the wooden </w:t>
      </w:r>
      <w:r>
        <w:rPr>
          <w:rFonts w:ascii="Calibri" w:hAnsi="Calibri"/>
          <w:b/>
          <w:i/>
          <w:color w:val="9B1C1C"/>
        </w:rPr>
        <w:t>[uncertain: chief methin]</w:t>
      </w:r>
      <w:r>
        <w:rPr>
          <w:rFonts w:ascii="Calibri" w:hAnsi="Calibri"/>
          <w:b w:val="0"/>
          <w:i w:val="0"/>
        </w:rPr>
        <w:t xml:space="preserve"> narvellous perfection, maki within and easy, in the joints, as t the as well as the original limbe the authors pretext Vermonter lost, it sems, bot of roling on him, but by mean o the List of the all kinds of work, bath th at once, in land's c</w:t>
      </w:r>
    </w:p>
    <w:p>
      <w:pPr>
        <w:pStyle w:val="Heading2"/>
      </w:pPr>
      <w:r>
        <w:t>Column 5</w:t>
      </w:r>
    </w:p>
    <w:p>
      <w:r>
        <w:rPr>
          <w:rFonts w:ascii="Calibri" w:hAnsi="Calibri"/>
          <w:b w:val="0"/>
          <w:i w:val="0"/>
        </w:rPr>
        <w:t xml:space="preserve">'attaraugus 550 2000 rie ortland </w:t>
      </w:r>
      <w:r>
        <w:rPr>
          <w:rFonts w:ascii="Calibri" w:hAnsi="Calibri"/>
          <w:b/>
          <w:i/>
          <w:color w:val="9B1C1C"/>
        </w:rPr>
        <w:t>[uncertain: sneX]</w:t>
      </w:r>
      <w:r>
        <w:rPr>
          <w:rFonts w:ascii="Calibri" w:hAnsi="Calibri"/>
          <w:b w:val="0"/>
          <w:i w:val="0"/>
        </w:rPr>
        <w:t xml:space="preserve"> </w:t>
      </w:r>
      <w:r>
        <w:rPr>
          <w:rFonts w:ascii="Calibri" w:hAnsi="Calibri"/>
          <w:b/>
          <w:i/>
          <w:color w:val="9B1C1C"/>
        </w:rPr>
        <w:t>[uncertain: Tonroe]</w:t>
      </w:r>
      <w:r>
        <w:rPr>
          <w:rFonts w:ascii="Calibri" w:hAnsi="Calibri"/>
          <w:b w:val="0"/>
          <w:i w:val="0"/>
        </w:rPr>
        <w:t xml:space="preserve"> </w:t>
      </w:r>
      <w:r>
        <w:rPr>
          <w:rFonts w:ascii="Calibri" w:hAnsi="Calibri"/>
          <w:b/>
          <w:i/>
          <w:color w:val="9B1C1C"/>
        </w:rPr>
        <w:t>[uncertain: teneree]</w:t>
      </w:r>
      <w:r>
        <w:rPr>
          <w:rFonts w:ascii="Calibri" w:hAnsi="Calibri"/>
          <w:b w:val="0"/>
          <w:i w:val="0"/>
        </w:rPr>
        <w:t xml:space="preserve"> Chicaco. Wed es </w:t>
      </w:r>
      <w:r>
        <w:rPr>
          <w:rFonts w:ascii="Calibri" w:hAnsi="Calibri"/>
          <w:b/>
          <w:i/>
          <w:color w:val="9B1C1C"/>
        </w:rPr>
        <w:t>[uncertain: ivingaton]</w:t>
      </w:r>
      <w:r>
        <w:rPr>
          <w:rFonts w:ascii="Calibri" w:hAnsi="Calibri"/>
          <w:b w:val="0"/>
          <w:i w:val="0"/>
        </w:rPr>
        <w:t xml:space="preserve"> intario 1393 The oflier of the D ichmond Yashington 1030</w:t>
      </w:r>
    </w:p>
    <w:p>
      <w:pPr>
        <w:pStyle w:val="Heading3"/>
      </w:pPr>
      <w:r>
        <w:rPr>
          <w:rFonts w:ascii="Calibri" w:hAnsi="Calibri"/>
          <w:b w:val="0"/>
          <w:i w:val="0"/>
        </w:rPr>
        <w:t>THE C.</w:t>
      </w:r>
    </w:p>
    <w:p>
      <w:r>
        <w:rPr>
          <w:rFonts w:ascii="Calibri" w:hAnsi="Calibri"/>
          <w:b w:val="0"/>
          <w:i w:val="0"/>
        </w:rPr>
        <w:t xml:space="preserve">The "Sangamo Journ pies that part of the Car by the citizens of Cook -to tue correctness of Air the cost of the Canal, ar as followa: "The extract from at a meeting of the citi The estimates of Mr. copied, seems to us, to constructing the canal, set down as highly err consider, sufficient auth that at the time Mr. to the canal commission ed as having been mad and no doubt was expr </w:t>
      </w:r>
      <w:r>
        <w:rPr>
          <w:rFonts w:ascii="Calibri" w:hAnsi="Calibri"/>
          <w:b/>
          <w:i/>
          <w:color w:val="9B1C1C"/>
        </w:rPr>
        <w:t>[uncertain: HeSS]</w:t>
      </w:r>
      <w:r>
        <w:rPr>
          <w:rFonts w:ascii="Calibri" w:hAnsi="Calibri"/>
          <w:b w:val="0"/>
          <w:i w:val="0"/>
        </w:rPr>
        <w:t xml:space="preserve"> One or more accompanied him in his press design of making of the route, and aceur: cost of a canal and rail-r dered necessary on acco 14,875 surveys which had Colonels Paul and Post he heard from, Al- legnuy is reported the route in 1823, had alic majority. a canal using the Lake short of 690,000 doll</w:t>
      </w:r>
    </w:p>
    <w:p>
      <w:pPr>
        <w:pStyle w:val="Heading3"/>
      </w:pPr>
      <w:r>
        <w:rPr>
          <w:rFonts w:ascii="Calibri" w:hAnsi="Calibri"/>
          <w:b w:val="0"/>
          <w:i w:val="0"/>
        </w:rPr>
        <w:t>ONGRESS.</w:t>
      </w:r>
    </w:p>
    <w:p>
      <w:r>
        <w:rPr>
          <w:rFonts w:ascii="Calibri" w:hAnsi="Calibri"/>
          <w:b w:val="0"/>
          <w:i w:val="0"/>
        </w:rPr>
        <w:t xml:space="preserve">estimate for the same wo </w:t>
      </w:r>
      <w:r>
        <w:rPr>
          <w:rFonts w:ascii="Calibri" w:hAnsi="Calibri"/>
          <w:b/>
          <w:i/>
          <w:color w:val="9B1C1C"/>
        </w:rPr>
        <w:t>[uncertain: B.]</w:t>
      </w:r>
      <w:r>
        <w:rPr>
          <w:rFonts w:ascii="Calibri" w:hAnsi="Calibri"/>
          <w:b w:val="0"/>
          <w:i w:val="0"/>
        </w:rPr>
        <w:t xml:space="preserve">] Had Gen. Gratiot exam </w:t>
      </w:r>
      <w:r>
        <w:rPr>
          <w:rFonts w:ascii="Calibri" w:hAnsi="Calibri"/>
          <w:b/>
          <w:i/>
          <w:color w:val="9B1C1C"/>
        </w:rPr>
        <w:t>[uncertain: Bacon]</w:t>
      </w:r>
      <w:r>
        <w:rPr>
          <w:rFonts w:ascii="Calibri" w:hAnsi="Calibri"/>
          <w:b w:val="0"/>
          <w:i w:val="0"/>
        </w:rPr>
        <w:t xml:space="preserve"> erly, his repoit might be ty. His estimate, if w brelens,* rton, . White, Nor do we account the was made without a par con, as conclusive in this c d.* time, we are of opinion ackee,! Lions can be effected at own," than when Mr Buckl -kles made-sufficient perhaps </w:t>
      </w:r>
      <w:r>
        <w:rPr>
          <w:rFonts w:ascii="Calibri" w:hAnsi="Calibri"/>
          <w:b/>
          <w:i/>
          <w:color w:val="9B1C1C"/>
        </w:rPr>
        <w:t>[uncertain: ferpoel,]</w:t>
      </w:r>
      <w:r>
        <w:rPr>
          <w:rFonts w:ascii="Calibri" w:hAnsi="Calibri"/>
          <w:b w:val="0"/>
          <w:i w:val="0"/>
        </w:rPr>
        <w:t xml:space="preserve"> of the canal to three and lunt, </w:t>
      </w:r>
      <w:r>
        <w:rPr>
          <w:rFonts w:ascii="Calibri" w:hAnsi="Calibri"/>
          <w:b/>
          <w:i/>
          <w:color w:val="9B1C1C"/>
        </w:rPr>
        <w:t>[uncertain: ifner,]</w:t>
      </w:r>
      <w:r>
        <w:rPr>
          <w:rFonts w:ascii="Calibri" w:hAnsi="Calibri"/>
          <w:b w:val="0"/>
          <w:i w:val="0"/>
        </w:rPr>
        <w:t xml:space="preserve"> dollars. The memorial recomm Lansing," Sour the cure be di borrow the money and fatives of the people sh Gillett.* full knowledge o the res Bover sume. Thia policy may </w:t>
      </w:r>
      <w:r>
        <w:rPr>
          <w:rFonts w:ascii="Calibri" w:hAnsi="Calibri"/>
          <w:b/>
          <w:i/>
          <w:color w:val="9B1C1C"/>
        </w:rPr>
        <w:t>[uncertain: rikies]</w:t>
      </w:r>
      <w:r>
        <w:rPr>
          <w:rFonts w:ascii="Calibri" w:hAnsi="Calibri"/>
          <w:b w:val="0"/>
          <w:i w:val="0"/>
        </w:rPr>
        <w:t xml:space="preserve"> of internal impros dwell, * undertaken in this state </w:t>
      </w:r>
      <w:r>
        <w:rPr>
          <w:rFonts w:ascii="Calibri" w:hAnsi="Calibri"/>
          <w:b/>
          <w:i/>
          <w:color w:val="9B1C1C"/>
        </w:rPr>
        <w:t>[uncertain: ge, •]</w:t>
      </w:r>
      <w:r>
        <w:rPr>
          <w:rFonts w:ascii="Calibri" w:hAnsi="Calibri"/>
          <w:b w:val="0"/>
          <w:i w:val="0"/>
        </w:rPr>
        <w:t xml:space="preserve"> come. Public opinion h anson ymour, giving the wow to a cor own stock to the amount giving nolde Leonard, —with a provision in the by which, on specified te aller,* purchase the rights of the Doubleday, Chapin, expiration of a fised peri inger, Now we submit it to the or, whether it would not ilds, towards the citizens of Co Lay. published the memorial ent ine,* en an extract from it contai of the memorialinte distinet which those conclusions a ent Congrese.J been done, the. readers of Ferrin, 3 N. York have been able selves relative to the accurs to form i Congress and would no doubt have al -David Spring clusions, with the people of believe it is, they have not the regi of a celebrated has enable them to determine b at luxury daring act of jostice, therefore, to t sions are warranted by tr extent. He ow a large black we call upon the editor to and that of memorial; that our fellow ei ted to see the ex- or the state may underator and spit out the question, an well an the vies serpant it seems in reference to the whole su ly swallowed se- provement. dy. But, being But how does the Editor s animal, " he stop sion that the "catimater by "act down as bighly error , it made him sick cient authority 1' -N. Y. Star. "recollecte that when Mr. B Why Semeanor, good man residing port to the Canal Commissi sidered ae having been made nous and indus- and no doubt was expressed vith one of thi Now, all this may be highly ant' who tempter to she Editor, but to us, it se feeling that anti- ry, and we take the liberty which cannot be astisfied of the cor satisfed given why this work is estin t, or else, having than Ten Thousand Dollars the most expenaive canal hi the last in the United Staton I nor ailing ded upon facte, are presented When een at the Arse we shall doubt the correctnes led.- St. Louis of the memorial upon this then. We have searched in of this overwhelming dispa cost of this, and all anteceder lar kind, and have come to th </w:t>
      </w:r>
      <w:r>
        <w:rPr>
          <w:rFonts w:ascii="Calibri" w:hAnsi="Calibri"/>
          <w:b/>
          <w:i/>
          <w:color w:val="9B1C1C"/>
        </w:rPr>
        <w:t>[uncertain: * he so ligh]</w:t>
      </w:r>
      <w:r>
        <w:rPr>
          <w:rFonts w:ascii="Calibri" w:hAnsi="Calibri"/>
          <w:b w:val="0"/>
          <w:i w:val="0"/>
        </w:rPr>
        <w:t xml:space="preserve"> no reason exista, for such an </w:t>
      </w:r>
      <w:r>
        <w:rPr>
          <w:rFonts w:ascii="Calibri" w:hAnsi="Calibri"/>
          <w:b/>
          <w:i/>
          <w:color w:val="9B1C1C"/>
        </w:rPr>
        <w:t>[uncertain: LUTe]</w:t>
      </w:r>
      <w:r>
        <w:rPr>
          <w:rFonts w:ascii="Calibri" w:hAnsi="Calibri"/>
          <w:b w:val="0"/>
          <w:i w:val="0"/>
        </w:rPr>
        <w:t xml:space="preserve"> We can And nothing i answer almost Engineer to justify so bigh An unfortunte A leg by a log can we believe, the work c 1 of M much into a million and a ha How- oven if constructed at the tir erforms nearly We have had the o same facility as neer of superior attainment to</w:t>
      </w:r>
    </w:p>
    <w:p>
      <w:pPr>
        <w:pStyle w:val="Heading2"/>
      </w:pPr>
      <w:r>
        <w:t>Column 6</w:t>
      </w:r>
    </w:p>
    <w:p>
      <w:r>
        <w:rPr>
          <w:rFonts w:ascii="Calibri" w:hAnsi="Calibri"/>
          <w:b w:val="0"/>
          <w:i w:val="0"/>
        </w:rPr>
        <w:t>veys of the U.S. Engineers of thia 190 him, and a general knowlerge of the through which it extends, obtained by along it, it would b-strange indeed, it% not be able to make an estimate desm: much confidence as that of Mr. Back 3y, Dee. 3. 1831 has not had probably, one twentirth pe meerat is Removed experience of Gen. Gratiot. Not does es de King on South itor account the opinion of contes ors below. conclusivg." Their opinions may sot</w:t>
      </w:r>
    </w:p>
    <w:p>
      <w:pPr>
        <w:pStyle w:val="Heading3"/>
      </w:pPr>
      <w:r>
        <w:rPr>
          <w:rFonts w:ascii="Calibri" w:hAnsi="Calibri"/>
          <w:b w:val="0"/>
          <w:i w:val="0"/>
        </w:rPr>
        <w:t>INAL.</w:t>
      </w:r>
    </w:p>
    <w:p>
      <w:r>
        <w:rPr>
          <w:rFonts w:ascii="Calibri" w:hAnsi="Calibri"/>
          <w:b w:val="0"/>
          <w:i w:val="0"/>
        </w:rPr>
        <w:t>clusive, and yet be entitled to great eo I of the 23d ult. co- and respect. We hase known so instan al Memorial, adopted a practical canal contractor srited ne ounty, which relates per cent. of the estimate of an experien Bucklin's estimate of gineer in a work of $1,700,000, cose proceede to comment and the same individual estimated with cent. of the actual cost of a canal of Si The contractors alluded to in the Mem he memorial adopted ready and willing, and desire no gree ens of Chicago, here call for some notice. from the state, than to contract on goe ty, with the government, to construct Zucklin, of the cost of diffieult and expensive sections of the t it appears to us, are neous without, as we one halt the eatinate of Sir. Dueklin, 1 sections. We deem this pretty good icklin made his report rity. We recollect of the sincerity of their opinions: If e ers, it was consider- judgment, they are ready to abide 1 up with much care, practical casal contractors. quences. We, therefore, have cont ssed of its correct- of the commissioners We cannot concur in the opinion surveys, with the ex- by the Editor of the Journal, that al a thorough survey Canal be prosecuted by the State, it te estimates of the tually prevent any other work of int oad. This was ren- provement from being undertaken in t unt of the superficia! for a long time to come, " such has iously been made. the experience in other States, on the in their survey of every important canal that has been u estimated the cost of in other States han incressed the mean s a feeder a fraction struct others of egus imporiance, an rs. Mr. Bucklin's states have actusly gron rich, while rk was $4,043,086. in prosceuting vast and penaire s ined the route prop- internal improsement. The result of considered authori- mente of this kind is not to eripple e • recollect rightly. the energies of a State, but to muitip icular examination ces, to inflise new life and new energy pinion of contractors the varions departmente of industry, to se.— At the same the Treasury, to reliere trom tazatien that canal excava- augment geseral proaperity and nation less expense now and why should not these results, betes o's estimates were as well as elsewhere. No improtes to reluce the cost similar extent, of which we hars ar a half millions of edge, will lay open so wide and rich s as this Canal: and we cannot therelon ends that the State that by undertaking thie prover onstruct the work. 1 State will be provented from engaging pted, the represen- for years to cone, or thint its tendeney ald go into it with a ponsibilities they as- adveree to any other improvement. B the foare of the Editor be ultimally be expedient; but where, let us ask, can any inpore ement from being y prevent any other equal cost, be underinken by tie Sta or a long time to will secureso many advantagesse tic on re, so far as we considoration; and where will 32 mite: uld be in favor of in any other part of the state, efficia nication with New York and Canada, c pany the state to of her canal lands to us profitable and ample markets for company's charter, ductions. Where is there one of t ms, the state could extent that will open so long a lise si company at the son shrough our State, or tiat presen ed." claims upon the people. None can l candor of the Edit- Why then, should not this work be u have been more just by the Statel If the State engage in ok county, to have should be this, and not one of lees inj re, than to have giv- why gire this to a company and-u one of leas consequence! sing the conclusions Why char from the facts upon panies at all while the State has resoa e based. Had thie quate to contract all we need! Has it! the Journal would cured to the people, that if this impr could be made profitable to a company judgment for them- not be made equally so to the State. T cy of the estimates, other important improrments that oug rived at similar con- made, and we hope to see them all carri Cook county: An isite information to the State. We do not wish to see the prize of our citizens shackled by the cuf w far these conclu- monopoliziag companies. Let the ata • premises. As an he citizens of Cook, the control of our publie works, and not publish the whole lating companies. lizens in other parts On Monday last, commenced the Sec I the merite of the sion of the 23d Congrese, and the me s entertained here the General Assembly of this siste. C ject of internal im- is limited to a short session, and as the e have been held in nearly all the states rive at the conclu- Union, thereby rendering nugatory all e Mr. Bucklin" are for political influence by the oppostio our without suffi- expected that at this weenion the energice mply, becanse he members will be directed to the advancer acklin made his re. the interests and prosperity of the people oners, it was con- ensuing acasion of the General Asserably ap with much care, Stale, in one, perhaps, in which the peo f'ite correctness." &amp; greater interest than any which has er satisfactory proof coded it. The Canal question, will prois ama lese satisfacto- acted on either to its commencement of • declare that we Lion. The messago of the Governor in l rectueas of the en- for with great intererent, and we shali ai etory reasons are earliest opportunity to lay it before our n ated to cost more er mile more than M. Greiner, Ead. became the puzia therto cunstructed the Vandalia Whig, some four or fre such reasons, foun scince. At that time the Editor stased o the public, then that paper would herebiter becomes ce s of the reasoning advocate of the principles of Jefferson ab point, and not till rain the measures of the present Adninista rain, for the cause The course heretofore pursued by the Whi ity, between the been in oppositiva to those seasures, alth t works of a simi- professelly friendly. We are now happy to a concluaion that that since it bas passed into the hauls of normous expendi- present proprietor that its profarions are is the report of the ative of its future coutee, and likely to bee in eatimate: not • valuable auxiliary to the Democracy of Ille uld have cost as and as such we bespeak for it a countenanor as the estimate, support by the Democratic party. o the report was We had intended to have published the a nion of an Engi- ber of dwellings, stores, de and the sche Vir. Bueklin, who</w:t>
      </w:r>
    </w:p>
    <w:p>
      <w:pPr>
        <w:pStyle w:val="Heading1"/>
        <w:pageBreakBefore/>
      </w:pPr>
      <w:r>
        <w:t>Newspaper Page 3 — Source PDF Page 39</w:t>
      </w:r>
    </w:p>
    <w:p>
      <w:pPr>
        <w:pStyle w:val="Heading2"/>
      </w:pPr>
      <w:r>
        <w:t>Column 1</w:t>
      </w:r>
    </w:p>
    <w:p>
      <w:r>
        <w:rPr>
          <w:rFonts w:ascii="Calibri" w:hAnsi="Calibri"/>
          <w:b w:val="0"/>
          <w:i w:val="0"/>
        </w:rPr>
        <w:t xml:space="preserve">le shoe of our superiders woer riding, and request those of our subecrilers t eription hare expired, where we hare an agen atimate their intentione to our agent, whethe bey wish a contisuance or discontinuance. Mr. Wester's Doctrine. </w:t>
      </w:r>
      <w:r>
        <w:rPr>
          <w:rFonts w:ascii="Calibri" w:hAnsi="Calibri"/>
          <w:b/>
          <w:i/>
          <w:color w:val="9B1C1C"/>
        </w:rPr>
        <w:t>[uncertain: Vatie to Mam the rent on ver]</w:t>
      </w:r>
      <w:r>
        <w:rPr>
          <w:rFonts w:ascii="Calibri" w:hAnsi="Calibri"/>
          <w:b w:val="0"/>
          <w:i w:val="0"/>
        </w:rPr>
        <w:t xml:space="preserve"> sentimente uttered by Mr be questien of basing the senate on wealth ive a clear view of lis notions of governnent •Dritersal aufferage, for example, could no ag ait in a community where there wa ate would be obliged in such ease, cither The holders ( e be right of mufrage rould, ere long, dicid e way to restrain the right of muttrage + property. are not propety, and sce their In the nature of things, those ich is of property.</w:t>
      </w:r>
    </w:p>
    <w:p>
      <w:pPr>
        <w:pStyle w:val="Heading3"/>
      </w:pPr>
      <w:r>
        <w:rPr>
          <w:rFonts w:ascii="Calibri" w:hAnsi="Calibri"/>
          <w:b w:val="0"/>
          <w:i w:val="0"/>
        </w:rPr>
        <w:t>ROPEST AS IT PREY AND PLUNDER, A</w:t>
      </w:r>
    </w:p>
    <w:p>
      <w:r>
        <w:rPr>
          <w:rFonts w:ascii="Calibri" w:hAnsi="Calibri"/>
          <w:b/>
          <w:i/>
          <w:color w:val="9B1C1C"/>
        </w:rPr>
        <w:t>[uncertain: AS DEVOLMINE TO VI]</w:t>
      </w:r>
    </w:p>
    <w:p>
      <w:pPr>
        <w:pStyle w:val="Heading3"/>
      </w:pPr>
      <w:r>
        <w:rPr>
          <w:rFonts w:ascii="Calibri" w:hAnsi="Calibri"/>
          <w:b w:val="0"/>
          <w:i w:val="0"/>
        </w:rPr>
        <w:t>IT WOULD SEEN,</w:t>
      </w:r>
    </w:p>
    <w:p>
      <w:pPr>
        <w:pStyle w:val="Heading3"/>
      </w:pPr>
      <w:r>
        <w:rPr>
          <w:rFonts w:ascii="Calibri" w:hAnsi="Calibri"/>
          <w:b w:val="0"/>
          <w:i w:val="0"/>
        </w:rPr>
        <w:t>TO BE</w:t>
      </w:r>
    </w:p>
    <w:p>
      <w:pPr>
        <w:pStyle w:val="Heading3"/>
      </w:pPr>
      <w:r>
        <w:rPr>
          <w:rFonts w:ascii="Calibri" w:hAnsi="Calibri"/>
          <w:b w:val="0"/>
          <w:i w:val="0"/>
        </w:rPr>
        <w:t>ART OF</w:t>
      </w:r>
    </w:p>
    <w:p>
      <w:pPr>
        <w:pStyle w:val="Heading3"/>
      </w:pPr>
      <w:r>
        <w:rPr>
          <w:rFonts w:ascii="Calibri" w:hAnsi="Calibri"/>
          <w:b w:val="0"/>
          <w:i w:val="0"/>
        </w:rPr>
        <w:t>BEND GOVERMENT ON PROPERTY</w:t>
      </w:r>
    </w:p>
    <w:p>
      <w:pPr>
        <w:pStyle w:val="Heading3"/>
      </w:pPr>
      <w:r>
        <w:rPr>
          <w:rFonts w:ascii="Calibri" w:hAnsi="Calibri"/>
          <w:b w:val="0"/>
          <w:i w:val="0"/>
        </w:rPr>
        <w:t>POLITICAL</w:t>
      </w:r>
    </w:p>
    <w:p>
      <w:r>
        <w:rPr>
          <w:rFonts w:ascii="Calibri" w:hAnsi="Calibri"/>
          <w:b w:val="0"/>
          <w:i w:val="0"/>
        </w:rPr>
        <w:t xml:space="preserve">to establish such distribution of property the laws which regulate od abesstion, as to interest the great majorit he protection of the goverument. The sentiments expressed in the above ex ruct do not seem t differ very much frot en uttered by him in the senate chamber some impated to Mr. Websters, as hasi a which he has eo pomponaly denied. </w:t>
      </w:r>
      <w:r>
        <w:rPr>
          <w:rFonts w:ascii="Calibri" w:hAnsi="Calibri"/>
          <w:b/>
          <w:i/>
          <w:color w:val="9B1C1C"/>
        </w:rPr>
        <w:t>[uncertain: To cory prop tied by chion of it]</w:t>
      </w:r>
      <w:r>
        <w:rPr>
          <w:rFonts w:ascii="Calibri" w:hAnsi="Calibri"/>
          <w:b w:val="0"/>
          <w:i w:val="0"/>
        </w:rPr>
        <w:t xml:space="preserve"> resident at Gordonsrille in Virginia, rela re to Mr. Pondexter, is proven to ha r proves conclusively that the langea en a rile tabrication. Mr. . Goodwin's let apated to the President was ith the character of our menerable Chie Indeed, no one in the least acquainte at be bad done so. —N. Y. Tin lagstrate, ever supposed, for a mon A Dust —We hare heard a rumor, say be Mobile Register, that the Siamese Twit bats duct would hate ith each other, are had a ball ensued some tim an te distance. ace, bat the parties could not agree up The quarrel originated fro bs tons brother Eng he interterence of Chang, in a love intrigu It is to be hope le stir will be so adjuster as to prevent rision between friends hitherto so closel oited.</w:t>
      </w:r>
    </w:p>
    <w:p>
      <w:pPr>
        <w:pStyle w:val="Heading3"/>
      </w:pPr>
      <w:r>
        <w:rPr>
          <w:rFonts w:ascii="Calibri" w:hAnsi="Calibri"/>
          <w:b w:val="0"/>
          <w:i w:val="0"/>
        </w:rPr>
        <w:t>WABASI AND ERIE CANAL.</w:t>
      </w:r>
    </w:p>
    <w:p>
      <w:r>
        <w:rPr>
          <w:rFonts w:ascii="Calibri" w:hAnsi="Calibri"/>
          <w:b w:val="0"/>
          <w:i w:val="0"/>
        </w:rPr>
        <w:t>Tarough the favor of the commissioner lecitizens of our town and county have bee constited with a critical survey of th ountry between this place, and the point i o be terminated, about trelve miles surve rich the lat Legislature ordered the surve The surver was made under the supe intendence of M. Goo win, a very scienti : and practical engineer he reports faroratle to the We understar the work The Birmingham Bluff practicability Wildat Creek are not such obstacles as has ceo supposed. The line run by the Eng cer passes through the lower part of t of the river. But shou tended to this place there mediate line, for it is said to be equal prescot survey being acticable to run it through the upper par e way elven kapers and Longloy The line crosses Wildeat ab</w:t>
      </w:r>
    </w:p>
    <w:p>
      <w:pPr>
        <w:pStyle w:val="Heading3"/>
      </w:pPr>
      <w:r>
        <w:rPr>
          <w:rFonts w:ascii="Calibri" w:hAnsi="Calibri"/>
          <w:b w:val="0"/>
          <w:i w:val="0"/>
        </w:rPr>
        <w:t>LYCEUM</w:t>
      </w:r>
    </w:p>
    <w:p>
      <w:r>
        <w:rPr>
          <w:rFonts w:ascii="Calibri" w:hAnsi="Calibri"/>
          <w:b w:val="0"/>
          <w:i w:val="0"/>
        </w:rPr>
        <w:t>bec repectfuly invited toattend R. STEWART. Secr</w:t>
      </w:r>
    </w:p>
    <w:p>
      <w:pPr>
        <w:pStyle w:val="Heading3"/>
      </w:pPr>
      <w:r>
        <w:rPr>
          <w:rFonts w:ascii="Calibri" w:hAnsi="Calibri"/>
          <w:b w:val="0"/>
          <w:i w:val="0"/>
        </w:rPr>
        <w:t>MARINE LIST.</w:t>
      </w:r>
    </w:p>
    <w:p>
      <w:pPr>
        <w:pStyle w:val="Heading3"/>
      </w:pPr>
      <w:r>
        <w:rPr>
          <w:rFonts w:ascii="Calibri" w:hAnsi="Calibri"/>
          <w:b w:val="0"/>
          <w:i w:val="0"/>
        </w:rPr>
        <w:t>PORT OF CHICAGO.</w:t>
      </w:r>
    </w:p>
    <w:p>
      <w:r>
        <w:rPr>
          <w:rFonts w:ascii="Calibri" w:hAnsi="Calibri"/>
          <w:b w:val="0"/>
          <w:i w:val="0"/>
        </w:rPr>
        <w:t>Schr. Phillips, Howe</w:t>
      </w:r>
    </w:p>
    <w:p>
      <w:pPr>
        <w:pStyle w:val="Heading3"/>
      </w:pPr>
      <w:r>
        <w:rPr>
          <w:rFonts w:ascii="Calibri" w:hAnsi="Calibri"/>
          <w:b w:val="0"/>
          <w:i w:val="0"/>
        </w:rPr>
        <w:t>ARRIVED.</w:t>
      </w:r>
    </w:p>
    <w:p>
      <w:r>
        <w:rPr>
          <w:rFonts w:ascii="Calibri" w:hAnsi="Calibri"/>
          <w:b/>
          <w:i/>
          <w:color w:val="9B1C1C"/>
        </w:rPr>
        <w:t>[uncertain: Pc. 21]</w:t>
      </w:r>
    </w:p>
    <w:p>
      <w:pPr>
        <w:pStyle w:val="Heading3"/>
      </w:pPr>
      <w:r>
        <w:rPr>
          <w:rFonts w:ascii="Calibri" w:hAnsi="Calibri"/>
          <w:b w:val="0"/>
          <w:i w:val="0"/>
        </w:rPr>
        <w:t>CLEARED.</w:t>
      </w:r>
    </w:p>
    <w:p>
      <w:r>
        <w:rPr>
          <w:rFonts w:ascii="Calibri" w:hAnsi="Calibri"/>
          <w:b w:val="0"/>
          <w:i w:val="0"/>
        </w:rPr>
        <w:t>Joseph Seir. Phillips, Howe, St. Joseph. Wanted Immediately. A N apprentice at thie office to the print Aar. 26/%, IFSTlication. A good opportunity in offe</w:t>
      </w:r>
    </w:p>
    <w:p>
      <w:pPr>
        <w:pStyle w:val="Heading3"/>
      </w:pPr>
      <w:r>
        <w:rPr>
          <w:rFonts w:ascii="Calibri" w:hAnsi="Calibri"/>
          <w:b w:val="0"/>
          <w:i w:val="0"/>
        </w:rPr>
        <w:t>OARD.</w:t>
      </w:r>
    </w:p>
    <w:p>
      <w:r>
        <w:rPr>
          <w:rFonts w:ascii="Calibri" w:hAnsi="Calibri"/>
          <w:b w:val="0"/>
          <w:i w:val="0"/>
        </w:rPr>
        <w:t xml:space="preserve">THE subscriber, who kept the Green amul late the suren. ington Hall Ky., in in Springfeld, Ill., L, and last the 3 remored back to his old stan sorougli, where he has opened a House of Entertainmen Tis boose is convenie Olders who may lave pablic patronage avors, he hopes to share a con </w:t>
      </w:r>
      <w:r>
        <w:rPr>
          <w:rFonts w:ascii="Calibri" w:hAnsi="Calibri"/>
          <w:b/>
          <w:i/>
          <w:color w:val="9B1C1C"/>
        </w:rPr>
        <w:t>[uncertain: . B. Hi? ?e?? ott thedc: BE:]</w:t>
      </w:r>
      <w:r>
        <w:rPr>
          <w:rFonts w:ascii="Calibri" w:hAnsi="Calibri"/>
          <w:b w:val="0"/>
          <w:i w:val="0"/>
        </w:rPr>
        <w:t xml:space="preserve"> for the pres Odaler, 1634.—1tC.</w:t>
      </w:r>
    </w:p>
    <w:p>
      <w:pPr>
        <w:pStyle w:val="Heading3"/>
      </w:pPr>
      <w:r>
        <w:rPr>
          <w:rFonts w:ascii="Calibri" w:hAnsi="Calibri"/>
          <w:b w:val="0"/>
          <w:i w:val="0"/>
        </w:rPr>
        <w:t>. BENNET</w:t>
      </w:r>
    </w:p>
    <w:p>
      <w:r>
        <w:rPr>
          <w:rFonts w:ascii="Calibri" w:hAnsi="Calibri"/>
          <w:b w:val="0"/>
          <w:i w:val="0"/>
        </w:rPr>
        <w:t>hi</w:t>
      </w:r>
    </w:p>
    <w:p>
      <w:pPr>
        <w:pStyle w:val="Heading3"/>
      </w:pPr>
      <w:r>
        <w:rPr>
          <w:rFonts w:ascii="Calibri" w:hAnsi="Calibri"/>
          <w:b w:val="0"/>
          <w:i w:val="0"/>
        </w:rPr>
        <w:t>ATTORNEY AND COUNSELLOR AT</w:t>
      </w:r>
    </w:p>
    <w:p>
      <w:r>
        <w:rPr>
          <w:rFonts w:ascii="Calibri" w:hAnsi="Calibri"/>
          <w:b w:val="0"/>
          <w:i w:val="0"/>
        </w:rPr>
        <w:t xml:space="preserve">And Soliciter in Chancery. O PICE fres dont noth from the fre </w:t>
      </w:r>
      <w:r>
        <w:rPr>
          <w:rFonts w:ascii="Calibri" w:hAnsi="Calibri"/>
          <w:b/>
          <w:i/>
          <w:color w:val="9B1C1C"/>
        </w:rPr>
        <w:t>[uncertain: Chicago to Dearer]</w:t>
      </w:r>
    </w:p>
    <w:p>
      <w:pPr>
        <w:pStyle w:val="Heading2"/>
      </w:pPr>
      <w:r>
        <w:t>Column 2</w:t>
      </w:r>
    </w:p>
    <w:p>
      <w:r>
        <w:rPr>
          <w:rFonts w:ascii="Calibri" w:hAnsi="Calibri"/>
          <w:b/>
          <w:i/>
          <w:color w:val="9B1C1C"/>
        </w:rPr>
        <w:t>[uncertain: a te y, tae prymena t W, ExO]</w:t>
      </w:r>
      <w:r>
        <w:rPr>
          <w:rFonts w:ascii="Calibri" w:hAnsi="Calibri"/>
          <w:b w:val="0"/>
          <w:i w:val="0"/>
        </w:rPr>
        <w:t xml:space="preserve"> </w:t>
      </w:r>
      <w:r>
        <w:rPr>
          <w:rFonts w:ascii="Calibri" w:hAnsi="Calibri"/>
          <w:b/>
          <w:i/>
          <w:color w:val="9B1C1C"/>
        </w:rPr>
        <w:t>[uncertain: ELE TEOLE?LEO]</w:t>
      </w:r>
      <w:r>
        <w:rPr>
          <w:rFonts w:ascii="Calibri" w:hAnsi="Calibri"/>
          <w:b w:val="0"/>
          <w:i w:val="0"/>
        </w:rPr>
        <w:t xml:space="preserve"> ite of D. Chitha, dee d.-1w4 af Cook co. ant Adm'r. of tha cs. Administrator's Notice. Auction Roon Wednos at Bates the Slat of December inst. Public Adm'r of Cook co. and Adm'r of the estate f D. Outhet, dec d.—1w4 Administrator's Notice. </w:t>
      </w:r>
      <w:r>
        <w:rPr>
          <w:rFonts w:ascii="Calibri" w:hAnsi="Calibri"/>
          <w:b/>
          <w:i/>
          <w:color w:val="9B1C1C"/>
        </w:rPr>
        <w:t>[uncertain: Laos aet miin, do apon,]</w:t>
      </w:r>
      <w:r>
        <w:rPr>
          <w:rFonts w:ascii="Calibri" w:hAnsi="Calibri"/>
          <w:b w:val="0"/>
          <w:i w:val="0"/>
        </w:rPr>
        <w:t xml:space="preserve"> he undersigned by the court of </w:t>
      </w:r>
      <w:r>
        <w:rPr>
          <w:rFonts w:ascii="Calibri" w:hAnsi="Calibri"/>
          <w:b/>
          <w:i/>
          <w:color w:val="9B1C1C"/>
        </w:rPr>
        <w:t>[uncertain: Clamns acasat]</w:t>
      </w:r>
      <w:r>
        <w:rPr>
          <w:rFonts w:ascii="Calibri" w:hAnsi="Calibri"/>
          <w:b w:val="0"/>
          <w:i w:val="0"/>
        </w:rPr>
        <w:t xml:space="preserve"> </w:t>
      </w:r>
      <w:r>
        <w:rPr>
          <w:rFonts w:ascii="Calibri" w:hAnsi="Calibri"/>
          <w:b/>
          <w:i/>
          <w:color w:val="9B1C1C"/>
        </w:rPr>
        <w:t>[uncertain: HAI CaliLLe]</w:t>
      </w:r>
      <w:r>
        <w:rPr>
          <w:rFonts w:ascii="Calibri" w:hAnsi="Calibri"/>
          <w:b w:val="0"/>
          <w:i w:val="0"/>
        </w:rPr>
        <w:t xml:space="preserve"> are requested to hl </w:t>
      </w:r>
      <w:r>
        <w:rPr>
          <w:rFonts w:ascii="Calibri" w:hAnsi="Calibri"/>
          <w:b/>
          <w:i/>
          <w:color w:val="9B1C1C"/>
        </w:rPr>
        <w:t>[uncertain: OCTHU AA]</w:t>
      </w:r>
      <w:r>
        <w:rPr>
          <w:rFonts w:ascii="Calibri" w:hAnsi="Calibri"/>
          <w:b w:val="0"/>
          <w:i w:val="0"/>
        </w:rPr>
        <w:t xml:space="preserve"> them in the office of the Judge of Probate fo *aid counts wilhin nine monti e from thin dale to make immediate payment to th </w:t>
      </w:r>
      <w:r>
        <w:rPr>
          <w:rFonts w:ascii="Calibri" w:hAnsi="Calibri"/>
          <w:b/>
          <w:i/>
          <w:color w:val="9B1C1C"/>
        </w:rPr>
        <w:t>[uncertain: ine #l Dersone owine sao estoe are reouesie]</w:t>
      </w:r>
      <w:r>
        <w:rPr>
          <w:rFonts w:ascii="Calibri" w:hAnsi="Calibri"/>
          <w:b w:val="0"/>
          <w:i w:val="0"/>
        </w:rPr>
        <w:t xml:space="preserve"> ed.— Dee. 1, 1834. undersign- Public Adm'r of </w:t>
      </w:r>
      <w:r>
        <w:rPr>
          <w:rFonts w:ascii="Calibri" w:hAnsi="Calibri"/>
          <w:b/>
          <w:i/>
          <w:color w:val="9B1C1C"/>
        </w:rPr>
        <w:t>[uncertain: Cook co.cd.—Iw]</w:t>
      </w:r>
      <w:r>
        <w:rPr>
          <w:rFonts w:ascii="Calibri" w:hAnsi="Calibri"/>
          <w:b w:val="0"/>
          <w:i w:val="0"/>
        </w:rPr>
        <w:t xml:space="preserve"> tate of D. Laughton, nd Adm'r. of the e Administrator's Notice. Til.t. be sold at Public Auction, at Bates </w:t>
      </w:r>
      <w:r>
        <w:rPr>
          <w:rFonts w:ascii="Calibri" w:hAnsi="Calibri"/>
          <w:b/>
          <w:i/>
          <w:color w:val="9B1C1C"/>
        </w:rPr>
        <w:t>[uncertain: ay the Blat of December Chica 10 e Mek 7]</w:t>
      </w:r>
      <w:r>
        <w:rPr>
          <w:rFonts w:ascii="Calibri" w:hAnsi="Calibri"/>
          <w:b w:val="0"/>
          <w:i w:val="0"/>
        </w:rPr>
        <w:t xml:space="preserve"> </w:t>
      </w:r>
      <w:r>
        <w:rPr>
          <w:rFonts w:ascii="Calibri" w:hAnsi="Calibri"/>
          <w:b/>
          <w:i/>
          <w:color w:val="9B1C1C"/>
        </w:rPr>
        <w:t>[uncertain: OD CHUT]</w:t>
      </w:r>
      <w:r>
        <w:rPr>
          <w:rFonts w:ascii="Calibri" w:hAnsi="Calibri"/>
          <w:b w:val="0"/>
          <w:i w:val="0"/>
        </w:rPr>
        <w:t xml:space="preserve"> the persona </w:t>
      </w:r>
      <w:r>
        <w:rPr>
          <w:rFonts w:ascii="Calibri" w:hAnsi="Calibri"/>
          <w:b/>
          <w:i/>
          <w:color w:val="9B1C1C"/>
        </w:rPr>
        <w:t>[uncertain: cooningorsock, Farniture.]</w:t>
      </w:r>
      <w:r>
        <w:rPr>
          <w:rFonts w:ascii="Calibri" w:hAnsi="Calibri"/>
          <w:b w:val="0"/>
          <w:i w:val="0"/>
        </w:rPr>
        <w:t xml:space="preserve"> </w:t>
      </w:r>
      <w:r>
        <w:rPr>
          <w:rFonts w:ascii="Calibri" w:hAnsi="Calibri"/>
          <w:b/>
          <w:i/>
          <w:color w:val="9B1C1C"/>
        </w:rPr>
        <w:t>[uncertain: OL BACHE ARHE]</w:t>
      </w:r>
      <w:r>
        <w:rPr>
          <w:rFonts w:ascii="Calibri" w:hAnsi="Calibri"/>
          <w:b w:val="0"/>
          <w:i w:val="0"/>
        </w:rPr>
        <w:t xml:space="preserve"> Dec. 3. 1834. </w:t>
      </w:r>
      <w:r>
        <w:rPr>
          <w:rFonts w:ascii="Calibri" w:hAnsi="Calibri"/>
          <w:b/>
          <w:i/>
          <w:color w:val="9B1C1C"/>
        </w:rPr>
        <w:t>[uncertain: Ped caLarie Codeco. awdne r of te estat]</w:t>
      </w:r>
    </w:p>
    <w:p>
      <w:pPr>
        <w:pStyle w:val="Heading3"/>
      </w:pPr>
      <w:r>
        <w:rPr>
          <w:rFonts w:ascii="Calibri" w:hAnsi="Calibri"/>
          <w:b w:val="0"/>
          <w:i w:val="0"/>
        </w:rPr>
        <w:t>W. SNOW,</w:t>
      </w:r>
    </w:p>
    <w:p>
      <w:r>
        <w:rPr>
          <w:rFonts w:ascii="Calibri" w:hAnsi="Calibri"/>
          <w:b w:val="0"/>
          <w:i w:val="0"/>
        </w:rPr>
        <w:t xml:space="preserve">of D. Laughton, For Sale, A NOTE for 8147 42.000, dated Sept. 19th nail route from Chieago to Green Bay, only. • contractor during ot a </w:t>
      </w:r>
      <w:r>
        <w:rPr>
          <w:rFonts w:ascii="Calibri" w:hAnsi="Calibri"/>
          <w:b/>
          <w:i/>
          <w:color w:val="9B1C1C"/>
        </w:rPr>
        <w:t>[uncertain: or CasnIcs Pince In]</w:t>
      </w:r>
      <w:r>
        <w:rPr>
          <w:rFonts w:ascii="Calibri" w:hAnsi="Calibri"/>
          <w:b w:val="0"/>
          <w:i w:val="0"/>
        </w:rPr>
        <w:t xml:space="preserve"> </w:t>
      </w:r>
      <w:r>
        <w:rPr>
          <w:rFonts w:ascii="Calibri" w:hAnsi="Calibri"/>
          <w:b/>
          <w:i/>
          <w:color w:val="9B1C1C"/>
        </w:rPr>
        <w:t>[uncertain: cr notshins toys sam notea]</w:t>
      </w:r>
      <w:r>
        <w:rPr>
          <w:rFonts w:ascii="Calibri" w:hAnsi="Calibri"/>
          <w:b w:val="0"/>
          <w:i w:val="0"/>
        </w:rPr>
        <w:t xml:space="preserve"> </w:t>
      </w:r>
      <w:r>
        <w:rPr>
          <w:rFonts w:ascii="Calibri" w:hAnsi="Calibri"/>
          <w:b/>
          <w:i/>
          <w:color w:val="9B1C1C"/>
        </w:rPr>
        <w:t>[uncertain: Tone, dCs ways ano mesus to Das]</w:t>
      </w:r>
      <w:r>
        <w:rPr>
          <w:rFonts w:ascii="Calibri" w:hAnsi="Calibri"/>
          <w:b w:val="0"/>
          <w:i w:val="0"/>
        </w:rPr>
        <w:t xml:space="preserve"> </w:t>
      </w:r>
      <w:r>
        <w:rPr>
          <w:rFonts w:ascii="Calibri" w:hAnsi="Calibri"/>
          <w:b/>
          <w:i/>
          <w:color w:val="9B1C1C"/>
        </w:rPr>
        <w:t>[uncertain: Tectoneor sald snk]</w:t>
      </w:r>
      <w:r>
        <w:rPr>
          <w:rFonts w:ascii="Calibri" w:hAnsi="Calibri"/>
          <w:b w:val="0"/>
          <w:i w:val="0"/>
        </w:rPr>
        <w:t xml:space="preserve"> snu raike che wind nave bcen remoried io. ano ti the plea. </w:t>
      </w:r>
      <w:r>
        <w:rPr>
          <w:rFonts w:ascii="Calibri" w:hAnsi="Calibri"/>
          <w:b/>
          <w:i/>
          <w:color w:val="9B1C1C"/>
        </w:rPr>
        <w:t>[uncertain: muudnte the asove iney an ofset haw been]</w:t>
      </w:r>
      <w:r>
        <w:rPr>
          <w:rFonts w:ascii="Calibri" w:hAnsi="Calibri"/>
          <w:b w:val="0"/>
          <w:i w:val="0"/>
        </w:rPr>
        <w:t xml:space="preserve"> ple security w ll be given that no oflset exist nd a good shave allowed for cash: and if no inposed of privately, another attempt to sell the first da aher </w:t>
      </w:r>
      <w:r>
        <w:rPr>
          <w:rFonts w:ascii="Calibri" w:hAnsi="Calibri"/>
          <w:b/>
          <w:i/>
          <w:color w:val="9B1C1C"/>
        </w:rPr>
        <w:t>[uncertain: nout rememt au auer. for oina oreacan]</w:t>
      </w:r>
      <w:r>
        <w:rPr>
          <w:rFonts w:ascii="Calibri" w:hAnsi="Calibri"/>
          <w:b w:val="0"/>
          <w:i w:val="0"/>
        </w:rPr>
        <w:t xml:space="preserve"> ov. 26, 1834.-S: </w:t>
      </w:r>
      <w:r>
        <w:rPr>
          <w:rFonts w:ascii="Calibri" w:hAnsi="Calibri"/>
          <w:b/>
          <w:i/>
          <w:color w:val="9B1C1C"/>
        </w:rPr>
        <w:t>[uncertain: Titpbic]</w:t>
      </w:r>
      <w:r>
        <w:rPr>
          <w:rFonts w:ascii="Calibri" w:hAnsi="Calibri"/>
          <w:b w:val="0"/>
          <w:i w:val="0"/>
        </w:rPr>
        <w:t xml:space="preserve"> Aroid Imposition ! </w:t>
      </w:r>
      <w:r>
        <w:rPr>
          <w:rFonts w:ascii="Calibri" w:hAnsi="Calibri"/>
          <w:b/>
          <w:i/>
          <w:color w:val="9B1C1C"/>
        </w:rPr>
        <w:t>[uncertain: nin arawa oy me 1]</w:t>
      </w:r>
      <w:r>
        <w:rPr>
          <w:rFonts w:ascii="Calibri" w:hAnsi="Calibri"/>
          <w:b w:val="0"/>
          <w:i w:val="0"/>
        </w:rPr>
        <w:t xml:space="preserve"> </w:t>
      </w:r>
      <w:r>
        <w:rPr>
          <w:rFonts w:ascii="Calibri" w:hAnsi="Calibri"/>
          <w:b/>
          <w:i/>
          <w:color w:val="9B1C1C"/>
        </w:rPr>
        <w:t>[uncertain: are cauuopee arainat recerinr]</w:t>
      </w:r>
      <w:r>
        <w:rPr>
          <w:rFonts w:ascii="Calibri" w:hAnsi="Calibri"/>
          <w:b w:val="0"/>
          <w:i w:val="0"/>
        </w:rPr>
        <w:t xml:space="preserve"> </w:t>
      </w:r>
      <w:r>
        <w:rPr>
          <w:rFonts w:ascii="Calibri" w:hAnsi="Calibri"/>
          <w:b/>
          <w:i/>
          <w:color w:val="9B1C1C"/>
        </w:rPr>
        <w:t>[uncertain: Horos bucse r. 1orSi Au0nt]</w:t>
      </w:r>
      <w:r>
        <w:rPr>
          <w:rFonts w:ascii="Calibri" w:hAnsi="Calibri"/>
          <w:b w:val="0"/>
          <w:i w:val="0"/>
        </w:rPr>
        <w:t xml:space="preserve"> </w:t>
      </w:r>
      <w:r>
        <w:rPr>
          <w:rFonts w:ascii="Calibri" w:hAnsi="Calibri"/>
          <w:b/>
          <w:i/>
          <w:color w:val="9B1C1C"/>
        </w:rPr>
        <w:t>[uncertain: bette ien lr]</w:t>
      </w:r>
      <w:r>
        <w:rPr>
          <w:rFonts w:ascii="Calibri" w:hAnsi="Calibri"/>
          <w:b w:val="0"/>
          <w:i w:val="0"/>
        </w:rPr>
        <w:t xml:space="preserve"> </w:t>
      </w:r>
      <w:r>
        <w:rPr>
          <w:rFonts w:ascii="Calibri" w:hAnsi="Calibri"/>
          <w:b/>
          <w:i/>
          <w:color w:val="9B1C1C"/>
        </w:rPr>
        <w:t>[uncertain: tun ouaet against said note]</w:t>
      </w:r>
      <w:r>
        <w:rPr>
          <w:rFonts w:ascii="Calibri" w:hAnsi="Calibri"/>
          <w:b w:val="0"/>
          <w:i w:val="0"/>
        </w:rPr>
        <w:t xml:space="preserve"> </w:t>
      </w:r>
      <w:r>
        <w:rPr>
          <w:rFonts w:ascii="Calibri" w:hAnsi="Calibri"/>
          <w:b/>
          <w:i/>
          <w:color w:val="9B1C1C"/>
        </w:rPr>
        <w:t>[uncertain: JOHN]</w:t>
      </w:r>
      <w:r>
        <w:rPr>
          <w:rFonts w:ascii="Calibri" w:hAnsi="Calibri"/>
          <w:b w:val="0"/>
          <w:i w:val="0"/>
        </w:rPr>
        <w:t xml:space="preserve"> Chicago, Oct. 39. 1831.—1 w5.</w:t>
      </w:r>
    </w:p>
    <w:p>
      <w:pPr>
        <w:pStyle w:val="Heading3"/>
      </w:pPr>
      <w:r>
        <w:rPr>
          <w:rFonts w:ascii="Calibri" w:hAnsi="Calibri"/>
          <w:b w:val="0"/>
          <w:i w:val="0"/>
        </w:rPr>
        <w:t>T. TEMPLE</w:t>
      </w:r>
    </w:p>
    <w:p>
      <w:r>
        <w:rPr>
          <w:rFonts w:ascii="Calibri" w:hAnsi="Calibri"/>
          <w:b w:val="0"/>
          <w:i w:val="0"/>
        </w:rPr>
        <w:t xml:space="preserve">UST RECEIVED 30 berrela fresh groum St. Joseph Fi </w:t>
      </w:r>
      <w:r>
        <w:rPr>
          <w:rFonts w:ascii="Calibri" w:hAnsi="Calibri"/>
          <w:b/>
          <w:i/>
          <w:color w:val="9B1C1C"/>
        </w:rPr>
        <w:t>[uncertain: DAVID CARVI, &amp; CO]</w:t>
      </w:r>
      <w:r>
        <w:rPr>
          <w:rFonts w:ascii="Calibri" w:hAnsi="Calibri"/>
          <w:b w:val="0"/>
          <w:i w:val="0"/>
        </w:rPr>
        <w:t xml:space="preserve"> Nov. 26, 1834.—52. Millinary Dress Making. </w:t>
      </w:r>
      <w:r>
        <w:rPr>
          <w:rFonts w:ascii="Calibri" w:hAnsi="Calibri"/>
          <w:b/>
          <w:i/>
          <w:color w:val="9B1C1C"/>
        </w:rPr>
        <w:t>[uncertain: ME]</w:t>
      </w:r>
    </w:p>
    <w:p>
      <w:pPr>
        <w:pStyle w:val="Heading3"/>
      </w:pPr>
      <w:r>
        <w:rPr>
          <w:rFonts w:ascii="Calibri" w:hAnsi="Calibri"/>
          <w:b w:val="0"/>
          <w:i w:val="0"/>
        </w:rPr>
        <w:t>'RS. H. SHERMAN,</w:t>
      </w:r>
    </w:p>
    <w:p>
      <w:r>
        <w:rPr>
          <w:rFonts w:ascii="Calibri" w:hAnsi="Calibri"/>
          <w:b w:val="0"/>
          <w:i w:val="0"/>
        </w:rPr>
        <w:t xml:space="preserve">formally of White ladiea of Chieavo and ita vicinitr that whe Creek </w:t>
      </w:r>
      <w:r>
        <w:rPr>
          <w:rFonts w:ascii="Calibri" w:hAnsi="Calibri"/>
          <w:b/>
          <w:i/>
          <w:color w:val="9B1C1C"/>
        </w:rPr>
        <w:t>[uncertain: N.1.]</w:t>
      </w:r>
      <w:r>
        <w:rPr>
          <w:rFonts w:ascii="Calibri" w:hAnsi="Calibri"/>
          <w:b w:val="0"/>
          <w:i w:val="0"/>
        </w:rPr>
        <w:t xml:space="preserve"> burs lenvo 1o Intorm tall. two door aken a room in the nouse occupied bø r </w:t>
      </w:r>
      <w:r>
        <w:rPr>
          <w:rFonts w:ascii="Calibri" w:hAnsi="Calibri"/>
          <w:b/>
          <w:i/>
          <w:color w:val="9B1C1C"/>
        </w:rPr>
        <w:t>[uncertain: w here ne]</w:t>
      </w:r>
      <w:r>
        <w:rPr>
          <w:rFonts w:ascii="Calibri" w:hAnsi="Calibri"/>
          <w:b w:val="0"/>
          <w:i w:val="0"/>
        </w:rPr>
        <w:t xml:space="preserve"> se happy to </w:t>
      </w:r>
      <w:r>
        <w:rPr>
          <w:rFonts w:ascii="Calibri" w:hAnsi="Calibri"/>
          <w:b/>
          <w:i/>
          <w:color w:val="9B1C1C"/>
        </w:rPr>
        <w:t>[uncertain: nat oi the wansion housi]</w:t>
      </w:r>
      <w:r>
        <w:rPr>
          <w:rFonts w:ascii="Calibri" w:hAnsi="Calibri"/>
          <w:b w:val="0"/>
          <w:i w:val="0"/>
        </w:rPr>
        <w:t xml:space="preserve"> wait upon </w:t>
      </w:r>
      <w:r>
        <w:rPr>
          <w:rFonts w:ascii="Calibri" w:hAnsi="Calibri"/>
          <w:b/>
          <w:i/>
          <w:color w:val="9B1C1C"/>
        </w:rPr>
        <w:t>[uncertain: Shotuay favor nee wit a en]</w:t>
      </w:r>
      <w:r>
        <w:rPr>
          <w:rFonts w:ascii="Calibri" w:hAnsi="Calibri"/>
          <w:b w:val="0"/>
          <w:i w:val="0"/>
        </w:rPr>
        <w:t xml:space="preserve"> </w:t>
      </w:r>
      <w:r>
        <w:rPr>
          <w:rFonts w:ascii="Calibri" w:hAnsi="Calibri"/>
          <w:b/>
          <w:i/>
          <w:color w:val="9B1C1C"/>
        </w:rPr>
        <w:t>[uncertain: keeline. cont]</w:t>
      </w:r>
      <w:r>
        <w:rPr>
          <w:rFonts w:ascii="Calibri" w:hAnsi="Calibri"/>
          <w:b w:val="0"/>
          <w:i w:val="0"/>
        </w:rPr>
        <w:t xml:space="preserve"> </w:t>
      </w:r>
      <w:r>
        <w:rPr>
          <w:rFonts w:ascii="Calibri" w:hAnsi="Calibri"/>
          <w:b/>
          <w:i/>
          <w:color w:val="9B1C1C"/>
        </w:rPr>
        <w:t>[uncertain: thoue]</w:t>
      </w:r>
      <w:r>
        <w:rPr>
          <w:rFonts w:ascii="Calibri" w:hAnsi="Calibri"/>
          <w:b w:val="0"/>
          <w:i w:val="0"/>
        </w:rPr>
        <w:t xml:space="preserve"> fail to please in all its various branches. dent that her experience in the business will not Chicago, Nov. 25, 1634.-52 R. PAUL J. CARLI, and all other person». th Erat Quarter of section 13, </w:t>
      </w:r>
      <w:r>
        <w:rPr>
          <w:rFonts w:ascii="Calibri" w:hAnsi="Calibri"/>
          <w:b/>
          <w:i/>
          <w:color w:val="9B1C1C"/>
        </w:rPr>
        <w:t>[uncertain: LOTEa:]</w:t>
      </w:r>
      <w:r>
        <w:rPr>
          <w:rFonts w:ascii="Calibri" w:hAnsi="Calibri"/>
          <w:b w:val="0"/>
          <w:i w:val="0"/>
        </w:rPr>
        <w:t xml:space="preserve"> </w:t>
      </w:r>
      <w:r>
        <w:rPr>
          <w:rFonts w:ascii="Calibri" w:hAnsi="Calibri"/>
          <w:b/>
          <w:i/>
          <w:color w:val="9B1C1C"/>
        </w:rPr>
        <w:t>[uncertain: On Sta]</w:t>
      </w:r>
      <w:r>
        <w:rPr>
          <w:rFonts w:ascii="Calibri" w:hAnsi="Calibri"/>
          <w:b w:val="0"/>
          <w:i w:val="0"/>
        </w:rPr>
        <w:t xml:space="preserve"> North. Range 13 East of the third princtes Meridian under pensily of the is w Edward E. Hunter. Chicago, NoT. 21, 1831.-52 FROM the subscriber Strayed, and terly belonging to the </w:t>
      </w:r>
      <w:r>
        <w:rPr>
          <w:rFonts w:ascii="Calibri" w:hAnsi="Calibri"/>
          <w:b/>
          <w:i/>
          <w:color w:val="9B1C1C"/>
        </w:rPr>
        <w:t>[uncertain: agarrison at Chi]</w:t>
      </w:r>
      <w:r>
        <w:rPr>
          <w:rFonts w:ascii="Calibri" w:hAnsi="Calibri"/>
          <w:b w:val="0"/>
          <w:i w:val="0"/>
        </w:rPr>
        <w:t xml:space="preserve"> </w:t>
      </w:r>
      <w:r>
        <w:rPr>
          <w:rFonts w:ascii="Calibri" w:hAnsi="Calibri"/>
          <w:b/>
          <w:i/>
          <w:color w:val="9B1C1C"/>
        </w:rPr>
        <w:t>[uncertain: Se owner, oe to the Chiengo Mar]</w:t>
      </w:r>
      <w:r>
        <w:rPr>
          <w:rFonts w:ascii="Calibri" w:hAnsi="Calibri"/>
          <w:b w:val="0"/>
          <w:i w:val="0"/>
        </w:rPr>
        <w:t xml:space="preserve"> ket, shail be paid all reasonable </w:t>
      </w:r>
      <w:r>
        <w:rPr>
          <w:rFonts w:ascii="Calibri" w:hAnsi="Calibri"/>
          <w:b/>
          <w:i/>
          <w:color w:val="9B1C1C"/>
        </w:rPr>
        <w:t>[uncertain: LOLR OWn0 0r0]</w:t>
      </w:r>
      <w:r>
        <w:rPr>
          <w:rFonts w:ascii="Calibri" w:hAnsi="Calibri"/>
          <w:b w:val="0"/>
          <w:i w:val="0"/>
        </w:rPr>
        <w:t xml:space="preserve"> </w:t>
      </w:r>
      <w:r>
        <w:rPr>
          <w:rFonts w:ascii="Calibri" w:hAnsi="Calibri"/>
          <w:b/>
          <w:i/>
          <w:color w:val="9B1C1C"/>
        </w:rPr>
        <w:t>[uncertain: JONS LUDBY.]</w:t>
      </w:r>
      <w:r>
        <w:rPr>
          <w:rFonts w:ascii="Calibri" w:hAnsi="Calibri"/>
          <w:b w:val="0"/>
          <w:i w:val="0"/>
        </w:rPr>
        <w:t xml:space="preserve"> Noe. 19, 1831.-3w51C. </w:t>
      </w:r>
      <w:r>
        <w:rPr>
          <w:rFonts w:ascii="Calibri" w:hAnsi="Calibri"/>
          <w:b/>
          <w:i/>
          <w:color w:val="9B1C1C"/>
        </w:rPr>
        <w:t>[uncertain: Koa bow riced Tibeae e kina.]</w:t>
      </w:r>
      <w:r>
        <w:rPr>
          <w:rFonts w:ascii="Calibri" w:hAnsi="Calibri"/>
          <w:b w:val="0"/>
          <w:i w:val="0"/>
        </w:rPr>
        <w:t xml:space="preserve"> </w:t>
      </w:r>
      <w:r>
        <w:rPr>
          <w:rFonts w:ascii="Calibri" w:hAnsi="Calibri"/>
          <w:b/>
          <w:i/>
          <w:color w:val="9B1C1C"/>
        </w:rPr>
        <w:t>[uncertain: LOO BELS]</w:t>
      </w:r>
      <w:r>
        <w:rPr>
          <w:rFonts w:ascii="Calibri" w:hAnsi="Calibri"/>
          <w:b w:val="0"/>
          <w:i w:val="0"/>
        </w:rPr>
        <w:t xml:space="preserve"> tera Flour, 1 </w:t>
      </w:r>
      <w:r>
        <w:rPr>
          <w:rFonts w:ascii="Calibri" w:hAnsi="Calibri"/>
          <w:b/>
          <w:i/>
          <w:color w:val="9B1C1C"/>
        </w:rPr>
        <w:t>[uncertain: VEWATORE TOD.T E. HOGAN]</w:t>
      </w:r>
      <w:r>
        <w:rPr>
          <w:rFonts w:ascii="Calibri" w:hAnsi="Calibri"/>
          <w:b w:val="0"/>
          <w:i w:val="0"/>
        </w:rPr>
        <w:t xml:space="preserve"> For Rent, LARGE three story Store </w:t>
      </w:r>
      <w:r>
        <w:rPr>
          <w:rFonts w:ascii="Calibri" w:hAnsi="Calibri"/>
          <w:b/>
          <w:i/>
          <w:color w:val="9B1C1C"/>
        </w:rPr>
        <w:t>[uncertain: Hoasc o]</w:t>
      </w:r>
      <w:r>
        <w:rPr>
          <w:rFonts w:ascii="Calibri" w:hAnsi="Calibri"/>
          <w:b w:val="0"/>
          <w:i w:val="0"/>
        </w:rPr>
        <w:t xml:space="preserve"> 60 feet, with a wharfsttached. Aso, a handsome small Dwelling Hou </w:t>
      </w:r>
      <w:r>
        <w:rPr>
          <w:rFonts w:ascii="Calibri" w:hAnsi="Calibri"/>
          <w:b/>
          <w:i/>
          <w:color w:val="9B1C1C"/>
        </w:rPr>
        <w:t>[uncertain: wiw twO rOoms]</w:t>
      </w:r>
      <w:r>
        <w:rPr>
          <w:rFonts w:ascii="Calibri" w:hAnsi="Calibri"/>
          <w:b w:val="0"/>
          <w:i w:val="0"/>
        </w:rPr>
        <w:t xml:space="preserve"> </w:t>
      </w:r>
      <w:r>
        <w:rPr>
          <w:rFonts w:ascii="Calibri" w:hAnsi="Calibri"/>
          <w:b/>
          <w:i/>
          <w:color w:val="9B1C1C"/>
        </w:rPr>
        <w:t>[uncertain: inieied Store, on SouhOBN T: TEMPLI]</w:t>
      </w:r>
      <w:r>
        <w:rPr>
          <w:rFonts w:ascii="Calibri" w:hAnsi="Calibri"/>
          <w:b w:val="0"/>
          <w:i w:val="0"/>
        </w:rPr>
        <w:t xml:space="preserve"> </w:t>
      </w:r>
      <w:r>
        <w:rPr>
          <w:rFonts w:ascii="Calibri" w:hAnsi="Calibri"/>
          <w:b/>
          <w:i/>
          <w:color w:val="9B1C1C"/>
        </w:rPr>
        <w:t>[uncertain: 1450. 8 60 87 Da]</w:t>
      </w:r>
      <w:r>
        <w:rPr>
          <w:rFonts w:ascii="Calibri" w:hAnsi="Calibri"/>
          <w:b w:val="0"/>
          <w:i w:val="0"/>
        </w:rPr>
        <w:t xml:space="preserve"> Chicago, Sept. 20, 1834. </w:t>
      </w:r>
      <w:r>
        <w:rPr>
          <w:rFonts w:ascii="Calibri" w:hAnsi="Calibri"/>
          <w:b/>
          <w:i/>
          <w:color w:val="9B1C1C"/>
        </w:rPr>
        <w:t>[uncertain: • are sinckesor aRe oneue]</w:t>
      </w:r>
      <w:r>
        <w:rPr>
          <w:rFonts w:ascii="Calibri" w:hAnsi="Calibri"/>
          <w:b w:val="0"/>
          <w:i w:val="0"/>
        </w:rPr>
        <w:t xml:space="preserve"> Scho Water Lots 15 and 16, all in 1/ Section.-Lote 7-8--9-10-11-12, ar Blocke 92-126-135-136 and 125 block co: al Scul. 10.</w:t>
      </w:r>
    </w:p>
    <w:p>
      <w:pPr>
        <w:pStyle w:val="Heading3"/>
      </w:pPr>
      <w:r>
        <w:rPr>
          <w:rFonts w:ascii="Calibri" w:hAnsi="Calibri"/>
          <w:b w:val="0"/>
          <w:i w:val="0"/>
        </w:rPr>
        <w:t>H. PEAR ONS.</w:t>
      </w:r>
    </w:p>
    <w:p>
      <w:r>
        <w:rPr>
          <w:rFonts w:ascii="Calibri" w:hAnsi="Calibri"/>
          <w:b w:val="0"/>
          <w:i w:val="0"/>
        </w:rPr>
        <w:t xml:space="preserve">Tallew Candies. I in A NY quantity for asle, upon the usual lo Alar. 3. 182, </w:t>
      </w:r>
      <w:r>
        <w:rPr>
          <w:rFonts w:ascii="Calibri" w:hAnsi="Calibri"/>
          <w:b/>
          <w:i/>
          <w:color w:val="9B1C1C"/>
        </w:rPr>
        <w:t>[uncertain: teris.]</w:t>
      </w:r>
      <w:r>
        <w:rPr>
          <w:rFonts w:ascii="Calibri" w:hAnsi="Calibri"/>
          <w:b w:val="0"/>
          <w:i w:val="0"/>
        </w:rPr>
        <w:t xml:space="preserve"> Harmun, Lomia 4 Co. Just Received-On Commission hìm 100 </w:t>
      </w:r>
      <w:r>
        <w:rPr>
          <w:rFonts w:ascii="Calibri" w:hAnsi="Calibri"/>
          <w:b/>
          <w:i/>
          <w:color w:val="9B1C1C"/>
        </w:rPr>
        <w:t>[uncertain: i Wane Hobr, oposic, I: RIS2IE]</w:t>
      </w:r>
      <w:r>
        <w:rPr>
          <w:rFonts w:ascii="Calibri" w:hAnsi="Calibri"/>
          <w:b w:val="0"/>
          <w:i w:val="0"/>
        </w:rPr>
        <w:t xml:space="preserve"> may dug. 12. 1831. </w:t>
      </w:r>
      <w:r>
        <w:rPr>
          <w:rFonts w:ascii="Calibri" w:hAnsi="Calibri"/>
          <w:b/>
          <w:i/>
          <w:color w:val="9B1C1C"/>
        </w:rPr>
        <w:t>[uncertain: harpe ile anored BARD ndco.]</w:t>
      </w:r>
      <w:r>
        <w:rPr>
          <w:rFonts w:ascii="Calibri" w:hAnsi="Calibri"/>
          <w:b w:val="0"/>
          <w:i w:val="0"/>
        </w:rPr>
        <w:t xml:space="preserve"> lug. 25, 1834 Feather»! Feathers! ! </w:t>
      </w:r>
      <w:r>
        <w:rPr>
          <w:rFonts w:ascii="Calibri" w:hAnsi="Calibri"/>
          <w:b/>
          <w:i/>
          <w:color w:val="9B1C1C"/>
        </w:rPr>
        <w:t>[uncertain: 500 !ns or a Coe Fetr PECOC]</w:t>
      </w:r>
      <w:r>
        <w:rPr>
          <w:rFonts w:ascii="Calibri" w:hAnsi="Calibri"/>
          <w:b w:val="0"/>
          <w:i w:val="0"/>
        </w:rPr>
        <w:t xml:space="preserve"> Aug. 36, 1834. and tor sale bu </w:t>
      </w:r>
      <w:r>
        <w:rPr>
          <w:rFonts w:ascii="Calibri" w:hAnsi="Calibri"/>
          <w:b/>
          <w:i/>
          <w:color w:val="9B1C1C"/>
        </w:rPr>
        <w:t>[uncertain: LAN]</w:t>
      </w:r>
      <w:r>
        <w:rPr>
          <w:rFonts w:ascii="Calibri" w:hAnsi="Calibri"/>
          <w:b w:val="0"/>
          <w:i w:val="0"/>
        </w:rPr>
        <w:t xml:space="preserve"> CARPENTERS, Masone, Builder, B </w:t>
      </w:r>
      <w:r>
        <w:rPr>
          <w:rFonts w:ascii="Calibri" w:hAnsi="Calibri"/>
          <w:b/>
          <w:i/>
          <w:color w:val="9B1C1C"/>
        </w:rPr>
        <w:t>[uncertain: sortai e, C RO BADU CO.]</w:t>
      </w:r>
      <w:r>
        <w:rPr>
          <w:rFonts w:ascii="Calibri" w:hAnsi="Calibri"/>
          <w:b w:val="0"/>
          <w:i w:val="0"/>
        </w:rPr>
        <w:t xml:space="preserve"> and complete mont </w:t>
      </w:r>
      <w:r>
        <w:rPr>
          <w:rFonts w:ascii="Calibri" w:hAnsi="Calibri"/>
          <w:b/>
          <w:i/>
          <w:color w:val="9B1C1C"/>
        </w:rPr>
        <w:t>[uncertain: tools]</w:t>
      </w:r>
      <w:r>
        <w:rPr>
          <w:rFonts w:ascii="Calibri" w:hAnsi="Calibri"/>
          <w:b w:val="0"/>
          <w:i w:val="0"/>
        </w:rPr>
        <w:t xml:space="preserve"> for July 9, 1534, </w:t>
      </w:r>
      <w:r>
        <w:rPr>
          <w:rFonts w:ascii="Calibri" w:hAnsi="Calibri"/>
          <w:b/>
          <w:i/>
          <w:color w:val="9B1C1C"/>
        </w:rPr>
        <w:t>[uncertain: 2000N]</w:t>
      </w:r>
    </w:p>
    <w:p>
      <w:pPr>
        <w:pStyle w:val="Heading2"/>
      </w:pPr>
      <w:r>
        <w:t>Column 3</w:t>
      </w:r>
    </w:p>
    <w:p>
      <w:r>
        <w:rPr>
          <w:rFonts w:ascii="Calibri" w:hAnsi="Calibri"/>
          <w:b w:val="0"/>
          <w:i w:val="0"/>
        </w:rPr>
        <w:t xml:space="preserve">county. Attest-RICH D. I. HAMILTON, </w:t>
      </w:r>
      <w:r>
        <w:rPr>
          <w:rFonts w:ascii="Calibri" w:hAnsi="Calibri"/>
          <w:b/>
          <w:i/>
          <w:color w:val="9B1C1C"/>
        </w:rPr>
        <w:t>[uncertain: 1, 3cocn0]</w:t>
      </w:r>
      <w:r>
        <w:rPr>
          <w:rFonts w:ascii="Calibri" w:hAnsi="Calibri"/>
          <w:b w:val="0"/>
          <w:i w:val="0"/>
        </w:rPr>
        <w:t xml:space="preserve"> Nov. 15, 163 a Justice of the Poace for asid 3w514 Clerk com'r. el. Cook co. ILL.</w:t>
      </w:r>
    </w:p>
    <w:p>
      <w:pPr>
        <w:pStyle w:val="Heading3"/>
      </w:pPr>
      <w:r>
        <w:rPr>
          <w:rFonts w:ascii="Calibri" w:hAnsi="Calibri"/>
          <w:b w:val="0"/>
          <w:i w:val="0"/>
        </w:rPr>
        <w:t>FOUND,</w:t>
      </w:r>
    </w:p>
    <w:p>
      <w:r>
        <w:rPr>
          <w:rFonts w:ascii="Calibri" w:hAnsi="Calibri"/>
          <w:b w:val="0"/>
          <w:i w:val="0"/>
        </w:rPr>
        <w:t xml:space="preserve">1 of papera, condiating o fbilo mo a packag • the woode adjoining German by the nane of Bernard Joete or Yo we should judge by the content: plying to this over co The owner can have the Not. 12, 1831 Payir </w:t>
      </w:r>
      <w:r>
        <w:rPr>
          <w:rFonts w:ascii="Calibri" w:hAnsi="Calibri"/>
          <w:b/>
          <w:i/>
          <w:color w:val="9B1C1C"/>
        </w:rPr>
        <w:t>[uncertain: ng for this bar]</w:t>
      </w:r>
      <w:r>
        <w:rPr>
          <w:rFonts w:ascii="Calibri" w:hAnsi="Calibri"/>
          <w:b w:val="0"/>
          <w:i w:val="0"/>
        </w:rPr>
        <w:t xml:space="preserve"> </w:t>
      </w:r>
      <w:r>
        <w:rPr>
          <w:rFonts w:ascii="Calibri" w:hAnsi="Calibri"/>
          <w:b/>
          <w:i/>
          <w:color w:val="9B1C1C"/>
        </w:rPr>
        <w:t>[uncertain: LINCTOR.]</w:t>
      </w:r>
      <w:r>
        <w:rPr>
          <w:rFonts w:ascii="Calibri" w:hAnsi="Calibri"/>
          <w:b w:val="0"/>
          <w:i w:val="0"/>
        </w:rPr>
        <w:t xml:space="preserve"> For Sale or To Let, SuE building on Lot 2, in block 1, on North Chicago. Nor. 12, 1831. SO WEAVER. Water street. Apply to Land, Ho! SALE, the South half of the "South West ractional quarter of Section No. twenty wo. in this town</w:t>
      </w:r>
    </w:p>
    <w:p>
      <w:pPr>
        <w:pStyle w:val="Heading3"/>
      </w:pPr>
      <w:r>
        <w:rPr>
          <w:rFonts w:ascii="Calibri" w:hAnsi="Calibri"/>
          <w:b w:val="0"/>
          <w:i w:val="0"/>
        </w:rPr>
        <w:t>HAS. L. HARMON</w:t>
      </w:r>
    </w:p>
    <w:p>
      <w:r>
        <w:rPr>
          <w:rFonts w:ascii="Calibri" w:hAnsi="Calibri"/>
          <w:b w:val="0"/>
          <w:i w:val="0"/>
        </w:rPr>
        <w:t xml:space="preserve">nquire c Chicago, Not. 11, 1831. To Blacksmitles. FIRST rate sot of TOOLS, consisting of Vice </w:t>
      </w:r>
      <w:r>
        <w:rPr>
          <w:rFonts w:ascii="Calibri" w:hAnsi="Calibri"/>
          <w:b/>
          <w:i/>
          <w:color w:val="9B1C1C"/>
        </w:rPr>
        <w:t>[uncertain: ????ete.]</w:t>
      </w:r>
      <w:r>
        <w:rPr>
          <w:rFonts w:ascii="Calibri" w:hAnsi="Calibri"/>
          <w:b w:val="0"/>
          <w:i w:val="0"/>
        </w:rPr>
        <w:t xml:space="preserve"> first rate Serew Plato, with Swedgi Nor. 5. Enquire of 1831.—49.</w:t>
      </w:r>
    </w:p>
    <w:p>
      <w:pPr>
        <w:pStyle w:val="Heading3"/>
      </w:pPr>
      <w:r>
        <w:rPr>
          <w:rFonts w:ascii="Calibri" w:hAnsi="Calibri"/>
          <w:b w:val="0"/>
          <w:i w:val="0"/>
        </w:rPr>
        <w:t>NEW GOODS.</w:t>
      </w:r>
    </w:p>
    <w:p>
      <w:r>
        <w:rPr>
          <w:rFonts w:ascii="Calibri" w:hAnsi="Calibri"/>
          <w:b w:val="0"/>
          <w:i w:val="0"/>
        </w:rPr>
        <w:t xml:space="preserve">lock orcribere have just received a large Gines, Crockery and Stone Ware, </w:t>
      </w:r>
      <w:r>
        <w:rPr>
          <w:rFonts w:ascii="Calibri" w:hAnsi="Calibri"/>
          <w:b/>
          <w:i/>
          <w:color w:val="9B1C1C"/>
        </w:rPr>
        <w:t>[uncertain: SOCK DI]</w:t>
      </w:r>
      <w:r>
        <w:rPr>
          <w:rFonts w:ascii="Calibri" w:hAnsi="Calibri"/>
          <w:b w:val="0"/>
          <w:i w:val="0"/>
        </w:rPr>
        <w:t xml:space="preserve"> Groceries, Liquors, dc.</w:t>
      </w:r>
    </w:p>
    <w:p>
      <w:pPr>
        <w:pStyle w:val="Heading3"/>
      </w:pPr>
      <w:r>
        <w:rPr>
          <w:rFonts w:ascii="Calibri" w:hAnsi="Calibri"/>
          <w:b w:val="0"/>
          <w:i w:val="0"/>
        </w:rPr>
        <w:t>WITH A GESERAL, ASSORTMENT OR</w:t>
      </w:r>
    </w:p>
    <w:p>
      <w:r>
        <w:rPr>
          <w:rFonts w:ascii="Calibri" w:hAnsi="Calibri"/>
          <w:b w:val="0"/>
          <w:i w:val="0"/>
        </w:rPr>
        <w:t xml:space="preserve">which they </w:t>
      </w:r>
      <w:r>
        <w:rPr>
          <w:rFonts w:ascii="Calibri" w:hAnsi="Calibri"/>
          <w:b/>
          <w:i/>
          <w:color w:val="9B1C1C"/>
        </w:rPr>
        <w:t>[uncertain: art]</w:t>
      </w:r>
      <w:r>
        <w:rPr>
          <w:rFonts w:ascii="Calibri" w:hAnsi="Calibri"/>
          <w:b w:val="0"/>
          <w:i w:val="0"/>
        </w:rPr>
        <w:t xml:space="preserve"> offering for sale low for cash, next door to to ruyne</w:t>
      </w:r>
    </w:p>
    <w:p>
      <w:pPr>
        <w:pStyle w:val="Heading3"/>
      </w:pPr>
      <w:r>
        <w:rPr>
          <w:rFonts w:ascii="Calibri" w:hAnsi="Calibri"/>
          <w:b w:val="0"/>
          <w:i w:val="0"/>
        </w:rPr>
        <w:t>WM. HOGUE &amp; CO.</w:t>
      </w:r>
    </w:p>
    <w:p>
      <w:r>
        <w:rPr>
          <w:rFonts w:ascii="Calibri" w:hAnsi="Calibri"/>
          <w:b w:val="0"/>
          <w:i w:val="0"/>
        </w:rPr>
        <w:t>and cos Chieago, Nue. 4, 4931 - 49. NOTICE is hereby given, that a petition wil minature to make and lav ont a state rond Pot be presented to the next session orche li Nov. 5, 1831. •laministrators •Potice. of Samuel Holland deeensed: this is to Letters of Administration on the estate administrators •Votice. Nov. 21, 1834.-3* Ageeny. Caution. iy. Fight she 9. W. ownship No. Forty uarter of section No een East, under penalty of the I North of Rang Chicago, Nur. 2lsr, 1657:</w:t>
      </w:r>
    </w:p>
    <w:p>
      <w:pPr>
        <w:pStyle w:val="Heading3"/>
      </w:pPr>
      <w:r>
        <w:rPr>
          <w:rFonts w:ascii="Calibri" w:hAnsi="Calibri"/>
          <w:b w:val="0"/>
          <w:i w:val="0"/>
        </w:rPr>
        <w:t>GEORGI</w:t>
      </w:r>
    </w:p>
    <w:p>
      <w:r>
        <w:rPr>
          <w:rFonts w:ascii="Calibri" w:hAnsi="Calibri"/>
          <w:b w:val="0"/>
          <w:i w:val="0"/>
        </w:rPr>
        <w:t>Yarn, and 150 pairs of cut Nails, aBortONEs &amp; KING. Nor. 10. Dearborn-strat. TAS. A. MARSHALL has the honor of an-</w:t>
      </w:r>
    </w:p>
    <w:p>
      <w:pPr>
        <w:pStyle w:val="Heading3"/>
      </w:pPr>
      <w:r>
        <w:rPr>
          <w:rFonts w:ascii="Calibri" w:hAnsi="Calibri"/>
          <w:b w:val="0"/>
          <w:i w:val="0"/>
        </w:rPr>
        <w:t>DANCING.</w:t>
      </w:r>
    </w:p>
    <w:p>
      <w:r>
        <w:rPr>
          <w:rFonts w:ascii="Calibri" w:hAnsi="Calibri"/>
          <w:b/>
          <w:i/>
          <w:color w:val="9B1C1C"/>
        </w:rPr>
        <w:t>[uncertain: lay lesse ali an hell]</w:t>
      </w:r>
      <w:r>
        <w:rPr>
          <w:rFonts w:ascii="Calibri" w:hAnsi="Calibri"/>
          <w:b w:val="0"/>
          <w:i w:val="0"/>
        </w:rPr>
        <w:t xml:space="preserve"> </w:t>
      </w:r>
      <w:r>
        <w:rPr>
          <w:rFonts w:ascii="Calibri" w:hAnsi="Calibri"/>
          <w:b/>
          <w:i/>
          <w:color w:val="9B1C1C"/>
        </w:rPr>
        <w:t>[uncertain: York line, Thos]</w:t>
      </w:r>
      <w:r>
        <w:rPr>
          <w:rFonts w:ascii="Calibri" w:hAnsi="Calibri"/>
          <w:b w:val="0"/>
          <w:i w:val="0"/>
        </w:rPr>
        <w:t xml:space="preserve"> commence on </w:t>
      </w:r>
      <w:r>
        <w:rPr>
          <w:rFonts w:ascii="Calibri" w:hAnsi="Calibri"/>
          <w:b/>
          <w:i/>
          <w:color w:val="9B1C1C"/>
        </w:rPr>
        <w:t>[uncertain: worn of lease]</w:t>
      </w:r>
      <w:r>
        <w:rPr>
          <w:rFonts w:ascii="Calibri" w:hAnsi="Calibri"/>
          <w:b w:val="0"/>
          <w:i w:val="0"/>
        </w:rPr>
        <w:t xml:space="preserve"> hango Colle owe, wher ave the Honored. Bours of Tuitis detai, Fend and fron C until 9 for the elder class of Gentlemen. Nur. 19, 1831.-3w5l. Estray Cattle. AT LAYED from the subecriber, living two miles from Chicago, a number of work oxen. on the hip with letters some are brances are branded on the A. C. horn with letter H, and othere on the horn with A. P, and a number without ordoon and the ear and flesh pall brindle C arks not recollecte excep face, about 8 yeare old, the other a red eider Cow with a white back and belly, such Any them back or give information where they be found, shall be amply rewarded for thei Not. 23, 1631.-4w5g.</w:t>
      </w:r>
    </w:p>
    <w:p>
      <w:pPr>
        <w:pStyle w:val="Heading3"/>
      </w:pPr>
      <w:r>
        <w:rPr>
          <w:rFonts w:ascii="Calibri" w:hAnsi="Calibri"/>
          <w:b w:val="0"/>
          <w:i w:val="0"/>
        </w:rPr>
        <w:t>810 REWARD.</w:t>
      </w:r>
    </w:p>
    <w:p>
      <w:r>
        <w:rPr>
          <w:rFonts w:ascii="Calibri" w:hAnsi="Calibri"/>
          <w:b w:val="0"/>
          <w:i w:val="0"/>
        </w:rPr>
        <w:t xml:space="preserve">STRAYED or STOLEN, from Chicago, bright Sorrel HORSE, with a ball face ned, and ewe necked; and is sug </w:t>
      </w:r>
      <w:r>
        <w:rPr>
          <w:rFonts w:ascii="Calibri" w:hAnsi="Calibri"/>
          <w:b/>
          <w:i/>
          <w:color w:val="9B1C1C"/>
        </w:rPr>
        <w:t>[uncertain: DACES BRO LIOS]</w:t>
      </w:r>
      <w:r>
        <w:rPr>
          <w:rFonts w:ascii="Calibri" w:hAnsi="Calibri"/>
          <w:b w:val="0"/>
          <w:i w:val="0"/>
        </w:rPr>
        <w:t xml:space="preserve"> Indions: had a ed to have been stolen by back sal for horse and thief. Not. 23, 1884.—Iw5e.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will lend to their recover yal JePOPMALION ihat heir trouble by the subecriers arte’ for</w:t>
      </w:r>
    </w:p>
    <w:p>
      <w:pPr>
        <w:pStyle w:val="Heading3"/>
      </w:pPr>
      <w:r>
        <w:rPr>
          <w:rFonts w:ascii="Calibri" w:hAnsi="Calibri"/>
          <w:b w:val="0"/>
          <w:i w:val="0"/>
        </w:rPr>
        <w:t>GEORGE</w:t>
      </w:r>
    </w:p>
    <w:p>
      <w:r>
        <w:rPr>
          <w:rFonts w:ascii="Calibri" w:hAnsi="Calibri"/>
          <w:b w:val="0"/>
          <w:i w:val="0"/>
        </w:rPr>
        <w:t>Now, 10, 1634.—20506, oe VARDON. IG, OTICE is hereby given, that a petition will N be presented to the Logatatne ce ue Bee of Ilinois, at its next session, praying for the| Pr parser ofan act to authorize Abraham Trum-| 20 to build a dam across Fox River, on section , North of 4 Es ird prin: pel Meridian oo ene eS prin</w:t>
      </w:r>
    </w:p>
    <w:p>
      <w:pPr>
        <w:pStyle w:val="Heading3"/>
      </w:pPr>
      <w:r>
        <w:rPr>
          <w:rFonts w:ascii="Calibri" w:hAnsi="Calibri"/>
          <w:b w:val="0"/>
          <w:i w:val="0"/>
        </w:rPr>
        <w:t>ABRATIAM Ui</w:t>
      </w:r>
    </w:p>
    <w:p>
      <w:r>
        <w:rPr>
          <w:rFonts w:ascii="Calibri" w:hAnsi="Calibri"/>
          <w:b w:val="0"/>
          <w:i w:val="0"/>
        </w:rPr>
        <w:t>Ottawe, Ml. Now. 5, Testes nO</w:t>
      </w:r>
    </w:p>
    <w:p>
      <w:pPr>
        <w:pStyle w:val="Heading3"/>
      </w:pPr>
      <w:r>
        <w:rPr>
          <w:rFonts w:ascii="Calibri" w:hAnsi="Calibri"/>
          <w:b w:val="0"/>
          <w:i w:val="0"/>
        </w:rPr>
        <w:t>RUISAL &amp; CLUPR,</w:t>
      </w:r>
    </w:p>
    <w:p>
      <w:r>
        <w:rPr>
          <w:rFonts w:ascii="Calibri" w:hAnsi="Calibri"/>
          <w:b/>
          <w:i/>
          <w:color w:val="9B1C1C"/>
        </w:rPr>
        <w:t>[uncertain: ? to inform the citizens of Ch jicago]</w:t>
      </w:r>
      <w:r>
        <w:rPr>
          <w:rFonts w:ascii="Calibri" w:hAnsi="Calibri"/>
          <w:b w:val="0"/>
          <w:i w:val="0"/>
        </w:rPr>
        <w:t xml:space="preserve"> B neighboring villages, that their stock or _ Books &amp; Stationary is received, which compri 4 shape tra eo logical and Medical Books, from Boston, New- York and Philadelphia, many of them just pub- ished and in elegant binding: Almanachs for 1835; various descriptions of wriling, lester, | op, and other Paper, from the best manufactures; a| jy" varity of new Tracts; also, receipt, note, let- Hi ter and day books; Maynard &amp; Noyes’ superior biack and red’ Ink and ink Powders: together! &amp; with steal pensand.ensea, quills, poncila; silver, | plain and embossed Pencil Cases; pen and pac| Ui sapere ‘Tooth and other Brushes, and fan-| Also, a gord assortment of fashionable b and nap 1A TS; gentlemen's buck perigee euperfine silk and bombazine Stocks, &amp;c. _figents for Morison's Vegetable Pills. G5 20%, of Silsry's gat steal “AXES, by lozen or singly. Bi ‘i </w:t>
      </w:r>
      <w:r>
        <w:rPr>
          <w:rFonts w:ascii="Calibri" w:hAnsi="Calibri"/>
          <w:b/>
          <w:i/>
          <w:color w:val="9B1C1C"/>
        </w:rPr>
        <w:t>[uncertain: Nor. 5 183k ee ? hee:]</w:t>
      </w:r>
      <w:r>
        <w:rPr>
          <w:rFonts w:ascii="Calibri" w:hAnsi="Calibri"/>
          <w:b w:val="0"/>
          <w:i w:val="0"/>
        </w:rPr>
        <w:t xml:space="preserve"> "Ko Tailors. w 4 Wy or threo Journeymen Tailors will find | Oj employment and good prices, by applying | Di ee 8. LINCOLS. _Chicago, Nor, 4, 1834,—49, For Sale, A VALUABLE FARM, chntaining 160 a- eres of Land: 70 aeres under improve- | Ir ment: @ part timber and part prairie. An in-| St disputable title will be Rye</w:t>
      </w:r>
    </w:p>
    <w:p>
      <w:pPr>
        <w:pStyle w:val="Heading3"/>
      </w:pPr>
      <w:r>
        <w:rPr>
          <w:rFonts w:ascii="Calibri" w:hAnsi="Calibri"/>
          <w:b w:val="0"/>
          <w:i w:val="0"/>
        </w:rPr>
        <w:t>CORNELIUS C, VAN ITORN,</w:t>
      </w:r>
    </w:p>
    <w:p>
      <w:r>
        <w:rPr>
          <w:rFonts w:ascii="Calibri" w:hAnsi="Calibri"/>
          <w:b w:val="0"/>
          <w:i w:val="0"/>
        </w:rPr>
        <w:t>_Hickory Creek, Nor, 3, 1834.—4£. : For Sale, Ri 4 he valuable LOT with the Building there | 8 on, formerly accupied as the office of the L Democrat and W. Kimball, on tho cornor. of | 5! South Water and Clark streets. Possession | given on the first of June next. For torms ap-| 8 ply at this office. Noy. 5. 1834. 45 £ Peercennintreesecteroneeiean ele pee any! NEW Goops, x PETER CONEN, se We beg feave to inform his old eus- tomers, and the public generally, that} | he has just received by brig Indiana, and offers for asle on the most reasonable toris, a large, consplete and splendid assortment of ] Dry Goods, Groceries, &amp; |"</w:t>
      </w:r>
    </w:p>
    <w:p>
      <w:pPr>
        <w:pStyle w:val="Heading3"/>
      </w:pPr>
      <w:r>
        <w:rPr>
          <w:rFonts w:ascii="Calibri" w:hAnsi="Calibri"/>
          <w:b w:val="0"/>
          <w:i w:val="0"/>
        </w:rPr>
        <w:t>CLOTHING, v</w:t>
      </w:r>
    </w:p>
    <w:p>
      <w:r>
        <w:rPr>
          <w:rFonts w:ascii="Calibri" w:hAnsi="Calibri"/>
          <w:b w:val="0"/>
          <w:i w:val="0"/>
        </w:rPr>
        <w:t>well suited to this section of the country. All kinks of Liquors, at wholesnis and soln: He] ~ respeetfully requests the to call and ex- anton for themselves, at fin hore next door be- ] low Mesars. Newborry and Dole's store house, on south water street. bi Ceeage; Noes, IES er89: ‘ Town Ordinance. 4 At &amp; meoting of the President and Trustees J of the Town of Chicago, held at “the Exchange,’ in said town, on the 3d day of| _ November A. D. 1234:-The following Ordinance was adopted, to wit: An Ordinance for the further prevention of Fires. —Whereas, it has been represented by y sundry citizens, house-holders and owners off li property in the town of Chicago, that great danger of destruction to their property and to) 7 that of the eommunity at large exists, by moans| § ofa practice too generally indulged, via: that] &gt; of carrying fire trom one-house to another with. | la out care or caution, and whereas, tho President | and Trustecs of the Town of Chicago, have | ~ been called upon vy their fellow citizens, to adopt measures for the prevention of the said practice] in faturo, Therotore Be it and it hereby is Ordained by the President ( and Trustecs of the wen of Chicago, ‘That here- | ~ after it shall not be lawful for auy person or | persons to carry or convey firo brands or coals} @ lof fire from one house or building to anot er within the limits of the corporation, unless the | 7 same be carried or conveyed in a covered earth- | 7 orn of fire proof yeascl. Any person offending againat the provisions of this ordinance shall be f liable tos fine of Five Dollars for each and every offence to be recovered in complaint before any ! Justice of the peace in like soanner as other Gres | | art by law recovorablg, "This Ordinance to take effect and be in force from and after tho 12th day of Nov. A, D, 1834. |”</w:t>
      </w:r>
    </w:p>
    <w:p>
      <w:pPr>
        <w:pStyle w:val="Heading3"/>
      </w:pPr>
      <w:r>
        <w:rPr>
          <w:rFonts w:ascii="Calibri" w:hAnsi="Calibri"/>
          <w:b w:val="0"/>
          <w:i w:val="0"/>
        </w:rPr>
        <w:t>INO, H. KINZIE,</w:t>
      </w:r>
    </w:p>
    <w:p>
      <w:r>
        <w:rPr>
          <w:rFonts w:ascii="Calibri" w:hAnsi="Calibri"/>
          <w:b w:val="0"/>
          <w:i w:val="0"/>
        </w:rPr>
        <w:t>Pres't. Bd. Trostecs of the Tawn of Chicago. ee Attom—E. W. Casey, Clerk Prom. at LOT of Stone Ware, just received and for A nale, by JNO, 8. WILSON &amp; CO. {1 et 0 MA a Dare y by 9 and 8 by 10, Window Sash and Blinds, at sizes, at 4 cents, , Oct, 2, LESS. ONES &amp; KING. Caution. 1 At persons are cautioned not to cut oF) draw away any wood or timber from the || north half of section No. 4. Jewnablp 39, north | 4 enst, It; the Jaw. [range Hest under penalty PEARSONS. | _ Oct, 29, 1834. ee palate f $20 Reavard. 'TOLEN from the subscriber at the town ot Ss Chicago, on the 28th inst. &amp; black Horse, 115 hands high, 8 years old, witha star in the) | forhead, with two spots on each side of the ‘head where he has been burnt for the big bead, |, | fore fect shod, and a fresh mark on the night igh oceasioned by rubbing, with a long tail. | | thigh yy rubbing When takers he had a saddle and bridle on which was taken with him.. Tho above reward will be paid for the horse and thief or ON for the}. re roperenn lant at hs Saige ; riber at Funk's Gro ne ‘ABSOLQM FUNK. ,] October 20, 1834.48 Caution. * : ww: would e@ution all persons againat pur- | . chasing two notes ageinst us in favor of| *| Clark &amp; Williaina, of White Pigeon, M. T. as | there is an unsettied secount on the contrast for | shiek they xem greasy we aro eae to pay the until it be settled, aoe ey ne DAVID CARVER, &amp; CO. October 22, 1834,—47.</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St. Joseph bt 8.00 ane Buckwheat flour — bbl a r _ Indian mea} bush. 80a @ |-— rain— a tb Com bush 50 a 63 | Oats ie Be BO "7 Wheat ids Ga 00 rovisions— iv Beof, fresh b fe 4 |S do saltiness bbl 9:00. aie do do prime * 800 ant no do cargo " 600, i Pork, meseno.t, ” 16 00 7" no, * 13 00014 60 do prime "10 60a} vo |— One hog "12008 Dried beef Ib Wa 2 do venison bb 12 J Hams green Ib ry do smoked isi 10 bin </w:t>
      </w:r>
      <w:r>
        <w:rPr>
          <w:rFonts w:ascii="Calibri" w:hAnsi="Calibri"/>
          <w:b/>
          <w:i/>
          <w:color w:val="9B1C1C"/>
        </w:rPr>
        <w:t>[uncertain: utter, Ib 188 ?]</w:t>
      </w:r>
      <w:r>
        <w:rPr>
          <w:rFonts w:ascii="Calibri" w:hAnsi="Calibri"/>
          <w:b w:val="0"/>
          <w:i w:val="0"/>
        </w:rPr>
        <w:t xml:space="preserve"> Land” me [An Cheese Ib Gea a ft White beans bush of Potatoes Ge 752100 ue allow, b&gt; Oa to [_s idee, dry Ib Sa 10 do wet lb 4a 5 andles, box tallow bh 35 q ar Soap Ib Wy 12 ceawax Ib 18 the roceri¢a— all Tea, imperial bl oa mm do young hyson |b 8 a kn do souchong Ib 62a 75 | fa Sugar, loaf Ih 20 bo fo lump b 16 me do brown Ifav. do St. Croix, $1b Ite 32 |_! do Porto Riso, Molasses gal G2 a te Rice Ib Ga 7 i§ Coffee, aast'd Ib a 17 [RR Vhiskey, bbl gl 29a 34 {CI il, sperm gel 150 hig lomenticn— no Brown sheetings 4-4 yd 12 me do “shirtings 3-4 yd 9a aby Bleash’'d do 3-4 yd 128 J6 jab do. sheetinge 4-4 yd 15a 25 | tro Calicoes, assorted yd 12a 338 |by ron, Sweeds assorted Ib 7a 9 [84 tel, cant Ib 27 a BO jor do German Ib a &amp;1 ‘nile, wro't, lb Wea 18 | do cut bb Ba 91&gt; fuskrat skins pe «16a 18 v faccoon do pe 2a % uilding Materisle— &gt; sumber, poplar ass'd 1000 ft 20 00.023 00 hingles do 2 50 a 3.00 "7 quare timber, length ft Sea 6 rick, per 1000 6 00 he tone, perch 1 fo Me ,ime, e &amp; Wood, od 2 bbe ed GRO. WY. FO 8 / Tu, fe</w:t>
      </w:r>
    </w:p>
    <w:p>
      <w:pPr>
        <w:pStyle w:val="Heading3"/>
      </w:pPr>
      <w:r>
        <w:rPr>
          <w:rFonts w:ascii="Calibri" w:hAnsi="Calibri"/>
          <w:b w:val="0"/>
          <w:i w:val="0"/>
        </w:rPr>
        <w:t>ATTORNEY AT LAW,</w:t>
      </w:r>
    </w:p>
    <w:p>
      <w:r>
        <w:rPr>
          <w:rFonts w:ascii="Calibri" w:hAnsi="Calibri"/>
          <w:b w:val="0"/>
          <w:i w:val="0"/>
        </w:rPr>
        <w:t>Ottawa, Mlinois. ere Ouby. offers hie professional 4 services to the inhabitants of Tatatte and! cs he adjoining eountics. ar Agencies and Conveyancing wi! also moet} tp vith prompt attention. th Ottawa, Juno \, 1834. 2mW| ro To Justices of the Peace. i PP MINTED in neat rm, and forsale 1 thie Le office, Summons, Subpoena, Warrant, Ex- a ution and Venire, Sept. 23, 1434, bs 24. RON PLOUGHS, for sale cheap by | 0b ju'y. 15, JONES &amp; KING. | [liv LOUR—Soupoerfine Flour, put up tor the} Pe Pork Market, ter aaloby. o july 23. HUBBARD and co. Fer Sale, A’, assortment of highlp finished Shot Guns, A double and single barrels, Wy the first Eng- ish soaaty Ue NEWBERRY &amp; DOLE, | $e Jan. 14, Ladd. fn PO Nite ES SUE EER sie ur aeRO A ee in good barrels, now nvoading from} the Schooner, Mariah Antonotte, and Ate-| anta, For sale by HUBBARD &amp; Co, | aay July 2, 1834, De EPWARD W. CASEY, lee</w:t>
      </w:r>
    </w:p>
    <w:p>
      <w:pPr>
        <w:pStyle w:val="Heading3"/>
      </w:pPr>
      <w:r>
        <w:rPr>
          <w:rFonts w:ascii="Calibri" w:hAnsi="Calibri"/>
          <w:b w:val="0"/>
          <w:i w:val="0"/>
        </w:rPr>
        <w:t>ATTORNEY &amp; COUNSELLOR AT LAW, |~</w:t>
      </w:r>
    </w:p>
    <w:p>
      <w:r>
        <w:rPr>
          <w:rFonts w:ascii="Calibri" w:hAnsi="Calibri"/>
          <w:b w:val="0"/>
          <w:i w:val="0"/>
        </w:rPr>
        <w:t xml:space="preserve">preice adjoining that of tho Clerk of the Circuit Court, 23 J UST RECEIVED and for sale a number| ,/ of Iron Bernpers a paperior article by Oct, 15.48 JONES &amp; KING, ANTED immedeately two or three Indian WwW Jewelry Manufacturers, to whom I will </w:t>
      </w:r>
      <w:r>
        <w:rPr>
          <w:rFonts w:ascii="Calibri" w:hAnsi="Calibri"/>
          <w:b/>
          <w:i/>
          <w:color w:val="9B1C1C"/>
        </w:rPr>
        <w:t>[uncertain: ive as good, if not better wagos than can be got ?]</w:t>
      </w:r>
      <w:r>
        <w:rPr>
          <w:rFonts w:ascii="Calibri" w:hAnsi="Calibri"/>
          <w:b w:val="0"/>
          <w:i w:val="0"/>
        </w:rPr>
        <w:t xml:space="preserve"> 4 any Hace in the eet h of | H. MU.FORD, | {n Sept. 17, VU. SNe fat Town Lots for Sale. ~ ATER Lot No. 12, in Kinzie’s Addition, WwW and Lots 2, 7 and 8, in block 5. Sept, 10. it PEAHSONS. |] ICES, Nail, English blister and cast Bteo!, V Nail Rods and assorted bar Iron, for sale by P. F. W. PECK. Sept. W, 1834, Shi Bacon! Bacon!! LARGE quantity of Prime cured Bacon, to be sold for G cents per Ib. at Mr, Ho- gau's Store, Bept. 10, 1034. 4l</w:t>
      </w:r>
    </w:p>
    <w:p>
      <w:pPr>
        <w:pStyle w:val="Heading3"/>
      </w:pPr>
      <w:r>
        <w:rPr>
          <w:rFonts w:ascii="Calibri" w:hAnsi="Calibri"/>
          <w:b w:val="0"/>
          <w:i w:val="0"/>
        </w:rPr>
        <w:t>SIDES SOLE LEATHER, F</w:t>
      </w:r>
    </w:p>
    <w:p>
      <w:r>
        <w:rPr>
          <w:rFonts w:ascii="Calibri" w:hAnsi="Calibri"/>
          <w:b w:val="0"/>
          <w:i w:val="0"/>
        </w:rPr>
        <w:t>QTGO iso price ses’ BOOTS; : 90 Fi ie SHOES; ch 46 RIFLES; On consignment, for sale by JONES &amp; KING, ( Sept. 10, Pocket Book Found. | N Indian founda Pocket Book containing}, A sundry notes and other papers, anda Deed dated Nov. 1, 1831, cagcut by Hiram A. I Adama and Elizabeth his wife, to Jacob Enor, b for alot of Military Lands in Minois. | The)? owner can have the same by paying for thie ad- vortisement and 60 cents peid the Indian. Apply at this office, d et, 20, 1834, To Rent, - LARGE and handsome- A ly Bailes Flor of 90 By j 45 feet, inc! ig. Senn me suitable fa: aad 9 above re ae ee ereteomek park of Chicago, (in| § “Kinzie's Addition” to this. town,) and by tar] p the best finished rooms in the Lome For terma) 4] apply to JOHN H. KINZIE, Be 1, 1834. ee e BRUT TER—100 kegs Fresh Butter, for) u B&gt; by “RuppaRD andco. fe</w:t>
      </w:r>
    </w:p>
    <w:p>
      <w:pPr>
        <w:pStyle w:val="Heading2"/>
      </w:pPr>
      <w:r>
        <w:t>Column 6</w:t>
      </w:r>
    </w:p>
    <w:p>
      <w:r>
        <w:rPr>
          <w:rFonts w:ascii="Calibri" w:hAnsi="Calibri"/>
          <w:b w:val="0"/>
          <w:i w:val="0"/>
        </w:rPr>
        <w:t>1 almost every description of Hollore Ware. Sept. 10, 1834. 'lE nuberibere respectfully inform the cit- arriage &amp; Sleigh Making. izena of Chieago and ita vicinity, that g. for a shop, on Randoiph street, and are y have erected a large and commodious buil- pared to execute all ordere in the Carriage d Sleigh making business, on the most ros- I REPAIRING done on short notice. nable terms.</w:t>
      </w:r>
    </w:p>
    <w:p>
      <w:pPr>
        <w:pStyle w:val="Heading3"/>
      </w:pPr>
      <w:r>
        <w:rPr>
          <w:rFonts w:ascii="Calibri" w:hAnsi="Calibri"/>
          <w:b w:val="0"/>
          <w:i w:val="0"/>
        </w:rPr>
        <w:t>BRIGGS &amp; HUMPHREY.</w:t>
      </w:r>
    </w:p>
    <w:p>
      <w:r>
        <w:rPr>
          <w:rFonts w:ascii="Calibri" w:hAnsi="Calibri"/>
          <w:b w:val="0"/>
          <w:i w:val="0"/>
        </w:rPr>
        <w:t>Angrat 13, 1834. Pocket Book Lost. OST about three weeks since either in / Chicago, or between. that place and the idence of the subscriber, about four tiles up nlaining a number of notes and accounts, &amp;e. • North Branch, a calf skin Pocket Book, ning it to the subseriber, or leaving if at the ay person finding said Pocket. Book and re- ine of the " Demoerat," Oct. 22, 1834.-47 uble. Fashionable Tailoring. *HE subseriber begs leave to inform the cit- izens of Chicago and ife vicinity, that ita various branches, oue door north of Tre- y nave commenced the Tailoring businens in ent House. Having had an experimental owledge in the beat establishments in the art, pe by a striet attention to their business to tter themacives to be inferior to none, and rit a share of publie patronage. Chicago, Oct. 22, 1634.</w:t>
      </w:r>
    </w:p>
    <w:p>
      <w:pPr>
        <w:pStyle w:val="Heading3"/>
      </w:pPr>
      <w:r>
        <w:rPr>
          <w:rFonts w:ascii="Calibri" w:hAnsi="Calibri"/>
          <w:b w:val="0"/>
          <w:i w:val="0"/>
        </w:rPr>
        <w:t>ANDREWS &amp; EELLB.</w:t>
      </w:r>
    </w:p>
    <w:p>
      <w:r>
        <w:rPr>
          <w:rFonts w:ascii="Calibri" w:hAnsi="Calibri"/>
          <w:b w:val="0"/>
          <w:i w:val="0"/>
        </w:rPr>
        <w:t>840 Reward. STOLEN last Saturday night from the stable icago, a bright bay Horse, seventeen hande of the subscriber living one mile south of gh, well made, black main and tail both heavy? Waite on his lege recollected, a very noted out 10 inches down his left shoulder, remark- ark on his weathers occasioned by the Fistols ly high carriged, • firet rate racker and a soldier, a deserter from Furt Dearborn. tter. Said hose is suppored to have been stolen 0 reward will be paid for the horse and thief, $10 reward for the horse. October 22, 1434.</w:t>
      </w:r>
    </w:p>
    <w:p>
      <w:pPr>
        <w:pStyle w:val="Heading3"/>
      </w:pPr>
      <w:r>
        <w:rPr>
          <w:rFonts w:ascii="Calibri" w:hAnsi="Calibri"/>
          <w:b w:val="0"/>
          <w:i w:val="0"/>
        </w:rPr>
        <w:t>JAMES HERRINGTON, Jn.</w:t>
      </w:r>
    </w:p>
    <w:p>
      <w:r>
        <w:rPr>
          <w:rFonts w:ascii="Calibri" w:hAnsi="Calibri"/>
          <w:b w:val="0"/>
          <w:i w:val="0"/>
        </w:rPr>
        <w:t xml:space="preserve">l'in, Sheet Iron and Stoce </w:t>
      </w:r>
      <w:r>
        <w:rPr>
          <w:rFonts w:ascii="Calibri" w:hAnsi="Calibri"/>
          <w:b/>
          <w:i/>
          <w:color w:val="9B1C1C"/>
        </w:rPr>
        <w:t>[uncertain: 1 ?Y ?OPOBI.]</w:t>
      </w:r>
    </w:p>
    <w:p>
      <w:pPr>
        <w:pStyle w:val="Heading3"/>
      </w:pPr>
      <w:r>
        <w:rPr>
          <w:rFonts w:ascii="Calibri" w:hAnsi="Calibri"/>
          <w:b w:val="0"/>
          <w:i w:val="0"/>
        </w:rPr>
        <w:t>CORNER OF DEANSORN AND LAKE-STRETTS.</w:t>
      </w:r>
    </w:p>
    <w:p>
      <w:r>
        <w:rPr>
          <w:rFonts w:ascii="Calibri" w:hAnsi="Calibri"/>
          <w:b w:val="0"/>
          <w:i w:val="0"/>
        </w:rPr>
        <w:t>THE subscriber would respectfally inform his friends and the public in general, that will keep an assortment constantly on hand. bas commenced the aboverbusiness, and that and punctually attended to. I orders from the country, thankfully receiv- April 22, 1834.</w:t>
      </w:r>
    </w:p>
    <w:p>
      <w:pPr>
        <w:pStyle w:val="Heading3"/>
      </w:pPr>
      <w:r>
        <w:rPr>
          <w:rFonts w:ascii="Calibri" w:hAnsi="Calibri"/>
          <w:b w:val="0"/>
          <w:i w:val="0"/>
        </w:rPr>
        <w:t>J. K. BOTSFORD.</w:t>
      </w:r>
    </w:p>
    <w:p>
      <w:r>
        <w:rPr>
          <w:rFonts w:ascii="Calibri" w:hAnsi="Calibri"/>
          <w:b w:val="0"/>
          <w:i w:val="0"/>
        </w:rPr>
        <w:t>Land for Sale. HE subacriber wishee to sell the land on which he resides: it is situated on the Du- ad adjoining the town of Plainfield-s part of age, in settle-aent known se Welker's Grove o Sixteenth Section, which was purchased at e sale of School Lande in Oetober, 1833. The iddie of it. ad from Ottaws to Chicago rune through the irchaser. Likecise, the subseriber will sell e A good title will be given to the arter section, sitnate in the paine grove, the incipal part of which is first rate tinber, and tained. wilch a pre-emption right in expocted to be ing on the premises. For terms, enquire of the subscriber</w:t>
      </w:r>
    </w:p>
    <w:p>
      <w:pPr>
        <w:pStyle w:val="Heading3"/>
      </w:pPr>
      <w:r>
        <w:rPr>
          <w:rFonts w:ascii="Calibri" w:hAnsi="Calibri"/>
          <w:b w:val="0"/>
          <w:i w:val="0"/>
        </w:rPr>
        <w:t>PAUL KINGSTON.</w:t>
      </w:r>
    </w:p>
    <w:p>
      <w:r>
        <w:rPr>
          <w:rFonts w:ascii="Calibri" w:hAnsi="Calibri"/>
          <w:b w:val="0"/>
          <w:i w:val="0"/>
        </w:rPr>
        <w:t>Sept 23, 1831. W</w:t>
      </w:r>
    </w:p>
    <w:p>
      <w:pPr>
        <w:pStyle w:val="Heading3"/>
      </w:pPr>
      <w:r>
        <w:rPr>
          <w:rFonts w:ascii="Calibri" w:hAnsi="Calibri"/>
          <w:b w:val="0"/>
          <w:i w:val="0"/>
        </w:rPr>
        <w:t>GOODS.</w:t>
      </w:r>
    </w:p>
    <w:p>
      <w:pPr>
        <w:pStyle w:val="Heading3"/>
      </w:pPr>
      <w:r>
        <w:rPr>
          <w:rFonts w:ascii="Calibri" w:hAnsi="Calibri"/>
          <w:b w:val="0"/>
          <w:i w:val="0"/>
        </w:rPr>
        <w:t>J. L. WILSON &amp; CO.</w:t>
      </w:r>
    </w:p>
    <w:p>
      <w:r>
        <w:rPr>
          <w:rFonts w:ascii="Calibri" w:hAnsi="Calibri"/>
          <w:b w:val="0"/>
          <w:i w:val="0"/>
        </w:rPr>
        <w:t>RE now opening an extensive stock of *-calicoes, Ury Goods, Graceries, Hardscare Crockery, clothe, rattinelle Ready made nnels, sheetings, Tickings, &amp;c. circassians, thing. TROY NAILS, and Windne Glass. ws, wrought iron hinges, de. arbora st. next door to the "city boot shoe and ather store. Chieugo. Sat, 1834. 42 Goods at Wholesale. THE eubecribers are now receiving and offer for enle, et Wholesale and Retail i extensive arsortinent of Dry Goods, Groceries, Dealera in the interior will find it to their Haruware, Crockery de. Ivantage to call before they go to St. Louis, riporters in New York, • the East, as there goods were purchased of and can be afforded a low price.</w:t>
      </w:r>
    </w:p>
    <w:p>
      <w:pPr>
        <w:pStyle w:val="Heading3"/>
      </w:pPr>
      <w:r>
        <w:rPr>
          <w:rFonts w:ascii="Calibri" w:hAnsi="Calibri"/>
          <w:b w:val="0"/>
          <w:i w:val="0"/>
        </w:rPr>
        <w:t>HUBBARD &amp; Co.</w:t>
      </w:r>
    </w:p>
    <w:p>
      <w:r>
        <w:rPr>
          <w:rFonts w:ascii="Calibri" w:hAnsi="Calibri"/>
          <w:b w:val="0"/>
          <w:i w:val="0"/>
        </w:rPr>
        <w:t xml:space="preserve">July 1. Groceries. V. and lump SUGARS TOLASSES: Porto Rico, New-Urieag Old and young Hyson, Hyeon Skin and Java and St. Domingo Coffee; Champnigo, Port,Madeirs &amp; Malaga Wines; Pouchong Teas; Cavendish, plug and fue cut Tobacco : Stuff; cigars; sperm and tallow candles; </w:t>
      </w:r>
      <w:r>
        <w:rPr>
          <w:rFonts w:ascii="Calibri" w:hAnsi="Calibri"/>
          <w:b/>
          <w:i/>
          <w:color w:val="9B1C1C"/>
        </w:rPr>
        <w:t>[uncertain: Capet?, Nuts, fige, codfish an]</w:t>
      </w:r>
      <w:r>
        <w:rPr>
          <w:rFonts w:ascii="Calibri" w:hAnsi="Calibri"/>
          <w:b w:val="0"/>
          <w:i w:val="0"/>
        </w:rPr>
        <w:t xml:space="preserve"> 'or sale by</w:t>
      </w:r>
    </w:p>
    <w:p>
      <w:pPr>
        <w:pStyle w:val="Heading3"/>
      </w:pPr>
      <w:r>
        <w:rPr>
          <w:rFonts w:ascii="Calibri" w:hAnsi="Calibri"/>
          <w:b w:val="0"/>
          <w:i w:val="0"/>
        </w:rPr>
        <w:t>W. KIMBA.</w:t>
      </w:r>
    </w:p>
    <w:p>
      <w:r>
        <w:rPr>
          <w:rFonts w:ascii="Calibri" w:hAnsi="Calibri"/>
          <w:b w:val="0"/>
          <w:i w:val="0"/>
        </w:rPr>
        <w:t xml:space="preserve">July 3, 1834. Wines, Cigars, de. Sherry ofvarious brandssnd importations. CHAMPAIGNE, of the Sillery Brand. Maderia Malagn; Sicily, Ma.; Pors, "Hori?" Bene- CIGARS, of the celebrated manufacture of </w:t>
      </w:r>
      <w:r>
        <w:rPr>
          <w:rFonts w:ascii="Calibri" w:hAnsi="Calibri"/>
          <w:b/>
          <w:i/>
          <w:color w:val="9B1C1C"/>
        </w:rPr>
        <w:t>[uncertain: arlo; 4c. y°c.]</w:t>
      </w:r>
      <w:r>
        <w:rPr>
          <w:rFonts w:ascii="Calibri" w:hAnsi="Calibri"/>
          <w:b w:val="0"/>
          <w:i w:val="0"/>
        </w:rPr>
        <w:t xml:space="preserve"> Fernando Clark, Havanna, and others, for tale</w:t>
      </w:r>
    </w:p>
    <w:p>
      <w:pPr>
        <w:pStyle w:val="Heading3"/>
      </w:pPr>
      <w:r>
        <w:rPr>
          <w:rFonts w:ascii="Calibri" w:hAnsi="Calibri"/>
          <w:b w:val="0"/>
          <w:i w:val="0"/>
        </w:rPr>
        <w:t>HUBBARD &amp; CO.</w:t>
      </w:r>
    </w:p>
    <w:p>
      <w:r>
        <w:rPr>
          <w:rFonts w:ascii="Calibri" w:hAnsi="Calibri"/>
          <w:b w:val="0"/>
          <w:i w:val="0"/>
        </w:rPr>
        <w:t>Flour and Salt. BARRELS of Plour and 100 barrels of salt, just reecived and lur sale. y July 8, 1834.</w:t>
      </w:r>
    </w:p>
    <w:p>
      <w:pPr>
        <w:pStyle w:val="Heading3"/>
      </w:pPr>
      <w:r>
        <w:rPr>
          <w:rFonts w:ascii="Calibri" w:hAnsi="Calibri"/>
          <w:b w:val="0"/>
          <w:i w:val="0"/>
        </w:rPr>
        <w:t>1. I. PECK.</w:t>
      </w:r>
    </w:p>
    <w:p>
      <w:r>
        <w:rPr>
          <w:rFonts w:ascii="Calibri" w:hAnsi="Calibri"/>
          <w:b w:val="0"/>
          <w:i w:val="0"/>
        </w:rPr>
        <w:t>Musical Instruments. NEW and Extensive sasortment of the most modern and approved mosie and mu- ical Instruments, such as Piano Forten, of ele- Jultars, Violins and Violineellos: Trumpete aut and newest fashion: Clarionelt and Bugles, rums, Bass Drume, Fits, Flegilette, Posket forus and Hautboys, «c. All of which will be sold et unusus low pre roit Beok Store, and as Joo. B. Piqueue e Jet es. The above articles to be found al the Iry Store. Detreit, Nor. 8, 1834-611</w:t>
      </w:r>
    </w:p>
    <w:p>
      <w:pPr>
        <w:pStyle w:val="Heading1"/>
        <w:pageBreakBefore/>
      </w:pPr>
      <w:r>
        <w:t>Newspaper Page 4 — Source PDF Page 40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Gentlemen s patent Spanis? and excellent artiele, : Ladies’ Saddles; common 4 Bridles, Martiogsls, Riding” Fogether with most kinds of H Hare leather and:common tre Travelling Bags and Valices, Coach and carrisge Trimmin ‘scription, done to order. Repa exuninod andininediately ath sso by to their shop. ‘ es Pane 4, 1834, Be</w:t>
      </w:r>
    </w:p>
    <w:p>
      <w:pPr>
        <w:pStyle w:val="Heading3"/>
      </w:pPr>
      <w:r>
        <w:rPr>
          <w:rFonts w:ascii="Calibri" w:hAnsi="Calibri"/>
          <w:b w:val="0"/>
          <w:i w:val="0"/>
        </w:rPr>
        <w:t>‘PUBLIC HO</w:t>
      </w:r>
    </w:p>
    <w:p>
      <w:r>
        <w:rPr>
          <w:rFonts w:ascii="Calibri" w:hAnsi="Calibri"/>
          <w:b w:val="0"/>
          <w:i w:val="0"/>
        </w:rPr>
        <w:t xml:space="preserve">ees s E.. WENTWOR ‘AS opened &amp; TAVERN “US milos South of Chica pop, leniling to Ottawa. ’ ‘bo furnished’ with U * ie try affords, and soli eae give him acall, on hand CORN and OATS, De 17, Lane Bane Steam-Roat N wre 7 ibd PaaS mag SMITH, eeaesberte wlarly bel and Niles. Passengors for. the for their advantage to take this avoiding the iad roads belwe Niles. atone are.constant], Chicago and St. Joseph, makin land carringo between Chicago St afte May 23,1631. </w:t>
      </w:r>
      <w:r>
        <w:rPr>
          <w:rFonts w:ascii="Calibri" w:hAnsi="Calibri"/>
          <w:b/>
          <w:i/>
          <w:color w:val="9B1C1C"/>
        </w:rPr>
        <w:t>[uncertain: Boot &amp; Shoe ?]</w:t>
      </w:r>
      <w:r>
        <w:rPr>
          <w:rFonts w:ascii="Calibri" w:hAnsi="Calibri"/>
          <w:b w:val="0"/>
          <w:i w:val="0"/>
        </w:rPr>
        <w:t xml:space="preserve"> 4 baits subscriber having rece the above business, next hen’s Store, wil a good assortnn “a Bod suited to the call of the coan wishing Fine Boots, water proo modated withthe heat material ble style. | Moat kinds of work ‘on hand, or made to orderon «</w:t>
      </w:r>
    </w:p>
    <w:p>
      <w:pPr>
        <w:pStyle w:val="Heading3"/>
      </w:pPr>
      <w:r>
        <w:rPr>
          <w:rFonts w:ascii="Calibri" w:hAnsi="Calibri"/>
          <w:b w:val="0"/>
          <w:i w:val="0"/>
        </w:rPr>
        <w:t>L. W. MO!</w:t>
      </w:r>
    </w:p>
    <w:p>
      <w:r>
        <w:rPr>
          <w:rFonts w:ascii="Calibri" w:hAnsi="Calibri"/>
          <w:b w:val="0"/>
          <w:i w:val="0"/>
        </w:rPr>
        <w:t>Phicago, Dee. 15, 1833, feticc_hid hace Dacian Cabinet and ‘ Ware Mou TS eanbecrbe ving on hand their ware house South water at. 4 soars, past Bt the e ol ndolph at.) a largo assortment of ory: oi) black walnut and. mahogany someting of Sofam Sideboarie; reaus: Dress do. Dress and Bry card, Pior, Dreas. Tea, and Dit able, School, and counting Ro« Wash, and candle stands; sl mop, French, and High-Past | eradles; Music Stools, Kc. / ; ef every description and of th ‘ ‘Those wishing purchase are ne the subscribers are confide snake it the purchasers interest:</w:t>
      </w:r>
    </w:p>
    <w:p>
      <w:pPr>
        <w:pStyle w:val="Heading3"/>
      </w:pPr>
      <w:r>
        <w:rPr>
          <w:rFonts w:ascii="Calibri" w:hAnsi="Calibri"/>
          <w:b w:val="0"/>
          <w:i w:val="0"/>
        </w:rPr>
        <w:t>CLARK, F</w:t>
      </w:r>
    </w:p>
    <w:p>
      <w:r>
        <w:rPr>
          <w:rFonts w:ascii="Calibri" w:hAnsi="Calibri"/>
          <w:b w:val="0"/>
          <w:i w:val="0"/>
        </w:rPr>
        <w:t>N. By Sign and ornamenta executed, . Chicago, June 10, 1834. nn ctl eettennen mevenrermnane</w:t>
      </w:r>
    </w:p>
    <w:p>
      <w:pPr>
        <w:pStyle w:val="Heading3"/>
      </w:pPr>
      <w:r>
        <w:rPr>
          <w:rFonts w:ascii="Calibri" w:hAnsi="Calibri"/>
          <w:b w:val="0"/>
          <w:i w:val="0"/>
        </w:rPr>
        <w:t>DAVID CAD</w:t>
      </w:r>
    </w:p>
    <w:p>
      <w:r>
        <w:rPr>
          <w:rFonts w:ascii="Calibri" w:hAnsi="Calibri"/>
          <w:b w:val="0"/>
          <w:i w:val="0"/>
        </w:rPr>
        <w:t>Auction and Conunissio)</w:t>
      </w:r>
    </w:p>
    <w:p>
      <w:pPr>
        <w:pStyle w:val="Heading3"/>
      </w:pPr>
      <w:r>
        <w:rPr>
          <w:rFonts w:ascii="Calibri" w:hAnsi="Calibri"/>
          <w:b w:val="0"/>
          <w:i w:val="0"/>
        </w:rPr>
        <w:t>“SOUTH WATER STREET, (</w:t>
      </w:r>
    </w:p>
    <w:p>
      <w:r>
        <w:rPr>
          <w:rFonts w:ascii="Calibri" w:hAnsi="Calibri"/>
          <w:b w:val="0"/>
          <w:i w:val="0"/>
        </w:rPr>
        <w:t>: RES all articles-of | visions, of which he will best advantage, make returne as owners may direc % Having erected an #dition to his 8 House, he is now enabled to re able quantity of merchandize iy An Auetion will bo holden at the Auction and Commissior ther notiee be given. June 4. paltchiddaantchasll SAdudsadineadeniendien Chicago and St.</w:t>
      </w:r>
    </w:p>
    <w:p>
      <w:pPr>
        <w:pStyle w:val="Heading3"/>
      </w:pPr>
      <w:r>
        <w:rPr>
          <w:rFonts w:ascii="Calibri" w:hAnsi="Calibri"/>
          <w:b w:val="0"/>
          <w:i w:val="0"/>
        </w:rPr>
        <w:t>! BACRD</w:t>
      </w:r>
    </w:p>
    <w:p>
      <w:r>
        <w:rPr>
          <w:rFonts w:ascii="Calibri" w:hAnsi="Calibri"/>
          <w:b w:val="0"/>
          <w:i w:val="0"/>
        </w:rPr>
        <w:t>; rae Schoons lips, Capt. has commenced Fert regularly betwee qo and Bt Ct ia forAhe rem won. ‘The Phillips, drawing a water, is enabled fo run into b passengers are saved the disa; of Iss ing off at each place, du er. For freight OF passage; a aa tain on.board, or at the Store berry &amp; Dole; Chicago. July Boots and § y ENTLEMEN'S fine e¢ G calf Boots and Brogar Morocco and seal ekin eh Lined and hound calf Sho ‘Thick Boots and Brogans Ladies’ Prunella Gaiter B French, prunella, sea! 5} FJ Slippers and Walking § es Misses pranelia, kid ands Boys thick boots and fine : gans and Shoce ; Sor oe &lt; . -Laereee</w:t>
      </w:r>
    </w:p>
    <w:p>
      <w:pPr>
        <w:pStyle w:val="Heading3"/>
      </w:pPr>
      <w:r>
        <w:rPr>
          <w:rFonts w:ascii="Calibri" w:hAnsi="Calibri"/>
          <w:b w:val="0"/>
          <w:i w:val="0"/>
        </w:rPr>
        <w:t>RAVED O25</w:t>
      </w:r>
    </w:p>
    <w:p>
      <w:r>
        <w:rPr>
          <w:rFonts w:ascii="Calibri" w:hAnsi="Calibri"/>
          <w:b w:val="0"/>
          <w:i w:val="0"/>
        </w:rPr>
        <w:t>ore for aale very C! 500 bbls. G. fine fresh’ as 500 bushels Oats, 200 ‘do. Shelled Co * 20 do. Corn Meal. ‘ SO do: Dry Peache §) do: do. Apple : bo Rit fresh Butter, s dees ee ais ice Bacon, Sr = —eneneeeseertnmerinaepn</w:t>
      </w:r>
    </w:p>
    <w:p>
      <w:pPr>
        <w:pStyle w:val="Heading3"/>
      </w:pPr>
      <w:r>
        <w:rPr>
          <w:rFonts w:ascii="Calibri" w:hAnsi="Calibri"/>
          <w:b w:val="0"/>
          <w:i w:val="0"/>
        </w:rPr>
        <w:t>CLEGAGO Bz</w:t>
      </w:r>
    </w:p>
    <w:p>
      <w:pPr>
        <w:pStyle w:val="Heading3"/>
      </w:pPr>
      <w:r>
        <w:rPr>
          <w:rFonts w:ascii="Calibri" w:hAnsi="Calibri"/>
          <w:b w:val="0"/>
          <w:i w:val="0"/>
        </w:rPr>
        <w:t>_D, GRAV</w:t>
      </w:r>
    </w:p>
    <w:p>
      <w:r>
        <w:rPr>
          <w:rFonts w:ascii="Calibri" w:hAnsi="Calibri"/>
          <w:b w:val="0"/>
          <w:i w:val="0"/>
        </w:rPr>
        <w:t>Fhe bav commenced the Bukit town, on South Wator-atroet : of Mesrs. Newbury &amp; Dole Will always keep on hand, fre ; Cakes, Sec. kee. and is ready | ae toad town, as low as | oe Arddre fron 9 distance Mend | Merch 9S, 18a ‘ :</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bo rms Serpent? ALD Al ict ee ipateees Si ateet ae yee i i Also, a general anc well selectet </w:t>
      </w:r>
      <w:r>
        <w:rPr>
          <w:rFonts w:ascii="Calibri" w:hAnsi="Calibri"/>
          <w:b/>
          <w:i/>
          <w:color w:val="9B1C1C"/>
        </w:rPr>
        <w:t>[uncertain: Whips, &amp; es Dry Groceries, ?r]</w:t>
      </w:r>
      <w:r>
        <w:rPr>
          <w:rFonts w:ascii="Calibri" w:hAnsi="Calibri"/>
          <w:b w:val="0"/>
          <w:i w:val="0"/>
        </w:rPr>
        <w:t xml:space="preserve"> lores Equiprage, and Glnss-Wa eyalling TrO0K$; |e opother with an assortment of ; See Joiners’ and Carpenters’ Tools, of age of every de-| manship. ‘Together with a great uiring Uhoroaghly | crilancaus Articles, comprisit' ended Ww, when) sag pairs coarse and fine me oy) 200. do. 0... do ae is =27] A seluct avsortment of anche 1 ‘ I dateel; sas mill and ct SD. Scythe and Shathe;. Naile, ho ITH, Spades, sheet iron, stone and ’ i Brooms, bed cords and eordage 12 Er ri rou all whicl he is prepared to sel Thin hese wil! | eash prices. ye as be best thecoun-| | From a leng experience ip the </w:t>
      </w:r>
      <w:r>
        <w:rPr>
          <w:rFonts w:ascii="Calibri" w:hAnsi="Calibri"/>
          <w:b/>
          <w:i/>
          <w:color w:val="9B1C1C"/>
        </w:rPr>
        <w:t>[uncertain: ‘cits traveliers to]</w:t>
      </w:r>
      <w:r>
        <w:rPr>
          <w:rFonts w:ascii="Calibri" w:hAnsi="Calibri"/>
          <w:b w:val="0"/>
          <w:i w:val="0"/>
        </w:rPr>
        <w:t xml:space="preserve"> Sabscribor can with confidenc? i] ‘eintends to keep] of Merchants in the country, an: Physieians, pledging hinsel! that 4] be put up with care and fidelity, ose eae Phicago, June 25, 1534. lOliCes as. (| ee 77g) Steam- Boat Mu- oe EM@VW A Dury, Captain COLLINS &amp; CA pnow plying rege NEV “OUNS)</w:t>
      </w:r>
    </w:p>
    <w:p>
      <w:pPr>
        <w:pStyle w:val="Heading3"/>
      </w:pPr>
      <w:r>
        <w:rPr>
          <w:rFonts w:ascii="Calibri" w:hAnsi="Calibri"/>
          <w:b w:val="0"/>
          <w:i w:val="0"/>
        </w:rPr>
        <w:t>ee 1 ATTORNEYS § COUNSELLO</w:t>
      </w:r>
    </w:p>
    <w:p>
      <w:r>
        <w:rPr>
          <w:rFonts w:ascii="Calibri" w:hAnsi="Calibri"/>
          <w:b w:val="0"/>
          <w:i w:val="0"/>
        </w:rPr>
        <w:t>igen Je And Solicitors in cha is youl, thereby CB eset Guan ic the] pen. Chicag, and -up stairs, South Water-str ly plying betwren| Chicago, June 4, 4233, ng onlv175 miles! pg, Conveyances, contracts and Detroit., ‘or| in the neatest munner and with tl nc patch. ceiees inking. eto. enuly eoramenged Watches and Je be kept on hand 13s BoM Le dei wntof FR. ne DTS, re TRG) and Philad try. Gentlemen i Seer, Fatere yes nfl be abeoms { #S Clo'ks, Is, and fashiona-| @y Yibe| Jewe kept constantly | SVL SSaMeeeeM comprising shark notice. ety of goods in his tine, as has ct NTGOMERY. q West of Buffalo; consisting of Bash ie alae Cota ant Silver Patent Lever . lish and common Watches: Chair Alabaster and Ebony 18 day Ase &lt; atrike bones and pale honn pig iN Curtis’ wnd Dunning’s 8 day t oe "Rich diamond, Hon No a a Op Pins; do. do, Jet F * ive Pearl, jet, cameo, aepre andy Abiig a Gold cable‘and carb Ladies’ \ . very Cutlery aud Fancy Articles, ri -and pi maple Mathematical Instruments; P FURNITU Ey] ‘Roger's best silver:steo! Raiz ; Seeretacies; Bu Powder Flasks and Shot Pouc ok Cases; center,| Thermometers; Measure Tap ning Taulee: Port-| Double and-single barreled Fo om Deska; Work,| | Table and desert Knives and | how cass; com-| Back gammon, reseed and ch Redeteads; cribs; and chess men; Double Mi Also, Snuffer and Trays; pocket bos A great variety of dirkjpocket 4 Spectacles, aot quality.—| Gold, Silver, Plated and Stee! e requested to call! suit any pessone eyes, ont that they can/ Music. to patranis: them} A lot of good Music Boxes, of FILER, &amp; Co. {| Harmonicas, and many other 2 i) painting ncatly | merous to mention, 4 Silver Ware, 28) A goed assortment ever pointe ent Tuble, tea, desert, cream, nu ders) Spoons; Sugar Tongs; But mn Merchante | Indian silver work manufactur CHICAGO. fest notice, and aw cheap as can 'oroduce and pro-| the United States. } Sispase of Ne the Watch Repatr the Sng J. H. M. is deterajived that ne Btn! spared in repairing all Watehes« ade ease, on the shortest aotice and | sore’ like manner, “Cash pe for old | eceive a conaider-| Chea, May, 16: in atore. SET NEE ERE Nie ESTO SOR: every Saturday,| New and Cheap Store mah rare PPV IE subscriber has junt rece ph Soci et iatie Psi ve falldwiog amony in ine, which he offers for s1 + Joseph and Retail, vxny Low. @., Superfine ‘lack, blue, green an ‘er Phil cloths; 1bL. milled cussimers owe. Marino cloths, and circassia rmnning qualities and eolorn; m Chica, Legh and dark Ginghams and nainder of the sea.| 6°) 4 Flounees and green and | m light draught of| Gauze, Garniture, and gro do oth ports, thereby French Muslin; silk and tubb: grevahle necessity 6-4 and 6-4 Damask; cotton ¢ ring rongh weath- raked Holland; ie te ihe Cap.| Gente. and Ladice’ Gloves an of Messre. New-| Worllen and Canton Flannels y 30, 1834, 34]. Ready-made CLOTHING ; pect eoeeseneat beeen Seti Sod bron shirtings: ing an ting; shoes. Window Paper and Bordering ewed and pegged) 4 bales cotton Yarn: 22'doz. | ne; and other DRY GOODS, both &amp; ig Wavrvware. Ki x Bench comanruge 1s Fans 5 nch, moulding &amp; sash Plan oes 1d Socket, firmers, mortice and Kin and moroeco| Knob and sto:k Locks; Bras: Shoes ; Cupboard Turns and Door Rs seal Shoes ; Curtain Pine; Brass and glas d and hound Bro-} Table, pocket, butcher nA sh ule at Norfolk Latehes; Butts and | KIMBALL'S, Italian Violin Stings ;</w:t>
      </w:r>
    </w:p>
    <w:p>
      <w:pPr>
        <w:pStyle w:val="Heading3"/>
      </w:pPr>
      <w:r>
        <w:rPr>
          <w:rFonts w:ascii="Calibri" w:hAnsi="Calibri"/>
          <w:b w:val="0"/>
          <w:i w:val="0"/>
        </w:rPr>
        <w:t>—ALSO—</w:t>
      </w:r>
    </w:p>
    <w:p>
      <w:r>
        <w:rPr>
          <w:rFonts w:ascii="Calibri" w:hAnsi="Calibri"/>
          <w:b w:val="0"/>
          <w:i w:val="0"/>
        </w:rPr>
        <w:t xml:space="preserve">| Neils, Swedes Iron, nail rods, RVOR, Seythes, Pitehforks, Tin Ware’ HEP for CASHL,| and foray Suen eee t it. |. mo} Bt. Joseph Flour. | white ant brown bar soap, iad mm  * common candies, raisins, Croc . Ware, de, Ke, JOH} er, __ May, 28, W834. fe zs Wesco Important to the : HE subscriter would T ee old customers ‘and the wi as just eblained ee 2h: ea Daacox &amp; Maren cee "ES, Sam Blas St Joueph) and lisens of Chicago, [seal fern ee hand constant (settlements, that Bee Jnrae and Keneral asso rg Business, in thie | oe outer +, of the very be 68 fiw doors porth | ery amtcls enter Ley Bedi tice ke oy article jo the Lumber fine, s ‘sh Bread, Oe Bemba it bas fordierly bees to supply the citi: hee shone fed ig pales cea he i &gt;| ber, can have them fillad on ; </w:t>
      </w:r>
      <w:r>
        <w:rPr>
          <w:rFonts w:ascii="Calibri" w:hAnsi="Calibri"/>
          <w:b/>
          <w:i/>
          <w:color w:val="9B1C1C"/>
        </w:rPr>
        <w:t>[uncertain: ded 0 | ae ?% application to the subseriber.]</w:t>
      </w:r>
      <w:r>
        <w:rPr>
          <w:rFonts w:ascii="Calibri" w:hAnsi="Calibri"/>
          <w:b w:val="0"/>
          <w:i w:val="0"/>
        </w:rPr>
        <w:t xml:space="preserve"> ti] ate = DAaH L 14 8</w:t>
      </w:r>
    </w:p>
    <w:p>
      <w:pPr>
        <w:pStyle w:val="Heading2"/>
      </w:pPr>
      <w:r>
        <w:t>Column 3</w:t>
      </w:r>
    </w:p>
    <w:p>
      <w:r>
        <w:rPr>
          <w:rFonts w:ascii="Calibri" w:hAnsi="Calibri"/>
          <w:b w:val="0"/>
          <w:i w:val="0"/>
        </w:rPr>
        <w:t xml:space="preserve">d assortment of 300 Ladies Gaiter, Frui •ockery, rocco Boota; are, 500 </w:t>
      </w:r>
      <w:r>
        <w:rPr>
          <w:rFonts w:ascii="Calibri" w:hAnsi="Calibri"/>
          <w:b/>
          <w:i/>
          <w:color w:val="9B1C1C"/>
        </w:rPr>
        <w:t>[uncertain: OTHE]</w:t>
      </w:r>
      <w:r>
        <w:rPr>
          <w:rFonts w:ascii="Calibri" w:hAnsi="Calibri"/>
          <w:b w:val="0"/>
          <w:i w:val="0"/>
        </w:rPr>
        <w:t xml:space="preserve"> de. prunella, kid, calf do.; 200 children's Boots and </w:t>
      </w:r>
      <w:r>
        <w:rPr>
          <w:rFonts w:ascii="Calibri" w:hAnsi="Calibri"/>
          <w:b/>
          <w:i/>
          <w:color w:val="9B1C1C"/>
        </w:rPr>
        <w:t>[uncertain: ha has sne]</w:t>
      </w:r>
      <w:r>
        <w:rPr>
          <w:rFonts w:ascii="Calibri" w:hAnsi="Calibri"/>
          <w:b w:val="0"/>
          <w:i w:val="0"/>
        </w:rPr>
        <w:t xml:space="preserve"> variety of Ans- Sole nad Upper Leather, of f minet's Bootees; sale cheap tor cash. n's ROOTS:</w:t>
      </w:r>
    </w:p>
    <w:p>
      <w:pPr>
        <w:pStyle w:val="Heading3"/>
      </w:pPr>
      <w:r>
        <w:rPr>
          <w:rFonts w:ascii="Calibri" w:hAnsi="Calibri"/>
          <w:b w:val="0"/>
          <w:i w:val="0"/>
        </w:rPr>
        <w:t>SHOES;</w:t>
      </w:r>
    </w:p>
    <w:p>
      <w:pPr>
        <w:pStyle w:val="Heading3"/>
      </w:pPr>
      <w:r>
        <w:rPr>
          <w:rFonts w:ascii="Calibri" w:hAnsi="Calibri"/>
          <w:b w:val="0"/>
          <w:i w:val="0"/>
        </w:rPr>
        <w:t>W. I. T.</w:t>
      </w:r>
    </w:p>
    <w:p>
      <w:r>
        <w:rPr>
          <w:rFonts w:ascii="Calibri" w:hAnsi="Calibri"/>
          <w:b w:val="0"/>
          <w:i w:val="0"/>
        </w:rPr>
        <w:t>Will manufactur the shortest notice all kinds Shoes, which he will warrant leather and workmanship. ood ware, Chicago, July 8, 1831., at the lowest New Goods! New Drus line.</w:t>
      </w:r>
    </w:p>
    <w:p>
      <w:pPr>
        <w:pStyle w:val="Heading3"/>
      </w:pPr>
      <w:r>
        <w:rPr>
          <w:rFonts w:ascii="Calibri" w:hAnsi="Calibri"/>
          <w:b w:val="0"/>
          <w:i w:val="0"/>
        </w:rPr>
        <w:t>P. F. PE</w:t>
      </w:r>
    </w:p>
    <w:p>
      <w:r>
        <w:rPr>
          <w:rFonts w:ascii="Calibri" w:hAnsi="Calibri"/>
          <w:b w:val="0"/>
          <w:i w:val="0"/>
        </w:rPr>
        <w:t>the calls</w:t>
      </w:r>
    </w:p>
    <w:p>
      <w:pPr>
        <w:pStyle w:val="Heading3"/>
      </w:pPr>
      <w:r>
        <w:rPr>
          <w:rFonts w:ascii="Calibri" w:hAnsi="Calibri"/>
          <w:b w:val="0"/>
          <w:i w:val="0"/>
        </w:rPr>
        <w:t>COMMER OF LASATLE AND SOUT</w:t>
      </w:r>
    </w:p>
    <w:p>
      <w:r>
        <w:rPr>
          <w:rFonts w:ascii="Calibri" w:hAnsi="Calibri"/>
          <w:b w:val="0"/>
          <w:i w:val="0"/>
        </w:rPr>
        <w:t>all orde -TAS just received from Ne P. C.</w:t>
      </w:r>
    </w:p>
    <w:p>
      <w:pPr>
        <w:pStyle w:val="Heading3"/>
      </w:pPr>
      <w:r>
        <w:rPr>
          <w:rFonts w:ascii="Calibri" w:hAnsi="Calibri"/>
          <w:b w:val="0"/>
          <w:i w:val="0"/>
        </w:rPr>
        <w:t>GOODS,</w:t>
      </w:r>
    </w:p>
    <w:p>
      <w:r>
        <w:rPr>
          <w:rFonts w:ascii="Calibri" w:hAnsi="Calibri"/>
          <w:b w:val="0"/>
          <w:i w:val="0"/>
        </w:rPr>
        <w:t>apring and fall demand, which h it very low prices for cash or co The following is a brief sum</w:t>
      </w:r>
    </w:p>
    <w:p>
      <w:pPr>
        <w:pStyle w:val="Heading3"/>
      </w:pPr>
      <w:r>
        <w:rPr>
          <w:rFonts w:ascii="Calibri" w:hAnsi="Calibri"/>
          <w:b w:val="0"/>
          <w:i w:val="0"/>
        </w:rPr>
        <w:t>TON,</w:t>
      </w:r>
    </w:p>
    <w:p>
      <w:r>
        <w:rPr>
          <w:rFonts w:ascii="Calibri" w:hAnsi="Calibri"/>
          <w:b w:val="0"/>
          <w:i w:val="0"/>
        </w:rPr>
        <w:t>sumerous to detail at length.</w:t>
      </w:r>
    </w:p>
    <w:p>
      <w:pPr>
        <w:pStyle w:val="Heading3"/>
      </w:pPr>
      <w:r>
        <w:rPr>
          <w:rFonts w:ascii="Calibri" w:hAnsi="Calibri"/>
          <w:b w:val="0"/>
          <w:i w:val="0"/>
        </w:rPr>
        <w:t>RS AT LAI</w:t>
      </w:r>
    </w:p>
    <w:p>
      <w:r>
        <w:rPr>
          <w:rFonts w:ascii="Calibri" w:hAnsi="Calibri"/>
          <w:b w:val="0"/>
          <w:i w:val="0"/>
        </w:rPr>
        <w:t xml:space="preserve">Dry Goods Baptist Church </w:t>
      </w:r>
      <w:r>
        <w:rPr>
          <w:rFonts w:ascii="Calibri" w:hAnsi="Calibri"/>
          <w:b/>
          <w:i/>
          <w:color w:val="9B1C1C"/>
        </w:rPr>
        <w:t>[uncertain: TECRE]</w:t>
      </w:r>
      <w:r>
        <w:rPr>
          <w:rFonts w:ascii="Calibri" w:hAnsi="Calibri"/>
          <w:b w:val="0"/>
          <w:i w:val="0"/>
        </w:rPr>
        <w:t xml:space="preserve"> Baize, home made and Er Car cel. </w:t>
      </w:r>
      <w:r>
        <w:rPr>
          <w:rFonts w:ascii="Calibri" w:hAnsi="Calibri"/>
          <w:b/>
          <w:i/>
          <w:color w:val="9B1C1C"/>
        </w:rPr>
        <w:t>[uncertain: Set, to bales at linen diapers]</w:t>
      </w:r>
      <w:r>
        <w:rPr>
          <w:rFonts w:ascii="Calibri" w:hAnsi="Calibri"/>
          <w:b w:val="0"/>
          <w:i w:val="0"/>
        </w:rPr>
        <w:t xml:space="preserve"> i die. executed and unblesched: whawis, assort</w:t>
      </w:r>
    </w:p>
    <w:p>
      <w:pPr>
        <w:pStyle w:val="Heading3"/>
      </w:pPr>
      <w:r>
        <w:rPr>
          <w:rFonts w:ascii="Calibri" w:hAnsi="Calibri"/>
          <w:b w:val="0"/>
          <w:i w:val="0"/>
        </w:rPr>
        <w:t>* CATON.</w:t>
      </w:r>
    </w:p>
    <w:p>
      <w:r>
        <w:rPr>
          <w:rFonts w:ascii="Calibri" w:hAnsi="Calibri"/>
          <w:b w:val="0"/>
          <w:i w:val="0"/>
        </w:rPr>
        <w:t xml:space="preserve">ment including many new artel linnens, osnabores. tow cloths. CHE Goody. welry. </w:t>
      </w:r>
      <w:r>
        <w:rPr>
          <w:rFonts w:ascii="Calibri" w:hAnsi="Calibri"/>
          <w:b/>
          <w:i/>
          <w:color w:val="9B1C1C"/>
        </w:rPr>
        <w:t>[uncertain: and want ol]</w:t>
      </w:r>
      <w:r>
        <w:rPr>
          <w:rFonts w:ascii="Calibri" w:hAnsi="Calibri"/>
          <w:b w:val="0"/>
          <w:i w:val="0"/>
        </w:rPr>
        <w:t xml:space="preserve"> G Just resurn a very general and well selecte com Iphia, with an Now-Yorl </w:t>
      </w:r>
      <w:r>
        <w:rPr>
          <w:rFonts w:ascii="Calibri" w:hAnsi="Calibri"/>
          <w:b/>
          <w:i/>
          <w:color w:val="9B1C1C"/>
        </w:rPr>
        <w:t>[uncertain: Has Neil]</w:t>
      </w:r>
      <w:r>
        <w:rPr>
          <w:rFonts w:ascii="Calibri" w:hAnsi="Calibri"/>
          <w:b w:val="0"/>
          <w:i w:val="0"/>
        </w:rPr>
        <w:t xml:space="preserve"> Watches, Sili, cross cut and carpenter Syckles: vor great a vari. </w:t>
      </w:r>
      <w:r>
        <w:rPr>
          <w:rFonts w:ascii="Calibri" w:hAnsi="Calibri"/>
          <w:b/>
          <w:i/>
          <w:color w:val="9B1C1C"/>
        </w:rPr>
        <w:t>[uncertain: 1rg, fic.]</w:t>
      </w:r>
      <w:r>
        <w:rPr>
          <w:rFonts w:ascii="Calibri" w:hAnsi="Calibri"/>
          <w:b w:val="0"/>
          <w:i w:val="0"/>
        </w:rPr>
        <w:t xml:space="preserve"> </w:t>
      </w:r>
      <w:r>
        <w:rPr>
          <w:rFonts w:ascii="Calibri" w:hAnsi="Calibri"/>
          <w:b/>
          <w:i/>
          <w:color w:val="9B1C1C"/>
        </w:rPr>
        <w:t>[uncertain: Croccrics.]</w:t>
      </w:r>
      <w:r>
        <w:rPr>
          <w:rFonts w:ascii="Calibri" w:hAnsi="Calibri"/>
          <w:b w:val="0"/>
          <w:i w:val="0"/>
        </w:rPr>
        <w:t xml:space="preserve"> cen offere Tens: Y. Hyson , Lepine, Eng- </w:t>
      </w:r>
      <w:r>
        <w:rPr>
          <w:rFonts w:ascii="Calibri" w:hAnsi="Calibri"/>
          <w:b/>
          <w:i/>
          <w:color w:val="9B1C1C"/>
        </w:rPr>
        <w:t>[uncertain: mould candies bars a]</w:t>
      </w:r>
      <w:r>
        <w:rPr>
          <w:rFonts w:ascii="Calibri" w:hAnsi="Calibri"/>
          <w:b w:val="0"/>
          <w:i w:val="0"/>
        </w:rPr>
        <w:t xml:space="preserve"> other ime Pieces—-to pepper, spice, vinegar, powder raisine. lemons, almonde, codfis! and florence oil, &amp;c. 33oots &amp; Sho 290 do do Thick Boote Patch Chaine: 'ocket Pistola; Ladies" Gaiter and Prunell B ches wing Pieces; </w:t>
      </w:r>
      <w:r>
        <w:rPr>
          <w:rFonts w:ascii="Calibri" w:hAnsi="Calibri"/>
          <w:b/>
          <w:i/>
          <w:color w:val="9B1C1C"/>
        </w:rPr>
        <w:t>[uncertain: c?:]</w:t>
      </w:r>
      <w:r>
        <w:rPr>
          <w:rFonts w:ascii="Calibri" w:hAnsi="Calibri"/>
          <w:b w:val="0"/>
          <w:i w:val="0"/>
        </w:rPr>
        <w:t xml:space="preserve"> </w:t>
      </w:r>
      <w:r>
        <w:rPr>
          <w:rFonts w:ascii="Calibri" w:hAnsi="Calibri"/>
          <w:b/>
          <w:i/>
          <w:color w:val="9B1C1C"/>
        </w:rPr>
        <w:t>[uncertain: Gildrens a Sootsand Shaeu]</w:t>
      </w:r>
      <w:r>
        <w:rPr>
          <w:rFonts w:ascii="Calibri" w:hAnsi="Calibri"/>
          <w:b w:val="0"/>
          <w:i w:val="0"/>
        </w:rPr>
        <w:t xml:space="preserve"> Sabblern. </w:t>
      </w:r>
      <w:r>
        <w:rPr>
          <w:rFonts w:ascii="Calibri" w:hAnsi="Calibri"/>
          <w:b/>
          <w:i/>
          <w:color w:val="9B1C1C"/>
        </w:rPr>
        <w:t>[uncertain: Trots:]</w:t>
      </w:r>
      <w:r>
        <w:rPr>
          <w:rFonts w:ascii="Calibri" w:hAnsi="Calibri"/>
          <w:b w:val="0"/>
          <w:i w:val="0"/>
        </w:rPr>
        <w:t xml:space="preserve"> zess boarde, dice Saddles, Bridles, Martingals, Bags, Stirrups, Bitts, &amp;c. oke and wallets: and pen Knives; </w:t>
      </w:r>
      <w:r>
        <w:rPr>
          <w:rFonts w:ascii="Calibri" w:hAnsi="Calibri"/>
          <w:b/>
          <w:i/>
          <w:color w:val="9B1C1C"/>
        </w:rPr>
        <w:t>[uncertain: Drugs, Dục ư00]</w:t>
      </w:r>
      <w:r>
        <w:rPr>
          <w:rFonts w:ascii="Calibri" w:hAnsi="Calibri"/>
          <w:b w:val="0"/>
          <w:i w:val="0"/>
        </w:rPr>
        <w:t xml:space="preserve"> white Tar, Rosin, Glue, Sulpher, I Spectacles, to copperas, dec. and black Lead, otter, ats and Ca " different mines: articles 100 nu- Drab Otter Hate: fashionable reariate cloth and Fur Cape Vool Hats: •d Pencil Cascs: Randy Made Clot uatard and selt well adapted to this part of </w:t>
      </w:r>
      <w:r>
        <w:rPr>
          <w:rFonts w:ascii="Calibri" w:hAnsi="Calibri"/>
          <w:b/>
          <w:i/>
          <w:color w:val="9B1C1C"/>
        </w:rPr>
        <w:t>[uncertain: Aliscellancot]</w:t>
      </w:r>
      <w:r>
        <w:rPr>
          <w:rFonts w:ascii="Calibri" w:hAnsi="Calibri"/>
          <w:b w:val="0"/>
          <w:i w:val="0"/>
        </w:rPr>
        <w:t xml:space="preserve"> red on the shor be bought in Shell Combs •ing. </w:t>
      </w:r>
      <w:r>
        <w:rPr>
          <w:rFonts w:ascii="Calibri" w:hAnsi="Calibri"/>
          <w:b/>
          <w:i/>
          <w:color w:val="9B1C1C"/>
        </w:rPr>
        <w:t>[uncertain: ent Lie Work Barte 1]</w:t>
      </w:r>
      <w:r>
        <w:rPr>
          <w:rFonts w:ascii="Calibri" w:hAnsi="Calibri"/>
          <w:b w:val="0"/>
          <w:i w:val="0"/>
        </w:rPr>
        <w:t xml:space="preserve"> mbs: School Books: S Entrusted to shall be • hia eat variety of other articl Gold and Silter </w:t>
      </w:r>
      <w:r>
        <w:rPr>
          <w:rFonts w:ascii="Calibri" w:hAnsi="Calibri"/>
          <w:b/>
          <w:i/>
          <w:color w:val="9B1C1C"/>
        </w:rPr>
        <w:t>[uncertain: MʼCOBMICK &amp; 1]</w:t>
      </w:r>
      <w:r>
        <w:rPr>
          <w:rFonts w:ascii="Calibri" w:hAnsi="Calibri"/>
          <w:b w:val="0"/>
          <w:i w:val="0"/>
        </w:rPr>
        <w:t xml:space="preserve"> Manufacturers and Wholeou Goods.</w:t>
      </w:r>
    </w:p>
    <w:p>
      <w:pPr>
        <w:pStyle w:val="Heading3"/>
      </w:pPr>
      <w:r>
        <w:rPr>
          <w:rFonts w:ascii="Calibri" w:hAnsi="Calibri"/>
          <w:b w:val="0"/>
          <w:i w:val="0"/>
        </w:rPr>
        <w:t>HATE</w:t>
      </w:r>
    </w:p>
    <w:p>
      <w:r>
        <w:rPr>
          <w:rFonts w:ascii="Calibri" w:hAnsi="Calibri"/>
          <w:b w:val="0"/>
          <w:i w:val="0"/>
        </w:rPr>
        <w:t xml:space="preserve">iver from saw. Sle at Wholesel other articles INHE cubeeribers keep coneta No. us seterson avenue extensive assortment of can with confide d brown Broad- will be </w:t>
      </w:r>
      <w:r>
        <w:rPr>
          <w:rFonts w:ascii="Calibri" w:hAnsi="Calibri"/>
          <w:b/>
          <w:i/>
          <w:color w:val="9B1C1C"/>
        </w:rPr>
        <w:t>[uncertain: ana saltines]</w:t>
      </w:r>
      <w:r>
        <w:rPr>
          <w:rFonts w:ascii="Calibri" w:hAnsi="Calibri"/>
          <w:b w:val="0"/>
          <w:i w:val="0"/>
        </w:rPr>
        <w:t xml:space="preserve"> nable terms black sarenests: calicoes: invited to call ar lines Dispor </w:t>
      </w:r>
      <w:r>
        <w:rPr>
          <w:rFonts w:ascii="Calibri" w:hAnsi="Calibri"/>
          <w:b/>
          <w:i/>
          <w:color w:val="9B1C1C"/>
        </w:rPr>
        <w:t>[uncertain: e.vOL:]</w:t>
      </w:r>
      <w:r>
        <w:rPr>
          <w:rFonts w:ascii="Calibri" w:hAnsi="Calibri"/>
          <w:b w:val="0"/>
          <w:i w:val="0"/>
        </w:rPr>
        <w:t xml:space="preserve"> their </w:t>
      </w:r>
      <w:r>
        <w:rPr>
          <w:rFonts w:ascii="Calibri" w:hAnsi="Calibri"/>
          <w:b/>
          <w:i/>
          <w:color w:val="9B1C1C"/>
        </w:rPr>
        <w:t>[uncertain: BERLIZARE 1]</w:t>
      </w:r>
      <w:r>
        <w:rPr>
          <w:rFonts w:ascii="Calibri" w:hAnsi="Calibri"/>
          <w:b w:val="0"/>
          <w:i w:val="0"/>
        </w:rPr>
        <w:t xml:space="preserve"> </w:t>
      </w:r>
      <w:r>
        <w:rPr>
          <w:rFonts w:ascii="Calibri" w:hAnsi="Calibri"/>
          <w:b/>
          <w:i/>
          <w:color w:val="9B1C1C"/>
        </w:rPr>
        <w:t>[uncertain: d HoRtery]</w:t>
      </w:r>
      <w:r>
        <w:rPr>
          <w:rFonts w:ascii="Calibri" w:hAnsi="Calibri"/>
          <w:b w:val="0"/>
          <w:i w:val="0"/>
        </w:rPr>
        <w:t xml:space="preserve"> i, various kind 2000 01 peat to Dupu to sony comparison in quality of materi and Sheetiage: Fur and Cloth CAPS. consta New. York. with any manufactu palm leaf Hats Detroit, Murch 15, 1334 </w:t>
      </w:r>
      <w:r>
        <w:rPr>
          <w:rFonts w:ascii="Calibri" w:hAnsi="Calibri"/>
          <w:b/>
          <w:i/>
          <w:color w:val="9B1C1C"/>
        </w:rPr>
        <w:t>[uncertain: M'CORMICI]</w:t>
      </w:r>
      <w:r>
        <w:rPr>
          <w:rFonts w:ascii="Calibri" w:hAnsi="Calibri"/>
          <w:b w:val="0"/>
          <w:i w:val="0"/>
        </w:rPr>
        <w:t xml:space="preserve"> Staple and Fanc New Blneksmith ses and Plough*:</w:t>
      </w:r>
    </w:p>
    <w:p>
      <w:pPr>
        <w:pStyle w:val="Heading3"/>
      </w:pPr>
      <w:r>
        <w:rPr>
          <w:rFonts w:ascii="Calibri" w:hAnsi="Calibri"/>
          <w:b w:val="0"/>
          <w:i w:val="0"/>
        </w:rPr>
        <w:t>DALLY &amp; YOU</w:t>
      </w:r>
    </w:p>
    <w:p>
      <w:r>
        <w:rPr>
          <w:rFonts w:ascii="Calibri" w:hAnsi="Calibri"/>
          <w:b w:val="0"/>
          <w:i w:val="0"/>
        </w:rPr>
        <w:t xml:space="preserve">HAVING erected the </w:t>
      </w:r>
      <w:r>
        <w:rPr>
          <w:rFonts w:ascii="Calibri" w:hAnsi="Calibri"/>
          <w:b/>
          <w:i/>
          <w:color w:val="9B1C1C"/>
        </w:rPr>
        <w:t>[uncertain: creed to above]</w:t>
      </w:r>
      <w:r>
        <w:rPr>
          <w:rFonts w:ascii="Calibri" w:hAnsi="Calibri"/>
          <w:b w:val="0"/>
          <w:i w:val="0"/>
        </w:rPr>
        <w:t xml:space="preserve"> oe Knives; </w:t>
      </w:r>
      <w:r>
        <w:rPr>
          <w:rFonts w:ascii="Calibri" w:hAnsi="Calibri"/>
          <w:b/>
          <w:i/>
          <w:color w:val="9B1C1C"/>
        </w:rPr>
        <w:t>[uncertain: manikemanner.]</w:t>
      </w:r>
      <w:r>
        <w:rPr>
          <w:rFonts w:ascii="Calibri" w:hAnsi="Calibri"/>
          <w:b w:val="0"/>
          <w:i w:val="0"/>
        </w:rPr>
        <w:t xml:space="preserve"> work done on the chanter Chaine, and manufacture Prair cradle and grase Edge Tools with neatne Brooms, Manil- be manner. </w:t>
      </w:r>
      <w:r>
        <w:rPr>
          <w:rFonts w:ascii="Calibri" w:hAnsi="Calibri"/>
          <w:b/>
          <w:i/>
          <w:color w:val="9B1C1C"/>
        </w:rPr>
        <w:t>[uncertain: Helen]</w:t>
      </w:r>
      <w:r>
        <w:rPr>
          <w:rFonts w:ascii="Calibri" w:hAnsi="Calibri"/>
          <w:b w:val="0"/>
          <w:i w:val="0"/>
        </w:rPr>
        <w:t xml:space="preserve"> igo, patent and Blacksmith VI</w:t>
      </w:r>
    </w:p>
    <w:p>
      <w:pPr>
        <w:pStyle w:val="Heading3"/>
      </w:pPr>
      <w:r>
        <w:rPr>
          <w:rFonts w:ascii="Calibri" w:hAnsi="Calibri"/>
          <w:b w:val="0"/>
          <w:i w:val="0"/>
        </w:rPr>
        <w:t>PIERCE &amp; PREN</w:t>
      </w:r>
    </w:p>
    <w:p>
      <w:r>
        <w:rPr>
          <w:rFonts w:ascii="Calibri" w:hAnsi="Calibri"/>
          <w:b w:val="0"/>
          <w:i w:val="0"/>
        </w:rPr>
        <w:t xml:space="preserve">ESPECTFULLY inform 11 town of Chicago and its 1 Public. tlements, that they pectfully inform ied by Pierc at large, </w:t>
      </w:r>
      <w:r>
        <w:rPr>
          <w:rFonts w:ascii="Calibri" w:hAnsi="Calibri"/>
          <w:b/>
          <w:i/>
          <w:color w:val="9B1C1C"/>
        </w:rPr>
        <w:t>[uncertain: to ore the all o]</w:t>
      </w:r>
      <w:r>
        <w:rPr>
          <w:rFonts w:ascii="Calibri" w:hAnsi="Calibri"/>
          <w:b w:val="0"/>
          <w:i w:val="0"/>
        </w:rPr>
        <w:t xml:space="preserve"> nd Canal st eta, opposite is of the to order </w:t>
      </w:r>
      <w:r>
        <w:rPr>
          <w:rFonts w:ascii="Calibri" w:hAnsi="Calibri"/>
          <w:b/>
          <w:i/>
          <w:color w:val="9B1C1C"/>
        </w:rPr>
        <w:t>[uncertain: 18C1?]</w:t>
      </w:r>
      <w:r>
        <w:rPr>
          <w:rFonts w:ascii="Calibri" w:hAnsi="Calibri"/>
          <w:b w:val="0"/>
          <w:i w:val="0"/>
        </w:rPr>
        <w:t xml:space="preserve"> will be en- other work in their line of cription, and ev. eat quality.- Al Pork, Bacon, 300</w:t>
      </w:r>
    </w:p>
    <w:p>
      <w:pPr>
        <w:pStyle w:val="Heading3"/>
      </w:pPr>
      <w:r>
        <w:rPr>
          <w:rFonts w:ascii="Calibri" w:hAnsi="Calibri"/>
          <w:b w:val="0"/>
          <w:i w:val="0"/>
        </w:rPr>
        <w:t>BARRELS PO</w:t>
      </w:r>
    </w:p>
    <w:p>
      <w:r>
        <w:rPr>
          <w:rFonts w:ascii="Calibri" w:hAnsi="Calibri"/>
          <w:b w:val="0"/>
          <w:i w:val="0"/>
        </w:rPr>
        <w:t>8000 Smoked 1 short notice, b) 7000</w:t>
      </w:r>
    </w:p>
    <w:p>
      <w:pPr>
        <w:pStyle w:val="Heading3"/>
      </w:pPr>
      <w:r>
        <w:rPr>
          <w:rFonts w:ascii="Calibri" w:hAnsi="Calibri"/>
          <w:b w:val="0"/>
          <w:i w:val="0"/>
        </w:rPr>
        <w:t>D'CARVER,</w:t>
      </w:r>
    </w:p>
    <w:p>
      <w:r>
        <w:rPr>
          <w:rFonts w:ascii="Calibri" w:hAnsi="Calibri"/>
          <w:b w:val="0"/>
          <w:i w:val="0"/>
        </w:rPr>
        <w:t>200</w:t>
      </w:r>
    </w:p>
    <w:p>
      <w:pPr>
        <w:pStyle w:val="Heading3"/>
      </w:pPr>
      <w:r>
        <w:rPr>
          <w:rFonts w:ascii="Calibri" w:hAnsi="Calibri"/>
          <w:b w:val="0"/>
          <w:i w:val="0"/>
        </w:rPr>
        <w:t>NEWBERR</w:t>
      </w:r>
    </w:p>
    <w:p>
      <w:r>
        <w:rPr>
          <w:rFonts w:ascii="Calibri" w:hAnsi="Calibri"/>
          <w:b w:val="0"/>
          <w:i w:val="0"/>
        </w:rPr>
        <w:t>Fine</w:t>
      </w:r>
    </w:p>
    <w:p>
      <w:pPr>
        <w:pStyle w:val="Heading2"/>
      </w:pPr>
      <w:r>
        <w:t>Column 4</w:t>
      </w:r>
    </w:p>
    <w:p>
      <w:r>
        <w:rPr>
          <w:rFonts w:ascii="Calibri" w:hAnsi="Calibri"/>
          <w:b/>
          <w:i/>
          <w:color w:val="9B1C1C"/>
        </w:rPr>
        <w:t>[uncertain: Sat nmoncate]</w:t>
      </w:r>
      <w:r>
        <w:rPr>
          <w:rFonts w:ascii="Calibri" w:hAnsi="Calibri"/>
          <w:b w:val="0"/>
          <w:i w:val="0"/>
        </w:rPr>
        <w:t xml:space="preserve"> of Jiculars of the nele or the nal particulars of she note or the nd soal Shocs; </w:t>
      </w:r>
      <w:r>
        <w:rPr>
          <w:rFonts w:ascii="Calibri" w:hAnsi="Calibri"/>
          <w:b/>
          <w:i/>
          <w:color w:val="9B1C1C"/>
        </w:rPr>
        <w:t>[uncertain: JILE]</w:t>
      </w:r>
      <w:r>
        <w:rPr>
          <w:rFonts w:ascii="Calibri" w:hAnsi="Calibri"/>
          <w:b w:val="0"/>
          <w:i w:val="0"/>
        </w:rPr>
        <w:t xml:space="preserve"> </w:t>
      </w:r>
      <w:r>
        <w:rPr>
          <w:rFonts w:ascii="Calibri" w:hAnsi="Calibri"/>
          <w:b/>
          <w:i/>
          <w:color w:val="9B1C1C"/>
        </w:rPr>
        <w:t>[uncertain: Shote:.]</w:t>
      </w:r>
      <w:r>
        <w:rPr>
          <w:rFonts w:ascii="Calibri" w:hAnsi="Calibri"/>
          <w:b w:val="0"/>
          <w:i w:val="0"/>
        </w:rPr>
        <w:t xml:space="preserve"> in oll resident ani Aucr. fort Nov. 26, 1834.-5: rst quality, for Town Mape </w:t>
      </w:r>
      <w:r>
        <w:rPr>
          <w:rFonts w:ascii="Calibri" w:hAnsi="Calibri"/>
          <w:b/>
          <w:i/>
          <w:color w:val="9B1C1C"/>
        </w:rPr>
        <w:t>[uncertain: nteottesahuso]</w:t>
      </w:r>
      <w:r>
        <w:rPr>
          <w:rFonts w:ascii="Calibri" w:hAnsi="Calibri"/>
          <w:b w:val="0"/>
          <w:i w:val="0"/>
        </w:rPr>
        <w:t xml:space="preserve"> of Boots and the School Section. "Kinzies A • tororder, on Mans of the Town of Chi bup-eia, &amp;c. handsomely esecnt June 19, 1e31.</w:t>
      </w:r>
    </w:p>
    <w:p>
      <w:pPr>
        <w:pStyle w:val="Heading3"/>
      </w:pPr>
      <w:r>
        <w:rPr>
          <w:rFonts w:ascii="Calibri" w:hAnsi="Calibri"/>
          <w:b w:val="0"/>
          <w:i w:val="0"/>
        </w:rPr>
        <w:t>KINZIE &amp;</w:t>
      </w:r>
    </w:p>
    <w:p>
      <w:r>
        <w:rPr>
          <w:rFonts w:ascii="Calibri" w:hAnsi="Calibri"/>
          <w:b w:val="0"/>
          <w:i w:val="0"/>
        </w:rPr>
        <w:t xml:space="preserve">Good.!! "Chicago Deinocrat.* They can ulso be fownd at th </w:t>
      </w:r>
      <w:r>
        <w:rPr>
          <w:rFonts w:ascii="Calibri" w:hAnsi="Calibri"/>
          <w:b/>
          <w:i/>
          <w:color w:val="9B1C1C"/>
        </w:rPr>
        <w:t>[uncertain: BOOTS &amp; SII]</w:t>
      </w:r>
    </w:p>
    <w:p>
      <w:pPr>
        <w:pStyle w:val="Heading3"/>
      </w:pPr>
      <w:r>
        <w:rPr>
          <w:rFonts w:ascii="Calibri" w:hAnsi="Calibri"/>
          <w:b w:val="0"/>
          <w:i w:val="0"/>
        </w:rPr>
        <w:t>-WATAR BTS.</w:t>
      </w:r>
    </w:p>
    <w:p>
      <w:r>
        <w:rPr>
          <w:rFonts w:ascii="Calibri" w:hAnsi="Calibri"/>
          <w:b w:val="0"/>
          <w:i w:val="0"/>
        </w:rPr>
        <w:t xml:space="preserve">LO'T of coon Booms and sI! *-York, </w:t>
      </w:r>
      <w:r>
        <w:rPr>
          <w:rFonts w:ascii="Calibri" w:hAnsi="Calibri"/>
          <w:b/>
          <w:i/>
          <w:color w:val="9B1C1C"/>
        </w:rPr>
        <w:t>[uncertain: AnO anC. OSE TECCIVE]</w:t>
      </w:r>
      <w:r>
        <w:rPr>
          <w:rFonts w:ascii="Calibri" w:hAnsi="Calibri"/>
          <w:b w:val="0"/>
          <w:i w:val="0"/>
        </w:rPr>
        <w:t xml:space="preserve"> offers for sale Chicago, June 4, 1831. ntry of the mi Blacksmithing B CARKIES on the above</w:t>
      </w:r>
    </w:p>
    <w:p>
      <w:pPr>
        <w:pStyle w:val="Heading3"/>
      </w:pPr>
      <w:r>
        <w:rPr>
          <w:rFonts w:ascii="Calibri" w:hAnsi="Calibri"/>
          <w:b w:val="0"/>
          <w:i w:val="0"/>
        </w:rPr>
        <w:t>MATTHIAS MASON</w:t>
      </w:r>
    </w:p>
    <w:p>
      <w:r>
        <w:rPr>
          <w:rFonts w:ascii="Calibri" w:hAnsi="Calibri"/>
          <w:b/>
          <w:i/>
          <w:color w:val="9B1C1C"/>
        </w:rPr>
        <w:t>[uncertain: ko pre ty male alon :]</w:t>
      </w:r>
      <w:r>
        <w:rPr>
          <w:rFonts w:ascii="Calibri" w:hAnsi="Calibri"/>
          <w:b w:val="0"/>
          <w:i w:val="0"/>
        </w:rPr>
        <w:t xml:space="preserve"> ous branches, on Mai imeres. where glish Flannels. </w:t>
      </w:r>
      <w:r>
        <w:rPr>
          <w:rFonts w:ascii="Calibri" w:hAnsi="Calibri"/>
          <w:b/>
          <w:i/>
          <w:color w:val="9B1C1C"/>
        </w:rPr>
        <w:t>[uncertain: hattr]</w:t>
      </w:r>
      <w:r>
        <w:rPr>
          <w:rFonts w:ascii="Calibri" w:hAnsi="Calibri"/>
          <w:b w:val="0"/>
          <w:i w:val="0"/>
        </w:rPr>
        <w:t xml:space="preserve"> </w:t>
      </w:r>
      <w:r>
        <w:rPr>
          <w:rFonts w:ascii="Calibri" w:hAnsi="Calibri"/>
          <w:b/>
          <w:i/>
          <w:color w:val="9B1C1C"/>
        </w:rPr>
        <w:t>[uncertain: te.tr.]</w:t>
      </w:r>
      <w:r>
        <w:rPr>
          <w:rFonts w:ascii="Calibri" w:hAnsi="Calibri"/>
          <w:b w:val="0"/>
          <w:i w:val="0"/>
        </w:rPr>
        <w:t xml:space="preserve"> done on the </w:t>
      </w:r>
      <w:r>
        <w:rPr>
          <w:rFonts w:ascii="Calibri" w:hAnsi="Calibri"/>
          <w:b/>
          <w:i/>
          <w:color w:val="9B1C1C"/>
        </w:rPr>
        <w:t>[uncertain: anh, Poae ,ca]</w:t>
      </w:r>
      <w:r>
        <w:rPr>
          <w:rFonts w:ascii="Calibri" w:hAnsi="Calibri"/>
          <w:b w:val="0"/>
          <w:i w:val="0"/>
        </w:rPr>
        <w:t xml:space="preserve"> cal- aad most liberal terms Chicago, Nut. 26, 183: </w:t>
      </w:r>
      <w:r>
        <w:rPr>
          <w:rFonts w:ascii="Calibri" w:hAnsi="Calibri"/>
          <w:b/>
          <w:i/>
          <w:color w:val="9B1C1C"/>
        </w:rPr>
        <w:t>[uncertain: c Lind»:]</w:t>
      </w:r>
    </w:p>
    <w:p>
      <w:pPr>
        <w:pStyle w:val="Heading3"/>
      </w:pPr>
      <w:r>
        <w:rPr>
          <w:rFonts w:ascii="Calibri" w:hAnsi="Calibri"/>
          <w:b w:val="0"/>
          <w:i w:val="0"/>
        </w:rPr>
        <w:t>J. S. O. HOG.</w:t>
      </w:r>
    </w:p>
    <w:p>
      <w:r>
        <w:rPr>
          <w:rFonts w:ascii="Calibri" w:hAnsi="Calibri"/>
          <w:b w:val="0"/>
          <w:i w:val="0"/>
        </w:rPr>
        <w:t xml:space="preserve">FEERS nt Wholesale and Rd </w:t>
      </w:r>
      <w:r>
        <w:rPr>
          <w:rFonts w:ascii="Calibri" w:hAnsi="Calibri"/>
          <w:b/>
          <w:i/>
          <w:color w:val="9B1C1C"/>
        </w:rPr>
        <w:t>[uncertain: coberal as?orL]</w:t>
      </w:r>
      <w:r>
        <w:rPr>
          <w:rFonts w:ascii="Calibri" w:hAnsi="Calibri"/>
          <w:b w:val="0"/>
          <w:i w:val="0"/>
        </w:rPr>
        <w:t xml:space="preserve"> in South Water Street, • the Post Ofee. </w:t>
      </w:r>
      <w:r>
        <w:rPr>
          <w:rFonts w:ascii="Calibri" w:hAnsi="Calibri"/>
          <w:b/>
          <w:i/>
          <w:color w:val="9B1C1C"/>
        </w:rPr>
        <w:t>[uncertain: in coarc,]</w:t>
      </w:r>
      <w:r>
        <w:rPr>
          <w:rFonts w:ascii="Calibri" w:hAnsi="Calibri"/>
          <w:b w:val="0"/>
          <w:i w:val="0"/>
        </w:rPr>
        <w:t xml:space="preserve"> Dry Goods, Gro d assortment. Hardware, Crockery and ( afl sizes. Also-a quantity of 8 by 10, ane </w:t>
      </w:r>
      <w:r>
        <w:rPr>
          <w:rFonts w:ascii="Calibri" w:hAnsi="Calibri"/>
          <w:b/>
          <w:i/>
          <w:color w:val="9B1C1C"/>
        </w:rPr>
        <w:t>[uncertain: apikes:]</w:t>
      </w:r>
      <w:r>
        <w:rPr>
          <w:rFonts w:ascii="Calibri" w:hAnsi="Calibri"/>
          <w:b w:val="0"/>
          <w:i w:val="0"/>
        </w:rPr>
        <w:t xml:space="preserve"> doz. corn BASKEIS: </w:t>
      </w:r>
      <w:r>
        <w:rPr>
          <w:rFonts w:ascii="Calibri" w:hAnsi="Calibri"/>
          <w:b/>
          <w:i/>
          <w:color w:val="9B1C1C"/>
        </w:rPr>
        <w:t>[uncertain: huse anveh]</w:t>
      </w:r>
      <w:r>
        <w:rPr>
          <w:rFonts w:ascii="Calibri" w:hAnsi="Calibri"/>
          <w:b w:val="0"/>
          <w:i w:val="0"/>
        </w:rPr>
        <w:t xml:space="preserve"> </w:t>
      </w:r>
      <w:r>
        <w:rPr>
          <w:rFonts w:ascii="Calibri" w:hAnsi="Calibri"/>
          <w:b/>
          <w:i/>
          <w:color w:val="9B1C1C"/>
        </w:rPr>
        <w:t>[uncertain: dage ;]</w:t>
      </w:r>
      <w:r>
        <w:rPr>
          <w:rFonts w:ascii="Calibri" w:hAnsi="Calibri"/>
          <w:b w:val="0"/>
          <w:i w:val="0"/>
        </w:rPr>
        <w:t xml:space="preserve"> 200 vides Saws, &amp;c. </w:t>
      </w:r>
      <w:r>
        <w:rPr>
          <w:rFonts w:ascii="Calibri" w:hAnsi="Calibri"/>
          <w:b/>
          <w:i/>
          <w:color w:val="9B1C1C"/>
        </w:rPr>
        <w:t>[uncertain: Sole Leather,]</w:t>
      </w:r>
      <w:r>
        <w:rPr>
          <w:rFonts w:ascii="Calibri" w:hAnsi="Calibri"/>
          <w:b w:val="0"/>
          <w:i w:val="0"/>
        </w:rPr>
        <w:t xml:space="preserve"> and Pouchon; oix, bro. Hsv superior -iLies : </w:t>
      </w:r>
      <w:r>
        <w:rPr>
          <w:rFonts w:ascii="Calibri" w:hAnsi="Calibri"/>
          <w:b/>
          <w:i/>
          <w:color w:val="9B1C1C"/>
        </w:rPr>
        <w:t>[uncertain: co ph. cn]</w:t>
      </w:r>
      <w:r>
        <w:rPr>
          <w:rFonts w:ascii="Calibri" w:hAnsi="Calibri"/>
          <w:b w:val="0"/>
          <w:i w:val="0"/>
        </w:rPr>
        <w:t xml:space="preserve"> </w:t>
      </w:r>
      <w:r>
        <w:rPr>
          <w:rFonts w:ascii="Calibri" w:hAnsi="Calibri"/>
          <w:b/>
          <w:i/>
          <w:color w:val="9B1C1C"/>
        </w:rPr>
        <w:t>[uncertain: • berping gase,]</w:t>
      </w:r>
      <w:r>
        <w:rPr>
          <w:rFonts w:ascii="Calibri" w:hAnsi="Calibri"/>
          <w:b w:val="0"/>
          <w:i w:val="0"/>
        </w:rPr>
        <w:t xml:space="preserve"> </w:t>
      </w:r>
      <w:r>
        <w:rPr>
          <w:rFonts w:ascii="Calibri" w:hAnsi="Calibri"/>
          <w:b/>
          <w:i/>
          <w:color w:val="9B1C1C"/>
        </w:rPr>
        <w:t>[uncertain: BUGT OL]</w:t>
      </w:r>
      <w:r>
        <w:rPr>
          <w:rFonts w:ascii="Calibri" w:hAnsi="Calibri"/>
          <w:b w:val="0"/>
          <w:i w:val="0"/>
        </w:rPr>
        <w:t xml:space="preserve"> otash and Sugar Pots, with and without cov nd shot, whale </w:t>
      </w:r>
      <w:r>
        <w:rPr>
          <w:rFonts w:ascii="Calibri" w:hAnsi="Calibri"/>
          <w:b/>
          <w:i/>
          <w:color w:val="9B1C1C"/>
        </w:rPr>
        <w:t>[uncertain: iah anu tou neruios bid]</w:t>
      </w:r>
    </w:p>
    <w:p>
      <w:pPr>
        <w:pStyle w:val="Heading3"/>
      </w:pPr>
      <w:r>
        <w:rPr>
          <w:rFonts w:ascii="Calibri" w:hAnsi="Calibri"/>
          <w:b w:val="0"/>
          <w:i w:val="0"/>
        </w:rPr>
        <w:t>STOPES,</w:t>
      </w:r>
    </w:p>
    <w:p>
      <w:r>
        <w:rPr>
          <w:rFonts w:ascii="Calibri" w:hAnsi="Calibri"/>
          <w:b/>
          <w:i/>
          <w:color w:val="9B1C1C"/>
        </w:rPr>
        <w:t>[uncertain: C5.]</w:t>
      </w:r>
      <w:r>
        <w:rPr>
          <w:rFonts w:ascii="Calibri" w:hAnsi="Calibri"/>
          <w:b w:val="0"/>
          <w:i w:val="0"/>
        </w:rPr>
        <w:t xml:space="preserve"> bought west of New.York which he will de Brogans and</w:t>
      </w:r>
    </w:p>
    <w:p>
      <w:pPr>
        <w:pStyle w:val="Heading3"/>
      </w:pPr>
      <w:r>
        <w:rPr>
          <w:rFonts w:ascii="Calibri" w:hAnsi="Calibri"/>
          <w:b w:val="0"/>
          <w:i w:val="0"/>
        </w:rPr>
        <w:t>NUW</w:t>
      </w:r>
    </w:p>
    <w:p>
      <w:pPr>
        <w:pStyle w:val="Heading3"/>
      </w:pPr>
      <w:r>
        <w:rPr>
          <w:rFonts w:ascii="Calibri" w:hAnsi="Calibri"/>
          <w:b w:val="0"/>
          <w:i w:val="0"/>
        </w:rPr>
        <w:t>GOO</w:t>
      </w:r>
    </w:p>
    <w:p>
      <w:r>
        <w:rPr>
          <w:rFonts w:ascii="Calibri" w:hAnsi="Calibri"/>
          <w:b/>
          <w:i/>
          <w:color w:val="9B1C1C"/>
        </w:rPr>
        <w:t>[uncertain: ois ahe ones:]</w:t>
      </w:r>
      <w:r>
        <w:rPr>
          <w:rFonts w:ascii="Calibri" w:hAnsi="Calibri"/>
          <w:b w:val="0"/>
          <w:i w:val="0"/>
        </w:rPr>
        <w:t xml:space="preserve"> ECEIVED by late arriv </w:t>
      </w:r>
      <w:r>
        <w:rPr>
          <w:rFonts w:ascii="Calibri" w:hAnsi="Calibri"/>
          <w:b/>
          <w:i/>
          <w:color w:val="9B1C1C"/>
        </w:rPr>
        <w:t>[uncertain: eared mo'o. do.]</w:t>
      </w:r>
      <w:r>
        <w:rPr>
          <w:rFonts w:ascii="Calibri" w:hAnsi="Calibri"/>
          <w:b w:val="0"/>
          <w:i w:val="0"/>
        </w:rPr>
        <w:t xml:space="preserve"> York, a splendid assor: IF kinds &amp; sizes; and Staple alf Skina. Dry Goods : Looking Glass Hardware and Cutlery Lent Chins and Giass Ware; Boc Girthe, Sa Idle Fine F'ur Hats ; Palm us, ft. all of which wil be sold remar A choice selection of fresh ( </w:t>
      </w:r>
      <w:r>
        <w:rPr>
          <w:rFonts w:ascii="Calibri" w:hAnsi="Calibri"/>
          <w:b/>
          <w:i/>
          <w:color w:val="9B1C1C"/>
        </w:rPr>
        <w:t>[uncertain: 1 Coog JoL renoy made cior]</w:t>
      </w:r>
      <w:r>
        <w:rPr>
          <w:rFonts w:ascii="Calibri" w:hAnsi="Calibri"/>
          <w:b w:val="0"/>
          <w:i w:val="0"/>
        </w:rPr>
        <w:t xml:space="preserve"> </w:t>
      </w:r>
      <w:r>
        <w:rPr>
          <w:rFonts w:ascii="Calibri" w:hAnsi="Calibri"/>
          <w:b/>
          <w:i/>
          <w:color w:val="9B1C1C"/>
        </w:rPr>
        <w:t>[uncertain: unaanQer.]</w:t>
      </w:r>
      <w:r>
        <w:rPr>
          <w:rFonts w:ascii="Calibri" w:hAnsi="Calibri"/>
          <w:b w:val="0"/>
          <w:i w:val="0"/>
        </w:rPr>
        <w:t xml:space="preserve"> halk, whiting, cash Chicago, July 2, 1831. ps. black Tats,</w:t>
      </w:r>
    </w:p>
    <w:p>
      <w:pPr>
        <w:pStyle w:val="Heading3"/>
      </w:pPr>
      <w:r>
        <w:rPr>
          <w:rFonts w:ascii="Calibri" w:hAnsi="Calibri"/>
          <w:b w:val="0"/>
          <w:i w:val="0"/>
        </w:rPr>
        <w:t>HUBBARD &amp;</w:t>
      </w:r>
    </w:p>
    <w:p>
      <w:r>
        <w:rPr>
          <w:rFonts w:ascii="Calibri" w:hAnsi="Calibri"/>
          <w:b w:val="0"/>
          <w:i w:val="0"/>
        </w:rPr>
        <w:t xml:space="preserve">ghorn and Palm Commission </w:t>
      </w:r>
      <w:r>
        <w:rPr>
          <w:rFonts w:ascii="Calibri" w:hAnsi="Calibri"/>
          <w:b/>
          <w:i/>
          <w:color w:val="9B1C1C"/>
        </w:rPr>
        <w:t>[uncertain: 8° Foi]</w:t>
      </w:r>
    </w:p>
    <w:p>
      <w:pPr>
        <w:pStyle w:val="Heading3"/>
      </w:pPr>
      <w:r>
        <w:rPr>
          <w:rFonts w:ascii="Calibri" w:hAnsi="Calibri"/>
          <w:b w:val="0"/>
          <w:i w:val="0"/>
        </w:rPr>
        <w:t>MERCHA!</w:t>
      </w:r>
    </w:p>
    <w:p>
      <w:r>
        <w:rPr>
          <w:rFonts w:ascii="Calibri" w:hAnsi="Calibri"/>
          <w:b w:val="0"/>
          <w:i w:val="0"/>
        </w:rPr>
        <w:t>he country. ing•</w:t>
      </w:r>
    </w:p>
    <w:p>
      <w:pPr>
        <w:pStyle w:val="Heading3"/>
      </w:pPr>
      <w:r>
        <w:rPr>
          <w:rFonts w:ascii="Calibri" w:hAnsi="Calibri"/>
          <w:b w:val="0"/>
          <w:i w:val="0"/>
        </w:rPr>
        <w:t>CHICAGO-ILLIT</w:t>
      </w:r>
    </w:p>
    <w:p>
      <w:r>
        <w:rPr>
          <w:rFonts w:ascii="Calibri" w:hAnsi="Calibri"/>
          <w:b/>
          <w:i/>
          <w:color w:val="9B1C1C"/>
        </w:rPr>
        <w:t>[uncertain: 1s.]</w:t>
      </w:r>
      <w:r>
        <w:rPr>
          <w:rFonts w:ascii="Calibri" w:hAnsi="Calibri"/>
          <w:b w:val="0"/>
          <w:i w:val="0"/>
        </w:rPr>
        <w:t xml:space="preserve"> GERDOs S. HUBBAnD, Imitation Shell </w:t>
      </w:r>
      <w:r>
        <w:rPr>
          <w:rFonts w:ascii="Calibri" w:hAnsi="Calibri"/>
          <w:b/>
          <w:i/>
          <w:color w:val="9B1C1C"/>
        </w:rPr>
        <w:t>[uncertain: ELsAn K.]</w:t>
      </w:r>
      <w:r>
        <w:rPr>
          <w:rFonts w:ascii="Calibri" w:hAnsi="Calibri"/>
          <w:b w:val="0"/>
          <w:i w:val="0"/>
        </w:rPr>
        <w:t xml:space="preserve"> </w:t>
      </w:r>
      <w:r>
        <w:rPr>
          <w:rFonts w:ascii="Calibri" w:hAnsi="Calibri"/>
          <w:b/>
          <w:i/>
          <w:color w:val="9B1C1C"/>
        </w:rPr>
        <w:t>[uncertain: HUEBARD,]</w:t>
      </w:r>
      <w:r>
        <w:rPr>
          <w:rFonts w:ascii="Calibri" w:hAnsi="Calibri"/>
          <w:b w:val="0"/>
          <w:i w:val="0"/>
        </w:rPr>
        <w:t xml:space="preserve"> itionary: Paile </w:t>
      </w:r>
      <w:r>
        <w:rPr>
          <w:rFonts w:ascii="Calibri" w:hAnsi="Calibri"/>
          <w:b/>
          <w:i/>
          <w:color w:val="9B1C1C"/>
        </w:rPr>
        <w:t>[uncertain: STUBSUE]</w:t>
      </w:r>
    </w:p>
    <w:p>
      <w:pPr>
        <w:pStyle w:val="Heading3"/>
      </w:pPr>
      <w:r>
        <w:rPr>
          <w:rFonts w:ascii="Calibri" w:hAnsi="Calibri"/>
          <w:b w:val="0"/>
          <w:i w:val="0"/>
        </w:rPr>
        <w:t>HENEY G. HURRARD.</w:t>
      </w:r>
    </w:p>
    <w:p>
      <w:r>
        <w:rPr>
          <w:rFonts w:ascii="Calibri" w:hAnsi="Calibri"/>
          <w:b w:val="0"/>
          <w:i w:val="0"/>
        </w:rPr>
        <w:t>gether with n large</w:t>
      </w:r>
    </w:p>
    <w:p>
      <w:pPr>
        <w:pStyle w:val="Heading3"/>
      </w:pPr>
      <w:r>
        <w:rPr>
          <w:rFonts w:ascii="Calibri" w:hAnsi="Calibri"/>
          <w:b w:val="0"/>
          <w:i w:val="0"/>
        </w:rPr>
        <w:t>JOHN</w:t>
      </w:r>
    </w:p>
    <w:p>
      <w:pPr>
        <w:pStyle w:val="Heading3"/>
      </w:pPr>
      <w:r>
        <w:rPr>
          <w:rFonts w:ascii="Calibri" w:hAnsi="Calibri"/>
          <w:b w:val="0"/>
          <w:i w:val="0"/>
        </w:rPr>
        <w:t>H. KIN</w:t>
      </w:r>
    </w:p>
    <w:p>
      <w:pPr>
        <w:pStyle w:val="Heading3"/>
      </w:pPr>
      <w:r>
        <w:rPr>
          <w:rFonts w:ascii="Calibri" w:hAnsi="Calibri"/>
          <w:b w:val="0"/>
          <w:i w:val="0"/>
        </w:rPr>
        <w:t>ANSOTL-</w:t>
      </w:r>
    </w:p>
    <w:p>
      <w:r>
        <w:rPr>
          <w:rFonts w:ascii="Calibri" w:hAnsi="Calibri"/>
          <w:b w:val="0"/>
          <w:i w:val="0"/>
        </w:rPr>
        <w:t>Forwarding &amp; Cor</w:t>
      </w:r>
    </w:p>
    <w:p>
      <w:pPr>
        <w:pStyle w:val="Heading3"/>
      </w:pPr>
      <w:r>
        <w:rPr>
          <w:rFonts w:ascii="Calibri" w:hAnsi="Calibri"/>
          <w:b w:val="0"/>
          <w:i w:val="0"/>
        </w:rPr>
        <w:t>MERCHA</w:t>
      </w:r>
    </w:p>
    <w:p>
      <w:r>
        <w:rPr>
          <w:rFonts w:ascii="Calibri" w:hAnsi="Calibri"/>
          <w:b w:val="0"/>
          <w:i w:val="0"/>
        </w:rPr>
        <w:t xml:space="preserve">100N, </w:t>
      </w:r>
      <w:r>
        <w:rPr>
          <w:rFonts w:ascii="Calibri" w:hAnsi="Calibri"/>
          <w:b/>
          <w:i/>
          <w:color w:val="9B1C1C"/>
        </w:rPr>
        <w:t>[uncertain: UI-eG]</w:t>
      </w:r>
      <w:r>
        <w:rPr>
          <w:rFonts w:ascii="Calibri" w:hAnsi="Calibri"/>
          <w:b w:val="0"/>
          <w:i w:val="0"/>
        </w:rPr>
        <w:t xml:space="preserve"> • Dealers in</w:t>
      </w:r>
    </w:p>
    <w:p>
      <w:pPr>
        <w:pStyle w:val="Heading3"/>
      </w:pPr>
      <w:r>
        <w:rPr>
          <w:rFonts w:ascii="Calibri" w:hAnsi="Calibri"/>
          <w:b w:val="0"/>
          <w:i w:val="0"/>
        </w:rPr>
        <w:t>REFERENCES :-</w:t>
      </w:r>
    </w:p>
    <w:p>
      <w:r>
        <w:rPr>
          <w:rFonts w:ascii="Calibri" w:hAnsi="Calibri"/>
          <w:b/>
          <w:i/>
          <w:color w:val="9B1C1C"/>
        </w:rPr>
        <w:t>[uncertain: APAL TOT CRON TONOI]</w:t>
      </w:r>
      <w:r>
        <w:rPr>
          <w:rFonts w:ascii="Calibri" w:hAnsi="Calibri"/>
          <w:b w:val="0"/>
          <w:i w:val="0"/>
        </w:rPr>
        <w:t xml:space="preserve"> POTxAN, New-York. ntly for sale, an </w:t>
      </w:r>
      <w:r>
        <w:rPr>
          <w:rFonts w:ascii="Calibri" w:hAnsi="Calibri"/>
          <w:b/>
          <w:i/>
          <w:color w:val="9B1C1C"/>
        </w:rPr>
        <w:t>[uncertain: DOLPOR.]</w:t>
      </w:r>
      <w:r>
        <w:rPr>
          <w:rFonts w:ascii="Calibri" w:hAnsi="Calibri"/>
          <w:b w:val="0"/>
          <w:i w:val="0"/>
        </w:rPr>
        <w:t xml:space="preserve"> G.P. GRIFrITH Se Co. Tro</w:t>
      </w:r>
    </w:p>
    <w:p>
      <w:pPr>
        <w:pStyle w:val="Heading3"/>
      </w:pPr>
      <w:r>
        <w:rPr>
          <w:rFonts w:ascii="Calibri" w:hAnsi="Calibri"/>
          <w:b w:val="0"/>
          <w:i w:val="0"/>
        </w:rPr>
        <w:t>HẤTS,</w:t>
      </w:r>
    </w:p>
    <w:p>
      <w:r>
        <w:rPr>
          <w:rFonts w:ascii="Calibri" w:hAnsi="Calibri"/>
          <w:b/>
          <w:i/>
          <w:color w:val="9B1C1C"/>
        </w:rPr>
        <w:t>[uncertain: GaIYITH, BROTHERS &amp; Sox:]</w:t>
      </w:r>
      <w:r>
        <w:rPr>
          <w:rFonts w:ascii="Calibri" w:hAnsi="Calibri"/>
          <w:b w:val="0"/>
          <w:i w:val="0"/>
        </w:rPr>
        <w:t xml:space="preserve"> ce recomsmend, </w:t>
      </w:r>
      <w:r>
        <w:rPr>
          <w:rFonts w:ascii="Calibri" w:hAnsi="Calibri"/>
          <w:b/>
          <w:i/>
          <w:color w:val="9B1C1C"/>
        </w:rPr>
        <w:t>[uncertain: 6. Vas &amp; CC]</w:t>
      </w:r>
      <w:r>
        <w:rPr>
          <w:rFonts w:ascii="Calibri" w:hAnsi="Calibri"/>
          <w:b w:val="0"/>
          <w:i w:val="0"/>
        </w:rPr>
        <w:t xml:space="preserve"> </w:t>
      </w:r>
      <w:r>
        <w:rPr>
          <w:rFonts w:ascii="Calibri" w:hAnsi="Calibri"/>
          <w:b/>
          <w:i/>
          <w:color w:val="9B1C1C"/>
        </w:rPr>
        <w:t>[uncertain: THOMPSON]</w:t>
      </w:r>
      <w:r>
        <w:rPr>
          <w:rFonts w:ascii="Calibri" w:hAnsi="Calibri"/>
          <w:b w:val="0"/>
          <w:i w:val="0"/>
        </w:rPr>
        <w:t xml:space="preserve"> &amp; </w:t>
      </w:r>
      <w:r>
        <w:rPr>
          <w:rFonts w:ascii="Calibri" w:hAnsi="Calibri"/>
          <w:b/>
          <w:i/>
          <w:color w:val="9B1C1C"/>
        </w:rPr>
        <w:t>[uncertain: Co. &amp; Butt]</w:t>
      </w:r>
      <w:r>
        <w:rPr>
          <w:rFonts w:ascii="Calibri" w:hAnsi="Calibri"/>
          <w:b w:val="0"/>
          <w:i w:val="0"/>
        </w:rPr>
        <w:t xml:space="preserve"> </w:t>
      </w:r>
      <w:r>
        <w:rPr>
          <w:rFonts w:ascii="Calibri" w:hAnsi="Calibri"/>
          <w:b/>
          <w:i/>
          <w:color w:val="9B1C1C"/>
        </w:rPr>
        <w:t>[uncertain: sposed]</w:t>
      </w:r>
      <w:r>
        <w:rPr>
          <w:rFonts w:ascii="Calibri" w:hAnsi="Calibri"/>
          <w:b w:val="0"/>
          <w:i w:val="0"/>
        </w:rPr>
        <w:t xml:space="preserve"> </w:t>
      </w:r>
      <w:r>
        <w:rPr>
          <w:rFonts w:ascii="Calibri" w:hAnsi="Calibri"/>
          <w:b/>
          <w:i/>
          <w:color w:val="9B1C1C"/>
        </w:rPr>
        <w:t>[uncertain: • Now Yne :]</w:t>
      </w:r>
      <w:r>
        <w:rPr>
          <w:rFonts w:ascii="Calibri" w:hAnsi="Calibri"/>
          <w:b w:val="0"/>
          <w:i w:val="0"/>
        </w:rPr>
        <w:t xml:space="preserve"> on as-rea- </w:t>
      </w:r>
      <w:r>
        <w:rPr>
          <w:rFonts w:ascii="Calibri" w:hAnsi="Calibri"/>
          <w:b/>
          <w:i/>
          <w:color w:val="9B1C1C"/>
        </w:rPr>
        <w:t>[uncertain: Gionixos Batowis PRAsR &amp;e]</w:t>
      </w:r>
      <w:r>
        <w:rPr>
          <w:rFonts w:ascii="Calibri" w:hAnsi="Calibri"/>
          <w:b w:val="0"/>
          <w:i w:val="0"/>
        </w:rPr>
        <w:t xml:space="preserve"> </w:t>
      </w:r>
      <w:r>
        <w:rPr>
          <w:rFonts w:ascii="Calibri" w:hAnsi="Calibri"/>
          <w:b/>
          <w:i/>
          <w:color w:val="9B1C1C"/>
        </w:rPr>
        <w:t>[uncertain: GRIPeITu]</w:t>
      </w:r>
      <w:r>
        <w:rPr>
          <w:rFonts w:ascii="Calibri" w:hAnsi="Calibri"/>
          <w:b w:val="0"/>
          <w:i w:val="0"/>
        </w:rPr>
        <w:t xml:space="preserve"> I. R. DoRR &amp; Co Detroit &amp; Co. St. Joseph, </w:t>
      </w:r>
      <w:r>
        <w:rPr>
          <w:rFonts w:ascii="Calibri" w:hAnsi="Calibri"/>
          <w:b/>
          <w:i/>
          <w:color w:val="9B1C1C"/>
        </w:rPr>
        <w:t>[uncertain: ce?a???e ca]</w:t>
      </w:r>
      <w:r>
        <w:rPr>
          <w:rFonts w:ascii="Calibri" w:hAnsi="Calibri"/>
          <w:b w:val="0"/>
          <w:i w:val="0"/>
        </w:rPr>
        <w:t xml:space="preserve"> </w:t>
      </w:r>
      <w:r>
        <w:rPr>
          <w:rFonts w:ascii="Calibri" w:hAnsi="Calibri"/>
          <w:b/>
          <w:i/>
          <w:color w:val="9B1C1C"/>
        </w:rPr>
        <w:t>[uncertain: Bu callze]</w:t>
      </w:r>
    </w:p>
    <w:p>
      <w:pPr>
        <w:pStyle w:val="Heading3"/>
      </w:pPr>
      <w:r>
        <w:rPr>
          <w:rFonts w:ascii="Calibri" w:hAnsi="Calibri"/>
          <w:b w:val="0"/>
          <w:i w:val="0"/>
        </w:rPr>
        <w:t>SMITE &amp; BROTHERS, St. 1,0</w:t>
      </w:r>
    </w:p>
    <w:p>
      <w:r>
        <w:rPr>
          <w:rFonts w:ascii="Calibri" w:hAnsi="Calibri"/>
          <w:b w:val="0"/>
          <w:i w:val="0"/>
        </w:rPr>
        <w:t xml:space="preserve">Agents for Troy </w:t>
      </w:r>
      <w:r>
        <w:rPr>
          <w:rFonts w:ascii="Calibri" w:hAnsi="Calibri"/>
          <w:b/>
          <w:i/>
          <w:color w:val="9B1C1C"/>
        </w:rPr>
        <w:t>[uncertain: WHE arC usBurCO]</w:t>
      </w:r>
      <w:r>
        <w:rPr>
          <w:rFonts w:ascii="Calibri" w:hAnsi="Calibri"/>
          <w:b w:val="0"/>
          <w:i w:val="0"/>
        </w:rPr>
        <w:t xml:space="preserve"> W. R. BRusi, &amp; Co. Gales </w:t>
      </w:r>
      <w:r>
        <w:rPr>
          <w:rFonts w:ascii="Calibri" w:hAnsi="Calibri"/>
          <w:b/>
          <w:i/>
          <w:color w:val="9B1C1C"/>
        </w:rPr>
        <w:t>[uncertain: rece ved sand]</w:t>
      </w:r>
      <w:r>
        <w:rPr>
          <w:rFonts w:ascii="Calibri" w:hAnsi="Calibri"/>
          <w:b w:val="0"/>
          <w:i w:val="0"/>
        </w:rPr>
        <w:t xml:space="preserve"> PARNSWORTU &amp; Bacs, Gre </w:t>
      </w:r>
      <w:r>
        <w:rPr>
          <w:rFonts w:ascii="Calibri" w:hAnsi="Calibri"/>
          <w:b/>
          <w:i/>
          <w:color w:val="9B1C1C"/>
        </w:rPr>
        <w:t>[uncertain: 5A18]</w:t>
      </w:r>
      <w:r>
        <w:rPr>
          <w:rFonts w:ascii="Calibri" w:hAnsi="Calibri"/>
          <w:b w:val="0"/>
          <w:i w:val="0"/>
        </w:rPr>
        <w:t xml:space="preserve"> </w:t>
      </w:r>
      <w:r>
        <w:rPr>
          <w:rFonts w:ascii="Calibri" w:hAnsi="Calibri"/>
          <w:b/>
          <w:i/>
          <w:color w:val="9B1C1C"/>
        </w:rPr>
        <w:t>[uncertain: Mintok saa ntel on ha]</w:t>
      </w:r>
      <w:r>
        <w:rPr>
          <w:rFonts w:ascii="Calibri" w:hAnsi="Calibri"/>
          <w:b w:val="0"/>
          <w:i w:val="0"/>
        </w:rPr>
        <w:t xml:space="preserve"> which wil bear his WAsr Housk, opposite to ed in the city April 14, 8134.</w:t>
      </w:r>
    </w:p>
    <w:p>
      <w:pPr>
        <w:pStyle w:val="Heading3"/>
      </w:pPr>
      <w:r>
        <w:rPr>
          <w:rFonts w:ascii="Calibri" w:hAnsi="Calibri"/>
          <w:b w:val="0"/>
          <w:i w:val="0"/>
        </w:rPr>
        <w:t>NEWBERRY &amp;</w:t>
      </w:r>
    </w:p>
    <w:p>
      <w:r>
        <w:rPr>
          <w:rFonts w:ascii="Calibri" w:hAnsi="Calibri"/>
          <w:b w:val="0"/>
          <w:i w:val="0"/>
        </w:rPr>
        <w:t xml:space="preserve">Stornge, Forwarding and shop. </w:t>
      </w:r>
      <w:r>
        <w:rPr>
          <w:rFonts w:ascii="Calibri" w:hAnsi="Calibri"/>
          <w:b/>
          <w:i/>
          <w:color w:val="9B1C1C"/>
        </w:rPr>
        <w:t>[uncertain: ORTOA]</w:t>
      </w:r>
    </w:p>
    <w:p>
      <w:pPr>
        <w:pStyle w:val="Heading3"/>
      </w:pPr>
      <w:r>
        <w:rPr>
          <w:rFonts w:ascii="Calibri" w:hAnsi="Calibri"/>
          <w:b w:val="0"/>
          <w:i w:val="0"/>
        </w:rPr>
        <w:t>NGS,</w:t>
      </w:r>
    </w:p>
    <w:p>
      <w:pPr>
        <w:pStyle w:val="Heading3"/>
      </w:pPr>
      <w:r>
        <w:rPr>
          <w:rFonts w:ascii="Calibri" w:hAnsi="Calibri"/>
          <w:b w:val="0"/>
          <w:i w:val="0"/>
        </w:rPr>
        <w:t>REFERENCES-</w:t>
      </w:r>
    </w:p>
    <w:p>
      <w:r>
        <w:rPr>
          <w:rFonts w:ascii="Calibri" w:hAnsi="Calibri"/>
          <w:b w:val="0"/>
          <w:i w:val="0"/>
        </w:rPr>
        <w:t xml:space="preserve">8. 'T. ARMyrRoso, No.9, Conti date those whi </w:t>
      </w:r>
      <w:r>
        <w:rPr>
          <w:rFonts w:ascii="Calibri" w:hAnsi="Calibri"/>
          <w:b/>
          <w:i/>
          <w:color w:val="9B1C1C"/>
        </w:rPr>
        <w:t>[uncertain: stablishment]</w:t>
      </w:r>
      <w:r>
        <w:rPr>
          <w:rFonts w:ascii="Calibri" w:hAnsi="Calibri"/>
          <w:b w:val="0"/>
          <w:i w:val="0"/>
        </w:rPr>
        <w:t xml:space="preserve"> Albany and in a </w:t>
      </w:r>
      <w:r>
        <w:rPr>
          <w:rFonts w:ascii="Calibri" w:hAnsi="Calibri"/>
          <w:b/>
          <w:i/>
          <w:color w:val="9B1C1C"/>
        </w:rPr>
        <w:t>[uncertain: sInese]</w:t>
      </w:r>
      <w:r>
        <w:rPr>
          <w:rFonts w:ascii="Calibri" w:hAnsi="Calibri"/>
          <w:b w:val="0"/>
          <w:i w:val="0"/>
        </w:rPr>
        <w:t xml:space="preserve"> Cosch. CALtIN BRITAIN, Mouth St. Detroit. </w:t>
      </w:r>
      <w:r>
        <w:rPr>
          <w:rFonts w:ascii="Calibri" w:hAnsi="Calibri"/>
          <w:b/>
          <w:i/>
          <w:color w:val="9B1C1C"/>
        </w:rPr>
        <w:t>[uncertain: JANEa B. CAMPuRLI, Oftarco,]</w:t>
      </w:r>
      <w:r>
        <w:rPr>
          <w:rFonts w:ascii="Calibri" w:hAnsi="Calibri"/>
          <w:b w:val="0"/>
          <w:i w:val="0"/>
        </w:rPr>
        <w:t xml:space="preserve"> </w:t>
      </w:r>
      <w:r>
        <w:rPr>
          <w:rFonts w:ascii="Calibri" w:hAnsi="Calibri"/>
          <w:b/>
          <w:i/>
          <w:color w:val="9B1C1C"/>
        </w:rPr>
        <w:t>[uncertain: a ll Kiada ol]</w:t>
      </w:r>
      <w:r>
        <w:rPr>
          <w:rFonts w:ascii="Calibri" w:hAnsi="Calibri"/>
          <w:b w:val="0"/>
          <w:i w:val="0"/>
        </w:rPr>
        <w:t xml:space="preserve"> </w:t>
      </w:r>
      <w:r>
        <w:rPr>
          <w:rFonts w:ascii="Calibri" w:hAnsi="Calibri"/>
          <w:b/>
          <w:i/>
          <w:color w:val="9B1C1C"/>
        </w:rPr>
        <w:t>[uncertain: Witi]</w:t>
      </w:r>
      <w:r>
        <w:rPr>
          <w:rFonts w:ascii="Calibri" w:hAnsi="Calibri"/>
          <w:b w:val="0"/>
          <w:i w:val="0"/>
        </w:rPr>
        <w:t xml:space="preserve"> Alro, Wholesate and Reta the best possi- Dry Goods Groce patronage is so-</w:t>
      </w:r>
    </w:p>
    <w:p>
      <w:pPr>
        <w:pStyle w:val="Heading3"/>
      </w:pPr>
      <w:r>
        <w:rPr>
          <w:rFonts w:ascii="Calibri" w:hAnsi="Calibri"/>
          <w:b w:val="0"/>
          <w:i w:val="0"/>
        </w:rPr>
        <w:t>PROVENION</w:t>
      </w:r>
    </w:p>
    <w:p>
      <w:r>
        <w:rPr>
          <w:rFonts w:ascii="Calibri" w:hAnsi="Calibri"/>
          <w:b w:val="0"/>
          <w:i w:val="0"/>
        </w:rPr>
        <w:t xml:space="preserve">Feathers. CH, </w:t>
      </w:r>
      <w:r>
        <w:rPr>
          <w:rFonts w:ascii="Calibri" w:hAnsi="Calibri"/>
          <w:b/>
          <w:i/>
          <w:color w:val="9B1C1C"/>
        </w:rPr>
        <w:t>[uncertain: otk.]</w:t>
      </w:r>
      <w:r>
        <w:rPr>
          <w:rFonts w:ascii="Calibri" w:hAnsi="Calibri"/>
          <w:b w:val="0"/>
          <w:i w:val="0"/>
        </w:rPr>
        <w:t xml:space="preserve"> UST received and for sale, 30 e citizens of the Sash, </w:t>
      </w:r>
      <w:r>
        <w:rPr>
          <w:rFonts w:ascii="Calibri" w:hAnsi="Calibri"/>
          <w:b/>
          <w:i/>
          <w:color w:val="9B1C1C"/>
        </w:rPr>
        <w:t>[uncertain: "oted (ppl)]</w:t>
      </w:r>
      <w:r>
        <w:rPr>
          <w:rFonts w:ascii="Calibri" w:hAnsi="Calibri"/>
          <w:b w:val="0"/>
          <w:i w:val="0"/>
        </w:rPr>
        <w:t xml:space="preserve"> Aiso a fresl </w:t>
      </w:r>
      <w:r>
        <w:rPr>
          <w:rFonts w:ascii="Calibri" w:hAnsi="Calibri"/>
          <w:b/>
          <w:i/>
          <w:color w:val="9B1C1C"/>
        </w:rPr>
        <w:t>[uncertain: an the Blact]</w:t>
      </w:r>
      <w:r>
        <w:rPr>
          <w:rFonts w:ascii="Calibri" w:hAnsi="Calibri"/>
          <w:b w:val="0"/>
          <w:i w:val="0"/>
        </w:rPr>
        <w:t xml:space="preserve"> 7 by 9, and 8 by 10, Glass July 16, 183.</w:t>
      </w:r>
    </w:p>
    <w:p>
      <w:pPr>
        <w:pStyle w:val="Heading3"/>
      </w:pPr>
      <w:r>
        <w:rPr>
          <w:rFonts w:ascii="Calibri" w:hAnsi="Calibri"/>
          <w:b w:val="0"/>
          <w:i w:val="0"/>
        </w:rPr>
        <w:t>J. K. B</w:t>
      </w:r>
    </w:p>
    <w:p>
      <w:r>
        <w:rPr>
          <w:rFonts w:ascii="Calibri" w:hAnsi="Calibri"/>
          <w:b/>
          <w:i/>
          <w:color w:val="9B1C1C"/>
        </w:rPr>
        <w:t>[uncertain: OBIerI]</w:t>
      </w:r>
      <w:r>
        <w:rPr>
          <w:rFonts w:ascii="Calibri" w:hAnsi="Calibri"/>
          <w:b w:val="0"/>
          <w:i w:val="0"/>
        </w:rPr>
        <w:t xml:space="preserve"> Chicago Hotel, corner of Lakı</w:t>
      </w:r>
    </w:p>
    <w:p>
      <w:pPr>
        <w:pStyle w:val="Heading3"/>
      </w:pPr>
      <w:r>
        <w:rPr>
          <w:rFonts w:ascii="Calibri" w:hAnsi="Calibri"/>
          <w:b w:val="0"/>
          <w:i w:val="0"/>
        </w:rPr>
        <w:t>PROPOSAL</w:t>
      </w:r>
    </w:p>
    <w:p>
      <w:r>
        <w:rPr>
          <w:rFonts w:ascii="Calibri" w:hAnsi="Calibri"/>
          <w:b w:val="0"/>
          <w:i w:val="0"/>
        </w:rPr>
        <w:t xml:space="preserve">ad manafacture AOR earrying the Tools, and at from Chi </w:t>
      </w:r>
      <w:r>
        <w:rPr>
          <w:rFonts w:ascii="Calibri" w:hAnsi="Calibri"/>
          <w:b/>
          <w:i/>
          <w:color w:val="9B1C1C"/>
        </w:rPr>
        <w:t>[uncertain: urt a]</w:t>
      </w:r>
      <w:r>
        <w:rPr>
          <w:rFonts w:ascii="Calibri" w:hAnsi="Calibri"/>
          <w:b w:val="0"/>
          <w:i w:val="0"/>
        </w:rPr>
        <w:t xml:space="preserve"> By endea 834. rd, d'c. </w:t>
      </w:r>
      <w:r>
        <w:rPr>
          <w:rFonts w:ascii="Calibri" w:hAnsi="Calibri"/>
          <w:b/>
          <w:i/>
          <w:color w:val="9B1C1C"/>
        </w:rPr>
        <w:t>[uncertain: ponor et bo carei te]</w:t>
      </w:r>
      <w:r>
        <w:rPr>
          <w:rFonts w:ascii="Calibri" w:hAnsi="Calibri"/>
          <w:b w:val="0"/>
          <w:i w:val="0"/>
        </w:rPr>
        <w:t xml:space="preserve"> ment. Post Ofice De 228, 1821.</w:t>
      </w:r>
    </w:p>
    <w:p>
      <w:pPr>
        <w:pStyle w:val="Heading2"/>
      </w:pPr>
      <w:r>
        <w:t>Column 5</w:t>
      </w:r>
    </w:p>
    <w:p>
      <w:r>
        <w:rPr>
          <w:rFonts w:ascii="Calibri" w:hAnsi="Calibri"/>
          <w:b w:val="0"/>
          <w:i w:val="0"/>
        </w:rPr>
        <w:t>•further nuality and figure, and many in of Chicago twitTa colton, Valentis, Morati Lithographie ago, includ dese</w:t>
      </w:r>
    </w:p>
    <w:p>
      <w:pPr>
        <w:pStyle w:val="Heading3"/>
      </w:pPr>
      <w:r>
        <w:rPr>
          <w:rFonts w:ascii="Calibri" w:hAnsi="Calibri"/>
          <w:b w:val="0"/>
          <w:i w:val="0"/>
        </w:rPr>
        <w:t>ORSYTH.</w:t>
      </w:r>
    </w:p>
    <w:p>
      <w:r>
        <w:rPr>
          <w:rFonts w:ascii="Calibri" w:hAnsi="Calibri"/>
          <w:b w:val="0"/>
          <w:i w:val="0"/>
        </w:rPr>
        <w:t>almost everv article in the Dry ( nig. Jaces ribbor office of the We have a large stock ofall ki Port Rico. Ne ES. hot consi (siness. Port, Modern, Sher chani pai &amp; co. i.streee ont</w:t>
      </w:r>
    </w:p>
    <w:p>
      <w:pPr>
        <w:pStyle w:val="Heading3"/>
      </w:pPr>
      <w:r>
        <w:rPr>
          <w:rFonts w:ascii="Calibri" w:hAnsi="Calibri"/>
          <w:b w:val="0"/>
          <w:i w:val="0"/>
        </w:rPr>
        <w:t>T00SR101</w:t>
      </w:r>
    </w:p>
    <w:p>
      <w:r>
        <w:rPr>
          <w:rFonts w:ascii="Calibri" w:hAnsi="Calibri"/>
          <w:b w:val="0"/>
          <w:i w:val="0"/>
        </w:rPr>
        <w:t>and Claret Muscal, malage, they intend t Biberna Kr dira and Tasil lanes Chains, Filberta: Cavandia. Starch, shot, bar lead, mustar 1N, A choico selection of CONS de. de. il door stor belos A general assortment of fine certes, trimmings. mail and shoe hamsem, batet. :lass Ware. 7 by 9 Window</w:t>
      </w:r>
    </w:p>
    <w:p>
      <w:pPr>
        <w:pStyle w:val="Heading3"/>
      </w:pPr>
      <w:r>
        <w:rPr>
          <w:rFonts w:ascii="Calibri" w:hAnsi="Calibri"/>
          <w:b w:val="0"/>
          <w:i w:val="0"/>
        </w:rPr>
        <w:t>COIA</w:t>
      </w:r>
    </w:p>
    <w:p>
      <w:r>
        <w:rPr>
          <w:rFonts w:ascii="Calibri" w:hAnsi="Calibri"/>
          <w:b w:val="0"/>
          <w:i w:val="0"/>
        </w:rPr>
        <w:t>and brushes; a superios willing to sellata very low pri Tools and Saddlery, good artiele fron Works,</w:t>
      </w:r>
    </w:p>
    <w:p>
      <w:pPr>
        <w:pStyle w:val="Heading3"/>
      </w:pPr>
      <w:r>
        <w:rPr>
          <w:rFonts w:ascii="Calibri" w:hAnsi="Calibri"/>
          <w:b w:val="0"/>
          <w:i w:val="0"/>
        </w:rPr>
        <w:t>CROCI S</w:t>
      </w:r>
    </w:p>
    <w:p>
      <w:r>
        <w:rPr>
          <w:rFonts w:ascii="Calibri" w:hAnsi="Calibri"/>
          <w:b w:val="0"/>
          <w:i w:val="0"/>
        </w:rPr>
        <w:t>Gs, coneising of the Cur assorten s e cab sizes: Ware</w:t>
      </w:r>
    </w:p>
    <w:p>
      <w:pPr>
        <w:pStyle w:val="Heading3"/>
      </w:pPr>
      <w:r>
        <w:rPr>
          <w:rFonts w:ascii="Calibri" w:hAnsi="Calibri"/>
          <w:b w:val="0"/>
          <w:i w:val="0"/>
        </w:rPr>
        <w:t>GLASSWAI</w:t>
      </w:r>
    </w:p>
    <w:p>
      <w:r>
        <w:rPr>
          <w:rFonts w:ascii="Calibri" w:hAnsi="Calibri"/>
          <w:b/>
          <w:i/>
          <w:color w:val="9B1C1C"/>
        </w:rPr>
        <w:t>[uncertain: 'c.]</w:t>
      </w:r>
      <w:r>
        <w:rPr>
          <w:rFonts w:ascii="Calibri" w:hAnsi="Calibri"/>
          <w:b w:val="0"/>
          <w:i w:val="0"/>
        </w:rPr>
        <w:t xml:space="preserve"> common glass tumblers: glass i ash as can be and laur DS. aaled that it is unequalled in th Is from New-</w:t>
      </w:r>
    </w:p>
    <w:p>
      <w:pPr>
        <w:pStyle w:val="Heading3"/>
      </w:pPr>
      <w:r>
        <w:rPr>
          <w:rFonts w:ascii="Calibri" w:hAnsi="Calibri"/>
          <w:b w:val="0"/>
          <w:i w:val="0"/>
        </w:rPr>
        <w:t>0VU40S</w:t>
      </w:r>
    </w:p>
    <w:p>
      <w:r>
        <w:rPr>
          <w:rFonts w:ascii="Calibri" w:hAnsi="Calibri"/>
          <w:b w:val="0"/>
          <w:i w:val="0"/>
        </w:rPr>
        <w:t>In addition to the ment or anci shove is and Shoes; Crockery; coston Carpeting: ti e blanke wine ladies and ventlemens I tene, &amp;e.-the whole of whic hoes: fur ano sual skin can ing, and ale as chesp as she ably choap fo rucerice State.</w:t>
      </w:r>
    </w:p>
    <w:p>
      <w:pPr>
        <w:pStyle w:val="Heading3"/>
      </w:pPr>
      <w:r>
        <w:rPr>
          <w:rFonts w:ascii="Calibri" w:hAnsi="Calibri"/>
          <w:b w:val="0"/>
          <w:i w:val="0"/>
        </w:rPr>
        <w:t>HARMON, LUC</w:t>
      </w:r>
    </w:p>
    <w:p>
      <w:r>
        <w:rPr>
          <w:rFonts w:ascii="Calibri" w:hAnsi="Calibri"/>
          <w:b w:val="0"/>
          <w:i w:val="0"/>
        </w:rPr>
        <w:t>Nor. 1. 1834.</w:t>
      </w:r>
    </w:p>
    <w:p>
      <w:pPr>
        <w:pStyle w:val="Heading3"/>
      </w:pPr>
      <w:r>
        <w:rPr>
          <w:rFonts w:ascii="Calibri" w:hAnsi="Calibri"/>
          <w:b w:val="0"/>
          <w:i w:val="0"/>
        </w:rPr>
        <w:t>KIMBALL.</w:t>
      </w:r>
    </w:p>
    <w:p>
      <w:r>
        <w:rPr>
          <w:rFonts w:ascii="Calibri" w:hAnsi="Calibri"/>
          <w:b w:val="0"/>
          <w:i w:val="0"/>
        </w:rPr>
        <w:t xml:space="preserve">Wholesale and </w:t>
      </w:r>
      <w:r>
        <w:rPr>
          <w:rFonts w:ascii="Calibri" w:hAnsi="Calibri"/>
          <w:b/>
          <w:i/>
          <w:color w:val="9B1C1C"/>
        </w:rPr>
        <w:t>[uncertain: co.]</w:t>
      </w:r>
      <w:r>
        <w:rPr>
          <w:rFonts w:ascii="Calibri" w:hAnsi="Calibri"/>
          <w:b w:val="0"/>
          <w:i w:val="0"/>
        </w:rPr>
        <w:t xml:space="preserve"> Stores and Bollo warding A in the Savanl Trs, Il. in the Stove bustces, and intent keeping a assortment of Cooking Hill nel Bos 701 of the most approved patterne</w:t>
      </w:r>
    </w:p>
    <w:p>
      <w:pPr>
        <w:pStyle w:val="Heading3"/>
      </w:pPr>
      <w:r>
        <w:rPr>
          <w:rFonts w:ascii="Calibri" w:hAnsi="Calibri"/>
          <w:b w:val="0"/>
          <w:i w:val="0"/>
        </w:rPr>
        <w:t>ZIE,</w:t>
      </w:r>
    </w:p>
    <w:p>
      <w:r>
        <w:rPr>
          <w:rFonts w:ascii="Calibri" w:hAnsi="Calibri"/>
          <w:b w:val="0"/>
          <w:i w:val="0"/>
        </w:rPr>
        <w:t>a general assortment of follo Kettles, Chauldrons,Sugar Ke amission Also, sitore NT, Stones, d°c. de ungs, Cora Coltivatore, Road : rie Line, An they intendo permanent will at all rimes keep a g which he offers ou the most n N. Y at wholesale 6. retail. All , Rochester line punctually attended to WA Jo, N. Y.</w:t>
      </w:r>
    </w:p>
    <w:p>
      <w:pPr>
        <w:pStyle w:val="Heading3"/>
      </w:pPr>
      <w:r>
        <w:rPr>
          <w:rFonts w:ascii="Calibri" w:hAnsi="Calibri"/>
          <w:b w:val="0"/>
          <w:i w:val="0"/>
        </w:rPr>
        <w:t>BYI</w:t>
      </w:r>
    </w:p>
    <w:p>
      <w:r>
        <w:rPr>
          <w:rFonts w:ascii="Calibri" w:hAnsi="Calibri"/>
          <w:b w:val="0"/>
          <w:i w:val="0"/>
        </w:rPr>
        <w:t xml:space="preserve">o. Cleveland, Chicago, Nor. 12, 1331. </w:t>
      </w:r>
      <w:r>
        <w:rPr>
          <w:rFonts w:ascii="Calibri" w:hAnsi="Calibri"/>
          <w:b/>
          <w:i/>
          <w:color w:val="9B1C1C"/>
        </w:rPr>
        <w:t>[uncertain: ?. T.]</w:t>
      </w:r>
      <w:r>
        <w:rPr>
          <w:rFonts w:ascii="Calibri" w:hAnsi="Calibri"/>
          <w:b w:val="0"/>
          <w:i w:val="0"/>
        </w:rPr>
        <w:t xml:space="preserve"> </w:t>
      </w:r>
      <w:r>
        <w:rPr>
          <w:rFonts w:ascii="Calibri" w:hAnsi="Calibri"/>
          <w:b/>
          <w:i/>
          <w:color w:val="9B1C1C"/>
        </w:rPr>
        <w:t>[uncertain: B t:]</w:t>
      </w:r>
    </w:p>
    <w:p>
      <w:pPr>
        <w:pStyle w:val="Heading3"/>
      </w:pPr>
      <w:r>
        <w:rPr>
          <w:rFonts w:ascii="Calibri" w:hAnsi="Calibri"/>
          <w:b w:val="0"/>
          <w:i w:val="0"/>
        </w:rPr>
        <w:t>@NEW GDO</w:t>
      </w:r>
    </w:p>
    <w:p>
      <w:r>
        <w:rPr>
          <w:rFonts w:ascii="Calibri" w:hAnsi="Calibri"/>
          <w:b w:val="0"/>
          <w:i w:val="0"/>
        </w:rPr>
        <w:t>Wholesale and and Enie Line.</w:t>
      </w:r>
    </w:p>
    <w:p>
      <w:pPr>
        <w:pStyle w:val="Heading3"/>
      </w:pPr>
      <w:r>
        <w:rPr>
          <w:rFonts w:ascii="Calibri" w:hAnsi="Calibri"/>
          <w:b w:val="0"/>
          <w:i w:val="0"/>
        </w:rPr>
        <w:t>JOIN H. KIN:</w:t>
      </w:r>
    </w:p>
    <w:p>
      <w:r>
        <w:rPr>
          <w:rFonts w:ascii="Calibri" w:hAnsi="Calibri"/>
          <w:b w:val="0"/>
          <w:i w:val="0"/>
        </w:rPr>
        <w:t>on Bay, M. T a Ill. TAN just recrived and in e the rasT end of his Wank1 d, Salt, Flour, GOODS, corsising infator DrAnsons,) a very r tor Cash, at Port Dearborn. Fancy and Ntaple Dry</w:t>
      </w:r>
    </w:p>
    <w:p>
      <w:pPr>
        <w:pStyle w:val="Heading3"/>
      </w:pPr>
      <w:r>
        <w:rPr>
          <w:rFonts w:ascii="Calibri" w:hAnsi="Calibri"/>
          <w:b w:val="0"/>
          <w:i w:val="0"/>
        </w:rPr>
        <w:t>SADDINEI</w:t>
      </w:r>
    </w:p>
    <w:p>
      <w:r>
        <w:rPr>
          <w:rFonts w:ascii="Calibri" w:hAnsi="Calibri"/>
          <w:b w:val="0"/>
          <w:i w:val="0"/>
        </w:rPr>
        <w:t>Greceries, of all commission Crockery, Timare, Tron, Steel, Painte, Oile, an other articles, too numerous to te Liue. of which he will sell en the a Slip, N. York. will find it to their adruntane te ine n1s gueus and pricea Ang.</w:t>
      </w:r>
    </w:p>
    <w:p>
      <w:pPr>
        <w:pStyle w:val="Heading3"/>
      </w:pPr>
      <w:r>
        <w:rPr>
          <w:rFonts w:ascii="Calibri" w:hAnsi="Calibri"/>
          <w:b w:val="0"/>
          <w:i w:val="0"/>
        </w:rPr>
        <w:t>0ARI</w:t>
      </w:r>
    </w:p>
    <w:p>
      <w:r>
        <w:rPr>
          <w:rFonts w:ascii="Calibri" w:hAnsi="Calibri"/>
          <w:b w:val="0"/>
          <w:i w:val="0"/>
        </w:rPr>
        <w:t xml:space="preserve">THE subscriber, recently fru F Denlers in </w:t>
      </w:r>
      <w:r>
        <w:rPr>
          <w:rFonts w:ascii="Calibri" w:hAnsi="Calibri"/>
          <w:b/>
          <w:i/>
          <w:color w:val="9B1C1C"/>
        </w:rPr>
        <w:t>[uncertain: Te bennet]</w:t>
      </w:r>
      <w:r>
        <w:rPr>
          <w:rFonts w:ascii="Calibri" w:hAnsi="Calibri"/>
          <w:b w:val="0"/>
          <w:i w:val="0"/>
        </w:rPr>
        <w:t xml:space="preserve"> •tes and </w:t>
      </w:r>
      <w:r>
        <w:rPr>
          <w:rFonts w:ascii="Calibri" w:hAnsi="Calibri"/>
          <w:b/>
          <w:i/>
          <w:color w:val="9B1C1C"/>
        </w:rPr>
        <w:t>[uncertain: otteo and one ana]</w:t>
      </w:r>
      <w:r>
        <w:rPr>
          <w:rFonts w:ascii="Calibri" w:hAnsi="Calibri"/>
          <w:b w:val="0"/>
          <w:i w:val="0"/>
        </w:rPr>
        <w:t xml:space="preserve"> public thai it 1s now beino recunton nai accomandatono Boarders, on the evening of t L'Intending the Estab istinen he Live Geese trial of its merite </w:t>
      </w:r>
      <w:r>
        <w:rPr>
          <w:rFonts w:ascii="Calibri" w:hAnsi="Calibri"/>
          <w:b/>
          <w:i/>
          <w:color w:val="9B1C1C"/>
        </w:rPr>
        <w:t>[uncertain: # Orinota]</w:t>
      </w:r>
      <w:r>
        <w:rPr>
          <w:rFonts w:ascii="Calibri" w:hAnsi="Calibri"/>
          <w:b w:val="0"/>
          <w:i w:val="0"/>
        </w:rPr>
        <w:t xml:space="preserve"> Springfeld, Aug 11, 1834, by Dy tao Dol- Insurance by l</w:t>
      </w:r>
    </w:p>
    <w:p>
      <w:pPr>
        <w:pStyle w:val="Heading3"/>
      </w:pPr>
      <w:r>
        <w:rPr>
          <w:rFonts w:ascii="Calibri" w:hAnsi="Calibri"/>
          <w:b w:val="0"/>
          <w:i w:val="0"/>
        </w:rPr>
        <w:t>OTSFORD.</w:t>
      </w:r>
    </w:p>
    <w:p>
      <w:r>
        <w:rPr>
          <w:rFonts w:ascii="Calibri" w:hAnsi="Calibri"/>
          <w:b w:val="0"/>
          <w:i w:val="0"/>
        </w:rPr>
        <w:t xml:space="preserve">THE subecriber having 4 Company of the city of New- Agente for the Howard 3. United Stater gainst loes by Fire, on n cago and the vicioity, will ins </w:t>
      </w:r>
      <w:r>
        <w:rPr>
          <w:rFonts w:ascii="Calibri" w:hAnsi="Calibri"/>
          <w:b/>
          <w:i/>
          <w:color w:val="9B1C1C"/>
        </w:rPr>
        <w:t>[uncertain: be receive]</w:t>
      </w:r>
    </w:p>
    <w:p>
      <w:pPr>
        <w:pStyle w:val="Heading3"/>
      </w:pPr>
      <w:r>
        <w:rPr>
          <w:rFonts w:ascii="Calibri" w:hAnsi="Calibri"/>
          <w:b w:val="0"/>
          <w:i w:val="0"/>
        </w:rPr>
        <w:t>HUBBA</w:t>
      </w:r>
    </w:p>
    <w:p>
      <w:r>
        <w:rPr>
          <w:rFonts w:ascii="Calibri" w:hAnsi="Calibri"/>
          <w:b w:val="0"/>
          <w:i w:val="0"/>
        </w:rPr>
        <w:t>of Desen or otherwise, d, directed li stranged hat we ar o Green Hay.. ue nolice will be ehe, to save o o th</w:t>
      </w:r>
    </w:p>
    <w:p>
      <w:pPr>
        <w:pStyle w:val="Heading3"/>
      </w:pPr>
      <w:r>
        <w:rPr>
          <w:rFonts w:ascii="Calibri" w:hAnsi="Calibri"/>
          <w:b w:val="0"/>
          <w:i w:val="0"/>
        </w:rPr>
        <w:t>STATE</w:t>
      </w:r>
    </w:p>
    <w:p>
      <w:r>
        <w:rPr>
          <w:rFonts w:ascii="Calibri" w:hAnsi="Calibri"/>
          <w:b w:val="0"/>
          <w:i w:val="0"/>
        </w:rPr>
        <w:t>Master Genera</w:t>
      </w:r>
    </w:p>
    <w:p>
      <w:pPr>
        <w:pStyle w:val="Heading3"/>
      </w:pPr>
      <w:r>
        <w:rPr>
          <w:rFonts w:ascii="Calibri" w:hAnsi="Calibri"/>
          <w:b w:val="0"/>
          <w:i w:val="0"/>
        </w:rPr>
        <w:t>BARRY,</w:t>
      </w:r>
    </w:p>
    <w:p>
      <w:r>
        <w:rPr>
          <w:rFonts w:ascii="Calibri" w:hAnsi="Calibri"/>
          <w:b w:val="0"/>
          <w:i w:val="0"/>
        </w:rPr>
        <w:t>che indian payment lore BAy sapest accounts Chicago, Bept. 10, 1831. DAVi</w:t>
      </w:r>
    </w:p>
    <w:p>
      <w:pPr>
        <w:pStyle w:val="Heading2"/>
      </w:pPr>
      <w:r>
        <w:t>Column 6</w:t>
      </w:r>
    </w:p>
    <w:p>
      <w:r>
        <w:rPr>
          <w:rFonts w:ascii="Calibri" w:hAnsi="Calibri"/>
          <w:b w:val="0"/>
          <w:i w:val="0"/>
        </w:rPr>
        <w:t xml:space="preserve">inge and shir- r and besut ful </w:t>
      </w:r>
      <w:r>
        <w:rPr>
          <w:rFonts w:ascii="Calibri" w:hAnsi="Calibri"/>
          <w:b/>
          <w:i/>
          <w:color w:val="9B1C1C"/>
        </w:rPr>
        <w:t>[uncertain: ton and progressing a the one rese]</w:t>
      </w:r>
      <w:r>
        <w:rPr>
          <w:rFonts w:ascii="Calibri" w:hAnsi="Calibri"/>
          <w:b w:val="0"/>
          <w:i w:val="0"/>
        </w:rPr>
        <w:t xml:space="preserve"> to Jackson, with Congress street in the cale da trad silk ves- 1; eatin jean, crossing at right angles Chicago street. 87 Tico Steam Boats are to dingle res </w:t>
      </w:r>
      <w:r>
        <w:rPr>
          <w:rFonts w:ascii="Calibri" w:hAnsi="Calibri"/>
          <w:b/>
          <w:i/>
          <w:color w:val="9B1C1C"/>
        </w:rPr>
        <w:t>[uncertain: weollen cape]</w:t>
      </w:r>
      <w:r>
        <w:rPr>
          <w:rFonts w:ascii="Calibri" w:hAnsi="Calibri"/>
          <w:b w:val="0"/>
          <w:i w:val="0"/>
        </w:rPr>
        <w:t xml:space="preserve"> waters of Lake Michigen, between the wond on the river, intended to sneet one 1o ply on y: ladies and roollen gloves, of the river and Chicago. ptions. A fine level of the St. Josephs, with a grath deed Bertrona is situated about 30 feet abore be oods; Merino </w:t>
      </w:r>
      <w:r>
        <w:rPr>
          <w:rFonts w:ascii="Calibri" w:hAnsi="Calibri"/>
          <w:b/>
          <w:i/>
          <w:color w:val="9B1C1C"/>
        </w:rPr>
        <w:t>[uncertain: mbricks, mu-]</w:t>
      </w:r>
      <w:r>
        <w:rPr>
          <w:rFonts w:ascii="Calibri" w:hAnsi="Calibri"/>
          <w:b w:val="0"/>
          <w:i w:val="0"/>
        </w:rPr>
        <w:t xml:space="preserve"> from the heights in the reer, and a suesh hist ino linen, snu of which, and to the North, South and West some inclined plain to the river, clong thibul foods line. the town are some of the coldest apd beat eag So of water in the Territory Ther fosteaube Is, comprising: and holds a commanding view of the strok </w:t>
      </w:r>
      <w:r>
        <w:rPr>
          <w:rFonts w:ascii="Calibri" w:hAnsi="Calibri"/>
          <w:b/>
          <w:i/>
          <w:color w:val="9B1C1C"/>
        </w:rPr>
        <w:t>[uncertain: - Sugars:]</w:t>
      </w:r>
      <w:r>
        <w:rPr>
          <w:rFonts w:ascii="Calibri" w:hAnsi="Calibri"/>
          <w:b w:val="0"/>
          <w:i w:val="0"/>
        </w:rPr>
        <w:t xml:space="preserve"> ing country, with the SL. Josopis meanden on its western borders. It posses grest pu eral and local advantages. The wil an on •3 Teas: try about it is not surpassed in richnessand fe tility. There are severa! of the finest prices ger, chocolste, in its vieinity, with water power in and bear, dried curra its: the river at the place, batal i expected shrie great abundanco. A good terry is kept se </w:t>
      </w:r>
      <w:r>
        <w:rPr>
          <w:rFonts w:ascii="Calibri" w:hAnsi="Calibri"/>
          <w:b/>
          <w:i/>
          <w:color w:val="9B1C1C"/>
        </w:rPr>
        <w:t>[uncertain: ten 2]</w:t>
      </w:r>
      <w:r>
        <w:rPr>
          <w:rFonts w:ascii="Calibri" w:hAnsi="Calibri"/>
          <w:b w:val="0"/>
          <w:i w:val="0"/>
        </w:rPr>
        <w:t xml:space="preserve"> amaica Rum: canment foon the sapropriations to coppkte will shortly be bout tiere by the Generl Gor. 09, Wines; the Chicago Road. Bertrand is fast improting and slandsdern. almonds, edly high as a place of great promise. Ties plus products of the country can with case und par soap; incility be conveyed by water to marke Th advantages arising, from the beet of cla fores fl; Pipes: dance of marie and stone, of the frat qu thera ware, and the making of briek: We ca %, pepper sauce, for lime; with good timber near, and lombri</w:t>
      </w:r>
    </w:p>
    <w:p>
      <w:pPr>
        <w:pStyle w:val="Heading3"/>
      </w:pPr>
      <w:r>
        <w:rPr>
          <w:rFonts w:ascii="Calibri" w:hAnsi="Calibri"/>
          <w:b w:val="0"/>
          <w:i w:val="0"/>
        </w:rPr>
        <w:t>ICTIONARY.</w:t>
      </w:r>
    </w:p>
    <w:p>
      <w:r>
        <w:rPr>
          <w:rFonts w:ascii="Calibri" w:hAnsi="Calibri"/>
          <w:b w:val="0"/>
          <w:i w:val="0"/>
        </w:rPr>
        <w:t xml:space="preserve">tries of the United States: with plenty of hand, in the heart of one of the richest can </w:t>
      </w:r>
      <w:r>
        <w:rPr>
          <w:rFonts w:ascii="Calibri" w:hAnsi="Calibri"/>
          <w:b/>
          <w:i/>
          <w:color w:val="9B1C1C"/>
        </w:rPr>
        <w:t>[uncertain: 32e]</w:t>
      </w:r>
      <w:r>
        <w:rPr>
          <w:rFonts w:ascii="Calibri" w:hAnsi="Calibri"/>
          <w:b w:val="0"/>
          <w:i w:val="0"/>
        </w:rPr>
        <w:t xml:space="preserve"> rustlery: house few miles distant: together with many are and a farnace for the manufacture of is, hand-saws, *, draw knives, alyactages, renders it a desirable pisee of dence. The moderate price of lots, and bs, horse carun. quality of Col- ciation to mcalanics and men of buste 51 power: the inducements held out by the we s, dust brusher. n, steel traps, sure and safe guarantee of the rapid grates! which we are lot of Joiners' rising importance of Bertrand, and the she wish to establish themselves na rood cousty and pleasant place, will rarely tind in the pro: west so hcalthy a position. Decencher 25, 1633. 18 vive, consisting</w:t>
      </w:r>
    </w:p>
    <w:p>
      <w:pPr>
        <w:pStyle w:val="Heading3"/>
      </w:pPr>
      <w:r>
        <w:rPr>
          <w:rFonts w:ascii="Calibri" w:hAnsi="Calibri"/>
          <w:b w:val="0"/>
          <w:i w:val="0"/>
        </w:rPr>
        <w:t>PROSPECTUS</w:t>
      </w:r>
    </w:p>
    <w:p>
      <w:r>
        <w:rPr>
          <w:rFonts w:ascii="Calibri" w:hAnsi="Calibri"/>
          <w:b w:val="0"/>
          <w:i w:val="0"/>
        </w:rPr>
        <w:t xml:space="preserve">tE:- cut gisas and enamelei! </w:t>
      </w:r>
      <w:r>
        <w:rPr>
          <w:rFonts w:ascii="Calibri" w:hAnsi="Calibri"/>
          <w:b/>
          <w:i/>
          <w:color w:val="9B1C1C"/>
        </w:rPr>
        <w:t>[uncertain: BRICAGO DEW DCHAR]</w:t>
      </w:r>
    </w:p>
    <w:p>
      <w:pPr>
        <w:pStyle w:val="Heading3"/>
      </w:pPr>
      <w:r>
        <w:rPr>
          <w:rFonts w:ascii="Calibri" w:hAnsi="Calibri"/>
          <w:b w:val="0"/>
          <w:i w:val="0"/>
        </w:rPr>
        <w:t>GF THE</w:t>
      </w:r>
    </w:p>
    <w:p>
      <w:r>
        <w:rPr>
          <w:rFonts w:ascii="Calibri" w:hAnsi="Calibri"/>
          <w:b w:val="0"/>
          <w:i w:val="0"/>
        </w:rPr>
        <w:t>Cint, knob and and preserve</w:t>
      </w:r>
    </w:p>
    <w:p>
      <w:pPr>
        <w:pStyle w:val="Heading3"/>
      </w:pPr>
      <w:r>
        <w:rPr>
          <w:rFonts w:ascii="Calibri" w:hAnsi="Calibri"/>
          <w:b w:val="0"/>
          <w:i w:val="0"/>
        </w:rPr>
        <w:t>A POLITICAL AND MISCELLANEOLS JOUTH</w:t>
      </w:r>
    </w:p>
    <w:p>
      <w:r>
        <w:rPr>
          <w:rFonts w:ascii="Calibri" w:hAnsi="Calibri"/>
          <w:b w:val="0"/>
          <w:i w:val="0"/>
        </w:rPr>
        <w:t xml:space="preserve">anthorns, lamps Poblished at CArago, Cool co. I. anters, de. In apperring before the public as she cords </w:t>
      </w:r>
      <w:r>
        <w:rPr>
          <w:rFonts w:ascii="Calibri" w:hAnsi="Calibri"/>
          <w:b/>
          <w:i/>
          <w:color w:val="9B1C1C"/>
        </w:rPr>
        <w:t>[uncertain: -904-]</w:t>
      </w:r>
      <w:r>
        <w:rPr>
          <w:rFonts w:ascii="Calibri" w:hAnsi="Calibri"/>
          <w:b w:val="0"/>
          <w:i w:val="0"/>
        </w:rPr>
        <w:t xml:space="preserve"> stock hus been y trade a prin mon custom seems to ampose upon the Es tor of a Journal of the sbore charsciet te is section of the and we are per- of thore views and prineipica by which tea the necessity of taring befere the People, so ong other arti. perta to be governed in his editorin eat. le, Ingram and cannot be mistaken, for it will te in fet ain The Political complexion of the Datest , cotton halls, woollen yarn, rights, and the adherent of the People's Go its name implies. As the sirice e dysa buck akin mit- dia rubber over ernient, the Democrat will sulain to the at are oflered tor and of the Union: believing swede, talk most of its ability, the Detoerncy of te cu chased in this MIS &amp; co. prominent and lesding measures of the prous suits to promote the welfore of she Nation, 1s administration, are well calculated in ska n Retail. manency and stability, we capot besilate t to nocure to our Republican Gosement pe • Ware. give so ilia firm, unitor and oded speet </w:t>
      </w:r>
      <w:r>
        <w:rPr>
          <w:rFonts w:ascii="Calibri" w:hAnsi="Calibri"/>
          <w:b/>
          <w:i/>
          <w:color w:val="9B1C1C"/>
        </w:rPr>
        <w:t>[uncertain: 9439]</w:t>
      </w:r>
      <w:r>
        <w:rPr>
          <w:rFonts w:ascii="Calibri" w:hAnsi="Calibri"/>
          <w:b w:val="0"/>
          <w:i w:val="0"/>
        </w:rPr>
        <w:t xml:space="preserve"> but while we thus frankly atok out cre toes ¡es at Chicago. we are not so selfiel az to esclace inas it be temperately written apor any suget th columns of the Democret, such articler a ee Hollow Ware very extensive the editor may deem suitsile for rempered cussion. Seen Plate, The important subject of the nest Pock ES. ey will soon again agitate the pubie an i together with zens, will doubtlers have an inditical* althouch we in comanion with nur care Hare, Potash ence. yet, should it become neccarr. is lee, Fire Dogr the altar of publie good: consequents s not hesitate to neerific our own teelingw I Store Furni- s, Plough Cas- yield our support to the indiridual whoar </w:t>
      </w:r>
      <w:r>
        <w:rPr>
          <w:rFonts w:ascii="Calibri" w:hAnsi="Calibri"/>
          <w:b/>
          <w:i/>
          <w:color w:val="9B1C1C"/>
        </w:rPr>
        <w:t>[uncertain: ctapet?, Grind]</w:t>
      </w:r>
      <w:r>
        <w:rPr>
          <w:rFonts w:ascii="Calibri" w:hAnsi="Calibri"/>
          <w:b w:val="0"/>
          <w:i w:val="0"/>
        </w:rPr>
        <w:t xml:space="preserve"> designated for that important offer, 14 Great Republican Party of the Fain. establishment, have but cne motire, and that motive ail In relation to our own politics, the ečture ood assortment ests of the State. Alike a stasiger le all t the advancement of the most important ant proved terms, orders in their leading politicians, he is of cour her are apt to entertain for their political finit those personal predilection which patecte</w:t>
      </w:r>
    </w:p>
    <w:p>
      <w:pPr>
        <w:pStyle w:val="Heading3"/>
      </w:pPr>
      <w:r>
        <w:rPr>
          <w:rFonts w:ascii="Calibri" w:hAnsi="Calibri"/>
          <w:b w:val="0"/>
          <w:i w:val="0"/>
        </w:rPr>
        <w:t>• JONES</w:t>
      </w:r>
    </w:p>
    <w:p>
      <w:pPr>
        <w:pStyle w:val="Heading3"/>
      </w:pPr>
      <w:r>
        <w:rPr>
          <w:rFonts w:ascii="Calibri" w:hAnsi="Calibri"/>
          <w:b w:val="0"/>
          <w:i w:val="0"/>
        </w:rPr>
        <w:t>AM KING.</w:t>
      </w:r>
    </w:p>
    <w:p>
      <w:r>
        <w:rPr>
          <w:rFonts w:ascii="Calibri" w:hAnsi="Calibri"/>
          <w:b w:val="0"/>
          <w:i w:val="0"/>
        </w:rPr>
        <w:t xml:space="preserve">conacquently hir support of, or opposin 82 erned by "meneures, and not gulied y lt the politicians of nois, must be en 08.00 go, in a commereisi The rapidly increasing in portance Retail of the long contempinied C for the speedy conne </w:t>
      </w:r>
      <w:r>
        <w:rPr>
          <w:rFonts w:ascii="Calibri" w:hAnsi="Calibri"/>
          <w:b/>
          <w:i/>
          <w:color w:val="9B1C1C"/>
        </w:rPr>
        <w:t>[uncertain: 1by]</w:t>
      </w:r>
      <w:r>
        <w:rPr>
          <w:rFonts w:ascii="Calibri" w:hAnsi="Calibri"/>
          <w:b w:val="0"/>
          <w:i w:val="0"/>
        </w:rPr>
        <w:t xml:space="preserve"> Panal or Hailk which is to conuret the watere of Lste M w opening, (in foeve, apposite gan with those of the I River: assortment of She work te one of voit importsuee to Chicago, but the State at large, and ind Goods, to the Great It est. the editor will self, and also solicits con unications from th more conversanit with the subect, to ans sorts; the people to sheir intercale. Tardicare,</w:t>
      </w:r>
    </w:p>
    <w:p>
      <w:pPr>
        <w:pStyle w:val="Heading3"/>
      </w:pPr>
      <w:r>
        <w:rPr>
          <w:rFonts w:ascii="Calibri" w:hAnsi="Calibri"/>
          <w:b w:val="0"/>
          <w:i w:val="0"/>
        </w:rPr>
        <w:t>THE DEMOCRAT,</w:t>
      </w:r>
    </w:p>
    <w:p>
      <w:r>
        <w:rPr>
          <w:rFonts w:ascii="Calibri" w:hAnsi="Calibri"/>
          <w:b w:val="0"/>
          <w:i w:val="0"/>
        </w:rPr>
        <w:t>mention:" a "variety o ost reasonable</w:t>
      </w:r>
    </w:p>
    <w:p>
      <w:pPr>
        <w:pStyle w:val="Heading3"/>
      </w:pPr>
      <w:r>
        <w:rPr>
          <w:rFonts w:ascii="Calibri" w:hAnsi="Calibri"/>
          <w:b w:val="0"/>
          <w:i w:val="0"/>
        </w:rPr>
        <w:t>ALL</w:t>
      </w:r>
    </w:p>
    <w:p>
      <w:r>
        <w:rPr>
          <w:rFonts w:ascii="Calibri" w:hAnsi="Calibri"/>
          <w:b w:val="0"/>
          <w:i w:val="0"/>
        </w:rPr>
        <w:t xml:space="preserve">le publiehed every Wedusday, in the suar Chieago, Cook co. Ill. in she building to t </w:t>
      </w:r>
      <w:r>
        <w:rPr>
          <w:rFonts w:ascii="Calibri" w:hAnsi="Calibri"/>
          <w:b/>
          <w:i/>
          <w:color w:val="9B1C1C"/>
        </w:rPr>
        <w:t>[uncertain: cat ander]</w:t>
      </w:r>
      <w:r>
        <w:rPr>
          <w:rFonts w:ascii="Calibri" w:hAnsi="Calibri"/>
          <w:b w:val="0"/>
          <w:i w:val="0"/>
        </w:rPr>
        <w:t xml:space="preserve"> corner of South Water and Clark stavi , 1834. and exam- 1. The Chieage Democrat is printed on an i</w:t>
      </w:r>
    </w:p>
    <w:p>
      <w:pPr>
        <w:pStyle w:val="Heading3"/>
      </w:pPr>
      <w:r>
        <w:rPr>
          <w:rFonts w:ascii="Calibri" w:hAnsi="Calibri"/>
          <w:b w:val="0"/>
          <w:i w:val="0"/>
        </w:rPr>
        <w:t>TEAMS</w:t>
      </w:r>
    </w:p>
    <w:p>
      <w:r>
        <w:rPr>
          <w:rFonts w:ascii="Calibri" w:hAnsi="Calibri"/>
          <w:b w:val="0"/>
          <w:i w:val="0"/>
        </w:rPr>
        <w:t xml:space="preserve">DOLLARsand FIFTY CEATs, payabic in ADVANCI perial sheet, and afforded to subveribers st ma • Tavern lately n Philadelphia, over, and forwarding the smoust of the re I1. Any person procuriog sis subveribes </w:t>
      </w:r>
      <w:r>
        <w:rPr>
          <w:rFonts w:ascii="Calibri" w:hAnsi="Calibri"/>
          <w:b/>
          <w:i/>
          <w:color w:val="9B1C1C"/>
        </w:rPr>
        <w:t>[uncertain: thornghly re.]</w:t>
      </w:r>
      <w:r>
        <w:rPr>
          <w:rFonts w:ascii="Calibri" w:hAnsi="Calibri"/>
          <w:b w:val="0"/>
          <w:i w:val="0"/>
        </w:rPr>
        <w:t xml:space="preserve"> woald inform scriptions for the value, will be entitied to 1 e Travellers and ready for the py gralis. ILL. ADVERTISENESTS — FOr 17 linCE OF NACe hall recommer e 19th inst.- quent insert.on. A liberaldiscount ville as 31 for the frat. and 25 cente for emery s to those whe adverties </w:t>
      </w:r>
      <w:r>
        <w:rPr>
          <w:rFonts w:ascii="Calibri" w:hAnsi="Calibri"/>
          <w:b/>
          <w:i/>
          <w:color w:val="9B1C1C"/>
        </w:rPr>
        <w:t>[uncertain: the SN]</w:t>
      </w:r>
      <w:r>
        <w:rPr>
          <w:rFonts w:ascii="Calibri" w:hAnsi="Calibri"/>
          <w:b w:val="0"/>
          <w:i w:val="0"/>
        </w:rPr>
        <w:t xml:space="preserve"> 3m 3: Attached to this offee is an anorteet JOB TYPE, which are inter 10 bore in thi Pire. State. </w:t>
      </w:r>
      <w:r>
        <w:rPr>
          <w:rFonts w:ascii="Calibri" w:hAnsi="Calibri"/>
          <w:b/>
          <w:i/>
          <w:color w:val="9B1C1C"/>
        </w:rPr>
        <w:t>[uncertain: Broke.]</w:t>
      </w:r>
      <w:r>
        <w:rPr>
          <w:rFonts w:ascii="Calibri" w:hAnsi="Calibri"/>
          <w:b w:val="0"/>
          <w:i w:val="0"/>
        </w:rPr>
        <w:t xml:space="preserve"> </w:t>
      </w:r>
      <w:r>
        <w:rPr>
          <w:rFonts w:ascii="Calibri" w:hAnsi="Calibri"/>
          <w:b/>
          <w:i/>
          <w:color w:val="9B1C1C"/>
        </w:rPr>
        <w:t>[uncertain: Parphiets,]</w:t>
      </w:r>
      <w:r>
        <w:rPr>
          <w:rFonts w:ascii="Calibri" w:hAnsi="Calibri"/>
          <w:b w:val="0"/>
          <w:i w:val="0"/>
        </w:rPr>
        <w:t xml:space="preserve"> </w:t>
      </w:r>
      <w:r>
        <w:rPr>
          <w:rFonts w:ascii="Calibri" w:hAnsi="Calibri"/>
          <w:b/>
          <w:i/>
          <w:color w:val="9B1C1C"/>
        </w:rPr>
        <w:t>[uncertain: Bloke]</w:t>
      </w:r>
      <w:r>
        <w:rPr>
          <w:rFonts w:ascii="Calibri" w:hAnsi="Calibri"/>
          <w:b w:val="0"/>
          <w:i w:val="0"/>
        </w:rPr>
        <w:t xml:space="preserve"> </w:t>
      </w:r>
      <w:r>
        <w:rPr>
          <w:rFonts w:ascii="Calibri" w:hAnsi="Calibri"/>
          <w:b/>
          <w:i/>
          <w:color w:val="9B1C1C"/>
        </w:rPr>
        <w:t>[uncertain: Hacchi]</w:t>
      </w:r>
      <w:r>
        <w:rPr>
          <w:rFonts w:ascii="Calibri" w:hAnsi="Calibri"/>
          <w:b w:val="0"/>
          <w:i w:val="0"/>
        </w:rPr>
        <w:t xml:space="preserve"> een appomtes Carde, &amp;c. executed with restress and da,ar. Fire Insurance Cork, for Chi-</w:t>
      </w:r>
    </w:p>
    <w:p>
      <w:pPr>
        <w:pStyle w:val="Heading3"/>
      </w:pPr>
      <w:r>
        <w:rPr>
          <w:rFonts w:ascii="Calibri" w:hAnsi="Calibri"/>
          <w:b w:val="0"/>
          <w:i w:val="0"/>
        </w:rPr>
        <w:t>AGENTS.</w:t>
      </w:r>
    </w:p>
    <w:p>
      <w:r>
        <w:rPr>
          <w:rFonts w:ascii="Calibri" w:hAnsi="Calibri"/>
          <w:b w:val="0"/>
          <w:i w:val="0"/>
        </w:rPr>
        <w:t>re property a- Joseph Cloud cug. Ottara. le terme, John Colman, P.M. Waterloo. Charles Dann, P'. M. Golcenda.</w:t>
      </w:r>
    </w:p>
    <w:p>
      <w:pPr>
        <w:pStyle w:val="Heading3"/>
      </w:pPr>
      <w:r>
        <w:rPr>
          <w:rFonts w:ascii="Calibri" w:hAnsi="Calibri"/>
          <w:b w:val="0"/>
          <w:i w:val="0"/>
        </w:rPr>
        <w:t>RD &amp; CO.</w:t>
      </w:r>
    </w:p>
    <w:p>
      <w:r>
        <w:rPr>
          <w:rFonts w:ascii="Calibri" w:hAnsi="Calibri"/>
          <w:b w:val="0"/>
          <w:i w:val="0"/>
        </w:rPr>
        <w:t xml:space="preserve">M. Mobley, Exq. Springfied. Doet. Wm. H. Efner, Bloeungton. Cal. James W. Crain, Pekin. Carver &amp; Co r businean has • requested to Thomas Hartsell exq. Hennipan. Win. Mitehell, my Secra 1.. F. Arnold, P. </w:t>
      </w:r>
      <w:r>
        <w:rPr>
          <w:rFonts w:ascii="Calibri" w:hAnsi="Calibri"/>
          <w:b/>
          <w:i/>
          <w:color w:val="9B1C1C"/>
        </w:rPr>
        <w:t>[uncertain: Pisifield, Cook ce.]</w:t>
      </w:r>
      <w:r>
        <w:rPr>
          <w:rFonts w:ascii="Calibri" w:hAnsi="Calibri"/>
          <w:b w:val="0"/>
          <w:i w:val="0"/>
        </w:rPr>
        <w:t xml:space="preserve"> obbged to have seivea. Thope Capt. Jos. Naper, Paupao P. O. de d to, se all wne Gen. Maxwell, Roshville. o be left in the Col, Thoras Figerald, St Josepha Michigan Territory. tion as soon as</w:t>
      </w:r>
    </w:p>
    <w:p>
      <w:pPr>
        <w:pStyle w:val="Heading3"/>
      </w:pPr>
      <w:r>
        <w:rPr>
          <w:rFonts w:ascii="Calibri" w:hAnsi="Calibri"/>
          <w:b w:val="0"/>
          <w:i w:val="0"/>
        </w:rPr>
        <w:t>CARVER.</w:t>
      </w:r>
    </w:p>
    <w:p>
      <w:r>
        <w:rPr>
          <w:rFonts w:ascii="Calibri" w:hAnsi="Calibri"/>
          <w:b w:val="0"/>
          <w:i w:val="0"/>
        </w:rPr>
        <w:t>out reserve. Nar-Jerk. LO. Heat use, Westor Wm. Jones esq. Buffalo.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December 3,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December 3, 1834 - OCR-Assisted Research Transcription</dc:title>
  <dc:subject>Volume II, Number 1; source PDF pages 37-40</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