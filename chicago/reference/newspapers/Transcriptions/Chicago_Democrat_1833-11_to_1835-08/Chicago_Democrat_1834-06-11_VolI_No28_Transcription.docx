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11, 1834</w:t>
      </w:r>
    </w:p>
    <w:p>
      <w:pPr>
        <w:spacing w:before="120" w:after="360"/>
        <w:jc w:val="center"/>
      </w:pPr>
      <w:r>
        <w:rPr>
          <w:rFonts w:ascii="Calibri" w:hAnsi="Calibri"/>
          <w:b/>
          <w:sz w:val="22"/>
        </w:rPr>
        <w:t xml:space="preserve">Issue: </w:t>
      </w:r>
      <w:r>
        <w:rPr>
          <w:rFonts w:ascii="Calibri" w:hAnsi="Calibri"/>
          <w:sz w:val="22"/>
        </w:rPr>
        <w:t>Volume I, Number 28</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5-8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5</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POETRY.</w:t>
      </w:r>
    </w:p>
    <w:p>
      <w:pPr>
        <w:pStyle w:val="Heading3"/>
      </w:pPr>
      <w:r>
        <w:rPr>
          <w:rFonts w:ascii="Calibri" w:hAnsi="Calibri"/>
          <w:b w:val="0"/>
          <w:i w:val="0"/>
        </w:rPr>
        <w:t>HE HAS NO WIFE.</w:t>
      </w:r>
    </w:p>
    <w:p>
      <w:r>
        <w:rPr>
          <w:rFonts w:ascii="Calibri" w:hAnsi="Calibri"/>
          <w:b w:val="0"/>
          <w:i w:val="0"/>
        </w:rPr>
        <w:t>He har no wife-he's quite alone, Unsought, unhappy and unknown: His daye pass hy, no pleasure give: Hebreathes, methinks, but does pot live. He har no wile—he does not know The joys from wedded life that flew: His absence there is none to mourn, No ere looks bright at his return He bat ao wife-his joys are few, Thragh he is rich and healthy too; How alish he who will not share. Hu sealth with woman, chaste and fair. He bas no wife-no prattier's smile Orleping tongue, his hours beguile: His heart no kind attachment knowe, Regardiess both of friends and foes. He has no wife-and is it meet That wan should ire to drink and eat 1 For thir, did the Almighty hand Form Man the ruler of the land? Il, bas no wife-well, be it so- He daya are numbered here below; Hancon muat go, whence none return, And then-his dog and cat will mourt</w:t>
      </w:r>
    </w:p>
    <w:p>
      <w:pPr>
        <w:pStyle w:val="Heading3"/>
      </w:pPr>
      <w:r>
        <w:rPr>
          <w:rFonts w:ascii="Calibri" w:hAnsi="Calibri"/>
          <w:b w:val="0"/>
          <w:i w:val="0"/>
        </w:rPr>
        <w:t>I HATE AND LOVE.</w:t>
      </w:r>
    </w:p>
    <w:p>
      <w:r>
        <w:rPr>
          <w:rFonts w:ascii="Calibri" w:hAnsi="Calibri"/>
          <w:b w:val="0"/>
          <w:i w:val="0"/>
        </w:rPr>
        <w:t>rate the man who bows bencal The rude oppressr s frovo: bate him if misfortune's breathe Could meit as spent cown Late the man who malice beara Whose heart with envy glows: late him who, when danger glares, would stoop to rummiess toes I love the man who firm cas atatid When clowns are reming roome Is grestoes will resound. I love the man whose noble soul Wette the trrant a tod love him-for he scores contro By any but his God.</w:t>
      </w:r>
    </w:p>
    <w:p>
      <w:pPr>
        <w:pStyle w:val="Heading3"/>
      </w:pPr>
      <w:r>
        <w:rPr>
          <w:rFonts w:ascii="Calibri" w:hAnsi="Calibri"/>
          <w:b w:val="0"/>
          <w:i w:val="0"/>
        </w:rPr>
        <w:t>MISCELLANY.</w:t>
      </w:r>
    </w:p>
    <w:p>
      <w:r>
        <w:rPr>
          <w:rFonts w:ascii="Calibri" w:hAnsi="Calibri"/>
          <w:b w:val="0"/>
          <w:i w:val="0"/>
        </w:rPr>
        <w:t xml:space="preserve">a Silliese American Journal of Scien An interesting border tale was related to e, by a gentleman for several years person- Joshus Flee- ya of her border warfare le was as mur ny years of age, having been spent in deer, buffalo, and occasionally nteract and overcorne the cautious cunning rength. His face was broad with high cheek terminating in a projecting chin, in bravers) A light bunter's cap corere re of great firmness of purpose and na besd, affording s which alwars shone wi </w:t>
      </w:r>
      <w:r>
        <w:rPr>
          <w:rFonts w:ascii="Calibri" w:hAnsi="Calibri"/>
          <w:b/>
          <w:i/>
          <w:color w:val="9B1C1C"/>
        </w:rPr>
        <w:t>[uncertain: Not rotection to]</w:t>
      </w:r>
      <w:r>
        <w:rPr>
          <w:rFonts w:ascii="Calibri" w:hAnsi="Calibri"/>
          <w:b w:val="0"/>
          <w:i w:val="0"/>
        </w:rPr>
        <w:t xml:space="preserve"> could neither read or stre at the approach of danger faculties had been His usual dress was in the true back sense become douhh.. leggings resching above the knees, ar around his loins. • was accustorned to use was of the larges bre; and of such a thickness and leng </w:t>
      </w:r>
      <w:r>
        <w:rPr>
          <w:rFonts w:ascii="Calibri" w:hAnsi="Calibri"/>
          <w:b/>
          <w:i/>
          <w:color w:val="9B1C1C"/>
        </w:rPr>
        <w:t>[uncertain: it mar]</w:t>
      </w:r>
      <w:r>
        <w:rPr>
          <w:rFonts w:ascii="Calibri" w:hAnsi="Calibri"/>
          <w:b w:val="0"/>
          <w:i w:val="0"/>
        </w:rPr>
        <w:t xml:space="preserve"> able to raise it to th with a steady hand is four brothers was all of the same g </w:t>
      </w:r>
      <w:r>
        <w:rPr>
          <w:rFonts w:ascii="Calibri" w:hAnsi="Calibri"/>
          <w:b/>
          <w:i/>
          <w:color w:val="9B1C1C"/>
        </w:rPr>
        <w:t>[uncertain: i regene the of whom any l]</w:t>
      </w:r>
      <w:r>
        <w:rPr>
          <w:rFonts w:ascii="Calibri" w:hAnsi="Calibri"/>
          <w:b w:val="0"/>
          <w:i w:val="0"/>
        </w:rPr>
        <w:t xml:space="preserve"> When th New Englan try about Marietta, Flechart 1 it his wife and family of sound s as island on the Ohio river neat B i since become classic se of Aron Burr's conspiracy, and the ground is of Bannerhassel, so fouchingly descri by die pathetic eloquence of Wilim Wi </w:t>
      </w:r>
      <w:r>
        <w:rPr>
          <w:rFonts w:ascii="Calibri" w:hAnsi="Calibri"/>
          <w:b/>
          <w:i/>
          <w:color w:val="9B1C1C"/>
        </w:rPr>
        <w:t>[uncertain: tea is red Cant, eno]</w:t>
      </w:r>
      <w:r>
        <w:rPr>
          <w:rFonts w:ascii="Calibri" w:hAnsi="Calibri"/>
          <w:b w:val="0"/>
          <w:i w:val="0"/>
        </w:rPr>
        <w:t xml:space="preserve"> </w:t>
      </w:r>
      <w:r>
        <w:rPr>
          <w:rFonts w:ascii="Calibri" w:hAnsi="Calibri"/>
          <w:b/>
          <w:i/>
          <w:color w:val="9B1C1C"/>
        </w:rPr>
        <w:t>[uncertain: 2 CO]</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‘where Liberty</w:t>
      </w:r>
    </w:p>
    <w:p>
      <w:pPr>
        <w:pStyle w:val="Heading3"/>
      </w:pPr>
      <w:r>
        <w:rPr>
          <w:rFonts w:ascii="Calibri" w:hAnsi="Calibri"/>
          <w:b w:val="0"/>
          <w:i w:val="0"/>
        </w:rPr>
        <w:t>CHICA</w:t>
      </w:r>
    </w:p>
    <w:p>
      <w:r>
        <w:rPr>
          <w:rFonts w:ascii="Calibri" w:hAnsi="Calibri"/>
          <w:b w:val="0"/>
          <w:i w:val="0"/>
        </w:rPr>
        <w:t xml:space="preserve">"1 who constantly scoured the woods, other tenants ‘of the castle were see = | ing from their corn ficlds within its ing walls, Fleehart would almost bly shoulder his rifle and take to the ing woods, like honest Leather sto the “Pioneers; giving as a reason could do more service there in case ¢ tual attack; and also feeling himse free and courageous when behind a fighting in the Indian manner, depe: bis own personal activity, than wher up in a garrison. During the India 1794, being tired of confinement, hi mined to have a hunt by himself, a: breathe freely in the forest. Know all experience that the Indians almos riably, confine themselves to the vi their towns during the winter mo pushed immediately for their best grounds. ‘Taking his canoe, rifle, tr he late in November, ascended the river, to near the spot where Chilico stands; being ten or fifteen miles | then Indian Chilicothe. Here he bi self'a bark hut, spent the winter wit eculiar enjoyment which is known the breast of a backwoods hunter. been very successful in the chase, loaded his canoe with the hams of tl the elk, and the deer; to which he |! ed numerous packages of their skins, of the more valued beaver—with ail caution of an experienced warrior it emy’s country he had securely fast well loaded canoe, several miles bel hind the willows which then bord. shores of the Sciota. The meltin snow, the swelling of the buds of ¢h tree, and above all the flight of the wi on their annual northern tour remin that it was time to depart. He had his last meal in his solitary hot, and ting on a fallen tree in front of it ex the priming and lock of |is rifle; the just risen, when looki: ¢ at the bo saw a large Indian exa uining with attention the tracks of jas moccasins as he returned to his cap. While in the direction of the Ip Jian towns, before, his acute and practical ear tinguished the report of an Indian r remote distance. Fleebart immediat ped behind atree, and waited until th had approached within the sure rang shot. He then fired, and the India yell and a bound, fell to the earth. The scalping knife had commence eration, buta@s he was not quite dea: sisted and fell to cutting loose son silver bands with which his arms w fusely ornamented and tucked the the folds*of his hunting shirt. Wh x busily engaged he looked up and say . five Indians close upon him. This t H numerous a party for him to encount he seized his rifle and took to his They fires upon him but without ef soon Jeft them all far behind but ty, being more swift on foot than their | jons continued the chese four or fiv without his being able ic leave them ten stopped and treed hoping to gi and disable one of them, and then other at his leisure; as soon as he to the Indians did the same, and by f_la tight and left, soon forced him to un stand the chance of a shot. In this he concluded to try the hills, and } level ground on which they had so | struggling. His vast muscular po gave him the advantage as he could the steep side of the hill more rap his lighter but less muscular foes. ing him to be leaving them, the Indi ped and flred; one ball passed so n cut away the handle of his hunting it hung at his side, jerking the blad idly against it as to make him think </w:t>
      </w:r>
      <w:r>
        <w:rPr>
          <w:rFonts w:ascii="Calibri" w:hAnsi="Calibri"/>
          <w:b/>
          <w:i/>
          <w:color w:val="9B1C1C"/>
        </w:rPr>
        <w:t>[uncertain: ment that he was wounded ? He ime]</w:t>
      </w:r>
      <w:r>
        <w:rPr>
          <w:rFonts w:ascii="Calibri" w:hAnsi="Calibri"/>
          <w:b w:val="0"/>
          <w:i w:val="0"/>
        </w:rPr>
        <w:t xml:space="preserve"> returned the shot, when the India tremendous yell abandoned the chase hart a little out of wind made a wit in the hills, and into the river n river where he had fastened his car ing all safe he lightly jumped on b pushed vigorously through the day ; he laid down in his canoe, and wl woke in the morning, was just ent Ohio; crossing over to the sourthe: he coasted along its calm waters an Farmers’ Castle in safety, laden spoils of his foes, and gratified wil miration of his former companion the peace, as the tide of emigrati westword, Fleehart still kept on th and was finally killed in some pett: with his natural foes, the red meu est. * In exeavatii 3 1 he Ohio Canal no the sceae of Flechort's adventure, the an Indian was found with several by bands on. the bones of his arms as Flee ped off only a part bf the bands it is ib- | probable that this was the identical In art. ye soe</w:t>
      </w:r>
    </w:p>
    <w:p>
      <w:pPr>
        <w:pStyle w:val="Heading3"/>
      </w:pPr>
      <w:r>
        <w:rPr>
          <w:rFonts w:ascii="Calibri" w:hAnsi="Calibri"/>
          <w:b w:val="0"/>
          <w:i w:val="0"/>
        </w:rPr>
        <w:t>Aes A DAY BEHIND THE F</w:t>
      </w:r>
    </w:p>
    <w:p>
      <w:r>
        <w:rPr>
          <w:rFonts w:ascii="Calibri" w:hAnsi="Calibri"/>
          <w:b w:val="0"/>
          <w:i w:val="0"/>
        </w:rPr>
        <w:t>ng A somewhat ludicrous scene oce and | terday morning, about 8 o'clock, a an- | ing house in the Bowery. ‘Two 5 and | arrived there the day previous, (on ver | was the nephew of the lady who ers, | bouse,) and engaged a private si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GO D</w:t>
      </w:r>
    </w:p>
    <w:p>
      <w:r>
        <w:rPr>
          <w:rFonts w:ascii="Calibri" w:hAnsi="Calibri"/>
          <w:b w:val="0"/>
          <w:i w:val="0"/>
        </w:rPr>
        <w:t>dwells, there is |</w:t>
      </w:r>
    </w:p>
    <w:p>
      <w:pPr>
        <w:pStyle w:val="Heading3"/>
      </w:pPr>
      <w:r>
        <w:rPr>
          <w:rFonts w:ascii="Calibri" w:hAnsi="Calibri"/>
          <w:b w:val="0"/>
          <w:i w:val="0"/>
        </w:rPr>
        <w:t>GO, ILL. WEDNE</w:t>
      </w:r>
    </w:p>
    <w:p>
      <w:r>
        <w:rPr>
          <w:rFonts w:ascii="Calibri" w:hAnsi="Calibri"/>
          <w:b w:val="0"/>
          <w:i w:val="0"/>
        </w:rPr>
        <w:t xml:space="preserve">, and the/anda bed for two or thr: en hurry-| nephew introduced his comy ; protect-| clerk with him in a mercanti t invaria-| ford, Conn. (which since tu 1 adjoin-| fact,) and stated that they I cocking in| York merely to see the plac n that he| respects to the aunt. The of an ac-| with this mark of affection ¢ self more! nephew, prepared the best | . tree and] house for their reception, se! ending on| best fare she had, and did al en cooped| to make them comfortable. an war in| a8 they said, with their jour he deter-j to rest very early and did n and again| 9 next morning ; they had j sing from| breakfast, when a hasty kni ost inva-| the door, at which the youn; vicinity of] 48 observed to betray no onths, he| Uneasiness. Jn a minute or } hunting the room door was entered traps, &amp;c. ly by an elderly gentleman, 1a Sciota| Violent passion, who advanc othe now | eldest of the two, and after from the} Undignified epithets to him, built him-| the effects of his cane upon ith all that] the young man ; when the | n only to| the aunt, who flew at the ol He had] 2 tigress defending one of he and had] arrival of three or four of th the bear,| thing like order was rest had add-| Youngest of the two strange: ed to have fainted away. I the pre- lifted on to a sofa, his stock in an er-|and the collar of his shirt un stened his| tate his breathing—when (0! elow, be- Dian! tell it not in Gath !,) dered the} Vealed to sight the snowy bi </w:t>
      </w:r>
      <w:r>
        <w:rPr>
          <w:rFonts w:ascii="Calibri" w:hAnsi="Calibri"/>
          <w:b/>
          <w:i/>
          <w:color w:val="9B1C1C"/>
        </w:rPr>
        <w:t>[uncertain: ing of the|? lass as e’er ‘brush’d dew |]</w:t>
      </w:r>
      <w:r>
        <w:rPr>
          <w:rFonts w:ascii="Calibri" w:hAnsi="Calibri"/>
          <w:b w:val="0"/>
          <w:i w:val="0"/>
        </w:rPr>
        <w:t xml:space="preserve"> the sugar "The lovely stranger lay co vild geese A wife, in all hor charms.”’ nded him} It seems that the young id cooked | daughter of the old gentlem: 1 was sit-] view to economy had caused xamining | clerk in keeping his books ; t e sun had} thus throwa nothing loth, in yottorn he} Way, made such good use o h minute] the old gentleman, on enter ns, made | room rather unexpeetedly on e hunting | them keeping tally with the , the day| their pens; upon which he : r had dis-| to reside with her grandmot rifle ata|field. She contrived, howe itely stop-| receive letters from her love the Indian | planned the elopement. I nge of his} Was put in execution our re an with alaware. They left Hartford eral hours, start of the fathe: “ed its op- reach New York until 6 0 ad, he de-| Morning; and suspecting th ime of the | at the aunt’s house, made h were pro-| mediately on arriving in the em under] bowever, too late—the yo hile thus} contrived to have the hyme uw four or| the afternoon of their arriva being too} this step was taken to avoid ter alone, | in publishing their intention s heels.—| mode of procedure is require effect; he} the state of Connecticut. H terminate we know not, as. New York for Hartford yes ye tuiles,| but as the father was, in a n—he of-| day behind the fair,” we v vet a shot| to pocket the affront, and pu » kill the} can upon the matter.—JN, ook a tree lanking to incover or 9 dilernma Jeave the long been ower here ld ascend) pidly than P Deere: dians stop- near as to ip knife as de 80 rap- k fora mo- nmediately ans with a se. Flee- ide circuit near to the snoe; find- board and 73 at night vhen he a ntering the ern shore, ind reached } with the ‘ith the ad- ns. After s, of those wo, who + conipan-</w:t>
      </w:r>
    </w:p>
    <w:p>
      <w:pPr>
        <w:pStyle w:val="Heading3"/>
      </w:pPr>
      <w:r>
        <w:rPr>
          <w:rFonts w:ascii="Calibri" w:hAnsi="Calibri"/>
          <w:b w:val="0"/>
          <w:i w:val="0"/>
        </w:rPr>
        <w:t>CONNUBIALI'</w:t>
      </w:r>
    </w:p>
    <w:p>
      <w:r>
        <w:rPr>
          <w:rFonts w:ascii="Calibri" w:hAnsi="Calibri"/>
          <w:b w:val="0"/>
          <w:i w:val="0"/>
        </w:rPr>
        <w:t>Love is the epitome of o' and all the endearments of s as they are lawful and hone consistent with, but parts at Marriage enlarges the ac piness or misery ; the marr pleasant, the marriage of in a marriage where both mee Women go further in los men outstrip them in friend As some women lose thei for want of discretion than f by their discretion only. Women are pleased wit the most disdainful cannot t to those who tell them of tk Some men say, that it is mine. which is the more trou reserve or a wife’s forward A woman that has but herself to be no coquet ; sh concludes herself no more | Reciprocal love 1 justie is fortitude ; secret love is It is the hardest thing ir where it is not, er bite it F it is easier counterfeited t! nae relied The face of her we love the borders! . F ty quarrel} | S#hts» and her voice, the 1 “ot the for- | i the world. : A man 18 more reserve concern than hisown ; 9 ot far from | tary, keeps her own secre e skeleton of other's. : broad silver) A woman will think he chart strip- | is not courted, yet pretend is more than | too well, to believe your | nian, Absence is to lores wh: $5 body ; a little stimulates i MAIR. ee is fatal. ccurred yes-| The greatest pleasure « at a board greatest treasure, conten! young mer , est possession, health ; th ane of whom | sleep; and the greatest ) keeps the | friend. iting room} Alcibiades being. eaton . Sins,</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my Country.%coos'y</w:t>
      </w:r>
    </w:p>
    <w:p>
      <w:pPr>
        <w:pStyle w:val="Heading3"/>
      </w:pPr>
      <w:r>
        <w:rPr>
          <w:rFonts w:ascii="Calibri" w:hAnsi="Calibri"/>
          <w:b w:val="0"/>
          <w:i w:val="0"/>
        </w:rPr>
        <w:t>ESDAY JUNE, 11,</w:t>
      </w:r>
    </w:p>
    <w:p>
      <w:r>
        <w:rPr>
          <w:rFonts w:ascii="Calibri" w:hAnsi="Calibri"/>
          <w:b w:val="0"/>
          <w:i w:val="0"/>
        </w:rPr>
        <w:t xml:space="preserve">ree weeks. The } patience, asked hit npanion asa fellow | the perpetual scol: tile house at Hart- | said he, ‘‘as they | urns out to be the | the ordinary noise had cometo New} ‘There is anolid ace and pay their | are magpies at the e old lady pleased | dow, saints in the on the part of the | house. bed-foom in the In marriage, | et before them the | wealth, virtue bet all in her power | before the body ; | Being fatigued, | friend, and a com ney, they retired -_— not rice till near] = THE Foss. 8} just sat down to | ded in the earth at nock.was heard at | coast of England, ngeat of the two | oublic curiosity slight degree of | move) so that the or two afterwards | vessel may be insy somewhat abrupt- long, by twenty-fo evidently in a} mast. “Skulls and ced towards the | brute, were found t applying divers | of rope retaining t » was about to try | the timbers are sul 1 the shoulders cf | saw are as firm, as : noise brought up | rious conjectures, a old gentleman like | of the vessel have vercubs. On the | js found in history, he boarders some- | y+ 50, in the reign tored ; when the | storm occurred, wt ers was discover- wrecks, and the ‘s The youth was by the waves, at ¢ k was removed, rectly traced, this { nbuttoned to facil- : c phi akadeat chaste after being buried | ») there was re- pra pigs peony more odious charac a of a gro-between— onioes : Henne who carrie r every injurious g lady was the | to drop ee ae m nan, who with | person, is the slanc ed her to assist his gether more odious the young couple, self. By his vile « into each other’s | poison elfective, w of their time, that | three-fourths of the ring the: conte would never injure ne morning, found | malice of go-betwe eit lips instead of | of double friendshi : aent his daughter | graitors. * ther, at Wethers- rever, to send and ver, in which the ow successful it eader are already rd so.as to get sev- er, who did not o'clock yesterday they would put up his way there im- ne city. He was, ‘oung couple had enial kuot ued on “Hollo, Massa ! al. We presume | Wrong eend first !” id the risk incurred | 8087}, how do you | n to marry, which | to take 7”? reil by the laws of How the affair will s the parties all left esterday afternoon, double sense, “ta would advise him put the best face he Y. Transcript. pee Temrer oF Tu ITIES: gress assembled it our whole duty ; | Clay declared in th ‘society, so long | the midst of a re est, are not only | was then at peace and expressions of | flag was respected our coinmerce whi scene of our hap- | internal dissentior riage of love is | agriculture, trade interest easy, and | the most prosperou Go-betweens.— Mow to chose a recommends a you a wife, to select he his reason, that wi ters, they improve ulation acquire mo know more, aod d spoiled by paternal fort to people blest We are assured that 14 pairs of tu Utica during the f them are now liv ter this dare asse decline ? Fromm th et, happy. of industry found a yve than men, but | ward; and so far: dahip. discern, we were | ‘ir reputation rather | perour people on t for want of virtue, | Af such a period declared we were ° rith sorriabips and | oLution”’! but be complaisant | What did Mr. their attractions. tion? Had any t is hard to deter- | in his person, his yublesome, a maid’s | Were there any a rdness. | the hand of powe one lover, thinks | man, or elass of n he that has several | secure in the enje than a coquet. | was not the poor jee ; constant love | oppressor? Wast </w:t>
      </w:r>
      <w:r>
        <w:rPr>
          <w:rFonts w:ascii="Calibri" w:hAnsi="Calibri"/>
          <w:b/>
          <w:i/>
          <w:color w:val="9B1C1C"/>
        </w:rPr>
        <w:t>[uncertain: ? prudence. ithe benefit of th]</w:t>
      </w:r>
      <w:r>
        <w:rPr>
          <w:rFonts w:ascii="Calibri" w:hAnsi="Calibri"/>
          <w:b w:val="0"/>
          <w:i w:val="0"/>
        </w:rPr>
        <w:t xml:space="preserve"> in love to feign it | blessings alike up t where it i9; but | did Henry Clay | han concealed, United States, ar ve, is the fairest of | this free and hap sweetest harmony | ruin? Wh did and Lords he hac ed on his friend’s | who look for th woman on the con- | ment, that a “re ret better than an- | menced? The answer o erself slighted if she | of the times. 5 ids to know herself | Secretary of the ” flattery. authority express hat‘fasting is to the | law, had ordered it, but along ab- | be deposited in | the Bank of th of life is love, the | aLone was the ntment; the great- | Mr. Clay hoped the greatest ease is | He had just befor t medicine, a true |and after having sonTHEN Fep ished at Socrates’ Noicussers po</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RAT</w:t>
      </w:r>
    </w:p>
    <w:p>
      <w:r>
        <w:rPr>
          <w:rFonts w:ascii="Calibri" w:hAnsi="Calibri"/>
          <w:b w:val="0"/>
          <w:i w:val="0"/>
        </w:rPr>
        <w:t xml:space="preserve">pemilin., | Ae NNN eee 483%. ; *% ding of his wife? *Why,”| proclaimed ‘do who are accustomed to world, tha e of wheels to draw water.’””| olution.” 1 Italian saying, that women; moment, J 1¢ door, syrens in the win-/have labor e church, and devils in the} been wick they affect prefer the person before/of attendit fore beauty, and the mind) maintainin, then you have a wife, al dignity, ha ypanion. of faction. i and bold d sHuP, lately discovered bed-|'M order at New Romney, on the!  Nullifi: , hav greatly excited the) Onginally, The earth has been re-| to the aut! e whole ship and’form of the | 29%» Null spected. It is fifty-four feet, Zeneral go four wide, having only one| the U. S. d other bones, human and | co-ordinate 1 on board, likewise pieces | Mr. Webs the smell of tar. Many of, @res# woul lid, and when cut with a, ton was s¢ as newly used wood. Va-/ President as tothe time ef the logs| 2bandoned e been stated. An account, the rechart r, stating that in October of that the Ps nof Henry ILL, a violent) "ot be con </w:t>
      </w:r>
      <w:r>
        <w:rPr>
          <w:rFonts w:ascii="Calibri" w:hAnsi="Calibri"/>
          <w:b/>
          <w:i/>
          <w:color w:val="9B1C1C"/>
        </w:rPr>
        <w:t>[uncertain: yhich occasioued many ship- | O?¢? and o]</w:t>
      </w:r>
      <w:r>
        <w:rPr>
          <w:rFonts w:ascii="Calibri" w:hAnsi="Calibri"/>
          <w:b w:val="0"/>
          <w:i w:val="0"/>
        </w:rPr>
        <w:t xml:space="preserve"> swallowing wp’ of several! priation b this spot. if this be cor-| Country 18° fossil ship has reappeared the revenu | nearly 600 years. union; or, | propriation: —There is perhaps not | ee Or icter in the world, than that! |. = —by which, ia ment, that Pe laden ies to the ears of one neigh- Vie faith anc 18 observation, that happens] they desi mouth of another. Such al one gn nderer’s herald, and is alto-| cart aat'o us_than the slanderer him-| eaetablac officiousness, he makes that! ee » acco which else were inert ; for} ory of Sout he slanderers in the world,’ ow secon re their object except by the’ of the eres yeens, who under the mask | he north, ip, act the part of double! wy 05, able remec _ late, by inf a wife.—Doctor Franklin’ appeals to ung man, in the choice of ytmost po her from a bunch, giving a8} addition to yhen there are many daugh | dexter, Wi e each other, and from em- | and others, ore accomplishments, and | the northe1 do more, than a single child | of yjoleace I fondness. This is a com- people hay st with large families. to be mista of the U. 1! you put your saddle on} Webster « ” “Bad luck te your black | etreets on t iknow which road I’m goin |ed that cer must be |</w:t>
      </w:r>
    </w:p>
    <w:p>
      <w:pPr>
        <w:pStyle w:val="Heading3"/>
      </w:pPr>
      <w:r>
        <w:rPr>
          <w:rFonts w:ascii="Calibri" w:hAnsi="Calibri"/>
          <w:b w:val="0"/>
          <w:i w:val="0"/>
        </w:rPr>
        <w:t>———_-———— FORCIBLY</w:t>
      </w:r>
    </w:p>
    <w:p>
      <w:r>
        <w:rPr>
          <w:rFonts w:ascii="Calibri" w:hAnsi="Calibri"/>
          <w:b w:val="0"/>
          <w:i w:val="0"/>
        </w:rPr>
        <w:t>d by respectable persony,| be put dow twins have been born in! done by 11 past year, and that most of} jess reckle: ving. Will any person af-|long since sert that Utica is on the/administrat im, how he could Why |p under waive.’ | Te ee menting or he Albany Argus. relation to 1g Times.—Soon after con-| speak to hi in December last, Heury | timid tone the senate that we were “in| more appr evolution.” ‘The country,the still pre e with all the world—ourlpug to a! d by all other nations, and} President. titened every sea; at home| neLier oF one had been quieted—our| rhe RALL » and manufactures were in| the other | us conditioun—every branch) We see a ready and: abundant re-j declaring | tas ordinary sagacity could | olution.’ &gt;the most happy avd pros-jnt a time ¢ the face of the whole earth. | great bods fit was, that Henry Clay |happy, M “IN THE MIDST OF A REV-| with the I ing the g , Clay mean by this declara-|that the man suffered wrong either | fiers of the } property or his reputation ? | which hav Nieg or sedition Jaweeehad | be brough er fallen heavily upon any | money, ar men? Was not the rich man | co-operate joyment of his riches—and| movement rman protected against the | ble revolu the government wielded for| they to r the few, or did it diffuse its ha alread spon all? Wherefore, then, | ranging t! proclaim in the senate of the !and ruin i and perl to the mith id aaah 7 republic was falling into) prepa I he ees to the Kings) Silent ad visited in other lands, and | of their m he disolution of this govern-/ sembling evolution” had already com-| lution’ ha But th may be found in the history | that the | Some two months before, the | money, ¢ Treasury ,in pursuance of the | failed to ssly conferred upon him by} they hav J that the public funde should | thedram the state banks, instead of | terror? the U. S. This, and this| sword” tc mighty cause, from which | complain d to bring about a revolution.) The Pre ore made the tour of the states; | tives——T sounded the temper of the |a corrupt pERaLists, the SovrHenn | shall ass ad the great Oamteay, Pow-lens th</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eR</w:t>
      </w:r>
    </w:p>
    <w:p>
      <w:pPr>
        <w:pStyle w:val="Heading3"/>
      </w:pPr>
      <w:r>
        <w:rPr>
          <w:rFonts w:ascii="Calibri" w:hAnsi="Calibri"/>
          <w:b w:val="0"/>
          <w:i w:val="0"/>
        </w:rPr>
        <w:t>VOL. 1.—-NO. 28.</w:t>
      </w:r>
    </w:p>
    <w:p>
      <w:pPr>
        <w:pStyle w:val="Heading3"/>
      </w:pPr>
      <w:r>
        <w:rPr>
          <w:rFonts w:ascii="Calibri" w:hAnsi="Calibri"/>
          <w:b w:val="0"/>
          <w:i w:val="0"/>
        </w:rPr>
        <w:t>SND</w:t>
      </w:r>
    </w:p>
    <w:p>
      <w:r>
        <w:rPr>
          <w:rFonts w:ascii="Calibri" w:hAnsi="Calibri"/>
          <w:b w:val="0"/>
          <w:i w:val="0"/>
        </w:rPr>
        <w:t xml:space="preserve">r the control of Nicholas Biddle, he +d to the American people and to the at we were “in the midst of a rey- From that time to the present Mr. Clay and all his co-conspirators, ored with a zeal as untiring as it has ked, to bring about the event which ttodeprecate. The senate, instead ling to its public duties—instead of ng a just regard for its honor and has been utterly given up toa spirit Agitation and alarm—violence denunciation, have been the atand- of the day, cation has now taken a new form. — y, it was the resistance of the states thority of the general government— Hification bas found its way into the rovernment itself; and the senate of . threatens resistance to the other te branches of that government.— ster long since pave notice that con- uld not adjourn until the bank ques- settled—in other words, until the t and the house of representatives d their opinions, and consented to rter of the Bank. Mr. Clay says President’s nomination to office will onfirmed ; and it has been repeated over again, that the annual appro- bills will not be passed. Thus the s to be let without officers to collect jue and administer the laws of the t, if officers are provided, the ap- ns for paying the ordinary expenses vernment—tor carrying forward the ns and other public works now in —for fulfilling our engagements with n tribes, and for preserving the pub- nd credit, are to be withheld. us gn to stop the wheels of the govern- 1 break up the union, without the of ‘levying war.” This is “the —the rightful remedy of Nullifica- ording to Csthoun, Liayne, and oth- ath Carolina ; and in which they are nded, not only by their “great ally at,’ but by the ‘god-like man’ of , and all his adherents. yntent, however, with their ‘peace edy,’ the combined forcesin the sene nlammatory speeches and factious 9 their partisans, have exerted their ower to bring on acivil war. In o their labors in the Capitol, Poin- Vebster, Preston, Binney, McDuftie s, have travelled through several of ern cities, exciting the people to acts ¢. In some of these appeals, the ve counselled in language too plain taken, to assassinate the President . States. In Baltimore, Messrs. and Binney made speeches in the the Sanpara ; and Mr. B. declar- ertain measures of the government put down—‘peaceably if we can, rif we must? that if they coald not wn by LAWFUL means it must be HE sword.’ Their organs are no </w:t>
      </w:r>
      <w:r>
        <w:rPr>
          <w:rFonts w:ascii="Calibri" w:hAnsi="Calibri"/>
          <w:b/>
          <w:i/>
          <w:color w:val="9B1C1C"/>
        </w:rPr>
        <w:t>[uncertain: ess. The N. ?. American not]</w:t>
      </w:r>
      <w:r>
        <w:rPr>
          <w:rFonts w:ascii="Calibri" w:hAnsi="Calibri"/>
          <w:b w:val="0"/>
          <w:i w:val="0"/>
        </w:rPr>
        <w:t xml:space="preserve"> p declared, that the measures of the ation would be resisted ‘ro THE The Baltimore Chronicle in com- on the course of the President in o the Bank, says—'Let the people him in a voice of thunder—let the e of supplication be Inid aside for the ropriate one of Commanp. And if resists, LET MIM SHARE THE FATR iLL Tyrants.’ | It is tight that the t and Congress should know, that OR REVOLUTION will soon become Lyina worps and that of one or they must make their selection.’ -e then, what Mr. Gey meant by “this country ‘in the midst of a rev Although the declaration was made of profound peace—although the ly of the peuple were contented and Mr. Clay had concerted measures Bank of the U. States for overturn- government, He had ascertained Federalists of the North, the Nulli- he South, and all the other factions ve ever disgraced the country, could bt—some through the influence of and some by ibe ave of power-—-to te in this unholy work, The firet nt was to take the form of a ution ; and not until that failed, were resort to ‘the sword.’ The Bank ady takeo menniren in gag de- the currency, and carrym, reas ‘into all eae heed ten of the A purse-proud aristocracy was 1 to second these efforts. And so t were the conspirators of the success measures, that Mr. Clay, on the ase 2 of congress, declared that a ‘revoe jad already commenced. be Bank and ite partisans have found people can neither be purchased with nor coerced by oppression, Having 10 work a change in pablo ve now passed to the eet of na and proclaimed anew ‘the ie hed They sppeal to ‘the knife’ and "he to correct the evilgaf which o. And what are these mighty residant—the House of Re ‘Tite PEOPLE, will not consent, that pt and corrupting Momrep Powse sume the reins of government. g alone, is the mivehiet ‘ef » they- * i é</w:t>
      </w:r>
    </w:p>
    <w:p>
      <w:pPr>
        <w:pStyle w:val="Heading1"/>
        <w:pageBreakBefore/>
      </w:pPr>
      <w:r>
        <w:t>Newspaper Page 2 — Source PDF Page 6</w:t>
      </w:r>
    </w:p>
    <w:p>
      <w:pPr>
        <w:pStyle w:val="Heading2"/>
      </w:pPr>
      <w:r>
        <w:t>Column 1</w:t>
      </w:r>
    </w:p>
    <w:p>
      <w:pPr>
        <w:pStyle w:val="Heading3"/>
      </w:pPr>
      <w:r>
        <w:rPr>
          <w:rFonts w:ascii="Calibri" w:hAnsi="Calibri"/>
          <w:b w:val="0"/>
          <w:i w:val="0"/>
        </w:rPr>
        <w:t>THE BANK</w:t>
      </w:r>
    </w:p>
    <w:p>
      <w:pPr>
        <w:pStyle w:val="Heading3"/>
      </w:pPr>
      <w:r>
        <w:rPr>
          <w:rFonts w:ascii="Calibri" w:hAnsi="Calibri"/>
          <w:b w:val="0"/>
          <w:i w:val="0"/>
        </w:rPr>
        <w:t>OR THE KNIFE</w:t>
      </w:r>
    </w:p>
    <w:p>
      <w:pPr>
        <w:pStyle w:val="Heading3"/>
      </w:pPr>
      <w:r>
        <w:rPr>
          <w:rFonts w:ascii="Calibri" w:hAnsi="Calibri"/>
          <w:b w:val="0"/>
          <w:i w:val="0"/>
        </w:rPr>
        <w:t>BANK OR THE WORD, THE</w:t>
      </w:r>
    </w:p>
    <w:p>
      <w:r>
        <w:rPr>
          <w:rFonts w:ascii="Calibri" w:hAnsi="Calibri"/>
          <w:b/>
          <w:i/>
          <w:color w:val="9B1C1C"/>
        </w:rPr>
        <w:t>[uncertain: OR REVOUTION!!!]</w:t>
      </w:r>
      <w:r>
        <w:rPr>
          <w:rFonts w:ascii="Calibri" w:hAnsi="Calibri"/>
          <w:b w:val="0"/>
          <w:i w:val="0"/>
        </w:rPr>
        <w:t xml:space="preserve"> Little do these moral traitors un tempet spirit of the times suppose that the American people noved, either by hope or tear, to co interest </w:t>
      </w:r>
      <w:r>
        <w:rPr>
          <w:rFonts w:ascii="Calibri" w:hAnsi="Calibri"/>
          <w:b/>
          <w:i/>
          <w:color w:val="9B1C1C"/>
        </w:rPr>
        <w:t>[uncertain: thia aounee too Ines]</w:t>
      </w:r>
    </w:p>
    <w:p>
      <w:pPr>
        <w:pStyle w:val="Heading3"/>
      </w:pPr>
      <w:r>
        <w:rPr>
          <w:rFonts w:ascii="Calibri" w:hAnsi="Calibri"/>
          <w:b w:val="0"/>
          <w:i w:val="0"/>
        </w:rPr>
        <w:t>GREAT MONETED ARISTOCRACT</w:t>
      </w:r>
    </w:p>
    <w:p>
      <w:r>
        <w:rPr>
          <w:rFonts w:ascii="Calibri" w:hAnsi="Calibri"/>
          <w:b w:val="0"/>
          <w:i w:val="0"/>
        </w:rPr>
        <w:t xml:space="preserve">is the tide of POPULAR INDICATIO taek upon the conspirators and will f </w:t>
      </w:r>
      <w:r>
        <w:rPr>
          <w:rFonts w:ascii="Calibri" w:hAnsi="Calibri"/>
          <w:b/>
          <w:i/>
          <w:color w:val="9B1C1C"/>
        </w:rPr>
        <w:t>[uncertain: one broad,deep and overwhelming cur]</w:t>
      </w:r>
      <w:r>
        <w:rPr>
          <w:rFonts w:ascii="Calibri" w:hAnsi="Calibri"/>
          <w:b w:val="0"/>
          <w:i w:val="0"/>
        </w:rPr>
        <w:t xml:space="preserve"> til the in thie moral treason, which sooner</w:t>
      </w:r>
    </w:p>
    <w:p>
      <w:pPr>
        <w:pStyle w:val="Heading3"/>
      </w:pPr>
      <w:r>
        <w:rPr>
          <w:rFonts w:ascii="Calibri" w:hAnsi="Calibri"/>
          <w:b w:val="0"/>
          <w:i w:val="0"/>
        </w:rPr>
        <w:t>WHO SEER</w:t>
      </w:r>
    </w:p>
    <w:p>
      <w:pPr>
        <w:pStyle w:val="Heading3"/>
      </w:pPr>
      <w:r>
        <w:rPr>
          <w:rFonts w:ascii="Calibri" w:hAnsi="Calibri"/>
          <w:b w:val="0"/>
          <w:i w:val="0"/>
        </w:rPr>
        <w:t>UPON THE RUIN OY THEIR COUNTR</w:t>
      </w:r>
    </w:p>
    <w:p>
      <w:r>
        <w:rPr>
          <w:rFonts w:ascii="Calibri" w:hAnsi="Calibri"/>
          <w:b w:val="0"/>
          <w:i w:val="0"/>
        </w:rPr>
        <w:t xml:space="preserve">An Oxford student joined, withou tion, a party dining at an inn; afte be boasted so much of his abiltic my share of the reekoning ' </w:t>
      </w:r>
      <w:r>
        <w:rPr>
          <w:rFonts w:ascii="Calibri" w:hAnsi="Calibri"/>
          <w:b/>
          <w:i/>
          <w:color w:val="9B1C1C"/>
        </w:rPr>
        <w:t>[uncertain: TAKING CONTORT.—Yesterday]</w:t>
      </w:r>
      <w:r>
        <w:rPr>
          <w:rFonts w:ascii="Calibri" w:hAnsi="Calibri"/>
          <w:b w:val="0"/>
          <w:i w:val="0"/>
        </w:rPr>
        <w:t xml:space="preserve"> ran son of Neptane, just returned fro loosing his head-way, brought up, or the side walk the other in the gutter </w:t>
      </w:r>
      <w:r>
        <w:rPr>
          <w:rFonts w:ascii="Calibri" w:hAnsi="Calibri"/>
          <w:b/>
          <w:i/>
          <w:color w:val="9B1C1C"/>
        </w:rPr>
        <w:t>[uncertain: were pitying the]</w:t>
      </w:r>
      <w:r>
        <w:rPr>
          <w:rFonts w:ascii="Calibri" w:hAnsi="Calibri"/>
          <w:b w:val="0"/>
          <w:i w:val="0"/>
        </w:rPr>
        <w:t xml:space="preserve"> of the by-standers </w:t>
      </w:r>
      <w:r>
        <w:rPr>
          <w:rFonts w:ascii="Calibri" w:hAnsi="Calibri"/>
          <w:b/>
          <w:i/>
          <w:color w:val="9B1C1C"/>
        </w:rPr>
        <w:t>[uncertain: othere declaring what ar]</w:t>
      </w:r>
      <w:r>
        <w:rPr>
          <w:rFonts w:ascii="Calibri" w:hAnsi="Calibri"/>
          <w:b w:val="0"/>
          <w:i w:val="0"/>
        </w:rPr>
        <w:t xml:space="preserve"> for temperanc societies, and a third n of hemat </w:t>
      </w:r>
      <w:r>
        <w:rPr>
          <w:rFonts w:ascii="Calibri" w:hAnsi="Calibri"/>
          <w:b/>
          <w:i/>
          <w:color w:val="9B1C1C"/>
        </w:rPr>
        <w:t>[uncertain: ,coming torwaro, igoie]</w:t>
      </w:r>
      <w:r>
        <w:rPr>
          <w:rFonts w:ascii="Calibri" w:hAnsi="Calibri"/>
          <w:b w:val="0"/>
          <w:i w:val="0"/>
        </w:rPr>
        <w:t xml:space="preserve"> himself on his cibor, as well as h and squinting his eye at the enquir </w:t>
      </w:r>
      <w:r>
        <w:rPr>
          <w:rFonts w:ascii="Calibri" w:hAnsi="Calibri"/>
          <w:b/>
          <w:i/>
          <w:color w:val="9B1C1C"/>
        </w:rPr>
        <w:t>[uncertain: comor ve, Bed eriny]</w:t>
      </w:r>
      <w:r>
        <w:rPr>
          <w:rFonts w:ascii="Calibri" w:hAnsi="Calibri"/>
          <w:b w:val="0"/>
          <w:i w:val="0"/>
        </w:rPr>
        <w:t xml:space="preserve"> Thos. Mr </w:t>
      </w:r>
      <w:r>
        <w:rPr>
          <w:rFonts w:ascii="Calibri" w:hAnsi="Calibri"/>
          <w:b/>
          <w:i/>
          <w:color w:val="9B1C1C"/>
        </w:rPr>
        <w:t>[uncertain: Dis. Tonle,]</w:t>
      </w:r>
      <w:r>
        <w:rPr>
          <w:rFonts w:ascii="Calibri" w:hAnsi="Calibri"/>
          <w:b w:val="0"/>
          <w:i w:val="0"/>
        </w:rPr>
        <w:t xml:space="preserve"> the Steam Boat Wm. Penn : Amo </w:t>
      </w:r>
      <w:r>
        <w:rPr>
          <w:rFonts w:ascii="Calibri" w:hAnsi="Calibri"/>
          <w:b/>
          <w:i/>
          <w:color w:val="9B1C1C"/>
        </w:rPr>
        <w:t>[uncertain: nao, B. Tr toge Or ve brec ol]</w:t>
      </w:r>
      <w:r>
        <w:rPr>
          <w:rFonts w:ascii="Calibri" w:hAnsi="Calibri"/>
          <w:b w:val="0"/>
          <w:i w:val="0"/>
        </w:rPr>
        <w:t xml:space="preserve"> </w:t>
      </w:r>
      <w:r>
        <w:rPr>
          <w:rFonts w:ascii="Calibri" w:hAnsi="Calibri"/>
          <w:b/>
          <w:i/>
          <w:color w:val="9B1C1C"/>
        </w:rPr>
        <w:t>[uncertain: droed Try togthe]</w:t>
      </w:r>
      <w:r>
        <w:rPr>
          <w:rFonts w:ascii="Calibri" w:hAnsi="Calibri"/>
          <w:b w:val="0"/>
          <w:i w:val="0"/>
        </w:rPr>
        <w:t xml:space="preserve"> with three of eo getron board of of a boat </w:t>
      </w:r>
      <w:r>
        <w:rPr>
          <w:rFonts w:ascii="Calibri" w:hAnsi="Calibri"/>
          <w:b/>
          <w:i/>
          <w:color w:val="9B1C1C"/>
        </w:rPr>
        <w:t>[uncertain: Boslo hr oT]</w:t>
      </w:r>
      <w:r>
        <w:rPr>
          <w:rFonts w:ascii="Calibri" w:hAnsi="Calibri"/>
          <w:b w:val="0"/>
          <w:i w:val="0"/>
        </w:rPr>
        <w:t xml:space="preserve"> noon with seventy or eight </w:t>
      </w:r>
      <w:r>
        <w:rPr>
          <w:rFonts w:ascii="Calibri" w:hAnsi="Calibri"/>
          <w:b/>
          <w:i/>
          <w:color w:val="9B1C1C"/>
        </w:rPr>
        <w:t>[uncertain: gera, and encountering a heavy gal]</w:t>
      </w:r>
      <w:r>
        <w:rPr>
          <w:rFonts w:ascii="Calibri" w:hAnsi="Calibri"/>
          <w:b w:val="0"/>
          <w:i w:val="0"/>
        </w:rPr>
        <w:t xml:space="preserve"> </w:t>
      </w:r>
      <w:r>
        <w:rPr>
          <w:rFonts w:ascii="Calibri" w:hAnsi="Calibri"/>
          <w:b/>
          <w:i/>
          <w:color w:val="9B1C1C"/>
        </w:rPr>
        <w:t>[uncertain: entremee dare pions]</w:t>
      </w:r>
      <w:r>
        <w:rPr>
          <w:rFonts w:ascii="Calibri" w:hAnsi="Calibri"/>
          <w:b w:val="0"/>
          <w:i w:val="0"/>
        </w:rPr>
        <w:t xml:space="preserve"> went agrot and dry, passengers all safe Extruet from the new Whig Dicti </w:t>
      </w:r>
      <w:r>
        <w:rPr>
          <w:rFonts w:ascii="Calibri" w:hAnsi="Calibri"/>
          <w:b/>
          <w:i/>
          <w:color w:val="9B1C1C"/>
        </w:rPr>
        <w:t>[uncertain: Maine printer ada cais e r]</w:t>
      </w:r>
      <w:r>
        <w:rPr>
          <w:rFonts w:ascii="Calibri" w:hAnsi="Calibri"/>
          <w:b w:val="0"/>
          <w:i w:val="0"/>
        </w:rPr>
        <w:t xml:space="preserve"> </w:t>
      </w:r>
      <w:r>
        <w:rPr>
          <w:rFonts w:ascii="Calibri" w:hAnsi="Calibri"/>
          <w:b/>
          <w:i/>
          <w:color w:val="9B1C1C"/>
        </w:rPr>
        <w:t>[uncertain: -e what iia for himsel and be ite]</w:t>
      </w:r>
      <w:r>
        <w:rPr>
          <w:rFonts w:ascii="Calibri" w:hAnsi="Calibri"/>
          <w:b w:val="0"/>
          <w:i w:val="0"/>
        </w:rPr>
        <w:t xml:space="preserve"> The only kind of office perform </w:t>
      </w:r>
      <w:r>
        <w:rPr>
          <w:rFonts w:ascii="Calibri" w:hAnsi="Calibri"/>
          <w:b/>
          <w:i/>
          <w:color w:val="9B1C1C"/>
        </w:rPr>
        <w:t>[uncertain: in our funerai, af ylic miy thre]</w:t>
      </w:r>
      <w:r>
        <w:rPr>
          <w:rFonts w:ascii="Calibri" w:hAnsi="Calibri"/>
          <w:b w:val="0"/>
          <w:i w:val="0"/>
        </w:rPr>
        <w:t xml:space="preserve"> our funeral, and the only thin </w:t>
      </w:r>
      <w:r>
        <w:rPr>
          <w:rFonts w:ascii="Calibri" w:hAnsi="Calibri"/>
          <w:b/>
          <w:i/>
          <w:color w:val="9B1C1C"/>
        </w:rPr>
        <w:t>[uncertain: hich we neer parten , otr eol]</w:t>
      </w:r>
      <w:r>
        <w:rPr>
          <w:rFonts w:ascii="Calibri" w:hAnsi="Calibri"/>
          <w:b w:val="0"/>
          <w:i w:val="0"/>
        </w:rPr>
        <w:t xml:space="preserve"> antain Ross annonces the s: cation of his own Narrative of F </w:t>
      </w:r>
      <w:r>
        <w:rPr>
          <w:rFonts w:ascii="Calibri" w:hAnsi="Calibri"/>
          <w:b/>
          <w:i/>
          <w:color w:val="9B1C1C"/>
        </w:rPr>
        <w:t>[uncertain: Residence]</w:t>
      </w:r>
      <w:r>
        <w:rPr>
          <w:rFonts w:ascii="Calibri" w:hAnsi="Calibri"/>
          <w:b w:val="0"/>
          <w:i w:val="0"/>
        </w:rPr>
        <w:t xml:space="preserve"> </w:t>
      </w:r>
      <w:r>
        <w:rPr>
          <w:rFonts w:ascii="Calibri" w:hAnsi="Calibri"/>
          <w:b/>
          <w:i/>
          <w:color w:val="9B1C1C"/>
        </w:rPr>
        <w:t>[uncertain: Bandente linha Hle dicaimea]</w:t>
      </w:r>
      <w:r>
        <w:rPr>
          <w:rFonts w:ascii="Calibri" w:hAnsi="Calibri"/>
          <w:b w:val="0"/>
          <w:i w:val="0"/>
        </w:rPr>
        <w:t xml:space="preserve"> Polar Regione, edge ol a spurious work on the sar 1e to be accompanied with in Canton is verr considerable. about 17,000 persons in Canton en The number of per different a proft of from 20 to 25 dollars p number of sho makers is m 4,000. </w:t>
      </w:r>
      <w:r>
        <w:rPr>
          <w:rFonts w:ascii="Calibri" w:hAnsi="Calibri"/>
          <w:b/>
          <w:i/>
          <w:color w:val="9B1C1C"/>
        </w:rPr>
        <w:t>[uncertain: Those]</w:t>
      </w:r>
      <w:r>
        <w:rPr>
          <w:rFonts w:ascii="Calibri" w:hAnsi="Calibri"/>
          <w:b w:val="0"/>
          <w:i w:val="0"/>
        </w:rPr>
        <w:t xml:space="preserve"> who work in woo </w:t>
      </w:r>
      <w:r>
        <w:rPr>
          <w:rFonts w:ascii="Calibri" w:hAnsi="Calibri"/>
          <w:b/>
          <w:i/>
          <w:color w:val="9B1C1C"/>
        </w:rPr>
        <w:t>[uncertain: Ton stone ana thar madariar]</w:t>
      </w:r>
      <w:r>
        <w:rPr>
          <w:rFonts w:ascii="Calibri" w:hAnsi="Calibri"/>
          <w:b w:val="0"/>
          <w:i w:val="0"/>
        </w:rPr>
        <w:t xml:space="preserve"> us; and those who engage in ea occupations, from a </w:t>
      </w:r>
      <w:r>
        <w:rPr>
          <w:rFonts w:ascii="Calibri" w:hAnsi="Calibri"/>
          <w:b/>
          <w:i/>
          <w:color w:val="9B1C1C"/>
        </w:rPr>
        <w:t>[uncertain: Rina in red beier o e barbe]</w:t>
      </w:r>
      <w:r>
        <w:rPr>
          <w:rFonts w:ascii="Calibri" w:hAnsi="Calibri"/>
          <w:b w:val="0"/>
          <w:i w:val="0"/>
        </w:rPr>
        <w:t xml:space="preserve"> </w:t>
      </w:r>
      <w:r>
        <w:rPr>
          <w:rFonts w:ascii="Calibri" w:hAnsi="Calibri"/>
          <w:b/>
          <w:i/>
          <w:color w:val="9B1C1C"/>
        </w:rPr>
        <w:t>[uncertain: unct comes]</w:t>
      </w:r>
      <w:r>
        <w:rPr>
          <w:rFonts w:ascii="Calibri" w:hAnsi="Calibri"/>
          <w:b w:val="0"/>
          <w:i w:val="0"/>
        </w:rPr>
        <w:t xml:space="preserve"> The barber </w:t>
      </w:r>
      <w:r>
        <w:rPr>
          <w:rFonts w:ascii="Calibri" w:hAnsi="Calibri"/>
          <w:b/>
          <w:i/>
          <w:color w:val="9B1C1C"/>
        </w:rPr>
        <w:t>[uncertain: eoo iepo a liene Te n]</w:t>
      </w:r>
      <w:r>
        <w:rPr>
          <w:rFonts w:ascii="Calibri" w:hAnsi="Calibri"/>
          <w:b w:val="0"/>
          <w:i w:val="0"/>
        </w:rPr>
        <w:t xml:space="preserve"> hie fraternity in Canton is more th The whole number of mechanics in is estimated at 250.000.-Portsmot Buriness of Buffalo and the I </w:t>
      </w:r>
      <w:r>
        <w:rPr>
          <w:rFonts w:ascii="Calibri" w:hAnsi="Calibri"/>
          <w:b/>
          <w:i/>
          <w:color w:val="9B1C1C"/>
        </w:rPr>
        <w:t>[uncertain: umeroi]</w:t>
      </w:r>
      <w:r>
        <w:rPr>
          <w:rFonts w:ascii="Calibri" w:hAnsi="Calibri"/>
          <w:b w:val="0"/>
          <w:i w:val="0"/>
        </w:rPr>
        <w:t xml:space="preserve"> crowded storeh </w:t>
      </w:r>
      <w:r>
        <w:rPr>
          <w:rFonts w:ascii="Calibri" w:hAnsi="Calibri"/>
          <w:b/>
          <w:i/>
          <w:color w:val="9B1C1C"/>
        </w:rPr>
        <w:t>[uncertain: -the incalculable amount of g]</w:t>
      </w:r>
      <w:r>
        <w:rPr>
          <w:rFonts w:ascii="Calibri" w:hAnsi="Calibri"/>
          <w:b w:val="0"/>
          <w:i w:val="0"/>
        </w:rPr>
        <w:t xml:space="preserve"> </w:t>
      </w:r>
      <w:r>
        <w:rPr>
          <w:rFonts w:ascii="Calibri" w:hAnsi="Calibri"/>
          <w:b/>
          <w:i/>
          <w:color w:val="9B1C1C"/>
        </w:rPr>
        <w:t>[uncertain: àre dally relfiag iste lie eitr, aad n]</w:t>
      </w:r>
    </w:p>
    <w:p>
      <w:pPr>
        <w:pStyle w:val="Heading2"/>
      </w:pPr>
      <w:r>
        <w:t>Column 2</w:t>
      </w:r>
    </w:p>
    <w:p>
      <w:pPr>
        <w:pStyle w:val="Heading3"/>
      </w:pPr>
      <w:r>
        <w:rPr>
          <w:rFonts w:ascii="Calibri" w:hAnsi="Calibri"/>
          <w:b w:val="0"/>
          <w:i w:val="0"/>
        </w:rPr>
        <w:t>-THE</w:t>
      </w:r>
    </w:p>
    <w:p>
      <w:r>
        <w:rPr>
          <w:rFonts w:ascii="Calibri" w:hAnsi="Calibri"/>
          <w:b w:val="0"/>
          <w:i w:val="0"/>
        </w:rPr>
        <w:t xml:space="preserve">enterprising merchanta-the </w:t>
      </w:r>
      <w:r>
        <w:rPr>
          <w:rFonts w:ascii="Calibri" w:hAnsi="Calibri"/>
          <w:b/>
          <w:i/>
          <w:color w:val="9B1C1C"/>
        </w:rPr>
        <w:t>[uncertain: no medianice and a Dore]</w:t>
      </w:r>
      <w:r>
        <w:rPr>
          <w:rFonts w:ascii="Calibri" w:hAnsi="Calibri"/>
          <w:b w:val="0"/>
          <w:i w:val="0"/>
        </w:rPr>
        <w:t xml:space="preserve"> dwellings, and the high rent nderstand the improvements that ar in every quarter of the city- </w:t>
      </w:r>
      <w:r>
        <w:rPr>
          <w:rFonts w:ascii="Calibri" w:hAnsi="Calibri"/>
          <w:b/>
          <w:i/>
          <w:color w:val="9B1C1C"/>
        </w:rPr>
        <w:t>[uncertain: manne]</w:t>
      </w:r>
      <w:r>
        <w:rPr>
          <w:rFonts w:ascii="Calibri" w:hAnsi="Calibri"/>
          <w:b w:val="0"/>
          <w:i w:val="0"/>
        </w:rPr>
        <w:t xml:space="preserve"> which is now in acave opera emmit the landenon to be construcien t receipts for tolls on our gra are some of the indicatior are the facts that give the fow on in Ewing and Webster-Bu </w:t>
      </w:r>
      <w:r>
        <w:rPr>
          <w:rFonts w:ascii="Calibri" w:hAnsi="Calibri"/>
          <w:b/>
          <w:i/>
          <w:color w:val="9B1C1C"/>
        </w:rPr>
        <w:t>[uncertain: Hesert]</w:t>
      </w:r>
      <w:r>
        <w:rPr>
          <w:rFonts w:ascii="Calibri" w:hAnsi="Calibri"/>
          <w:b w:val="0"/>
          <w:i w:val="0"/>
        </w:rPr>
        <w:t xml:space="preserve"> irrent, un sink into or later Intract of a letter fr</w:t>
      </w:r>
    </w:p>
    <w:p>
      <w:pPr>
        <w:pStyle w:val="Heading3"/>
      </w:pPr>
      <w:r>
        <w:rPr>
          <w:rFonts w:ascii="Calibri" w:hAnsi="Calibri"/>
          <w:b w:val="0"/>
          <w:i w:val="0"/>
        </w:rPr>
        <w:t>TO HISE</w:t>
      </w:r>
    </w:p>
    <w:p>
      <w:r>
        <w:rPr>
          <w:rFonts w:ascii="Calibri" w:hAnsi="Calibri"/>
          <w:b w:val="0"/>
          <w:i w:val="0"/>
        </w:rPr>
        <w:t xml:space="preserve">Ohio, later Mau "Or one day, and in or since, no less than 631 pacl ut invita- </w:t>
      </w:r>
      <w:r>
        <w:rPr>
          <w:rFonts w:ascii="Calibri" w:hAnsi="Calibri"/>
          <w:b/>
          <w:i/>
          <w:color w:val="9B1C1C"/>
        </w:rPr>
        <w:t>[uncertain: for muth free cane]</w:t>
      </w:r>
      <w:r>
        <w:rPr>
          <w:rFonts w:ascii="Calibri" w:hAnsi="Calibri"/>
          <w:b w:val="0"/>
          <w:i w:val="0"/>
        </w:rPr>
        <w:t xml:space="preserve"> this county, and on the sne that one number, similarly decorated near a bundred of which we thing you single lost Unice, together annot pay number forwarded by Sens other attentive friends, ya vete- ges and two copies of the om Horn, ceiven on the other site o 70 03.00 These are about the sufferer. the toro parties send out do The Bank party ha that institation to aid them. natur only their are which of him Ine Bank had aboul a mi inted and nars ot the ar, raising are but the AGENTS OF ring gen- in giving them circulation. "taking act that the rankine ori I Congress extended stit </w:t>
      </w:r>
      <w:r>
        <w:rPr>
          <w:rFonts w:ascii="Calibri" w:hAnsi="Calibri"/>
          <w:b/>
          <w:i/>
          <w:color w:val="9B1C1C"/>
        </w:rPr>
        <w:t>[uncertain: icConkey,]</w:t>
      </w:r>
      <w:r>
        <w:rPr>
          <w:rFonts w:ascii="Calibri" w:hAnsi="Calibri"/>
          <w:b w:val="0"/>
          <w:i w:val="0"/>
        </w:rPr>
        <w:t xml:space="preserve"> the whole year, is auto use benefit of a athar witi d Mate of war with the Government , H. Bish the peopie. -triobe. L.; Sher there wert</w:t>
      </w:r>
    </w:p>
    <w:p>
      <w:pPr>
        <w:pStyle w:val="Heading3"/>
      </w:pPr>
      <w:r>
        <w:rPr>
          <w:rFonts w:ascii="Calibri" w:hAnsi="Calibri"/>
          <w:b w:val="0"/>
          <w:i w:val="0"/>
        </w:rPr>
        <w:t>FOREIGN N</w:t>
      </w:r>
    </w:p>
    <w:p>
      <w:r>
        <w:rPr>
          <w:rFonts w:ascii="Calibri" w:hAnsi="Calibri"/>
          <w:b w:val="0"/>
          <w:i w:val="0"/>
        </w:rPr>
        <w:t>t in going the Steam</w:t>
      </w:r>
    </w:p>
    <w:p>
      <w:pPr>
        <w:pStyle w:val="Heading3"/>
      </w:pPr>
      <w:r>
        <w:rPr>
          <w:rFonts w:ascii="Calibri" w:hAnsi="Calibri"/>
          <w:b w:val="0"/>
          <w:i w:val="0"/>
        </w:rPr>
        <w:t>LATE AND IMPORTANT I</w:t>
      </w:r>
    </w:p>
    <w:p>
      <w:r>
        <w:rPr>
          <w:rFonts w:ascii="Calibri" w:hAnsi="Calibri"/>
          <w:b w:val="0"/>
          <w:i w:val="0"/>
        </w:rPr>
        <w:t xml:space="preserve">Pans ar news from Paris is to the 1 2. B. Ma- rom Lyone, to the 121 above Os- ain accounte of for idabl </w:t>
      </w:r>
      <w:r>
        <w:rPr>
          <w:rFonts w:ascii="Calibri" w:hAnsi="Calibri"/>
          <w:b/>
          <w:i/>
          <w:color w:val="9B1C1C"/>
        </w:rPr>
        <w:t>[uncertain: :ck.]</w:t>
      </w:r>
      <w:r>
        <w:rPr>
          <w:rFonts w:ascii="Calibri" w:hAnsi="Calibri"/>
          <w:b w:val="0"/>
          <w:i w:val="0"/>
        </w:rPr>
        <w:t xml:space="preserve"> She lamentable slaughter. ling between the Governm rgents, containued th ve days The authorit e und hipl ionary. roomstick Webb I.1 evidenty an organi Americans -Dright proceeded. Hundreds and were killed at Lyons. </w:t>
      </w:r>
      <w:r>
        <w:rPr>
          <w:rFonts w:ascii="Calibri" w:hAnsi="Calibri"/>
          <w:b/>
          <w:i/>
          <w:color w:val="9B1C1C"/>
        </w:rPr>
        <w:t>[uncertain: sine]</w:t>
      </w:r>
      <w:r>
        <w:rPr>
          <w:rFonts w:ascii="Calibri" w:hAnsi="Calibri"/>
          <w:b w:val="0"/>
          <w:i w:val="0"/>
        </w:rPr>
        <w:t xml:space="preserve"> Bees-war is taken from a letter from 1 of the Courier: , to chew. ccounte received y ned for by Government i woul surgents still occupied the p </w:t>
      </w:r>
      <w:r>
        <w:rPr>
          <w:rFonts w:ascii="Calibri" w:hAnsi="Calibri"/>
          <w:b/>
          <w:i/>
          <w:color w:val="9B1C1C"/>
        </w:rPr>
        <w:t>[uncertain: coronat]</w:t>
      </w:r>
      <w:r>
        <w:rPr>
          <w:rFonts w:ascii="Calibri" w:hAnsi="Calibri"/>
          <w:b w:val="0"/>
          <w:i w:val="0"/>
        </w:rPr>
        <w:t xml:space="preserve"> which was being attacked which we only thing taken by storm by the tra gents who were found ther taken prisoners ally com The rioters of Lyons har sion of several chuches and </w:t>
      </w:r>
      <w:r>
        <w:rPr>
          <w:rFonts w:ascii="Calibri" w:hAnsi="Calibri"/>
          <w:b/>
          <w:i/>
          <w:color w:val="9B1C1C"/>
        </w:rPr>
        <w:t>[uncertain: 10 WI]</w:t>
      </w:r>
      <w:r>
        <w:rPr>
          <w:rFonts w:ascii="Calibri" w:hAnsi="Calibri"/>
          <w:b w:val="0"/>
          <w:i w:val="0"/>
        </w:rPr>
        <w:t xml:space="preserve"> </w:t>
      </w:r>
      <w:r>
        <w:rPr>
          <w:rFonts w:ascii="Calibri" w:hAnsi="Calibri"/>
          <w:b/>
          <w:i/>
          <w:color w:val="9B1C1C"/>
        </w:rPr>
        <w:t>[uncertain: me sublect]</w:t>
      </w:r>
      <w:r>
        <w:rPr>
          <w:rFonts w:ascii="Calibri" w:hAnsi="Calibri"/>
          <w:b w:val="0"/>
          <w:i w:val="0"/>
        </w:rPr>
        <w:t xml:space="preserve"> they sounded the awtul toc </w:t>
      </w:r>
      <w:r>
        <w:rPr>
          <w:rFonts w:ascii="Calibri" w:hAnsi="Calibri"/>
          <w:b/>
          <w:i/>
          <w:color w:val="9B1C1C"/>
        </w:rPr>
        <w:t>[uncertain: the arm of os pea tue]</w:t>
      </w:r>
      <w:r>
        <w:rPr>
          <w:rFonts w:ascii="Calibri" w:hAnsi="Calibri"/>
          <w:b w:val="0"/>
          <w:i w:val="0"/>
        </w:rPr>
        <w:t xml:space="preserve"> authoried the alapp s narrative wings and church doors were at length non hails and hatchets n not to the sword Two hi very have fallen in this way. tha rose. The loss of lives in the in a coun- been as aren The insur ments of the Republicans o of fat evidently without concert o g woman cir under ment; and consequentl y wel by the strong arm of the power of the cannon and t The detail of the insur ere is po been spil , required Banton.- may again think himselt </w:t>
      </w:r>
      <w:r>
        <w:rPr>
          <w:rFonts w:ascii="Calibri" w:hAnsi="Calibri"/>
          <w:b/>
          <w:i/>
          <w:color w:val="9B1C1C"/>
        </w:rPr>
        <w:t>[uncertain: inte]</w:t>
      </w:r>
      <w:r>
        <w:rPr>
          <w:rFonts w:ascii="Calibri" w:hAnsi="Calibri"/>
          <w:b w:val="0"/>
          <w:i w:val="0"/>
        </w:rPr>
        <w:t xml:space="preserve"> short dis. parts of France, look like thundere and lightnings, tha overwhel There are thinge in that kingdom, so </w:t>
      </w:r>
      <w:r>
        <w:rPr>
          <w:rFonts w:ascii="Calibri" w:hAnsi="Calibri"/>
          <w:b/>
          <w:i/>
          <w:color w:val="9B1C1C"/>
        </w:rPr>
        <w:t>[uncertain: poinved in]</w:t>
      </w:r>
      <w:r>
        <w:rPr>
          <w:rFonts w:ascii="Calibri" w:hAnsi="Calibri"/>
          <w:b w:val="0"/>
          <w:i w:val="0"/>
        </w:rPr>
        <w:t xml:space="preserve"> rsons en- </w:t>
      </w:r>
      <w:r>
        <w:rPr>
          <w:rFonts w:ascii="Calibri" w:hAnsi="Calibri"/>
          <w:b/>
          <w:i/>
          <w:color w:val="9B1C1C"/>
        </w:rPr>
        <w:t>[uncertain: MOnK]</w:t>
      </w:r>
      <w:r>
        <w:rPr>
          <w:rFonts w:ascii="Calibri" w:hAnsi="Calibri"/>
          <w:b w:val="0"/>
          <w:i w:val="0"/>
        </w:rPr>
        <w:t xml:space="preserve"> kinds of in great haste t A French ship of war has this count business connected with th Chamber of Deputies to car </w:t>
      </w:r>
      <w:r>
        <w:rPr>
          <w:rFonts w:ascii="Calibri" w:hAnsi="Calibri"/>
          <w:b/>
          <w:i/>
          <w:color w:val="9B1C1C"/>
        </w:rPr>
        <w:t>[uncertain: a femiles]</w:t>
      </w:r>
      <w:r>
        <w:rPr>
          <w:rFonts w:ascii="Calibri" w:hAnsi="Calibri"/>
          <w:b w:val="0"/>
          <w:i w:val="0"/>
        </w:rPr>
        <w:t xml:space="preserve"> ry, secure Treaty. montl From the N. Y. Commerc od, brass</w:t>
      </w:r>
    </w:p>
    <w:p>
      <w:pPr>
        <w:pStyle w:val="Heading3"/>
      </w:pPr>
      <w:r>
        <w:rPr>
          <w:rFonts w:ascii="Calibri" w:hAnsi="Calibri"/>
          <w:b w:val="0"/>
          <w:i w:val="0"/>
        </w:rPr>
        <w:t>IMPORTANT INFOR</w:t>
      </w:r>
    </w:p>
    <w:p>
      <w:r>
        <w:rPr>
          <w:rFonts w:ascii="Calibri" w:hAnsi="Calibri"/>
          <w:b/>
          <w:i/>
          <w:color w:val="9B1C1C"/>
        </w:rPr>
        <w:t>[uncertain: horumene]</w:t>
      </w:r>
      <w:r>
        <w:rPr>
          <w:rFonts w:ascii="Calibri" w:hAnsi="Calibri"/>
          <w:b w:val="0"/>
          <w:i w:val="0"/>
        </w:rPr>
        <w:t xml:space="preserve"> numer- and lay later than </w:t>
      </w:r>
      <w:r>
        <w:rPr>
          <w:rFonts w:ascii="Calibri" w:hAnsi="Calibri"/>
          <w:b/>
          <w:i/>
          <w:color w:val="9B1C1C"/>
        </w:rPr>
        <w:t>[uncertain: arrival mate the chamb]</w:t>
      </w:r>
      <w:r>
        <w:rPr>
          <w:rFonts w:ascii="Calibri" w:hAnsi="Calibri"/>
          <w:b w:val="0"/>
          <w:i w:val="0"/>
        </w:rPr>
        <w:t xml:space="preserve"> 7,000 France, on the first of April the ruth Jour. Ô francs for indemnice 1ly 01 euce the st mitted ou American pro Lakes.- the ma </w:t>
      </w:r>
      <w:r>
        <w:rPr>
          <w:rFonts w:ascii="Calibri" w:hAnsi="Calibri"/>
          <w:b/>
          <w:i/>
          <w:color w:val="9B1C1C"/>
        </w:rPr>
        <w:t>[uncertain: abetanti-]</w:t>
      </w:r>
      <w:r>
        <w:rPr>
          <w:rFonts w:ascii="Calibri" w:hAnsi="Calibri"/>
          <w:b w:val="0"/>
          <w:i w:val="0"/>
        </w:rPr>
        <w:t xml:space="preserve"> Broglie and Gen. Sebertien </w:t>
      </w:r>
      <w:r>
        <w:rPr>
          <w:rFonts w:ascii="Calibri" w:hAnsi="Calibri"/>
          <w:b/>
          <w:i/>
          <w:color w:val="9B1C1C"/>
        </w:rPr>
        <w:t>[uncertain: 1 mile]</w:t>
      </w:r>
      <w:r>
        <w:rPr>
          <w:rFonts w:ascii="Calibri" w:hAnsi="Calibri"/>
          <w:b w:val="0"/>
          <w:i w:val="0"/>
        </w:rPr>
        <w:t xml:space="preserve"> wharves 7t0200 Estract of a letter, dated west,? Yesterday I bad the plen PARIs, Novemb cations of o relieve at one of bis crowded soire ode that several Americans in the gain die-lonly Beltimerses promet, se</w:t>
      </w:r>
    </w:p>
    <w:p>
      <w:pPr>
        <w:pStyle w:val="Heading2"/>
      </w:pPr>
      <w:r>
        <w:t>Column 3</w:t>
      </w:r>
    </w:p>
    <w:p>
      <w:r>
        <w:rPr>
          <w:rFonts w:ascii="Calibri" w:hAnsi="Calibri"/>
          <w:b w:val="0"/>
          <w:i w:val="0"/>
        </w:rPr>
        <w:t xml:space="preserve">fall employ chuse t -the great and it they command </w:t>
      </w:r>
      <w:r>
        <w:rPr>
          <w:rFonts w:ascii="Calibri" w:hAnsi="Calibri"/>
          <w:b/>
          <w:i/>
          <w:color w:val="9B1C1C"/>
        </w:rPr>
        <w:t>[uncertain: alon or course. tu]</w:t>
      </w:r>
      <w:r>
        <w:rPr>
          <w:rFonts w:ascii="Calibri" w:hAnsi="Calibri"/>
          <w:b w:val="0"/>
          <w:i w:val="0"/>
        </w:rPr>
        <w:t xml:space="preserve"> re now oing ol -her •Rail nerican attire se road ation to the Rock, to the Falls-the words on this </w:t>
      </w:r>
      <w:r>
        <w:rPr>
          <w:rFonts w:ascii="Calibri" w:hAnsi="Calibri"/>
          <w:b/>
          <w:i/>
          <w:color w:val="9B1C1C"/>
        </w:rPr>
        <w:t>[uncertain: no ena these]</w:t>
      </w:r>
      <w:r>
        <w:rPr>
          <w:rFonts w:ascii="Calibri" w:hAnsi="Calibri"/>
          <w:b w:val="0"/>
          <w:i w:val="0"/>
        </w:rPr>
        <w:t xml:space="preserve"> very man fitted (the times: these His stern and uncon direct' to the and high sense </w:t>
      </w:r>
      <w:r>
        <w:rPr>
          <w:rFonts w:ascii="Calibri" w:hAnsi="Calibri"/>
          <w:b/>
          <w:i/>
          <w:color w:val="9B1C1C"/>
        </w:rPr>
        <w:t>[uncertain: of h]</w:t>
      </w:r>
      <w:r>
        <w:rPr>
          <w:rFonts w:ascii="Calibri" w:hAnsi="Calibri"/>
          <w:b w:val="0"/>
          <w:i w:val="0"/>
        </w:rPr>
        <w:t xml:space="preserve"> ceches of Messre curity for our adi falo Rep. calls every thing For a long time 1• Portage county. ces of an aristocratic 5th, 1834. threatened to cast p mail, not long precious iberties </w:t>
      </w:r>
      <w:r>
        <w:rPr>
          <w:rFonts w:ascii="Calibri" w:hAnsi="Calibri"/>
          <w:b/>
          <w:i/>
          <w:color w:val="9B1C1C"/>
        </w:rPr>
        <w:t>[uncertain: kf. C.: ent-re]</w:t>
      </w:r>
      <w:r>
        <w:rPr>
          <w:rFonts w:ascii="Calibri" w:hAnsi="Calibri"/>
          <w:b w:val="0"/>
          <w:i w:val="0"/>
        </w:rPr>
        <w:t xml:space="preserve"> dered our air count fin their hands in wi have vanished from stor Ewing and any a character in an ile only two pack- combines so Globe were re- lew of the errors of the question." oportions in which cuments from this re the millon whip the ke. </w:t>
      </w:r>
      <w:r>
        <w:rPr>
          <w:rFonts w:ascii="Calibri" w:hAnsi="Calibri"/>
          <w:b/>
          <w:i/>
          <w:color w:val="9B1C1C"/>
        </w:rPr>
        <w:t>[uncertain: out of is era.]</w:t>
      </w:r>
      <w:r>
        <w:rPr>
          <w:rFonts w:ascii="Calibri" w:hAnsi="Calibri"/>
          <w:b w:val="0"/>
          <w:i w:val="0"/>
        </w:rPr>
        <w:t xml:space="preserve"> rivate means.— speeches </w:t>
      </w:r>
      <w:r>
        <w:rPr>
          <w:rFonts w:ascii="Calibri" w:hAnsi="Calibri"/>
          <w:b/>
          <w:i/>
          <w:color w:val="9B1C1C"/>
        </w:rPr>
        <w:t>[uncertain: THE BANC]</w:t>
      </w:r>
      <w:r>
        <w:rPr>
          <w:rFonts w:ascii="Calibri" w:hAnsi="Calibri"/>
          <w:b w:val="0"/>
          <w:i w:val="0"/>
        </w:rPr>
        <w:t xml:space="preserve"> It is a degradin lete or memoe We are under the ation which is at them, this week, on </w:t>
      </w:r>
      <w:r>
        <w:rPr>
          <w:rFonts w:ascii="Calibri" w:hAnsi="Calibri"/>
          <w:b/>
          <w:i/>
          <w:color w:val="9B1C1C"/>
        </w:rPr>
        <w:t>[uncertain: te as seeston thro']</w:t>
      </w:r>
      <w:r>
        <w:rPr>
          <w:rFonts w:ascii="Calibri" w:hAnsi="Calibri"/>
          <w:b w:val="0"/>
          <w:i w:val="0"/>
        </w:rPr>
        <w:t xml:space="preserve"> ed chieflu for thei one renders. top or We have on and liberties of that our imper sir were at that time fu</w:t>
      </w:r>
    </w:p>
    <w:p>
      <w:pPr>
        <w:pStyle w:val="Heading3"/>
      </w:pPr>
      <w:r>
        <w:rPr>
          <w:rFonts w:ascii="Calibri" w:hAnsi="Calibri"/>
          <w:b w:val="0"/>
          <w:i w:val="0"/>
        </w:rPr>
        <w:t>NEWS.</w:t>
      </w:r>
    </w:p>
    <w:p>
      <w:r>
        <w:rPr>
          <w:rFonts w:ascii="Calibri" w:hAnsi="Calibri"/>
          <w:b w:val="0"/>
          <w:i w:val="0"/>
        </w:rPr>
        <w:t>ple supply, as we si that is now all exha</w:t>
      </w:r>
    </w:p>
    <w:p>
      <w:pPr>
        <w:pStyle w:val="Heading3"/>
      </w:pPr>
      <w:r>
        <w:rPr>
          <w:rFonts w:ascii="Calibri" w:hAnsi="Calibri"/>
          <w:b w:val="0"/>
          <w:i w:val="0"/>
        </w:rPr>
        <w:t>FROM FRANCE -</w:t>
      </w:r>
    </w:p>
    <w:p>
      <w:r>
        <w:rPr>
          <w:rFonts w:ascii="Calibri" w:hAnsi="Calibri"/>
          <w:b w:val="0"/>
          <w:i w:val="0"/>
        </w:rPr>
        <w:t>ay expecting for mor quantity from the 1st of april, and countanie cause. w The papers con- Democrat, next we confidently hope we insurrections and Lyons, the fight- ent troops and the</w:t>
      </w:r>
    </w:p>
    <w:p>
      <w:pPr>
        <w:pStyle w:val="Heading3"/>
      </w:pPr>
      <w:r>
        <w:rPr>
          <w:rFonts w:ascii="Calibri" w:hAnsi="Calibri"/>
          <w:b w:val="0"/>
          <w:i w:val="0"/>
        </w:rPr>
        <w:t>THE</w:t>
      </w:r>
    </w:p>
    <w:p>
      <w:r>
        <w:rPr>
          <w:rFonts w:ascii="Calibri" w:hAnsi="Calibri"/>
          <w:b w:val="0"/>
          <w:i w:val="0"/>
        </w:rPr>
        <w:t xml:space="preserve">ugh four succes We are nos disap Senate have finally, s finally succeede Societies had cussion. rejected th evious monthe, ir After the repeated, alled the •s which and of the citizen? trolls that body, it c </w:t>
      </w:r>
      <w:r>
        <w:rPr>
          <w:rFonts w:ascii="Calibri" w:hAnsi="Calibri"/>
          <w:b/>
          <w:i/>
          <w:color w:val="9B1C1C"/>
        </w:rPr>
        <w:t>[uncertain: zer]</w:t>
      </w:r>
      <w:r>
        <w:rPr>
          <w:rFonts w:ascii="Calibri" w:hAnsi="Calibri"/>
          <w:b w:val="0"/>
          <w:i w:val="0"/>
        </w:rPr>
        <w:t xml:space="preserve"> opposition the votee of mustice vernment is little nocence should be fror Although t surrections hav mill the protest a t I perhape thousands tory's page will tell </w:t>
      </w:r>
      <w:r>
        <w:rPr>
          <w:rFonts w:ascii="Calibri" w:hAnsi="Calibri"/>
          <w:b/>
          <w:i/>
          <w:color w:val="9B1C1C"/>
        </w:rPr>
        <w:t>[uncertain: A lolowino artsc]</w:t>
      </w:r>
      <w:r>
        <w:rPr>
          <w:rFonts w:ascii="Calibri" w:hAnsi="Calibri"/>
          <w:b w:val="0"/>
          <w:i w:val="0"/>
        </w:rPr>
        <w:t xml:space="preserve"> Paris to the Edito still it in the sure heane. Although i esterday morning from the feet of th appear that the in throwned in the aft with vigor. of its frenzy eclipse ich is situated on a still when cool refle Saone had baer ints? </w:t>
      </w:r>
      <w:r>
        <w:rPr>
          <w:rFonts w:ascii="Calibri" w:hAnsi="Calibri"/>
          <w:b/>
          <w:i/>
          <w:color w:val="9B1C1C"/>
        </w:rPr>
        <w:t>[uncertain: which m]</w:t>
      </w:r>
      <w:r>
        <w:rPr>
          <w:rFonts w:ascii="Calibri" w:hAnsi="Calibri"/>
          <w:b w:val="0"/>
          <w:i w:val="0"/>
        </w:rPr>
        <w:t xml:space="preserve"> ops; all the insur- around it, the condu e, were killed or with additional lusts obtained posse </w:t>
      </w:r>
      <w:r>
        <w:rPr>
          <w:rFonts w:ascii="Calibri" w:hAnsi="Calibri"/>
          <w:b/>
          <w:i/>
          <w:color w:val="9B1C1C"/>
        </w:rPr>
        <w:t>[uncertain: then their tomo]</w:t>
      </w:r>
      <w:r>
        <w:rPr>
          <w:rFonts w:ascii="Calibri" w:hAnsi="Calibri"/>
          <w:b w:val="0"/>
          <w:i w:val="0"/>
        </w:rPr>
        <w:t xml:space="preserve"> We feel again call sin durin doubling stantly Rowing into the af-atill increasing tide inhabitanta. State. Hardly a re crowded with undred are which now mume tw alen thronger with i Pioneer, which now • Capital has n rrectionari move- to St. Josenh. is as the traveling comme of the capital were or proper covered wagons, Ind arrange- ere easily put down are datiy arriving ar soldier and the country back. The he sword. industrions order. —no doubt mucl from such a people i It, and the King Au Plaine river, Joi Colonel of the militi at portend a tem- </w:t>
      </w:r>
      <w:r>
        <w:rPr>
          <w:rFonts w:ascii="Calibri" w:hAnsi="Calibri"/>
          <w:b/>
          <w:i/>
          <w:color w:val="9B1C1C"/>
        </w:rPr>
        <w:t>[uncertain: nest mismimous vote]</w:t>
      </w:r>
      <w:r>
        <w:rPr>
          <w:rFonts w:ascii="Calibri" w:hAnsi="Calibri"/>
          <w:b w:val="0"/>
          <w:i w:val="0"/>
        </w:rPr>
        <w:t xml:space="preserve"> , fertile in revolt present state ( We are authorized as a candidate tor the is been despatched county at the ensati </w:t>
      </w:r>
      <w:r>
        <w:rPr>
          <w:rFonts w:ascii="Calibri" w:hAnsi="Calibri"/>
          <w:b/>
          <w:i/>
          <w:color w:val="9B1C1C"/>
        </w:rPr>
        <w:t>[uncertain: 12t relia of the]</w:t>
      </w:r>
    </w:p>
    <w:p>
      <w:pPr>
        <w:pStyle w:val="Heading3"/>
      </w:pPr>
      <w:r>
        <w:rPr>
          <w:rFonts w:ascii="Calibri" w:hAnsi="Calibri"/>
          <w:b w:val="0"/>
          <w:i w:val="0"/>
        </w:rPr>
        <w:t>THE VEN</w:t>
      </w:r>
    </w:p>
    <w:p>
      <w:r>
        <w:rPr>
          <w:rFonts w:ascii="Calibri" w:hAnsi="Calibri"/>
          <w:b w:val="0"/>
          <w:i w:val="0"/>
        </w:rPr>
        <w:t>rry into effect the We were truly del the performance of N tainly an accomplisht cial Adsertiaer, titled to the sonnort in a desplay of nature</w:t>
      </w:r>
    </w:p>
    <w:p>
      <w:pPr>
        <w:pStyle w:val="Heading3"/>
      </w:pPr>
      <w:r>
        <w:rPr>
          <w:rFonts w:ascii="Calibri" w:hAnsi="Calibri"/>
          <w:b w:val="0"/>
          <w:i w:val="0"/>
        </w:rPr>
        <w:t>RMATION.</w:t>
      </w:r>
    </w:p>
    <w:p>
      <w:r>
        <w:rPr>
          <w:rFonts w:ascii="Calibri" w:hAnsi="Calibri"/>
          <w:b w:val="0"/>
          <w:i w:val="0"/>
        </w:rPr>
        <w:t xml:space="preserve">back family," he repr ing of the ship &amp; tinct characters and a London paper teresting feats our advices by the to his notice in anoth </w:t>
      </w:r>
      <w:r>
        <w:rPr>
          <w:rFonts w:ascii="Calibri" w:hAnsi="Calibri"/>
          <w:b/>
          <w:i/>
          <w:color w:val="9B1C1C"/>
        </w:rPr>
        <w:t>[uncertain: 1 TeCeIVed]</w:t>
      </w:r>
      <w:r>
        <w:rPr>
          <w:rFonts w:ascii="Calibri" w:hAnsi="Calibri"/>
          <w:b w:val="0"/>
          <w:i w:val="0"/>
        </w:rPr>
        <w:t xml:space="preserve"> Saturday found for the last tim telligence by thin This oppor r apoilationa com- We give below a v remarhe of Mr. Kane, ate from this State, o </w:t>
      </w:r>
      <w:r>
        <w:rPr>
          <w:rFonts w:ascii="Calibri" w:hAnsi="Calibri"/>
          <w:b/>
          <w:i/>
          <w:color w:val="9B1C1C"/>
        </w:rPr>
        <w:t>[uncertain: •, bed reight]</w:t>
      </w:r>
      <w:r>
        <w:rPr>
          <w:rFonts w:ascii="Calibri" w:hAnsi="Calibri"/>
          <w:b w:val="0"/>
          <w:i w:val="0"/>
        </w:rPr>
        <w:t xml:space="preserve"> </w:t>
      </w:r>
      <w:r>
        <w:rPr>
          <w:rFonts w:ascii="Calibri" w:hAnsi="Calibri"/>
          <w:b/>
          <w:i/>
          <w:color w:val="9B1C1C"/>
        </w:rPr>
        <w:t>[uncertain: Last of Damont]</w:t>
      </w:r>
      <w:r>
        <w:rPr>
          <w:rFonts w:ascii="Calibri" w:hAnsi="Calibri"/>
          <w:b w:val="0"/>
          <w:i w:val="0"/>
        </w:rPr>
        <w:t xml:space="preserve"> production ofa high upon the Hon. gentle BB. JACKOR AND well as upon the state justice to the gentler ber 20, 1834. abject, every citizen the privilege of perusi trious Lafayel sure of passin the diminished size of rente un from giving There were but even in this extra I was the mind may be seen, an </w:t>
      </w:r>
      <w:r>
        <w:rPr>
          <w:rFonts w:ascii="Calibri" w:hAnsi="Calibri"/>
          <w:b/>
          <w:i/>
          <w:color w:val="9B1C1C"/>
        </w:rPr>
        <w:t>[uncertain: meaning ned in]</w:t>
      </w:r>
    </w:p>
    <w:p>
      <w:pPr>
        <w:pStyle w:val="Heading2"/>
      </w:pPr>
      <w:r>
        <w:t>Column 4</w:t>
      </w:r>
    </w:p>
    <w:p>
      <w:r>
        <w:rPr>
          <w:rFonts w:ascii="Calibri" w:hAnsi="Calibri"/>
          <w:b w:val="0"/>
          <w:i w:val="0"/>
        </w:rPr>
        <w:t xml:space="preserve">sure you that hip adai- ored abroad, dent is unbounded. ed body. Where now those roule I to interest. a Bewith pain the advan to peasion? to their cou e monied institution, which isonous mildew er considera "They would have rent glory with They are gr </w:t>
      </w:r>
      <w:r>
        <w:rPr>
          <w:rFonts w:ascii="Calibri" w:hAnsi="Calibri"/>
          <w:b/>
          <w:i/>
          <w:color w:val="9B1C1C"/>
        </w:rPr>
        <w:t>[uncertain: trich passive don rent]</w:t>
      </w:r>
      <w:r>
        <w:rPr>
          <w:rFonts w:ascii="Calibri" w:hAnsi="Calibri"/>
          <w:b w:val="0"/>
          <w:i w:val="0"/>
        </w:rPr>
        <w:t xml:space="preserve"> Instrumen mine will a, n among us Gen. Jack- </w:t>
      </w:r>
      <w:r>
        <w:rPr>
          <w:rFonts w:ascii="Calibri" w:hAnsi="Calibri"/>
          <w:b/>
          <w:i/>
          <w:color w:val="9B1C1C"/>
        </w:rPr>
        <w:t>[uncertain: tear tot]</w:t>
      </w:r>
      <w:r>
        <w:rPr>
          <w:rFonts w:ascii="Calibri" w:hAnsi="Calibri"/>
          <w:b w:val="0"/>
          <w:i w:val="0"/>
        </w:rPr>
        <w:t xml:space="preserve"> onesty of Regulus at home an hington, the firmtess •Let us ate cas, m the adook senate was with a pre </w:t>
      </w:r>
      <w:r>
        <w:rPr>
          <w:rFonts w:ascii="Calibri" w:hAnsi="Calibri"/>
          <w:b/>
          <w:i/>
          <w:color w:val="9B1C1C"/>
        </w:rPr>
        <w:t>[uncertain: en ande]</w:t>
      </w:r>
      <w:r>
        <w:rPr>
          <w:rFonts w:ascii="Calibri" w:hAnsi="Calibri"/>
          <w:b w:val="0"/>
          <w:i w:val="0"/>
        </w:rPr>
        <w:t xml:space="preserve"> a free cou neither col ing multit </w:t>
      </w:r>
      <w:r>
        <w:rPr>
          <w:rFonts w:ascii="Calibri" w:hAnsi="Calibri"/>
          <w:b/>
          <w:i/>
          <w:color w:val="9B1C1C"/>
        </w:rPr>
        <w:t>[uncertain: ?ce?ity o? ?po?o?o?c]</w:t>
      </w:r>
      <w:r>
        <w:rPr>
          <w:rFonts w:ascii="Calibri" w:hAnsi="Calibri"/>
          <w:b w:val="0"/>
          <w:i w:val="0"/>
        </w:rPr>
        <w:t xml:space="preserve"> resentine the Democrat to chamber lo a a smaller sized wheet than n a former occasion stated </w:t>
      </w:r>
      <w:r>
        <w:rPr>
          <w:rFonts w:ascii="Calibri" w:hAnsi="Calibri"/>
          <w:b/>
          <w:i/>
          <w:color w:val="9B1C1C"/>
        </w:rPr>
        <w:t>[uncertain: tempestur]</w:t>
      </w:r>
      <w:r>
        <w:rPr>
          <w:rFonts w:ascii="Calibri" w:hAnsi="Calibri"/>
          <w:b w:val="0"/>
          <w:i w:val="0"/>
        </w:rPr>
        <w:t xml:space="preserve"> </w:t>
      </w:r>
      <w:r>
        <w:rPr>
          <w:rFonts w:ascii="Calibri" w:hAnsi="Calibri"/>
          <w:b/>
          <w:i/>
          <w:color w:val="9B1C1C"/>
        </w:rPr>
        <w:t>[uncertain: kar come]</w:t>
      </w:r>
      <w:r>
        <w:rPr>
          <w:rFonts w:ascii="Calibri" w:hAnsi="Calibri"/>
          <w:b w:val="0"/>
          <w:i w:val="0"/>
        </w:rPr>
        <w:t xml:space="preserve"> zed baber was gone. bol w irtunately relieved by an am sent from upposed from St. Louis, but to their e susted. We have been hour careful to r te than two weeks, a large East, but for some avoidins </w:t>
      </w:r>
      <w:r>
        <w:rPr>
          <w:rFonts w:ascii="Calibri" w:hAnsi="Calibri"/>
          <w:b/>
          <w:i/>
          <w:color w:val="9B1C1C"/>
        </w:rPr>
        <w:t>[uncertain: are stil cienopointed.]</w:t>
      </w:r>
      <w:r>
        <w:rPr>
          <w:rFonts w:ascii="Calibri" w:hAnsi="Calibri"/>
          <w:b w:val="0"/>
          <w:i w:val="0"/>
        </w:rPr>
        <w:t xml:space="preserve"> </w:t>
      </w:r>
      <w:r>
        <w:rPr>
          <w:rFonts w:ascii="Calibri" w:hAnsi="Calibri"/>
          <w:b/>
          <w:i/>
          <w:color w:val="9B1C1C"/>
        </w:rPr>
        <w:t>[uncertain: THIS O O]</w:t>
      </w:r>
      <w:r>
        <w:rPr>
          <w:rFonts w:ascii="Calibri" w:hAnsi="Calibri"/>
          <w:b w:val="0"/>
          <w:i w:val="0"/>
        </w:rPr>
        <w:t xml:space="preserve"> e shail be able to present the ment ek in ite original size. the senate disputes</w:t>
      </w:r>
    </w:p>
    <w:p>
      <w:pPr>
        <w:pStyle w:val="Heading3"/>
      </w:pPr>
      <w:r>
        <w:rPr>
          <w:rFonts w:ascii="Calibri" w:hAnsi="Calibri"/>
          <w:b w:val="0"/>
          <w:i w:val="0"/>
        </w:rPr>
        <w:t>: PROTEST.</w:t>
      </w:r>
    </w:p>
    <w:p>
      <w:r>
        <w:rPr>
          <w:rFonts w:ascii="Calibri" w:hAnsi="Calibri"/>
          <w:b w:val="0"/>
          <w:i w:val="0"/>
        </w:rPr>
        <w:t xml:space="preserve">pointed to learn, that the people bor thorite a , after a most protracted dis </w:t>
      </w:r>
      <w:r>
        <w:rPr>
          <w:rFonts w:ascii="Calibri" w:hAnsi="Calibri"/>
          <w:b/>
          <w:i/>
          <w:color w:val="9B1C1C"/>
        </w:rPr>
        <w:t>[uncertain: e nroteat of the spectaent]</w:t>
      </w:r>
      <w:r>
        <w:rPr>
          <w:rFonts w:ascii="Calibri" w:hAnsi="Calibri"/>
          <w:b w:val="0"/>
          <w:i w:val="0"/>
        </w:rPr>
        <w:t xml:space="preserve"> few hours and continued, specimen: continue n, of tie pirit which co heard mor | than was e crule hisrois be expected thai permitted to vindieate he he Senate may refuse to ad. the severe exhibited Il it to posterity Although tions und in the Legislative hal ment by teement of the people </w:t>
      </w:r>
      <w:r>
        <w:rPr>
          <w:rFonts w:ascii="Calibri" w:hAnsi="Calibri"/>
          <w:b/>
          <w:i/>
          <w:color w:val="9B1C1C"/>
        </w:rPr>
        <w:t>[uncertain: tionshies]</w:t>
      </w:r>
      <w:r>
        <w:rPr>
          <w:rFonts w:ascii="Calibri" w:hAnsi="Calibri"/>
          <w:b w:val="0"/>
          <w:i w:val="0"/>
        </w:rPr>
        <w:t xml:space="preserve"> innocence may be sperned states. surpers, still it will be en cupied in lections of the natriot. Al usiasm, may in the moment/ hae been even the vision of honesty. when ection shall have dissinated gladiatoria minguided zeal has thrown set of the President will shine to contres Now, sir</w:t>
      </w:r>
    </w:p>
    <w:p>
      <w:pPr>
        <w:pStyle w:val="Heading3"/>
      </w:pPr>
      <w:r>
        <w:rPr>
          <w:rFonts w:ascii="Calibri" w:hAnsi="Calibri"/>
          <w:b w:val="0"/>
          <w:i w:val="0"/>
        </w:rPr>
        <w:t>GRATION.</w:t>
      </w:r>
    </w:p>
    <w:p>
      <w:r>
        <w:rPr>
          <w:rFonts w:ascii="Calibri" w:hAnsi="Calibri"/>
          <w:b w:val="0"/>
          <w:i w:val="0"/>
        </w:rPr>
        <w:t xml:space="preserve">modie exhi led upon, to adrert to the </w:t>
      </w:r>
      <w:r>
        <w:rPr>
          <w:rFonts w:ascii="Calibri" w:hAnsi="Calibri"/>
          <w:b/>
          <w:i/>
          <w:color w:val="9B1C1C"/>
        </w:rPr>
        <w:t>[uncertain: soone in t]</w:t>
      </w:r>
      <w:r>
        <w:rPr>
          <w:rFonts w:ascii="Calibri" w:hAnsi="Calibri"/>
          <w:b w:val="0"/>
          <w:i w:val="0"/>
        </w:rPr>
        <w:t xml:space="preserve"> o emeration that. an • the Northern part of the casel arrives bat what is lit- flow the ju emigrants, and the stage </w:t>
      </w:r>
      <w:r>
        <w:rPr>
          <w:rFonts w:ascii="Calibri" w:hAnsi="Calibri"/>
          <w:b/>
          <w:i/>
          <w:color w:val="9B1C1C"/>
        </w:rPr>
        <w:t>[uncertain: Handha se]</w:t>
      </w:r>
      <w:r>
        <w:rPr>
          <w:rFonts w:ascii="Calibri" w:hAnsi="Calibri"/>
          <w:b w:val="0"/>
          <w:i w:val="0"/>
        </w:rPr>
        <w:t xml:space="preserve"> ice a week from the East, is trenching travelers. The Steamboat others / 1 be forms her rewar taw have proce o a great accommodation to partment o unity. Loaded teams and President len with families and good. od settling upon the fertile powers or › cbaracter of the emigration litical rigbt: espectable, enterprizing and What may not be expected in such a country! privilege a us this prot Id on Saturday last on the IN Br. BeAtbies was elected is of this county by an al Committ announce the sort to annouce Geo. W. Sxow,</w:t>
      </w:r>
    </w:p>
    <w:p>
      <w:pPr>
        <w:pStyle w:val="Heading3"/>
      </w:pPr>
      <w:r>
        <w:rPr>
          <w:rFonts w:ascii="Calibri" w:hAnsi="Calibri"/>
          <w:b w:val="0"/>
          <w:i w:val="0"/>
        </w:rPr>
        <w:t>GENTLE</w:t>
      </w:r>
    </w:p>
    <w:p>
      <w:r>
        <w:rPr>
          <w:rFonts w:ascii="Calibri" w:hAnsi="Calibri"/>
          <w:b w:val="0"/>
          <w:i w:val="0"/>
        </w:rPr>
        <w:t xml:space="preserve">e office of Sheriff of this </w:t>
      </w:r>
      <w:r>
        <w:rPr>
          <w:rFonts w:ascii="Calibri" w:hAnsi="Calibri"/>
          <w:b/>
          <w:i/>
          <w:color w:val="9B1C1C"/>
        </w:rPr>
        <w:t>[uncertain: • T mate o]</w:t>
      </w:r>
      <w:r>
        <w:rPr>
          <w:rFonts w:ascii="Calibri" w:hAnsi="Calibri"/>
          <w:b w:val="0"/>
          <w:i w:val="0"/>
        </w:rPr>
        <w:t xml:space="preserve"> ng August dection.</w:t>
      </w:r>
    </w:p>
    <w:p>
      <w:pPr>
        <w:pStyle w:val="Heading3"/>
      </w:pPr>
      <w:r>
        <w:rPr>
          <w:rFonts w:ascii="Calibri" w:hAnsi="Calibri"/>
          <w:b w:val="0"/>
          <w:i w:val="0"/>
        </w:rPr>
        <w:t>NTRILOQUIST.</w:t>
      </w:r>
    </w:p>
    <w:p>
      <w:r>
        <w:rPr>
          <w:rFonts w:ascii="Calibri" w:hAnsi="Calibri"/>
          <w:b w:val="0"/>
          <w:i w:val="0"/>
        </w:rPr>
        <w:t xml:space="preserve">lighted last evening Mr. Kenworthy. He is cor </w:t>
      </w:r>
      <w:r>
        <w:rPr>
          <w:rFonts w:ascii="Calibri" w:hAnsi="Calibri"/>
          <w:b/>
          <w:i/>
          <w:color w:val="9B1C1C"/>
        </w:rPr>
        <w:t>[uncertain: witt]</w:t>
      </w:r>
      <w:r>
        <w:rPr>
          <w:rFonts w:ascii="Calibri" w:hAnsi="Calibri"/>
          <w:b w:val="0"/>
          <w:i w:val="0"/>
        </w:rPr>
        <w:t xml:space="preserve"> ed Ventriloguist, and is en of those who feel interested re's gifle. In his "Brom. presents seren perfietly dis. my affair 1 caries them all throuch to forms many other very in. /ton, been will be seen by a reference until a mo er column, that, he may be ne at "Bromback Hail thie comportin me as their ortunity will not he lost by now front nterest in exhibitione of the very brief extract from the sites necessa , of the United States Se </w:t>
      </w:r>
      <w:r>
        <w:rPr>
          <w:rFonts w:ascii="Calibri" w:hAnsi="Calibri"/>
          <w:b/>
          <w:i/>
          <w:color w:val="9B1C1C"/>
        </w:rPr>
        <w:t>[uncertain: Man aniot]</w:t>
      </w:r>
      <w:r>
        <w:rPr>
          <w:rFonts w:ascii="Calibri" w:hAnsi="Calibri"/>
          <w:b w:val="0"/>
          <w:i w:val="0"/>
        </w:rPr>
        <w:t xml:space="preserve"> on the subjeet of t Pro </w:t>
      </w:r>
      <w:r>
        <w:rPr>
          <w:rFonts w:ascii="Calibri" w:hAnsi="Calibri"/>
          <w:b/>
          <w:i/>
          <w:color w:val="9B1C1C"/>
        </w:rPr>
        <w:t>[uncertain: the what mone]</w:t>
      </w:r>
      <w:r>
        <w:rPr>
          <w:rFonts w:ascii="Calibri" w:hAnsi="Calibri"/>
          <w:b w:val="0"/>
          <w:i w:val="0"/>
        </w:rPr>
        <w:t xml:space="preserve"> </w:t>
      </w:r>
      <w:r>
        <w:rPr>
          <w:rFonts w:ascii="Calibri" w:hAnsi="Calibri"/>
          <w:b/>
          <w:i/>
          <w:color w:val="9B1C1C"/>
        </w:rPr>
        <w:t>[uncertain: i? ?]</w:t>
      </w:r>
      <w:r>
        <w:rPr>
          <w:rFonts w:ascii="Calibri" w:hAnsi="Calibri"/>
          <w:b w:val="0"/>
          <w:i w:val="0"/>
        </w:rPr>
        <w:t xml:space="preserve"> order and reflect credit To Nessre. eman who delivered it. a King, R. e which he represents. mitter of this State should h - meeting The the sheech entire Confiden </w:t>
      </w:r>
      <w:r>
        <w:rPr>
          <w:rFonts w:ascii="Calibri" w:hAnsi="Calibri"/>
          <w:b/>
          <w:i/>
          <w:color w:val="9B1C1C"/>
        </w:rPr>
        <w:t>[uncertain: more than hid tunel]</w:t>
      </w:r>
      <w:r>
        <w:rPr>
          <w:rFonts w:ascii="Calibri" w:hAnsi="Calibri"/>
          <w:b w:val="0"/>
          <w:i w:val="0"/>
        </w:rPr>
        <w:t xml:space="preserve"> can Republi mOTe et, the powers of the an's invested b id the fust sense of dign</w:t>
      </w:r>
    </w:p>
    <w:p>
      <w:pPr>
        <w:pStyle w:val="Heading2"/>
      </w:pPr>
      <w:r>
        <w:t>Column 5</w:t>
      </w:r>
    </w:p>
    <w:p>
      <w:r>
        <w:rPr>
          <w:rFonts w:ascii="Calibri" w:hAnsi="Calibri"/>
          <w:b/>
          <w:i/>
          <w:color w:val="9B1C1C"/>
        </w:rPr>
        <w:t>[uncertain: is interested in her wolfere who Ee]</w:t>
      </w:r>
      <w:r>
        <w:rPr>
          <w:rFonts w:ascii="Calibri" w:hAnsi="Calibri"/>
          <w:b w:val="0"/>
          <w:i w:val="0"/>
        </w:rPr>
        <w:t xml:space="preserve"> The time has been, when the Senate ed States, wae universully admitted nost dignified body in the world - - has all her rory fled1 Where ar who once had patriotiem paramount and who once had dignity paramount antry, trampled under foot every oth Where are those whose devotiot ation, and who were content with the which that devotion crowned them? one, but we trust not for ever. </w:t>
      </w:r>
      <w:r>
        <w:rPr>
          <w:rFonts w:ascii="Calibri" w:hAnsi="Calibri"/>
          <w:b/>
          <w:i/>
          <w:color w:val="9B1C1C"/>
        </w:rPr>
        <w:t>[uncertain: R he]</w:t>
      </w:r>
      <w:r>
        <w:rPr>
          <w:rFonts w:ascii="Calibri" w:hAnsi="Calibri"/>
          <w:b w:val="0"/>
          <w:i w:val="0"/>
        </w:rPr>
        <w:t xml:space="preserve"> gain come when frue merit will find that body, when our countries honor ieved, and the Senate again respected </w:t>
      </w:r>
      <w:r>
        <w:rPr>
          <w:rFonts w:ascii="Calibri" w:hAnsi="Calibri"/>
          <w:b/>
          <w:i/>
          <w:color w:val="9B1C1C"/>
        </w:rPr>
        <w:t>[uncertain: n t abroad.]</w:t>
      </w:r>
      <w:r>
        <w:rPr>
          <w:rFonts w:ascii="Calibri" w:hAnsi="Calibri"/>
          <w:b w:val="0"/>
          <w:i w:val="0"/>
        </w:rPr>
        <w:t xml:space="preserve"> </w:t>
      </w:r>
      <w:r>
        <w:rPr>
          <w:rFonts w:ascii="Calibri" w:hAnsi="Calibri"/>
          <w:b/>
          <w:i/>
          <w:color w:val="9B1C1C"/>
        </w:rPr>
        <w:t>[uncertain: oi o be fe er cong yeo toe]</w:t>
      </w:r>
      <w:r>
        <w:rPr>
          <w:rFonts w:ascii="Calibri" w:hAnsi="Calibri"/>
          <w:b w:val="0"/>
          <w:i w:val="0"/>
        </w:rPr>
        <w:t xml:space="preserve"> s composed of men of the greatest , of the profoundest wisdom, and of ated patrioti </w:t>
      </w:r>
      <w:r>
        <w:rPr>
          <w:rFonts w:ascii="Calibri" w:hAnsi="Calibri"/>
          <w:b/>
          <w:i/>
          <w:color w:val="9B1C1C"/>
        </w:rPr>
        <w:t>[uncertain: pane ot aer hear y]</w:t>
      </w:r>
      <w:r>
        <w:rPr>
          <w:rFonts w:ascii="Calibri" w:hAnsi="Calibri"/>
          <w:b w:val="0"/>
          <w:i w:val="0"/>
        </w:rPr>
        <w:t xml:space="preserve"> Impressed could or time </w:t>
      </w:r>
      <w:r>
        <w:rPr>
          <w:rFonts w:ascii="Calibri" w:hAnsi="Calibri"/>
          <w:b/>
          <w:i/>
          <w:color w:val="9B1C1C"/>
        </w:rPr>
        <w:t>[uncertain: saive and f recal elen sl mayd]</w:t>
      </w:r>
      <w:r>
        <w:rPr>
          <w:rFonts w:ascii="Calibri" w:hAnsi="Calibri"/>
          <w:b w:val="0"/>
          <w:i w:val="0"/>
        </w:rPr>
        <w:t xml:space="preserve"> the house of s ent from any quarter, and studious- neeserve the ahts of the body trom </w:t>
      </w:r>
      <w:r>
        <w:rPr>
          <w:rFonts w:ascii="Calibri" w:hAnsi="Calibri"/>
          <w:b/>
          <w:i/>
          <w:color w:val="9B1C1C"/>
        </w:rPr>
        <w:t>[uncertain: I departmente of the the]</w:t>
      </w:r>
      <w:r>
        <w:rPr>
          <w:rFonts w:ascii="Calibri" w:hAnsi="Calibri"/>
          <w:b w:val="0"/>
          <w:i w:val="0"/>
        </w:rPr>
        <w:t xml:space="preserve"> interference jus </w:t>
      </w:r>
      <w:r>
        <w:rPr>
          <w:rFonts w:ascii="Calibri" w:hAnsi="Calibri"/>
          <w:b/>
          <w:i/>
          <w:color w:val="9B1C1C"/>
        </w:rPr>
        <w:t>[uncertain: oha courae or conduct like thir ea]</w:t>
      </w:r>
      <w:r>
        <w:rPr>
          <w:rFonts w:ascii="Calibri" w:hAnsi="Calibri"/>
          <w:b w:val="0"/>
          <w:i w:val="0"/>
        </w:rPr>
        <w:t xml:space="preserve"> </w:t>
      </w:r>
      <w:r>
        <w:rPr>
          <w:rFonts w:ascii="Calibri" w:hAnsi="Calibri"/>
          <w:b/>
          <w:i/>
          <w:color w:val="9B1C1C"/>
        </w:rPr>
        <w:t>[uncertain: u indelie brin de orie dron al]</w:t>
      </w:r>
      <w:r>
        <w:rPr>
          <w:rFonts w:ascii="Calibri" w:hAnsi="Calibri"/>
          <w:b w:val="0"/>
          <w:i w:val="0"/>
        </w:rPr>
        <w:t xml:space="preserve"> </w:t>
      </w:r>
      <w:r>
        <w:rPr>
          <w:rFonts w:ascii="Calibri" w:hAnsi="Calibri"/>
          <w:b/>
          <w:i/>
          <w:color w:val="9B1C1C"/>
        </w:rPr>
        <w:t>[uncertain: and aflection]</w:t>
      </w:r>
      <w:r>
        <w:rPr>
          <w:rFonts w:ascii="Calibri" w:hAnsi="Calibri"/>
          <w:b w:val="0"/>
          <w:i w:val="0"/>
        </w:rPr>
        <w:t xml:space="preserve"> which the America </w:t>
      </w:r>
      <w:r>
        <w:rPr>
          <w:rFonts w:ascii="Calibri" w:hAnsi="Calibri"/>
          <w:b/>
          <w:i/>
          <w:color w:val="9B1C1C"/>
        </w:rPr>
        <w:t>[uncertain: re townras ne]</w:t>
      </w:r>
      <w:r>
        <w:rPr>
          <w:rFonts w:ascii="Calibri" w:hAnsi="Calibri"/>
          <w:b w:val="0"/>
          <w:i w:val="0"/>
        </w:rPr>
        <w:t xml:space="preserve"> , sir, rom the developements of ast, that senators will not alway such a course. </w:t>
      </w:r>
      <w:r>
        <w:rPr>
          <w:rFonts w:ascii="Calibri" w:hAnsi="Calibri"/>
          <w:b/>
          <w:i/>
          <w:color w:val="9B1C1C"/>
        </w:rPr>
        <w:t>[uncertain: Already]</w:t>
      </w:r>
      <w:r>
        <w:rPr>
          <w:rFonts w:ascii="Calibri" w:hAnsi="Calibri"/>
          <w:b w:val="0"/>
          <w:i w:val="0"/>
        </w:rPr>
        <w:t xml:space="preserve"> have we re hard thins said in this chamber. ever heard in any publie deliberativ ol state laws, and the policy of the constituenta. </w:t>
      </w:r>
      <w:r>
        <w:rPr>
          <w:rFonts w:ascii="Calibri" w:hAnsi="Calibri"/>
          <w:b/>
          <w:i/>
          <w:color w:val="9B1C1C"/>
        </w:rPr>
        <w:t>[uncertain: wintere af dehate]</w:t>
      </w:r>
      <w:r>
        <w:rPr>
          <w:rFonts w:ascii="Calibri" w:hAnsi="Calibri"/>
          <w:b w:val="0"/>
          <w:i w:val="0"/>
        </w:rPr>
        <w:t xml:space="preserve"> ators wished to witness a political al conflict, they went to other houses isnere s vounaer. a more en and a hercer spirit prevatled.- e see. dar bv da </w:t>
      </w:r>
      <w:r>
        <w:rPr>
          <w:rFonts w:ascii="Calibri" w:hAnsi="Calibri"/>
          <w:b/>
          <w:i/>
          <w:color w:val="9B1C1C"/>
        </w:rPr>
        <w:t>[uncertain: membera of]</w:t>
      </w:r>
      <w:r>
        <w:rPr>
          <w:rFonts w:ascii="Calibri" w:hAnsi="Calibri"/>
          <w:b w:val="0"/>
          <w:i w:val="0"/>
        </w:rPr>
        <w:t xml:space="preserve"> </w:t>
      </w:r>
      <w:r>
        <w:rPr>
          <w:rFonts w:ascii="Calibri" w:hAnsi="Calibri"/>
          <w:b/>
          <w:i/>
          <w:color w:val="9B1C1C"/>
        </w:rPr>
        <w:t>[uncertain: irondin in moniers pur pras]</w:t>
      </w:r>
      <w:r>
        <w:rPr>
          <w:rFonts w:ascii="Calibri" w:hAnsi="Calibri"/>
          <w:b w:val="0"/>
          <w:i w:val="0"/>
        </w:rPr>
        <w:t xml:space="preserve"> rowding in to witne at even the spirit of senators gesty </w:t>
      </w:r>
      <w:r>
        <w:rPr>
          <w:rFonts w:ascii="Calibri" w:hAnsi="Calibri"/>
          <w:b/>
          <w:i/>
          <w:color w:val="9B1C1C"/>
        </w:rPr>
        <w:t>[uncertain: ha praline reumetancer of]</w:t>
      </w:r>
      <w:r>
        <w:rPr>
          <w:rFonts w:ascii="Calibri" w:hAnsi="Calibri"/>
          <w:b w:val="0"/>
          <w:i w:val="0"/>
        </w:rPr>
        <w:t xml:space="preserve"> </w:t>
      </w:r>
      <w:r>
        <w:rPr>
          <w:rFonts w:ascii="Calibri" w:hAnsi="Calibri"/>
          <w:b/>
          <w:i/>
          <w:color w:val="9B1C1C"/>
        </w:rPr>
        <w:t>[uncertain: efervesce so violently asto over-]</w:t>
      </w:r>
      <w:r>
        <w:rPr>
          <w:rFonts w:ascii="Calibri" w:hAnsi="Calibri"/>
          <w:b w:val="0"/>
          <w:i w:val="0"/>
        </w:rPr>
        <w:t xml:space="preserve"> ust measure of their authority, and enate to the adoption ot measure </w:t>
      </w:r>
      <w:r>
        <w:rPr>
          <w:rFonts w:ascii="Calibri" w:hAnsi="Calibri"/>
          <w:b/>
          <w:i/>
          <w:color w:val="9B1C1C"/>
        </w:rPr>
        <w:t>[uncertain: beien e mooi sincia, riele of]</w:t>
      </w:r>
      <w:r>
        <w:rPr>
          <w:rFonts w:ascii="Calibri" w:hAnsi="Calibri"/>
          <w:b w:val="0"/>
          <w:i w:val="0"/>
        </w:rPr>
        <w:t xml:space="preserve"> </w:t>
      </w:r>
      <w:r>
        <w:rPr>
          <w:rFonts w:ascii="Calibri" w:hAnsi="Calibri"/>
          <w:b/>
          <w:i/>
          <w:color w:val="9B1C1C"/>
        </w:rPr>
        <w:t>[uncertain: incerely,]</w:t>
      </w:r>
      <w:r>
        <w:rPr>
          <w:rFonts w:ascii="Calibri" w:hAnsi="Calibri"/>
          <w:b w:val="0"/>
          <w:i w:val="0"/>
        </w:rPr>
        <w:t xml:space="preserve"> eeded against the Executive De- </w:t>
      </w:r>
      <w:r>
        <w:rPr>
          <w:rFonts w:ascii="Calibri" w:hAnsi="Calibri"/>
          <w:b/>
          <w:i/>
          <w:color w:val="9B1C1C"/>
        </w:rPr>
        <w:t>[uncertain: ot thebe enied and isth]</w:t>
      </w:r>
      <w:r>
        <w:rPr>
          <w:rFonts w:ascii="Calibri" w:hAnsi="Calibri"/>
          <w:b w:val="0"/>
          <w:i w:val="0"/>
        </w:rPr>
        <w:t xml:space="preserve"> </w:t>
      </w:r>
      <w:r>
        <w:rPr>
          <w:rFonts w:ascii="Calibri" w:hAnsi="Calibri"/>
          <w:b/>
          <w:i/>
          <w:color w:val="9B1C1C"/>
        </w:rPr>
        <w:t>[uncertain: r anah]</w:t>
      </w:r>
      <w:r>
        <w:rPr>
          <w:rFonts w:ascii="Calibri" w:hAnsi="Calibri"/>
          <w:b w:val="0"/>
          <w:i w:val="0"/>
        </w:rPr>
        <w:t xml:space="preserve"> </w:t>
      </w:r>
      <w:r>
        <w:rPr>
          <w:rFonts w:ascii="Calibri" w:hAnsi="Calibri"/>
          <w:b/>
          <w:i/>
          <w:color w:val="9B1C1C"/>
        </w:rPr>
        <w:t>[uncertain: Lha one in the pt]</w:t>
      </w:r>
      <w:r>
        <w:rPr>
          <w:rFonts w:ascii="Calibri" w:hAnsi="Calibri"/>
          <w:b w:val="0"/>
          <w:i w:val="0"/>
        </w:rPr>
        <w:t xml:space="preserve"> constitutional personal and po ts of the other-that it was the dut sident, in defence of the rights an </w:t>
      </w:r>
      <w:r>
        <w:rPr>
          <w:rFonts w:ascii="Calibri" w:hAnsi="Calibri"/>
          <w:b/>
          <w:i/>
          <w:color w:val="9B1C1C"/>
        </w:rPr>
        <w:t>[uncertain: the Etecer e Depers, to deid]</w:t>
      </w:r>
      <w:r>
        <w:rPr>
          <w:rFonts w:ascii="Calibri" w:hAnsi="Calibri"/>
          <w:b w:val="0"/>
          <w:i w:val="0"/>
        </w:rPr>
        <w:t xml:space="preserve"> </w:t>
      </w:r>
      <w:r>
        <w:rPr>
          <w:rFonts w:ascii="Calibri" w:hAnsi="Calibri"/>
          <w:b/>
          <w:i/>
          <w:color w:val="9B1C1C"/>
        </w:rPr>
        <w:t>[uncertain: Tomelatura .]</w:t>
      </w:r>
      <w:r>
        <w:rPr>
          <w:rFonts w:ascii="Calibri" w:hAnsi="Calibri"/>
          <w:b w:val="0"/>
          <w:i w:val="0"/>
        </w:rPr>
        <w:t xml:space="preserve"> </w:t>
      </w:r>
      <w:r>
        <w:rPr>
          <w:rFonts w:ascii="Calibri" w:hAnsi="Calibri"/>
          <w:b/>
          <w:i/>
          <w:color w:val="9B1C1C"/>
        </w:rPr>
        <w:t>[uncertain: chitten who combinas thome portn]</w:t>
      </w:r>
      <w:r>
        <w:rPr>
          <w:rFonts w:ascii="Calibri" w:hAnsi="Calibri"/>
          <w:b w:val="0"/>
          <w:i w:val="0"/>
        </w:rPr>
        <w:t xml:space="preserve"> are orte command the sutrama us and intelligent community </w:t>
      </w:r>
      <w:r>
        <w:rPr>
          <w:rFonts w:ascii="Calibri" w:hAnsi="Calibri"/>
          <w:b/>
          <w:i/>
          <w:color w:val="9B1C1C"/>
        </w:rPr>
        <w:t>[uncertain: Havi. on adi, Doet. Fern, Cdt]</w:t>
      </w:r>
      <w:r>
        <w:rPr>
          <w:rFonts w:ascii="Calibri" w:hAnsi="Calibri"/>
          <w:b w:val="0"/>
          <w:i w:val="0"/>
        </w:rPr>
        <w:t xml:space="preserve"> </w:t>
      </w:r>
      <w:r>
        <w:rPr>
          <w:rFonts w:ascii="Calibri" w:hAnsi="Calibri"/>
          <w:b/>
          <w:i/>
          <w:color w:val="9B1C1C"/>
        </w:rPr>
        <w:t>[uncertain: r Correspondence, apponted at]</w:t>
      </w:r>
      <w:r>
        <w:rPr>
          <w:rFonts w:ascii="Calibri" w:hAnsi="Calibri"/>
          <w:b w:val="0"/>
          <w:i w:val="0"/>
        </w:rPr>
        <w:t xml:space="preserve"> held in Chicago, May 19, 18 ice of Europeana in the Ameri </w:t>
      </w:r>
      <w:r>
        <w:rPr>
          <w:rFonts w:ascii="Calibri" w:hAnsi="Calibri"/>
          <w:b/>
          <w:i/>
          <w:color w:val="9B1C1C"/>
        </w:rPr>
        <w:t>[uncertain: Re le in pot commonls]</w:t>
      </w:r>
      <w:r>
        <w:rPr>
          <w:rFonts w:ascii="Calibri" w:hAnsi="Calibri"/>
          <w:b w:val="0"/>
          <w:i w:val="0"/>
        </w:rPr>
        <w:t xml:space="preserve"> </w:t>
      </w:r>
      <w:r>
        <w:rPr>
          <w:rFonts w:ascii="Calibri" w:hAnsi="Calibri"/>
          <w:b/>
          <w:i/>
          <w:color w:val="9B1C1C"/>
        </w:rPr>
        <w:t>[uncertain: KnOW]</w:t>
      </w:r>
    </w:p>
    <w:p>
      <w:pPr>
        <w:pStyle w:val="Heading2"/>
      </w:pPr>
      <w:r>
        <w:t>Column 6</w:t>
      </w:r>
    </w:p>
    <w:p>
      <w:r>
        <w:rPr>
          <w:rFonts w:ascii="Calibri" w:hAnsi="Calibri"/>
          <w:b w:val="0"/>
          <w:i w:val="0"/>
        </w:rPr>
        <w:t xml:space="preserve">e Teach of diasters wh The debt of the w nearly redeemed the same ems to have been established i t e stock and other securities of the ates of the union in all of which me gn capital will be found to have We have seen a list of the a beca id by foreigners in the various seco sued by the State of Penney/vania, co "g of loans and canal A furantee of the local goverates undertaking quantity of stock thus created be pital of 16,463,660, dollars, of st 01,711 dollars (much eld by foreigners. Of the other S. </w:t>
      </w:r>
      <w:r>
        <w:rPr>
          <w:rFonts w:ascii="Calibri" w:hAnsi="Calibri"/>
          <w:b/>
          <w:i/>
          <w:color w:val="9B1C1C"/>
        </w:rPr>
        <w:t>[uncertain: HOTE]</w:t>
      </w:r>
      <w:r>
        <w:rPr>
          <w:rFonts w:ascii="Calibri" w:hAnsi="Calibri"/>
          <w:b w:val="0"/>
          <w:i w:val="0"/>
        </w:rPr>
        <w:t xml:space="preserve"> ern States, as longer established esd </w:t>
      </w:r>
      <w:r>
        <w:rPr>
          <w:rFonts w:ascii="Calibri" w:hAnsi="Calibri"/>
          <w:b/>
          <w:i/>
          <w:color w:val="9B1C1C"/>
        </w:rPr>
        <w:t>[uncertain: soughts]</w:t>
      </w:r>
      <w:r>
        <w:rPr>
          <w:rFonts w:ascii="Calibri" w:hAnsi="Calibri"/>
          <w:b w:val="0"/>
          <w:i w:val="0"/>
        </w:rPr>
        <w:t xml:space="preserve"> The Provincial Parliament of UpperG da have appointed a board of Directo uthorised then to draw from the pab asury, the amount of $45,000 per u ntil they shall have expended the 280.000. prove of var o the commercial interests of the wide • in porta y, on that side of the St. Lawresce ada neighbors are profiting nuch ample, in the construction the same liberal course which is tow ested, be pursued hereafter, their f Will be equal to ou - Buffalo Bulletin From Greenock — By the RogersSles eceived the Greenock Artie we tal he Editors of the New York Gautte</w:t>
      </w:r>
    </w:p>
    <w:p>
      <w:pPr>
        <w:pStyle w:val="Heading3"/>
      </w:pPr>
      <w:r>
        <w:rPr>
          <w:rFonts w:ascii="Calibri" w:hAnsi="Calibri"/>
          <w:b w:val="0"/>
          <w:i w:val="0"/>
        </w:rPr>
        <w:t>GOOD NEWS.</w:t>
      </w:r>
    </w:p>
    <w:p>
      <w:r>
        <w:rPr>
          <w:rFonts w:ascii="Calibri" w:hAnsi="Calibri"/>
          <w:b w:val="0"/>
          <w:i w:val="0"/>
        </w:rPr>
        <w:t xml:space="preserve">We learn since our last pelication, i </w:t>
      </w:r>
      <w:r>
        <w:rPr>
          <w:rFonts w:ascii="Calibri" w:hAnsi="Calibri"/>
          <w:b/>
          <w:i/>
          <w:color w:val="9B1C1C"/>
        </w:rPr>
        <w:t>[uncertain: mimics let banda bleate]</w:t>
      </w:r>
      <w:r>
        <w:rPr>
          <w:rFonts w:ascii="Calibri" w:hAnsi="Calibri"/>
          <w:b w:val="0"/>
          <w:i w:val="0"/>
        </w:rPr>
        <w:t xml:space="preserve"> 'precious stuff" can be got at so readir ma was anticial t such a reduced price, we cannot con he cause of the outcry of pressure pres</w:t>
      </w:r>
    </w:p>
    <w:p>
      <w:pPr>
        <w:pStyle w:val="Heading3"/>
      </w:pPr>
      <w:r>
        <w:rPr>
          <w:rFonts w:ascii="Calibri" w:hAnsi="Calibri"/>
          <w:b w:val="0"/>
          <w:i w:val="0"/>
        </w:rPr>
        <w:t>MARRIED,</w:t>
      </w:r>
    </w:p>
    <w:p>
      <w:pPr>
        <w:pStyle w:val="Heading3"/>
      </w:pPr>
      <w:r>
        <w:rPr>
          <w:rFonts w:ascii="Calibri" w:hAnsi="Calibri"/>
          <w:b w:val="0"/>
          <w:i w:val="0"/>
        </w:rPr>
        <w:t>ORTER.</w:t>
      </w:r>
    </w:p>
    <w:p>
      <w:r>
        <w:rPr>
          <w:rFonts w:ascii="Calibri" w:hAnsi="Calibri"/>
          <w:b/>
          <w:i/>
          <w:color w:val="9B1C1C"/>
        </w:rPr>
        <w:t>[uncertain: Đico]</w:t>
      </w:r>
      <w:r>
        <w:rPr>
          <w:rFonts w:ascii="Calibri" w:hAnsi="Calibri"/>
          <w:b w:val="0"/>
          <w:i w:val="0"/>
        </w:rPr>
        <w:t xml:space="preserve"> </w:t>
      </w:r>
      <w:r>
        <w:rPr>
          <w:rFonts w:ascii="Calibri" w:hAnsi="Calibri"/>
          <w:b/>
          <w:i/>
          <w:color w:val="9B1C1C"/>
        </w:rPr>
        <w:t>[uncertain: In this aped on the Stinst is Ri]</w:t>
      </w:r>
      <w:r>
        <w:rPr>
          <w:rFonts w:ascii="Calibri" w:hAnsi="Calibri"/>
          <w:b w:val="0"/>
          <w:i w:val="0"/>
        </w:rPr>
        <w:t xml:space="preserve"> </w:t>
      </w:r>
      <w:r>
        <w:rPr>
          <w:rFonts w:ascii="Calibri" w:hAnsi="Calibri"/>
          <w:b/>
          <w:i/>
          <w:color w:val="9B1C1C"/>
        </w:rPr>
        <w:t>[uncertain: ?OBY BEPTO]</w:t>
      </w:r>
    </w:p>
    <w:p>
      <w:pPr>
        <w:pStyle w:val="Heading3"/>
      </w:pPr>
      <w:r>
        <w:rPr>
          <w:rFonts w:ascii="Calibri" w:hAnsi="Calibri"/>
          <w:b w:val="0"/>
          <w:i w:val="0"/>
        </w:rPr>
        <w:t>CANDIDATES FOR GOVERNOR</w:t>
      </w:r>
    </w:p>
    <w:p>
      <w:r>
        <w:rPr>
          <w:rFonts w:ascii="Calibri" w:hAnsi="Calibri"/>
          <w:b w:val="0"/>
          <w:i w:val="0"/>
        </w:rPr>
        <w:t>, of Fayette Ceasy</w:t>
      </w:r>
    </w:p>
    <w:p>
      <w:pPr>
        <w:pStyle w:val="Heading3"/>
      </w:pPr>
      <w:r>
        <w:rPr>
          <w:rFonts w:ascii="Calibri" w:hAnsi="Calibri"/>
          <w:b w:val="0"/>
          <w:i w:val="0"/>
        </w:rPr>
        <w:t>FOR LIEUTENANT GOVERNOR</w:t>
      </w:r>
    </w:p>
    <w:p>
      <w:pPr>
        <w:pStyle w:val="Heading3"/>
      </w:pPr>
      <w:r>
        <w:rPr>
          <w:rFonts w:ascii="Calibri" w:hAnsi="Calibri"/>
          <w:b w:val="0"/>
          <w:i w:val="0"/>
        </w:rPr>
        <w:t>CANDIDATES FOR CONGRESS I!</w:t>
      </w:r>
    </w:p>
    <w:p>
      <w:pPr>
        <w:pStyle w:val="Heading3"/>
      </w:pPr>
      <w:r>
        <w:rPr>
          <w:rFonts w:ascii="Calibri" w:hAnsi="Calibri"/>
          <w:b w:val="0"/>
          <w:i w:val="0"/>
        </w:rPr>
        <w:t>THE SA DISTSICI</w:t>
      </w:r>
    </w:p>
    <w:p>
      <w:pPr>
        <w:pStyle w:val="Heading3"/>
      </w:pPr>
      <w:r>
        <w:rPr>
          <w:rFonts w:ascii="Calibri" w:hAnsi="Calibri"/>
          <w:b w:val="0"/>
          <w:i w:val="0"/>
        </w:rPr>
        <w:t>BENJAMIN MILLS,</w:t>
      </w:r>
    </w:p>
    <w:p>
      <w:pPr>
        <w:pStyle w:val="Heading3"/>
      </w:pPr>
      <w:r>
        <w:rPr>
          <w:rFonts w:ascii="Calibri" w:hAnsi="Calibri"/>
          <w:b w:val="0"/>
          <w:i w:val="0"/>
        </w:rPr>
        <w:t>FOR THE STATE LEGISLATURE</w:t>
      </w:r>
    </w:p>
    <w:p>
      <w:pPr>
        <w:pStyle w:val="Heading3"/>
      </w:pPr>
      <w:r>
        <w:rPr>
          <w:rFonts w:ascii="Calibri" w:hAnsi="Calibri"/>
          <w:b w:val="0"/>
          <w:i w:val="0"/>
        </w:rPr>
        <w:t>I SENATE</w:t>
      </w:r>
    </w:p>
    <w:p>
      <w:pPr>
        <w:pStyle w:val="Heading3"/>
      </w:pPr>
      <w:r>
        <w:rPr>
          <w:rFonts w:ascii="Calibri" w:hAnsi="Calibri"/>
          <w:b w:val="0"/>
          <w:i w:val="0"/>
        </w:rPr>
        <w:t>JANES W.</w:t>
      </w:r>
    </w:p>
    <w:p>
      <w:pPr>
        <w:pStyle w:val="Heading3"/>
      </w:pPr>
      <w:r>
        <w:rPr>
          <w:rFonts w:ascii="Calibri" w:hAnsi="Calibri"/>
          <w:b w:val="0"/>
          <w:i w:val="0"/>
        </w:rPr>
        <w:t>. STEPHENSOS,</w:t>
      </w:r>
    </w:p>
    <w:p>
      <w:pPr>
        <w:pStyle w:val="Heading3"/>
      </w:pPr>
      <w:r>
        <w:rPr>
          <w:rFonts w:ascii="Calibri" w:hAnsi="Calibri"/>
          <w:b w:val="0"/>
          <w:i w:val="0"/>
        </w:rPr>
        <w:t>AUGUSTES LANGRORTHY</w:t>
      </w:r>
    </w:p>
    <w:p>
      <w:pPr>
        <w:pStyle w:val="Heading3"/>
      </w:pPr>
      <w:r>
        <w:rPr>
          <w:rFonts w:ascii="Calibri" w:hAnsi="Calibri"/>
          <w:b w:val="0"/>
          <w:i w:val="0"/>
        </w:rPr>
        <w:t>HOUSE OV REPRESENTATITES</w:t>
      </w:r>
    </w:p>
    <w:p>
      <w:r>
        <w:rPr>
          <w:rFonts w:ascii="Calibri" w:hAnsi="Calibri"/>
          <w:b/>
          <w:i/>
          <w:color w:val="9B1C1C"/>
        </w:rPr>
        <w:t>[uncertain: ADIN AMLIN]</w:t>
      </w:r>
      <w:r>
        <w:rPr>
          <w:rFonts w:ascii="Calibri" w:hAnsi="Calibri"/>
          <w:b w:val="0"/>
          <w:i w:val="0"/>
        </w:rPr>
        <w:t xml:space="preserve"> </w:t>
      </w:r>
      <w:r>
        <w:rPr>
          <w:rFonts w:ascii="Calibri" w:hAnsi="Calibri"/>
          <w:b/>
          <w:i/>
          <w:color w:val="9B1C1C"/>
        </w:rPr>
        <w:t>[uncertain: CORE WE SIO]</w:t>
      </w:r>
    </w:p>
    <w:p>
      <w:pPr>
        <w:pStyle w:val="Heading3"/>
      </w:pPr>
      <w:r>
        <w:rPr>
          <w:rFonts w:ascii="Calibri" w:hAnsi="Calibri"/>
          <w:b w:val="0"/>
          <w:i w:val="0"/>
        </w:rPr>
        <w:t>MARINE LIST.</w:t>
      </w:r>
    </w:p>
    <w:p>
      <w:pPr>
        <w:pStyle w:val="Heading3"/>
      </w:pPr>
      <w:r>
        <w:rPr>
          <w:rFonts w:ascii="Calibri" w:hAnsi="Calibri"/>
          <w:b w:val="0"/>
          <w:i w:val="0"/>
        </w:rPr>
        <w:t>PORT OF CHICAGO. 4</w:t>
      </w:r>
    </w:p>
    <w:p>
      <w:r>
        <w:rPr>
          <w:rFonts w:ascii="Calibri" w:hAnsi="Calibri"/>
          <w:b w:val="0"/>
          <w:i w:val="0"/>
        </w:rPr>
        <w:t xml:space="preserve">6. Steam Bost Pioneer, Spine, S mer ze. Se Schr. Napoleon, Stewart, St. no mimher &amp; 8. Steamn Boat Phoneer, Spire, S. Flour lumber &amp;e. schr, Oreron, Brooks S 950 M. </w:t>
      </w:r>
      <w:r>
        <w:rPr>
          <w:rFonts w:ascii="Calibri" w:hAnsi="Calibri"/>
          <w:b/>
          <w:i/>
          <w:color w:val="9B1C1C"/>
        </w:rPr>
        <w:t>[uncertain: • ?epa, pa?a]</w:t>
      </w:r>
      <w:r>
        <w:rPr>
          <w:rFonts w:ascii="Calibri" w:hAnsi="Calibri"/>
          <w:b w:val="0"/>
          <w:i w:val="0"/>
        </w:rPr>
        <w:t xml:space="preserve"> is, Pickering, Sacke Li bor, N. Y. furniture, paro. Sec . Steamboat Piobeer, Spues, SL</w:t>
      </w:r>
    </w:p>
    <w:p>
      <w:pPr>
        <w:pStyle w:val="Heading3"/>
      </w:pPr>
      <w:r>
        <w:rPr>
          <w:rFonts w:ascii="Calibri" w:hAnsi="Calibri"/>
          <w:b w:val="0"/>
          <w:i w:val="0"/>
        </w:rPr>
        <w:t>CLEAREI</w:t>
      </w:r>
    </w:p>
    <w:p>
      <w:r>
        <w:rPr>
          <w:rFonts w:ascii="Calibri" w:hAnsi="Calibri"/>
          <w:b w:val="0"/>
          <w:i w:val="0"/>
        </w:rPr>
        <w:t xml:space="preserve">seph. Schr. Edward Sacket, Fony 2), 4 </w:t>
      </w:r>
      <w:r>
        <w:rPr>
          <w:rFonts w:ascii="Calibri" w:hAnsi="Calibri"/>
          <w:b/>
          <w:i/>
          <w:color w:val="9B1C1C"/>
        </w:rPr>
        <w:t>[uncertain: Napoleon, tea]</w:t>
      </w:r>
      <w:r>
        <w:rPr>
          <w:rFonts w:ascii="Calibri" w:hAnsi="Calibri"/>
          <w:b w:val="0"/>
          <w:i w:val="0"/>
        </w:rPr>
        <w:t xml:space="preserve"> </w:t>
      </w:r>
      <w:r>
        <w:rPr>
          <w:rFonts w:ascii="Calibri" w:hAnsi="Calibri"/>
          <w:b/>
          <w:i/>
          <w:color w:val="9B1C1C"/>
        </w:rPr>
        <w:t>[uncertain: Seam best one, Sure I]</w:t>
      </w:r>
      <w:r>
        <w:rPr>
          <w:rFonts w:ascii="Calibri" w:hAnsi="Calibri"/>
          <w:b w:val="0"/>
          <w:i w:val="0"/>
        </w:rPr>
        <w:t xml:space="preserve"> </w:t>
      </w:r>
      <w:r>
        <w:rPr>
          <w:rFonts w:ascii="Calibri" w:hAnsi="Calibri"/>
          <w:b/>
          <w:i/>
          <w:color w:val="9B1C1C"/>
        </w:rPr>
        <w:t>[uncertain: ofice, no]</w:t>
      </w:r>
    </w:p>
    <w:p>
      <w:pPr>
        <w:pStyle w:val="Heading1"/>
        <w:pageBreakBefore/>
      </w:pPr>
      <w:r>
        <w:t>Newspaper Page 3 — Source PDF Page 7</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itivel) st a the Bromback F ‘am R. KENWORTHY sie Mi respectfully requests the hs n ing interview with hia Chic av relieday evening, June he ‘ hetter known a the z i ener </w:t>
      </w:r>
      <w:r>
        <w:rPr>
          <w:rFonts w:ascii="Calibri" w:hAnsi="Calibri"/>
          <w:b/>
          <w:i/>
          <w:color w:val="9B1C1C"/>
        </w:rPr>
        <w:t>[uncertain: ome at 7 ? clot. mS,]</w:t>
      </w:r>
      <w:r>
        <w:rPr>
          <w:rFonts w:ascii="Calibri" w:hAnsi="Calibri"/>
          <w:b w:val="0"/>
          <w:i w:val="0"/>
        </w:rPr>
        <w:t xml:space="preserve"> ng be Sarcnan of his visitors, iit ‘Adventures &amp;e. of a Vent embodied in hia entertaining mono] cx Famity. Beryehets to be obtained at the usus Chicago, Jane 10, 1834, Wanted A JOURNEY MAN Wateh-maks can come well recommended a ‘ate workman, will find constant ¢ yee b plying te firet rete wagee by apy ving te te Stories Chicago, Jane 10, 1034</w:t>
      </w:r>
    </w:p>
    <w:p>
      <w:pPr>
        <w:pStyle w:val="Heading3"/>
      </w:pPr>
      <w:r>
        <w:rPr>
          <w:rFonts w:ascii="Calibri" w:hAnsi="Calibri"/>
          <w:b w:val="0"/>
          <w:i w:val="0"/>
        </w:rPr>
        <w:t>CHARS.</w:t>
      </w:r>
    </w:p>
    <w:p>
      <w:r>
        <w:rPr>
          <w:rFonts w:ascii="Calibri" w:hAnsi="Calibri"/>
          <w:b w:val="0"/>
          <w:i w:val="0"/>
        </w:rPr>
        <w:t>FEW setts of elegant fancy Rock ng Chairs. Also, some Saddles. Enquire of : Sa GGles. Pd CARLI, Eagle Jane 1, 1534</w:t>
      </w:r>
    </w:p>
    <w:p>
      <w:pPr>
        <w:pStyle w:val="Heading3"/>
      </w:pPr>
      <w:r>
        <w:rPr>
          <w:rFonts w:ascii="Calibri" w:hAnsi="Calibri"/>
          <w:b w:val="0"/>
          <w:i w:val="0"/>
        </w:rPr>
        <w:t>MUILS &amp; WHISK</w:t>
      </w:r>
    </w:p>
    <w:p>
      <w:pPr>
        <w:pStyle w:val="Heading3"/>
      </w:pPr>
      <w:r>
        <w:rPr>
          <w:rFonts w:ascii="Calibri" w:hAnsi="Calibri"/>
          <w:b w:val="0"/>
          <w:i w:val="0"/>
        </w:rPr>
        <w:t>HARMON, LOOMIS &amp; Cy</w:t>
      </w:r>
    </w:p>
    <w:p>
      <w:r>
        <w:rPr>
          <w:rFonts w:ascii="Calibri" w:hAnsi="Calibri"/>
          <w:b w:val="0"/>
          <w:i w:val="0"/>
        </w:rPr>
        <w:t>AVE jast received 100 Kegs No | Aa aa Mth to 20th. Also Whiskey, of DENISON &amp; FOSTER ted manufacture. June 7, 1834</w:t>
      </w:r>
    </w:p>
    <w:p>
      <w:pPr>
        <w:pStyle w:val="Heading3"/>
      </w:pPr>
      <w:r>
        <w:rPr>
          <w:rFonts w:ascii="Calibri" w:hAnsi="Calibri"/>
          <w:b w:val="0"/>
          <w:i w:val="0"/>
        </w:rPr>
        <w:t>_ CANDLES.</w:t>
      </w:r>
    </w:p>
    <w:p>
      <w:r>
        <w:rPr>
          <w:rFonts w:ascii="Calibri" w:hAnsi="Calibri"/>
          <w:b w:val="0"/>
          <w:i w:val="0"/>
        </w:rPr>
        <w:t>—  FPUILE subseribers having taken a for an extensive Manufactory o re prepsred to sell them as low as te purchaeed in Buflalo or Detroit, additon of Freight. Purchasers wil for their interest to call and exami: going further, ; ae HARMON, LOOMS Chicago, June 10, 1834, The Steam-Boat Pior I AS taken hi between § Sitepind Chicage netic eeetea during the preses from each place, every other day, alt (wind and weather permitting. )</w:t>
      </w:r>
    </w:p>
    <w:p>
      <w:pPr>
        <w:pStyle w:val="Heading3"/>
      </w:pPr>
      <w:r>
        <w:rPr>
          <w:rFonts w:ascii="Calibri" w:hAnsi="Calibri"/>
          <w:b w:val="0"/>
          <w:i w:val="0"/>
        </w:rPr>
        <w:t>—ALSO-—</w:t>
      </w:r>
    </w:p>
    <w:p>
      <w:r>
        <w:rPr>
          <w:rFonts w:ascii="Calibri" w:hAnsi="Calibri"/>
          <w:b w:val="0"/>
          <w:i w:val="0"/>
        </w:rPr>
        <w:t>The Steam-Boat David Crock “Go ahead,” between Niles an seph, in connect board, or to J. Grurvimis &amp; Co. St. Joseph, 2 3.4 Kiszre, Chicage, q JF. WIGHT, for himself ar Cabine? and Chai. Ware House LE subscribers ha. ving on hand (at fly their ware house on \ South water St. five of the corner puet) a very rand pi:</w:t>
      </w:r>
    </w:p>
    <w:p>
      <w:pPr>
        <w:pStyle w:val="Heading3"/>
      </w:pPr>
      <w:r>
        <w:rPr>
          <w:rFonts w:ascii="Calibri" w:hAnsi="Calibri"/>
          <w:b w:val="0"/>
          <w:i w:val="0"/>
        </w:rPr>
        <w:t>"URN]</w:t>
      </w:r>
    </w:p>
    <w:p>
      <w:r>
        <w:rPr>
          <w:rFonts w:ascii="Calibri" w:hAnsi="Calibri"/>
          <w:b w:val="0"/>
          <w:i w:val="0"/>
        </w:rPr>
        <w:t>Seerctari 20k Cases; Dining Table Room Deska how Cases oat Bedutends Cracles; Music Stools, Ke. Also,</w:t>
      </w:r>
    </w:p>
    <w:p>
      <w:pPr>
        <w:pStyle w:val="Heading3"/>
      </w:pPr>
      <w:r>
        <w:rPr>
          <w:rFonts w:ascii="Calibri" w:hAnsi="Calibri"/>
          <w:b w:val="0"/>
          <w:i w:val="0"/>
        </w:rPr>
        <w:t>CHAIRS,</w:t>
      </w:r>
    </w:p>
    <w:p>
      <w:r>
        <w:rPr>
          <w:rFonts w:ascii="Calibri" w:hAnsi="Calibri"/>
          <w:b w:val="0"/>
          <w:i w:val="0"/>
        </w:rPr>
        <w:t>of every description and of the best qu Those wishing to purchase as the gubscrilets are cnatic toake it the purchasers interest to natroni</w:t>
      </w:r>
    </w:p>
    <w:p>
      <w:pPr>
        <w:pStyle w:val="Heading3"/>
      </w:pPr>
      <w:r>
        <w:rPr>
          <w:rFonts w:ascii="Calibri" w:hAnsi="Calibri"/>
          <w:b w:val="0"/>
          <w:i w:val="0"/>
        </w:rPr>
        <w:t>CLARK, FILER, 3</w:t>
      </w:r>
    </w:p>
    <w:p>
      <w:pPr>
        <w:pStyle w:val="Heading3"/>
      </w:pPr>
      <w:r>
        <w:rPr>
          <w:rFonts w:ascii="Calibri" w:hAnsi="Calibri"/>
          <w:b w:val="0"/>
          <w:i w:val="0"/>
        </w:rPr>
        <w:t>NR OS</w:t>
      </w:r>
    </w:p>
    <w:p>
      <w:r>
        <w:rPr>
          <w:rFonts w:ascii="Calibri" w:hAnsi="Calibri"/>
          <w:b w:val="0"/>
          <w:i w:val="0"/>
        </w:rPr>
        <w:t>Sum end ornamental painting execute Uhicave, Jane 10, 1534,</w:t>
      </w:r>
    </w:p>
    <w:p>
      <w:pPr>
        <w:pStyle w:val="Heading3"/>
      </w:pPr>
      <w:r>
        <w:rPr>
          <w:rFonts w:ascii="Calibri" w:hAnsi="Calibri"/>
          <w:b w:val="0"/>
          <w:i w:val="0"/>
        </w:rPr>
        <w:t>DAVID CAL YER,</w:t>
      </w:r>
    </w:p>
    <w:p>
      <w:r>
        <w:rPr>
          <w:rFonts w:ascii="Calibri" w:hAnsi="Calibri"/>
          <w:b w:val="0"/>
          <w:i w:val="0"/>
        </w:rPr>
        <w:t>Auction and Conmunission Merch cosisting of regis; bres: 4 SOUTH-WATOR stRerr, CHUCAGO, F ] ECEIVES all articles of produce a Visions, of which he will dispose ¢ st advantage, and 3 make returns as the 3 \ OWners may direct. — j Having erected an ad- dition to his Store House, he is now enabled to receive a ec ab quantity of merchandize in store, An Auction will be holden every Sa at the Auction and Commission Store, w p ther notive be given. June 4, Saddle, Harness and Trunk Mab</w:t>
      </w:r>
    </w:p>
    <w:p>
      <w:pPr>
        <w:pStyle w:val="Heading3"/>
      </w:pPr>
      <w:r>
        <w:rPr>
          <w:rFonts w:ascii="Calibri" w:hAnsi="Calibri"/>
          <w:b w:val="0"/>
          <w:i w:val="0"/>
        </w:rPr>
        <w:t>GOSS &amp; COBB,</w:t>
      </w:r>
    </w:p>
    <w:p>
      <w:r>
        <w:rPr>
          <w:rFonts w:ascii="Calibri" w:hAnsi="Calibri"/>
          <w:b w:val="0"/>
          <w:i w:val="0"/>
        </w:rPr>
        <w:t>7 EG leave most Tespectfully to off Meir triends and the pu the above line of be St their old stand, of Lake and Canal where they will ki hand or menufacture der, on the shortest Brass, Tined and J Coach, Chaise, Gig « mrs’ HARNESS? 4 nt Spanish Saddle— ‘ent article. Saddles; Common do.; Martingals, Riding Whips, &amp; oye With most kinds of Horse Equi ‘ther and common travelling f Sand Valices, Xe. Trimmings of ev: ‘er. Repairing thor diately attended to, Services to tf £9, June 4, 1833, For Sale, : A SMALL Building, to be removed f1 Premises on which it now stands Quire of I Bae 166i J. A. COLLE Jit Teeeived and for wale by thes 7 ‘or sale by thes bers, 9 Pires Brandy; 1 Tipe G I hha, Molasses; 15 bbls. Cc ; A casks Wines; Makey, Salt, Dried A Pples and Peach Chicago, June 4, 1234 1 DOTY &amp; Ww Pow n Lots for Sale, NUE subecrib se have for sale « 5, an Biocy, stuatle Sud ehyitly situated Lo ichipan Canal</w:t>
      </w:r>
    </w:p>
    <w:p>
      <w:pPr>
        <w:pStyle w:val="Heading3"/>
      </w:pPr>
      <w:r>
        <w:rPr>
          <w:rFonts w:ascii="Calibri" w:hAnsi="Calibri"/>
          <w:b w:val="0"/>
          <w:i w:val="0"/>
        </w:rPr>
        <w:t>; GH. KERCHEV Ar,</w:t>
      </w:r>
    </w:p>
    <w:p>
      <w:r>
        <w:rPr>
          <w:rFonts w:ascii="Calibri" w:hAnsi="Calibri"/>
          <w:b w:val="0"/>
          <w:i w:val="0"/>
        </w:rPr>
        <w:t>fed tay MONDO waaay</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EEE</w:t>
      </w:r>
    </w:p>
    <w:p>
      <w:r>
        <w:rPr>
          <w:rFonts w:ascii="Calibri" w:hAnsi="Calibri"/>
          <w:b w:val="0"/>
          <w:i w:val="0"/>
        </w:rPr>
        <w:t xml:space="preserve">eel Notice </w:t>
      </w:r>
      <w:r>
        <w:rPr>
          <w:rFonts w:ascii="Calibri" w:hAnsi="Calibri"/>
          <w:b/>
          <w:i/>
          <w:color w:val="9B1C1C"/>
        </w:rPr>
        <w:t>[uncertain: | night ? AVING relinquirbed]</w:t>
      </w:r>
      <w:r>
        <w:rPr>
          <w:rFonts w:ascii="Calibri" w:hAnsi="Calibri"/>
          <w:b w:val="0"/>
          <w:i w:val="0"/>
        </w:rPr>
        <w:t xml:space="preserve"> ily Tailoring business to si Ae i.) | | recommend my old custom Fentriloguist,)</w:t>
      </w:r>
    </w:p>
    <w:p>
      <w:pPr>
        <w:pStyle w:val="Heading3"/>
      </w:pPr>
      <w:r>
        <w:rPr>
          <w:rFonts w:ascii="Calibri" w:hAnsi="Calibri"/>
          <w:b w:val="0"/>
          <w:i w:val="0"/>
        </w:rPr>
        <w:t>CHAK</w:t>
      </w:r>
    </w:p>
    <w:p>
      <w:r>
        <w:rPr>
          <w:rFonts w:ascii="Calibri" w:hAnsi="Calibri"/>
          <w:b w:val="0"/>
          <w:i w:val="0"/>
        </w:rPr>
        <w:t xml:space="preserve">nor of a part. BRET cl Sar erecta o friends, on ~ " s vback Hall, uw. Th Re Home.’ He} Having purchaved the enti and will offer] and Clothing, of Mr. Chas T his Whims, Cloths, Cassi atriloguist, ax ologue of the} Ready Vlade- : and every article in the Taile inl places. tion to which a new assortine is shortly expected, which w ~~e—~teash, The establishment at South Water street, former] 4 o| Taylor. All orders in his lin sal} Hie ae jted, Chicago, Moy 28, 1834. pmploy: ANG | arr malast) Important to th ULFORD. HE eubseriber would ri 23 his old customers and t meee | that he Lea re obtained the / Dracox &amp; M’Cacen, (propri nd] Saw Mill at St. Joseph,) and chee ley abled to keep on band consta: </w:t>
      </w:r>
      <w:r>
        <w:rPr>
          <w:rFonts w:ascii="Calibri" w:hAnsi="Calibri"/>
          <w:b/>
          <w:i/>
          <w:color w:val="9B1C1C"/>
        </w:rPr>
        <w:t>[uncertain: Ser Reerte ward: ? large and general ax:]</w:t>
      </w:r>
      <w:r>
        <w:rPr>
          <w:rFonts w:ascii="Calibri" w:hAnsi="Calibri"/>
          <w:b w:val="0"/>
          <w:i w:val="0"/>
        </w:rPr>
        <w:t xml:space="preserve"> 7 {HQT 2, of the very i Tarcern, 80, Poplar Laember, of every di i ery article in the Lumber fine @ De be for whatit has formerly bee KEY. inarket. Persons having parti ber, can have them filled on Vails, assor-| application to the subscriber, co, 10 bbls. DAY RS celebra- May 25, 1834. Oa Co, esas New ind Cheay ILE subscriber has just re York, the following ame ine, which he offers for fetaul, VERY Low, an agency of Candles, | they cnn . with the vill find it ne black, blue, green ; Dbl. milled Cassim cloths, and circas: ine before qualities and colors; Light and dark Ginghams at 3 &amp; Co. Col'd Flounces and green anc Gauze, Garniture, and gro d SNAPS 2 French Muslin; silk and tab “4 -4tandS-4 Damask; cotton MACE 52] Drown Tolland: her station} Gents. and Ladies’ Gloves a St. Joseph} Woollen and Canton Flannel nd willrun] — Ready-made CLOTHING; ent season}  Bleachedand brown Shirting Iternately, Wadding and Batting; Window Paper and Borderin 4 bales cotton Yarn; 28 doz, ‘kett, and other DRY GOODS, both will ran Dardware ind St, Jo- CONSISTING IN PART ction with! Bench, moulding &amp; sash Pla: Socket, tirmers, mortice and masteron} Knob and stock Locks: Bras Cupboard Turns and Door R. ss Curtain Pins; Brass and gla ‘ Agate, Table, pocket, butcher aad sl Norfolk Latches; Butts and Italian Violin Strings ;</w:t>
      </w:r>
    </w:p>
    <w:p>
      <w:pPr>
        <w:pStyle w:val="Heading3"/>
      </w:pPr>
      <w:r>
        <w:rPr>
          <w:rFonts w:ascii="Calibri" w:hAnsi="Calibri"/>
          <w:b w:val="0"/>
          <w:i w:val="0"/>
        </w:rPr>
        <w:t>—ALSO—</w:t>
      </w:r>
    </w:p>
    <w:p>
      <w:r>
        <w:rPr>
          <w:rFonts w:ascii="Calibri" w:hAnsi="Calibri"/>
          <w:b w:val="0"/>
          <w:i w:val="0"/>
        </w:rPr>
        <w:t>Nails, Swedes Iron, nail rods, Seythes, Pitehforks, Tin Ware, la Rope, old and young hyson ‘I and lump Sugars, molasses, white and brown bar soap, ind comnion candles, raisins, Croc Ware, Ke. Ke, JOH? May, 22, 1834. REW sST&lt;¢</w:t>
      </w:r>
    </w:p>
    <w:p>
      <w:pPr>
        <w:pStyle w:val="Heading3"/>
      </w:pPr>
      <w:r>
        <w:rPr>
          <w:rFonts w:ascii="Calibri" w:hAnsi="Calibri"/>
          <w:b w:val="0"/>
          <w:i w:val="0"/>
        </w:rPr>
        <w:t>TUTTLE &amp; BR</w:t>
      </w:r>
    </w:p>
    <w:p>
      <w:r>
        <w:rPr>
          <w:rFonts w:ascii="Calibri" w:hAnsi="Calibri"/>
          <w:b w:val="0"/>
          <w:i w:val="0"/>
        </w:rPr>
        <w:t>AVING formed a connect I are now opening on Dear door south of Messrs. Newberry an assortment of</w:t>
      </w:r>
    </w:p>
    <w:p>
      <w:pPr>
        <w:pStyle w:val="Heading3"/>
      </w:pPr>
      <w:r>
        <w:rPr>
          <w:rFonts w:ascii="Calibri" w:hAnsi="Calibri"/>
          <w:b w:val="0"/>
          <w:i w:val="0"/>
        </w:rPr>
        <w:t>GROCERI</w:t>
      </w:r>
    </w:p>
    <w:p>
      <w:r>
        <w:rPr>
          <w:rFonts w:ascii="Calibri" w:hAnsi="Calibri"/>
          <w:b w:val="0"/>
          <w:i w:val="0"/>
        </w:rPr>
        <w:t xml:space="preserve">which they offer to the public o: wality.—-| terms as can be purchased in any ed to call town—port of which consists o they can | articles: rive them. | — Muscavado, Havana, loaf and &amp; Co, Molasses; Tea and Coffee; ig neatly Pepper, ginger, cinnamon and ‘ Starch and salaratus; 22 Box and Sultana Raisins; Dried Apples and Curre 9 Figs and Prunes; Oranges an thant, Lemon Syrup, pepper sauce &amp; Almonds, Maderin, Brazil and Soul; smoking and ehowing Spanish and half Spanish Cig: Mackerel and Herin: a Brandy, Wine, Gin, Rom and Champaine, Claret and Porter 7 by 9 and 8 by 10 Window and others. ies; Bu -; Center, les: Port- ls; Cribs; and pro- of to the 3. B. T f WM. consider-} Chicago, May 27, 1834. saturday, Rr ce ream ees se me cenan ar until fir, Watches and Je acid ad J. H. MULFOR!I skiing. A e r and Philadg’ fez their fA extensive as rublic, in - Clo ks, business, 1, corner &amp; Jewel | streets, | &lt; comprising : keep on) ety of goods in his line, as has ev re to or-| West of Buffalo; consisting of st notice} Gold and Silver Patent Lever, Japan d. lish and common Watches ; rd Far-| Alabaster and Ebony 15 day T ‘BES ; strike hourse and half hours —a new} Curtis’ and Dunning's § day ti Rich diamond, pearl, cameo, ar Pins; do, do. Jet Fi Kee Pearl, jet, cameo, filagre and yi uippage. Gold cable and curb Ladies’ W Trunks; | Cutlery and Fancy Articles, Mathematical Instruments; Po very de- Roger's best silver steel Raizor roughly Powder Flasks and Shot Pouch 0, when| Therinometers; Mensure Tape f Double and single barreled Fou 97| Table and desert Knives and F see Nast Back gammon, chequer and che and chees men; Double Mirt Snufler and Trays ; pocket bool porn he A great variety of dirk, pocket a1 ETT. Spectactes, “ke iy Gold, Silver, Plated and Steel ‘| suit any persons eyes, Music. A lot of good Music Boxes, of larmonicas, and many other ur merous to mention. hea, &amp;c, | Silver Ware. «CO. A good axsortment ever pointed Table, tea desert, cream, ru Lee ihe Spoons; Sugar Tonge; Butt , Indian silver work Manufacture | test notice, and aa cheap as can py a the United States “ sols an the town Watch Repair sions off J. 1. M. is determined that no spared in repairing all Watches ex TON care, on the shortest notice and it like manner. Cush </w:t>
      </w:r>
      <w:r>
        <w:rPr>
          <w:rFonts w:ascii="Calibri" w:hAnsi="Calibri"/>
          <w:b/>
          <w:i/>
          <w:color w:val="9B1C1C"/>
        </w:rPr>
        <w:t>[uncertain: 27| Chicago, Moy, wht” 4 ?]</w:t>
      </w:r>
      <w:r>
        <w:rPr>
          <w:rFonts w:ascii="Calibri" w:hAnsi="Calibri"/>
          <w:b w:val="0"/>
          <w:i w:val="0"/>
        </w:rPr>
        <w:t xml:space="preserve"> oo</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ec. oo BAR} 1 the Clothing and fe oMr. E. L. Thrall, | ay 24, 1834. mers to him, y</w:t>
      </w:r>
    </w:p>
    <w:p>
      <w:pPr>
        <w:pStyle w:val="Heading3"/>
      </w:pPr>
      <w:r>
        <w:rPr>
          <w:rFonts w:ascii="Calibri" w:hAnsi="Calibri"/>
          <w:b w:val="0"/>
          <w:i w:val="0"/>
        </w:rPr>
        <w:t>KLES TAYLOR. WILLI</w:t>
      </w:r>
    </w:p>
    <w:p>
      <w:r>
        <w:rPr>
          <w:rFonts w:ascii="Calibri" w:hAnsi="Calibri"/>
          <w:b w:val="0"/>
          <w:i w:val="0"/>
        </w:rPr>
        <w:t xml:space="preserve">PALL Hat Manufa : “9 ISHES to in: eageo and vic his resider itire Stock of Goods Taylor, consisting of itmeres, where he j Yo a factory, a thing, 2 above busi Uoring line, in addi- He rious branehes, whic neat of Spring goods | gop the last 20 years. will be a sree fot W. C. Has a good at the old standin rly occupied by ¢. pared TRAN SRS3, | c own Manufacturing, | uve faithfully execu. es them to be good, 1. 26 ; r than a reasonable pro and Franklin streets, N. B. An excellent made of the best Ea </w:t>
      </w:r>
      <w:r>
        <w:rPr>
          <w:rFonts w:ascii="Calibri" w:hAnsi="Calibri"/>
          <w:b/>
          <w:i/>
          <w:color w:val="9B1C1C"/>
        </w:rPr>
        <w:t>[uncertain: self, for rule, May ?]</w:t>
      </w:r>
      <w:r>
        <w:rPr>
          <w:rFonts w:ascii="Calibri" w:hAnsi="Calibri"/>
          <w:b w:val="0"/>
          <w:i w:val="0"/>
        </w:rPr>
        <w:t xml:space="preserve"> Hetors of the Steam Pro id that he will be en- EALED proposal antly, at his lumber! 9 subscriber until ¢ ssurtinent of PINE | the delivery of Fresh y best quality.—Al- | United States at For description, and ey- commencing on the 2 ie, at reduced prices| ‘The beef must be ce een xelling at this | subsistance store hou ticular Bills of lum. | cue up in such quarter mi short notice, by | Ase’t. Com. of Sub. n i derstood that the beef VID CARVER, | proportions of each q tener than three times ne | been amounting pi 500 ‘s, week, PGs oe New Bids will also be re vit... | delivery of fresh beot hong other articles ficers of the Army at t resale ut Wholesule | yin be incorporated in Two separate sure! 1 and brown Broad- | terms of each bid, whos mere and Sattinett; | to the subscriber, mus! ssians, of various | trict Attorney or other he Publi respectfully inform the public at large, Agency for Messrs. —&lt;nicremeas and Calicoes; nd black Sarsnetts; de nap Ribbons; ibby velvet; n &amp; linen Diapers; Lieut. 5 Fort Dearborn, Chic May 265,</w:t>
      </w:r>
    </w:p>
    <w:p>
      <w:pPr>
        <w:pStyle w:val="Heading3"/>
      </w:pPr>
      <w:r>
        <w:rPr>
          <w:rFonts w:ascii="Calibri" w:hAnsi="Calibri"/>
          <w:b w:val="0"/>
          <w:i w:val="0"/>
        </w:rPr>
        <w:t>PLOUGHS</w:t>
      </w:r>
    </w:p>
    <w:p>
      <w:r>
        <w:rPr>
          <w:rFonts w:ascii="Calibri" w:hAnsi="Calibri"/>
          <w:b w:val="0"/>
          <w:i w:val="0"/>
        </w:rPr>
        <w:t>Chivaps May 19, 18</w:t>
      </w:r>
    </w:p>
    <w:p>
      <w:pPr>
        <w:pStyle w:val="Heading3"/>
      </w:pPr>
      <w:r>
        <w:rPr>
          <w:rFonts w:ascii="Calibri" w:hAnsi="Calibri"/>
          <w:b w:val="0"/>
          <w:i w:val="0"/>
        </w:rPr>
        <w:t>NEW «</w:t>
      </w:r>
    </w:p>
    <w:p>
      <w:r>
        <w:rPr>
          <w:rFonts w:ascii="Calibri" w:hAnsi="Calibri"/>
          <w:b w:val="0"/>
          <w:i w:val="0"/>
        </w:rPr>
        <w:t>Wholesale</w:t>
      </w:r>
    </w:p>
    <w:p>
      <w:pPr>
        <w:pStyle w:val="Heading3"/>
      </w:pPr>
      <w:r>
        <w:rPr>
          <w:rFonts w:ascii="Calibri" w:hAnsi="Calibri"/>
          <w:b w:val="0"/>
          <w:i w:val="0"/>
        </w:rPr>
        <w:t>HARMON, I</w:t>
      </w:r>
    </w:p>
    <w:p>
      <w:r>
        <w:rPr>
          <w:rFonts w:ascii="Calibri" w:hAnsi="Calibri"/>
          <w:b w:val="0"/>
          <w:i w:val="0"/>
        </w:rPr>
        <w:t>AVE just receive: one of the larges ever opened in this Sta Fancy and Sta</w:t>
      </w:r>
    </w:p>
    <w:p>
      <w:pPr>
        <w:pStyle w:val="Heading3"/>
      </w:pPr>
      <w:r>
        <w:rPr>
          <w:rFonts w:ascii="Calibri" w:hAnsi="Calibri"/>
          <w:b w:val="0"/>
          <w:i w:val="0"/>
        </w:rPr>
        <w:t>AMONG W</w:t>
      </w:r>
    </w:p>
    <w:p>
      <w:r>
        <w:rPr>
          <w:rFonts w:ascii="Calibri" w:hAnsi="Calibri"/>
          <w:b w:val="0"/>
          <w:i w:val="0"/>
        </w:rPr>
        <w:t>Broad Cloths, Cassi nels, 200 pieces calico, and checks, bleached ar Sbules cotton batts, y; ladies travelling baskets kid and morocco shoes; lish straw bonnets; a silks, laces, shawls, h all other fancy articles. Groceries of all 5000 Ibs loaf, lump an and Hosiery ; els, various kinds; igs and Sheetings; ng; *. palm leaf Hats ; h Stapleand Fancy, c.</w:t>
      </w:r>
    </w:p>
    <w:p>
      <w:pPr>
        <w:pStyle w:val="Heading3"/>
      </w:pPr>
      <w:r>
        <w:rPr>
          <w:rFonts w:ascii="Calibri" w:hAnsi="Calibri"/>
          <w:b w:val="0"/>
          <w:i w:val="0"/>
        </w:rPr>
        <w:t>‘T OF</w:t>
      </w:r>
    </w:p>
    <w:p>
      <w:r>
        <w:rPr>
          <w:rFonts w:ascii="Calibri" w:hAnsi="Calibri"/>
          <w:b w:val="0"/>
          <w:i w:val="0"/>
        </w:rPr>
        <w:t>anes and Ploughs; d turners Chisels; ass socket castors; Rappers; ass Knobs; shoe Knives; d Screws; #, cradie and grass ». Brooms, Manil- Teas, brown, loaf coffee, codfish, 25 bags coitee; digo, patent and 10 chests tea; ‘ wkery and Glass 2 bags spice; ] IN WRIGHT. 1 tierce rice; L aie Liquors of all kin ‘ m &amp; qr. cask fn) 4 cases e) png dcases *} Beate S boxes 51 Oranges, Lemons, Hais 300 Ibs. confectionary maciti and tallow cand shaving do.; and a great: Hardware and Cuttlery sortment. A very extensive asso Glassicare, comprising m1 line.</w:t>
      </w:r>
    </w:p>
    <w:p>
      <w:pPr>
        <w:pStyle w:val="Heading3"/>
      </w:pPr>
      <w:r>
        <w:rPr>
          <w:rFonts w:ascii="Calibri" w:hAnsi="Calibri"/>
          <w:b w:val="0"/>
          <w:i w:val="0"/>
        </w:rPr>
        <w:t>DRE.</w:t>
      </w:r>
    </w:p>
    <w:p>
      <w:pPr>
        <w:pStyle w:val="Heading3"/>
      </w:pPr>
      <w:r>
        <w:rPr>
          <w:rFonts w:ascii="Calibri" w:hAnsi="Calibri"/>
          <w:b w:val="0"/>
          <w:i w:val="0"/>
        </w:rPr>
        <w:t>ROWN,</w:t>
      </w:r>
    </w:p>
    <w:p>
      <w:r>
        <w:rPr>
          <w:rFonts w:ascii="Calibri" w:hAnsi="Calibri"/>
          <w:b w:val="0"/>
          <w:i w:val="0"/>
        </w:rPr>
        <w:t>‘tion in business, arborn street, one ry &amp; Dole’s store,</w:t>
      </w:r>
    </w:p>
    <w:p>
      <w:pPr>
        <w:pStyle w:val="Heading3"/>
      </w:pPr>
      <w:r>
        <w:rPr>
          <w:rFonts w:ascii="Calibri" w:hAnsi="Calibri"/>
          <w:b w:val="0"/>
          <w:i w:val="0"/>
        </w:rPr>
        <w:t>LES,</w:t>
      </w:r>
    </w:p>
    <w:p>
      <w:r>
        <w:rPr>
          <w:rFonts w:ascii="Calibri" w:hAnsi="Calibri"/>
          <w:b w:val="0"/>
          <w:i w:val="0"/>
        </w:rPr>
        <w:t>on as reasonable ny other Store in of the tollowing aianp dages; Tron, Steel, all of which they are dis id spice; reasonable terms at retat _ for cash, Ou are requested to call and jces for themselves. Chic nd Lemons; ACNE walnut ketehup: NOT d filber Nuts; 4 r Vobaceo; gars; HE undersigned b Commissioners t Directors of the Farmer’, of Michigan, to open boc } of 500 shares of the ad Rank, a portion of the e TTLE Bonk is to S employed f BROWN St, Joseph, Berrien coun My BROW ess | the provisions of the &amp;th ~” \ establish Branches of th | Farmer's and Mechanic’ SWEEPY. —— jand Bank of fiver Raisir D gislative Council, on th : Pet Id34, have this day oper NG Just return: | office of Thomas Fitzger from New-York | 94, Joseph, at which pla aiphia, with an pen for sixty days—five « esortment of | on the amount of each sh » Watches, | specie at the time of subs d Whiskey;</w:t>
      </w:r>
    </w:p>
    <w:p>
      <w:pPr>
        <w:pStyle w:val="Heading3"/>
      </w:pPr>
      <w:r>
        <w:rPr>
          <w:rFonts w:ascii="Calibri" w:hAnsi="Calibri"/>
          <w:b w:val="0"/>
          <w:i w:val="0"/>
        </w:rPr>
        <w:t>CALVIN I</w:t>
      </w:r>
    </w:p>
    <w:p>
      <w:r>
        <w:rPr>
          <w:rFonts w:ascii="Calibri" w:hAnsi="Calibri"/>
          <w:b w:val="0"/>
          <w:i w:val="0"/>
        </w:rPr>
        <w:t>ads oe THOMAS ever been offered A. S. Ha</w:t>
      </w:r>
    </w:p>
    <w:p>
      <w:pPr>
        <w:pStyle w:val="Heading3"/>
      </w:pPr>
      <w:r>
        <w:rPr>
          <w:rFonts w:ascii="Calibri" w:hAnsi="Calibri"/>
          <w:b w:val="0"/>
          <w:i w:val="0"/>
        </w:rPr>
        <w:t>C. K. GRE</w:t>
      </w:r>
    </w:p>
    <w:p>
      <w:pPr>
        <w:pStyle w:val="Heading3"/>
      </w:pPr>
      <w:r>
        <w:rPr>
          <w:rFonts w:ascii="Calibri" w:hAnsi="Calibri"/>
          <w:b w:val="0"/>
          <w:i w:val="0"/>
        </w:rPr>
        <w:t>E. P. DE</w:t>
      </w:r>
    </w:p>
    <w:p>
      <w:r>
        <w:rPr>
          <w:rFonts w:ascii="Calibri" w:hAnsi="Calibri"/>
          <w:b w:val="0"/>
          <w:i w:val="0"/>
        </w:rPr>
        <w:t>5 . Time Pieces—to| St cance wn bes 8 Does ie EDWARD V ind agate Deeast | ATTORNEY &amp; COUN inger Rings; Cun: adjoining thi U 1, Lepine, Eng- yine Ear Rings; revit Court. Watch Chains; | ~~ 1 ED by ; : 100 boxes Glass -ocket Pistols ; 20 quintals Cod Fi: shes Z 1 cask Lamp Oil, siege Horse shoe Nail Rade: i; : i American and Swedes | eee Flees | American, Eng. ete f F Shovels, Spades. u vane Eoerds, oe Rivikae eet 1 bale F Frora ; we HARMON, oks and wallets; | and pen Knives; 1 Spectacles, to Chicago, Ma: UST received by Sch: A | New-York, a he f different eises; | ment of Spring ang. ‘umm articles too nu-| Groceries, Dry Goods, ¢ Nails, Iron, Boots an which are offered for sale | the most reasonable terms. bd Pencil Cases; ustard and salt tlor Knives, &amp;e, Chicago, May 17, 1834. red on the shor- 1 be bought in</w:t>
      </w:r>
    </w:p>
    <w:p>
      <w:pPr>
        <w:pStyle w:val="Heading3"/>
      </w:pPr>
      <w:r>
        <w:rPr>
          <w:rFonts w:ascii="Calibri" w:hAnsi="Calibri"/>
          <w:b w:val="0"/>
          <w:i w:val="0"/>
        </w:rPr>
        <w:t>BARRELS</w:t>
      </w:r>
    </w:p>
    <w:p>
      <w:r>
        <w:rPr>
          <w:rFonts w:ascii="Calibri" w:hAnsi="Calibri"/>
          <w:b w:val="0"/>
          <w:i w:val="0"/>
        </w:rPr>
        <w:t>big. 2300 8000 Ibs. Sm ne wball be | ders. fear to his! 7000 Vos. La and : 361” caieage, Mt, WDE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tRELS of BATT, for sale b</w:t>
      </w:r>
    </w:p>
    <w:p>
      <w:pPr>
        <w:pStyle w:val="Heading3"/>
      </w:pPr>
      <w:r>
        <w:rPr>
          <w:rFonts w:ascii="Calibri" w:hAnsi="Calibri"/>
          <w:b w:val="0"/>
          <w:i w:val="0"/>
        </w:rPr>
        <w:t>INO. BK, KINZIE. % R</w:t>
      </w:r>
    </w:p>
    <w:p>
      <w:pPr>
        <w:pStyle w:val="Heading3"/>
      </w:pPr>
      <w:r>
        <w:rPr>
          <w:rFonts w:ascii="Calibri" w:hAnsi="Calibri"/>
          <w:b w:val="0"/>
          <w:i w:val="0"/>
        </w:rPr>
        <w:t>AM CLAY, "| ATTORNE)</w:t>
      </w:r>
    </w:p>
    <w:p>
      <w:r>
        <w:rPr>
          <w:rFonts w:ascii="Calibri" w:hAnsi="Calibri"/>
          <w:b w:val="0"/>
          <w:i w:val="0"/>
        </w:rPr>
        <w:t>. And acturer &amp; Dealer, FFICE nform the inhabitants of Chi- UP stu, icinity, that he has taken up Chicago, J ence in the town, _ 2.8. Com &gt; intends to put up in the neates| , and carry on the patch, siness in all ite va- ich has been hi ti nas been his occupation DAt d assortment of Gentlemen's  ) black, brown and drab of hia 5ED bbh » how ready for sale—pledy. 500 bus sand will sell for no more 200 d rofit; at the corner of Lake 2 d 8, opposite Dr, Temple's. 50d nt donble Harness com plete, 50d Castern leather asinaly for 20 keg 27, 1834, 26 1000 Ibs, ae tae eee a June 4, 183. oposals, — als will be received by the b the 10th of June next, for) QUST rece: | Beef to the troops of the @B of Ameri rt Dearborn, for one’ year, | cimys, in setts 20th of June, 1S retail, Count delivered in quarters, at the | eall and exanni muse of Fort Dearborn, and | cheap Store, on re and at such times as the| June 4, 1834 May require. But it is un- | —————___ f will be received in equal | bbls, 2 quarter, and required not of 1500 } # Week, nor leas than once | also, 1000 d probably to 400 pounds per : June 4, 1834 received separately for the | ———-—— f or other meat, to the Of- BoC this Post, and if accepted LOT of ¢ in the contract. elies will aceompeny the aud fine, ose sufficiency ifnot known Chi pyle ‘ cago, Jun st be certified by some Dis- ogee er officer haying authority. | sok mij. Ti JAMISON, ac = 5th In'f., Ass’t. Com. Sub: ANTEL iW ieago, HL 2 giner, 5, 1834, § 26 employment w seenentapoeiene eras ‘their steam saw SS just received and for ave workmen, gy th DOTY &amp; 0. Chica go 5 Ma &amp; Eisai o Ey Uns Nns ECconps, HE Vote &gt; and Retait requeste LOOMIS &amp; Co. in the Baptist ( ed, and now offer for sale, | 8 1-2 past 7 | est assortments of Goods | is requested, late, consisting of taple Dry Goods, Chicago, Ma</w:t>
      </w:r>
    </w:p>
    <w:p>
      <w:pPr>
        <w:pStyle w:val="Heading3"/>
      </w:pPr>
      <w:r>
        <w:rPr>
          <w:rFonts w:ascii="Calibri" w:hAnsi="Calibri"/>
          <w:b w:val="0"/>
          <w:i w:val="0"/>
        </w:rPr>
        <w:t>WHICH ARR</w:t>
      </w:r>
    </w:p>
    <w:p>
      <w:r>
        <w:rPr>
          <w:rFonts w:ascii="Calibri" w:hAnsi="Calibri"/>
          <w:b w:val="0"/>
          <w:i w:val="0"/>
        </w:rPr>
        <w:t>imeres, Sattinetts, Flan- Stean , ponies muslins, plaids and unbleached shirtings, yarn and wicking; 1 bale ‘ts; 1 ease ladies’ supe lor 3 1 cause Tusean and Eng- | a splendid assortment of hand'fs., perfumery, and .. and Niles. Pas | for their advant, avoiding the bs Niles. Schoone ! sortseecomprising Chicago and St. nd brown Sugars; land carriage be! 2 boxes chocolate; St. Joseph, Mi 4 bags pepper; 1 cask saleratis; DE 1 hogs’d molasses ; OCT. Ww. nds 3 tist, respe ke wines; Chicago, that he ehampaigne; ‘ fession in this p *hateau margeua wine; {| inserting from a syrups. human or anima isins, Figs, &amp; bbls Nuts; | and skilful mann 'y; 30 doz. porter; sper- properly cleanse idles; bar soap; B boxes} foil. : t variety of other articles. | Ladies waited ry, alarge and general as-| iat are resident " ; tal services by ! sortment of Crockery and formed with as |i OY icle i yes moderate,  ¢ nearly every article in the | &amp;' Bay 25, IS34. , Glass, &amp;e. Dr *posed to sell on the most</w:t>
      </w:r>
    </w:p>
    <w:p>
      <w:pPr>
        <w:pStyle w:val="Heading3"/>
      </w:pPr>
      <w:r>
        <w:rPr>
          <w:rFonts w:ascii="Calibri" w:hAnsi="Calibri"/>
          <w:b w:val="0"/>
          <w:i w:val="0"/>
        </w:rPr>
        <w:t>BUS</w:t>
      </w:r>
    </w:p>
    <w:p>
      <w:r>
        <w:rPr>
          <w:rFonts w:ascii="Calibri" w:hAnsi="Calibri"/>
          <w:b w:val="0"/>
          <w:i w:val="0"/>
        </w:rPr>
        <w:t xml:space="preserve">ail, and extremely low at 60 ur friends and the public lineata Be d examine goods aud pri- “Ma ped reago, May 20, W824. Bub see ee ee era enact aerators ten peper « . MICK. Carriage | HE subsortt </w:t>
      </w:r>
      <w:r>
        <w:rPr>
          <w:rFonts w:ascii="Calibri" w:hAnsi="Calibri"/>
          <w:b/>
          <w:i/>
          <w:color w:val="9B1C1C"/>
        </w:rPr>
        <w:t>[uncertain: izena of ?)]</w:t>
      </w:r>
      <w:r>
        <w:rPr>
          <w:rFonts w:ascii="Calibri" w:hAnsi="Calibri"/>
          <w:b w:val="0"/>
          <w:i w:val="0"/>
        </w:rPr>
        <w:t xml:space="preserve"> they have comic its various brane P 4 having been appointed by the President and r'sand Mechanic's Bank | ooks forthe subscription | where all orders i dditional Stock of said | executed on the ¢ enpital stock of which! GP REPAIRIN for banking purposes at | terns, I inty, M. I. pursuant to] fay 27, 1834, h Section of *‘an act to} the Bank of Michigan, EO c's Bank of Michigan, | in,”’ passed by the Le-/ NE two-ho: the 7th day of Mareh, | one Ox Cart ened said Looks, at the | workmanship, jus rald, in said village of ace they will be kept o- dollars, or ten per cent Also, a few (in April 23, 1834. Wie “ woetr ele required in Eresh ¢ BRITAIN, : UST received 3 FITZGERALD, | = and GARD! sa : Also, CLOVER YT, .EENE E] Apri 8, 1834, ACON. af] Feit </w:t>
      </w:r>
      <w:r>
        <w:rPr>
          <w:rFonts w:ascii="Calibri" w:hAnsi="Calibri"/>
          <w:b/>
          <w:i/>
          <w:color w:val="9B1C1C"/>
        </w:rPr>
        <w:t>[uncertain: 44, Tw On ?]</w:t>
      </w:r>
      <w:r>
        <w:rPr>
          <w:rFonts w:ascii="Calibri" w:hAnsi="Calibri"/>
          <w:b w:val="0"/>
          <w:i w:val="0"/>
        </w:rPr>
        <w:t xml:space="preserve"> WV. CASEY, osbere NSELLOR AT LAW, 226 bash hat of the Clerk of the BO boxe: 25 410 do GRE PRE @ kegs by Schooner Commerce, A few bush A amall assortmer Brandy, 8 Coffee, Mo</w:t>
      </w:r>
    </w:p>
    <w:p>
      <w:pPr>
        <w:pStyle w:val="Heading3"/>
      </w:pPr>
      <w:r>
        <w:rPr>
          <w:rFonts w:ascii="Calibri" w:hAnsi="Calibri"/>
          <w:b w:val="0"/>
          <w:i w:val="0"/>
        </w:rPr>
        <w:t>WINDOW SA</w:t>
      </w:r>
    </w:p>
    <w:p>
      <w:r>
        <w:rPr>
          <w:rFonts w:ascii="Calibri" w:hAnsi="Calibri"/>
          <w:b w:val="0"/>
          <w:i w:val="0"/>
        </w:rPr>
        <w:t xml:space="preserve">from the Factory | </w:t>
      </w:r>
      <w:r>
        <w:rPr>
          <w:rFonts w:ascii="Calibri" w:hAnsi="Calibri"/>
          <w:b/>
          <w:i/>
          <w:color w:val="9B1C1C"/>
        </w:rPr>
        <w:t>[uncertain: — ?]</w:t>
      </w:r>
      <w:r>
        <w:rPr>
          <w:rFonts w:ascii="Calibri" w:hAnsi="Calibri"/>
          <w:b w:val="0"/>
          <w:i w:val="0"/>
        </w:rPr>
        <w:t xml:space="preserve"> + square &amp; round Iron; » Bar Iron; x and cast Steel; aure and Hay Forks; Hats,</w:t>
      </w:r>
    </w:p>
    <w:p>
      <w:pPr>
        <w:pStyle w:val="Heading3"/>
      </w:pPr>
      <w:r>
        <w:rPr>
          <w:rFonts w:ascii="Calibri" w:hAnsi="Calibri"/>
          <w:b w:val="0"/>
          <w:i w:val="0"/>
        </w:rPr>
        <w:t>N, LOOMIS &amp; CO,</w:t>
      </w:r>
    </w:p>
    <w:p>
      <w:r>
        <w:rPr>
          <w:rFonts w:ascii="Calibri" w:hAnsi="Calibri"/>
          <w:b w:val="0"/>
          <w:i w:val="0"/>
        </w:rPr>
        <w:t>New Goods! hr. Huron, direct from ind well selected assort- mer Goods, consisting ot Crockery, Hardware, ind Shoes, &amp;e, de. e by the subscriber on</w:t>
      </w:r>
    </w:p>
    <w:p>
      <w:pPr>
        <w:pStyle w:val="Heading3"/>
      </w:pPr>
      <w:r>
        <w:rPr>
          <w:rFonts w:ascii="Calibri" w:hAnsi="Calibri"/>
          <w:b w:val="0"/>
          <w:i w:val="0"/>
        </w:rPr>
        <w:t>"JOLIN WRIGHT.</w:t>
      </w:r>
    </w:p>
    <w:p>
      <w:r>
        <w:rPr>
          <w:rFonts w:ascii="Calibri" w:hAnsi="Calibri"/>
          <w:b w:val="0"/>
          <w:i w:val="0"/>
        </w:rPr>
        <w:t>1. Chicago, April 2 N. B. Wanted, thers, and a few w for Tin Ware or « bought and sold.</w:t>
      </w:r>
    </w:p>
    <w:p>
      <w:pPr>
        <w:pStyle w:val="Heading3"/>
      </w:pPr>
      <w:r>
        <w:rPr>
          <w:rFonts w:ascii="Calibri" w:hAnsi="Calibri"/>
          <w:b w:val="0"/>
          <w:i w:val="0"/>
        </w:rPr>
        <w:t>CORNER OF DEA</w:t>
      </w:r>
    </w:p>
    <w:p>
      <w:r>
        <w:rPr>
          <w:rFonts w:ascii="Calibri" w:hAnsi="Calibri"/>
          <w:b w:val="0"/>
          <w:i w:val="0"/>
        </w:rPr>
        <w:t>ILE subscribe his friends a he has commencec he will keep an as All orders from th ed and punctually , Lard, we.</w:t>
      </w:r>
    </w:p>
    <w:p>
      <w:pPr>
        <w:pStyle w:val="Heading3"/>
      </w:pPr>
      <w:r>
        <w:rPr>
          <w:rFonts w:ascii="Calibri" w:hAnsi="Calibri"/>
          <w:b w:val="0"/>
          <w:i w:val="0"/>
        </w:rPr>
        <w:t>| PORK. :</w:t>
      </w:r>
    </w:p>
    <w:p>
      <w:r>
        <w:rPr>
          <w:rFonts w:ascii="Calibri" w:hAnsi="Calibri"/>
          <w:b w:val="0"/>
          <w:i w:val="0"/>
        </w:rPr>
        <w:t xml:space="preserve">maker tiem and Shoul-| _APrit 22, 1834. </w:t>
      </w:r>
      <w:r>
        <w:rPr>
          <w:rFonts w:ascii="Calibri" w:hAnsi="Calibri"/>
          <w:b/>
          <w:i/>
          <w:color w:val="9B1C1C"/>
        </w:rPr>
        <w:t>[uncertain: ard, ?]</w:t>
      </w:r>
      <w:r>
        <w:rPr>
          <w:rFonts w:ascii="Calibri" w:hAnsi="Calibri"/>
          <w:b w:val="0"/>
          <w:i w:val="0"/>
        </w:rPr>
        <w:t xml:space="preserve"> 1s Fine Salt, for sale low</w:t>
      </w:r>
    </w:p>
    <w:p>
      <w:pPr>
        <w:pStyle w:val="Heading3"/>
      </w:pPr>
      <w:r>
        <w:rPr>
          <w:rFonts w:ascii="Calibri" w:hAnsi="Calibri"/>
          <w:b w:val="0"/>
          <w:i w:val="0"/>
        </w:rPr>
        <w:t>BERRY &amp; DOLE.</w:t>
      </w:r>
    </w:p>
    <w:p>
      <w:r>
        <w:rPr>
          <w:rFonts w:ascii="Calibri" w:hAnsi="Calibri"/>
          <w:b w:val="0"/>
          <w:i w:val="0"/>
        </w:rPr>
        <w:t>OT No %, in. Meg</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MOV AL.</w:t>
      </w:r>
    </w:p>
    <w:p>
      <w:r>
        <w:rPr>
          <w:rFonts w:ascii="Calibri" w:hAnsi="Calibri"/>
          <w:b w:val="0"/>
          <w:i w:val="0"/>
        </w:rPr>
        <w:t>‘ 4 LE-uNS &amp; CATON, | For</w:t>
      </w:r>
    </w:p>
    <w:p>
      <w:pPr>
        <w:pStyle w:val="Heading3"/>
      </w:pPr>
      <w:r>
        <w:rPr>
          <w:rFonts w:ascii="Calibri" w:hAnsi="Calibri"/>
          <w:b w:val="0"/>
          <w:i w:val="0"/>
        </w:rPr>
        <w:t>CYS § COUNSELLORS AT LAW, i</w:t>
      </w:r>
    </w:p>
    <w:p>
      <w:r>
        <w:rPr>
          <w:rFonts w:ascii="Calibri" w:hAnsi="Calibri"/>
          <w:b w:val="0"/>
          <w:i w:val="0"/>
        </w:rPr>
        <w:t>id Solicitors in Chancery, E tivo door east of the Buptist Chureh tire, Suuth Water-street, June 4, 4834,</w:t>
      </w:r>
    </w:p>
    <w:p>
      <w:pPr>
        <w:pStyle w:val="Heading3"/>
      </w:pPr>
      <w:r>
        <w:rPr>
          <w:rFonts w:ascii="Calibri" w:hAnsi="Calibri"/>
          <w:b w:val="0"/>
          <w:i w:val="0"/>
        </w:rPr>
        <w:t>REF</w:t>
      </w:r>
    </w:p>
    <w:p>
      <w:r>
        <w:rPr>
          <w:rFonts w:ascii="Calibri" w:hAnsi="Calibri"/>
          <w:b w:val="0"/>
          <w:i w:val="0"/>
        </w:rPr>
        <w:t>nveyances, Contracts, &amp;c. executed] R. et manner and with the preatestdes-| Ge James H. Corzine, Ga J. Draw Catoy, ; 8. pen nl | To</w:t>
      </w:r>
    </w:p>
    <w:p>
      <w:pPr>
        <w:pStyle w:val="Heading3"/>
      </w:pPr>
      <w:r>
        <w:rPr>
          <w:rFonts w:ascii="Calibri" w:hAnsi="Calibri"/>
          <w:b w:val="0"/>
          <w:i w:val="0"/>
        </w:rPr>
        <w:t>VLD O2EV ER, Gu</w:t>
      </w:r>
    </w:p>
    <w:p>
      <w:r>
        <w:rPr>
          <w:rFonts w:ascii="Calibri" w:hAnsi="Calibri"/>
          <w:b w:val="0"/>
          <w:i w:val="0"/>
        </w:rPr>
        <w:t>S$ for sale very CHEP far CASH,| J. bla. S. fine fresh St. Joseph Flour, Ga ishele Oate. Sa do. Shelled Corn. do, Corn Meal, do. Dry Peaches. Jon do. do. Apples. Pa gs fresh Butter. ia s. cheice Bacon, dow S 34. his W Pw Arrival. oe ved and for sale cheap, a large lot } rican, English and French Engra-} Stor; 's or ay the wheet, at wholesale or ntry Merchants would do well to vine at J. H. MULFORD's, one door West of the Printing Office, 34, A</w:t>
      </w:r>
    </w:p>
    <w:p>
      <w:pPr>
        <w:pStyle w:val="Heading3"/>
      </w:pPr>
      <w:r>
        <w:rPr>
          <w:rFonts w:ascii="Calibri" w:hAnsi="Calibri"/>
          <w:b w:val="0"/>
          <w:i w:val="0"/>
        </w:rPr>
        <w:t>REFE</w:t>
      </w:r>
    </w:p>
    <w:p>
      <w:r>
        <w:rPr>
          <w:rFonts w:ascii="Calibri" w:hAnsi="Calibri"/>
          <w:b w:val="0"/>
          <w:i w:val="0"/>
        </w:rPr>
        <w:t>Mess Pork, ats Ibs. of Bacon, a superior article. Bini do. Lard, for sale by Ou P. PRUYNE, &amp; Co. Cans BOO ae | Jame OTS &amp; SHOES. on GOOD BooTs and sors, both coarse Dr » Just received, and for sale by JOUN WRIGHT. April une 4, 1834, | fete = Vei ro Engineers, . 2D by the subscribers, a good En. ’, to whom good wages and stendy will be given, by application at w-mill, None need apply but good</w:t>
      </w:r>
    </w:p>
    <w:p>
      <w:pPr>
        <w:pStyle w:val="Heading3"/>
      </w:pPr>
      <w:r>
        <w:rPr>
          <w:rFonts w:ascii="Calibri" w:hAnsi="Calibri"/>
          <w:b w:val="0"/>
          <w:i w:val="0"/>
        </w:rPr>
        <w:t>NOBLE &amp; WESINCAFT. «</w:t>
      </w:r>
    </w:p>
    <w:p>
      <w:r>
        <w:rPr>
          <w:rFonts w:ascii="Calibri" w:hAnsi="Calibri"/>
          <w:b w:val="0"/>
          <w:i w:val="0"/>
        </w:rPr>
        <w:t>lay 26, 1834 26} suituab) ——— which b Notice. aay ant ters of School District No 2, are eee ted to meet at the School Room Cash Church, on the 6th of June next Chica P.M. A punctual attendance Want By order of the Trustees. in acen P. PRUYNE, Clerk. office, lay 27, 1834. 26 ; m-Boat Notice. HE Steam-Boat Ma- ES tilda Barry, Captain Cc) a is now plying reg: | he has ti ularly between St. Joseph in his lin sssengers for the East will find it house is lave to take this route, thereby expense bad roads between Chicagr and all perso ters are constantly plying between iprilg it. Joseph, making a 175 miles} —-—__* etween Chicago an troit, Fay 23, 1834, Tem</w:t>
      </w:r>
    </w:p>
    <w:p>
      <w:pPr>
        <w:pStyle w:val="Heading3"/>
      </w:pPr>
      <w:r>
        <w:rPr>
          <w:rFonts w:ascii="Calibri" w:hAnsi="Calibri"/>
          <w:b w:val="0"/>
          <w:i w:val="0"/>
        </w:rPr>
        <w:t>ENTISTRY.</w:t>
      </w:r>
    </w:p>
    <w:p>
      <w:r>
        <w:rPr>
          <w:rFonts w:ascii="Calibri" w:hAnsi="Calibri"/>
          <w:b w:val="0"/>
          <w:i w:val="0"/>
        </w:rPr>
        <w:t xml:space="preserve">mu. H. Kesxicorr, Surgeon Den- ectfully informs the citizens of] Dec. It he will practice the above pro- place some four or five weeks— a single one to an entire set of HE al teeth, in the most scientific t mer. Caries removed, and teeth Phel bie ed and filled with gold and silver this day d on at their residence. Families pee bri ts of this place, can engage den- it foros the year. All operations per: late ihe little pain as possible, and char- said And Office at the Eagle Tavern, ns </w:t>
      </w:r>
      <w:r>
        <w:rPr>
          <w:rFonts w:ascii="Calibri" w:hAnsi="Calibri"/>
          <w:b/>
          <w:i/>
          <w:color w:val="9B1C1C"/>
        </w:rPr>
        <w:t>[uncertain: ? 26]</w:t>
      </w:r>
      <w:r>
        <w:rPr>
          <w:rFonts w:ascii="Calibri" w:hAnsi="Calibri"/>
          <w:b w:val="0"/>
          <w:i w:val="0"/>
        </w:rPr>
        <w:t xml:space="preserve"> nn St. Jos ried Apples. SBELS of Driad Apples, P barrels Flour, just received and '</w:t>
      </w:r>
    </w:p>
    <w:p>
      <w:pPr>
        <w:pStyle w:val="Heading3"/>
      </w:pPr>
      <w:r>
        <w:rPr>
          <w:rFonts w:ascii="Calibri" w:hAnsi="Calibri"/>
          <w:b w:val="0"/>
          <w:i w:val="0"/>
        </w:rPr>
        <w:t>P. F. PECK,</w:t>
      </w:r>
    </w:p>
    <w:p>
      <w:r>
        <w:rPr>
          <w:rFonts w:ascii="Calibri" w:hAnsi="Calibri"/>
          <w:b w:val="0"/>
          <w:i w:val="0"/>
        </w:rPr>
        <w:t>Forw ese ila UE aca cL _&amp; Sleigh Making, | 2, thers reapectfully inform the cit- Chicago and its vicinity, that NY ¢ need the above business in all sale s, on South Water atreet, in their line will be punictually April, | shortest notice, ING done on the most reasonable t BRIGGS &amp; HUMPHREY, ss od Lee ba A Wat ae as id OR SALE. Se orse Wagon, 1 one-horse Do. rt, fully ironed, and of superior ust received and for sale by "roe ce SOMN WRIGHT, Cres ood men's Hats. pes . 21} Men's an ee Cotton Garden Seeds. Sheeting epee eer tneat of Flower} | ae white Cash or C R SEED, by 4. B. Cc. HOGAN, Chicago Consignment,</w:t>
      </w:r>
    </w:p>
    <w:p>
      <w:pPr>
        <w:pStyle w:val="Heading3"/>
      </w:pPr>
      <w:r>
        <w:rPr>
          <w:rFonts w:ascii="Calibri" w:hAnsi="Calibri"/>
          <w:b w:val="0"/>
          <w:i w:val="0"/>
        </w:rPr>
        <w:t>LS WHISKEY.</w:t>
      </w:r>
    </w:p>
    <w:p>
      <w:r>
        <w:rPr>
          <w:rFonts w:ascii="Calibri" w:hAnsi="Calibri"/>
          <w:b w:val="0"/>
          <w:i w:val="0"/>
        </w:rPr>
        <w:t>hels Dried Apples, es 8 by 10 Glass. » Thy 9 do, * Butter, shels Clorer Seed. Also, | ent of Groceries, consisting of | - St. Rum, P. Wine, classes, Soap, &amp;e. &amp;c, Also a fi Frames fo: May 6, | N asx doub ASH kept constantly on hand, | lish mnaker y at Detroit. van 34,</w:t>
      </w:r>
    </w:p>
    <w:p>
      <w:pPr>
        <w:pStyle w:val="Heading3"/>
      </w:pPr>
      <w:r>
        <w:rPr>
          <w:rFonts w:ascii="Calibri" w:hAnsi="Calibri"/>
          <w:b w:val="0"/>
          <w:i w:val="0"/>
        </w:rPr>
        <w:t>. K. SFORD. | -~—--</w:t>
      </w:r>
    </w:p>
    <w:p>
      <w:r>
        <w:rPr>
          <w:rFonts w:ascii="Calibri" w:hAnsi="Calibri"/>
          <w:b w:val="0"/>
          <w:i w:val="0"/>
        </w:rPr>
        <w:t>29, 1604. 6 POM om , white Raga, old Pewter, Fea- white Mouse Skins,in exchange OU cash, Also, Fur = ue Ww ans he has on et tron and Stove | o Miers. Vv AGLORT will alway Cakes, dec, zene uf this Orders fror [ARBORS AND LAKE-STREETS. ber would respectfully inform and the public in general, that] Algeck 9 ed the above business, and that ssortiient constantly on hand. | he consley,, uae ly receiy- A Yee K. BOTSFORD. Wei a the ft For Sale, Ap = 1 Block 120, in the School Sec- UST r to POT. we TY RUYNE &amp; CO. a.</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JOHN H. KINEZIE,</w:t>
      </w:r>
    </w:p>
    <w:p>
      <w:r>
        <w:rPr>
          <w:rFonts w:ascii="Calibri" w:hAnsi="Calibri"/>
          <w:b w:val="0"/>
          <w:i w:val="0"/>
        </w:rPr>
        <w:t>riwarding # Commission</w:t>
      </w:r>
    </w:p>
    <w:p>
      <w:pPr>
        <w:pStyle w:val="Heading3"/>
      </w:pPr>
      <w:r>
        <w:rPr>
          <w:rFonts w:ascii="Calibri" w:hAnsi="Calibri"/>
          <w:b w:val="0"/>
          <w:i w:val="0"/>
        </w:rPr>
        <w:t>QUIRON</w:t>
      </w:r>
    </w:p>
    <w:p>
      <w:r>
        <w:rPr>
          <w:rFonts w:ascii="Calibri" w:hAnsi="Calibri"/>
          <w:b w:val="0"/>
          <w:i w:val="0"/>
        </w:rPr>
        <w:t>b CLLCA2eo. Agent for the Troy &amp; Erie Line,</w:t>
      </w:r>
    </w:p>
    <w:p>
      <w:pPr>
        <w:pStyle w:val="Heading3"/>
      </w:pPr>
      <w:r>
        <w:rPr>
          <w:rFonts w:ascii="Calibri" w:hAnsi="Calibri"/>
          <w:b w:val="0"/>
          <w:i w:val="0"/>
        </w:rPr>
        <w:t>FERENCES ;..</w:t>
      </w:r>
    </w:p>
    <w:p>
      <w:r>
        <w:rPr>
          <w:rFonts w:ascii="Calibri" w:hAnsi="Calibri"/>
          <w:b w:val="0"/>
          <w:i w:val="0"/>
        </w:rPr>
        <w:t xml:space="preserve">. Purvam, New-York, i P. Guireirn &amp; Co, Troy N.Y. atta! Baornens te Sons, Rochester, . Tompson &amp; Co., vow ‘ownsexp &amp; Corr, Buffalo, N.Y. Ines, Barpwry,P Rasp &amp; Co.Cleaveland R. Dorr &amp; Co., Detroit, M. T. nirritn &amp; Co, St. Joeeph, M. 'T'. “ITH &amp; Baornens, St. Louis, Mo. &lt;Igents for Troy and Enie Line MNSTON &amp; Sraut, Galena, Ill. ARNSWORTH &amp; Bausn, Green Bay, M. T. </w:t>
      </w:r>
      <w:r>
        <w:rPr>
          <w:rFonts w:ascii="Calibri" w:hAnsi="Calibri"/>
          <w:b/>
          <w:i/>
          <w:color w:val="9B1C1C"/>
        </w:rPr>
        <w:t>[uncertain: ?”Keeps constantly on hand, Salt, Win.]</w:t>
      </w:r>
      <w:r>
        <w:rPr>
          <w:rFonts w:ascii="Calibri" w:hAnsi="Calibri"/>
          <w:b w:val="0"/>
          <w:i w:val="0"/>
        </w:rPr>
        <w:t xml:space="preserve"> Sash, Glass, Nails, &amp;§c. low for Cash, at Vaur House, opposite to Fort Dearborn, pril 14, 1834,</w:t>
      </w:r>
    </w:p>
    <w:p>
      <w:pPr>
        <w:pStyle w:val="Heading3"/>
      </w:pPr>
      <w:r>
        <w:rPr>
          <w:rFonts w:ascii="Calibri" w:hAnsi="Calibri"/>
          <w:b w:val="0"/>
          <w:i w:val="0"/>
        </w:rPr>
        <w:t>NEWBERRY &amp; DOLE,</w:t>
      </w:r>
    </w:p>
    <w:p>
      <w:r>
        <w:rPr>
          <w:rFonts w:ascii="Calibri" w:hAnsi="Calibri"/>
          <w:b w:val="0"/>
          <w:i w:val="0"/>
        </w:rPr>
        <w:t>rage, Forwarding and Commission</w:t>
      </w:r>
    </w:p>
    <w:p>
      <w:pPr>
        <w:pStyle w:val="Heading3"/>
      </w:pPr>
      <w:r>
        <w:rPr>
          <w:rFonts w:ascii="Calibri" w:hAnsi="Calibri"/>
          <w:b w:val="0"/>
          <w:i w:val="0"/>
        </w:rPr>
        <w:t>MERCHANTS,</w:t>
      </w:r>
    </w:p>
    <w:p>
      <w:pPr>
        <w:pStyle w:val="Heading3"/>
      </w:pPr>
      <w:r>
        <w:rPr>
          <w:rFonts w:ascii="Calibri" w:hAnsi="Calibri"/>
          <w:b w:val="0"/>
          <w:i w:val="0"/>
        </w:rPr>
        <w:t>EE OS FOnPLLEM OLE,</w:t>
      </w:r>
    </w:p>
    <w:p>
      <w:r>
        <w:rPr>
          <w:rFonts w:ascii="Calibri" w:hAnsi="Calibri"/>
          <w:b w:val="0"/>
          <w:i w:val="0"/>
        </w:rPr>
        <w:t>Agents for the Merchants Line,</w:t>
      </w:r>
    </w:p>
    <w:p>
      <w:pPr>
        <w:pStyle w:val="Heading3"/>
      </w:pPr>
      <w:r>
        <w:rPr>
          <w:rFonts w:ascii="Calibri" w:hAnsi="Calibri"/>
          <w:b w:val="0"/>
          <w:i w:val="0"/>
        </w:rPr>
        <w:t>ERENCES—</w:t>
      </w:r>
    </w:p>
    <w:p>
      <w:r>
        <w:rPr>
          <w:rFonts w:ascii="Calibri" w:hAnsi="Calibri"/>
          <w:b w:val="0"/>
          <w:i w:val="0"/>
        </w:rPr>
        <w:t>T. Anmstnove, No.9, Conties Shp, N. York, axnt Husten, Esq. Albany, nken &amp; Hour, Buffalo, ven Newsenny, Detroit, LVIN Brrraiw, Mouth’ St, ee tes B. Caursxiy, Ottawa, », Wholesale and Retail Dealers in ry Goods Groceries and</w:t>
      </w:r>
    </w:p>
    <w:p>
      <w:pPr>
        <w:pStyle w:val="Heading3"/>
      </w:pPr>
      <w:r>
        <w:rPr>
          <w:rFonts w:ascii="Calibri" w:hAnsi="Calibri"/>
          <w:b w:val="0"/>
          <w:i w:val="0"/>
        </w:rPr>
        <w:t>PROVISIONS.</w:t>
      </w:r>
    </w:p>
    <w:p>
      <w:r>
        <w:rPr>
          <w:rFonts w:ascii="Calibri" w:hAnsi="Calibri"/>
          <w:b w:val="0"/>
          <w:i w:val="0"/>
        </w:rPr>
        <w:t>il, 1834. rw Mat and Cap Store. WBA UW, Waray, wi Open in this town on the first of June, a large and ex. tensive assortment of</w:t>
      </w:r>
    </w:p>
    <w:p>
      <w:pPr>
        <w:pStyle w:val="Heading3"/>
      </w:pPr>
      <w:r>
        <w:rPr>
          <w:rFonts w:ascii="Calibri" w:hAnsi="Calibri"/>
          <w:b w:val="0"/>
          <w:i w:val="0"/>
        </w:rPr>
        <w:t>HATS &amp; CAPS,</w:t>
      </w:r>
    </w:p>
    <w:p>
      <w:r>
        <w:rPr>
          <w:rFonts w:ascii="Calibri" w:hAnsi="Calibri"/>
          <w:b w:val="0"/>
          <w:i w:val="0"/>
        </w:rPr>
        <w:t>ble for the season, and of the beat quality, he will sell as low as can be afforded at tablishment in the western country, th and Leather GAPRs or elegant pat. and good quality. h will be paid for Shipping Furs. ago, April 30, 1834, nted to rent a Store for the above business, mtral part of the town. Enquire at this | ee eee ae ae a</w:t>
      </w:r>
    </w:p>
    <w:p>
      <w:pPr>
        <w:pStyle w:val="Heading3"/>
      </w:pPr>
      <w:r>
        <w:rPr>
          <w:rFonts w:ascii="Calibri" w:hAnsi="Calibri"/>
          <w:b w:val="0"/>
          <w:i w:val="0"/>
        </w:rPr>
        <w:t>EAGLE HOTEL.</w:t>
      </w:r>
    </w:p>
    <w:p>
      <w:r>
        <w:rPr>
          <w:rFonts w:ascii="Calibri" w:hAnsi="Calibri"/>
          <w:b w:val="0"/>
          <w:i w:val="0"/>
        </w:rPr>
        <w:t>Be Fe SAaReLe, SPECTFULLY informs the citisens of Chicago, and the public generally, that taken the EAGLE HOTEL. A calle ine willbe punctually attended to, The '# commodious and well furnished, and no e will be spared to make it agreeable to ons who may favor him with a eall. 1g, 1834. ad iSite ree mperance Almanac for just received and for sale whole. 00 sale and retail, by 16, PliILO CARPENTER, Dissolution. E copartnership ‘heretofore existing be- ween Calvin Britain and Andrew J. F. under the firm of Britain &amp; Phelan, is y dissolved by mutual consent. All per- ving demands against said firm, are re- to present them to Andrew J. F. Phe- payment, and all persons indebted to said n, are requested to make payment te drew J. F. Phelan,</w:t>
      </w:r>
    </w:p>
    <w:p>
      <w:pPr>
        <w:pStyle w:val="Heading3"/>
      </w:pPr>
      <w:r>
        <w:rPr>
          <w:rFonts w:ascii="Calibri" w:hAnsi="Calibri"/>
          <w:b w:val="0"/>
          <w:i w:val="0"/>
        </w:rPr>
        <w:t>CALVIN BRITAIN,</w:t>
      </w:r>
    </w:p>
    <w:p>
      <w:pPr>
        <w:pStyle w:val="Heading3"/>
      </w:pPr>
      <w:r>
        <w:rPr>
          <w:rFonts w:ascii="Calibri" w:hAnsi="Calibri"/>
          <w:b w:val="0"/>
          <w:i w:val="0"/>
        </w:rPr>
        <w:t>ANDREW J, F. PHELAN.</w:t>
      </w:r>
    </w:p>
    <w:p>
      <w:r>
        <w:rPr>
          <w:rFonts w:ascii="Calibri" w:hAnsi="Calibri"/>
          <w:b w:val="0"/>
          <w:i w:val="0"/>
        </w:rPr>
        <w:t>seph, Dec. 11, 1833, 5</w:t>
      </w:r>
    </w:p>
    <w:p>
      <w:pPr>
        <w:pStyle w:val="Heading3"/>
      </w:pPr>
      <w:r>
        <w:rPr>
          <w:rFonts w:ascii="Calibri" w:hAnsi="Calibri"/>
          <w:b w:val="0"/>
          <w:i w:val="0"/>
        </w:rPr>
        <w:t>NOTICE.</w:t>
      </w:r>
    </w:p>
    <w:p>
      <w:pPr>
        <w:pStyle w:val="Heading3"/>
      </w:pPr>
      <w:r>
        <w:rPr>
          <w:rFonts w:ascii="Calibri" w:hAnsi="Calibri"/>
          <w:b w:val="0"/>
          <w:i w:val="0"/>
        </w:rPr>
        <w:t>Th FLORAL AB,</w:t>
      </w:r>
    </w:p>
    <w:p>
      <w:r>
        <w:rPr>
          <w:rFonts w:ascii="Calibri" w:hAnsi="Calibri"/>
          <w:b w:val="0"/>
          <w:i w:val="0"/>
        </w:rPr>
        <w:t>varding &amp; Commission s, will be continued at St. Joseph by</w:t>
      </w:r>
    </w:p>
    <w:p>
      <w:pPr>
        <w:pStyle w:val="Heading3"/>
      </w:pPr>
      <w:r>
        <w:rPr>
          <w:rFonts w:ascii="Calibri" w:hAnsi="Calibri"/>
          <w:b w:val="0"/>
          <w:i w:val="0"/>
        </w:rPr>
        <w:t>CALVIN BRITAIN.</w:t>
      </w:r>
    </w:p>
    <w:p>
      <w:r>
        <w:rPr>
          <w:rFonts w:ascii="Calibri" w:hAnsi="Calibri"/>
          <w:b w:val="0"/>
          <w:i w:val="0"/>
        </w:rPr>
        <w:t>==imnonceeaieeeepemmgpenpeeiosaeeeeurea acento quantity of Flaicer or Garden Seads, for le by the box or single package, b</w:t>
      </w:r>
    </w:p>
    <w:p>
      <w:pPr>
        <w:pStyle w:val="Heading3"/>
      </w:pPr>
      <w:r>
        <w:rPr>
          <w:rFonts w:ascii="Calibri" w:hAnsi="Calibri"/>
          <w:b w:val="0"/>
          <w:i w:val="0"/>
        </w:rPr>
        <w:t>NEWBERRY &amp; DOLE.</w:t>
      </w:r>
    </w:p>
    <w:p>
      <w:r>
        <w:rPr>
          <w:rFonts w:ascii="Calibri" w:hAnsi="Calibri"/>
          <w:b w:val="0"/>
          <w:i w:val="0"/>
        </w:rPr>
        <w:t>1834, | Opened and for Sale,t he New Store on the corner of South ater and Clark-streets, Chicago, Il. id splendid assortment of Funcy and Sta-</w:t>
      </w:r>
    </w:p>
    <w:p>
      <w:pPr>
        <w:pStyle w:val="Heading3"/>
      </w:pPr>
      <w:r>
        <w:rPr>
          <w:rFonts w:ascii="Calibri" w:hAnsi="Calibri"/>
          <w:b w:val="0"/>
          <w:i w:val="0"/>
        </w:rPr>
        <w:t>DRY GOODS,</w:t>
      </w:r>
    </w:p>
    <w:p>
      <w:r>
        <w:rPr>
          <w:rFonts w:ascii="Calibri" w:hAnsi="Calibri"/>
          <w:b w:val="0"/>
          <w:i w:val="0"/>
        </w:rPr>
        <w:t>chery &amp; Glass Were, RDWARE aud CUTTLERY, ind Boys Fur and Cloth CAPS, uw Batting, Yarn and Wicking, ng and Shirting, Blankets, &amp;c. &amp;e. ich will be sold at the lowest prices tor Country Produce, vee W. KIMBALL. ro, Now. 1833. 1 TO LET, oes MALL building, suitable A? office or ‘Ceioll family, near Messrs, Newberry &amp; Dole's Store. few 6 pannel doors, and some Window pr tala: Reencire of A. SWEET. 1834, P&lt; iT) Fer Sale, ‘ rtment of highly finished Shot Gens, ble nad single ala? ty the firet Eng- ae EWBERRY &amp; DOLE. ‘, 1B.</w:t>
      </w:r>
    </w:p>
    <w:p>
      <w:pPr>
        <w:pStyle w:val="Heading3"/>
      </w:pPr>
      <w:r>
        <w:rPr>
          <w:rFonts w:ascii="Calibri" w:hAnsi="Calibri"/>
          <w:b w:val="0"/>
          <w:i w:val="0"/>
        </w:rPr>
        <w:t>EG2GOQ S4EBRE.</w:t>
      </w:r>
    </w:p>
    <w:p>
      <w:r>
        <w:rPr>
          <w:rFonts w:ascii="Calibri" w:hAnsi="Calibri"/>
          <w:b w:val="0"/>
          <w:i w:val="0"/>
        </w:rPr>
        <w:t>* fy) ULD inform the citizens of Chicago, nd the neighboring settlements, tha mnmenced the ing Businces, in this ‘South voheynesede a Bee Soore on Newbar, Dole's ». Ne be : i : pi ‘da ready to » the eiti- is town, ax low as can besa ~~! . ee ee a Mouse for Sale. ffer for sale the House on the corner Tanatie ad Lane siesete; The house 0 feet, and possession can be hed om 7 Of Bent OO UTNE CO.</w:t>
      </w:r>
    </w:p>
    <w:p>
      <w:pPr>
        <w:pStyle w:val="Heading3"/>
      </w:pPr>
      <w:r>
        <w:rPr>
          <w:rFonts w:ascii="Calibri" w:hAnsi="Calibri"/>
          <w:b w:val="0"/>
          <w:i w:val="0"/>
        </w:rPr>
        <w:t>2. P. PRUYNE @ CO.</w:t>
      </w:r>
    </w:p>
    <w:p>
      <w:r>
        <w:rPr>
          <w:rFonts w:ascii="Calibri" w:hAnsi="Calibri"/>
          <w:b w:val="0"/>
          <w:i w:val="0"/>
        </w:rPr>
        <w:t>“received and for sale, 200 bushele of</w:t>
      </w:r>
    </w:p>
    <w:p>
      <w:pPr>
        <w:pStyle w:val="Heading3"/>
      </w:pPr>
      <w:r>
        <w:rPr>
          <w:rFonts w:ascii="Calibri" w:hAnsi="Calibri"/>
          <w:b w:val="0"/>
          <w:i w:val="0"/>
        </w:rPr>
        <w:t>TATOES, by E. B WILLIAMS.</w:t>
      </w:r>
    </w:p>
    <w:p>
      <w:r>
        <w:rPr>
          <w:rFonts w:ascii="Calibri" w:hAnsi="Calibri"/>
          <w:b w:val="0"/>
          <w:i w:val="0"/>
        </w:rPr>
        <w:t>,</w:t>
      </w:r>
    </w:p>
    <w:p>
      <w:pPr>
        <w:pStyle w:val="Heading1"/>
        <w:pageBreakBefore/>
      </w:pPr>
      <w:r>
        <w:t>Newspaper Page 4 — Source PDF Page 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eee ect cme rena oO</w:t>
      </w:r>
    </w:p>
    <w:p>
      <w:pPr>
        <w:pStyle w:val="Heading3"/>
      </w:pPr>
      <w:r>
        <w:rPr>
          <w:rFonts w:ascii="Calibri" w:hAnsi="Calibri"/>
          <w:b w:val="0"/>
          <w:i w:val="0"/>
        </w:rPr>
        <w:t>Wo. @ WRAWCUA</w:t>
      </w:r>
    </w:p>
    <w:p>
      <w:r>
        <w:rPr>
          <w:rFonts w:ascii="Calibri" w:hAnsi="Calibri"/>
          <w:b w:val="0"/>
          <w:i w:val="0"/>
        </w:rPr>
        <w:t xml:space="preserve">House and Land Py OTS parchased and Sold, or | aion, es 22 Building Lots for sale, in thi School section. §q Houses to Let. Pugnire at Lake st. opposite Dr. Temple's. Salt, Nails, Window- IRON, &amp;c. &amp;C BARRELS of SALT. the Huren, to be sold] from the whart. ; sess 80 kegs Juniata Nails, ass dfror </w:t>
      </w:r>
      <w:r>
        <w:rPr>
          <w:rFonts w:ascii="Calibri" w:hAnsi="Calibri"/>
          <w:b/>
          <w:i/>
          <w:color w:val="9B1C1C"/>
        </w:rPr>
        <w:t>[uncertain: ? boxes Window Glass, 8 by 10]</w:t>
      </w:r>
      <w:r>
        <w:rPr>
          <w:rFonts w:ascii="Calibri" w:hAnsi="Calibri"/>
          <w:b w:val="0"/>
          <w:i w:val="0"/>
        </w:rPr>
        <w:t xml:space="preserve"> Roll’d band Fren, and Horse Si Wood's patent Plough Irons, Ne Mol: by the next Sugar and Molasses Noun sr Chicago, May 12, 1634. —— Chicago Town &amp; LL be eold at Auction, by ber, on the 20th of Argus hrenty-fire to fi TOWN LUT: which are water lots, situate in tt fthe town. payer ath HIRAM PE May 1, 1834. “g50 REWAR: N tho 2d or Sd inst. there wa our Store, $250 in specie.” ward will be given for the detectio turn of the money. pee: HARMON, LOOM Chicago, May 5, 1834. Pork for Sai</w:t>
      </w:r>
    </w:p>
    <w:p>
      <w:pPr>
        <w:pStyle w:val="Heading3"/>
      </w:pPr>
      <w:r>
        <w:rPr>
          <w:rFonts w:ascii="Calibri" w:hAnsi="Calibri"/>
          <w:b w:val="0"/>
          <w:i w:val="0"/>
        </w:rPr>
        <w:t>i | BARRELS PORK</w:t>
      </w:r>
    </w:p>
    <w:p>
      <w:r>
        <w:rPr>
          <w:rFonts w:ascii="Calibri" w:hAnsi="Calibri"/>
          <w:b w:val="0"/>
          <w:i w:val="0"/>
        </w:rPr>
        <w:t>1000 Ibs. Jams and SI 2000 ** Lard, for sal</w:t>
      </w:r>
    </w:p>
    <w:p>
      <w:pPr>
        <w:pStyle w:val="Heading3"/>
      </w:pPr>
      <w:r>
        <w:rPr>
          <w:rFonts w:ascii="Calibri" w:hAnsi="Calibri"/>
          <w:b w:val="0"/>
          <w:i w:val="0"/>
        </w:rPr>
        <w:t>FULLERTON &amp; BC</w:t>
      </w:r>
    </w:p>
    <w:p>
      <w:r>
        <w:rPr>
          <w:rFonts w:ascii="Calibri" w:hAnsi="Calibri"/>
          <w:b w:val="0"/>
          <w:i w:val="0"/>
        </w:rPr>
        <w:t>corner of Dearborn April 22, 1834.</w:t>
      </w:r>
    </w:p>
    <w:p>
      <w:pPr>
        <w:pStyle w:val="Heading3"/>
      </w:pPr>
      <w:r>
        <w:rPr>
          <w:rFonts w:ascii="Calibri" w:hAnsi="Calibri"/>
          <w:b w:val="0"/>
          <w:i w:val="0"/>
        </w:rPr>
        <w:t>JOUN BATES,</w:t>
      </w:r>
    </w:p>
    <w:p>
      <w:pPr>
        <w:pStyle w:val="Heading3"/>
      </w:pPr>
      <w:r>
        <w:rPr>
          <w:rFonts w:ascii="Calibri" w:hAnsi="Calibri"/>
          <w:b w:val="0"/>
          <w:i w:val="0"/>
        </w:rPr>
        <w:t>AUCTIONS</w:t>
      </w:r>
    </w:p>
    <w:p>
      <w:r>
        <w:rPr>
          <w:rFonts w:ascii="Calibri" w:hAnsi="Calibri"/>
          <w:b w:val="0"/>
          <w:i w:val="0"/>
        </w:rPr>
        <w:t>EY’. dispose at Publi the above capacity. Jan. 25.</w:t>
      </w:r>
    </w:p>
    <w:p>
      <w:pPr>
        <w:pStyle w:val="Heading3"/>
      </w:pPr>
      <w:r>
        <w:rPr>
          <w:rFonts w:ascii="Calibri" w:hAnsi="Calibri"/>
          <w:b w:val="0"/>
          <w:i w:val="0"/>
        </w:rPr>
        <w:t>~~ PRIBO CARPBI</w:t>
      </w:r>
    </w:p>
    <w:p>
      <w:pPr>
        <w:pStyle w:val="Heading3"/>
      </w:pPr>
      <w:r>
        <w:rPr>
          <w:rFonts w:ascii="Calibri" w:hAnsi="Calibri"/>
          <w:b w:val="0"/>
          <w:i w:val="0"/>
        </w:rPr>
        <w:t>CHICAGO—ILI</w:t>
      </w:r>
    </w:p>
    <w:p>
      <w:r>
        <w:rPr>
          <w:rFonts w:ascii="Calibri" w:hAnsi="Calibri"/>
          <w:b w:val="0"/>
          <w:i w:val="0"/>
        </w:rPr>
        <w:t>y ILL keepeon: 8 general as</w:t>
      </w:r>
    </w:p>
    <w:p>
      <w:pPr>
        <w:pStyle w:val="Heading3"/>
      </w:pPr>
      <w:r>
        <w:rPr>
          <w:rFonts w:ascii="Calibri" w:hAnsi="Calibri"/>
          <w:b w:val="0"/>
          <w:i w:val="0"/>
        </w:rPr>
        <w:t>MEDECH</w:t>
      </w:r>
    </w:p>
    <w:p>
      <w:r>
        <w:rPr>
          <w:rFonts w:ascii="Calibri" w:hAnsi="Calibri"/>
          <w:b w:val="0"/>
          <w:i w:val="0"/>
        </w:rPr>
        <w:t xml:space="preserve">Oils, Paints, Dye &amp;e. &amp;. -ALSO Dry Groceries, Giass, N Nor. 22, 1£33. ————————— </w:t>
      </w:r>
      <w:r>
        <w:rPr>
          <w:rFonts w:ascii="Calibri" w:hAnsi="Calibri"/>
          <w:b/>
          <w:i/>
          <w:color w:val="9B1C1C"/>
        </w:rPr>
        <w:t>[uncertain: CHATER?]</w:t>
      </w:r>
      <w:r>
        <w:rPr>
          <w:rFonts w:ascii="Calibri" w:hAnsi="Calibri"/>
          <w:b w:val="0"/>
          <w:i w:val="0"/>
        </w:rPr>
        <w:t xml:space="preserve"> A Aik opened @P sale, a quantity Chairs of the best q) ity, cheap for cash, the cahinet shop of Clark, Filer &amp; Ce May 20, 1834. Whe ST</w:t>
      </w:r>
    </w:p>
    <w:p>
      <w:pPr>
        <w:pStyle w:val="Heading3"/>
      </w:pPr>
      <w:r>
        <w:rPr>
          <w:rFonts w:ascii="Calibri" w:hAnsi="Calibri"/>
          <w:b w:val="0"/>
          <w:i w:val="0"/>
        </w:rPr>
        <w:t>NEW S1T¢</w:t>
      </w:r>
    </w:p>
    <w:p>
      <w:r>
        <w:rPr>
          <w:rFonts w:ascii="Calibri" w:hAnsi="Calibri"/>
          <w:b w:val="0"/>
          <w:i w:val="0"/>
        </w:rPr>
        <w:t>VEW Geo DOTY &amp; CO. have tal e@ the east end of Sout lately occupied by Peter Cohen, fitted up as a Dry Goods Store, iving a large and spleadid ass Dry Goods, Gr Crockery, « of every description, together | sortment of CLOTHING. BOOTS &amp; i All of which they offer as | any other Store in the place. icago, April 29, 1534. Wholesale ana</w:t>
      </w:r>
    </w:p>
    <w:p>
      <w:pPr>
        <w:pStyle w:val="Heading3"/>
      </w:pPr>
      <w:r>
        <w:rPr>
          <w:rFonts w:ascii="Calibri" w:hAnsi="Calibri"/>
          <w:b w:val="0"/>
          <w:i w:val="0"/>
        </w:rPr>
        <w:t>WSPALBISU</w:t>
      </w:r>
    </w:p>
    <w:p>
      <w:r>
        <w:rPr>
          <w:rFonts w:ascii="Calibri" w:hAnsi="Calibri"/>
          <w:b w:val="0"/>
          <w:i w:val="0"/>
        </w:rPr>
        <w:t>A fao doors belne Messrs. Nac HE: subscriber would inf that he has on hand and an extensive assortment of Tin, Sheet fron and Co</w:t>
      </w:r>
    </w:p>
    <w:p>
      <w:pPr>
        <w:pStyle w:val="Heading3"/>
      </w:pPr>
      <w:r>
        <w:rPr>
          <w:rFonts w:ascii="Calibri" w:hAnsi="Calibri"/>
          <w:b w:val="0"/>
          <w:i w:val="0"/>
        </w:rPr>
        <w:t>COOKENG 87</w:t>
      </w:r>
    </w:p>
    <w:p>
      <w:r>
        <w:rPr>
          <w:rFonts w:ascii="Calibri" w:hAnsi="Calibri"/>
          <w:b w:val="0"/>
          <w:i w:val="0"/>
        </w:rPr>
        <w:t>of the most approved patterns, Also, a goneral assortment of Hollow Ware, Plough § PI (among which may be found tl Oz and horse Bells, &amp;e. Ho to order, all kinds of Mill ca Irons, in setts, &amp;c.; all of wh eed of at reasonable prices. G. Chicago, May 1, 1854, _ Dissolutio HE co-partnership heret m tween the subscribers, u Preres &amp; Abbott, is this day dis consent, All persons havin; aid firm, and all indebted, arc end liquidate the same with A: ie duly authorized to settle the et EI</w:t>
      </w:r>
    </w:p>
    <w:p>
      <w:pPr>
        <w:pStyle w:val="Heading3"/>
      </w:pPr>
      <w:r>
        <w:rPr>
          <w:rFonts w:ascii="Calibri" w:hAnsi="Calibri"/>
          <w:b w:val="0"/>
          <w:i w:val="0"/>
        </w:rPr>
        <w:t>MITUS |</w:t>
      </w:r>
    </w:p>
    <w:p>
      <w:r>
        <w:rPr>
          <w:rFonts w:ascii="Calibri" w:hAnsi="Calibri"/>
          <w:b w:val="0"/>
          <w:i w:val="0"/>
        </w:rPr>
        <w:t>Chicago, May 5, 1834. : ‘The business willbe continu y 2 ene en ao no</w:t>
      </w:r>
    </w:p>
    <w:p>
      <w:pPr>
        <w:pStyle w:val="Heading3"/>
      </w:pPr>
      <w:r>
        <w:rPr>
          <w:rFonts w:ascii="Calibri" w:hAnsi="Calibri"/>
          <w:b w:val="0"/>
          <w:i w:val="0"/>
        </w:rPr>
        <w:t>ASAH</w:t>
      </w:r>
    </w:p>
    <w:p>
      <w:r>
        <w:rPr>
          <w:rFonts w:ascii="Calibri" w:hAnsi="Calibri"/>
          <w:b w:val="0"/>
          <w:i w:val="0"/>
        </w:rPr>
        <w:t>4 ge</w:t>
      </w:r>
    </w:p>
    <w:p>
      <w:pPr>
        <w:pStyle w:val="Heading3"/>
      </w:pPr>
      <w:r>
        <w:rPr>
          <w:rFonts w:ascii="Calibri" w:hAnsi="Calibri"/>
          <w:b w:val="0"/>
          <w:i w:val="0"/>
        </w:rPr>
        <w:t>G. SPRIE</w:t>
      </w:r>
    </w:p>
    <w:p>
      <w:pPr>
        <w:pStyle w:val="Heading3"/>
      </w:pPr>
      <w:r>
        <w:rPr>
          <w:rFonts w:ascii="Calibri" w:hAnsi="Calibri"/>
          <w:b w:val="0"/>
          <w:i w:val="0"/>
        </w:rPr>
        <w:t>ATTORNEY AND COUNSE</w:t>
      </w:r>
    </w:p>
    <w:p>
      <w:r>
        <w:rPr>
          <w:rFonts w:ascii="Calibri" w:hAnsi="Calibri"/>
          <w:b w:val="0"/>
          <w:i w:val="0"/>
        </w:rPr>
        <w:t xml:space="preserve">And Seliciter in C1 FFICE second door west _of Franklin and South \ Chicago, Dec. 17 » 1333. Notice to Cor FEW Journeymen Coop &amp; stant employment, and f plying to the subscriber, at Ct May 19, 1834. i </w:t>
      </w:r>
      <w:r>
        <w:rPr>
          <w:rFonts w:ascii="Calibri" w:hAnsi="Calibri"/>
          <w:b/>
          <w:i/>
          <w:color w:val="9B1C1C"/>
        </w:rPr>
        <w:t>[uncertain: Boot &amp; Shoc ?]</w:t>
      </w:r>
      <w:r>
        <w:rPr>
          <w:rFonts w:ascii="Calibri" w:hAnsi="Calibri"/>
          <w:b w:val="0"/>
          <w:i w:val="0"/>
        </w:rPr>
        <w:t xml:space="preserve"> HE subscriber having rec: the sbove business, next hen's Store, wi! a good agsortm “i” Boe waited to the eal of the cou Wishing Find Fests, water oar modated with the best maiens Ble style. Most kinds of work on band, weer oe Cimge, Da. ib, 18.</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a amumanenianmmmmaiaamummmieensentie</w:t>
      </w:r>
    </w:p>
    <w:p>
      <w:pPr>
        <w:pStyle w:val="Heading3"/>
      </w:pPr>
      <w:r>
        <w:rPr>
          <w:rFonts w:ascii="Calibri" w:hAnsi="Calibri"/>
          <w:b w:val="0"/>
          <w:i w:val="0"/>
        </w:rPr>
        <w:t>LD ' PUBLIC HOl</w:t>
      </w:r>
    </w:p>
    <w:p>
      <w:r>
        <w:rPr>
          <w:rFonts w:ascii="Calibri" w:hAnsi="Calibri"/>
          <w:b w:val="0"/>
          <w:i w:val="0"/>
        </w:rPr>
        <w:t>Bzent, E. WENTWOR" by commis- ‘AS opened s, TAVERN « ie | 18 miles South of Chicag leading to Ottawa. be furnished with th try affords, and sole 4 give hin a call. “He on hand CORN and OATS. Dee. 37, 1833. he town and | t the Office on of 24 r- Glass, Ce rr, receivsd by llow if taken</w:t>
      </w:r>
    </w:p>
    <w:p>
      <w:pPr>
        <w:pStyle w:val="Heading3"/>
      </w:pPr>
      <w:r>
        <w:rPr>
          <w:rFonts w:ascii="Calibri" w:hAnsi="Calibri"/>
          <w:b w:val="0"/>
          <w:i w:val="0"/>
        </w:rPr>
        <w:t>~ GROCERY</w:t>
      </w:r>
    </w:p>
    <w:p>
      <w:pPr>
        <w:pStyle w:val="Heading3"/>
      </w:pPr>
      <w:r>
        <w:rPr>
          <w:rFonts w:ascii="Calibri" w:hAnsi="Calibri"/>
          <w:b w:val="0"/>
          <w:i w:val="0"/>
        </w:rPr>
        <w:t>INF, BRANDY, GIN,</w:t>
      </w:r>
    </w:p>
    <w:p>
      <w:r>
        <w:rPr>
          <w:rFonts w:ascii="Calibri" w:hAnsi="Calibri"/>
          <w:b w:val="0"/>
          <w:i w:val="0"/>
        </w:rPr>
        <w:t xml:space="preserve">Ww 90 Barrela Ohio Whisk 40 do Ohio Superfi 4 do Back Wheat 3 do Crackers. § do Mackinac W 40 Bushels Dried Appl ¢ arrival. </w:t>
      </w:r>
      <w:r>
        <w:rPr>
          <w:rFonts w:ascii="Calibri" w:hAnsi="Calibri"/>
          <w:b/>
          <w:i/>
          <w:color w:val="9B1C1C"/>
        </w:rPr>
        <w:t>[uncertain: Aatazir. | Leable Salt, Tin ?]</w:t>
      </w:r>
      <w:r>
        <w:rPr>
          <w:rFonts w:ascii="Calibri" w:hAnsi="Calibri"/>
          <w:b w:val="0"/>
          <w:i w:val="0"/>
        </w:rPr>
        <w:t xml:space="preserve"> Bw] for sale by Chie om 3d to 2! 0, &amp; 10 by 12, ioe plates. vo, t, and 2,</w:t>
      </w:r>
    </w:p>
    <w:p>
      <w:pPr>
        <w:pStyle w:val="Heading3"/>
      </w:pPr>
      <w:r>
        <w:rPr>
          <w:rFonts w:ascii="Calibri" w:hAnsi="Calibri"/>
          <w:b w:val="0"/>
          <w:i w:val="0"/>
        </w:rPr>
        <w:t>26, ISK</w:t>
      </w:r>
    </w:p>
    <w:p>
      <w:r>
        <w:rPr>
          <w:rFonts w:ascii="Calibri" w:hAnsi="Calibri"/>
          <w:b w:val="0"/>
          <w:i w:val="0"/>
        </w:rPr>
        <w:t>Lots. y the subscri- ust next, from TS; many of the most busi-</w:t>
      </w:r>
    </w:p>
    <w:p>
      <w:pPr>
        <w:pStyle w:val="Heading3"/>
      </w:pPr>
      <w:r>
        <w:rPr>
          <w:rFonts w:ascii="Calibri" w:hAnsi="Calibri"/>
          <w:b w:val="0"/>
          <w:i w:val="0"/>
        </w:rPr>
        <w:t>EARSONS,</w:t>
      </w:r>
    </w:p>
    <w:p>
      <w:r>
        <w:rPr>
          <w:rFonts w:ascii="Calibri" w:hAnsi="Calibri"/>
          <w:b w:val="0"/>
          <w:i w:val="0"/>
        </w:rPr>
        <w:t>issotutio WHEREAS the co-parine W tween the subscriber Adaine, undor the firm of Joka was by matual consent dissols day of March, 1534. Thisist ne futare contracts or respon made or assured, with the co scriber, under the name of the</w:t>
      </w:r>
    </w:p>
    <w:p>
      <w:pPr>
        <w:pStyle w:val="Heading3"/>
      </w:pPr>
      <w:r>
        <w:rPr>
          <w:rFonts w:ascii="Calibri" w:hAnsi="Calibri"/>
          <w:b w:val="0"/>
          <w:i w:val="0"/>
        </w:rPr>
        <w:t>JOHN. W</w:t>
      </w:r>
    </w:p>
    <w:p>
      <w:r>
        <w:rPr>
          <w:rFonts w:ascii="Calibri" w:hAnsi="Calibri"/>
          <w:b w:val="0"/>
          <w:i w:val="0"/>
        </w:rPr>
        <w:t>March 25, 1534. DD. ras stolen from The above re- ion of the thief,</w:t>
      </w:r>
    </w:p>
    <w:p>
      <w:pPr>
        <w:pStyle w:val="Heading3"/>
      </w:pPr>
      <w:r>
        <w:rPr>
          <w:rFonts w:ascii="Calibri" w:hAnsi="Calibri"/>
          <w:b w:val="0"/>
          <w:i w:val="0"/>
        </w:rPr>
        <w:t>MIS &amp; CO,</w:t>
      </w:r>
    </w:p>
    <w:p>
      <w:r>
        <w:rPr>
          <w:rFonts w:ascii="Calibri" w:hAnsi="Calibri"/>
          <w:b w:val="0"/>
          <w:i w:val="0"/>
        </w:rPr>
        <w:t>Chicago Soap ai</w:t>
      </w:r>
    </w:p>
    <w:p>
      <w:pPr>
        <w:pStyle w:val="Heading3"/>
      </w:pPr>
      <w:r>
        <w:rPr>
          <w:rFonts w:ascii="Calibri" w:hAnsi="Calibri"/>
          <w:b w:val="0"/>
          <w:i w:val="0"/>
        </w:rPr>
        <w:t>MANUPFACT</w:t>
      </w:r>
    </w:p>
    <w:p>
      <w:r>
        <w:rPr>
          <w:rFonts w:ascii="Calibri" w:hAnsi="Calibri"/>
          <w:b w:val="0"/>
          <w:i w:val="0"/>
        </w:rPr>
        <w:t>Messrs. DANIEL ELS EG to inform the public He. commenced the Mannfu A. Yandles ; and hope by punctua Shoulders. to their business.as well as kee) ale by hand an assortment ofall des OTSFORD. and Soft SOAP, Wr and oth rmund Lake-sts. } sure the public support. N. B. Cash paid for Tallme alse for good House Aghes. ay Site = e ata Sale of Personal SENS HE personal property be pew tate of Barnardus Il. L MVING taken | Sil be gold at public vend out Licence 1) dwelling house of the decease e ot Goods, &amp;c. | months will be given on alls lic Auction, Of | larg, the purchasers giving b $ services to the curity for the payment of t s of Chicago in | commence on Thursday the 10] next, at 10 o'clock, ALM.</w:t>
      </w:r>
    </w:p>
    <w:p>
      <w:pPr>
        <w:pStyle w:val="Heading3"/>
      </w:pPr>
      <w:r>
        <w:rPr>
          <w:rFonts w:ascii="Calibri" w:hAnsi="Calibri"/>
          <w:b w:val="0"/>
          <w:i w:val="0"/>
        </w:rPr>
        <w:t>STOW, SOPHIA</w:t>
      </w:r>
    </w:p>
    <w:p>
      <w:r>
        <w:rPr>
          <w:rFonts w:ascii="Calibri" w:hAnsi="Calibri"/>
          <w:b w:val="0"/>
          <w:i w:val="0"/>
        </w:rPr>
        <w:t xml:space="preserve">L. epee ep SE nstantlyonhand| Administrator’ HAVE this day taken on istration on the estate o late of Lasalle county, deco: assoriunent of in ES, having claims against said es we SS . present the same to me, or t </w:t>
      </w:r>
      <w:r>
        <w:rPr>
          <w:rFonts w:ascii="Calibri" w:hAnsi="Calibri"/>
          <w:b/>
          <w:i/>
          <w:color w:val="9B1C1C"/>
        </w:rPr>
        <w:t>[uncertain: c-Stutis, bate, duly nuthénticated, ?]</w:t>
      </w:r>
      <w:r>
        <w:rPr>
          <w:rFonts w:ascii="Calibri" w:hAnsi="Calibri"/>
          <w:b w:val="0"/>
          <w:i w:val="0"/>
        </w:rPr>
        <w:t xml:space="preserve"> 0— and all persons indebted to s quested to make paymont.— Nails, &amp;c,</w:t>
      </w:r>
    </w:p>
    <w:p>
      <w:pPr>
        <w:pStyle w:val="Heading3"/>
      </w:pPr>
      <w:r>
        <w:rPr>
          <w:rFonts w:ascii="Calibri" w:hAnsi="Calibri"/>
          <w:b w:val="0"/>
          <w:i w:val="0"/>
        </w:rPr>
        <w:t>JOSIAH LE</w:t>
      </w:r>
    </w:p>
    <w:p>
      <w:r>
        <w:rPr>
          <w:rFonts w:ascii="Calibri" w:hAnsi="Calibri"/>
          <w:b w:val="0"/>
          <w:i w:val="0"/>
        </w:rPr>
        <w:t xml:space="preserve">ARdministyator </w:t>
      </w:r>
      <w:r>
        <w:rPr>
          <w:rFonts w:ascii="Calibri" w:hAnsi="Calibri"/>
          <w:b/>
          <w:i/>
          <w:color w:val="9B1C1C"/>
        </w:rPr>
        <w:t>[uncertain: ? all to whom it may ec]</w:t>
      </w:r>
      <w:r>
        <w:rPr>
          <w:rFonts w:ascii="Calibri" w:hAnsi="Calibri"/>
          <w:b w:val="0"/>
          <w:i w:val="0"/>
        </w:rPr>
        <w:t xml:space="preserve"> that I shallapply to of Probate, in and for the co 1 for 0) YS "4 State of Miinois, to be holde hi, at iia Jvdge of Probate, at Chicag: f hi f fi day of June next, for a fina “0, t U [estate of Jean 1B? Chevalier 65] you may ettend if you this Sra so aces OAL LOUIS P. ¢ CDR Ee 23w6 Adm’ r. of est. of J. DD» aken the Store at</w:t>
      </w:r>
    </w:p>
    <w:p>
      <w:pPr>
        <w:pStyle w:val="Heading3"/>
      </w:pPr>
      <w:r>
        <w:rPr>
          <w:rFonts w:ascii="Calibri" w:hAnsi="Calibri"/>
          <w:b w:val="0"/>
          <w:i w:val="0"/>
        </w:rPr>
        <w:t>200 TOWN</w:t>
      </w:r>
    </w:p>
    <w:p>
      <w:r>
        <w:rPr>
          <w:rFonts w:ascii="Calibri" w:hAnsi="Calibri"/>
          <w:b w:val="0"/>
          <w:i w:val="0"/>
        </w:rPr>
        <w:t xml:space="preserve">ith Water-street, For Sak |, which they have e, andare now re- A U Cc OF I </w:t>
      </w:r>
      <w:r>
        <w:rPr>
          <w:rFonts w:ascii="Calibri" w:hAnsi="Calibri"/>
          <w:b/>
          <w:i/>
          <w:color w:val="9B1C1C"/>
        </w:rPr>
        <w:t>[uncertain: Morten? Of IN THE TOWN ¢?]</w:t>
      </w:r>
      <w:r>
        <w:rPr>
          <w:rFonts w:ascii="Calibri" w:hAnsi="Calibri"/>
          <w:b w:val="0"/>
          <w:i w:val="0"/>
        </w:rPr>
        <w:t xml:space="preserve"> rocerees, HE undersigned, havi . puted title to a moaty &amp;e. the river Des Plains, about areas goed 28°} eayo, the same distance ff KROES head of Lake Juliet, and wi ‘are igan and Iinois canal rout _ cheap for cash as mv mS 3 has laid it off into Town them to the highest bidde on the 18th and 19th days. The location of this town advantages than are combi the Northern part of the St on the Canal route, it has cinity an immense hydrau Pleins, Du Page and Hie amountdesirable. There are in the vicinity in operation rimplation te erect on the s miles, two additional Saw } Mills the present season. Itis centrally situated, it and most healthy sereaitay : Western country. Theres Plough Castings, «| ton miles more than 400 fay the prairie plough) | a well timbered country wil » will also furnish | the Des Pleines, Da Page stings, and Mill] and the adjoining Groves c hich will be dispo- | 10,000 inhabitants. Fifty between the 15th March ar W. KEENEY. {is safely asserted that the | 25 | than double the present se ~} regularly arrive at and dep: on. the Ilinois; and Chicago | etofore existing be- | Michigan, is tho depot fi under. the firm of} merctiandize designed for, | issolved by mutual Eastern States. An inlane ng claims against | tween these two points, isa re requested to call connect the waters of the Avahel Pierce, who the great Lakes, with thos ne same. and the Gulf of Mexico. EL PIERCE, pected that the State will | | H. ABBOTT. work at the next session of the immense and growing } tern business, demands anc A &lt;n is ed without a Steam Bont C HEL PIERCE. or one of more ordinary di NG first adopted, it has been » we tained by competent judge ELLOR AT LAW| and Des Pleins to this poin 23 ad Retail Wield Fy gL) wherry &amp; Dole’s. nform the public, d is now receiving ‘opper Ware.</w:t>
      </w:r>
    </w:p>
    <w:p>
      <w:pPr>
        <w:pStyle w:val="Heading3"/>
      </w:pPr>
      <w:r>
        <w:rPr>
          <w:rFonts w:ascii="Calibri" w:hAnsi="Calibri"/>
          <w:b w:val="0"/>
          <w:i w:val="0"/>
        </w:rPr>
        <w:t>TOVES,</w:t>
      </w:r>
    </w:p>
    <w:p>
      <w:r>
        <w:rPr>
          <w:rFonts w:ascii="Calibri" w:hAnsi="Calibri"/>
          <w:b w:val="0"/>
          <w:i w:val="0"/>
        </w:rPr>
        <w:t>*, with furniture. ed at the old stand chancery. dams and locks, can be ma st from the enrner | *ticient depth for Steam Witt atreete: of the year, for less than o1 4| ofa canal. sha —.| The effect of this will b Opens. more important asa point: quence, in addition to whie roads are nll that can be from: Springfield, Blooming lies directly through the to! eligible one from Ottawa, 1 pers can have con- fair wages, by ap- Sbicdgo, Iinois.</w:t>
      </w:r>
    </w:p>
    <w:p>
      <w:pPr>
        <w:pStyle w:val="Heading3"/>
      </w:pPr>
      <w:r>
        <w:rPr>
          <w:rFonts w:ascii="Calibri" w:hAnsi="Calibri"/>
          <w:b w:val="0"/>
          <w:i w:val="0"/>
        </w:rPr>
        <w:t>J. GARLAND.</w:t>
      </w:r>
    </w:p>
    <w:p>
      <w:r>
        <w:rPr>
          <w:rFonts w:ascii="Calibri" w:hAnsi="Calibri"/>
          <w:b w:val="0"/>
          <w:i w:val="0"/>
        </w:rPr>
        <w:t xml:space="preserve">nT a a ei consequence from the St Making. the Western and Northern The lots are laid out 66 | streets or alleys on three sid some eguare laid off pul is confidently saserted, thi ment of ity te ues Sacencian by any OTs The nearest «tore is 40 m ~9 is laboring under serious in mtry. Gentlemen | want of mechanics of all ‘i oof, will be aevom-| Terms of sale.—One balf </w:t>
      </w:r>
      <w:r>
        <w:rPr>
          <w:rFonts w:ascii="Calibri" w:hAnsi="Calibri"/>
          <w:b/>
          <w:i/>
          <w:color w:val="9B1C1C"/>
        </w:rPr>
        <w:t>[uncertain: a «nd fashiona- | remainder in six months, ?]</w:t>
      </w:r>
      <w:r>
        <w:rPr>
          <w:rFonts w:ascii="Calibri" w:hAnsi="Calibri"/>
          <w:b w:val="0"/>
          <w:i w:val="0"/>
        </w:rPr>
        <w:t xml:space="preserve"> rk kept constantly | For further particulars en short notice, CAMPBELI</w:t>
      </w:r>
    </w:p>
    <w:p>
      <w:pPr>
        <w:pStyle w:val="Heading3"/>
      </w:pPr>
      <w:r>
        <w:rPr>
          <w:rFonts w:ascii="Calibri" w:hAnsi="Calibri"/>
          <w:b w:val="0"/>
          <w:i w:val="0"/>
        </w:rPr>
        <w:t>ONTGOMBRY.</w:t>
      </w:r>
    </w:p>
    <w:p>
      <w:r>
        <w:rPr>
          <w:rFonts w:ascii="Calibri" w:hAnsi="Calibri"/>
          <w:b w:val="0"/>
          <w:i w:val="0"/>
        </w:rPr>
        <w:t>6A. W. Bowne, Boy. their f cently commenred Kt door to P, Co- vilibe kept on hand</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MOCORMICH 4</w:t>
      </w:r>
    </w:p>
    <w:p>
      <w:r>
        <w:rPr>
          <w:rFonts w:ascii="Calibri" w:hAnsi="Calibri"/>
          <w:b w:val="0"/>
          <w:i w:val="0"/>
        </w:rPr>
        <w:t xml:space="preserve">Manufacturers ant Fo! oA somes S38 rs B No, 109 Jotivrson Ave HE subscrivor# keep co! extensive sysor wert @ they ofa with con and which wal | » Cash or rpproved ! sonable terns as ¢ </w:t>
      </w:r>
      <w:r>
        <w:rPr>
          <w:rFonts w:ascii="Calibri" w:hAnsi="Calibri"/>
          <w:b/>
          <w:i/>
          <w:color w:val="9B1C1C"/>
        </w:rPr>
        <w:t>[uncertain: any regular Hoase in the ?]</w:t>
      </w:r>
      <w:r>
        <w:rPr>
          <w:rFonts w:ascii="Calibri" w:hAnsi="Calibri"/>
          <w:b w:val="0"/>
          <w:i w:val="0"/>
        </w:rPr>
        <w:t xml:space="preserve"> </w:t>
      </w:r>
      <w:r>
        <w:rPr>
          <w:rFonts w:ascii="Calibri" w:hAnsi="Calibri"/>
          <w:b/>
          <w:i/>
          <w:color w:val="9B1C1C"/>
        </w:rPr>
        <w:t>[uncertain: Merchants of Chicago ane ?]</w:t>
      </w:r>
      <w:r>
        <w:rPr>
          <w:rFonts w:ascii="Calibri" w:hAnsi="Calibri"/>
          <w:b w:val="0"/>
          <w:i w:val="0"/>
        </w:rPr>
        <w:t xml:space="preserve"> reapoctfirlly inv ited Lo ¢ TT SE. TH, on Flag Creek, ago, on the road His house will he best the coun: icits travellers tu fe intends to kee; is. , RUM, &amp;e. Ke, are key: S ock, when they visit Det ene Flour. ' ei: ercers will be grate at Flour, promptly executed,</w:t>
      </w:r>
    </w:p>
    <w:p>
      <w:pPr>
        <w:pStyle w:val="Heading3"/>
      </w:pPr>
      <w:r>
        <w:rPr>
          <w:rFonts w:ascii="Calibri" w:hAnsi="Calibri"/>
          <w:b w:val="0"/>
          <w:i w:val="0"/>
        </w:rPr>
        <w:t>PELDLLDVARS</w:t>
      </w:r>
    </w:p>
    <w:p>
      <w:r>
        <w:rPr>
          <w:rFonts w:ascii="Calibri" w:hAnsi="Calibri"/>
          <w:b w:val="0"/>
          <w:i w:val="0"/>
        </w:rPr>
        <w:t>kept on hand or made to or comparison Ut quality of im finish, &amp;e. with any manul of New-York. Fur and Cloth CAPS. ex</w:t>
      </w:r>
    </w:p>
    <w:p>
      <w:pPr>
        <w:pStyle w:val="Heading3"/>
      </w:pPr>
      <w:r>
        <w:rPr>
          <w:rFonts w:ascii="Calibri" w:hAnsi="Calibri"/>
          <w:b w:val="0"/>
          <w:i w:val="0"/>
        </w:rPr>
        <w:t>M'CORS</w:t>
      </w:r>
    </w:p>
    <w:p>
      <w:r>
        <w:rPr>
          <w:rFonts w:ascii="Calibri" w:hAnsi="Calibri"/>
          <w:b w:val="0"/>
          <w:i w:val="0"/>
        </w:rPr>
        <w:t>Detroit, March 15, 1204.</w:t>
      </w:r>
    </w:p>
    <w:p>
      <w:pPr>
        <w:pStyle w:val="Heading3"/>
      </w:pPr>
      <w:r>
        <w:rPr>
          <w:rFonts w:ascii="Calibri" w:hAnsi="Calibri"/>
          <w:b w:val="0"/>
          <w:i w:val="0"/>
        </w:rPr>
        <w:t>NEW HARI</w:t>
      </w:r>
    </w:p>
    <w:p>
      <w:pPr>
        <w:pStyle w:val="Heading3"/>
      </w:pPr>
      <w:r>
        <w:rPr>
          <w:rFonts w:ascii="Calibri" w:hAnsi="Calibri"/>
          <w:b w:val="0"/>
          <w:i w:val="0"/>
        </w:rPr>
        <w:t>CHASE &amp; BA</w:t>
      </w:r>
    </w:p>
    <w:p>
      <w:r>
        <w:rPr>
          <w:rFonts w:ascii="Calibri" w:hAnsi="Calibri"/>
          <w:b/>
          <w:i/>
          <w:color w:val="9B1C1C"/>
        </w:rPr>
        <w:t>[uncertain: ? AVE just receive t a1]</w:t>
      </w:r>
      <w:r>
        <w:rPr>
          <w:rFonts w:ascii="Calibri" w:hAnsi="Calibri"/>
          <w:b w:val="0"/>
          <w:i w:val="0"/>
        </w:rPr>
        <w:t xml:space="preserve"> sive assortment of White Fish. plow. Bre. Se. Ss. Foot. 1 On. ership exisiing be- - and William H. n Wellmaker &amp; Co. lved, on the Qist to rive notice that snsibilities will be|/ consent of the sub- e above dirt.</w:t>
      </w:r>
    </w:p>
    <w:p>
      <w:pPr>
        <w:pStyle w:val="Heading3"/>
      </w:pPr>
      <w:r>
        <w:rPr>
          <w:rFonts w:ascii="Calibri" w:hAnsi="Calibri"/>
          <w:b w:val="0"/>
          <w:i w:val="0"/>
        </w:rPr>
        <w:t>VELLMAKER.</w:t>
      </w:r>
    </w:p>
    <w:p>
      <w:r>
        <w:rPr>
          <w:rFonts w:ascii="Calibri" w:hAnsi="Calibri"/>
          <w:b w:val="0"/>
          <w:i w:val="0"/>
        </w:rPr>
        <w:t>Hardware, Stoves, I which will be sold at whol bargains, for cash or appro</w:t>
      </w:r>
    </w:p>
    <w:p>
      <w:pPr>
        <w:pStyle w:val="Heading3"/>
      </w:pPr>
      <w:r>
        <w:rPr>
          <w:rFonts w:ascii="Calibri" w:hAnsi="Calibri"/>
          <w:b w:val="0"/>
          <w:i w:val="0"/>
        </w:rPr>
        <w:t>CONSISTING IN</w:t>
      </w:r>
    </w:p>
    <w:p>
      <w:r>
        <w:rPr>
          <w:rFonts w:ascii="Calibri" w:hAnsi="Calibri"/>
          <w:b w:val="0"/>
          <w:i w:val="0"/>
        </w:rPr>
        <w:t>Table and Desert Knives Scissore; Carver's and Pen and pocket Knives i Bresd, buicher and shoe Mill, croes cut, tenor, compass, web and cin Files and Rasps in grea! inches of the best qac American warranted soc Warranted augurs and | Braces with 12 to 50 bi fron and steel Squares; Plated trying squares; Cast stecl and iron Han</w:t>
      </w:r>
    </w:p>
    <w:p>
      <w:pPr>
        <w:pStyle w:val="Heading3"/>
      </w:pPr>
      <w:r>
        <w:rPr>
          <w:rFonts w:ascii="Calibri" w:hAnsi="Calibri"/>
          <w:b w:val="0"/>
          <w:i w:val="0"/>
        </w:rPr>
        <w:t>A LARGE 4580)</w:t>
      </w:r>
    </w:p>
    <w:p>
      <w:r>
        <w:rPr>
          <w:rFonts w:ascii="Calibri" w:hAnsi="Calibri"/>
          <w:b w:val="0"/>
          <w:i w:val="0"/>
        </w:rPr>
        <w:t>Carpenters’ Mortice, knob, tr Locks: Norfolk a Screws, buts, belts, hin builders Hardware of 7 nd Camdic ror wy.</w:t>
      </w:r>
    </w:p>
    <w:p>
      <w:pPr>
        <w:pStyle w:val="Heading3"/>
      </w:pPr>
      <w:r>
        <w:rPr>
          <w:rFonts w:ascii="Calibri" w:hAnsi="Calibri"/>
          <w:b w:val="0"/>
          <w:i w:val="0"/>
        </w:rPr>
        <w:t>STON &amp; CO,</w:t>
      </w:r>
    </w:p>
    <w:p>
      <w:r>
        <w:rPr>
          <w:rFonts w:ascii="Calibri" w:hAnsi="Calibri"/>
          <w:b w:val="0"/>
          <w:i w:val="0"/>
        </w:rPr>
        <w:t>ic, that they have facture of Soap and nality and attention eping constantly on escriptions of Hard ther Candles, to en- i, Inany quantity; iu i Property. belonging to the ex- Laughton, dece ied, duc, at the former predit of nine over five do} bond with ood se- the same. ale to o Sth day of June Mey 10, 183</w:t>
      </w:r>
    </w:p>
    <w:p>
      <w:pPr>
        <w:pStyle w:val="Heading3"/>
      </w:pPr>
      <w:r>
        <w:rPr>
          <w:rFonts w:ascii="Calibri" w:hAnsi="Calibri"/>
          <w:b w:val="0"/>
          <w:i w:val="0"/>
        </w:rPr>
        <w:t>A LAUGHTON,</w:t>
      </w:r>
    </w:p>
    <w:p>
      <w:r>
        <w:rPr>
          <w:rFonts w:ascii="Calibri" w:hAnsi="Calibri"/>
          <w:b w:val="0"/>
          <w:i w:val="0"/>
        </w:rPr>
        <w:t>Administratriz, fc. Glass and brass Comme Carter's cn 1 Pins; inet Trimmings Dress Andirons und Sh ‘Tea and enuffer Trays, Brass and Iron Candle Brass and Jappaned La Sheet Iron Tea Kettle: Toasting, waffle and § Pleted Hrittania aid i Spoons; Mincing K. Brittania tea and coflee keeping articles. Globe Lanthorns; Sea Steelyards; serew plat Tacks; hammers and | e kettles; coach w rks, brads and separa Beb cords; cod, chalk Pitch, garden and mar Shovels and spades; P Scythes; seythe snatl Trace and halter chain er Farming loiplem« Anvils; cotter keyed 1 Hand and sledge ham Fancy and common hi Fancy cloth, dust, he</w:t>
      </w:r>
    </w:p>
    <w:p>
      <w:pPr>
        <w:pStyle w:val="Heading3"/>
      </w:pPr>
      <w:r>
        <w:rPr>
          <w:rFonts w:ascii="Calibri" w:hAnsi="Calibri"/>
          <w:b w:val="0"/>
          <w:i w:val="0"/>
        </w:rPr>
        <w:t>BRUSHES.</w:t>
      </w:r>
    </w:p>
    <w:p>
      <w:r>
        <w:rPr>
          <w:rFonts w:ascii="Calibri" w:hAnsi="Calibri"/>
          <w:b w:val="0"/>
          <w:i w:val="0"/>
        </w:rPr>
        <w:t>Fowling Guns; purev Powder: shot; Shots other Gun Trimmin ss Notice. 1 letters of Admin- f Thomas Visdell, ased, All persons tate, are desired to to the Judge of Pro- within nino monil; said estate, are re- —May 7, 1834, EYBALD, Adm'r, rs eVolice. concern: tckenotice, the honorable court ‘ounty of Cook, and len at the office of the go, on the third Mon- ial settlement of the or, when and where sink proper.—Mey7,</w:t>
      </w:r>
    </w:p>
    <w:p>
      <w:pPr>
        <w:pStyle w:val="Heading3"/>
      </w:pPr>
      <w:r>
        <w:rPr>
          <w:rFonts w:ascii="Calibri" w:hAnsi="Calibri"/>
          <w:b w:val="0"/>
          <w:i w:val="0"/>
        </w:rPr>
        <w:t>CHEVALIER,</w:t>
      </w:r>
    </w:p>
    <w:p>
      <w:r>
        <w:rPr>
          <w:rFonts w:ascii="Calibri" w:hAnsi="Calibri"/>
          <w:b w:val="0"/>
          <w:i w:val="0"/>
        </w:rPr>
        <w:t>J.B, Chevalic Vig, bar and sheet lead Best wroveglt and ext d Warranted cast steel, tres; steel pointed Waggon and cart Boz Donble refined CAST German, English blist can STREL: Russia and Englich 5 Band and hoep tron; Brazier’s rods and hoy English Iron, flat, sq Swedes do, do. h iv</w:t>
      </w:r>
    </w:p>
    <w:p>
      <w:pPr>
        <w:pStyle w:val="Heading3"/>
      </w:pPr>
      <w:r>
        <w:rPr>
          <w:rFonts w:ascii="Calibri" w:hAnsi="Calibri"/>
          <w:b w:val="0"/>
          <w:i w:val="0"/>
        </w:rPr>
        <w:t>EON.</w:t>
      </w:r>
    </w:p>
    <w:p>
      <w:pPr>
        <w:pStyle w:val="Heading3"/>
      </w:pPr>
      <w:r>
        <w:rPr>
          <w:rFonts w:ascii="Calibri" w:hAnsi="Calibri"/>
          <w:b w:val="0"/>
          <w:i w:val="0"/>
        </w:rPr>
        <w:t>OF JULIET.</w:t>
      </w:r>
    </w:p>
    <w:p>
      <w:r>
        <w:rPr>
          <w:rFonts w:ascii="Calibri" w:hAnsi="Calibri"/>
          <w:b w:val="0"/>
          <w:i w:val="0"/>
        </w:rPr>
        <w:t xml:space="preserve">ving obtained uniis- Valuable sitantion on t 40 miles from Chi- from Ottawa, at the where the great Mieh- ite crosses the river, , Lots, and will sell ler, on the premises, s of June next. site possesses nore nar bined a Sent hine ail Old Sable Iron and Bi State, Besides lying} &lt;4 large essortment of C sin ita imme: m De C°Cek &amp;. wile power; the Des Eagle, Wilson's on ickory, affording any Also, Franklin, Ha! re now two Saw Mills} % : Box Stoves, an, and it im in con- Glass, Lead I ipe, mix spotand within twa] oy 9. . ara ally found in a Hardwa Mills and three Grist . : aR N. B.C. &amp; B. contin in one of the richest Und Copper Ware, Store, ral districts in all the} wae jAareery from the ¢ rare at present within , TF Stare on Jeffers families, and there is _ Part, MT. Apr A yithin this distance on ' a hu iMhip this distance on) CAWINET A capable of sustaining DE ANU Es y etry arrived here A. FILE end 15th April, and at AVING commenc H s population will more South Water stre season, Steam Boate) the Baptist meeting hor part from Ottawa, on general assortment of patthe head of Lake “ amtr for all produce and CABINE' . end coming from the of the first q nd comnmnication be- all that is wanting to} CH A @ Atlantic States and} fy descriptions. By se of the Missixsippt | they hope to reeciye as! </w:t>
      </w:r>
      <w:r>
        <w:rPr>
          <w:rFonts w:ascii="Calibri" w:hAnsi="Calibri"/>
          <w:b/>
          <w:i/>
          <w:color w:val="9B1C1C"/>
        </w:rPr>
        <w:t>[uncertain: It is confidently ?X-1 Families who are emi]</w:t>
      </w:r>
      <w:r>
        <w:rPr>
          <w:rFonts w:ascii="Calibri" w:hAnsi="Calibri"/>
          <w:b w:val="0"/>
          <w:i w:val="0"/>
        </w:rPr>
        <w:t xml:space="preserve"> | commence thin great) of the country, will do f the Legislature, and} he supplied on the most rimportance of Wes-|  Ohicavo, March 4, 18 nd will not be satefi: | ——————-———____- Canal. Whether this Dissol limensions shall be at HE co-partnershiy satisfactorially ascer- | tween the tinders! ges, that the Mlinois| Breester, Hogan &amp; Co., int, by means of a few | al consent on the 20th | ade slack water with} All debts due said cones 1 Boats, at all seasons | John 8S. C. Hogan, of one tenth of the cost} due by said concern, w gan, who is daly autho: be to make Juliet still WILL tof commercial conse- FRAN] ich its advantages for JOHN » desired. The route| Chicago, March 4, 18 igton, &amp;c, to Chicago, own; ag does the most] The business will b ,and also one of great} stand, by Jno. 8. C. 1 t. Joseph country, to] keeping on hand a gene npart of Illinois. = jtofore, All accounts u } feet by 150, having} must be closed immediz ides. There is a hand-| inte the hands ofa Col ublic buildings; and it Ae hat the beauty of the py other in the Stato. TiM miles, and the country HE subseribers hi inconyenionces for the rangement with } kinds, abled to offer to the p if cash down, and the] terms as can be had in with good cecurity.— every variety, fir all th ere may be wanted, trom I! v) Tn PyARD. ; Foe fie 14 in ace oprictore, or of, OF Bille supplied om. one premiom,” dg'l.</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sein ae mts erence Te a MOON, |  SUrOmsiad olesale Dealers tn QUANTITY of b ron Fletches of Bacon, : Be to be sold by D, Elston enue, Detroit. the public they Nave fits for the smoking of Alam ohstantly for salen |. sreparcd to commer 5 us x prepared to ce 34 tof HATS, which | Chirage, Feb. 15, 183 mnfilence recommend, | ————-*-— be disposed of for RERT xd paper, on a¢@ rea- i ; : pa be purchaser al N bey last La </w:t>
      </w:r>
      <w:r>
        <w:rPr>
          <w:rFonts w:ascii="Calibri" w:hAnsi="Calibri"/>
          <w:b/>
          <w:i/>
          <w:color w:val="9B1C1C"/>
        </w:rPr>
        <w:t>[uncertain: vieinity, and citizens | Crossing ? 1]</w:t>
      </w:r>
      <w:r>
        <w:rPr>
          <w:rFonts w:ascii="Calibri" w:hAnsi="Calibri"/>
          <w:b w:val="0"/>
          <w:i w:val="0"/>
        </w:rPr>
        <w:t xml:space="preserve"> call andexamine their| WU8SARID, being 17 roit, and are assured | trot, and 30 miles fron tefully received and} BERTRAND is own terprising mentlenet ; Inid out at right a ERATE Leilene me aires, wi der, which wiil beer} feet front ee 160 in re aterial, neatness of | Chicago street exceptes factured ia the city | North and South, they the river, and are name constantly on snd. | the United States, com (MICK &amp; MOON. | ton and progressing in ae 17tf| to Jackson, with Cong r _— crossing at right angle: AW ARS. fi’ Tira Steam Boats ALLARD, on the river, intended | very allye _ | waters of Lake Michig eae RUM of the river and Chica Bertrand is situated level of the St. Josep from the heights in th some inclined plain to. of which, and to the N the town are some of U of water in the ‘Territs and holds a com:nandi ing country, with the on its western borders eral and local advanta try about it is not sur tility. There are sev in its vicinity, with w great abt A ie river at this place will shortly be built h ernment from the ay the Chicago Road. Bertrand is fast imy </w:t>
      </w:r>
      <w:r>
        <w:rPr>
          <w:rFonts w:ascii="Calibri" w:hAnsi="Calibri"/>
          <w:b/>
          <w:i/>
          <w:color w:val="9B1C1C"/>
        </w:rPr>
        <w:t>[uncertain: edly high as a place ?]</w:t>
      </w:r>
      <w:r>
        <w:rPr>
          <w:rFonts w:ascii="Calibri" w:hAnsi="Calibri"/>
          <w:b w:val="0"/>
          <w:i w:val="0"/>
        </w:rPr>
        <w:t xml:space="preserve"> plus products of the « facility be conveyed t advanta arising fre thern ware, und the 1 donce of marie and st lime; with good t hand; in the heart ¢ tries of the Unites ore and a furnace for few miles distant; ¢ advantages, renders } dence. ‘The modera power; the inducem ciation to mechanics nd safe guaran’ ng importance of wish to establish the and pleas: Tron, Nails, &amp;es lesale or retail at good roved credit;</w:t>
      </w:r>
    </w:p>
    <w:p>
      <w:pPr>
        <w:pStyle w:val="Heading3"/>
      </w:pPr>
      <w:r>
        <w:rPr>
          <w:rFonts w:ascii="Calibri" w:hAnsi="Calibri"/>
          <w:b w:val="0"/>
          <w:i w:val="0"/>
        </w:rPr>
        <w:t>; PART OF</w:t>
      </w:r>
    </w:p>
    <w:p>
      <w:r>
        <w:rPr>
          <w:rFonts w:ascii="Calibri" w:hAnsi="Calibri"/>
          <w:b w:val="0"/>
          <w:i w:val="0"/>
        </w:rPr>
        <w:t>and Forks; Shears; d Steel's Razors; sin great variety; xe Knives , hand, ircular i at variety, from 8t017 annel, back, woket &amp; firmerChigsels; thitts; Rules; ntts; Plane frona; ¢: Screw Drivers; Bevils ; Saw Sctts;</w:t>
      </w:r>
    </w:p>
    <w:p>
      <w:pPr>
        <w:pStyle w:val="Heading3"/>
      </w:pPr>
      <w:r>
        <w:rPr>
          <w:rFonts w:ascii="Calibri" w:hAnsi="Calibri"/>
          <w:b w:val="0"/>
          <w:i w:val="0"/>
        </w:rPr>
        <w:t>MIELOTS 5</w:t>
      </w:r>
    </w:p>
    <w:p>
      <w:pPr>
        <w:pStyle w:val="Heading3"/>
      </w:pPr>
      <w:r>
        <w:rPr>
          <w:rFonts w:ascii="Calibri" w:hAnsi="Calibri"/>
          <w:b w:val="0"/>
          <w:i w:val="0"/>
        </w:rPr>
        <w:t>ORTMENT OF</w:t>
      </w:r>
    </w:p>
    <w:p>
      <w:r>
        <w:rPr>
          <w:rFonts w:ascii="Calibri" w:hAnsi="Calibri"/>
          <w:b w:val="0"/>
          <w:i w:val="0"/>
        </w:rPr>
        <w:t>Holuers’ Cools. chest, ti], padand gun i knob Latehes; inger, don knockers and of every description. nod Knobs: Bed Caps; ; Butts and other Cab- shovels and Tongs; and Snufiers ; Sticke: Lamps: Frying Pans; es; Gridirons: Sad Trons; cofive mills; iron table, tea and salt Knives ; ‘¢ Pots, and other house- sale beams and weights; ates; shoemaker's awly; i pinchers; oil stones; wrenches; rables; selves; k and fish lines. wnure Forks; Ploughs; harrow teeth; the and cradles; ins; Ox yokes, and oth- nenis, i and common Vices; amere; smiths bellows; band bellows, hair, tooth and shaving O':: tit zane. Edited by T The same inipros the Publishers of t st Volumes, will ire efforts to gra The Kniekerbock may q of Periodic nerous friends ma} too highly, we can for their partial tion net only to res ae far as poxsivle, i lic inthe new volar Permanent arraty with Mr. FLINT, | ': ee tT ' pussion caps and powder; -and powder flasks, and ings. ud; brass and iron Wire; NAILS, of all sizes; |. narrow, hand and broad Yk d Crae Lars; part MLS. : ve the Wes' : U T STEEL: the West, as tie Monthly Review, e of the Standard Ws ture, the Publishers present him to thei Editor of their will be fillod with t well 2¢ regular con tinguished Americs Paulding, Bryant Flint, James Hall, Mrs. Bipot A Year in} ster, Spring and Ameri- Sheet Iran; : spike and nail rods; orse shoo Tron; quare and round; do, do.j Boiler Iron; Cast Tron Holiow Ware.</w:t>
      </w:r>
    </w:p>
    <w:p>
      <w:pPr>
        <w:pStyle w:val="Heading3"/>
      </w:pPr>
      <w:r>
        <w:rPr>
          <w:rFonts w:ascii="Calibri" w:hAnsi="Calibri"/>
          <w:b w:val="0"/>
          <w:i w:val="0"/>
        </w:rPr>
        <w:t>PROVES.</w:t>
      </w:r>
    </w:p>
    <w:p>
      <w:r>
        <w:rPr>
          <w:rFonts w:ascii="Calibri" w:hAnsi="Calibri"/>
          <w:b w:val="0"/>
          <w:i w:val="0"/>
        </w:rPr>
        <w:t>ames’ patent Cook Stores; i, Plate Oven and s, of all sizes, ud all other articles usu- are Store. inue to manufacture Tin , Pine, &amp;e, Xe. for whole- The Author of ? M of ‘The Orcatian T Comic Annual, TI east! The Author | ountry promptly execus |The Author of *Th reun Arenue. And many other 1634. 2itf ila known to have con! and for the future) Patrons an article | foregoing, a8 well 1 leck, Percival, Cl Herbert, Misa Sed; pont, Sprague, Wi And trom other. tings, although p been so favorably whose talents dese as the Knickerbock chanical Departne and the Knickerbo: Magazine. Deyoted, as her views, or short imy Works, spirited Pc Arts, Views of So Comments on the | Times, Gleanings | Foreign Publiestiv in Literary and Fa flect Life and Lite: Metropolis, ehall b Knickerbocker, or aine. (PEach Numt size octave pages which will admit 0 of letter prees_ her:</w:t>
      </w:r>
    </w:p>
    <w:p>
      <w:pPr>
        <w:pStyle w:val="Heading3"/>
      </w:pPr>
      <w:r>
        <w:rPr>
          <w:rFonts w:ascii="Calibri" w:hAnsi="Calibri"/>
          <w:b w:val="0"/>
          <w:i w:val="0"/>
        </w:rPr>
        <w:t>AND CHAIR</w:t>
      </w:r>
    </w:p>
    <w:p>
      <w:pPr>
        <w:pStyle w:val="Heading3"/>
      </w:pPr>
      <w:r>
        <w:rPr>
          <w:rFonts w:ascii="Calibri" w:hAnsi="Calibri"/>
          <w:b w:val="0"/>
          <w:i w:val="0"/>
        </w:rPr>
        <w:t>AOT ORY &gt;</w:t>
      </w:r>
    </w:p>
    <w:p>
      <w:pPr>
        <w:pStyle w:val="Heading3"/>
      </w:pPr>
      <w:r>
        <w:rPr>
          <w:rFonts w:ascii="Calibri" w:hAnsi="Calibri"/>
          <w:b w:val="0"/>
          <w:i w:val="0"/>
        </w:rPr>
        <w:t>ER &amp; CO.</w:t>
      </w:r>
    </w:p>
    <w:p>
      <w:r>
        <w:rPr>
          <w:rFonts w:ascii="Calibri" w:hAnsi="Calibri"/>
          <w:b w:val="0"/>
          <w:i w:val="0"/>
        </w:rPr>
        <w:t>iced the above business on reet, three doora north of ouse, Will keep on hand a</w:t>
      </w:r>
    </w:p>
    <w:p>
      <w:pPr>
        <w:pStyle w:val="Heading3"/>
      </w:pPr>
      <w:r>
        <w:rPr>
          <w:rFonts w:ascii="Calibri" w:hAnsi="Calibri"/>
          <w:b w:val="0"/>
          <w:i w:val="0"/>
        </w:rPr>
        <w:t>T WYRE,</w:t>
      </w:r>
    </w:p>
    <w:p>
      <w:r>
        <w:rPr>
          <w:rFonts w:ascii="Calibri" w:hAnsi="Calibri"/>
          <w:b w:val="0"/>
          <w:i w:val="0"/>
        </w:rPr>
        <w:t>quality ; Also,</w:t>
      </w:r>
    </w:p>
    <w:p>
      <w:pPr>
        <w:pStyle w:val="Heading3"/>
      </w:pPr>
      <w:r>
        <w:rPr>
          <w:rFonts w:ascii="Calibri" w:hAnsi="Calibri"/>
          <w:b w:val="0"/>
          <w:i w:val="0"/>
        </w:rPr>
        <w:t>LEE,</w:t>
      </w:r>
    </w:p>
    <w:p>
      <w:r>
        <w:rPr>
          <w:rFonts w:ascii="Calibri" w:hAnsi="Calibri"/>
          <w:b w:val="0"/>
          <w:i w:val="0"/>
        </w:rPr>
        <w:t>y their endeavors to pl share of public patrona nigrating to this section o well to call, as they will #t reaxonable terms, BSA. 16tf ution. ip heretofore existing be- signed, under the firm of 1, was dissolved by mutu- iday of February, Ls. cern, Will be settled with f Chicago, and all debts will be paid by said Ho- orised to settle the sane,</w:t>
      </w:r>
    </w:p>
    <w:p>
      <w:pPr>
        <w:pStyle w:val="Heading3"/>
      </w:pPr>
      <w:r>
        <w:rPr>
          <w:rFonts w:ascii="Calibri" w:hAnsi="Calibri"/>
          <w:b w:val="0"/>
          <w:i w:val="0"/>
        </w:rPr>
        <w:t>AAM BREWSTER,</w:t>
      </w:r>
    </w:p>
    <w:p>
      <w:pPr>
        <w:pStyle w:val="Heading3"/>
      </w:pPr>
      <w:r>
        <w:rPr>
          <w:rFonts w:ascii="Calibri" w:hAnsi="Calibri"/>
          <w:b w:val="0"/>
          <w:i w:val="0"/>
        </w:rPr>
        <w:t>‘KLIN BREWSTER,</w:t>
      </w:r>
    </w:p>
    <w:p>
      <w:r>
        <w:rPr>
          <w:rFonts w:ascii="Calibri" w:hAnsi="Calibri"/>
          <w:b w:val="0"/>
          <w:i w:val="0"/>
        </w:rPr>
        <w:t>i 5. C. HOGAN. S34, 15 ~_ with an entirely ne be continned at the old expressly for the f Hogan, where he intends } dium paper, ofa h neral assortment as here} oe et ppat Up Wo the Ist March 1634, | it Short the great intely, oF they Will be pute eee Engl olleetor. : lees JNO. C. HOGAN, § j*tyic, are in the e iBE Roo. from Ume to hae | * Terms of eubser oe ee), made ar} six monthe. Mr. A. regor, ereen-| No letters public, on aa rwasonable Gam the afice, (it ) Chicago, Pine Tuber of All Connie the purposes for which it) wpditor of the Kni 2 to 60 ft. in Jength, an : Buses Lae p short notice. Knickerbocker,” t</w:t>
      </w:r>
    </w:p>
    <w:p>
      <w:pPr>
        <w:pStyle w:val="Heading3"/>
      </w:pPr>
      <w:r>
        <w:rPr>
          <w:rFonts w:ascii="Calibri" w:hAnsi="Calibri"/>
          <w:b w:val="0"/>
          <w:i w:val="0"/>
        </w:rPr>
        <w:t>PF. PRUTHE &amp; 60. PSAP</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83 Blacksmi | ema highly flavoured Hama, core ae Stes and ries Pork, * ple td ka . Co, W int ont n &amp; Co., who acquain Gee A tied up a Smoke Hause. ms, Bacon, &amp;e. &amp;e.,,and nee the drying Maree opposite Graves’ 'T keep, ready made, | Gee es Work dk and mogt liberal tes Chicago, Nev. 2 French Bi FHVUE subscribe; old establish: Srnow, in the city tensively into the and will keep co Flouring and Cour various kinds and</w:t>
      </w:r>
    </w:p>
    <w:p>
      <w:pPr>
        <w:pStyle w:val="Heading3"/>
      </w:pPr>
      <w:r>
        <w:rPr>
          <w:rFonts w:ascii="Calibri" w:hAnsi="Calibri"/>
          <w:b w:val="0"/>
          <w:i w:val="0"/>
        </w:rPr>
        <w:t>RAND</w:t>
      </w:r>
    </w:p>
    <w:p>
      <w:r>
        <w:rPr>
          <w:rFonts w:ascii="Calibri" w:hAnsi="Calibri"/>
          <w:b w:val="0"/>
          <w:i w:val="0"/>
        </w:rPr>
        <w:t>was laid ¢iton the Eas- St. Joseph River, at the ro Road, called BBR 78 miles westerly from De- m the znouth of the river, med by a company of en- Itis handsomely situa- angles, consistirig of “6 vith 8 lots in a section, 50 N rear. “The streets are 80, | to fill orders on ve ed, which is 100 feet wide. import their Block: y run nearly parallel with | them a decided a¢ ned after the Presidents of enables the subse mmencing with Washing- {er than they have a their order of succession, | ty: Also, gress street in the centre, Dutch I s Chicago street. tsure now building to run of every number n ed stamps, { to mect one to ply on the | Prov igan, between the mouth Hoisting-Screi AZO. dles, Bails d about 30 feet above the Scree phs, with a gentle decent he rear, and asmooth hand- o the river, along the banks North, South and West of ‘the coldest and best spring tory. ‘The situation is fine ding view of the surround- e St, Josephs meandering rs. It possesses great gen- ages. The soiiand coun- irpassed in richness and fer- veral of the finest prairies water power in and near, in \ good ferry is kept across ce, butitisexpected a bridge here by the General Goy- sppropriations to complete Being also con: FOUNDRY, (at furnish MILL C that may be desir dont they ¢an fur any of the above: they ‘can be procn or any of the Eas as the transports than from either ¢ it will be for the ers at the west, ¢ Buffalo, Feb. 4 ! §. Thompson &amp; Co, Pratt, Taylor &amp; Co. A. Faton. 3.1. Barton. Rorker &amp; F . Townend, Coit &amp; Ce Bmiilk &amp; Macy, Norton &amp; Carlisle. Richard Sears, Joy aml Webster, W. Stith, Duwkirk. Githert Baapp, Porth Josiah Kel A M. Hubbard, nproving, and stands desery- of great promise. ‘Tie sur- country can with ease and iby water to nuarket. The rem the best of cley for ear- making of brick; the abun- stone, of the first quality, Ltimber near, and lumber ut ofone of tho richest caun- States; with plenty of good the manufacture of fron a tevether with many other ita desirable placo of resi- ate price of lots, and water nents held out by the asso- gand men of b eon, 1s nteo of the rapid growth and .f Bertrand; and those who cmeelves in a good country will rarely find in the great ysition. G,</w:t>
      </w:r>
    </w:p>
    <w:p>
      <w:pPr>
        <w:pStyle w:val="Heading3"/>
      </w:pPr>
      <w:r>
        <w:rPr>
          <w:rFonts w:ascii="Calibri" w:hAnsi="Calibri"/>
          <w:b w:val="0"/>
          <w:i w:val="0"/>
        </w:rPr>
        <w:t>GCEICGA</w:t>
      </w:r>
    </w:p>
    <w:p>
      <w:pPr>
        <w:pStyle w:val="Heading3"/>
      </w:pPr>
      <w:r>
        <w:rPr>
          <w:rFonts w:ascii="Calibri" w:hAnsi="Calibri"/>
          <w:b w:val="0"/>
          <w:i w:val="0"/>
        </w:rPr>
        <w:t>APOLITICAL AN</w:t>
      </w:r>
    </w:p>
    <w:p>
      <w:r>
        <w:rPr>
          <w:rFonts w:ascii="Calibri" w:hAnsi="Calibri"/>
          <w:b w:val="0"/>
          <w:i w:val="0"/>
        </w:rPr>
        <w:t>Poblishcd Tn appearing | tor of a Journa mon custom see the necessity of of those views pects to be gov The Political cannot be mis 18</w:t>
      </w:r>
    </w:p>
    <w:p>
      <w:pPr>
        <w:pStyle w:val="Heading3"/>
      </w:pPr>
      <w:r>
        <w:rPr>
          <w:rFonts w:ascii="Calibri" w:hAnsi="Calibri"/>
          <w:b w:val="0"/>
          <w:i w:val="0"/>
        </w:rPr>
        <w:t>SPECTUS</w:t>
      </w:r>
    </w:p>
    <w:p>
      <w:r>
        <w:rPr>
          <w:rFonts w:ascii="Calibri" w:hAnsi="Calibri"/>
          <w:b w:val="0"/>
          <w:i w:val="0"/>
        </w:rPr>
        <w:t xml:space="preserve">1 Volume of the Knicker- York Monthly Maga-|its name imp! Timothy ! rights, and the nvemett which bas guided jermment, the D the hnickerbocker m the | mest of ity abil fault: bacndhered tacit and of the Unis ! prominent and » the blie whe ee Bg eateeg eh a i sdministration, Gy obrained ) cults to promot Hed in the ito Kecure bo ot ; and though our m)-|maneney and s ave praised us perhaps | give to tt a Grn express our gratiinde bat while we th oor sincere determifia- | we are hot so lcoling of the Lhe teroperately \the editor may cements having Leen made | SUARen: a oF alceane wh se wMerary ey ieee knowa in every part of the although we if ticularly to the people of] zens, will doub i Edior of tha Western | ence, yet, shox es well a8 author of severs! | not hesitate to Vorks of Armeri Litera- | the altar of pul re of the Knickerbocker now | Yield our suppe ‘ir friends and potions ns the deal pnased 5 azine, the columns of which | Gat Republic the results of his pen, nat lm relation to tributions from other dis- Bayes Pos One: &amp; phased Mier Gls! the advanceme ran Writers. ests of the Sta nt, S.L. Knapp, Timothy | leading politici , Dunlap, John Neal, Theo. | those personal ourney, Miss Gould, the Au- | ate apt to enter | Spain,’ the Aothor of ‘The |consequently | he Author of ‘Westward hol’ | the politicians « . er’ Tho Author ered by ‘meas ve Author of “Phe } on Rig see hor of Oran the Out- | fee hs reamed nis of the West,’ | of the long cor exceed the exp f the pub- ane, N. Y, Gazetteer, lwhich is to co r authors and writers areligan with thos ntributed to the past volumes | is work is o1 we hope to present to our to Chicago, bu </w:t>
      </w:r>
      <w:r>
        <w:rPr>
          <w:rFonts w:ascii="Calibri" w:hAnsi="Calibri"/>
          <w:b/>
          <w:i/>
          <w:color w:val="9B1C1C"/>
        </w:rPr>
        <w:t>[uncertain: ‘or articles from: each of the | #9 the Great ?]</w:t>
      </w:r>
      <w:r>
        <w:rPr>
          <w:rFonts w:ascii="Calibri" w:hAnsi="Calibri"/>
          <w:b w:val="0"/>
          <w:i w:val="0"/>
        </w:rPr>
        <w:t xml:space="preserve"> las from the pens of Hul-| self, and also 0 Shanning, Coo oer, Francie, more converses dgwick, Miss Laue, Piges| tee panels: 102) ‘itis G, Clark. A, large: port race whund: Gesaatonal Xvi to the corrert. ely i ; ral rescurces of popular, have not hithertolts the dissemi: known to the Pablic, yet | donwetic intell erve a pace in sucha work rer &gt; AAS 40 ise shia Qwe 2 nent in its improved state,}, — ..- ocker will rival any Foreign Is published en corner of Bt pretofore, </w:t>
      </w:r>
      <w:r>
        <w:rPr>
          <w:rFonts w:ascii="Calibri" w:hAnsi="Calibri"/>
          <w:b/>
          <w:i/>
          <w:color w:val="9B1C1C"/>
        </w:rPr>
        <w:t>[uncertain: apartial ?]</w:t>
      </w:r>
      <w:r>
        <w:rPr>
          <w:rFonts w:ascii="Calibri" w:hAnsi="Calibri"/>
          <w:b w:val="0"/>
          <w:i w:val="0"/>
        </w:rPr>
        <w:t xml:space="preserve"> ‘ales, Eesays, 2 t I. The Chica ociety, at Home and Abroud, | perial eheet, ar » Fashion and Temper of the | PoLtARsand ou from the least accessible of} Te Any pore ions, und the earlicat On Dits | O%S%s 8nd forw! “‘aehionable Circles, or to re- scriptions for ¢ rons displayed in this }' "yyy be the principal object of the | ay for th r Now-York Monthly Maga-} quen: insertion Lo Uiowe who w uber will contain eighty full you san bree r ane brevier, Attached to a neeHy e uble the pestis ‘JOB TYPE, w rotofure given, and printed) state, Books, new and beautiful type, cast | Cards, d&amp;e. exe Knickerbocker, upon a me- annette ligh finish and fine quality; test attention will be paid to} Joseph Clow } and Mechanical appenrance,| Charles Dun gravings, ina new and novel} John Colmar engravers’ hands, and will] M. Mobley, | » be given, Cal. James . paige pager ¢ Doct. Win. 3 cription #5 a year, or #3 for Thomas Har : fm. Mitch omhmunieations will be taken ‘ Y. yang if by mail) unless paid. tae hae to be tiareaed to the Curt j nickerbocker.” Col. Thoma: rers, or all orders for “The f to be addressed to Wa. Jones ¢ BODY &amp; CO., Now-York. L. G. Hoyt</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AS MASON «&amp; co, the above business in all itg OR, ON tse street, neal vero, Where they intena all kinds of Shore, Chas done on the shortest vel. Rolice, peeae will “Ston es, ers having lately purchases hinent of ey — : Mesgry Etpmper &amp; y of Buffalo, intend going ex. </w:t>
      </w:r>
      <w:r>
        <w:rPr>
          <w:rFonts w:ascii="Calibri" w:hAnsi="Calibri"/>
          <w:b/>
          <w:i/>
          <w:color w:val="9B1C1C"/>
        </w:rPr>
        <w:t>[uncertain: ? manutdeture af Ahil-Rioney]</w:t>
      </w:r>
      <w:r>
        <w:rPr>
          <w:rFonts w:ascii="Calibri" w:hAnsi="Calibri"/>
          <w:b w:val="0"/>
          <w:i w:val="0"/>
        </w:rPr>
        <w:t xml:space="preserve"> constantly on hand, both fo intry Work, several pairs of the 1 sizes, whieh will « 5 ‘bees ery short notico: and ay they ks direct from France, it gives lvantare in choice of stock, and tibers to offer them much lk we e over been wold in this coun Bolting Cloths, now used, and of the most ap. Also, ae ews, Lighter Screws, Spin. is and Divers, Danects, cen Wire, §e. dre. nnected with a vory extensive it Rochester, N.Y.) they will INGS of any ' Ly d IN deseription ired, Thesul CTY Are Cong. irnish their western Sriends with particles, on better terms than ured at Philadelphia, Baltinom esicrn or Southern markets, and jation from Bu rof the above n o interest of wr to favor ther</w:t>
      </w:r>
    </w:p>
    <w:p>
      <w:pPr>
        <w:pStyle w:val="Heading3"/>
      </w:pPr>
      <w:r>
        <w:rPr>
          <w:rFonts w:ascii="Calibri" w:hAnsi="Calibri"/>
          <w:b w:val="0"/>
          <w:i w:val="0"/>
        </w:rPr>
        <w:t>LORGE W. BUSH &amp; CO.</w:t>
      </w:r>
    </w:p>
    <w:p>
      <w:r>
        <w:rPr>
          <w:rFonts w:ascii="Calibri" w:hAnsi="Calibri"/>
          <w:b w:val="0"/>
          <w:i w:val="0"/>
        </w:rPr>
        <w:t xml:space="preserve">; Old </w:t>
      </w:r>
      <w:r>
        <w:rPr>
          <w:rFonts w:ascii="Calibri" w:hAnsi="Calibri"/>
          <w:b/>
          <w:i/>
          <w:color w:val="9B1C1C"/>
        </w:rPr>
        <w:t>[uncertain: ?,]</w:t>
      </w:r>
      <w:r>
        <w:rPr>
          <w:rFonts w:ascii="Calibri" w:hAnsi="Calibri"/>
          <w:b w:val="0"/>
          <w:i w:val="0"/>
        </w:rPr>
        <w:t xml:space="preserve"> , | D. Whitney, Green Bay 4 | LL Phelps and Co. G, River, | j Giddings, Baldwin, Pease and é Co, Cleavel 4 Z| Standart, Will Ms v4 Co. f 93 RH. Heywout, Ve | J. Hollister and Co, | {1 V. Dishrow, ? | IT Dorr and Co. Detroit. { MP. Parker and Co ‘ and H| a. Grilliths and ¢ ee i? Hi. Kinzie, Chic oF Titk</w:t>
      </w:r>
    </w:p>
    <w:p>
      <w:pPr>
        <w:pStyle w:val="Heading3"/>
      </w:pPr>
      <w:r>
        <w:rPr>
          <w:rFonts w:ascii="Calibri" w:hAnsi="Calibri"/>
          <w:b w:val="0"/>
          <w:i w:val="0"/>
        </w:rPr>
        <w:t>85 DEMOCRAR,</w:t>
      </w:r>
    </w:p>
    <w:p>
      <w:pPr>
        <w:pStyle w:val="Heading3"/>
      </w:pPr>
      <w:r>
        <w:rPr>
          <w:rFonts w:ascii="Calibri" w:hAnsi="Calibri"/>
          <w:b w:val="0"/>
          <w:i w:val="0"/>
        </w:rPr>
        <w:t>ND MISCELLANEOUS JOURNAL,</w:t>
      </w:r>
    </w:p>
    <w:p>
      <w:r>
        <w:rPr>
          <w:rFonts w:ascii="Calibri" w:hAnsi="Calibri"/>
          <w:b w:val="0"/>
          <w:i w:val="0"/>
        </w:rPr>
        <w:t xml:space="preserve">d at ( go, Cook co. Ik. rbefore the public as th ial of the above cha cems to linpose upon of Inying betore the People, soma 3 nnd principles by which hw ex- averned in his edi career, 2 Com the in fact, wh As the advoca e of popular rent of the People’s Guv- Démocrat will sustain the Democracy of believing es we d 1 leading wr , are well ealer te the welfi our Rey stabilits “nm, uniform and dec hus frankly p eelfieh as to exci « Democrat y written upon any sul y deem suitable for newsy avow our ant subject of the next Presiden- rein asitate the public wind, and in common with ¢ ibtlees have an indis ould if become nece o sacrifice our own feelings U ublic good: consequently we s port to the individu r that important of ican Party of the Union (0 our own politics, the editor can motive, and that motive will be ent of the most important inlet late. Alike a stranger to all the cians, he is of course free from I predilections which most editors ertain for their political favorites; his support of, or opporition to sof Illinois, must be entirely for" tures, and not regulated by t y increasing importance of Chita; </w:t>
      </w:r>
      <w:r>
        <w:rPr>
          <w:rFonts w:ascii="Calibri" w:hAnsi="Calibri"/>
          <w:b/>
          <w:i/>
          <w:color w:val="9B1C1C"/>
        </w:rPr>
        <w:t>[uncertain: ercial point of view, catis ? oud]</w:t>
      </w:r>
      <w:r>
        <w:rPr>
          <w:rFonts w:ascii="Calibri" w:hAnsi="Calibri"/>
          <w:b w:val="0"/>
          <w:i w:val="0"/>
        </w:rPr>
        <w:t xml:space="preserve"> letion y commencement and con ontemplated Canal or Ks onnret the waters of Lake Mich ae of the Hlinoia Hiver; cae one of vast importance, not only mut the State at large, and indeed West, the editor will oxert bine olicits communications from thos ant with the subject, ¢ swaken their true interests. rtion of our paper will ke dev t deve of our flourishing State, oF ination of the latest foreign snd iligence.</w:t>
      </w:r>
    </w:p>
    <w:p>
      <w:pPr>
        <w:pStyle w:val="Heading3"/>
      </w:pPr>
      <w:r>
        <w:rPr>
          <w:rFonts w:ascii="Calibri" w:hAnsi="Calibri"/>
          <w:b w:val="0"/>
          <w:i w:val="0"/>
        </w:rPr>
        <w:t>DEMOCRAT,</w:t>
      </w:r>
    </w:p>
    <w:p>
      <w:r>
        <w:rPr>
          <w:rFonts w:ascii="Calibri" w:hAnsi="Calibri"/>
          <w:b w:val="0"/>
          <w:i w:val="0"/>
        </w:rPr>
        <w:t xml:space="preserve">every Tuesday, in the villag ‘ook co. I}, in the building 08 </w:t>
      </w:r>
      <w:r>
        <w:rPr>
          <w:rFonts w:ascii="Calibri" w:hAnsi="Calibri"/>
          <w:b/>
          <w:i/>
          <w:color w:val="9B1C1C"/>
        </w:rPr>
        <w:t>[uncertain: South Weter and Clark-suet?]</w:t>
      </w:r>
    </w:p>
    <w:p>
      <w:pPr>
        <w:pStyle w:val="Heading3"/>
      </w:pPr>
      <w:r>
        <w:rPr>
          <w:rFonts w:ascii="Calibri" w:hAnsi="Calibri"/>
          <w:b w:val="0"/>
          <w:i w:val="0"/>
        </w:rPr>
        <w:t>TERMS.</w:t>
      </w:r>
    </w:p>
    <w:p>
      <w:r>
        <w:rPr>
          <w:rFonts w:ascii="Calibri" w:hAnsi="Calibri"/>
          <w:b w:val="0"/>
          <w:i w:val="0"/>
        </w:rPr>
        <w:t xml:space="preserve">cago Democrat ig printed on ane and afforded to subscribers at Te? ity certs, payabiein ADVANCE. reson procusing ex subserit aes warding the amount of the * the same, will be entitled to # 6 lines or undef rirunsts.—For 17 st, and 25 cents for er¢ </w:t>
      </w:r>
      <w:r>
        <w:rPr>
          <w:rFonts w:ascii="Calibri" w:hAnsi="Calibri"/>
          <w:b/>
          <w:i/>
          <w:color w:val="9B1C1C"/>
        </w:rPr>
        <w:t>[uncertain: mm. A rai discount will be ?]</w:t>
      </w:r>
      <w:r>
        <w:rPr>
          <w:rFonts w:ascii="Calibri" w:hAnsi="Calibri"/>
          <w:b w:val="0"/>
          <w:i w:val="0"/>
        </w:rPr>
        <w:t xml:space="preserve"> advortise by the year 3 WUThy UT Ge ; o this office is an se orttieh) fs which are interior to none Mo s, Pamphlets, Blanks, REET 3 cocuted with neatacss and despett?s su) nee</w:t>
      </w:r>
    </w:p>
    <w:p>
      <w:pPr>
        <w:pStyle w:val="Heading3"/>
      </w:pPr>
      <w:r>
        <w:rPr>
          <w:rFonts w:ascii="Calibri" w:hAnsi="Calibri"/>
          <w:b w:val="0"/>
          <w:i w:val="0"/>
        </w:rPr>
        <w:t>AGENTS.</w:t>
      </w:r>
    </w:p>
    <w:p>
      <w:r>
        <w:rPr>
          <w:rFonts w:ascii="Calibri" w:hAnsi="Calibri"/>
          <w:b w:val="0"/>
          <w:i w:val="0"/>
        </w:rPr>
        <w:t>ud esq. Ottaws. nan, P. M. Goleonda. an, P. M, Wate , Eeq. Spring 'W. Crain, f Hi. Efier, Bloomington. Naper, Paupau I’, O. do. Michigan Terntory. as Fitzgerald, St. Jose New- York. : esq. Buffalo, tong.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11,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11, 1834 - OCR-Assisted Research Transcription</dc:title>
  <dc:subject>Volume I, Number 28; source PDF pages 5-8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