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August 5, 1835</w:t>
      </w:r>
    </w:p>
    <w:p>
      <w:r>
        <w:t>Issue: Volume II, Number 16</w:t>
        <w:br/>
        <w:t>Place: Chicago, Illinois</w:t>
        <w:br/>
        <w:t>Imprint: By J. Calhoun</w:t>
        <w:br/>
        <w:t>Source: Aug1835.pdf, pages 1-4</w:t>
        <w:br/>
        <w:t>Status: Complete four-page scan; six-column OCR rebuild with independent validation pass</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August 5, 1835   Weekday: Wednesday   Volume: II   Number: 16   Publisher/editor: J. Calhoun   Place of publication: Chicago, Illinois   Source: Aug1835.pdf, PDF pages 1-4. Physical layout: 4 newspaper pages; 6 printed columns per page; 24 source-column markers.</w:t>
      </w:r>
    </w:p>
    <w:p>
      <w:pPr>
        <w:pStyle w:val="Heading3"/>
      </w:pPr>
      <w:r>
        <w:t>CHICAGO DEMOCRAT.</w:t>
      </w:r>
    </w:p>
    <w:p>
      <w:r>
        <w:t>“Where Liberty dwells, there is my Country.”—Franklin.</w:t>
      </w:r>
    </w:p>
    <w:p>
      <w:pPr>
        <w:pStyle w:val="Heading3"/>
      </w:pPr>
      <w:r>
        <w:t>BY J. CALHOUN.</w:t>
      </w:r>
    </w:p>
    <w:p>
      <w:pPr>
        <w:pStyle w:val="Heading3"/>
      </w:pPr>
      <w:r>
        <w:t>CHICAGO, ILL. WEDNESDAY, AUGUST 5, 1835.</w:t>
      </w:r>
    </w:p>
    <w:p>
      <w:pPr>
        <w:pStyle w:val="Heading3"/>
      </w:pPr>
      <w:r>
        <w:t>VOL. II.—NO. 16.</w:t>
      </w:r>
    </w:p>
    <w:p>
      <w:pPr>
        <w:pStyle w:val="Heading1"/>
      </w:pPr>
      <w:r>
        <w:t>Newspaper Page 1 — Source PDF Page 1</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 i . BY. CLHOTN. ipalscellanp. “OE yeano QUABRED. ms rac ofthe Midge’? from Black: et) abed’s Mageine for May, ] i “ae bell seers beEroes) sinangat the He eb 4 nal MARPa, WAR aah ae al Ne my wie L lay, woth bis pelm ead Fr Oe eee tadatia nal mowding a Fe ee mnwtlan: Vinck eivinemn), a ai doi voce carpenter, eranitiusy with wate pai of hin Thad oftew noticed ae ie jeciiar nals 19 arhich neptoes 3 fjwould say thst hk y she eo: very GOUT eg lle Hie modled of Maer her coer gence, Jo) ber geeeeally: prelate Liga a wah Jong spentthes = on pee | Bt ep be osre wortegh te hear dae Te Reratic moda af pbtinons they pain ge bot carry 2b ruth a) settee of ‘ sowie nae onl more stinging Fee Pn) ui 9 fight becgmpes wba er pared. wot a tig ig | wipe wen ol ec apele way rather es There was an Tier Yay on] ay wean mote foong ined “hae ind, | Lenos, wile a ayice of ne origtalealhng.! ad bern inthe labit of teaching ty read and toe a anes of ofrile Jessons, ich fe vs tern wos deLght in retagiag to the ne- | Kort salle less working away at this inoweat, rarercig the orcer Ub thigse= the / oung leaping toe od | nee appre. very, dal sebolary grils Chiph Dean parcerve, ts sdiarp enough, | Ped takes Webght ae prquing Ralioy Chap | ecisin dws gibly ‘AR, daddy Chip, | you sal} eke coe patron by ard bya quite iby fs ba eto naw, Pabravedie, cone reel so Paine ay oq gutted bam) ae! Woleradhe for some Gove, Wharyge all taninal fab four legs? | elle annuston al the Teksan, and j lnkliog aphar Buyers. Here J thought of ne Om: peongelyreyommed Palace «|| ie wobtp anay at the seule was men i ing Yantolte cure! certainly one cow hiab] for ege; aft what as de cow ex)? Gr wah baw Nance sotie tine Iaba | ‘Suppl ew wlat da you ad ebery | on | * ssw dellebil should I aatue, Indio#? t Bite k ; : ipeiana joe Inti, Tet! fou dis meres | Be liudy) an, Mer, five times but fp. Vs.s Sil opr aay tb make vile remenibers| Hox sil lets you had yoursel&amp;surels | “Popaltiah (ito forts dere? eee all? Hor gshiryges, You tink I dow't know | de dalaie! bo, bot kaow you Mit) Hevor ay e vesterdlaynereally ; Fe eT BG Nockbeud prem to-date fa atime co), aan Rovtmwhy you)’ HE cee of nr nenUs, bypal went felderm a wtal fou yecally and de reneon, Mav Mewccr tH fir. as, because vou nvaty as | Bund! yoo cao get, and don't Peat ede tilt “ose fowrl-—nuunt alats~yan is meatas ingot, Mere Cinp: bepmo, |J Be Dade Pa uy ase ir Now Miwa Dolo,” aid the former, Het | Fas one teeta piece Tsay | sida dat vag halt two fevbsa— at) Peruse alll vou can grati.’ Vaside) ‘your | SUES Mak waghturs'= (then aden) | | pee ib oo teiees id sour tol—and | ed eal one sonveafertars tripod! | Pile eke Now, dere is dat]! Whee Men aRer eoobew. the fellow eae Toe fowselh) wil hoe wauden || Fs) Hes vo call AeA Be well oD | aele his woolly “Shull Bul my | aie beds at on et ta Be schol, ath 1, SPIRES mane of aticgtog up Pale Longs Wotified at pencewing | te ie ged Me others bad heen qure- tela ahh, ME P88 U gndeavaning te tart Slow ee be might be Ry ME. te 99 su. tian but alow aa | = Hid Is GOW Look Me fend an the fa: a ae eh, Paley seewugh of Reagan TE, HOM um lef de pind PMiebe was endl dha gear ' MH king itis ain, ater. reveal sh Mr Meri ia oh * en tig ¥ haw Bets at PUN ay oc Ee AT eee dg? we aleuy evidently: Mw Pyog Te 8 bet why Veuah! out ae ies [os “ars t9 hear oat Pg ky te # Ndte Aa trate} OF of gt wh MIE MELE luke to oyam Wad) | et “3 NeW valid mm 4 ced Cue a, y Oxides eat | oa A MET, PRS for the prea Bhs etl ether alee On &amp; Gepro, istocast Me eae of ai, ieee Inaisel(, or sotne of i! @aloge Hat cuystersus| Waray” re icined Py) Cee No tne date aD with A ! Write ona (only tought she | 4 Per bae ccae ME as Out 0, ¢ Wee Lg Silo bbe bak i M300 muy, “Nery | fe ie wiki dat yar i a Srpenter made no ancy , Be ites wong, en bat 4 ag in great Falay now i the Sppare&gt; Ay</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a OwWhere Eb</w:t>
      </w:r>
    </w:p>
    <w:p>
      <w:pPr>
        <w:pStyle w:val="Heading3"/>
      </w:pPr>
      <w:r>
        <w:t>CHIC:</w:t>
      </w:r>
    </w:p>
    <w:p>
      <w:pPr>
        <w:spacing w:after="60" w:line="240" w:lineRule="auto"/>
      </w:pPr>
      <w:r>
        <w:t>= jcaating 2 wicked glace every now and then at his crany, who thundered away, rap, mp rep, and thump, thimp, thump on the deck, paring the seain, as he shuffled along, with fwbaccojaice mest copisusly, At lengththe got up and passed forward. Palmy edng louder and lopder. “7 1} Come, mits you don’t change your tune 1» | before long, my boy,” said I to cayself. +Chip now returned, carrying a pot of tnoly | q {ten pitch in Ris hand, As he stepped over |: ,| Poimy's leg, he apilt, by accident. of courte, | jjsome at the bot dud on his foots i ; | ‘BrodetPalimnerdle, broder palmneedle} J | am wery sorry; but it was one baxideot, || | | you know,” i 1° sPalny winced a little, but said nothing; and the master of the schooner coming dn (2 ; deek, sent Cbipp to vtreich the aasl in some {s ‘| particular way, and to hold yt there for the |¢ ; convenirnee of ie railniaker — Byery thing || | tegaiutdd quiet between them as long as thet '! skipper was near, and J continued ay read. | | ings but very shortly J heard yyrnptoms of | || the scald operating our sail-maker’s tempdr, |, aston nffiout had done on the carpenter's ‘Routh Chip to Palmorecle, ay be sat on | the deck, and taok hold of thésal, Really!) LT havn't burnt you, sfter ali, Palinned- ||</w:t>
      </w:r>
    </w:p>
    <w:p>
      <w:pPr>
        <w:spacing w:after="60" w:line="240" w:lineRule="auto"/>
      </w:pPr>
      <w:r>
        <w:t>|</w:t>
      </w:r>
    </w:p>
    <w:p>
      <w:pPr>
        <w:spacing w:after="60" w:line="240" w:lineRule="auto"/>
      </w:pPr>
      <w:r>
        <w:t>fi |</w:t>
      </w:r>
    </w:p>
    <w:p>
      <w:pPr>
        <w:spacing w:after="60" w:line="240" w:lineRule="auto"/>
      </w:pPr>
      <w:r>
        <w:t>‘| *Ob no, nat at all,? drawing in his scalded | ! toe, however, a8 if he gor the gout ju it, | |) | Quite glad of dat; but him do look awell!!? ja leetle, and de kia begin to peel off a ba { | Tam-sorry to sde? iy | *Oh, no." quoth Palmy again, quite cou, |i | {no pain, none at all.” fh | A pause—Paliny tries to continue, hie} | song, but’ in vain, and presently gives'a |!" loud) sereech as Chip, in. turning: over tije} © clew of the sail roughly, brought the eariag’ j sown crack op ‘the patboiled toe. ' What], yeu mean by dat? K</w:t>
      </w:r>
    </w:p>
    <w:p>
      <w:pPr>
        <w:spacing w:after="60" w:line="240" w:lineRule="auto"/>
      </w:pPr>
      <w:r>
        <w:t>“What! have J hurt you? Ah, poor, fel-</w:t>
      </w:r>
    </w:p>
    <w:p>
      <w:pPr>
        <w:spacing w:after="60" w:line="240" w:lineRule="auto"/>
      </w:pPr>
      <w:r>
        <w:t>low, Tsee T Aare burnt you uow acter all.”</w:t>
      </w:r>
    </w:p>
    <w:p>
      <w:pPr>
        <w:spacing w:after="60" w:line="240" w:lineRule="auto"/>
      </w:pPr>
      <w:r>
        <w:t>‘L tell you Lis nt burn,’ sings out Puli, | oy holving tes toe hard with one hand; ‘but | ir don't yau ‘see you have nearly broken my dy toot? “Why djd’you hit me, sir, wid ce cles ta</w:t>
      </w:r>
    </w:p>
    <w:p>
      <w:pPr>
        <w:spacing w:after="60" w:line="240" w:lineRule="auto"/>
      </w:pPr>
      <w:r>
        <w:t>bof that beavy sail, sir, aga! it hid been one | h, aallet? Did yaa do it 0? propos? {E</w:t>
      </w:r>
    </w:p>
    <w:p>
      <w:pPr>
        <w:spacing w:after="60" w:line="240" w:lineRule="auto"/>
      </w:pPr>
      <w:r>
        <w:t>‘Do it on purpose,” revins Chip. * My | Ir eye! 1 drop at) hight—hight—jast 905? anu | here he Woundezed the 119n earing dowsl of | sv the Geek once more, aud.aussing the toe by |) a bawbreadth, and only through Paluiy’s ao | i</w:t>
      </w:r>
    </w:p>
    <w:p>
      <w:pPr>
        <w:spacing w:after="60" w:line="240" w:lineRule="auto"/>
      </w:pPr>
      <w:r>
        <w:t>| HvIEy an ey nn gat abe</w:t>
      </w:r>
    </w:p>
    <w:p>
      <w:pPr>
        <w:spacing w:after="60" w:line="240" w:lineRule="auto"/>
      </w:pPr>
      <w:r>
        <w:t>Attia Paliny’s pent op wrath faaly |p</w:t>
      </w:r>
    </w:p>
    <w:p>
      <w:pPr>
        <w:spacing w:after="60" w:line="240" w:lineRule="auto"/>
      </w:pPr>
      <w:r>
        <w:t>expoded, and he sinete Chip incontinent} |e uver the pate with itnon marip-spike, whe | \ retwaga with bis woven mallet, and the ac | +) Lon you in ewroest—tia combatants 11k | e deck, kiching ang! |. sparning and biting, and bucking each other | 4 with the heady like maniacs, br two mone |i keys dn the bydrophobia, until the row at | oy Uocted the attention uf the rest of the crew, | p, | snd they were separated,” re</w:t>
      </w:r>
    </w:p>
    <w:p>
      <w:pPr>
        <w:spacing w:after="60" w:line="240" w:lineRule="auto"/>
      </w:pPr>
      <w:r>
        <w:t>(Fron the Bos! i Parpox nor tvence—A Precious] ( Rogtk—-A genuewsn of this city, one jrecemh visit ty ‘Columbus, Ohio, among the ater public bua imgs, called ty axaimine the | T jail Aa be war colking about tue bualding, | we heard bis aanie calied in a loud voice frors love of the grated windows—" I'he devii— \ I hy Bhaat yusne?? : ‘fu is I—and not the devil,’ rephed the |”! Benticwas, vs he advanred to the winds | *! (tu see who buh (ius segnsted bin. The [8s plisoaer was a pic {inaniy beauty. Hip | ue bigad expanded Ioebead—sou bis plack just | ii |Arous eyes—tnssued with snteligence ani Valent</w:t>
      </w:r>
    </w:p>
    <w:p>
      <w:pPr>
        <w:spacing w:after="60" w:line="240" w:lineRule="auto"/>
      </w:pPr>
      <w:r>
        <w:t>*Vasiters are pot alluwed to speak to ine,” Faw tue prisover, “but 1 relain you as my cuvuael; aod Wal Wild give you access tome.¥</w:t>
      </w:r>
    </w:p>
    <w:p>
      <w:pPr>
        <w:spacing w:after="60" w:line="240" w:lineRule="auto"/>
      </w:pPr>
      <w:r>
        <w:t>Tie strauger repied that be had no tung</w:t>
      </w:r>
    </w:p>
    <w:p>
      <w:pPr>
        <w:spacing w:after="60" w:line="240" w:lineRule="auto"/>
      </w:pPr>
      <w:r>
        <w:t>and nieanwhile procure adumsso frum the prayer authorities at the appouted |”! tine “The gaoter acconpamed hug to the | vel telling bith that its occupant was Mo. | ir hudlow, the yoang may who had been des }.15) tected ju a nuuber of recent forgeries to | in. coosderstle apwant, and then stood compte |i c ted Jor trial # hcg ‘Where could I have seen Mr. Ludlow} | 1. Thought the stranger; but’ though his inet : way frnular be could not recall where be bi [before seen When the gavler left the} M* » ine stranger turned-to Mr. Ludiow, and }:""¢ eggen to be eabpiitened as to their previous | wi seni</w:t>
      </w:r>
    </w:p>
    <w:p>
      <w:pPr>
        <w:spacing w:after="60" w:line="240" w:lineRule="auto"/>
      </w:pPr>
      <w:r>
        <w:t>0c wy n, you how me perfectly, weil,” wif {Me dy ‘Ta be sure [doy aid the} 4, stidoges, and Lal's wiat puzzles me Your: face was familar as that of my son-~ang yet Leouldy Ucall you by oame to save yoo | vn the galluwe,? p “On, you, know ase, you kaow me,” sand Fe Mr Lvitlow—*by the wuy, has Doane lett Vrunts ebuich yet?" | | Up curasity'on this pout was settled, and fy | Die couverbatiou Gites vo the cicuataue |, | ces of nis saceat arrest ‘Between ourselves: | | sand Dir, Ludlow, "1 bave vent the Prewsderit | fof the Bank, Delafield, ona Fow Fool’s er | rand, to dig for money that never was bart: | ) ed, He did tot use me well—and I decei- |“! t ved thim. Never mind—let them gu anil! ® | cig up and down the river—and as to the | | tnoney they'll find there, mush good may t/ x . Soa a uaell e| Mir. low thes many &gt;! in regard to Boston—bat to all questions :| to he own idsatity, the only answei wal dear ies bitch ly well, Ho ty you | The prisines’s face: ores picfecty di Tamibar two the | strang im eat</w:t>
      </w:r>
    </w:p>
    <w:p>
      <w:pPr>
        <w:spacing w:after="60" w:line="240" w:lineRule="auto"/>
      </w:pPr>
      <w:r>
        <w:t>x</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dwells, there is</w:t>
      </w:r>
    </w:p>
    <w:p>
      <w:pPr>
        <w:pStyle w:val="Heading3"/>
      </w:pPr>
      <w:r>
        <w:t>AGO, VLL. WEDNES! RTE</w:t>
      </w:r>
    </w:p>
    <w:p>
      <w:pPr>
        <w:spacing w:after="60" w:line="240" w:lineRule="auto"/>
      </w:pPr>
      <w:r>
        <w:t>hin previous acquaintance with Mr, Ludlow</w:t>
      </w:r>
    </w:p>
    <w:p>
      <w:pPr>
        <w:spacing w:after="60" w:line="240" w:lineRule="auto"/>
      </w:pPr>
      <w:r>
        <w:t>Jt wan not! ll some days afterveards, on Feturavog to the places where she had before seen the same face, that the thruth suddenly flashed upon him. Mr Ludlow was one and the same person with the Rev. Mr. WEEMs—wito was convicted of sundry of- fences aguinst the Commonwealth here a few years ago—behaved exemplarily, (sshile in confinement,) and was afterwarda pardoned and released (by the Governor. The case wereinember excited great, interest at the {une—aud the ‘circumstances of it swilt recur to ou realers) He has since changed the theate and pli of hia operations; aw! has heen committing forgeries tou great extent in the westem: country, His fine person od sionjug alldtexs have enabled fit to pur: sue tat pur) wecenfolly—und he was fon the point uf marriage to 9 mst teapecta- ble lady: when he fel! “auto the hands of jus tee. i</w:t>
      </w:r>
    </w:p>
    <w:p>
      <w:pPr>
        <w:spacing w:after="60" w:line="240" w:lineRule="auto"/>
      </w:pPr>
      <w:r>
        <w:t>Suseuile dnevdate</w:t>
      </w:r>
    </w:p>
    <w:p>
      <w:pPr>
        <w:spacing w:after="60" w:line="240" w:lineRule="auto"/>
      </w:pPr>
      <w:r>
        <w:t>Jouve, brotuers,</w:t>
      </w:r>
    </w:p>
    <w:p>
      <w:pPr>
        <w:spacing w:after="60" w:line="240" w:lineRule="auto"/>
      </w:pPr>
      <w:r>
        <w:t>yo hittle dund the iuig Inte into the ane f wr were asked by the eveler whetley hud Joitered hy the way. tate) ebjiarntely, That atoy bol fi Aomplating the névceedanra of © iayge eat epaller, aud metioung tie fi Me hoy ax it crowed thor pa yew ha aad now perpeudion sally ww linet</w:t>
      </w:r>
    </w:p>
    <w:p>
      <w:pPr>
        <w:spacing w:after="60" w:line="240" w:lineRule="auto"/>
      </w:pPr>
      <w:r>
        <w:t>sseaped mio attee. “Phe master they asked abrapty—-"Why dil you not kill gt?” | rehiltren aoerted, Cond vou have kia | askeu! he tenes at waitld | edn very cruel and nanghity, wad a sin. fe Little moraliess wersacquiltted for berg</w:t>
      </w:r>
    </w:p>
    <w:p>
      <w:pPr>
        <w:spacing w:after="60" w:line="240" w:lineRule="auto"/>
      </w:pPr>
      <w:r>
        <w:t>LA fae vg bebeuen 84</w:t>
      </w:r>
    </w:p>
    <w:p>
      <w:pPr>
        <w:spacing w:after="60" w:line="240" w:lineRule="auto"/>
      </w:pPr>
      <w:r>
        <w:t>other 5 yenry of age</w:t>
      </w:r>
    </w:p>
    <w:p>
      <w:pPr>
        <w:spacing w:after="60" w:line="240" w:lineRule="auto"/>
      </w:pPr>
      <w:r>
        <w:t>fant school one morn</w:t>
      </w:r>
    </w:p>
    <w:p>
      <w:pPr>
        <w:spacing w:after="60" w:line="240" w:lineRule="auto"/>
      </w:pPr>
      <w:r>
        <w:t>row pos iftongof</w:t>
      </w:r>
    </w:p>
    <w:p>
      <w:pPr>
        <w:spacing w:after="60" w:line="240" w:lineRule="auto"/>
      </w:pPr>
      <w:r>
        <w:t>chnracter which worn it oniver niepopnlation, would unother pe duce our penal eote to a mars of w iy one grant depastaent of sts bulk, Sun. ’</w:t>
      </w:r>
    </w:p>
    <w:p>
      <w:pPr>
        <w:spacing w:after="60" w:line="240" w:lineRule="auto"/>
      </w:pPr>
      <w:r>
        <w:t>The Vitcher Plant —Few plants, if we consider the structure of its foliage, are more | interestiog than the piteber plant of sv athera | India, Jt ay found in Ceylon, Java a other isinads in the Indian Archipelego. has teen transplanted into arvera) gartens im | Souland, where it attams to grent petfectiag, | Irs stem iw enghteen or twenty feet long. | I) branches out over the wires prepared to support it anil hears aumerons leaves, in | the form of a pitcher, and which leok more | he art than the production of nature. ‘The wot, including Uke st is two feet long Vie jatcher is rather an wppendage to the than the leaf itself. [tos hollowed out bke an elongated pitcher; and iy eight or rine inches lupe. It is attenuated at its base, where itis curved cr arche:t, and then sud- tenly turns upward. Dy ite yaang state, it covered by # lid or operculum. After a ume, the Jil opens, aa the mouth of the picher is expose to view. The color is pale greea, but often ungeil or spotted with red and purple.</w:t>
      </w:r>
    </w:p>
    <w:p>
      <w:pPr>
        <w:spacing w:after="60" w:line="240" w:lineRule="auto"/>
      </w:pPr>
      <w:r>
        <w:t>a a CHICAGO DEMOCRAT.— EXTRA |. ugust 1, 1835</w:t>
      </w:r>
    </w:p>
    <w:p>
      <w:pPr>
        <w:spacing w:after="60" w:line="240" w:lineRule="auto"/>
      </w:pPr>
      <w:r>
        <w:t>INDEPENDENT DEMOCRATS | UF COUK COUNTY!!! f FELLOW €VUZENS READ! Tho Aiencan of this mormng contuue en addrose | sgned Richand 1, Haratten, soheding your | votes for the office af County Recorder, ‘To: |! rrow is sabluith an4 im the nierving of the || day the election commences,—yot this morning the uddrew sunken ite first public ape | warance! For #Tre or Six mantle puat Col. | Haugilion is well knowa vo’ have keen punting |</w:t>
      </w:r>
    </w:p>
    <w:p>
      <w:pPr>
        <w:spacing w:after="60" w:line="240" w:lineRule="auto"/>
      </w:pPr>
      <w:r>
        <w:t>Jin aschinery of afice and money into c Lil Lo secute hig wicca, oy Mie people, |. o tue office of Recarder, For due end the | choo! moncy bas bev Ianed in Jorge snes to | Helene cleetigneerern, end sn email suns to | portion of the larmens! Eiectinuserers have | rolling the county fur weelte part, tel- ing the people what Col, Mauilton bad done | or this tnan, ani what fer that,wnul one would | lea to suppose thut there was nota man ta] Vouk coumy Who was ‘not indebted to thy | . ine candidate for the office of County Recor Jer, foe veung at this present tine in the pos- |, wesion of Any une cowfor Why then inn}, ye not sdurewsed the people and pur forth bin || ‘elaims” beforet ‘The answer is plain—ait| was devig ned 1o/pulat forth at wo late an hour | » vat here should be no lime Lor an answer,— | | wag cup-iid individuals, wot decidedly in favor Heiter coucHiate, shovld baye no Une to! t uxamune fur tiewseiver, the menta of lus! f cumins.” Ip day tremuisig so wntoilyent peo- | pie ne Lacy ianve a night Lo eapect to be treat | va by a canauate for ther Lavost ’ ‘Liwe wil not perit e full exanunation of | | dae merics uf Une *Eveventh hour” address. | | ine priv ipie Gl te Demutsatec party ie Ubat | uitices ae ‘cremied Fur the Senebt ob Ube peo- pie, wer 4ffce holders—tivat no abvhivndual naa || or can have any cluim tor any office, The) poopie lave cldiine upon individuals, wey need the | pervices of any man, they have | a claum upon hin for them. Such was and is] | (ne pauciple pf Anpaxw Jacuson aod Mas-| rin Van Buusts ‘neither to seck nor decline of: | fice,” although no inan, seve George Weshing- | ton, ever did more for his country thas Pp drew J | He denorted everything» fight the in ber day of trovile and ag ||</w:t>
      </w:r>
    </w:p>
    <w:p>
      <w:pPr>
        <w:spacing w:after="60" w:line="240" w:lineRule="auto"/>
      </w:pPr>
      <w:r>
        <w:t>to vil</w:t>
      </w:r>
    </w:p>
    <w:p>
      <w:pPr>
        <w:spacing w:after="60" w:line="240" w:lineRule="auto"/>
      </w:pPr>
      <w:r>
        <w:t>een</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my Countr a Frawklit.</w:t>
      </w:r>
    </w:p>
    <w:p>
      <w:pPr>
        <w:pStyle w:val="Heading3"/>
      </w:pPr>
      <w:r>
        <w:t>DAN, AUGUAT 5, 1885.</w:t>
      </w:r>
    </w:p>
    <w:p>
      <w:pPr>
        <w:spacing w:after="60" w:line="240" w:lineRule="auto"/>
      </w:pPr>
      <w:r>
        <w:t>r.| trumpeting forth his oim claims! yet here | citizens, t onl we baye a candidate dogging the pecple| Recorder, ej with my “CLAIMS —my “CLAIMS!” | privileges Ny | iny “CLATME! "and Whatdo “my claims” | And yet b y, | Mnount to; why that he ja nove ia EIGH'T or | growing f</w:t>
      </w:r>
    </w:p>
    <w:p>
      <w:pPr>
        <w:spacing w:after="60" w:line="240" w:lineRule="auto"/>
      </w:pPr>
      <w:r>
        <w:t>| SINE OFFICES, upd the income of all of| ‘The add w {thom is not vory greats—he verily believes | time past</w:t>
      </w:r>
    </w:p>
    <w:p>
      <w:pPr>
        <w:spacing w:after="60" w:line="240" w:lineRule="auto"/>
      </w:pPr>
      <w:r>
        <w:t>they do not exceed $1500!! He han not | “ould pus | grown “rich by office!" If he has not “growy | SRBexIOn | ich by efte” surely no atler man inthis com. | BE. bast # jmuinity has, for mo. other! man bolde any of- |°%! Cook &amp;</w:t>
      </w:r>
    </w:p>
    <w:p>
      <w:pPr>
        <w:spacing w:after="60" w:line="240" w:lineRule="auto"/>
      </w:pPr>
      <w:r>
        <w:t>fice under the State Gavernment—bat this AGRE % [same cluimeint / He caine bore when the ofBcee eon sick’</w:t>
      </w:r>
    </w:p>
    <w:p>
      <w:pPr>
        <w:spacing w:after="60" w:line="240" w:lineRule="auto"/>
      </w:pPr>
      <w:r>
        <w:t>Were worth nothing, and |consequently thinks | sndoy the j pho hs 1 exclunive right.to all the offices in| be induced . (Cork ounty in perpetuity, There wae al how many s| first man in every branch! of buainers i Cht- | bed 01 sich = jengo or Cook county, and have they any claim | luabis offic 7 jon Unis secure to keep others vut. nu! they de] Again—T</w:t>
      </w:r>
    </w:p>
    <w:p>
      <w:pPr>
        <w:spacing w:after="60" w:line="240" w:lineRule="auto"/>
      </w:pPr>
      <w:r>
        <w:t>wet pretend to any! Others are continually | baring bem p [entering into every branch of business, ax it | SY Wut thi</w:t>
      </w:r>
    </w:p>
    <w:p>
      <w:pPr>
        <w:spacing w:after="60" w:line="240" w:lineRule="auto"/>
      </w:pPr>
      <w:r>
        <w:t>WV sitistied. Yet when the people put Aca ie</w:t>
      </w:r>
    </w:p>
    <w:p>
      <w:pPr>
        <w:spacing w:after="60" w:line="240" w:lineRule="auto"/>
      </w:pPr>
      <w:r>
        <w:t>other man as a cyndidate fim one of the nany offices in this county, the incumbent of uil the uffices, talks sbout “justice of an inte!</w:t>
      </w:r>
    </w:p>
    <w:p>
      <w:pPr>
        <w:spacing w:after="60" w:line="240" w:lineRule="auto"/>
      </w:pPr>
      <w:r>
        <w:t>the otic ous farmer, Jas ume for</w:t>
      </w:r>
    </w:p>
    <w:p>
      <w:pPr>
        <w:spacing w:after="60" w:line="240" w:lineRule="auto"/>
      </w:pPr>
      <w:r>
        <w:t>"| Ligent community, whieh bay reference to the ‘The presomt 1 | paat as woil ns the present 1 county has | According ta Col, Huthlton's own state: | fics’ and</w:t>
      </w:r>
    </w:p>
    <w:p>
      <w:pPr>
        <w:spacing w:after="60" w:line="240" w:lineRule="auto"/>
      </w:pPr>
      <w:r>
        <w:t>ment, be get all the offices in &lt;ook County | done in th {without conaulting the pauple here, and it in| Aas eerste | said Uiat he wanted to get the post gaffer tn] last year, T' | Chreage in tie sume teuy!?! He took thy | Hix own prs allies ten to please kimed/, not the people; | quite all las }And does Iw obteining’ and continuing in| Fly Ab jofica in this way, give him @ cai to Le} Peeing men continued j aif the offices in perperunty | 242een to (|The truth i Col, Hanalton resided in a mingt | PEeeNsl car</w:t>
      </w:r>
    </w:p>
    <w:p>
      <w:pPr>
        <w:spacing w:after="60" w:line="240" w:lineRule="auto"/>
      </w:pPr>
      <w:r>
        <w:t>onbealthy place suuth, whicinhe was ancious | {8 St ls</w:t>
      </w:r>
    </w:p>
    <w:p>
      <w:pPr>
        <w:spacing w:after="60" w:line="240" w:lineRule="auto"/>
      </w:pPr>
      <w:r>
        <w:t>toexchange for a more healthy location. hee : |Inaduiuon to thi he wae thrown out of buat ‘Among th [ress by the wiuding up of the old Bank, which | the Colonel iran the State in debt to mich an extent abd] hon ie that ¢</w:t>
      </w:r>
    </w:p>
    <w:p>
      <w:pPr>
        <w:spacing w:after="60" w:line="240" w:lineRule="auto"/>
      </w:pPr>
      <w:r>
        <w:t>jf which he was an ofieers be sought and ob: | reigners fr {tnined afl the offices im Conk County, shay, | etsell Thin [about being organized in oppasition te an oli) =-~timonte [and reapectab!&gt; citizen of the county. But he | Paty whe that this citizen “sa. Uo not show a re. | smamenta.</w:t>
      </w:r>
    </w:p>
    <w:p>
      <w:pPr>
        <w:spacing w:after="60" w:line="240" w:lineRule="auto"/>
      </w:pPr>
      <w:r>
        <w:t>Jeotmensiation’ from the citizens: and doay| ich ate } | they are not tine ip exense for getting the office |) in thn evvzcn——He who sought and} wie aces” biomed the ofices before ha hod ever been | conten, the - ably before he knew six men in| ibis county n the county |! The respectable citizen of! tion of their tha coanty who wanted the offices,—was poor| Again, th wae doing a small businews here, and went | the atronges to Vandals to obtain them, with the knowl-| course upon edge of the people here and with thew beet | Wall the Co! wishes for hie auccess.—Waen in Vandalia | dence with &amp; finding Col, Hamilton wanted the offices, he| from them a sent to batecstated to lim his situatione| fora Rail Re Wat he had been tn the county five or six| here to forw peer and at the micome of the ofecr| SIRI» ea hough mmol would help bis vut materially— | BENS BO 60 that the peopl» wanted him to have them, Be. | opposed to a Col, Hamilton's reply wrs—tit ia every man| publicly urge for hunsell™ “E want to go'narth to get inte Pea aor seme business, and these offices will furnish me | would ood introduction,and Ernat have them.’ Ac- ity When JA cortingly ,without waiting to obtains “reccean-| 4 few others tmenlation of the citizens in his fave” be did | Bit baie Bet the offices, aul for months past, the story} Struct hisg hasbeen eirrulated that when he took the | weight of ell wffives no avg ele would have it!!! When! them down? |this is denied, mark the subtle manner jn | of 8 memuns</w:t>
      </w:r>
    </w:p>
    <w:p>
      <w:pPr>
        <w:spacing w:after="60" w:line="240" w:lineRule="auto"/>
      </w:pPr>
      <w:r>
        <w:t>ing that the which be attempts to ovaleit in hiv addres. | (Sy, Rowdy i</w:t>
      </w:r>
    </w:p>
    <w:p>
      <w:pPr>
        <w:spacing w:after="60" w:line="240" w:lineRule="auto"/>
      </w:pPr>
      <w:r>
        <w:t>No vaya, “ot the tine of my appomtment there} ao reapect Wi Wax no applicant for either ‘of thene offices | peaple here t ? ’ vom. | HRA the re omy the cuunty=—who could) shuwe a reecom. | WED She fee mendution from ite citizens id bie fasor!! and] their ts</w:t>
      </w:r>
    </w:p>
    <w:p>
      <w:pPr>
        <w:spacing w:after="60" w:line="240" w:lineRule="auto"/>
      </w:pPr>
      <w:r>
        <w:t>cunmequently T could not knaw any thing of sepresant the wishes of the people!" ‘That he did not | Phe a4 Pres wish to know, ia very evident from the fact| Hamihon pr</w:t>
      </w:r>
    </w:p>
    <w:p>
      <w:pPr>
        <w:spacing w:after="60" w:line="240" w:lineRule="auto"/>
      </w:pPr>
      <w:r>
        <w:t>that not withstanding there ean an applicant | t¥*r 82 te 4a atated above, he got the offices first and cortily.</w:t>
      </w:r>
    </w:p>
    <w:p>
      <w:pPr>
        <w:spacing w:after="60" w:line="240" w:lineRule="auto"/>
      </w:pPr>
      <w:r>
        <w:t>came, aw he sava, to ascertain their wishes} ‘I'he addre</w:t>
      </w:r>
    </w:p>
    <w:p>
      <w:pPr>
        <w:spacing w:after="60" w:line="240" w:lineRule="auto"/>
      </w:pPr>
      <w:r>
        <w:t>Gol-Hailton then sought and obtained the | ty fuge, why offices in Cook county, partly because he was | his contiuuen out of business, and wanted their pay—partly | office of cher becauwe he wanted to remorg from an unbeal-| Me! O7' thy location tow healthy oveeend partly asa) Wher eriche topping stone to other and more lucrative | County, and Usiness, Such be has made these offices.— | elected Reco</w:t>
      </w:r>
    </w:p>
    <w:p>
      <w:pPr>
        <w:spacing w:after="60" w:line="240" w:lineRule="auto"/>
      </w:pPr>
      <w:r>
        <w:t>‘The room im which the busivew of thorn hay Ue “Clerk's, been dene bas been made a perfect exchange induce the Cc</w:t>
      </w:r>
    </w:p>
    <w:p>
      <w:pPr>
        <w:spacing w:after="60" w:line="240" w:lineRule="auto"/>
      </w:pPr>
      <w:r>
        <w:t>for Land Speculators’ scheol money has been | how long has used to buy float withs, which the improve- siveabout " wents of honest hard working setilers, in the | certiscame, ie viemty of Chicago, bave been taken frot | is matter fg them, and such bes been Col, Hamilton's in. | tbe Col, was</w:t>
      </w:r>
    </w:p>
    <w:p>
      <w:pPr>
        <w:spacing w:after="60" w:line="240" w:lineRule="auto"/>
      </w:pPr>
      <w:r>
        <w:t>Lerert in thewe speculations end others, that pliner ye has managed to amasn 2 large fortune! | nagAbor? to ce Agnin by virtue of hut office’ of Reconder, bv-| Maye beam con lias been possessed of information 4s to the ‘prove iI! Som ownership of lands ond Jois, wot in ossergatin dred miles th</w:t>
      </w:r>
    </w:p>
    <w:p>
      <w:pPr>
        <w:spacing w:after="60" w:line="240" w:lineRule="auto"/>
      </w:pPr>
      <w:r>
        <w:t>one but bis particular friends could Gbtain!—| on the eve of « By beeping thie information lose, all par | frende Gen.</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tocontious him in this same office of; tad ites serare the r, that these samaadvantages mpd | that-they will got ents 3 may be continued to himyand thom! | poe Kesar the</w:t>
      </w:r>
    </w:p>
    <w:p>
      <w:pPr>
        <w:spacing w:after="60" w:line="240" w:lineRule="auto"/>
      </w:pPr>
      <w:r>
        <w:t>Fre ing will, ou be bas the effrontery to ask “is this ultun bs Weieume t Hich by officer”? Get pene: ie dep dress payo the Col, has bean far ‘edme | 8 °% O#F “Fee the a confined to a bed of wicknew.’ ‘It HON. NUUI</w:t>
      </w:r>
    </w:p>
    <w:p>
      <w:pPr>
        <w:spacing w:after="60" w:line="240" w:lineRule="auto"/>
      </w:pPr>
      <w:r>
        <w:t>tle © Philsdelphen aercyer’ to tall what | Thearietocracy sre. n his confinement ‘upon a bed of sick: | King, in their uckete to do with bis clasma upoh tbe peaple| APPIOT Curse ex county, True. but the people of the | 20!" King ings been J &amp; joey ta Cinema humane, charitable, and gemarous.,| 14 tu doctine in jie possible that thy story of hiv having! yin which we had» might interest their sympashies, aud |atacled. Wo trol at influance of meh feelings thoy might} ure of his awe is vt d to vote for bin tor Recorder! Bu: | that he would a) en y others have been confined 19.0)! ODwition 1. the ve alse Qefere nen | ness without expecting (o yet va-| amen antes. co in cansequencet fore! will -The eee are represonted as wot] rey ular in mught hitherto Gib Wo do aot —-— pis iw untrue, but we do any, that if reason thal s\ye 8 ume wiolu vt allow us to prove atl!) “pposed to Cmeeation {esiuerat= the men w</w:t>
      </w:r>
    </w:p>
    <w:p>
      <w:pPr>
        <w:spacing w:after="60" w:line="240" w:lineRule="auto"/>
      </w:pPr>
      <w:r>
        <w:t>Jey the evidence, £0 iar anu eqite rthe handy of the sucvaibeni of als) 78 HR OU YEO ON jor ) And we are asked if 'tiig induatrn |/PK MRA, a farmer o&gt; | the enterprising mechan, will well | MO! agree at all with th Ube meat tour yeure for Uns wuict {{ity want the privilepe Ht incumbent of all the othcesin Cou) "ho snail be permitted # Uiree or four employed in ail his | fice! 4 about hia own business which ww] The opponents uf hose uBices, :3 om edubtod whether he| have beer usin tlie pn @ lang sn thd County Kecords fur tre] Sllowecitiann VS yo Tho office is FARMED ind ty Clerke, |B COAMLAruce fy tlewr yarute business oceupica nvatly if not | MAKES Of the Ue neritai sine, Let tue yiestion then be pus | Meher, and lowervedsy » ok avy ‘industri. sarmer, or enter. | (eRde snd the epmeun Chanie, i be woud take tual sum in Owen We fel geoat ) uy private busweay and without any | AYIPK by ate below by are oF aturifice, ax the Col doomand| 7h Letitor of the ho would anrwes ap the Col. dues | Sin—Understanciny cortainly 1% “ruteful for your sof: [ed belore the ple, cn tenlanon that [am opy the ‘asperrions 4 falechoods’ whieh | (he Deniacratic party saya iiave beow circulated to injure | 4 ater Vhavy + of ‘udvocating tho exclusion of fo- be a ape a vm the exjoyinent of the electine fran: ce eae eae | iw be domes, Whatever may be the | 7270 Tires bia 2 Ms of the Col., the mouth pieoe of the ois</w:t>
      </w:r>
    </w:p>
    <w:p>
      <w:pPr>
        <w:spacing w:after="60" w:line="240" w:lineRule="auto"/>
      </w:pPr>
      <w:r>
        <w:t>ang vee of my dance « torre has advocated ous sentation diferent {ron ‘They are the principles «</w:t>
      </w:r>
    </w:p>
    <w:p>
      <w:pPr>
        <w:spacing w:after="60" w:line="240" w:lineRule="auto"/>
      </w:pPr>
      <w:r>
        <w:t>f the Party | tuitous and unauthoriz brought up by the Col.'s election, if sen decidec'ly an favor</w:t>
      </w:r>
    </w:p>
    <w:p>
      <w:pPr>
        <w:spacing w:after="60" w:line="240" w:lineRule="auto"/>
      </w:pPr>
      <w:r>
        <w:t>this, tad it an old end vory correct | tem, believing it to. b ie af @ man by the company he keeps,’ | and Damociatic male sotknow that ifbe is elected Re-| for ufce before the pe y aristocracy and thar principle: in fi vate brought up, and dhess are a&gt; July 30, 1835, ? principles!</w:t>
      </w:r>
    </w:p>
    <w:p>
      <w:pPr>
        <w:spacing w:after="60" w:line="240" w:lineRule="auto"/>
      </w:pPr>
      <w:r>
        <w:t>Le addtess represents the Col. as ost friend ofthe canal; Now hiv} Lat it be bere ip nthat subject, is well koown here, | “ok county, that thw a</w:t>
      </w:r>
    </w:p>
    <w:p>
      <w:pPr>
        <w:spacing w:after="60" w:line="240" w:lineRule="auto"/>
      </w:pPr>
      <w:r>
        <w:t>the Ohi merteu ol, deny that ho was in correspoo EA aia Boncia</w:t>
      </w:r>
    </w:p>
    <w:p>
      <w:pPr>
        <w:spacing w:after="60" w:line="240" w:lineRule="auto"/>
      </w:pPr>
      <w:r>
        <w:t>brokers, with a view to obtain] arated” Governor of | 4 proposition for getting a charter | Of the farnuus ineanng- 1</w:t>
      </w:r>
    </w:p>
    <w:p>
      <w:pPr>
        <w:spacing w:after="60" w:line="240" w:lineRule="auto"/>
      </w:pPr>
      <w:r>
        <w:t>toad Company; What did be dof mvuclon of a Roi Ko</w:t>
      </w:r>
    </w:p>
    <w:p>
      <w:pPr>
        <w:spacing w:after="60" w:line="240" w:lineRule="auto"/>
      </w:pPr>
      <w:r>
        <w:t>he ° Mic 0 ward Ihe views of those who were | quit! Lake Michigan</w:t>
      </w:r>
    </w:p>
    <w:p>
      <w:pPr>
        <w:spacing w:after="60" w:line="240" w:lineRule="auto"/>
      </w:pPr>
      <w:r>
        <w:t>ine genilen ion it recine was he not closeted, and yahon, gatsicrag Javrels 0 Vecdaliv, with smdividuals who | ciimen, and hen cna uuly in favor of a Rail Rowi auc | Prone et Cooks to ry a canal; Did he not openly 2800)! andro matrict them haw ge the impropriety of suy pubhe| election, ft i» no lea any public measure bere to get! ior Kwiny, a resident | presenting that our southern beth | nadestiye macumed to a go ayuins! Wil we were in favor Of] Cook county, i whet n AMES H, COLLINS Bey. and] vtriee -beir elecuve leu re went ohiead in gesting Ube PEO luge a conventyin of cit f&gt; their opiuions oo uy subject, | ation of an. “rreepent do avery thing i lus powel to ob- | of Ephemeral politician ) and them, and throw all the | wonler where De ewole I hns uffices inte the scale, so put | Ewing wno hes under: 1 did he nut oppo the BeUINg UP) rexpeneibiity of relies in 381 1n favor of the canal represent: | (sooncy" seo tonuking e vouth would cenainly go for 8) gov ywise interfering wish the murth wished a canal—that | Op flicers ava ot tie ould be paid to the washes of the | cizens which ine uae xo the south. Did be not refuse to] ay an vIrresponeitle i</w:t>
      </w:r>
    </w:p>
    <w:p>
      <w:pPr>
        <w:spacing w:after="60" w:line="240" w:lineRule="auto"/>
      </w:pPr>
      <w:r>
        <w:t>nial; were not sundry indivyl-|ig the inaivecus! who « dwith ' scheme to get somefeftand at the eatin mew</w:t>
      </w:r>
    </w:p>
    <w:p>
      <w:pPr>
        <w:spacing w:after="60" w:line="240" w:lineRule="auto"/>
      </w:pPr>
      <w:r>
        <w:t>1t vandnlia last winter, who w/ thiateng weil the 4) {to the canal, onapiracy? ‘The ans [Were The pevalty of duty paod mot get{urder of the paluotic, 3 yeuators residing at a distance to| the Canal! ‘Tie oan . wre fo be deterinuned by | rena speaks of the uafety of the | der in the: vainy trauner. h requires that they ebould be | Law inaking, the office a clerks ollice.” If thie argument| tin seepler was uate ay it may always bea reason f | consent, of Col. Hatult pve aa Recorder, inawenuch &amp; ibe iw, thal w wingly ndavads tk of the Court way appointment | ator of Niinots and Phe clesk’s office” ae the Col. celle] Lagisature? aVbat un "fire proof building i the county,”4 pectable (1) Seusivr? wh ved, will be ihe property wf the| oath of office as tobe » df wome other peraun should Ws | inieresta aud wishes 7 order, and the county suoytd make] private interests ut Col. _ufice w Recorder's office, doubt-| pity twat gm inclosing th ey of the public Hesonda” would] wurthy Berton dd ft M4 i</w:t>
      </w:r>
    </w:p>
    <w:p>
      <w:pPr>
        <w:spacing w:after="60" w:line="240" w:lineRule="auto"/>
      </w:pPr>
      <w:r>
        <w:t>f 0 his clerkship! Pray, | us the name of Lhe ‘reape 6 the, Col. been go extremely ven} you tie man Georral ! “the safety of the public Hecords?"| bushful. benously—will pow 8 word to cay i seuerd te tha | County, of what party sue prended to the Cul's “Ht wo be dictatea to in hie 1</w:t>
      </w:r>
    </w:p>
    <w:p>
      <w:pPr>
        <w:spacing w:after="60" w:line="240" w:lineRule="auto"/>
      </w:pPr>
      <w:r>
        <w:t>‘astonivbment’’ to vs that if] suffer the “ screws to be »</w:t>
      </w:r>
    </w:p>
    <w:p>
      <w:pPr>
        <w:spacing w:after="60" w:line="240" w:lineRule="auto"/>
      </w:pPr>
      <w:r>
        <w:t>greet a most thorough going Mend 501 | yell created dictator?</w:t>
      </w:r>
    </w:p>
    <w:p>
      <w:pPr>
        <w:spacing w:after="60" w:line="240" w:lineRule="auto"/>
      </w:pPr>
      <w:r>
        <w:t>bis | tetrod trowy exerciamg Un snail ave Soma ne ons q War spr-vidtorta Dri ym polled to gut “the testituony of | reward? o jenatere in the leet Legislature to| they are heapang: natore who live (wo or Uires bom} upon Hamiltuut ub from the county! ! ‘aed whe’ sie Ube indiypendence to thiuk</w:t>
      </w:r>
    </w:p>
    <w:p>
      <w:pPr>
        <w:spacing w:after="60" w:line="240" w:lineRule="auto"/>
      </w:pPr>
      <w:r>
        <w:t>ape man in Cook C</w:t>
      </w:r>
    </w:p>
    <w:p>
      <w:pPr>
        <w:spacing w:after="60" w:line="240" w:lineRule="auto"/>
      </w:pPr>
      <w:r>
        <w:t>Rahade]</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 H i AT.-NO, 16. a a a er. i it eed “honorable S¢hateire,"* {} tit theewlves tu uych of ae Democracy of thidieeetion, aH our oeal elect. Col. 1 tall (he infuenioe nf their if ependenes ia upon the Adee 4 sirngth af our prinfiplea} ‘| IEAAH KING "7 i Udit the name th ndge amt 1d detent “he elton ef RE ext Heh ry Ubon’, ae ie HOF ase bays abies, on Ay aU ma ph cr ry le not t ron. Prom » &gt; ipverm- Fait with bine 5 ot bbe be it tert: uray this UP hal’ youthoriged, and oh amit aea,6 toe need i &gt; deningia' party, we iti note \uim bie sogite the” i nia OF Jullge King there 2 i { beat 'y munoneting the £ of be comer party! bse elated ah armtertacy are 00 Wiser. iM ene WU the parse proud HE wlio A) art ame ovviens, i ca level coh a tabore iW a Beclag: Thibedoew 3 theie rnp shirt yahoo B ye of anying thcrabelven, dtu be caudidaic for Be i of the Vovnurratic party ry a eD oe onvtiegiaghed Pe | Ow tohenp thetveglves. is y oppnsition Jo the cam, it niin part, Nosvun stands beak (a0, song our polities! be Wid} generally, than Col. { a pleasure. theredire, in Os Wcage Dencernt {i Ns Mhat ins macs x use # ( coupled with toe tepre= ; phar! th ue daiuge of sud will ook sopport ) io request that vou will 13, ways have hee attach aie parts-—Uhat J always i ya thal! go mul. my po- i Nes! questivnn, und that » courted with repres iS; my ttuy, is, wholly pre Ve zed-—and iurther that I i tof the Convention Sye- be the most Republican a tof getting candidates reople. H. JV, OWEN. q yi) bideosb HY ———___ ri For the Uemocrat. i myrd by the parle of x t adiicse whieh xppeared 7 i} un, De "Trad pay ‘ or Bs tug, the -sed-een. ‘ Tyinen, and thw asithor if Feeomnmibuing the cous ig) ond inevead: of a (sal, # ‘ql © he Wii Rivera 4 uF 8 UN &amp; LulT of obeere y 1a for bis legislative see | » AmOny the benwzhted i eee Oe ad i w fs voTe AL tie coming. ¥ Bdighitary thay Soa Ke ra abla wis aaa ant dictate vo the Peuple of i ruannes Uicy #boll cae j petnse, bid te oligaiae tzetis Wath tos, uppele Ls mbie ge"! crunted junto { ins Fie Words, I re ey. This Meoaior ti rake the mon nteus A ng the winzens of Cook F g for Abetbeeives oo ia ‘ hve election thee f jot Daly Ub ur own, vA 4 COL! Yay weap ust ie couples uf dagen ai with ai due’ aut iny, 4 PROBS Ut Me wanda ' wy be gandates ti othe (fice vf Recor ih hhedtesice (ae gen se, ie Benalor ir ibe lois of +} We luteseeta of Ul cia ie Pin elm han of cor 1% oan the pawse oy of the bi w Recut) eeu oy i € WwW Wecehd up lie tee. fia tt une to | han} 9 10 ey). 1ol a Beam E vgn othe ~nole. a wa ye et ihut “ree 3 whe su tat lorget bis 4 wuling &amp; dacntice the it bis conditownts (i ine. ie 1. Hapiitant Me law ii bia dingquting tact the a foul at hber'y to give BF) peceuble Sexaior,” “Are i apuak out, cout be a IM the peuple’ of Cok Ms ever suffer theinesiyee ae) | fanper} Ws they, i “eg opted by » strangpeiptttd ie Are they ti: bef piel (by Sigh heir free churce 34! ihe as hrests oc thy Sf; haodey old by wotnge Nearer ik: tbere isa, petercmpencs | ae ye Bate der arent | emcee DT ae ee a Oe esa Add: ales lihees ptone SH Baye hermueti af ROTA ann asits hone Wa</w:t>
      </w:r>
    </w:p>
    <w:p>
      <w:r>
        <w:br w:type="page"/>
      </w:r>
    </w:p>
    <w:p>
      <w:pPr>
        <w:pStyle w:val="Heading1"/>
      </w:pPr>
      <w:r>
        <w:t>Newspaper Page 2 — Source PDF Page 2</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Ov Harnor | ny of spirited. infiyidua platign to cut 3 slip fer) [ae fifty roils east of the t Bulldh) Crees, tothe H of abodt eighty tody—</w:t>
      </w:r>
    </w:p>
    <w:p>
      <w:pPr>
        <w:spacing w:after="60" w:line="240" w:lineRule="auto"/>
      </w:pPr>
      <w:r>
        <w:t>channel of iogeessaul ¢ {7 Altbuugh ampie docks, ane the aecammo latian of i amotht of shinnigy 1 | but the channel of the to nedamion rOIne WeHHN te vaibogte st docka. Toi the exravy! | will furs ete bs erectihe ie the easton ottee: e | bor ‘ Tha wars we unde s taker bt the expense feferred to, who are |r lands jadjacent The | han bres purckase! by Femuyed, an interedetinn of the shi) The width of the « dred feet, ant ita ile craft sb vigatmig 9t into. the Take, a pet ard he channel a ts stated an the | Diaaie has ken the which is intenied to | ing'senson —- Huff A</w:t>
      </w:r>
    </w:p>
    <w:p>
      <w:pPr>
        <w:spacing w:after="60" w:line="240" w:lineRule="auto"/>
      </w:pPr>
      <w:r>
        <w:t>A omelauchully at</w:t>
      </w:r>
    </w:p>
    <w:p>
      <w:pPr>
        <w:spacing w:after="60" w:line="240" w:lineRule="auto"/>
      </w:pPr>
      <w:r>
        <w:t>occured neat Baitim</w:t>
      </w:r>
    </w:p>
    <w:p>
      <w:pPr>
        <w:spacing w:after="60" w:line="240" w:lineRule="auto"/>
      </w:pPr>
      <w:r>
        <w:t>L July. A oualer of - mong whom were | Merwith, of Balti | revenue cutter Can | whech lay al anchor,» | afternoon srvee itt i and afterwsrie renee { shipman Mages bythe wevere ore</w:t>
      </w:r>
    </w:p>
    <w:p>
      <w:pPr>
        <w:spacing w:after="60" w:line="240" w:lineRule="auto"/>
      </w:pPr>
      <w:r>
        <w:t>relite? to a Wirlin tot Mr, Merninth tuvk | plagiills mapped its der, laving rey ses t | the rintenits af the Jo an Magruders heal, aol ki that be hal sulled M.:</w:t>
      </w:r>
    </w:p>
    <w:p>
      <w:pPr>
        <w:spacing w:after="60" w:line="240" w:lineRule="auto"/>
      </w:pPr>
      <w:r>
        <w:t>| the deck, evelaining friend, and atiempted 4 board) He way pr i bisdaagn into effe | Pagel hotel, where | leap out af one of th discorered in time to of the deed Betw: decease:!, the warms ' sobanted. ft appea inquest that no one</w:t>
      </w:r>
    </w:p>
    <w:p>
      <w:pPr>
        <w:spacing w:after="60" w:line="240" w:lineRule="auto"/>
      </w:pPr>
      <w:r>
        <w:t>bad any idea that th decease! was buries</w:t>
      </w:r>
    </w:p>
    <w:p>
      <w:pPr>
        <w:spacing w:after="60" w:line="240" w:lineRule="auto"/>
      </w:pPr>
      <w:r>
        <w:t>tary hovers, follow ugonzed selabiyey 3 ands large asses!</w:t>
      </w:r>
    </w:p>
    <w:p>
      <w:pPr>
        <w:spacing w:after="60" w:line="240" w:lineRule="auto"/>
      </w:pPr>
      <w:r>
        <w:t>From th ¢ Epidemic (hue reappeared! in thir c eral canes were (reg Sugar Lest end Oj Calemet The eth the profession in thi the disease hae recy comjuund a fais tna nog already cone graine of Sugar Le: mnike.!; and repeate ond case nvery four the yatients lying king Sut httle Jrink 39 grains in two ho of distress ia hie *to by the use of salt at In all the cases, th ‘wap reatored, witha ‘ calomel. ' The following w fortnula. than that » Lead, ten grains: mised $n two cases, the ed bras given succe ange of rice water never be forgotte geetrally fatal onle aaa concluding 1: i ing, as yet, indicat ie Upon our own i DANII | Cincinnati, June t Hail Storm —O | os village was “7 i storm we ever wilt Med but a few min uch torrents, ag fit ‘and the hail (about with auch violence ; f lags 10 the window weat, that were not i Two houses, were { sana y injure: i tl if upset a er pri Geveral and rau away, but sp stone aiiy inate te shige over | | &gt;, jout fort uri } abogrd. A { yen, we bel Aabeern Ci | ie Re 1 Hoglusd | dey took yp ot th te por</w:t>
      </w:r>
    </w:p>
    <w:p>
      <w:pPr>
        <w:spacing w:after="60" w:line="240" w:lineRule="auto"/>
      </w:pPr>
      <w:r>
        <w:t>. ude eyo</w:t>
      </w:r>
    </w:p>
    <w:p>
      <w:pPr>
        <w:spacing w:after="60" w:line="240" w:lineRule="auto"/>
      </w:pPr>
      <w:r>
        <w:t>fet fe</w:t>
      </w:r>
    </w:p>
    <w:p>
      <w:pPr>
        <w:spacing w:after="60" w:line="240" w:lineRule="auto"/>
      </w:pPr>
      <w:r>
        <w:t>\ wie vb 3 | rpbings a</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re voy</w:t>
      </w:r>
    </w:p>
    <w:p>
      <w:pPr>
        <w:spacing w:after="60" w:line="240" w:lineRule="auto"/>
      </w:pPr>
      <w:r>
        <w:t>me mre ithe ober held! fayt to the en! within, thos We lworn that @ Goinpa- | preventing it Trom|tdiing. The ‘scheme was uals hyve it in GomuterD- | specessfal, and the robber porsessed hirsell |e jaral,from a puint some /of the peat, which contained five young ones: |t toll bridge, on, the Big | This fet he announced to his companion at f Lake shove: e disjance the ofher end of the plank, at the sare Ume }y thor forming another | absersing that inj conaiderativn of tia more || eqreas info our barhor. Hazacilous share of the performance, he should. ¢ age room ys yot let for Heep three of the Virds, and give his fellow): Pferliape ten timesthe the remgining tejo! To this the latter ub&gt; js sy eternig. the port, |jected, insisting that there should bes tossing | - Creek 1s 80 narrow a8 up for the od birl; ain! thereupon a hot dis: | vanignce to vessels and | pute: arose, winch soon Tecame. so angry, | moat the more crowded | that the plaukuolder threatened to Int go olt Papas 1) remedy by for not unless. tbe, walter was settiell accords proniem| Canal, owhieh gyuzite hie view ait equities. Let go Mand’ faetitiow for the (gn! be hanged”? poared the boy on the out- j Sif on easy access 19 gid, and jet gale lvl Dosen wont the | yoot ous yxteaded hare | young rvscal, nest, tards andl ally but frappr | He falling upon allarze heap uf sand whie</w:t>
      </w:r>
    </w:p>
    <w:p>
      <w:pPr>
        <w:spacing w:after="60" w:line="240" w:lineRule="auto"/>
      </w:pPr>
      <w:r>
        <w:t>teestahil, Will be onder: | had been plead at the foot of the tawer, nay company above haterial damage bs done towither, art the | tereated inthe (lien herd, an he lay on his back, firmly | H beige, which eatenmy bis betn, wiaeh he bad placed the</w:t>
      </w:r>
    </w:p>
    <w:p>
      <w:pPr>
        <w:spacing w:after="60" w:line="240" w:lineRule="auto"/>
      </w:pPr>
      <w:r>
        <w:t>helcompanyy y WHE gext, shouted afvud, Now by the hokew,</w:t>
      </w:r>
    </w:p>
    <w:p>
      <w:pPr>
        <w:spacing w:after="60" w:line="240" w:lineRule="auto"/>
      </w:pPr>
      <w:r>
        <w:t>ige bait above the Tun Satith, you Phan yea single one</w:t>
      </w:r>
    </w:p>
    <w:p>
      <w:pPr>
        <w:spacing w:after="60" w:line="240" w:lineRule="auto"/>
      </w:pPr>
      <w:r>
        <w:t>| em, just for doa that ‘ere!”—. ¥', Com-</w:t>
      </w:r>
    </w:p>
    <w:p>
      <w:pPr>
        <w:spacing w:after="60" w:line="240" w:lineRule="auto"/>
      </w:pPr>
      <w:r>
        <w:t>4p camal</w:t>
      </w:r>
    </w:p>
    <w:p>
      <w:pPr>
        <w:spacing w:after="60" w:line="240" w:lineRule="auto"/>
      </w:pPr>
      <w:r>
        <w:t>tarad vill belone bu sulfigient for i water, Atma entrange | er will he extended to</w:t>
      </w:r>
    </w:p>
    <w:p>
      <w:pPr>
        <w:spacing w:after="60" w:line="240" w:lineRule="auto"/>
      </w:pPr>
      <w:r>
        <w:t>meraial.</w:t>
      </w:r>
    </w:p>
    <w:p>
      <w:pPr>
        <w:spacing w:after="60" w:line="240" w:lineRule="auto"/>
      </w:pPr>
      <w:r>
        <w:t>Recipe to makr very fine Colonge Water Os! of Lavenifer 1 shrachiny Oil of Lemon: {2 drachms; Oil 6f Cinnamep 8 drops; Tine vat Col, 0. H, [ture cof Musk 14 Urops; Qil of Bergamot 1 drachm; Oil of Rosemare 2 draschins: Onl of Cloves 8 drops; Rectified Spirits of Wine 1 | pint. Have reaily the spine of wine jn 3 clean bottle, ‘fin get 3t the apothecary’s Astressing accident] the above mentioned oils and the tincture of | morn pn. the fvarth of |mask, having pak them together ine phial, ( young gentlemen, lien them into the spirits of wine, shake the | Messts. Magruller and / bottle well and Kark it tightly, Te will be ope, eent bn board the | innediately fit for: uve ated will be found far, mipbeli, Chytaim Jones, | superar to any Cologne Water that cau be} MP the paint In the | purckased, and more economical them] went swimming, ri tyithe Cabin, M</w:t>
      </w:r>
    </w:p>
    <w:p>
      <w:pPr>
        <w:spacing w:after="60" w:line="240" w:lineRule="auto"/>
      </w:pPr>
      <w:r>
        <w:t>besugl somewhat fatigued cae The ‘iad undergone, Spanist Councils df Ministers, that the Tn-</w:t>
      </w:r>
    </w:p>
    <w:p>
      <w:pPr>
        <w:spacing w:after="60" w:line="240" w:lineRule="auto"/>
      </w:pPr>
      <w:r>
        <w:t>cea!) White Lying there | quisition in Spaig is sampprassed, and every vo a fosviing, pieces and | frend of cankiad and votery. of true piety A npdahipmin Magra- | wll fervently pfay that it may hever be</w:t>
      </w:r>
    </w:p>
    <w:p>
      <w:pPr>
        <w:spacing w:after="60" w:line="240" w:lineRule="auto"/>
      </w:pPr>
      <w:r>
        <w:t>that eas loaded — | vives. According: to statements which) sanded prece were Inlged/ bave lately been publiahedt, and which afe aging the scalp of, believed to he carrect, it annearsthat among nibecly, Pereetsjog tie wieting @ebd Lave boy anamGeed by</w:t>
      </w:r>
    </w:p>
    <w:p>
      <w:pPr>
        <w:spacing w:after="60" w:line="240" w:lineRule="auto"/>
      </w:pPr>
      <w:r>
        <w:t>Jagruler; he rushed by) be Wie dave Teen borer Beer watford the pmisitess 3 . 11,400 that a ae pen</w:t>
      </w:r>
    </w:p>
    <w:p>
      <w:pPr>
        <w:spacing w:after="60" w:line="240" w:lineRule="auto"/>
      </w:pPr>
      <w:r>
        <w:t>iat he bad killed bis | ally ‘to tirow bimuelf overs 1 females bare heen</w:t>
      </w:r>
    </w:p>
    <w:p>
      <w:pPr>
        <w:spacing w:after="60" w:line="240" w:lineRule="auto"/>
      </w:pPr>
      <w:r>
        <w:t>Whig. contract for this svark, | he completed the ensu- Ailouphiser</w:t>
      </w:r>
    </w:p>
    <w:p>
      <w:pPr>
        <w:spacing w:after="60" w:line="240" w:lineRule="auto"/>
      </w:pPr>
      <w:r>
        <w:t>eat oad | The [xquisitios It has been lately forinesly announced hy the President of the</w:t>
      </w:r>
    </w:p>
    <w:p>
      <w:pPr>
        <w:spacing w:after="60" w:line="240" w:lineRule="auto"/>
      </w:pPr>
      <w:r>
        <w:t>revented from carrying, Wemuaticn 5 ect, and was taken toi strayed by this pls he made an attempt to bas coet Seats mx. milous of ber children hose windowe,, but sas! 180 ordey..f the Irmnis has sis heen lo prevent the execution, Muppresse!’, ané) (he or perty belonging to it veen Meniith and the applied to toepatmc service --{ Mer, Toor! nent aud vvaest MENAdap | “ ri aoe ee rore tbe. coronerte|, prtkaneres LT ious st af the persons presnnt | 270 FOUN Me ir Row, suffere he gun was loaded. ne | aye one o’clors yu S ed om Suaday wilh mili) ME ue family being in be. A jovaits wad (6 the atave by bi] SC RAA-paeTGer pres in B spiuste _ hich by ‘ond fezends, naval ol [some vraccountable meaiaagaaiod and ex- Ulage of auzens. plinl "The canister wasciosed and in fact issih ent cic (bad st been apenéi since the powder was Cincianani Whig, {drat put into it) The explosion blew out pq —When the Cholera! Sixty seven panes of glass which were in gluse cases aod'in the windosy anil over ‘he Hoor, at the sane time blowing the shutters and iron bor by! which they were fastened, nearly ov the ather sideof the street. No- body “was injured. :</w:t>
      </w:r>
    </w:p>
    <w:p>
      <w:pPr>
        <w:spacing w:after="60" w:line="240" w:lineRule="auto"/>
      </w:pPr>
      <w:r>
        <w:t>city 19 October laut, sev= eated jwith large doses of Jimny without the use of Fuct eare oy beneficial that ¢ Soath, where unkeppily cura!) cugut to give the foe Srey indie, they haves Our Harbor — ay The tase was ten our. of opium, ei) every two hours—in r—Uill the drarrheea c enee ng warm in bed, and 1k» Ona person, who took rours sulfered vome degree domact which was releved and water as antidote — the secretion of the hver out the subsequent use of</w:t>
      </w:r>
    </w:p>
    <w:p>
      <w:pPr>
        <w:spacing w:after="60" w:line="240" w:lineRule="auto"/>
      </w:pPr>
      <w:r>
        <w:t>7 undings hays tecently been taken by Lieut, Brown of the Fag neer Department, of the principal parts of the harbor al this place. “The reault shows that, beteween the piers where the channel ip 600 tert wide, the depth of water is 13 feet, where 400 feet wide, 20 feel, from the purrs into the harbors the water varies froin LN to 20 feet—in no place in the channel was i found to be less than 19 feet in depth, The plea, therefore iof an insufficient depth of water will not longer serve as gn excuse for any vessel, of | particularly, Steambouls on thw lake, to.rafuge coming to the town Isa- diog.-Erie Obsarces.</w:t>
      </w:r>
    </w:p>
    <w:p>
      <w:pPr>
        <w:spacing w:after="60" w:line="240" w:lineRule="auto"/>
      </w:pPr>
      <w:r>
        <w:t>would probably be a better which wae used? Sugar of shotrd bd Wapseue, one grvins! The last ethan executed at he Old Baily, was convicted of burglary, anil uns he Eeow first mention- sentence in April. "3d de Stn samiediat the appeer two. years sined the acaffald was erreted im ae ae That Oboleca, London Thod lapse of time 1s withaut a a ea fa precodant in middérn days, in a city where je eatl¥ tot many veare have elapaed since nearly 200 have perished by the executioners hand ima angle veat</w:t>
      </w:r>
    </w:p>
    <w:p>
      <w:pPr>
        <w:spacing w:after="60" w:line="240" w:lineRule="auto"/>
      </w:pPr>
      <w:r>
        <w:t>| may remark, that noth- | sa teturn of the epilem= }</w:t>
      </w:r>
    </w:p>
    <w:p>
      <w:pPr>
        <w:spacing w:after="60" w:line="240" w:lineRule="auto"/>
      </w:pPr>
      <w:r>
        <w:t>ty 5 Lavina Woods, the young gi) who bired 11. RAKE, M.D, a horne and chaise laet month 31 Lowell, and ne 3, 1835 absounded, and!was advertised and posted as</w:t>
      </w:r>
    </w:p>
    <w:p>
      <w:pPr>
        <w:spacing w:after="60" w:line="240" w:lineRule="auto"/>
      </w:pPr>
      <w:r>
        <w:t>ta “Female Hotve Thief bas been On Thuredsy aNeragon last 2 far ax Sherbtoke, L. Canada, aay i rwited “with the se yy t0kd the boree dnd chaise and disappeared. — tnessed. Although it Jan~! She tried to well them at Guadballs Vt but tutes, the rain poured jn) a@-the asked only $100 for establishment, iterally to flood ofr streets, suspicion was eacited and the bargata decliued L the size of filberts,) came! [Boston Courier : as to break pearly all the Philosophy "Dinero re mw wbich fronted to the! of valor,” wn se tier it ot protected with Dlieds.'| illustration of (A party of persons die struck with lightoing and! Waving, some tine since, et the wufficient game hut so one was hurt, ale 2f “Poker,” ont of them eaugnt the ativer in eraitie in which » ebild wae, (24 tet of shiping» cers, ani gave him 1 I uorses were. Ieighiened |? hat kecked bun under the ible, w fin Toes aha ioe Dear y soils gaming up atthe resi of Ri Ye mnuite stay syory The wind) 9 looker on asked, Why don't yea aired that was couing infu the; Nam?” :Becatse it’s no ose replied ri te ately there were na, pas-| it I do, he'll kugeh ne down again.” Aside Sow the glass that Be Leet a Ae au ad cere the danas wud Grit Bape dus.—Lady Wa'lie, abeing « gage Patra gestlenan seunjeting about in ove of ber par</w:t>
      </w:r>
    </w:p>
    <w:p>
      <w:pPr>
        <w:spacing w:after="60" w:line="240" w:lineRule="auto"/>
      </w:pPr>
      <w:r>
        <w:t>*Pray, sit, da ye play cards” "</w:t>
      </w:r>
    </w:p>
    <w:p>
      <w:pPr>
        <w:spacing w:after="60" w:line="240" w:lineRule="auto"/>
      </w:pPr>
      <w:r>
        <w:t>BVENE.—Two lads in al ny,</w:t>
      </w:r>
    </w:p>
    <w:p>
      <w:pPr>
        <w:spacing w:after="60" w:line="240" w:lineRule="auto"/>
      </w:pPr>
      <w:r>
        <w:t>d for want of beter amuey-| co's dee k into their beads to clam oNoM he untique church towss of| rpose abstracting @ jack f young ones, which their tected from below, 0 a oarrow ledge that</w:t>
      </w:r>
    </w:p>
    <w:p>
      <w:pPr>
        <w:spacing w:after="60" w:line="240" w:lineRule="auto"/>
      </w:pPr>
      <w:r>
        <w:t>The i</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From the Jacksonville Gazette :</w:t>
      </w:r>
    </w:p>
    <w:p>
      <w:pPr>
        <w:spacing w:after="60" w:line="240" w:lineRule="auto"/>
      </w:pPr>
      <w:r>
        <w:t>“Resolved, That inasmuch os are created for the beneGtof the | believe that-all nominations off cat</w:t>
      </w:r>
    </w:p>
    <w:p>
      <w:pPr>
        <w:spacing w:after="60" w:line="240" w:lineRule="auto"/>
      </w:pPr>
      <w:r>
        <w:t>'fi)) those. offices, Bught to be mac [peoples and for the sake of pres |principle, we will not hereafter 5 men for office who shall not have {ved a yegulat nomnation from {I either ia their primary meetin. | ‘ventions composed of Delegates {by them fur that purpose.’?</w:t>
      </w:r>
    </w:p>
    <w:p>
      <w:pPr>
        <w:spacing w:after="60" w:line="240" w:lineRule="auto"/>
      </w:pPr>
      <w:r>
        <w:t>“The above reavlution, adopt Democratic meeting held at the in this place, on the 22nd ultimn,</w:t>
      </w:r>
    </w:p>
    <w:p>
      <w:pPr>
        <w:spacing w:after="60" w:line="240" w:lineRule="auto"/>
      </w:pPr>
      <w:r>
        <w:t>{the cause ofno little excitement in jaf some, but whenever cantit | Havestigavon hyye been had t0 f leit a proper understanding of the tended tobe effected by ty theo probation bos moat generally follos</w:t>
      </w:r>
    </w:p>
    <w:p>
      <w:pPr>
        <w:spacing w:after="60" w:line="240" w:lineRule="auto"/>
      </w:pPr>
      <w:r>
        <w:t>a fundamental principle of ou G jthat the People are nat only ©] Jecting men far pablie stations |</w:t>
      </w:r>
    </w:p>
    <w:p>
      <w:pPr>
        <w:spacing w:after="60" w:line="240" w:lineRule="auto"/>
      </w:pPr>
      <w:r>
        <w:t>|| petent to carry: their "wives tte that they are aleo the | ju | manner in which thut wlection +!</w:t>
      </w:r>
    </w:p>
    <w:p>
      <w:pPr>
        <w:spacing w:after="60" w:line="240" w:lineRule="auto"/>
      </w:pPr>
      <w:r>
        <w:t>All who are conversaut with the nominating candidates by county. jStatey conventions, eampored 0</w:t>
      </w:r>
    </w:p>
    <w:p>
      <w:pPr>
        <w:spacing w:after="60" w:line="240" w:lineRule="auto"/>
      </w:pPr>
      <w:r>
        <w:t>Nigelected by the people ia the “|imevtings, and receiving their Tairect!y from them, sill certain edge, in candor that there Ww ver to cause alarm in the mind of th tidious atickler, for popular rig)ht nity of the elective franchire, Hlthe people have the privilege | their offinal agents, there will ¢ ities, and those parties will be g profess to be governed, by certain ciples, upon the asceqdancy or 6 ‘| which depeniia, in theitigpinion. | i perhaps the very @xistenc vernnens, Tf, then, a partizan contest for principte, it will na “lahat some kind of organization 1 he which a concert of action ma cod—otherwise defeat may ret “Texperted. Under the system 5 most of the western alates wlrre idste for office annovnces hiss fom that the voice of the majo heard, owing to the divisions an inne of patty, caused by there ba iciiy of aspirants for the san rolesung the same political cree rang higewn claims, and mode ine fy cus ose czalfications, in ta those ofthis sompettors. I tab!X ypinion goin</w:t>
      </w:r>
    </w:p>
    <w:p>
      <w:pPr>
        <w:spacing w:after="60" w:line="240" w:lineRule="auto"/>
      </w:pPr>
      <w:r>
        <w:t>Thest went OFies, that is</w:t>
      </w:r>
    </w:p>
    <w:p>
      <w:pPr>
        <w:spacing w:after="60" w:line="240" w:lineRule="auto"/>
      </w:pPr>
      <w:r>
        <w:t>He wach, crc umalance: be broyght tefore thy people, -twho has tne newt any</w:t>
      </w:r>
    </w:p>
    <w:p>
      <w:pPr>
        <w:spacing w:after="60" w:line="240" w:lineRule="auto"/>
      </w:pPr>
      <w:r>
        <w:t>greatest wis, or nas eome se!</w:t>
      </w:r>
    </w:p>
    <w:p>
      <w:pPr>
        <w:spacing w:after="60" w:line="240" w:lineRule="auto"/>
      </w:pPr>
      <w:r>
        <w:t>vicu We do aot wish to,be u</w:t>
      </w:r>
    </w:p>
    <w:p>
      <w:pPr>
        <w:spacing w:after="60" w:line="240" w:lineRule="auto"/>
      </w:pPr>
      <w:r>
        <w:t>, that in yy this country, or even jn m. g-/the candidate iv impel ct’ bat there are many such, oud jx alten attend them, we pr isu ut denied, [tis true, there are ma: in ithe moat republican mode of fe, butit appears to uv to heara steo rs, Hiatce to the old and corrupt f 1,/ of England, to repubhean tthe lord of the most extensive « suminan the strangest clan, or t system practised there, by whi inost faviah of his money, ant highest, stands the best chance | [visto “lo away thie state of Ut re! winch is fast degenerating to it, vention system has heen adapt of the States; and wherever ith aved forany length of tine, it ha adnmably adapted to tar tue Government, that io ite admin ority ahauld govern, | That the object of the resol or | better understood, let us give a nj of ite procttcal elect, In the O° | ticket fer county olficersat the |! election, let. the people of Hditruct, attached to eather pol e 2 public meeting; and after 1 vzed xy the usual way, fet thea + ©: \ ny delegates fing in their own | Known to them to be men of fir 3 | sity, and honor, as they imay hb re with such instructions 9s citcun ¥ | require, to attend a general coi 4 | on, composed of an equal oumb distnct. Then let the conver Jj | not fom their own number, but 4: the citizens of the county, suc ny may be known to powsesa all t x4 of talents and political und. mora ye suitable number of candidates _.| sentation in the State Legislatur ut | &amp;c,3, and. also jepmaniaed auc rt, | Governor, Congressman, kc, t »d| as would be most likely to recei | pest, and represent their withes, certainly be as sure a method al al inz public sentiment, and securir re | Feseptation, as that of sell-oon ne | practised in| We have much toray upon nj but are compelled to bresk ¢ re | abruptly for want of room</w:t>
      </w:r>
    </w:p>
    <w:p>
      <w:pPr>
        <w:spacing w:after="60" w:line="240" w:lineRule="auto"/>
      </w:pPr>
      <w:r>
        <w:t>Ww oe</w:t>
      </w:r>
    </w:p>
    <w:p>
      <w:pPr>
        <w:spacing w:after="60" w:line="240" w:lineRule="auto"/>
      </w:pPr>
      <w:r>
        <w:t>| Led Island“ proscrsPt p jeny Whig paper in Rhode Is or| the names Of the judges, cler justices of the peace and notarie { were turned vut of office hy the lature of Rhode Island, last M names of the persons appointed | with the political parties to whict If it will do 90 correctly, and if show about three hundred chang from ‘antt-masons aod demotrats | we will acknowledge that we ca</w:t>
      </w:r>
    </w:p>
    <w:p>
      <w:pPr>
        <w:spacing w:after="60" w:line="240" w:lineRule="auto"/>
      </w:pPr>
      <w:r>
        <w:t>ra. e,. the Journal refuses to do tt</w:t>
      </w:r>
    </w:p>
    <w:p>
      <w:pPr>
        <w:spacing w:after="60" w:line="240" w:lineRule="auto"/>
      </w:pPr>
      <w:r>
        <w:t>| ; J</w:t>
      </w:r>
    </w:p>
    <w:p>
      <w:pPr>
        <w:spacing w:after="60" w:line="240" w:lineRule="auto"/>
      </w:pPr>
      <w:r>
        <w:t>mar</w:t>
      </w:r>
    </w:p>
    <w:p>
      <w:pPr>
        <w:pStyle w:val="Heading2"/>
      </w:pPr>
      <w:r>
        <w:t>Column 4</w:t>
      </w:r>
    </w:p>
    <w:p>
      <w:pPr>
        <w:pStyle w:val="TranscriptNote"/>
      </w:pPr>
      <w:r>
        <w:t>[validation note: independent PSM 4 / PSM 6 OCR passes compared; selected PSM 4; low cross-pass agreement; visual verification especially recommended.]</w:t>
      </w:r>
    </w:p>
    <w:p>
      <w:pPr>
        <w:pStyle w:val="Heading3"/>
      </w:pPr>
      <w:r>
        <w:t>JacAN THIS MBEAN</w:t>
      </w:r>
    </w:p>
    <w:p>
      <w:pPr>
        <w:spacing w:after="60" w:line="240" w:lineRule="auto"/>
      </w:pPr>
      <w:r>
        <w:t>tall offices | We luna Ah Hebmond, thot the dis- praples We | putivfaction “1: resulting, from the stulidates 10 {nominations J CA Avonnon an a eandidate</w:t>
      </w:r>
    </w:p>
    <w:p>
      <w:pPr>
        <w:spacing w:after="60" w:line="240" w:lineRule="auto"/>
      </w:pPr>
      <w:r>
        <w:t>y, is universal, and vote of that Stote. © yy it in auggested isho are opposed</w:t>
      </w:r>
    </w:p>
    <w:p>
      <w:pPr>
        <w:spacing w:after="60" w:line="240" w:lineRule="auto"/>
      </w:pPr>
      <w:r>
        <w:t>Mr. Van Bares, as af the next session *</w:t>
      </w:r>
    </w:p>
    <w:p>
      <w:pPr>
        <w:spacing w:after="60" w:line="240" w:lineRule="auto"/>
      </w:pPr>
      <w:r>
        <w:t>for the Vi that he cay</w:t>
      </w:r>
    </w:p>
    <w:p>
      <w:pPr>
        <w:spacing w:after="60" w:line="240" w:lineRule="auto"/>
      </w:pPr>
      <w:r>
        <w:t>ade by the sersing this support any e first recer the people.</w:t>
      </w:r>
    </w:p>
    <w:p>
      <w:pPr>
        <w:spacing w:after="60" w:line="240" w:lineRule="auto"/>
      </w:pPr>
      <w:r>
        <w:t>opin Con: $f Congress, a ppopoaition will he ‘made to, +s appointed unite the friends of Mr. Clay, Mr Webster, ,</w:t>
      </w:r>
    </w:p>
    <w:p>
      <w:pPr>
        <w:spacing w:after="60" w:line="240" w:lineRule="auto"/>
      </w:pPr>
      <w:r>
        <w:t>‘Mtr. MeLean, and Judge White, upon some</w:t>
      </w:r>
    </w:p>
    <w:p>
      <w:pPr>
        <w:spacing w:after="60" w:line="240" w:lineRule="auto"/>
      </w:pPr>
      <w:r>
        <w:t>ted’ by the lragh candidate, who has never yet had his 2 court-house | game before the peonte— Phil. Geazetie, &gt;, has heen} A dresh horse? A nesrhurer? Who can. § in the minds |i he? | The Whigs are like Richard in thes! inquiry ar! (cad haitie af Bosworth Fieli—* A Worse! a! far 2s to el | jyrse? y Vingdons tara horse! Cand ay L ampehan, tavested at, “IFT cant sea jockans will dy!) Run hiny 4 awed [Lis) however, gentisinen, a8 you please—-cashier Javertnent, your new yautege, Judge Whitem-but the ypablelof se! eff tasill not siccend, ‘The Arch Magician | modem: jwilt, in all probaluite, carry the day ett, but) Rechiaond Enquirer Mgescof the | fae Phe prospect berore ne.tomUinder this allhe made | head, the Notional Jotelfigercer, has heen | he system oF fy «ome weeks ywblishing a series of labored v, district, OF | ajticles, intende!, we presume, to rally the of delegatey | depressed spirits of the whigs, ant spur them} of to vel another effort in favor of the Bank rinstryctions | and iis puuciles | The Intellmencer finds uly ackwowl: |itian up-hill business, and fions the admis- ary fittle (0. sson3 made in its last number, we should | the most fas Thardly think the ‘prospect? sas inciting its or the pur | ehaugh, for the party with which it is cin: As long a8 | nected, to induce st 10 continue iy prognosts of choosing |cdiions. ‘The Lutelyencer, ond as allies, | ever be par |ainy ag well make up their aiods to brary governed, OF] Mr Van Buren's election to the Premdeney, | (in fixed priv: | wah agoud gruce--they will) gain nothing overtirow of (hp winciag, and may gain some crest for Ube well he- | firmness if they tetaud upto the rock,’ ax ce of the 9"! Crockett say's, like men If they have oot rwarfre 82! vbeaily been long enough in the minority to nt be denied | oer used to it, they cx camfert themselves is necessary | gijth the reflection that they are am a fair av he produ: | way (9 grin quite a “genteel sufficiency”? of evsonably be | experience, — estan Post | prevailing in| paraniasss pe</w:t>
      </w:r>
    </w:p>
    <w:p>
      <w:pPr>
        <w:spacing w:after="60" w:line="240" w:lineRule="auto"/>
      </w:pPr>
      <w:r>
        <w:t>te every cane | The editor of the Boston Aviag, a violent svifat isael- | federaltore prot, bus the ympucence to deny onty ean bp | that Daniel Webster yeas iu favor of the ind sub-divie-| Hartlurd Conveation, He soya, “We have beiog o mul- ol re arguing the subjectof the. tare me office, al! soln, aur of gitestioming how far med, and each | Mr. Webster way right an DisCoUNTENASC lestly endurs: | ru any resort te such a mwasure £11 Dan in preference sia} Webster discounfenancing the Hortford It is not the | Convention! Why, it was sotermus that nts toasthe he was in favor of that measure, ag it ip that) in likely tobe | such a convention assembler at Lastfosd es, areven to The Atlaa will vext deny that Daniel Web- \ bat the one ster voted agasuat raising men and mont arin in the in carry on the eur! Until his foends air,</w:t>
      </w:r>
    </w:p>
    <w:p>
      <w:pPr>
        <w:spacing w:after="60" w:line="240" w:lineRule="auto"/>
      </w:pPr>
      <w:r>
        <w:t>fish object in.) ob! i</w:t>
      </w:r>
    </w:p>
    <w:p>
      <w:pPr>
        <w:spacing w:after="60" w:line="240" w:lineRule="auto"/>
      </w:pPr>
      <w:r>
        <w:t>¢ objects ine | win, the</w:t>
      </w:r>
    </w:p>
    <w:p>
      <w:pPr>
        <w:spacing w:after="60" w:line="240" w:lineRule="auto"/>
      </w:pPr>
      <w:r>
        <w:t>voice ab ape) wg a: hi . y</w:t>
      </w:r>
    </w:p>
    <w:p>
      <w:pPr>
        <w:spacing w:after="60" w:line="240" w:lineRule="auto"/>
      </w:pPr>
      <w:r>
        <w:t>heir piimary</w:t>
      </w:r>
    </w:p>
    <w:p>
      <w:pPr>
        <w:spacing w:after="60" w:line="240" w:lineRule="auto"/>
      </w:pPr>
      <w:r>
        <w:t>ate his votes from the Jouruale of Can | ondetstuod as | gress, fan they have auppresse| his ayeeches | nomination in| agninal the war in the published yoluines of avy of them, | he eluguence,) itivuseless for them to deny</w:t>
      </w:r>
    </w:p>
    <w:p>
      <w:pPr>
        <w:spacing w:after="60" w:line="240" w:lineRule="auto"/>
      </w:pPr>
      <w:r>
        <w:t>ch motives; | hig, participation in the Harttor| Convention | hat succes | Hee yeaa the prime mover in the State, of so wil not he | the maasures taken to have New-}Tampshire | any who think | represented in that body—and if Rocking: | f nomination, ! ham county refusell to send a delegate it) ronger resem. | was no fault of his. It 1s too late on the feulal system day (9 attempt (whitewash the mlamous anism, where | palitical course af Damel Webster, during demain could the last wart and his frreuds manitest their to the presunt wisdom shen they pass it over in silence — ich he whois NOM Patriot</w:t>
      </w:r>
    </w:p>
    <w:p>
      <w:pPr>
        <w:spacing w:after="60" w:line="240" w:lineRule="auto"/>
      </w:pPr>
      <w:r>
        <w:t>i Albee the} ane</w:t>
      </w:r>
    </w:p>
    <w:p>
      <w:pPr>
        <w:spacing w:after="60" w:line="240" w:lineRule="auto"/>
      </w:pPr>
      <w:r>
        <w:t>gros et qweng arieie teen the Boston Post. Depfomiolion: | syranntied: wi: thepepnoue attention “of the ninga, of tf</w:t>
      </w:r>
    </w:p>
    <w:p>
      <w:pPr>
        <w:spacing w:after="60" w:line="240" w:lineRule="auto"/>
      </w:pPr>
      <w:r>
        <w:t>rapes pthat the cone) yp sae ra af teinting np) —-The Baek at wed ay several | ios opted iin dis has been pur: | counts. on the}</w:t>
      </w:r>
    </w:p>
    <w:p>
      <w:pPr>
        <w:spacing w:after="60" w:line="240" w:lineRule="auto"/>
      </w:pPr>
      <w:r>
        <w:t>sheen found) ground ches, fonted iy ite] rapint of our | Mtrempt to obtain a re-charter, a was nee aars to bring ts business tos closeeend ver gat ee Gnd oy ite atatementy for tue present tnopth, Upat its ulation i now greater) utinn may be | guin it ever wus before, having You increase, | an illustration | turing the wonth of May, 11,723, ¢ election of aj ani since tly Ist November Vat RIT £88445, e next geners | 73—being wl Iho rate of $2,954,492 per each’ pierce’ month, and vpwerds of 59 per cent. upan its iti Hoans of that period, shoring the xeven tnanthe oat POY) gst pnet, Phe pretence that the Banks ink OFS teltng up it burinese, ws ton hallow to prelect a8 8 | iggeivimettio ranches 10 bay close, and a ro ditict, and | aisint eloaing, are only thon #bie el. rounesd, INEZ | ways hue roftalce, sul which thy mother he entitled (9, | Bank is gla! to get fil of prapaestory ty com miatances may | uehecing Wisrbres, AY AHO eNPIEALOG of abs sunty convene {fhusster, ae a wint stock eoinhne ys : her from each £ Phat the Bank will make another effort in ention select, |!" piliieas field we have ay Heute that fin will attempt to act upon Congress througit uch PErsONK AS! wa advice thoae who arc 60 Unfortunate sx the requisites | i laye uny Ching te de with at, to look out ralintegrity, aj fur breakers ahead. (GP" He are confident the » fora repre-| U.S, Bunk has no idea of closing ite Ineinces, ite, for sheritf, | and if it w drarcing: in its funde by the diacon-| ich persons for | tinming of unproductive branches, 10 is emly that to the people, | 1 sirength may be concentrated to grruler ad dive thege rape | FaMlage, wpon a single point—eit i gsreatls is wl | diseorinte ty one pines it incremves them in| s POUT! snather, and ite managrra have too much at cancentrat-| aagacity not to know where Uielr power wall ing 8 fart rep- | be must eeneibly felt. mination now</w:t>
      </w:r>
    </w:p>
    <w:p>
      <w:pPr>
        <w:spacing w:after="60" w:line="240" w:lineRule="auto"/>
      </w:pPr>
      <w:r>
        <w:t>Cor JB Vay Scuaieg one of the this subject | eiliters of the Albany Daily Advertiser was off somewhat (Choten to tead the Declaration of Indepen- Jatce at the lute celebration of our national ees ayy | anuiversary on that city. ~ In discharging the sl cae iI] duties of his appointment, heshowed his. ot- alan Ee ish | tachment tu the principles of the Tory-Whig erks, sherifls, | alas American pasty, by4 suppressing the 1es ble who! parherajh annexed § @ Whig legis) 81055 yas etstesvored to prevent the popu- May, and the | lation of Vise etateas for that pools £0 Be offices | structing sive is: for the naturalization of ; they felons | foreisrners, retising to pam others to eneour- we do oot) age rien cijritio. hither, wad raising the</w:t>
      </w:r>
    </w:p>
    <w:p>
      <w:pPr>
        <w:spacing w:after="60" w:line="240" w:lineRule="auto"/>
      </w:pPr>
      <w:r>
        <w:t>"gee ea ON vas vl cew sppropriations of lands,”</w:t>
      </w:r>
    </w:p>
    <w:p>
      <w:pPr>
        <w:spacing w:after="60" w:line="240" w:lineRule="auto"/>
      </w:pPr>
      <w:r>
        <w:t>cantcountiopr|: A Ber Jems yor tHE Pasic Ma- sataeas KERs oF 18bt — Evidence df Solitude — this, will the | A mech preter amount of business ja doing: atement, (hat) cpop tie (Consly and Rail Reade the year, pele thropiiout ‘the Uajop, then bt any’ former</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8 DRatresaian-Mechanics and laborers are téceiving tbure wages, inthe CHIC cities, for ten hours labor than they formecty | &lt;-&gt; :</w:t>
      </w:r>
    </w:p>
    <w:p>
      <w:pPr>
        <w:spacing w:after="60" w:line="240" w:lineRule="auto"/>
      </w:pPr>
      <w:r>
        <w:t>received for twelve; agi the merchants gn. | eC} erally admit that the budiess of this Sprmg |S exceeds thal: ofall former period. | Den</w:t>
      </w:r>
    </w:p>
    <w:p>
      <w:pPr>
        <w:spacing w:after="60" w:line="240" w:lineRule="auto"/>
      </w:pPr>
      <w:r>
        <w:t>Evrdence’ of Want ~The subeeriptioe to} the atock of a new Bank in Clisrleston,! South Cgrolina, amounted to the enormona) MAK sum of eighty-nine milliony four hundred anil forty-nine thousand four humdi! dot-| lars, wliereax the whole cayilal stuck author. | RIC ze is hut two millions ( *" Evidence of Panic —The Bank men are | casting about for, candidates for the Presi ene | Jey and Vice Presidency, conscivus of itefean | Pas ey Norristown Reyis | warm)s</w:t>
      </w:r>
    </w:p>
    <w:p>
      <w:pPr>
        <w:spacing w:after="60" w:line="240" w:lineRule="auto"/>
      </w:pPr>
      <w:r>
        <w:t>| -The *Piiladelphia Gazette Qakers have grown ervefy, and turned out Ther say the dead reorins) and are determined not ty be mealysmanihed Vn the assertion of their rghts, — Lake tie | other trades they hase combnned a: } hesitating of dough-faced mendyr one whose conduct dees not tully wih tha UAzn ‘interests of the trade, will be markuh ‘They TeB om paraded the streets, yesterday, sem ini'it }music. An old gentlemen, disturbent. by | {y the Htheir noise, observed 1 our presence, they | Weir jure Laniglt be good bukers, but he had seen be Her bred-men.”</w:t>
      </w:r>
    </w:p>
    <w:p>
      <w:pPr>
        <w:spacing w:after="60" w:line="240" w:lineRule="auto"/>
      </w:pPr>
      <w:r>
        <w:t>conler</w:t>
      </w:r>
    </w:p>
    <w:p>
      <w:pPr>
        <w:spacing w:after="60" w:line="240" w:lineRule="auto"/>
      </w:pPr>
      <w:r>
        <w:t>ve!</w:t>
      </w:r>
    </w:p>
    <w:p>
      <w:pPr>
        <w:spacing w:after="60" w:line="240" w:lineRule="auto"/>
      </w:pPr>
      <w:r>
        <w:t>on the ny</w:t>
      </w:r>
    </w:p>
    <w:p>
      <w:pPr>
        <w:spacing w:after="60" w:line="240" w:lineRule="auto"/>
      </w:pPr>
      <w:r>
        <w:t>(The following article Rev. J, M. Peck of St. Clsir conbty, nm de&gt; } rions consideration of osir turin Mr. Peck ta gh the Ene from his mtcligence and genern) busbits uf uby [sane tn: vation and tnguiry, i particularly quedition’ | are » give adsive on the sabject about shish | ys writing. —[Jacksonsitie Gaz] {sul tise | TO THE FA4MERS OF ULTINOIS, | Pot the » Our friends, the formers of Hfnis, ought | sail aot ty understand that’ wheal—atd: infeed all) Ae ty “kandy of prodore, but eapecially wheate-will, white Jin all proability. comand a much higher sep price, aad-be more io demands an ie easty | tro inarket, than it has been lor many yeasts past) Tle vaige in Hhnois ought aot to be sdniputed at Jews than aeveotyefive cents per shel, aml J should nat think it steange ITA demanded one dollar in egsh helure wore | Str. Bean be sniped to this city, and all | fede, | expences covered for thirty cents per bushel | { —yprobubly for 24 cents. The present price | W “of wheat in this city, and slong the Hu:!son | river, 8 one dollar aad siaty cents per bush: pel, and there is a scarety in the market {The follawing tacts amongat others, are J offered ag in'ucements to Mriois farmers ty | nobiucn || put vo large bells of wheat the + ews, ,tuinn, Every farmer should: ay ‘twice the amount as thal te wiiLl, ,| bees accustomed f) 1 The Roctiester merchanity snd: millers are sending agents to the west to cuntract | for the crop of this season (| The wheat in Virginia and Pengsy) id? * ,| vania, in the Gennesee country and ater | Maar | portions of New York, has heen grewtly out | citle or Lo by the severity of last winter Not half] If sn .{.2 crop will be*the production of the present | charge y| harvest valer, | 8. Beery other description of husiness is | uncanimonly flourishing; ond the vast amout of lsbor requires now on the sail wore. snd canals will make proportionate demands tar bread! and other provisions. The consumers now ave relatively great. | hirer er tha the producers. Heuce the prospect | tun ov of agriculture are flatenue. tnniee, A’ The twflux of enngeation to Hives} ie ws »| will exceed yastiy any former period—Un | Ubtiy subject tt iy hardly powdle th exag- | yerate Iniclligent peagle in the Atlantic "| states estimate the number who contemplate a remova) to the west, amd especially Dh-! "} now, at more Urn 200,000 the present sea- son. , Hitnvia‘excites « deeper interest ard fof penn s{far more attention than any other western! yapese rfstate.¢ J caunvt pasy ina steam boat or fail! | s|road car, withoet buving crowds aroun: me »fangniring about Hlinos. Hence 9 vast am!</w:t>
      </w:r>
    </w:p>
    <w:p>
      <w:pPr>
        <w:spacing w:after="60" w:line="240" w:lineRule="auto"/>
      </w:pPr>
      <w:r>
        <w:t>‘| ount of provision should be marie for this em: |?!</w:t>
      </w:r>
    </w:p>
    <w:p>
      <w:pPr>
        <w:spacing w:after="60" w:line="240" w:lineRule="auto"/>
      </w:pPr>
      <w:r>
        <w:t>‘| igration, as for the first yeor these wall all] Mere” | be consumers ty the Li our farmers, will only put forth a bitte} reone Jevore than ordinary Halon, and inerease the) Wo i pfamnuntol their crops, they (ay SOE pla sgl yer vide themyflves with the means to answer,</w:t>
      </w:r>
    </w:p>
    <w:p>
      <w:pPr>
        <w:spacing w:after="60" w:line="240" w:lineRule="auto"/>
      </w:pPr>
      <w:r>
        <w:t>[the variog purposes of life</w:t>
      </w:r>
    </w:p>
    <w:p>
      <w:pPr>
        <w:spacing w:after="60" w:line="240" w:lineRule="auto"/>
      </w:pPr>
      <w:r>
        <w:t>jserves the</w:t>
      </w:r>
    </w:p>
    <w:p>
      <w:pPr>
        <w:spacing w:after="60" w:line="240" w:lineRule="auto"/>
      </w:pPr>
      <w:r>
        <w:t>fers gener, jon tour</w:t>
      </w:r>
    </w:p>
    <w:p>
      <w:pPr>
        <w:spacing w:after="60" w:line="240" w:lineRule="auto"/>
      </w:pPr>
      <w:r>
        <w:t>:</w:t>
      </w:r>
    </w:p>
    <w:p>
      <w:pPr>
        <w:spacing w:after="60" w:line="240" w:lineRule="auto"/>
      </w:pPr>
      <w:r>
        <w:t>jak</w:t>
      </w:r>
    </w:p>
    <w:p>
      <w:pPr>
        <w:spacing w:after="60" w:line="240" w:lineRule="auto"/>
      </w:pPr>
      <w:r>
        <w:t>witoa</w:t>
      </w:r>
    </w:p>
    <w:p>
      <w:pPr>
        <w:spacing w:after="60" w:line="240" w:lineRule="auto"/>
      </w:pPr>
      <w:r>
        <w:t>hae p estly 9</w:t>
      </w:r>
    </w:p>
    <w:p>
      <w:pPr>
        <w:spacing w:after="60" w:line="240" w:lineRule="auto"/>
      </w:pPr>
      <w:r>
        <w:t>Ta te</w:t>
      </w:r>
    </w:p>
    <w:p>
      <w:pPr>
        <w:spacing w:after="60" w:line="240" w:lineRule="auto"/>
      </w:pPr>
      <w:r>
        <w:t>those il</w:t>
      </w:r>
    </w:p>
    <w:p>
      <w:pPr>
        <w:spacing w:after="60" w:line="240" w:lineRule="auto"/>
      </w:pPr>
      <w:r>
        <w:t>Saher</w:t>
      </w:r>
    </w:p>
    <w:p>
      <w:pPr>
        <w:spacing w:after="60" w:line="240" w:lineRule="auto"/>
      </w:pPr>
      <w:r>
        <w:t>ny</w:t>
      </w:r>
    </w:p>
    <w:p>
      <w:pPr>
        <w:spacing w:after="60" w:line="240" w:lineRule="auto"/>
      </w:pPr>
      <w:r>
        <w:t>oxipen</w:t>
      </w:r>
    </w:p>
    <w:p>
      <w:pPr>
        <w:spacing w:after="60" w:line="240" w:lineRule="auto"/>
      </w:pPr>
      <w:r>
        <w:t>L hav wf</w:t>
      </w:r>
    </w:p>
    <w:p>
      <w:pPr>
        <w:spacing w:after="60" w:line="240" w:lineRule="auto"/>
      </w:pPr>
      <w:r>
        <w:t>i| ‘The Rajtimore Amoriean, rer pntiroly | will cen I} neutral in politias, exept that now and ¢ int} ow jar shows a rleight inva 'y bias jo Pver eo rolw hes</w:t>
      </w:r>
    </w:p>
    <w:p>
      <w:pPr>
        <w:spacing w:after="60" w:line="240" w:lineRule="auto"/>
      </w:pPr>
      <w:r>
        <w:t>|| the aristocratic party, -| pions remarks 2 We do not hke to ee the denth of even | | Judge Marshail desorbed av the til Dg ain Lagneve: th ofa reat prop of jhe constite fon tile I netitcinm be wt 3 eared hy lal Ams 1 ‘Jefienn ition, a ssinpla and subetantid re: [sent 1] publican fabnie, eonstmetid wih rere wise | ack 1| ond most ekilfi) adaptation so ote wante, OT 1] doew not require and eannot have nropsin the | The form ef uuividanl mon. And afi! be sa def | ‘satey cient in eternal atrenyth, and) yital power we | aot] mor to depend on the outward Kupper of a st | goa) San 1} gle man, the might af the wteonges! wonld on aye y otally nimdequiste to uphokl stand it would |) | | not duserve to be naheld. thats Brrran Ritu WRRDS, TWAS KILL TIME! heals ele “1 The law onght to make jt felony to Ki time | jie ote cine country like thie, where weeds graw faa | Oi, [ter than potatien, Fiery idle man of health | O onght to be compelled to take a bone amt go!</w:t>
      </w:r>
    </w:p>
    <w:p>
      <w:pPr>
        <w:spacing w:after="60" w:line="240" w:lineRule="auto"/>
      </w:pPr>
      <w:r>
        <w:t>wig juel</w:t>
      </w:r>
    </w:p>
    <w:p>
      <w:pPr>
        <w:spacing w:after="60" w:line="240" w:lineRule="auto"/>
      </w:pPr>
      <w:r>
        <w:t>ple»</w:t>
      </w:r>
    </w:p>
    <w:p>
      <w:pPr>
        <w:spacing w:after="60" w:line="240" w:lineRule="auto"/>
      </w:pPr>
      <w:r>
        <w:t>forth: “He Unt won't work afian'test,” sayy | 59s feligion and reason. | theme wv soa SEDER coupiry</w:t>
      </w:r>
    </w:p>
    <w:p>
      <w:pPr>
        <w:spacing w:after="60" w:line="240" w:lineRule="auto"/>
      </w:pPr>
      <w:r>
        <w:t>Ducks.—There aro tury one eee Foe cian Uns bird in Nath America, being jy#t ot leas} thee i than are found)in Europe. | Tivpnty-one ane) ‘Ges ate common in both contiventa, ft ten of eed them srepeculiarto America and eleven to of heey</w:t>
      </w:r>
    </w:p>
    <w:p>
      <w:pPr>
        <w:spacing w:after="60" w:line="240" w:lineRule="auto"/>
      </w:pPr>
      <w:r>
        <w:t>*| Europe. { are</w:t>
      </w:r>
    </w:p>
    <w:p>
      <w:pPr>
        <w:spacing w:after="60" w:line="240" w:lineRule="auto"/>
      </w:pPr>
      <w:r>
        <w:t>| otroay seta. — con one of hie pn-| of a0 aoe apeak~ Fae wheniit blew} to yhe- the ebest anchor int the feretop, end took | 45 hur « er mente hold the captain's en be</w:t>
      </w:r>
    </w:p>
    <w:p>
      <w:pPr>
        <w:spacing w:after="60" w:line="240" w:lineRule="auto"/>
      </w:pPr>
      <w:r>
        <w:t>on bis dmb ta ae</w:t>
      </w:r>
    </w:p>
    <w:p>
      <w:pPr>
        <w:pStyle w:val="Heading2"/>
      </w:pPr>
      <w:r>
        <w:t>Column 6</w:t>
      </w:r>
    </w:p>
    <w:p>
      <w:pPr>
        <w:pStyle w:val="TranscriptNote"/>
      </w:pPr>
      <w:r>
        <w:t>[validation note: independent PSM 4 / PSM 6 OCR passes compared; selected PSM 4; low cross-pass agreement; visual verification especially recommended.]</w:t>
      </w:r>
    </w:p>
    <w:p>
      <w:pPr>
        <w:pStyle w:val="Heading3"/>
      </w:pPr>
      <w:r>
        <w:t>OCRAT</w:t>
      </w:r>
    </w:p>
    <w:p>
      <w:pPr>
        <w:spacing w:after="60" w:line="240" w:lineRule="auto"/>
      </w:pPr>
      <w:r>
        <w:t>NEW yore FOR VG eneaopay “WD, M. Jo PREM LINSON THE Eketion ot ‘Sf clawed tg (|</w:t>
      </w:r>
    </w:p>
    <w:p>
      <w:pPr>
        <w:spacing w:after="60" w:line="240" w:lineRule="auto"/>
      </w:pPr>
      <w:r>
        <w:t>ON Teludin wag |</w:t>
      </w:r>
    </w:p>
    <w:p>
      <w:pPr>
        <w:spacing w:after="60" w:line="240" w:lineRule="auto"/>
      </w:pPr>
      <w:r>
        <w:t>epypishving a</w:t>
      </w:r>
    </w:p>
    <w:p>
      <w:pPr>
        <w:spacing w:after="60" w:line="240" w:lineRule="auto"/>
      </w:pPr>
      <w:r>
        <w:t>” coagt, 4 you bi FW the seb nvOke.</w:t>
      </w:r>
    </w:p>
    <w:p>
      <w:pPr>
        <w:spacing w:after="60" w:line="240" w:lineRule="auto"/>
      </w:pPr>
      <w:r>
        <w:t>ov M1719 exp jong af</w:t>
      </w:r>
    </w:p>
    <w:p>
      <w:pPr>
        <w:spacing w:after="60" w:line="240" w:lineRule="auto"/>
      </w:pPr>
      <w:r>
        <w:t>plan if Norse leo ted ate demsgrate, or i .</w:t>
      </w:r>
    </w:p>
    <w:p>
      <w:pPr>
        <w:spacing w:after="60" w:line="240" w:lineRule="auto"/>
      </w:pPr>
      <w:r>
        <w:t>owintie otthe Busia et Bun emis he prom oh 1A tea</w:t>
      </w:r>
    </w:p>
    <w:p>
      <w:pPr>
        <w:spacing w:after="60" w:line="240" w:lineRule="auto"/>
      </w:pPr>
      <w:r>
        <w:t>8 jMtyerere</w:t>
      </w:r>
    </w:p>
    <w:p>
      <w:pPr>
        <w:spacing w:after="60" w:line="240" w:lineRule="auto"/>
      </w:pPr>
      <w:r>
        <w:t>ABW IOAN unting A TUE whi wee</w:t>
      </w:r>
    </w:p>
    <w:p>
      <w:pPr>
        <w:spacing w:after="60" w:line="240" w:lineRule="auto"/>
      </w:pPr>
      <w:r>
        <w:t>“Ay thie ts eg</w:t>
      </w:r>
    </w:p>
    <w:p>
      <w:pPr>
        <w:spacing w:after="60" w:line="240" w:lineRule="auto"/>
      </w:pPr>
      <w:r>
        <w:t>Se AN reese da</w:t>
      </w:r>
    </w:p>
    <w:p>
      <w:pPr>
        <w:spacing w:after="60" w:line="240" w:lineRule="auto"/>
      </w:pPr>
      <w:r>
        <w:t>erm, nnd eo $ well s eombilabef er gui stear</w:t>
      </w:r>
    </w:p>
    <w:p>
      <w:pPr>
        <w:spacing w:after="60" w:line="240" w:lineRule="auto"/>
      </w:pPr>
      <w:r>
        <w:t>se UMHAGS. comand</w:t>
      </w:r>
    </w:p>
    <w:p>
      <w:pPr>
        <w:spacing w:after="60" w:line="240" w:lineRule="auto"/>
      </w:pPr>
      <w:r>
        <w:t>his election, spun wh</w:t>
      </w:r>
    </w:p>
    <w:p>
      <w:pPr>
        <w:spacing w:after="60" w:line="240" w:lineRule="auto"/>
      </w:pPr>
      <w:r>
        <w:t>nist qutew se</w:t>
      </w:r>
    </w:p>
    <w:p>
      <w:pPr>
        <w:spacing w:after="60" w:line="240" w:lineRule="auto"/>
      </w:pPr>
      <w:r>
        <w:t>Wire rep aeistt to every phe 408 eh 2atiOR, Ral se jas HM U9 Un eulaph upon ben hp pg</w:t>
      </w:r>
    </w:p>
    <w:p>
      <w:pPr>
        <w:spacing w:after="60" w:line="240" w:lineRule="auto"/>
      </w:pPr>
      <w:r>
        <w:t>meets efi Fee qonsed: away, Tie</w:t>
      </w:r>
    </w:p>
    <w:p>
      <w:pPr>
        <w:spacing w:after="60" w:line="240" w:lineRule="auto"/>
      </w:pPr>
      <w:r>
        <w:t>feat We lave fag WA cm wr</w:t>
      </w:r>
    </w:p>
    <w:p>
      <w:pPr>
        <w:spacing w:after="60" w:line="240" w:lineRule="auto"/>
      </w:pPr>
      <w:r>
        <w:t>have mute e Mf we exon | { wiKiitor vy</w:t>
      </w:r>
    </w:p>
    <w:p>
      <w:pPr>
        <w:spacing w:after="60" w:line="240" w:lineRule="auto"/>
      </w:pPr>
      <w:r>
        <w:t>id pov ane</w:t>
      </w:r>
    </w:p>
    <w:p>
      <w:pPr>
        <w:spacing w:after="60" w:line="240" w:lineRule="auto"/>
      </w:pPr>
      <w:r>
        <w:t>paper, to express an ie peel ofan 134 priueioles and pea Yat wher beeanset do be he sen senna, Me aboot oro</w:t>
      </w:r>
    </w:p>
    <w:p>
      <w:pPr>
        <w:spacing w:after="60" w:line="240" w:lineRule="auto"/>
      </w:pPr>
      <w:r>
        <w:t>uh eissharging Be</w:t>
      </w:r>
    </w:p>
    <w:p>
      <w:pPr>
        <w:spacing w:after="60" w:line="240" w:lineRule="auto"/>
      </w:pPr>
      <w:r>
        <w:t>voir y lus tredtento rete bees</w:t>
      </w:r>
    </w:p>
    <w:p>
      <w:pPr>
        <w:spacing w:after="60" w:line="240" w:lineRule="auto"/>
      </w:pPr>
      <w:r>
        <w:t>slid be ten roby of qa Lowest advveste c! ant po ar incaynre of soiporlanee sy) toa ine [9 deter ue fad 9 eof GUE ELE. by hneate of pepe we assets bun shot te ws Bo Fons capes tapas</w:t>
      </w:r>
    </w:p>
    <w:p>
      <w:pPr>
        <w:spacing w:after="60" w:line="240" w:lineRule="auto"/>
      </w:pPr>
      <w:r>
        <w:t>niveritence</w:t>
      </w:r>
    </w:p>
    <w:p>
      <w:pPr>
        <w:spacing w:after="60" w:line="240" w:lineRule="auto"/>
      </w:pPr>
      <w:r>
        <w:t>wor ide fbr thes |g</w:t>
      </w:r>
    </w:p>
    <w:p>
      <w:pPr>
        <w:spacing w:after="60" w:line="240" w:lineRule="auto"/>
      </w:pPr>
      <w:r>
        <w:t>The very lant portion all ever: abiéndon, a ‘nev UMRT sagen” WV fo Hal pepe RO left sypetiy ol govenetre: FEB</w:t>
      </w:r>
    </w:p>
    <w:p>
      <w:pPr>
        <w:spacing w:after="60" w:line="240" w:lineRule="auto"/>
      </w:pPr>
      <w:r>
        <w:t>e ihand ites</w:t>
      </w:r>
    </w:p>
    <w:p>
      <w:pPr>
        <w:spacing w:after="60" w:line="240" w:lineRule="auto"/>
      </w:pPr>
      <w:r>
        <w:t>8</w:t>
      </w:r>
    </w:p>
    <w:p>
      <w:pPr>
        <w:spacing w:after="60" w:line="240" w:lineRule="auto"/>
      </w:pPr>
      <w:r>
        <w:t>neo oo aoe</w:t>
      </w:r>
    </w:p>
    <w:p>
      <w:pPr>
        <w:spacing w:after="60" w:line="240" w:lineRule="auto"/>
      </w:pPr>
      <w:r>
        <w:t>ud igdependentiy, we wil</w:t>
      </w:r>
    </w:p>
    <w:p>
      <w:pPr>
        <w:spacing w:after="60" w:line="240" w:lineRule="auto"/>
      </w:pPr>
      <w:r>
        <w:t>eat nor Dw of Ot</w:t>
      </w:r>
    </w:p>
    <w:p>
      <w:pPr>
        <w:spacing w:after="60" w:line="240" w:lineRule="auto"/>
      </w:pPr>
      <w:r>
        <w:t>i ene way 1 op pleveee wee end svg oe</w:t>
      </w:r>
    </w:p>
    <w:p>
      <w:pPr>
        <w:spacing w:after="60" w:line="240" w:lineRule="auto"/>
      </w:pPr>
      <w:r>
        <w:t>any other</w:t>
      </w:r>
    </w:p>
    <w:p>
      <w:pPr>
        <w:spacing w:after="60" w:line="240" w:lineRule="auto"/>
      </w:pPr>
      <w:r>
        <w:t>od, tern oF of ove polities! J Jee, not hid</w:t>
      </w:r>
    </w:p>
    <w:p>
      <w:pPr>
        <w:spacing w:after="60" w:line="240" w:lineRule="auto"/>
      </w:pPr>
      <w:r>
        <w:t>Fistor oi wae Galina</w:t>
      </w:r>
    </w:p>
    <w:p>
      <w:pPr>
        <w:spacing w:after="60" w:line="240" w:lineRule="auto"/>
      </w:pPr>
      <w:r>
        <w:t>wee uate, 40 wn thre &amp; iim tory Oper: 1</w:t>
      </w:r>
    </w:p>
    <w:p>
      <w:pPr>
        <w:spacing w:after="60" w:line="240" w:lineRule="auto"/>
      </w:pPr>
      <w:r>
        <w:t>| dypdi) esumbding binek rem Jeena 598 they wmild Me ena nry</w:t>
      </w:r>
    </w:p>
    <w:p>
      <w:pPr>
        <w:spacing w:after="60" w:line="240" w:lineRule="auto"/>
      </w:pPr>
      <w:r>
        <w:t>the peo</w:t>
      </w:r>
    </w:p>
    <w:p>
      <w:pPr>
        <w:spacing w:after="60" w:line="240" w:lineRule="auto"/>
      </w:pPr>
      <w:r>
        <w:t>prwsany it NDE ecto! in | cen tn 3 eipeled veldoniy only et Ot “tie aflgire of #48 irre \ bur bar juujil be motte" e 2 | p What a eet eat " 1 permit 1 dry do. nat perm cligtent thigh aneded poop</w:t>
      </w:r>
    </w:p>
    <w:p>
      <w:pPr>
        <w:spacing w:after="60" w:line="240" w:lineRule="auto"/>
      </w:pPr>
      <w:r>
        <w:t>hist Gr</w:t>
      </w:r>
    </w:p>
    <w:p>
      <w:r>
        <w:br w:type="page"/>
      </w:r>
    </w:p>
    <w:p>
      <w:pPr>
        <w:pStyle w:val="Heading1"/>
      </w:pPr>
      <w:r>
        <w:t>Newspaper Page 3 — Source PDF Page 3</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ofthe party, Hat Uys | fapgiod of Pb con</w:t>
      </w:r>
    </w:p>
    <w:p>
      <w:pPr>
        <w:spacing w:after="60" w:line="240" w:lineRule="auto"/>
      </w:pPr>
      <w:r>
        <w:t>fortia choscevey tes</w:t>
      </w:r>
    </w:p>
    <w:p>
      <w:pPr>
        <w:spacing w:after="60" w:line="240" w:lineRule="auto"/>
      </w:pPr>
      <w:r>
        <w:t>fy avn aide te deléad a</w:t>
      </w:r>
    </w:p>
    <w:p>
      <w:pPr>
        <w:spacing w:after="60" w:line="240" w:lineRule="auto"/>
      </w:pPr>
      <w:r>
        <w:t>petit ye pom</w:t>
      </w:r>
    </w:p>
    <w:p>
      <w:pPr>
        <w:spacing w:after="60" w:line="240" w:lineRule="auto"/>
      </w:pPr>
      <w:r>
        <w:t>ae</w:t>
      </w:r>
    </w:p>
    <w:p>
      <w:pPr>
        <w:spacing w:after="60" w:line="240" w:lineRule="auto"/>
      </w:pPr>
      <w:r>
        <w:t>ann liofy aig by tne prsle 4 saper an</w:t>
      </w:r>
    </w:p>
    <w:p>
      <w:pPr>
        <w:spacing w:after="60" w:line="240" w:lineRule="auto"/>
      </w:pPr>
      <w:r>
        <w:t>sagle fin?)</w:t>
      </w:r>
    </w:p>
    <w:p>
      <w:pPr>
        <w:spacing w:after="60" w:line="240" w:lineRule="auto"/>
      </w:pPr>
      <w:r>
        <w:t>yefy substayba om at (re: ley when jonce (of then</w:t>
      </w:r>
    </w:p>
    <w:p>
      <w:pPr>
        <w:spacing w:after="60" w:line="240" w:lineRule="auto"/>
      </w:pPr>
      <w:r>
        <w:t>ven ae : An elective by. (he b Shel Magra: b Mage ansnttional, We &gt; Leary itheléap, and ay such D Astivor by the Aorticaty pane ly wut thd present day, sof portslatly Te eves st based she! ere panne Po will to wench at has del, at of 104 POF A Ls t rxatngle sInE DistOny! ule af eho! Bonar be</w:t>
      </w:r>
    </w:p>
    <w:p>
      <w:pPr>
        <w:spacing w:after="60" w:line="240" w:lineRule="auto"/>
      </w:pPr>
      <w:r>
        <w:t>yalire. neve</w:t>
      </w:r>
    </w:p>
    <w:p>
      <w:pPr>
        <w:spacing w:after="60" w:line="240" w:lineRule="auto"/>
      </w:pPr>
      <w:r>
        <w:t>} tus ialternae rei anlies apan this alterna</w:t>
      </w:r>
    </w:p>
    <w:p>
      <w:pPr>
        <w:spacing w:after="60" w:line="240" w:lineRule="auto"/>
      </w:pPr>
      <w:r>
        <w:t>tas fay” S ienineane polities oe sale chance of eipnenty plea Paras inncinve ah its fate —</w:t>
      </w:r>
    </w:p>
    <w:p>
      <w:pPr>
        <w:spacing w:after="60" w:line="240" w:lineRule="auto"/>
      </w:pPr>
      <w:r>
        <w:t>the hope of alterna fa fival see</w:t>
      </w:r>
    </w:p>
    <w:p>
      <w:pPr>
        <w:spacing w:after="60" w:line="240" w:lineRule="auto"/>
      </w:pPr>
      <w:r>
        <w:t>Jr abe house fo repeesenivnives cannot a fet — Albany Ar-</w:t>
      </w:r>
    </w:p>
    <w:p>
      <w:pPr>
        <w:spacing w:after="60" w:line="240" w:lineRule="auto"/>
      </w:pPr>
      <w:r>
        <w:t>sore Dog wes able * aati A Mie | Mate 8 teams car lias been feito Poogiand, far esi Seen f trees Moric afamle a aatt ie, mben We New Verkicwe io Butts) ant be ot MOT fe pena, acstance ol nearly BOO miles she ang now iayelied ip tuuch less than sweek | Nun NOTA E meters of the Crcage Bar’ are ped set atthe Methodist Shipel ~ on Saturdty evening, August pth, for the such measures as may be dened ft J othe death of dhe hte Chef duster Marabigl, Non-res patval dies acminss of le profeasion, ho aay We us town, ate respeetlully anvie ied be copperate € CHIcABO PRICES CURRENT,</w:t>
      </w:r>
    </w:p>
    <w:p>
      <w:pPr>
        <w:pStyle w:val="Heading3"/>
      </w:pPr>
      <w:r>
        <w:t>CONSE ED WEEKLY,</w:t>
      </w:r>
    </w:p>
    <w:p>
      <w:pPr>
        <w:spacing w:after="60" w:line="240" w:lineRule="auto"/>
      </w:pPr>
      <w:r>
        <w:t>taeatly forty cobra) AL New Yark wn</w:t>
      </w:r>
    </w:p>
    <w:p>
      <w:pPr>
        <w:spacing w:after="60" w:line="240" w:lineRule="auto"/>
      </w:pPr>
      <w:r>
        <w:t>Nat wg 208 Farrel Nesi- Supe fe bol $ O08 fine 7 oO</w:t>
      </w:r>
    </w:p>
    <w:p>
      <w:pPr>
        <w:spacing w:after="60" w:line="240" w:lineRule="auto"/>
      </w:pPr>
      <w:r>
        <w:t>ane. bush Sov a 1</w:t>
      </w:r>
    </w:p>
    <w:p>
      <w:pPr>
        <w:spacing w:after="60" w:line="240" w:lineRule="auto"/>
      </w:pPr>
      <w:r>
        <w:t>er 1 Oates 1 62a 75 Whegt # aya 69 Irshad Beefy edb 7 y yu 12 73 2 py ‘ 12 Wobe teas dues &gt; nme, _ Poabes Pee ie 4h fa io Hues, 954 oF My = 9 Cede, Bap tallnwe By We LS Emreratt 4 425 10 Pe rs a)</w:t>
      </w:r>
    </w:p>
    <w:p>
      <w:pPr>
        <w:spacing w:after="60" w:line="240" w:lineRule="auto"/>
      </w:pPr>
      <w:r>
        <w:t>umeres Syaith, Butfaly, Howe, Sts Joee ph.</w:t>
      </w:r>
    </w:p>
    <w:p>
      <w:pPr>
        <w:spacing w:after="60" w:line="240" w:lineRule="auto"/>
      </w:pPr>
      <w:r>
        <w:t>the bigghe « bates and Gree</w:t>
      </w:r>
    </w:p>
    <w:p>
      <w:pPr>
        <w:spacing w:after="60" w:line="240" w:lineRule="auto"/>
      </w:pPr>
      <w:r>
        <w:t>ho pharatde wet senpuie:</w:t>
      </w:r>
    </w:p>
    <w:p>
      <w:pPr>
        <w:spacing w:after="60" w:line="240" w:lineRule="auto"/>
      </w:pPr>
      <w:r>
        <w:t>a Se ede Win ran, 6 » Very wines ts</w:t>
      </w:r>
    </w:p>
    <w:p>
      <w:pPr>
        <w:spacing w:after="60" w:line="240" w:lineRule="auto"/>
      </w:pPr>
      <w:r>
        <w:t>Pe aL Ue lyase oC Dr Seen</w:t>
      </w:r>
    </w:p>
    <w:p>
      <w:pPr>
        <w:spacing w:after="60" w:line="240" w:lineRule="auto"/>
      </w:pPr>
      <w:r>
        <w:t>(ets i wren EE ‘ eh 19 eptaidinh i Sek Boon Jatin, lecild 93 Firat tex Htersou</w:t>
      </w:r>
    </w:p>
    <w:p>
      <w:pPr>
        <w:spacing w:after="60" w:line="240" w:lineRule="auto"/>
      </w:pPr>
      <w:r>
        <w:t>branche Par the hig the Laws, Gr</w:t>
      </w:r>
    </w:p>
    <w:p>
      <w:pPr>
        <w:spacing w:after="60" w:line="240" w:lineRule="auto"/>
      </w:pPr>
      <w:r>
        <w:t>To Goel</w:t>
      </w:r>
    </w:p>
    <w:p>
      <w:pPr>
        <w:pStyle w:val="Heading3"/>
      </w:pPr>
      <w:r>
        <w:t>ALBERT G. LnaRYS</w:t>
      </w:r>
    </w:p>
    <w:p>
      <w:pPr>
        <w:spacing w:after="60" w:line="240" w:lineRule="auto"/>
      </w:pPr>
      <w:r>
        <w:t>Migs</w:t>
      </w:r>
    </w:p>
    <w:p>
      <w:pPr>
        <w:spacing w:after="60" w:line="240" w:lineRule="auto"/>
      </w:pPr>
      <w:r>
        <w:t>Myand Cy</w:t>
      </w:r>
    </w:p>
    <w:p>
      <w:pPr>
        <w:spacing w:after="60" w:line="240" w:lineRule="auto"/>
      </w:pPr>
      <w:r>
        <w:t>Baw, é vunsellor at Lar QM Bi, ASALLE GotsTy, Coca AUS ot Lancine (ey eine to the ME ne W sad he achoinae</w:t>
      </w:r>
    </w:p>
    <w:p>
      <w:pPr>
        <w:spacing w:after="60" w:line="240" w:lineRule="auto"/>
      </w:pPr>
      <w:r>
        <w:t>Wome M Dassaa</w:t>
      </w:r>
    </w:p>
    <w:p>
      <w:pPr>
        <w:spacing w:after="60" w:line="240" w:lineRule="auto"/>
      </w:pPr>
      <w:r>
        <w:t>Pat You</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t ao uso cal ut | Let of Letters. i is EMAINING in the Pet (en at fe is R! age, Closk County, Blinuis, on ys list uay of Duby 1a, ¢ { 7 cima, Suihen | Granger, Trumble Po Notiies Thotie Gosdiont, Wiliam A an) Vian, Nathan Golth, Doar Be WO Aldea, Harmen Gilliand, Baaivel | ab) Miangy Paniien Greva, Sih { cw) Atmeriann, John M. ~ Grant, Orento, } m | Alden, Darina Goodier, Miles i ap) Anders. Chritapher: H. AversMidatdso — Binchomn, Grfith Andersos, Wilhant V, Hare, Henry ; Gt B, $loit, Charles Hy | chy Bothor) Wihem G. / Heit, Thomas a+ | Bowen, Mimon Harkerburgh, George yj Rls, Samual Ay. ¢ Hook, Mra, | ae | Beebe, Fomor @ Hernck, John } | Hulleng Jobo jre 8 Hubbard &amp; Brown, | [Bam Precio Tigley, W. 8, op [Barber Leopard Ubile, Tes Bag. * YT Re vier, James Havens, Neison +! mF Biola, Durtiel Harns, David i -. | be era Tobin Heaton, SViitinm —; J) Mentleg, Aduinson Harhman, Jou, P, ye | Bolten Mati A Hamilton, George W. A) | Berber, Alvnbs 2 Howland, Doctor A. ]) _ | Ruder, By sites Hanwil Oliver ( | Brown, Join Hat, Jeremiah | Buzzard, Sulomen Hubert, Gordon &amp; G * Barnet, Jonathan «Hadden, John Mo Benson, Moses Howe, Miss June Ey + | Barber, Beury a Holy, HS, 4 Rants, Inmen Hanwer, Alvin |tisser Ieutw, W, Hodgkins, Thomas | n|Rurns, Roburt By Hart, Jahn ' | Beaohiep, Charlee Hateliens, Wathen! | Raliistet, Joseph Hotes, Janes 3, | || Brooains. David Haganback, Henry Rodan, Phouas Hay, John } { Bine, William G, Holange, Peley | Beaches, Joxeph @ Homer, Fredenck 3 n Baidwin, J. &amp; WW, Mes, Heicont, Sanmel Rb Brown, Clement. Hichkies, Wallis » Kernyer, Jacob Harvork, Joseph} » fois, rating Hanwer, Ines 3, Baldwin, David Hanner, Alvin } _ Botts, Jonathan Aan, Edwin C, “| Bolles, Poter Howe, Francs 4 [ Bailey, dame Haines, George f ¢) Beley, HLH, Hamilton, ‘Phones B. 1) Booth, Borie Howe, Sarah D. | e Bacull, Sunuel 3, Herndon, Archer 8, « Baeon, Richard Hayman, Charles Li yp Brown, Pneis Hogue, William Bartle, Syrenus oe | Boworsy Janes Joy, Orasimns t Baas, Mra, Johisun, lune Me =| Blake, Davi Johuson, Savuel | ' Baird, Andrew Jones, Mr. Bisiee, Alonzo Jervis, J.B. i Barton, Janien dupis, Asrov Capt. / {Boardroon, Jobo, Joleen, Charnes, | Binns, Jobn* Jones, Prangis | Dp Julien, 8. Capt, | jf buson, Hiram Judd, “Thonas 4 lCainpteli, Stephen duques, Ehzaueth ! | nitcbet, Joho Jobusun, Adow A. Meal, David Ingrabasin, Hasrison! | Chine, Commelina lngrahain, Cyrus Bs | Conane, Buen s he A | Conta, Stetina Knickerbarker, Abra J [Cacey, Thins hallinore, Sumuel (Cinch, Blza Ming Kithbatj, Sheruan {Care, Liiciua'S. Rambali, AR | Clark, Almon 2 Roeclain, K. S, Cowles. Charles &amp; A’ SJkunigtit, John t Ciark, Jatnes Capt, Hong, Henry Hon, 7 Clark, Danus of G. P.Kindey, HL. | &gt; Pont, innard, Audrew Chatfield, William Knox, Herinun Clary, Reval A, Kimbali, Russel F. jCark, Rrastus FB, Ringatuir diehard Clare Le Me Kendal, Francis G. Colivctor of the U, 8, L. i Resrane, Landon ta We] Curtis, Seely, H. | _Lasean, Robert Ubambers, Jan Lebuier, Win, Cariton, Francis Lovenug, Richard 1 Couserso, 1, De Leewer, Sona N, jer vuake, Ranieey Lowe, Williaa \Chamberin Nei Vyon, Luciue i { Cooley, B. We Jewennng, Peter Christy, Franklin Lobd, Josoph Claw, Mn Lowell, Wiliam Unilens, Matingy N, Luce, Williaa [iios, Ebeneeer Lyon, Joseph &gt; | Unk, E Capt. M. + i | Croas, June Mckay, Janes Cuamnuans, Baley Morgan Eames &gt; Jenn ch, SM. MeClor, John 5 | D. Markle, Foseph We} Davis, Joho Myers, Predenck, Dodge de ‘Trowbridge. Momr, John Ue Dees, Henry Marsh, Damel 8. | [Davy Waiham TH, Miver, Aaron | Done, De We Miller, Jense Fe Deities, Antrew | Metcey, Anos Demon, Wiliam McClaughe, Kichnrd tea, Jobe MeGregor, Alexade =) Dountly, Witham B. Mornsop; Ephram Deonison, Hamilton Mitchel, Auirew n» | Dorketi, Sogeph Murti, Darius a | Hasiun, Robert -&amp; Montgomery. 8,7 nn | Dasunpoth, Ge Milatesd, John nt) Deswott, Inane Be Myer, dares 1 | idasia, Biteabettr Milliagton, Abell Dex mi Day, Mew. Mincr, Blizaber) G, «| "Dickinsnn, Manthony Mathews, James G. "A! Derby, Wilham K. Sfinor, Fobea | Das, Joln 8, Maliaby, Olver Sy{ Dowiann, Dead D, McCall, Jona Caxeon, (abet Mayo, John T,. | Dariles, Boeneger! MeKrin, Mexander | | Damned, Cycus Minard, Ira : | Derhy, Wiliam R. MeNitt, Lawenza eit E Malishy,P,Ohyer Haw James? Myer, dames Rihowt, N.G, &amp; Mornsun, Ezglnel 5 j Elyerton, Elisha W. Matteson, Thomas ae Surg, James G, &amp; Mareball, Philip Dey orf as, Richard Be Miner, Amanda [ S| Retell, David Marshal, Nathan | Te Svarts, Lower WH, . MeKineey, Ezra | we{ Soiny, Wo. G, &amp; Montague, Rodney | vai | Guin, Jobounes Marien, Hylen ere | Enery, Oe Cs More, Head J. B. Blaworth, Lavi N. nee F. Newton, Daniel . wt Pox, Abney Newton, Manetta HY inter, Caleb Navh, lease Persis, Rena, Noitun, Lyman —} Frank, Andrew Newel, Edwin R| Faunatbnltlraan or abe Ee oF i Swevey, way, William a | ister, Gor C. P. Piazg, Reuben Pillsbury, Thorwes &amp; in [ Preeinan, Hisiley — Patterann, Daniel ¥ ing| Pitzgerakl, Thomas . Palke, Edmund or F Rielonburgh, tease lay Welle. | Poster, William EB. Penrore, James We * | Faller, Porter Pratt, Alleo 1 Paria, Hiram Platt, Anson B, =; Folsom, Josiah GilmanPéety, Newton 1. Forbes, Joke Col. Boies, fens SoH ef tf WW __ | Gordon, Will y coe {Rdleo, Jane Le Cs Becks Dees 3</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Vy] (Poet, GB.” nga a pley, Justin nt Fee eahs Mnth, Freeman (hh fees, Anenw, onion Capt. H Ea) peice, Janes Et Ereatin, Esther L. 'p, { ] Perk, Seth Torode, Pater R, A.) | Padiileford, Newel C. Talcott, ‘Phoyas'D, 1] ae Teel, Juba ||) Rickey, Thomas H. ‘Taytor, James it, {| [Reynubts, Nathl. G.@ Taylor, John 0. ) fp )Row, David Thompeon, C. He j {Reve Siephen Tuller, Alvord: Rust, Charles Tucker, Eleven { .[Rabineon, Robert Tupper Chester | | | Rewe, Anson or Joseph Thomas Rober or Jane 1 |.» Metcalf. Thomas | | | Richardson, Jotm U. ge, | Ruavel, Sohn &amp; Underhill, G. W. + {| Robinson, Alexander vy. } Ruse), Inines Vanfieet, John Rodd, Charles Yanweat, Addy &amp; [Richardson, Joseph orVrohler, Bernard 11. Benjamin Vannes, ‘Theodore + | Romsey, William w, [|] Resnoide, tm 2 Williams, John, 8 ) ) {Reynalds, Robert G. Woodworth, Para | [Russe!, Jacob Wilmot, Jesse Ale 8, Whicher, Sumuel Ti, | Stevens, Phineas Walkes, Sumuel He Co] Swert, Robert Walden Jedaciah i) [Show Sanuel Filbor Samuel Bo | Switzer, David Wilcowks John S, Sinith CL &amp; Co. Nelly Era + | | Stephens, Noah er Al-Filliamson Asher mon Fuller. Wells Andrew 8, 2 Smead, Willinm Whaler Jobn : [Stewart, Alexander — Mest George 1 [Simth, Kam B+ 2 Fithere) Joho | | Shellon, Phito Witty Richard } | |Seston, Charles = Wilmot Jesse Sayer, Edwnnd —¢ Fright Daniel 1) [Spring, He M.D. Beich Hivlham {| | Swath, Richard K, Houtvorth Hardy } |Santord, Bleabeth . Anght EravtuxG, f | Shade, Henry *2/49!innker Joho | fSinith, Leader Hiripple Hillard } Sisson, Holder Flin Jalin Ann 1 Stone, xen Woadle Alten 1 {Sprng, Samuel 4 eed Sally Silsbee, Benjamin H. 2Woleott Klien AL. { )|Shyldon, Olive Aun Wapies Reuben } {saunders, Willam S. Walker Jolin 2. |Summera, ‘Thomas Ward Prudence C. || Spier, Joseph FP Walliama Jobo Snuith, John A, Walton Nelsuny fi} Stewart, Ann Witherell Perdiuand Spcuces, Jonathan B, Wood Horace geetland, Samuel E. Wattles i. WM, j | Stowell, Amauds Walters William: i JOHN §, C.HOGAN, P.M. On Consignment, | 'S BBLS. Brandy, 1 do Gin, b prime atl for aale by ri DAVID CARVER- | CRespes Aupia BR RL Me i JOHN DEAN CATON, | |ATTORNEY AND COUNSELLOR H A422 L4W, al And Soltciier in Chnkeery, 1A, QQMFFICE oe Law 8 wow, aab Ya | FICK sm Lage Sot, on do seat of A PIRES ath es nae Conk Carvuit Court, of October ‘Term, A.D. ie leas 1833. | Enah Hesmcor) tn Chancery, Bill for Di: 7) | Betsey enticosth, THrow | T having bern petisfactosily shown that the if mt abore telendan! reson ont of vise alate, ig) | Dowee mw hershy waren, Uned m Latha see fae beet | |euly spued out of the clerks ofB}s of the Cour j [eircust court, returnable at Ube rex tara: there Lofty be held on the fret Morday of Octobe fnext, at the auit at the above named Us _ | |Mentwortk, srmmat the above nainest Betas Wentworth, oy) % petition for dikotee, and thi! 7) Pegi suits Ge ee ding un sand court. | [Fucuantox $1 Gesnncie ‘itors foc Complamant. . | ee CAND 1 HAMILTON, Crk Chicago, Arzrust A, 135, 1 | [in Cook Circun Conn, of October ‘Ferm A.D, 1835 1 ' | Thomas M Lyon and Charles Litlebur gh Ye, 2] demee P Clements. § | | ATOTICE w hereby given that an attachment TN returnable ctf Cook cireut court 2 | the first Monday of October neat, has been duly + | [isaaed vt of the clerk's office of Cook circuil \ leourt, against the goods, chattels, rights, ore: } | | dita and estate of James P. Clements, a nop-re- ) Ladent debtor, at the nait of Thonias M. Ter and Charles Hila above named plaintiffs, j | [tor the sam of @4,608 07 which said attach mout fas been duly returned, werved on Charles Tayior and Eli Av River, ae Gameshees, and thot onieve wand deiessant stall appear 00 Un relure day thereok! judgment will be entered A | agasnet wold defendant and the cstate attached ipr! | suid Mg) | Fercentos &amp; Gooprien, Au’ys ig! | _ for Attaching Creditors. 2 | RIGH'D L HAMILTON, (Uke Cook ct et H Chiengo, August 5, 1835. 3 i ‘To Mill Wrights. GOOD Mill Wright Wanted, Apply to te MS itiee Bboney ot Law. July 26, WRB. —16 i ( WO good Storve to Let—Apply to wee SOHN T. TEMPLE, +] duly 26, 1499, pope? ips fection and Commission . HOUSE. an mye subveriber would inform tha public thal i ing hae rented the Now Store on Dearbart at. for Wie purpose: of Lansycting the Auction 5 | [apd Commanon business in geoeral, and ig rea: | [ith to eeceive on consignusent all kins of Goods, yt] | and dispose of thor to order, Liberal sdvan- Fy |Sces atta iad rte $ property aL reguest, | | feffected on propery a RRETT, Aus'r. S11 Chicago, July 27, 105. —16 | | For Sale, HAL Pipes 4th proot Beignett Brandy, » GE feces tol 16 bartels American Brandy, « good article. 12 do, Hekam, ss | 2 do. ‘best quality of Gin, “ 1 | | 4 pipes the old pine apple Gia, « aap'r. art"le ig Mw Pastel dried mag 16 boxes Imperial Ties, } feah and Be. 16 do Gun Powder Tea, 16 beckery parkling Chainpaign Wine. 125 bushels sor ee oi No. 1. Desrbort GARRETT. Aur. Pe Strayed or Stolen, 71 1X or absyitithe 14th of June last a sorre SP IQD AINE, stoet Gitecs heads high, of UTE | ieiad foot wit, » email: white spot in ber fore id dw oneiet berlpay onal apy TT | on cae ore ee alt to, ork ree 1 fy | feet Sor ranging: ibewe ore, Sigpbed lected. She i 8 ae id mac b | to Jom ais f</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iE Ua Mga Par Se ti) rec err, Tee iN oe Prag ok ie GE. —The sttention of our ); " ju iw the jak |. 1, (Ix aolichted 10 the allowing ehatotge: it | |_ The awncrs of J ACKIO, (4 pacing horse) | | will stand iy reashuens, ffown thes Lime until the |, firm of Oetuler Lo mateh isn apainat any trot. |. | tnx ar pachyg horse in Mikhigan, Indiana, or | jMhnoin, twee miles andgrepeat under the allie, 4 for thee sum of BOD carrying weight for age, | Fagneable to the rules tor trottiog as onlablisfied | fon Long-laland, i |, A track willbe prepared near Chicago: ant | tw weeks provious notice required if tke hal: Tenge ia accepted. { L Letters addresard to the owsers, will meet 1 ie | ith propor attention, | _ Chicago, July 6, 185,126 |. CALUMET LOTS. |: FIPUE low in we Town of Calumet, at the |; 2S Wouth ofthe river ot tho maine name, are fow offered for wale. The great advantages which Uhiv place offers, being sitiated at a most [erent point on the Lake, ard at the mouth eC 9 long and navigable nyer, which penetrates | | @ country of almost unrivalled fertility, and hay. | 3 INR ON its branches abandant water power and || {valuable tinbor, ane wach as (0 offer great in: |. [dieende to settlers aa well ge to xpoculators, | The Lote are not ntfired af auctinn, because the | proprietors are fully awae of thier vale, and are iiore desirous ty encnazage setiiement and lmmprovenicot, than to make a mulien tehirn laps may by seen, and iteration obtained, by application tu LEWIS BRAXTON, Calumet, or | GEO, W. DOLE, and | &gt; E.K: HUBBARD, _duly 24, 1836.15, Chicago. 4 Lost, i PPAeNce. FOWLER, a gitlof the Broth: if b bttown Tribe of Indians, seit her mveth- | @r's Foatienee, al Deanalnirgh, on tin vant side of Lake Winne'ago, on the Eth day of fant March. She ix aupjused tn have wandered in| &amp; roth easterly dizertion. Sho will be 12 years old the Ath of Bopt: next: had &amp; sear near the | tow ot her head. where there wax py hair, had black ever anil blank fais, ania thir wvmnplexion, the spoke ne language but the Engtah, Any snformation conceruing her given at this. vllice, | or eniimunicated to Patience Fowler, Desa” | burgh, Grand Cabby P.O, will be most grate | fally reewived, aud the permon geving it auply |. rewanied, Chicago, July 29, 1835. —3wl5 I. PBUP aac | E public kre cautioned againyt purchasing | Y a ‘Nee, signed by Bevjaane Eicveno, and payable to David-Drivkell, dated July 16, In, Jand dun the 2ith of January, 435, amounting to $100: saul nate wus obtained: by fraud, and | the maker intends to ‘avoid said nate on that |, ground, BENJAMIN STEVENS! | _ | ‘Tinliwalhe, Lasalle county, July al, IS. | SFS0 Dollars Reward, | ‘TESTOR THE ROGUEL—A (person by tho i} name ot Eliot Danley, abouts 1-2 high, | sid 33 pears of ape; tad on a par unter bat, | ~ | groan cloth ntrait bodied spat, biosen jane pan talons, and a pair of costs ‘bunts, rode nway Rj on Sunday mormug July 19, a bey Stud Horse, [about sixteen handy high, xia yeata olf, with » Diack mane, til and legs, anda Lack atreak a long bis back: til and body gall, and neat lege: He also atule s saddle, some worn, the of | cloth having bwen torn oatit ie slightly sowed in. The above reward will bo giyon, af the pro: ~ | peety be delivered to the subscner at Laporte, | ). W and the thief sceured. } ° DANIEL LINN. | | Saly 8, 185 ts Mdminintrator’» Notice. i} PP DUBLIC vonen is hereby givan, that the nn 2) ik Mersogned has tak ent letters of Adin “uj sation of the wetate of John Huscum, deceased. | &gt; parwony oulebted to said estate, are request: | eta ake immediate payment, and all persons | ey caving tinitue agoitet said eatate,are hereby no: {| sified aud eequtired to exhibit the wane, propurly | ay J ausberticwed, to me, ur ty the court of Probate | di he she county of Lanalls, on or before the firat Yo ey ay Petraary moat, at which Guar and || jjvace Mangil attend before said eoart, w make a | |v aan tate. Dited at Ouawe thi | sad dag vi July, A.D eh, | FRANCIS D. EATON, | —|4wid Administentor. |. WAYID GCA, LUMBER DEALER &amp; COMMISSION WERCMLALNT, JILL. receive all manner of Merchandize Bt W on vonsignment, and dispose of them to HD thw beat advantage, acverding to instructing. | Wy | NB. Goods forwarded to the interior with 4) despatch. Chicago, June 4, 1834 a TLL porvons are hereby cautioned againet | a A baying a Note given by me to George Hail, | me, {dated June Y4. 15, for titty dollars, payable in | b-| gx montbe trom date, ax | have rescived no} ev | consideration fur the same, and shall not pay 1 nel HENRY VOLN | iw] Chiengo, July 21, 18K. BW 1H. | ne ne Peta ns «| Adminixtrator’y Notice. | PP BLIC nohee ws hereby given, Uhat the one dosaigued have taken Sut Jetters of Ad- | auinisttation of Edward Keyes, inte of Lasalle county, tlecunsed. AN) persone indebted lo maid entate.are requested to make jmaediate pay | &gt; Janent, and all persons having clawma agninat said | ealate maze Lerehy notified and teqaired to exmub- | to| it the ‘same, properly anthoaticated, for eettle: | mment. Lo us, or in the court. of Prolmte fur the | county of Lasalle, ou ar before to the Bret Mon. + |day in February next, af which tine and place we shall attend betore suid court, to make aset- |) Uonient of vaid onthte.—Datd at Ottawa Wis | Pd day of July, AD. 1035, - DAVID KEYES, JOSEPH Ff. KETES, 4w15 Adminstrators. | at | Lasalle Circuit Court, May Term, 1885, || wh | Semael Lapaley, ' a va. Attachment, a | drach Jackson. 9, | PAPMUIS day came the plaintiff, by Sexooe, his |, el I attorney, and it appearing to tbe satiafec- |, Ge jtuon of the court, Ua the defendant, Joseph | Jackson, ia ant an inhabitant of flue state, and || he haviig fled ig enter his epnenrange herein, | and give special hail ancurding to law, and the |, — | rites of anid court— tes Bhergfore Ordered, by Ue | sant court, Uial the said defendant bo notified |. a | ttat a wat of attachment has isaped out of ssid | ‘f. | circuit eoust, at the suit of Ped Samuel | "| Lapaiey, against hin estate, for the sum of one Vhundred and xix dollus end forty sight conte |. and) there quarters, and that volves be erpesr, io. | give epecial bail, and plesd to the said mult ta “| attachtoast, op or beforv the Get ae the |' next terin of eaid court, to be holden at Ube court |" | | house in Ottawa, on the third Monat bo Bar ; + | tember next, judgeoot will be againet him by default, and the catate atlached will be directed to be sold secording to lee, ladda induction thereof, togettys with Usa costs of walt | —| soit, and its Farther erdetee: larrdgnant be this order be publicbed in some. Lies vega |: rol er penis ju thisetage, for Sone} woke pac ah Gad fa Ope etre pe sais within sixty days trea 1 aia | ca alin id nat Om sto | thie court. dw D, \¢ re =f ‘eale,, 2 oe =p (Rem Sale, 2 oe Sno each</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Behe a Cla: i ea i SAMYEL LEWIS, |</w:t>
      </w:r>
    </w:p>
    <w:p>
      <w:pPr>
        <w:spacing w:after="60" w:line="240" w:lineRule="auto"/>
      </w:pPr>
      <w:r>
        <w:t>RR erecrreety \efornia, the hd i Fontlemen of Chicago and ita vie: oy. | that when « snfficient number. of scholars | themselves, he intends. commencing a:VOCAL</w:t>
      </w:r>
    </w:p>
    <w:p>
      <w:pPr>
        <w:spacing w:after="60" w:line="240" w:lineRule="auto"/>
      </w:pPr>
      <w:r>
        <w:t>and INSTRUMENTAL MUBIC SCHOOL | at his rooin on soutl: water street. | He will ‘attend to the repairs and toning o | Play Forte's and other instruments, i | Chicrawo, jume 22, 1B. i | TAILORING. BUSINESS.</w:t>
      </w:r>
    </w:p>
    <w:p>
      <w:pPr>
        <w:spacing w:after="60" w:line="240" w:lineRule="auto"/>
      </w:pPr>
      <w:r>
        <w:t>TP D Smrecribers would give, notice to Mh Probe, Unat thee have taken a shop, on Dearhorn Street, nearly opposite the Pagte Coffee Houre, where they wile happy te wait Spon thom who my favor then mit a cal rey hope by diligent attentian to buns, 1 merit a share of patronage. Paabions received in their woason, from New York COOLEY and HOLRMAN, July 22, AR, Meee Dissolution, [IPN Sim Mim. one &amp; chasm 1 Bh siivsalves by mutual cuneent. . All person having aueilel eee ‘oupte wilh, or who are su [adetted.tn the eonrern, arg reupened Us cal | Isane Harmen, eaq, who aloné 1» authorized te attend to Uo busier: CHAS) L. BRISTOL, JONN VALE,</w:t>
      </w:r>
    </w:p>
    <w:p>
      <w:pPr>
        <w:pStyle w:val="Heading3"/>
      </w:pPr>
      <w:r>
        <w:t>. WAL HOGUEL</w:t>
      </w:r>
    </w:p>
    <w:p>
      <w:pPr>
        <w:spacing w:after="60" w:line="240" w:lineRule="auto"/>
      </w:pPr>
      <w:r>
        <w:t>__Phieaga, July. WEBI TA | Wire Insurance,</w:t>
      </w:r>
    </w:p>
    <w:p>
      <w:pPr>
        <w:spacing w:after="60" w:line="240" w:lineRule="auto"/>
      </w:pPr>
      <w:r>
        <w:t>HE subsenbér having heen appauited Agent for the Howard Fire Inguraues Conipany of the city of New-York, for Ghi cago nnd the vicinity, yillsneara property. « gaine! loss by Pies, an reasonable terme. | Puly 1 FB. oh. UCBRARB, Mardware, Stover, &amp;e, PIPE urterngned have brie» eomnectin in Ue merchaytile business, andes the Brn wt Jones, Hig §&amp; ro, They wre receiving by Brag Hanis, a lange and general wsnortnent ot Hard Ware,</w:t>
      </w:r>
    </w:p>
    <w:p>
      <w:pPr>
        <w:spacing w:after="60" w:line="240" w:lineRule="auto"/>
      </w:pPr>
      <w:r>
        <w:t>| Cattery, Nails Tron, Steel, des [A large and comptote asanrinent of | STOVES, wad Store Furmtare fron Ware and Sawn Mil | Goering, winch thwy offer at wamnreaL oF Rx Ta WILLEAAL JONES, i} BYRKAM KING, i WB. CLARKE.</w:t>
      </w:r>
    </w:p>
    <w:p>
      <w:pPr>
        <w:spacing w:after="60" w:line="240" w:lineRule="auto"/>
      </w:pPr>
      <w:r>
        <w:t>Mas NGG EL EE et</w:t>
      </w:r>
    </w:p>
    <w:p>
      <w:pPr>
        <w:spacing w:after="60" w:line="240" w:lineRule="auto"/>
      </w:pPr>
      <w:r>
        <w:t>BOO PESNELS Dect Arner, tos</w:t>
      </w:r>
    </w:p>
    <w:p>
      <w:pPr>
        <w:spacing w:after="60" w:line="240" w:lineRule="auto"/>
      </w:pPr>
      <w:r>
        <w:t>| CALSO ns tow Hie of Ob Ciler, Supario article for table use, Cor wale hry ie JONES, KING &amp; Co. On Consignment, ‘TO BBLS. Sapertinn Flour, tor enle by uly 8 dona, Bae Sa. | Auction nud Comnsiesion Mose, i y Y ha subscriber ha: hte A taken David (ar</w:t>
      </w:r>
    </w:p>
    <w:p>
      <w:pPr>
        <w:spacing w:after="60" w:line="240" w:lineRule="auto"/>
      </w:pPr>
      <w:r>
        <w:t>(hire, SM Re ver's Ou Stand, Hout</w:t>
      </w:r>
    </w:p>
    <w:p>
      <w:pPr>
        <w:spacing w:after="60" w:line="240" w:lineRule="auto"/>
      </w:pPr>
      <w:r>
        <w:t>4) rin 3 TQ Water Street. for ul</w:t>
      </w:r>
    </w:p>
    <w:p>
      <w:pPr>
        <w:spacing w:after="60" w:line="240" w:lineRule="auto"/>
      </w:pPr>
      <w:r>
        <w:t>d pi 7 HM purpiise of trananatis</w:t>
      </w:r>
    </w:p>
    <w:p>
      <w:pPr>
        <w:spacing w:after="60" w:line="240" w:lineRule="auto"/>
      </w:pPr>
      <w:r>
        <w:t>Boe CR RCD fie altove Uawineda</w:t>
      </w:r>
    </w:p>
    <w:p>
      <w:pPr>
        <w:spacing w:after="60" w:line="240" w:lineRule="auto"/>
      </w:pPr>
      <w:r>
        <w:t>Advances ands apo Gorm, —linmediatelp a</w:t>
      </w:r>
    </w:p>
    <w:p>
      <w:pPr>
        <w:spacing w:after="60" w:line="240" w:lineRule="auto"/>
      </w:pPr>
      <w:r>
        <w:t>ter sales, all C ousignmenta will he settled~=Uas</w:t>
      </w:r>
    </w:p>
    <w:p>
      <w:pPr>
        <w:spacing w:after="60" w:line="240" w:lineRule="auto"/>
      </w:pPr>
      <w:r>
        <w:t>up W. MONTGOMERY Chicago, Jatt 6, 12% | Boots and Shoes, i A few borew oF Hoots and hoor, warranted 12% coarse, coarse fine, an! Gne, aho wouten su childrins Booty and shoes, for sale by. P. PRLYNE &amp; Co. dene 5, 1635, fi Pa FOUND, | io the woods adjoining this town, » packag: of papers, contig of billy, nates, cs th | property we abuuld judge by the contents, pf</w:t>
      </w:r>
    </w:p>
    <w:p>
      <w:pPr>
        <w:spacing w:after="60" w:line="240" w:lineRule="auto"/>
      </w:pPr>
      <w:r>
        <w:t>Gora by the namie of Berard Jeste-or Vapte i a podiar. “The owner cun havo the sume byt ap</w:t>
      </w:r>
    </w:p>
    <w:p>
      <w:pPr>
        <w:spacing w:after="60" w:line="240" w:lineRule="auto"/>
      </w:pPr>
      <w:r>
        <w:t>plying to this ollie dnd paying for thus adver</w:t>
      </w:r>
    </w:p>
    <w:p>
      <w:pPr>
        <w:spacing w:after="60" w:line="240" w:lineRule="auto"/>
      </w:pPr>
      <w:r>
        <w:t>Unement, Nur. 12, 184.30 | Valuable Farms for Sale, FQ SUSE: of saluabla Hnprores, Fast | sitvate slong the line of the Whnois anu | Michigats canal, some gf the best locatione in</w:t>
      </w:r>
    </w:p>
    <w:p>
      <w:pPr>
        <w:spacing w:after="60" w:line="240" w:lineRule="auto"/>
      </w:pPr>
      <w:r>
        <w:t>the country. ©, € VAN HORN,</w:t>
      </w:r>
    </w:p>
    <w:p>
      <w:pPr>
        <w:spacing w:after="60" w:line="240" w:lineRule="auto"/>
      </w:pPr>
      <w:r>
        <w:t>Hickory Uveck, Muy 18, 18%1——44he j Ne W.—C. CV. Twill be in Chicago fom the 20H uptl after Ue fand vale, Agency.</w:t>
      </w:r>
    </w:p>
    <w:p>
      <w:pPr>
        <w:spacing w:after="60" w:line="240" w:lineRule="auto"/>
      </w:pPr>
      <w:r>
        <w:t>INES TORK Auarcan Dally, Tei-wohly | AN and Seun-weekly; Auerican Plough Boy,</w:t>
      </w:r>
    </w:p>
    <w:p>
      <w:pPr>
        <w:spacing w:after="60" w:line="240" w:lineRule="auto"/>
      </w:pPr>
      <w:r>
        <w:t>New: York Parnes, Rail-Road Journay and Be:</w:t>
      </w:r>
    </w:p>
    <w:p>
      <w:pPr>
        <w:spacing w:after="60" w:line="240" w:lineRule="auto"/>
      </w:pPr>
      <w:r>
        <w:t>Qaler_ of Interval Tnuprovarients, Mecbanics</w:t>
      </w:r>
    </w:p>
    <w:p>
      <w:pPr>
        <w:spacing w:after="60" w:line="240" w:lineRule="auto"/>
      </w:pPr>
      <w:r>
        <w:t>Ingezine and Regular of laywntions, Subsctip | tions for the above pobheaten: reecived by Kt, | Srewanr, at Col, Hamilton's office | _Seeeee: Berea BEM | L. G. CURTISS,</w:t>
      </w:r>
    </w:p>
    <w:p>
      <w:pPr>
        <w:spacing w:after="60" w:line="240" w:lineRule="auto"/>
      </w:pPr>
      <w:r>
        <w:t>+ Deputy Surveyor of Cook Covnty, On lef at the Mansion House will, be | panetually attended 'to. | On Consignment,</w:t>
      </w:r>
    </w:p>
    <w:p>
      <w:pPr>
        <w:spacing w:after="60" w:line="240" w:lineRule="auto"/>
      </w:pPr>
      <w:r>
        <w:t>BLS. superfine Ohio Flour, S.</w:t>
      </w:r>
    </w:p>
    <w:p>
      <w:pPr>
        <w:spacing w:after="60" w:line="240" w:lineRule="auto"/>
      </w:pPr>
      <w:r>
        <w:t>BOD virie Creede 2hilbn, rupees | Bacon lobbiy. Sees Pork, 1 do: Reetifiod hu | key, DAVID CARVER, | Wranted Iminediately.</w:t>
      </w:r>
    </w:p>
    <w:p>
      <w:pPr>
        <w:spacing w:after="60" w:line="240" w:lineRule="auto"/>
      </w:pPr>
      <w:r>
        <w:t>FIRST rate Journeymen Cabinet. Makers Berea steady imployment will bo, given id good prices Cash up and nu Gremblige. pee Pep 8, DEWEY, Chicago, Juby 13%, ig New York Cheap Wholesale ‘Clothing Warchouse. HE subscriber has on hand, freshly manu- factured, un extensive aod complete stogk ef CLOTHING that will compare in tyla and prices, with any establishment im tho country. ‘As this in one of the oldest of the largé es lablishmenta in the eity, the subscribes bas been | able, from long experience, to make pest ty. | provements in the quality and sizer of hia goods. hay articles will all be sold ata mall advance, on the most liberal terns. Bw? F. J. CONANT, No. 138 Pearl-Se. (up store) New: Yor CROMELIEN, BROTHERS &amp; CO. Foreign Wine and Liquor Establishment, ‘We. 963 Peurl-Btrest, Mew-York, apen a Of their Houre ip this</w:t>
      </w:r>
    </w:p>
    <w:p>
      <w:pPr>
        <w:spacing w:after="60" w:line="240" w:lineRule="auto"/>
      </w:pPr>
      <w:r>
        <w:t>W's; i Ba Sra fom the shon Hanes,) on the Mth nst., the pre [ment busipues of supplying this place aud tbe</w:t>
      </w:r>
    </w:p>
    <w:p>
      <w:pPr>
        <w:spacing w:after="60" w:line="240" w:lineRule="auto"/>
      </w:pPr>
      <w:r>
        <w:t>hale Western’ Coutry ith sapere And gx Wines and Liquers. | They to bave the bleh seat td, Ths Dom long eapeiaen lathe peas, agdiof their. ry win’ prs bees Sup pled toe tes pest 9 years arte na eating eptixiaetion,| eiraghaet ty ‘Gasllitne Menohata in te Ag ae TC Be roe ae ies lool coset bey ¥2 Fete Aoi a ong Ae eepagre Aes -</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eis ne ce a Te eT: pd Qe 1S Lene Pb sf; 11. Bectd pits, E z: Le do, divert said pally 4 = 1 dot Themipaon Eye Weer, | if 1 1 do, Seud He ze We % k Ly | Batemans Dry Codire,'- Pnetind, Hyrlemn A yanll Briteh Chl, Opinickior, ingle doy OF salem, ; of by ") v. PRUYNE . CO, an Bledel Oreste ei ON ES id "| Faints, Oily and Varaih. i | White Lead, Linsceil Oil, Bigs! and Ki We) Red do. Amerpean, | ~) if 0) Spanish Brown; Sperm Oi, | te do, White, Burntoad do. i it! Venetian ited, Whale | do, ‘ i, Spruce Yellow, Nedtsfopt do, cH to Yellow Ochre, Tanners’ do, q J} tose Pink, Fish} do, Gold and Silver Loaf, Copal Marnie, do, do, Bronze, Trausparent da. ; = Harn ae 4 7B kegs of White Lead Ect in oi for wale | by PHILO ARVENT ER 3341 en | Fhe, 30, 1835, 4 i | Seer eS ae 2 Drugs, Medicine, irs Were 4 o| DYE STURES &amp;c, é Y ie E mubecriber offern:at Whole i sule od Retail, an. extenaite {| aeeorlinent of genohin Driiga, Med. feines, of. nte., atong which are, i the fullowing : ' penn, icara, i | “Alam Fates ‘ 1 Camphor, Camvvnpd, LF u-| Magnesia, Sulph Capri, ‘ a-| Castor Oil, Sulph Ferri, Beiinatone, OW Virol, fi Bulpher, Whites do, th Epecin Salts, Suyer Lead, t GHaober do. Master; * Rochelle do. Indigo, 1) aes M1 Borax Crude, Nawgulty t iu do Refined, Cbrowe Yullaw, i We | Calanel, + do. Green, a Jala, Coehsucal a Eptear, Prammiay Hine, H Liqnorive Ball, Drop Lake, ie do. ReGnel, Aqua Partie, “a ato Root, Ratien Bion, Ay Red Procipitate, Viner, do. i iar| White do. Guta Copal, x | Salt Potre, do. Atabic, i Pipkroot. do. Shellac, fi} Cream Tartar, dow ik * I Sulphate do. do Adunfnteday’ ai Benue, do. Kino, i - | Rbuharb, do, Schnony, H w| Spirsta “orpensime, Nuteatle, yy Damp Black, Shaving Roap, HW or| Silver Lamp Slack, Toush Heushes, W Lemon Rprup Pertuneps, i Gerinan Wine Hitters, Tooth Pbwdert&amp; Paste, iy — | Esseutial Dite, Vruestny i Surgical Instruments, Ruwin (einglaas, ‘Toettuninclers, Alnenwaas do. Mt Silver, Blur Fil) Maan, 4 Pxtract Henbane, Druggivte, anarclianta, aul ostern, will find &amp; 4 as) for Uleir advantage ty vall before they purchase ff n&gt; | alae here PHILO ( TRPERTER af i] — Chirayo, June 30, 1K, Hl ee al apaepitee oe! ccs iNis. 4 ng TO WERCHANTS. 8 af | PATTERSON, GARDNEIWS MATHER, * A Aaron Ast send He China, Glae. Barthers! Ware and LS Looking Glassen, if AY the lowent New-York pices, (adding on- % i Vy the lowoas ryte of tnstibiD,) fe Al the ou of the Lurge Pitcher, V4 No, 112, Serransoy Avxnux, Datnotr. { The above firm being a brapeh of \an exten —| sive house at Bufalo, N.Y. (Yell keowa thre? ' the western couatry,) under the rin of Gerd ‘ ge] Der &amp; Pattersons aro Jotermindd to sail every Ri | article in thelr ting, as love anit jonas dr7emmen ¥ Pa | dating teems aw any house in hd Unitad Btatoe. } te]. The potscribers, frnw ibeir adquiuntapee with # Sf the various Potteries in Englund, hawe been a 4 Pr] ble (by personal attention) to make woeh aclec- i tons as wall worrant them in, Sekeune tbat their i} —| ware, in point ut quelity aud pleganed, is not * f _[ inti to any inported. " Se aticron, Gardner &amp; Mather. 3 nd = q in |* Looking Glanses. yi P, Ge M hare onnineeied ith tbe coed lishmont an oxtensive {ooking’ Glast Factory, i | psn aero Goer mare in at ¥ thun tho same article ran be bought in New- i 4 “| Vork rity, ‘The subscriters’ will emp panetant- $i Jy ob hand o heary stock of Cutga, Guass, Ean- a ly] THeas Wana. ad fevonso &amp; jae onthe i ¥+| opening at navigation, will beifeceiving, direct 3 cs] luteat style and patterns, srbill morshaats, on : pi | their way to New-York, and others, ure invited é | focal and oxamine—at No. 12, Sign of the aa Large Hitcher, Detriat. { +f __| Roe Puttervon, Gardner é Mather, _ ' A PROCLAMATION! HEREAS, by the provinions of the Ww Nineteenth Bectian of ap Mt of the a be} Legislature of the State of silinua. entived AR di Act ln incorporate ihe subscribum to the Mate f | Bank of lino, approved Fri, 12th, 183,” v4 iv jn made the duty of the Governor tn sepeint f ote wuitable person or permons to exami | count the money paid bythe stockbpldere. to H ofl said Institution, vu aecuant jof thy Capital’ #"| Block thereof, and beng actually im the vaulte 4 | and poression of skid Hank: anf to pecertain, ‘ie by the oath of the Preuident ead Cantey there: ft of, thot tbe: said wionay 50 in ia, wod i fae 41 the vaults of suid! instdubon, fas heen bene - B 0D | de pasd. in by [abs al peadoldars a reo ell inglalments under and by virtup} of i june of the above swe pda and for ‘ether. f _. | purpose whatever, Aap wamu hss aiae, it ie oF | husde the duty of tho Goesriue/ what the re- tara of such person of parsons eo ajipointed, a: aball be made to bim, wtatmg anigank es vf u- | by the wtockholders, und bee Bde in i pie | eaid State fsols be Twol ie ty ib Thousand Dullare,: to a lead fi ol | of to be made, in betas ter) Adstitytion Bs "| may commence business =) oe | Now ramasone x oF Krows, Tha 1 J0- | a” | BEPH DUNCAN, Governoe of the Stpip alore- s. | #184, By virtue of the propisidag df tbe 19tb pec- &gt; +. | Gonofthe aBlys recited wet,ond Cees ’ ite requisitions, appointed compensat aed svite- et te w ete he duly af ion exdecantiig the mse ee | | Sieg Bes eeatead cod canis ink eeere | 1,| pucdiorce secquat oftea Contel supper | | Piste Hank + we Lihat He 4 je {anita seine. gt: i tition) and the loa tt OF pene it Yr | Bank, and eftually,ip (be st opte ut a | costo Ol ll rep at eit iy y PES that iat | i b | Proeideut ae Can, hay arp ml hol oat pane ee ol eck ae ay wa : BER sss art. | in j.vieins of Phe et ed ae ia J Ot purpuse wl PET | Sitio ve ee Sa oyylly Galitgary* set cen STF aa hace MR a eee Smears aan aan Somme 915 522 |: ty ‘</w:t>
      </w:r>
    </w:p>
    <w:p>
      <w:r>
        <w:br w:type="page"/>
      </w:r>
    </w:p>
    <w:p>
      <w:pPr>
        <w:pStyle w:val="Heading1"/>
      </w:pPr>
      <w:r>
        <w:t>Newspaper Page 4 — Source PDF Page 4</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 y | | rt TOR PCT.--Vhe woven oF t,o ¢ | eee Parma? fo Mecha * d hicun,. ae Cleteolt ated BR racten ¢ | gas SED D4 taka bf phe Sal ot le 2 f la slangy and. the Men 4 Pet Sates Se the daa oi | bye Tes. bak, Weer, | Sed Goon @ radon, &amp;e, as wie by ey sles oo Eins Fn 1 4) statis te | We RMI Eton Symdoks : Sry Hah apes, Hath) ¢, ote fur xoke by H bier VEUTNE &amp; CO | eater ew and thewp éeody, 1 i STAND, pepo “niug a inege 40 7h Bihy Goudy, Groceries, i Reniy tor Cocsunw od Mirealtangout Art bags Tea jequiate Uhe pubbe! gen | ally. WB Ga ay pebeatar, to’ call an: bot sea ee EE PER OOIIEN. { Ghisdi Joie 18S i | ‘ _ } “3 6a Consignment, SUPPLY or ts poner Winns Gluse, a0 j AUIS Whore, wel HHL be wk | i btabyied is Ube nrddtaer 1 : i wos credo in sad to, be ampe Lea ty omsrn Glassy Un eloarhtns i | : Seebsabeia,, jnineietitay rian | ‘ “CAG LOL ARIENTER, 4 f Hh ty, TR. [ Gots a4 Wholesale, g ‘ eS eguete and Reiss nM rlearphat Bypy Coots, Groceries, Ney toae, Cra hery dees | r yea mimd A to then | son) nin anes « \ wliaza dis sbfordee PBIED &amp; Co. | Rosary Mngines. BVA biteels ore is ersdopeinted Agent } Wivghnteass Birdos al ke ROTATS FAN GENER Anvcuts Picco? shiaitieties sd 4g f \ ele anry NS tha Bnet H “ ee wy hs hueeroiure been | Ri peo hngand sawing A | ¥ ite Jierivos, untorumarsety us sel i st to al Euuisiwe ia a please dal’ on, j BeNES, KING. A CO. Chieaga, | tony 46, desks Ba i List of Letters | BR aw 4a the Post Oflice at Joh TH. dst dil, les, | Tan sen SS) PR. Neteomb if Acnrwe Biles | Aheutiota Haworth t Alan Bren Sete ti Hilde Harvey Ninkeloy: Res, Way Kirby Howry bese Vanial M. Burky | Simos dares Joseph Lewas Nv hivs Bons Herspe Mi lor Lf o Mhestrr &amp; paptdais Sam!) MeNiel. | Vionten A, Monavie 3 Nae. Mann LM, RIYA Clasds Win Meno Vhows Gis: Anan Meare | 2 Tacun ML Rve Avent Meant 5 Leer Diewmilh Perr Nieholeun | Jorwthel 1 Ceeg Revne Owrne LM. yee) Saanied Pooee Janine S Canplai &gt; Wan Peek 2 ne [ht Vou, Rice ‘ i Souws Moewaedl Dons ata! Deozet Piilep Scott F Noga Dots Wa. Sizer i Mibu Wises nen. Jeremy Stephenson : JoowtroiB, doom Aieacaler {E. Santh 2. WU Bad Goo. W. Spicer Wail Sider Ubarieg Sesion Jaba Pray Losi Savage or Pan Goshen Wm, Wooisand i fi thage Gants Y. Shurmakes Pruniea Gert Tu Sonb Danek Gace’ ©.0, Van Hor j Jas, Gata aid! open Var Horn eq. Blas ayes Anguetis Wyle og Jneieh Rj Holdea John CL Witiums domes di 2 Abia B, Watson Sirouel Hetlor 2 Hevey Watkire : Richart ats GoM, Woosh Compisck anion AL SN. BOWEN. P.M al: pT Es oe Quinine, BOTT cs Qaiume for sule by 1 Jove OP. CARPENTER, Lgssatly, Que Court, May Lerm, 1835. Dike: Gereer, i ¢ Bill of Discovery, Petia Ki hye weich, ND gow at this cay camé the said Johr Aan hy Sanons, bis wblictor, nid Blec fis byte 4Eidavit sorein, and prays the cour tani Te Wsesalepy im the agtion at law mia} be slayedland enjatiod until the discoveey under ath of tie waid “defeniian? cau be obtained, te Wl Uw agftigrs) and Uunze au hie paid Dill 6 ' forth ; jus i ‘ayppearmg ‘to Ua cuart inal the said 5 Karapairick fy not aninkabitant o Vis at: toe ft ly Opeicred by the court, Vial the \ preces¢ ae hetein at law, be stayed anu onl ed, by Lie sail Jobs Green raterng into bone to the exid Willian Kitkpat aes, in the wut ol 4 one jnndted and thiny dollar, —W herenpon the e1id Joly Garren fled bis aatd bond 4a, the sad ela Korkpatneh, 0) the sain of one \ bani-dl aud warty dallare as wtortouid, with David Shaver an hia eutoty, and conditioned as ' the lac udwits, witien maid bind waa weceptod by Cheeni: wad jhe said injunction yranted as Anoaaid | aiid 8 ie (heretiee ondeied, on motian of the mab coup mnian', fiat caless Lie said uce fengaiy batt peesstaly be wn appear hefare the dnitce ofithe said eizeuit court om or hedere Vs Gis day of the uc xt Loran thereof ly he bol {dent at tim erurehouse 0. Olen, ua the bod Moo ky g Septeinorr next, 10 muewer di alle “hatger ovtiiond in tue sant ania. “hy ay baen dx libitea apanet MY abo Abervot, tp ac ve. il Com again nage, and the uini- : sdircoal and itu for. scone of thls order he pris (ake ves paper printed in tia wks sted the Bret ip veinade within maly days + and this cause be continu: ‘1 term) of tow court. Q ce Assuosit. | ecourt that the Jodge H a cpanel —h is bere vente of this canée ba +S Tegel. | &amp;</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Aa ‘ ‘| i i</w:t>
      </w:r>
    </w:p>
    <w:p>
      <w:pPr>
        <w:spacing w:after="60" w:line="240" w:lineRule="auto"/>
      </w:pPr>
      <w:r>
        <w:t>ie KEGH Ndilp aneorted, for walo by. $125 ‘June 24) | Jonna, Kina &amp; co, 1 of a hee 7 Tape REE</w:t>
      </w:r>
    </w:p>
    <w:p>
      <w:pPr>
        <w:spacing w:after="60" w:line="240" w:lineRule="auto"/>
      </w:pPr>
      <w:r>
        <w:t>4 (BBLS. VINERAR; for sale by QO rasta, eT stensano % co, iy Doz Ww. pear eS Rear</w:t>
      </w:r>
    </w:p>
    <w:p>
      <w:pPr>
        <w:spacing w:after="60" w:line="240" w:lineRule="auto"/>
      </w:pPr>
      <w:r>
        <w:t>| @p Pe BOZ. Wool Hats for vale try (25 Rae Le asa ina &amp; co, eh gy BRIS. SPBRM ON, for vate tb</w:t>
      </w:r>
    </w:p>
    <w:p>
      <w:pPr>
        <w:spacing w:after="60" w:line="240" w:lineRule="auto"/>
      </w:pPr>
      <w:r>
        <w:t>{20 frye its | Mvawano &amp; oo,</w:t>
      </w:r>
    </w:p>
    <w:p>
      <w:pPr>
        <w:spacing w:after="60" w:line="240" w:lineRule="auto"/>
      </w:pPr>
      <w:r>
        <w:t>°) Do Wraonge [ier wnie by RIG) eas aaa Payer, &amp; ¢0,, ORES Gian, ibe ado</w:t>
      </w:r>
    </w:p>
    <w:p>
      <w:pPr>
        <w:spacing w:after="60" w:line="240" w:lineRule="auto"/>
      </w:pPr>
      <w:r>
        <w:t>100 bd CTT coats Kis Wy koh</w:t>
      </w:r>
    </w:p>
    <w:p>
      <w:pPr>
        <w:spacing w:after="60" w:line="240" w:lineRule="auto"/>
      </w:pPr>
      <w:r>
        <w:t>| ariel FE [ees rast</w:t>
      </w:r>
    </w:p>
    <w:p>
      <w:pPr>
        <w:spacing w:after="60" w:line="240" w:lineRule="auto"/>
      </w:pPr>
      <w:r>
        <w:t>LQ) RERSEY Hage Heb sate by</w:t>
      </w:r>
    </w:p>
    <w:p>
      <w:pPr>
        <w:spacing w:after="60" w:line="240" w:lineRule="auto"/>
      </w:pPr>
      <w:r>
        <w:t>150 Bae et sia Sorta, Kise &amp; on.</w:t>
      </w:r>
    </w:p>
    <w:p>
      <w:pPr>
        <w:spacing w:after="60" w:line="240" w:lineRule="auto"/>
      </w:pPr>
      <w:r>
        <w:t>9 PADCA Brome) 200 pr Comme © hie</w:t>
      </w:r>
    </w:p>
    <w:p>
      <w:pPr>
        <w:spacing w:after="60" w:line="240" w:lineRule="auto"/>
      </w:pPr>
      <w:r>
        <w:t>je Reatsy tor ssic by Joris, Kise &amp; 60</w:t>
      </w:r>
    </w:p>
    <w:p>
      <w:pPr>
        <w:spacing w:after="60" w:line="240" w:lineRule="auto"/>
      </w:pPr>
      <w:r>
        <w:t>fa, ry eat Py ahi wd KEGs Kosnee)] Mmcder Reyer as Rit oa | pa 8168 Wega Tegae Rae</w:t>
      </w:r>
    </w:p>
    <w:p>
      <w:pPr>
        <w:spacing w:after="60" w:line="240" w:lineRule="auto"/>
      </w:pPr>
      <w:r>
        <w:t>iSbine “At : i £ ic | ag Wy 8, hoot Flesh Vides, suitalite for bu is 40 Pop, tor eal by nd pine VW i th weiKD &amp; [25</w:t>
      </w:r>
    </w:p>
    <w:p>
      <w:pPr>
        <w:spacing w:after="60" w:line="240" w:lineRule="auto"/>
      </w:pPr>
      <w:r>
        <w:t>BUGS Cnyen ee Hilpor 1 thw, yoru Myr</w:t>
      </w:r>
    </w:p>
    <w:p>
      <w:pPr>
        <w:spacing w:after="60" w:line="240" w:lineRule="auto"/>
      </w:pPr>
      <w:r>
        <w:t>ade 3, TBS PO Vaurer &amp; 0, HRLS. Vinegar, fog vale by | : A030, KING &amp; co, 1 Ht eh} SL Ff Qe QE Slngien tor sate “EO Sj, JONES RING and ri ge FED clear Pine Si mdi sist wale by JONES: KING and co,</w:t>
      </w:r>
    </w:p>
    <w:p>
      <w:pPr>
        <w:spacing w:after="60" w:line="240" w:lineRule="auto"/>
      </w:pPr>
      <w:r>
        <w:t>j daiy 1a, 1895. fe</w:t>
      </w:r>
    </w:p>
    <w:p>
      <w:pPr>
        <w:spacing w:after="60" w:line="240" w:lineRule="auto"/>
      </w:pPr>
      <w:r>
        <w:t>&gt; Y: SELES Sal rom Balina Works</w:t>
      </w:r>
    </w:p>
    <w:p>
      <w:pPr>
        <w:spacing w:after="60" w:line="240" w:lineRule="auto"/>
      </w:pPr>
      <w:r>
        <w:t>i250 200 bors lutle vaif (a fine article |r ie fy f. PRUYNE &amp; Co.</w:t>
      </w:r>
    </w:p>
    <w:p>
      <w:pPr>
        <w:spacing w:after="60" w:line="240" w:lineRule="auto"/>
      </w:pPr>
      <w:r>
        <w:t>| dine th 3 BOND aae ce 1) iwiy LBS. Super #4 MS; * ZOO errr ie | 19,000 Laird:</w:t>
      </w:r>
    </w:p>
    <w:p>
      <w:pPr>
        <w:spacing w:after="60" w:line="240" w:lineRule="auto"/>
      </w:pPr>
      <w:r>
        <w:t>{200 Ubi, mane, prine sndione hog Bork: f</w:t>
      </w:r>
    </w:p>
    <w:p>
      <w:pPr>
        <w:spacing w:after="60" w:line="240" w:lineRule="auto"/>
      </w:pPr>
      <w:r>
        <w:t>J asle by HUMBAKD &amp; €0,</w:t>
      </w:r>
    </w:p>
    <w:p>
      <w:pPr>
        <w:spacing w:after="60" w:line="240" w:lineRule="auto"/>
      </w:pPr>
      <w:r>
        <w:t>i &amp; FLW Slice awe Borred Gnas a ar ime 9 | dosys, Bana &amp; ¢0. | &gt; FLL selectedtiot of chase Yurtamer a) | to dor sate BP, Prova &amp; en</w:t>
      </w:r>
    </w:p>
    <w:p>
      <w:pPr>
        <w:spacing w:after="60" w:line="240" w:lineRule="auto"/>
      </w:pPr>
      <w:r>
        <w:t>| seep ss sila</w:t>
      </w:r>
    </w:p>
    <w:p>
      <w:pPr>
        <w:spacing w:after="60" w:line="240" w:lineRule="auto"/>
      </w:pPr>
      <w:r>
        <w:t>WAL. and Upper Ujedther, for xale by 2 ) Sine aie ‘e Jones, Kisy &amp; 0. | ee Dp—on consdalnent 2 SAIS JONES, KING &amp; CO. ny | QUST STEEL, tar nate by fa) Oanirers 1 Jose Kise doe, . SPENT YS roy bron Horse Sheen, tor al &gt;| P June Rhee Jurys, Kis ®ve, vt GGING, cordayd, Uwine, martine, be a Re ean caulking tools nal nending, palma, pid:p and tar. ane 5, TBS LP. PRUY SE &amp; G9. BD ALM « cclebraud Huvmn. Paley Woe mE guoul'e Elixe of Haley Sorat Pata con; for ane by PRUYNE &amp; CO, W | shine 8, 1885,</w:t>
      </w:r>
    </w:p>
    <w:p>
      <w:pPr>
        <w:spacing w:after="60" w:line="240" w:lineRule="auto"/>
      </w:pPr>
      <w:r>
        <w:t>Vay &amp; Scudilers caldomted {mse Onl, ner</w:t>
      </w:r>
    </w:p>
    <w:p>
      <w:pPr>
        <w:spacing w:after="60" w:line="240" w:lineRule="auto"/>
      </w:pPr>
      <w:r>
        <w:t>D tain reiedy Piriddainesy, for wale by</w:t>
      </w:r>
    </w:p>
    <w:p>
      <w:pPr>
        <w:spacing w:after="60" w:line="240" w:lineRule="auto"/>
      </w:pPr>
      <w:r>
        <w:t>| Price $1 per bottles He PRUANE &amp; CO.</w:t>
      </w:r>
    </w:p>
    <w:p>
      <w:pPr>
        <w:spacing w:after="60" w:line="240" w:lineRule="auto"/>
      </w:pPr>
      <w:r>
        <w:t>1 dame 5, (ER, 4</w:t>
      </w:r>
    </w:p>
    <w:p>
      <w:pPr>
        <w:spacing w:after="60" w:line="240" w:lineRule="auto"/>
      </w:pPr>
      <w:r>
        <w:t>TBDAINTS, Oils, pail Brophes white wort</w:t>
      </w:r>
    </w:p>
    <w:p>
      <w:pPr>
        <w:spacing w:after="60" w:line="240" w:lineRule="auto"/>
      </w:pPr>
      <w:r>
        <w:t>Pee eet starhes whos conn</w:t>
      </w:r>
    </w:p>
    <w:p>
      <w:pPr>
        <w:spacing w:after="60" w:line="240" w:lineRule="auto"/>
      </w:pPr>
      <w:r>
        <w:t>|. cant, eur tor gale by? Bo PRUYNE &amp; CO.</w:t>
      </w:r>
    </w:p>
    <w:p>
      <w:pPr>
        <w:spacing w:after="60" w:line="240" w:lineRule="auto"/>
      </w:pPr>
      <w:r>
        <w:t>fo Suu 5, 1%, ‘</w:t>
      </w:r>
    </w:p>
    <w:p>
      <w:pPr>
        <w:spacing w:after="60" w:line="240" w:lineRule="auto"/>
      </w:pPr>
      <w:r>
        <w:t>Marsh's Patent Binge Trosses, A FEN port recente the mana scturon PR pricas by Pp jen &amp; oy pune 0, pole Affnus nt Chicavo, Fer Sale.</w:t>
      </w:r>
    </w:p>
    <w:p>
      <w:pPr>
        <w:spacing w:after="60" w:line="240" w:lineRule="auto"/>
      </w:pPr>
      <w:r>
        <w:t>| QT private Sato Lote situated in Town a [PR Juliet nad Chidege,</w:t>
      </w:r>
    </w:p>
    <w:p>
      <w:pPr>
        <w:pStyle w:val="Heading3"/>
      </w:pPr>
      <w:r>
        <w:t>| W, MONI'GOMERY, Aue'r,</w:t>
      </w:r>
    </w:p>
    <w:p>
      <w:pPr>
        <w:spacing w:after="60" w:line="240" w:lineRule="auto"/>
      </w:pPr>
      <w:r>
        <w:t>duty \5, 1B.</w:t>
      </w:r>
    </w:p>
    <w:p>
      <w:pPr>
        <w:spacing w:after="60" w:line="240" w:lineRule="auto"/>
      </w:pPr>
      <w:r>
        <w:t>| &gt; Notice.</w:t>
      </w:r>
    </w:p>
    <w:p>
      <w:pPr>
        <w:spacing w:after="60" w:line="240" w:lineRule="auto"/>
      </w:pPr>
      <w:r>
        <w:t>ERSONS doni-onk of having Lots dispones | P ‘of esther by Fibs or Private ‘Sale, can liu the same done with puyetalty and dra | patoh, by = W. MUNTGOMERY, Aue’y, tens. ess Subscriptions</w:t>
      </w:r>
    </w:p>
    <w:p>
      <w:pPr>
        <w:spacing w:after="60" w:line="240" w:lineRule="auto"/>
      </w:pPr>
      <w:r>
        <w:t>FER is Satuniay Evening tout, conker</w:t>
      </w:r>
    </w:p>
    <w:p>
      <w:pPr>
        <w:spacing w:after="60" w:line="240" w:lineRule="auto"/>
      </w:pPr>
      <w:r>
        <w:t>| and Book of Nabupe, of Brutnielphis, re</w:t>
      </w:r>
    </w:p>
    <w:p>
      <w:pPr>
        <w:spacing w:after="60" w:line="240" w:lineRule="auto"/>
      </w:pPr>
      <w:r>
        <w:t>geived al Montgomery's Auction. Roum, South</w:t>
      </w:r>
    </w:p>
    <w:p>
      <w:pPr>
        <w:spacing w:after="60" w:line="240" w:lineRule="auto"/>
      </w:pPr>
      <w:r>
        <w:t>y | Water Street fi W. MONTGOMERY, Agent.</w:t>
      </w:r>
    </w:p>
    <w:p>
      <w:pPr>
        <w:spacing w:after="60" w:line="240" w:lineRule="auto"/>
      </w:pPr>
      <w:r>
        <w:t>aly NB ae. GT</w:t>
      </w:r>
    </w:p>
    <w:p>
      <w:pPr>
        <w:spacing w:after="60" w:line="240" w:lineRule="auto"/>
      </w:pPr>
      <w:r>
        <w:t>: Dry Groceries, ..</w:t>
      </w:r>
    </w:p>
    <w:p>
      <w:pPr>
        <w:spacing w:after="60" w:line="240" w:lineRule="auto"/>
      </w:pPr>
      <w:r>
        <w:t>4 LARGE lot is naj offered for sale, by</w:t>
      </w:r>
    </w:p>
    <w:p>
      <w:pPr>
        <w:pStyle w:val="Heading3"/>
      </w:pPr>
      <w:r>
        <w:t>Z Macy 6. JONES, KING A UO,</w:t>
      </w:r>
    </w:p>
    <w:p>
      <w:pPr>
        <w:spacing w:after="60" w:line="240" w:lineRule="auto"/>
      </w:pPr>
      <w:r>
        <w:t>Heady Made Clothing,</w:t>
      </w:r>
    </w:p>
    <w:p>
      <w:pPr>
        <w:spacing w:after="60" w:line="240" w:lineRule="auto"/>
      </w:pPr>
      <w:r>
        <w:t>iPS auto} a well ‘aglected axworiment, by</w:t>
      </w:r>
    </w:p>
    <w:p>
      <w:pPr>
        <w:spacing w:after="60" w:line="240" w:lineRule="auto"/>
      </w:pPr>
      <w:r>
        <w:t>[Bt suns 5 PCABVENTER, — Wanted,</w:t>
      </w:r>
    </w:p>
    <w:p>
      <w:pPr>
        <w:spacing w:after="60" w:line="240" w:lineRule="auto"/>
      </w:pPr>
      <w:r>
        <w:t>Pivenatesy flugcoxjer smith, and om</w:t>
      </w:r>
    </w:p>
    <w:p>
      <w:pPr>
        <w:spacing w:after="60" w:line="240" w:lineRule="auto"/>
      </w:pPr>
      <w:r>
        <w:t>tint and beet ton aserker, pane VTS IPRES, KING &amp; co. hk Iron. &amp;e, od 1 bod Steel, Nail lads, Wire, Vices, ete rt | HE cottiplew assurtineis) just, received and. 30 y sale by BO PRUYNE &amp; CO. 'o| Moore's Essence of Lite. id 3 POKER, received thin day and for eale by of] © dune Sh __| Pe Puen &amp; co. ed 4 Sailad Oil. BOXES freuh, tor wale b 4 ah, for w or 4 done 0, leg Pacres &amp; co. on Borden's Paigah ‘Borie Shoon i MONEE of pattent Horse Sbaes for sale by rs | Jane 30, _P. Putin &amp; en, ai To fos IF fandacin arbiter ing. u id hate totaly orate ip Mes Keane ok i, | Binzie's addition.” For von ae, opis to iw | dune 3, team 7, | HUBBARD, |. orket nae Found. DCKET BOOK inl left ot this office bhi A was sound by nu [rluap in Gace at ot [tLe periment last fs2, ining some’ tonoy, Hf iden he wine, OF Caldwel! at iy suppoapa \ {a hove by paying rhajaneration ¢o" tbe fe r. | 828) ant tor pang notice, Uy appiring | thus offic, May ee ja | ee 1OE.—Th D E 0 : eam Nes i ihe sebeandli oficer a For i east tt Chicas il</w:t>
      </w:r>
    </w:p>
    <w:p>
      <w:pPr>
        <w:spacing w:after="60" w:line="240" w:lineRule="auto"/>
      </w:pPr>
      <w:r>
        <w:t>is authorseed to call'in.japd receipt atte</w:t>
      </w:r>
    </w:p>
    <w:p>
      <w:pPr>
        <w:spacing w:after="60" w:line="240" w:lineRule="auto"/>
      </w:pPr>
      <w:r>
        <w:t>tod Syates Anos and A ‘the bands</w:t>
      </w:r>
    </w:p>
    <w:p>
      <w:pPr>
        <w:spacing w:after="60" w:line="240" w:lineRule="auto"/>
      </w:pPr>
      <w:r>
        <w:t>SU ee Othe cate Rete</w:t>
      </w:r>
    </w:p>
    <w:p>
      <w:pPr>
        <w:spacing w:after="60" w:line="240" w:lineRule="auto"/>
      </w:pPr>
      <w:r>
        <w:t>persons havin; ‘rus @F a0 of] ments tn thir poses pice ar tabee: be | See at do Wel to being or sade won inh ‘and potas, at ‘rere rey, ~ Welty wy lite de beard 2b peony Eg wl ete ctetet ae i the istic:</w:t>
      </w:r>
    </w:p>
    <w:p>
      <w:pPr>
        <w:pStyle w:val="Heading2"/>
      </w:pPr>
      <w:r>
        <w:t>Column 3</w:t>
      </w:r>
    </w:p>
    <w:p>
      <w:pPr>
        <w:pStyle w:val="TranscriptNote"/>
      </w:pPr>
      <w:r>
        <w:t>[validation note: independent PSM 4 / PSM 6 OCR passes compared; selected PSM 6; low cross-pass agreement; visual verification especially recommended.]</w:t>
      </w:r>
    </w:p>
    <w:p>
      <w:pPr>
        <w:pStyle w:val="Heading3"/>
      </w:pPr>
      <w:r>
        <w:t>] J. CURTISS,</w:t>
      </w:r>
    </w:p>
    <w:p>
      <w:pPr>
        <w:spacing w:after="60" w:line="240" w:lineRule="auto"/>
      </w:pPr>
      <w:r>
        <w:t>*_|* Attorney and Coussellor at Law, an</w:t>
      </w:r>
    </w:p>
    <w:p>
      <w:pPr>
        <w:pStyle w:val="Heading3"/>
      </w:pPr>
      <w:r>
        <w:t>aa SOLICITOR IN, QHANCERY,</w:t>
      </w:r>
    </w:p>
    <w:p>
      <w:pPr>
        <w:spacing w:after="60" w:line="240" w:lineRule="auto"/>
      </w:pPr>
      <w:r>
        <w:t>2 SEFICE jo South’ Watereiret, Frnt ds</w:t>
      </w:r>
    </w:p>
    <w:p>
      <w:pPr>
        <w:spacing w:after="60" w:line="240" w:lineRule="auto"/>
      </w:pPr>
      <w:r>
        <w:t>ss in A Bre Ore Meters, Joms, Kina &amp; Co, (</w:t>
      </w:r>
    </w:p>
    <w:p>
      <w:pPr>
        <w:pStyle w:val="Heading3"/>
      </w:pPr>
      <w:r>
        <w:t>tal 16 ee” ty JAMES H. COLLINS, | | ATTORNEY COUNSELLOR 4 SOLICITC</w:t>
      </w:r>
    </w:p>
    <w:p>
      <w:pPr>
        <w:pStyle w:val="Heading3"/>
      </w:pPr>
      <w:r>
        <w:t>a DEARBORN STAERT, |</w:t>
      </w:r>
    </w:p>
    <w:p>
      <w:pPr>
        <w:spacing w:after="60" w:line="240" w:lineRule="auto"/>
      </w:pPr>
      <w:r>
        <w:t>ee Chicago, Miinvis.</w:t>
      </w:r>
    </w:p>
    <w:p>
      <w:pPr>
        <w:pStyle w:val="Heading3"/>
      </w:pPr>
      <w:r>
        <w:t>“T RENRY MOORE,</w:t>
      </w:r>
    </w:p>
    <w:p>
      <w:pPr>
        <w:pStyle w:val="Heading3"/>
      </w:pPr>
      <w:r>
        <w:t>“| ATTORNEY &amp; COUNSELLOR AT LA</w:t>
      </w:r>
    </w:p>
    <w:p>
      <w:pPr>
        <w:spacing w:after="60" w:line="240" w:lineRule="auto"/>
      </w:pPr>
      <w:r>
        <w:t>y And Soliritor in Chancery,</w:t>
      </w:r>
    </w:p>
    <w:p>
      <w:pPr>
        <w:spacing w:after="60" w:line="240" w:lineRule="auto"/>
      </w:pPr>
      <w:r>
        <w:t>fine Chiage, Minas,</w:t>
      </w:r>
    </w:p>
    <w:p>
      <w:pPr>
        <w:spacing w:after="60" w:line="240" w:lineRule="auto"/>
      </w:pPr>
      <w:r>
        <w:t>(OFFICE in J H. Kinzie's new store.)</w:t>
      </w:r>
    </w:p>
    <w:p>
      <w:pPr>
        <w:spacing w:after="60" w:line="240" w:lineRule="auto"/>
      </w:pPr>
      <w:r>
        <w:t>1 Hers 8’ Wa Eienects &amp; 60 Boston, (se</w:t>
      </w:r>
    </w:p>
    <w:p>
      <w:pPr>
        <w:pStyle w:val="Heading3"/>
      </w:pPr>
      <w:r>
        <w:t>G. SPRING,</w:t>
      </w:r>
    </w:p>
    <w:p>
      <w:pPr>
        <w:pStyle w:val="Heading3"/>
      </w:pPr>
      <w:r>
        <w:t>Wl) APTORNEV AND COUNSELLOR AT Lé</w:t>
      </w:r>
    </w:p>
    <w:p>
      <w:pPr>
        <w:spacing w:after="60" w:line="240" w:lineRule="auto"/>
      </w:pPr>
      <w:r>
        <w:t>| And Solfeiter in Chancery.</w:t>
      </w:r>
    </w:p>
    <w:p>
      <w:pPr>
        <w:spacing w:after="60" w:line="240" w:lineRule="auto"/>
      </w:pPr>
      <w:r>
        <w:t>rrb- FRICE firat dor north from tbe Trem</w:t>
      </w:r>
    </w:p>
    <w:p>
      <w:pPr>
        <w:spacing w:after="60" w:line="240" w:lineRule="auto"/>
      </w:pPr>
      <w:r>
        <w:t>ree CER Ce Goa sony ner</w:t>
      </w:r>
    </w:p>
    <w:p>
      <w:pPr>
        <w:spacing w:after="60" w:line="240" w:lineRule="auto"/>
      </w:pPr>
      <w:r>
        <w:t>Chicwga, Dees BVI</w:t>
      </w:r>
    </w:p>
    <w:p>
      <w:pPr>
        <w:spacing w:after="60" w:line="240" w:lineRule="auto"/>
      </w:pPr>
      <w:r>
        <w:t>we 8. ABELL,</w:t>
      </w:r>
    </w:p>
    <w:p>
      <w:pPr>
        <w:pStyle w:val="Heading3"/>
      </w:pPr>
      <w:r>
        <w:t>nm | ATTORNEY &amp; COUNSELLOR AT LAI</w:t>
      </w:r>
    </w:p>
    <w:p>
      <w:pPr>
        <w:pStyle w:val="Heading3"/>
      </w:pPr>
      <w:r>
        <w:t>CHICAGO, ILLINOIS,</w:t>
      </w:r>
    </w:p>
    <w:p>
      <w:pPr>
        <w:spacing w:after="60" w:line="240" w:lineRule="auto"/>
      </w:pPr>
      <w:r>
        <w:t>Y attenfing atrietly 10 lus profension hoy</w:t>
      </w:r>
    </w:p>
    <w:p>
      <w:pPr>
        <w:spacing w:after="60" w:line="240" w:lineRule="auto"/>
      </w:pPr>
      <w:r>
        <w:t>id) Be qaupnnge. band Canvavanc</w:t>
      </w:r>
    </w:p>
    <w:p>
      <w:pPr>
        <w:spacing w:after="60" w:line="240" w:lineRule="auto"/>
      </w:pPr>
      <w:r>
        <w:t>cle, | cxeruted with neatnexs and deaqiateh,</w:t>
      </w:r>
    </w:p>
    <w:p>
      <w:pPr>
        <w:spacing w:after="60" w:line="240" w:lineRule="auto"/>
      </w:pPr>
      <w:r>
        <w:t>J Office with Haq Haron. in Dearborn stre</w:t>
      </w:r>
    </w:p>
    <w:p>
      <w:pPr>
        <w:spacing w:after="60" w:line="240" w:lineRule="auto"/>
      </w:pPr>
      <w:r>
        <w:t>~~ | two doors south af the “Eagle Coffee House,</w:t>
      </w:r>
    </w:p>
    <w:p>
      <w:pPr>
        <w:spacing w:after="60" w:line="240" w:lineRule="auto"/>
      </w:pPr>
      <w:r>
        <w:t>i ) June 2A, 1R35,—10</w:t>
      </w:r>
    </w:p>
    <w:p>
      <w:pPr>
        <w:spacing w:after="60" w:line="240" w:lineRule="auto"/>
      </w:pPr>
      <w:r>
        <w:t>1 | ee ee eee</w:t>
      </w:r>
    </w:p>
    <w:p>
      <w:pPr>
        <w:pStyle w:val="Heading3"/>
      </w:pPr>
      <w:r>
        <w:t>: EDWARD W. @ASEY,</w:t>
      </w:r>
    </w:p>
    <w:p>
      <w:pPr>
        <w:spacing w:after="60" w:line="240" w:lineRule="auto"/>
      </w:pPr>
      <w:r>
        <w:t>| ATTORNEY § COUNSELLOR AT LAW DENCE Risinung thse of the Clerk of</w:t>
      </w:r>
    </w:p>
    <w:p>
      <w:pPr>
        <w:spacing w:after="60" w:line="240" w:lineRule="auto"/>
      </w:pPr>
      <w:r>
        <w:t>ri Chrevit Comes</w:t>
      </w:r>
    </w:p>
    <w:p>
      <w:pPr>
        <w:spacing w:after="60" w:line="240" w:lineRule="auto"/>
      </w:pPr>
      <w:r>
        <w:t>for GO. W. FORSYTH, Attorney at Law, : Ottawa, Minois, PSPROVEULLY offers his pane ry R verswes Uo the inbabjisnts of Loralle fhe adjoining conuties,</w:t>
      </w:r>
    </w:p>
    <w:p>
      <w:pPr>
        <w:spacing w:after="60" w:line="240" w:lineRule="auto"/>
      </w:pPr>
      <w:r>
        <w:t>| Aponte cont Conveyaueing will alco in with jrompt attunbon,</w:t>
      </w:r>
    </w:p>
    <w:p>
      <w:pPr>
        <w:spacing w:after="60" w:line="240" w:lineRule="auto"/>
      </w:pPr>
      <w:r>
        <w:t>Otiaru. dane, 134, BERG Bay ss DENTISTRY. :</w:t>
      </w:r>
    </w:p>
    <w:p>
      <w:pPr>
        <w:pStyle w:val="Heading3"/>
      </w:pPr>
      <w:r>
        <w:t>' OFFICE OPPOSITE THE EXCHENGE, LAKF-STRYE</w:t>
      </w:r>
    </w:p>
    <w:p>
      <w:pPr>
        <w:pStyle w:val="Heading3"/>
      </w:pPr>
      <w:r>
        <w:t>B | Doct, WM. TL, RENSICOTT,</w:t>
      </w:r>
    </w:p>
    <w:p>
      <w:pPr>
        <w:spacing w:after="60" w:line="240" w:lineRule="auto"/>
      </w:pPr>
      <w:r>
        <w:t>JURGEON DENTIST, who hax practic</w:t>
      </w:r>
    </w:p>
    <w:p>
      <w:pPr>
        <w:spacing w:after="60" w:line="240" w:lineRule="auto"/>
      </w:pPr>
      <w:r>
        <w:t>a =) in the aboxe profession in thin tow for 4</w:t>
      </w:r>
    </w:p>
    <w:p>
      <w:pPr>
        <w:spacing w:after="60" w:line="240" w:lineRule="auto"/>
      </w:pPr>
      <w:r>
        <w:t>Mie | fast veer, Wonders bie Usanke bo Ue citizenn | Oke ag0 and Yieiuty, fof their bheml ation; | end proms + pUANE hia unremitting nite</w:t>
      </w:r>
    </w:p>
    <w:p>
      <w:pPr>
        <w:spacing w:after="60" w:line="240" w:lineRule="auto"/>
      </w:pPr>
      <w:r>
        <w:t>weal | ont sess in the line oy hie profess:</w:t>
      </w:r>
    </w:p>
    <w:p>
      <w:pPr>
        <w:spacing w:after="60" w:line="240" w:lineRule="auto"/>
      </w:pPr>
      <w:r>
        <w:t>Hs | No pasts. ald be epared to sender all operatio agreeable, ood the remult ax verinapont and 33 UTA) as pemmnin keeping ii parr all work {</w:t>
      </w:r>
    </w:p>
    <w:p>
      <w:pPr>
        <w:spacing w:after="60" w:line="240" w:lineRule="auto"/>
      </w:pPr>
      <w:r>
        <w:t>LL] one sear withau® asi val vargens sig Ladin’ attended ethos 5 he sflice, or "] uheir residences. Charge suuuerate, Jone 24. a at] NEWRERRY &amp; 6 Ui, Tl Stornee, Focwnrding and O- cniseton MERCHAN ws, | OHFOAGO-rEUrN Ops “| Agents far the Merchants ne n | REFERENCFS— 1ST Ansriuye, Noid, Conties Sip, | Rowesr Ipsrrn, Bag. Whuny, 6 Bavxys &amp; Horr, Baffle, Ouven Npvee y, Derit | Cauvin Warcim, Mouth Sp. doseah Aswys Bo Cawrnrie, Guaire, ld, _| Also, Wholesute And Retnil Neate: fh | Bry Goods Grocertes cine oe PSOVISIONS, WUBBARD &amp; O43 | Commission &amp; Forws::+ V5, &amp; rp</w:t>
      </w:r>
    </w:p>
    <w:p>
      <w:pPr>
        <w:pStyle w:val="Heading3"/>
      </w:pPr>
      <w:r>
        <w:t>.| AAERGEANYS,</w:t>
      </w:r>
    </w:p>
    <w:p>
      <w:pPr>
        <w:pStyle w:val="Heading3"/>
      </w:pPr>
      <w:r>
        <w:t>an CHICAGO—ILLINOIS.</w:t>
      </w:r>
    </w:p>
    <w:p>
      <w:pPr>
        <w:spacing w:after="60" w:line="240" w:lineRule="auto"/>
      </w:pPr>
      <w:r>
        <w:t>a Guavox S. Hoan snp,</w:t>
      </w:r>
    </w:p>
    <w:p>
      <w:pPr>
        <w:spacing w:after="60" w:line="240" w:lineRule="auto"/>
      </w:pPr>
      <w:r>
        <w:t>Moxa Go Hornage, is Ws PUV TUB &amp; Eby AYE junt recoived their Speng supplies H Guvcemses, an follows. ;</w:t>
      </w:r>
    </w:p>
    <w:p>
      <w:pPr>
        <w:spacing w:after="60" w:line="240" w:lineRule="auto"/>
      </w:pPr>
      <w:r>
        <w:t>he) SA Choos, halt chewts and catties Young</w:t>
      </w:r>
    </w:p>
    <w:p>
      <w:pPr>
        <w:spacing w:after="60" w:line="240" w:lineRule="auto"/>
      </w:pPr>
      <w:r>
        <w:t>* |} son Tea,</w:t>
      </w:r>
    </w:p>
    <w:p>
      <w:pPr>
        <w:spacing w:after="60" w:line="240" w:lineRule="auto"/>
      </w:pPr>
      <w:r>
        <w:t>Me] Qi cheate Luperial ae,</w:t>
      </w:r>
    </w:p>
    <w:p>
      <w:pPr>
        <w:spacing w:after="60" w:line="240" w:lineRule="auto"/>
      </w:pPr>
      <w:r>
        <w:t>Brees, do. do. on cages. Bid, black do, hye, ae (eases gunpowder ” da. 12 hide. BU Crovx, and N. Orleans Suger. 20 bly. Loafand Lomp do. 2 borne do £4 bhds. West Initia Molasson. 16 piper and halt pipes Beignotte and Cogni Branuty, by &amp; pipes Madeira Wine. 1 Aa half pipes do. old and fine, | 2prpow Port do. 2.7 ed de, “1M qr. cask Malaga do, Pe] Gi husketa Champaigno BSillery Grand. Vibhd. St. CroxRam, | 2:pipes Holisad Gin. 60 bays Laguaira and East India Coftoe. 40 soats Casaia, 8] 1 cane of Clorse, or} Bticreo Rive. 41 bores Raieion, = 3 bble, a Currants, ie Spice, Btarch, Soap, Cas by dl. Gingas. Sal Aoratus ect, all of which ti offer to the public unusunlly low for eash — | apptoved paper. Chicago Jone 6, 1835 eek Sea ae Lots for Sale.</w:t>
      </w:r>
    </w:p>
    <w:p>
      <w:pPr>
        <w:spacing w:after="60" w:line="240" w:lineRule="auto"/>
      </w:pPr>
      <w:r>
        <w:t>= 4 hi subscriber ofibre for xale, on liben lorma, 6 womber of lots, cligibly sitnate by | in the Bebra! Section, on the river, and in th original town, EK. RUBBARD,</w:t>
      </w:r>
    </w:p>
    <w:p>
      <w:pPr>
        <w:spacing w:after="60" w:line="240" w:lineRule="auto"/>
      </w:pPr>
      <w:r>
        <w:t>= Ciicego, Bry 19, IRB</w:t>
      </w:r>
    </w:p>
    <w:p>
      <w:pPr>
        <w:spacing w:after="60" w:line="240" w:lineRule="auto"/>
      </w:pPr>
      <w:r>
        <w:t>g:| _| Drags &amp; Medicines,</w:t>
      </w:r>
    </w:p>
    <w:p>
      <w:pPr>
        <w:spacing w:after="60" w:line="240" w:lineRule="auto"/>
      </w:pPr>
      <w:r>
        <w:t>20) A Fall supply of Orugy and Medicines, bi eat ue say racelved by P, Esuyoe é Yo. which thy ofer low ta practitioners. « Medicine, nr 10 country merchants iB</w:t>
      </w:r>
    </w:p>
    <w:p>
      <w:pPr>
        <w:spacing w:after="60" w:line="240" w:lineRule="auto"/>
      </w:pPr>
      <w:r>
        <w:t>= BOXER He Sins, Boy 10</w:t>
      </w:r>
    </w:p>
    <w:p>
      <w:pPr>
        <w:spacing w:after="60" w:line="240" w:lineRule="auto"/>
      </w:pPr>
      <w:r>
        <w:t>ere , from Bby I</w:t>
      </w:r>
    </w:p>
    <w:p>
      <w:pPr>
        <w:spacing w:after="60" w:line="240" w:lineRule="auto"/>
      </w:pPr>
      <w:r>
        <w:t>| LOO Ores J</w:t>
      </w:r>
    </w:p>
    <w:p>
      <w:pPr>
        <w:spacing w:after="60" w:line="240" w:lineRule="auto"/>
      </w:pPr>
      <w:r>
        <w:t>d) 26 bexee litteburgh, do, from 7 by to 10 bj Payee Pr PRUYNE a CO.</w:t>
      </w:r>
    </w:p>
    <w:p>
      <w:pPr>
        <w:spacing w:after="60" w:line="240" w:lineRule="auto"/>
      </w:pPr>
      <w:r>
        <w:t>og | ae 9, 185, i</w:t>
      </w:r>
    </w:p>
    <w:p>
      <w:pPr>
        <w:spacing w:after="60" w:line="240" w:lineRule="auto"/>
      </w:pPr>
      <w:r>
        <w:t>3 On Consignment;</w:t>
      </w:r>
    </w:p>
    <w:p>
      <w:pPr>
        <w:spacing w:after="60" w:line="240" w:lineRule="auto"/>
      </w:pPr>
      <w:r>
        <w:t>ic] By BBLS. of old Ohio Whiskey). Srw</w:t>
      </w:r>
    </w:p>
    <w:p>
      <w:pPr>
        <w:spacing w:after="60" w:line="240" w:lineRule="auto"/>
      </w:pPr>
      <w:r>
        <w:t>at rate article, ;</w:t>
      </w:r>
    </w:p>
    <w:p>
      <w:pPr>
        <w:spacing w:after="60" w:line="240" w:lineRule="auto"/>
      </w:pPr>
      <w:r>
        <w:t>7 ire LEATHER; :</w:t>
      </w:r>
    </w:p>
    <w:p>
      <w:pPr>
        <w:spacing w:after="60" w:line="240" w:lineRule="auto"/>
      </w:pPr>
      <w:r>
        <w:t>,| Mens, womens and ‘childrens. Boots 4 Shot</w:t>
      </w:r>
    </w:p>
    <w:p>
      <w:pPr>
        <w:pStyle w:val="Heading3"/>
      </w:pPr>
      <w:r>
        <w:t>i JONES, KING &amp; CO."</w:t>
      </w:r>
    </w:p>
    <w:p>
      <w:pPr>
        <w:spacing w:after="60" w:line="240" w:lineRule="auto"/>
      </w:pPr>
      <w:r>
        <w:t>is| Mey 20. aoe</w:t>
      </w:r>
    </w:p>
    <w:p>
      <w:pPr>
        <w:spacing w:after="60" w:line="240" w:lineRule="auto"/>
      </w:pPr>
      <w:r>
        <w:t>. P epabepe ar ie Mixture,</w:t>
      </w:r>
    </w:p>
    <w:p>
      <w:pPr>
        <w:spacing w:after="60" w:line="240" w:lineRule="auto"/>
      </w:pPr>
      <w:r>
        <w:t>g- | GeO Celebrated ‘Peitain curs of Pore</w:t>
      </w:r>
    </w:p>
    <w:p>
      <w:pPr>
        <w:spacing w:after="60" w:line="240" w:lineRule="auto"/>
      </w:pPr>
      <w:r>
        <w:t>sf | ad Aquos fog le PR Pern eat</w:t>
      </w:r>
    </w:p>
    <w:p>
      <w:pPr>
        <w:spacing w:after="60" w:line="240" w:lineRule="auto"/>
      </w:pPr>
      <w:r>
        <w:t>s- | June 20, cei ZF</w:t>
      </w:r>
    </w:p>
    <w:p>
      <w:pPr>
        <w:spacing w:after="60" w:line="240" w:lineRule="auto"/>
      </w:pPr>
      <w:r>
        <w:t>ey 6h! laden</w:t>
      </w:r>
    </w:p>
    <w:p>
      <w:pPr>
        <w:spacing w:after="60" w:line="240" w:lineRule="auto"/>
      </w:pPr>
      <w:r>
        <w:t>BE Es Lona Sean</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 NEW St ORB.) juubse: haviae inken, the, Now Bad bmoretieaeaigheeren Bim aos South MF Hobos Sf". trigk store, woul door | pexpectfully inforin 1 Bhabitants of Cbica ge "(ap sand vw vihnty. that: Gs, Nsom Dad, 5 ‘intond keeping ® goed and covcral assortme | of Dry Goods, Grocertes, OR; | Hardware, Crockery, Books, Shes, Hats, $ AT. WHOLESAL.R AND RETAIL The Mestortineat consists Hh part of he foltov i Dry Goovs "| Blue, blark, Yeown, green and invié'le Cloth Black, Nuc, dro) and mis’! Cassineres ar Satiincltn: Blain and otriped: White and brown Drillings; ) Molesin; cord roy; Rowen Casplniorce; Blue dni Ggured twill’d Joanss (for sumin ve Clothing.) soe Fach tietinzines: Red Ticking : oi Fron, Enghsh and Amorican Prnte; Black land cal’d Atalian no Grodeawa Silke LAI) Figured do. printed Mosbius; ‘ Tobbincat basen: Ganze and Lisut’g Ribbon Fancy dress Handkerchiels; Ho ea eee Chacha? | Ready made Clothing, ete. ete. ete. zs Girocertes. ‘ P N, Ovand P. R. Sugars, loaf and lamp do ce ¥: tyson and biack Tene: Cartke, Rice, Hey por, ullapi¢e, pisrer, chocolate, box and ke opes | raising, plarch, evap, cavendish and plug toba cing ,¢9, sogsre, snuff, lamp vil, port, Medurin ar muscat Wines, mustare, powder and shot, Jew reet, jcte, etc. vlc, a Warvware, _| Leg abd trace Chaing; Nails; Sad Irone; Shovels und Spadew; Hora; Scythes; , | Steet sards; Shovely and Tongs HT Ven Kittens ‘Vrnpa, cow Helly, Vices, the} Anvilky Axes, trowely, files, rasps 33 Burts and resews, looks, latches, hatte, “——) Knivas and forks, spoons, pocket knives, Looking Glisnes 5 An assortnient of Carpenter's Tools; ete, Boots, Bhors anv Pats. onal} Sewsvil and perged and nailed Voots, (roan ahd |and fing) na’ y and beye's heavy tropan Shine low quartered iv: ladies praneila, maorocey an Reet | kip Shien and Ships; cache, childrens shoes | Jako. tite aud consanon beaver end Gur Hats, &amp; Al | An Wwe iniend to nell cheap for con, aud gis “Jone whale attention to as Gusmens, we hope | merit and receive a ahare ofthe public patrar er. |age MAGI &amp; WILKINSON, Chiewgn, Jong WV, VU = vo) BAS, CLOLLEPM Gs ‘ie Raves &amp; SHOES. #’;| WHOLESALE AND RETAIL. NUE aubeeriier is now opeuing a heey as a 4 sortaent af tie above named articles, 9 fon¥ | South-\W ater at. one door trom Dearborn str net | where br intends to keep on hand a large a fOr } yortmogy of tlw nauied articles: and will be re coving additions to bis assortment every 16 6 F112) daya, through Use smanon. 9 | Tenders are cespeottully requested to call at — [*Xamine lor theinselyes JOUN HOLBROOK, i Agont ter Oy Mannfucturers, Chicana, JaneW), 1e33—stF g,| Wateiex and Jewelry, ail J. 0. MULForD, AVING just return ‘ | qi tif frou New: Yor aS ond Uhiladelphia, with ai i ie uaise axsortinent of | eS o Chucks, Watches, i eke. Hooeotry, se. 1 Deh oor 4 8y great a var Mn af gaits in hie Ke «Ser boon offere Ca pt Buffalo; comet os of is and Silver Vatent Lever, Lepine, Eng dl sad commen Watches; a i lony {% day Time Pieces—t wget be vee asul halt hours: Pi Letts ane Danes “eB dag time pieces; Hieb dlameuit’ s roams pied Vinay i i “UFinger Rings: ) Patt, wt,eanven, 4 inu Bur Rings; , ay je and curb Ladies’ Watch Chains: 1 te) aud Fancy Articten. Matnematical Instrumente; Pe Set Piatols ; “= | Roger's best silver steel fai j Powdes Planks and Shot Paw eof) Tininnometers: Measars ” Doghly apd single betreled aos ung Pieces; Hy- | Taots and desart Kusyos and Forse</w:t>
      </w:r>
    </w:p>
    <w:p>
      <w:pPr>
        <w:spacing w:after="60" w:line="240" w:lineRule="auto"/>
      </w:pPr>
      <w:r>
        <w:t>Bugk gamuon, chequer and chess boards, dict</w:t>
      </w:r>
    </w:p>
    <w:p>
      <w:pPr>
        <w:spacing w:after="60" w:line="240" w:lineRule="auto"/>
      </w:pPr>
      <w:r>
        <w:t>and chews men; Dmuble Miers ¢</w:t>
      </w:r>
    </w:p>
    <w:p>
      <w:pPr>
        <w:spacing w:after="60" w:line="240" w:lineRule="auto"/>
      </w:pPr>
      <w:r>
        <w:t>Snuitir and Traya: pocket books and wallets</w:t>
      </w:r>
    </w:p>
    <w:p>
      <w:pPr>
        <w:spacing w:after="60" w:line="240" w:lineRule="auto"/>
      </w:pPr>
      <w:r>
        <w:t>A grout vanety of dusk, pocketand pan Knives Spersaciet,</w:t>
      </w:r>
    </w:p>
    <w:p>
      <w:pPr>
        <w:spacing w:after="60" w:line="240" w:lineRule="auto"/>
      </w:pPr>
      <w:r>
        <w:t>a o Silver, Plated and Steel Spectacles, 1 suit Any pereuUs even, Muir. ADL of good Musie Boxes, of different nines PAC) Harmomeas, aud inany other uruicles tuo mu mores to mention. Silver Wore. A guna saortinent ever pointed Pencil Cases Table, tea, desert, ervaai, sustard and sal Spoons, Sugar Tonge; Butuer Kniven, de</w:t>
      </w:r>
    </w:p>
    <w:p>
      <w:pPr>
        <w:spacing w:after="60" w:line="240" w:lineRule="auto"/>
      </w:pPr>
      <w:r>
        <w:t>Indisn silver work manufactured on the shor test native, und .aa choup am can be bought is tho United States,</w:t>
      </w:r>
    </w:p>
    <w:p>
      <w:pPr>
        <w:spacing w:after="60" w:line="240" w:lineRule="auto"/>
      </w:pPr>
      <w:r>
        <w:t>Watch Repairtng.</w:t>
      </w:r>
    </w:p>
    <w:p>
      <w:pPr>
        <w:spacing w:after="60" w:line="240" w:lineRule="auto"/>
      </w:pPr>
      <w:r>
        <w:t>2.1 M. ia determined that no pains chal be sparcd in repairing’ all Wetches entrasted to hi care, on the shortent uotice and in workinan. Ike inaiuer. Cash pas for uld Golé and Silecr</w:t>
      </w:r>
    </w:p>
    <w:p>
      <w:pPr>
        <w:spacing w:after="60" w:line="240" w:lineRule="auto"/>
      </w:pPr>
      <w:r>
        <w:t>ane’ Chrage, May, tase 2 Wy APR eh REI clap ca oa or New and Cheap Goods. | LE subscetber hax just received from New: | Mh York, the following among other article in his line, whieh he offers for valo at Hholesul and Relail, very cow. sof Superfine lack, blue, green anid brown Broad the dlothe; 1b]. milled cassimpre and nathinett; Marino cloths, and circassiana, of yarious 3 “qualition and colors; — Light and dark Ginghams and calicoes;</w:t>
      </w:r>
    </w:p>
    <w:p>
      <w:pPr>
        <w:spacing w:after="60" w:line="240" w:lineRule="auto"/>
      </w:pPr>
      <w:r>
        <w:t>Col'd Fiouncesand green and Wack sarmotts;</w:t>
      </w:r>
    </w:p>
    <w:p>
      <w:pPr>
        <w:spacing w:after="60" w:line="240" w:lineRule="auto"/>
      </w:pPr>
      <w:r>
        <w:t>f Geuze, Garniture, bad gro de nap [ibbous;, | Franch Muslin; silk tabby velvot</w:t>
      </w:r>
    </w:p>
    <w:p>
      <w:pPr>
        <w:spacing w:after="60" w:line="240" w:lineRule="auto"/>
      </w:pPr>
      <w:r>
        <w:t>4 0048-4 Daruask cotton &amp; linea Diapers</w:t>
      </w:r>
    </w:p>
    <w:p>
      <w:pPr>
        <w:spacing w:after="60" w:line="240" w:lineRule="auto"/>
      </w:pPr>
      <w:r>
        <w:t>of) Brown Holland:</w:t>
      </w:r>
    </w:p>
    <w:p>
      <w:pPr>
        <w:spacing w:after="60" w:line="240" w:lineRule="auto"/>
      </w:pPr>
      <w:r>
        <w:t>Genta. and Ladies’ Gloves and Hosiery ;</w:t>
      </w:r>
    </w:p>
    <w:p>
      <w:pPr>
        <w:spacing w:after="60" w:line="240" w:lineRule="auto"/>
      </w:pPr>
      <w:r>
        <w:t>Wo slen aud Canton Flannelg, various kinds,</w:t>
      </w:r>
    </w:p>
    <w:p>
      <w:pPr>
        <w:spacing w:after="60" w:line="240" w:lineRule="auto"/>
      </w:pPr>
      <w:r>
        <w:t>Regity-wate CLOTHING ;</w:t>
      </w:r>
    </w:p>
    <w:p>
      <w:pPr>
        <w:spacing w:after="60" w:line="240" w:lineRule="auto"/>
      </w:pPr>
      <w:r>
        <w:t>1o,| Bkseched aud browin shirtings and Bheetings? +] Wadding-and Betting ; &amp; by] Window Paped and Hordering} Y) 4 hales apie ¥ath?°29 doz, pale jeal Hata; aud ather DRY GOODS, both Alapleand Fancy, aa Warrwrre. i connsrine ty ANT OF rat Poach, moulding &amp; sash Funes end Feng ; Boekst,, ‘nddrtice und tornare. b Kaobdnd sto sk’ Locks; Brave vocket cagtéry, H¢| Copbeard Tres and Door Renews 5: 4) Bra 9 Fins Bras and glare aeobe Be Oe, eiprekets neers) io an Leas ail rods, cradle and g Fe Peat we es , cradle ar rs suae tne P| paolo pony byeee s brow, ‘ 1, ua Hy Wu ee AORN Pra ae pec ey taictdlcgent Bliva eee Aree ee) Liew ees ee een</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(Bact, Shoe &amp; Leather Store. aie * WM, H. TAYLOR, = ‘AS opened’na extensive Boot, Shoe and uld Leathef' Store, on Dearborn wtieet, 6 £1 few rode ndrth of Mesars Newberry 4 Dala’y nd | Store, where may be found a great vanety, of Pt) ay good stock, as-can be fbund at the ir West,” which he affere at Wholesale or Re- tail, ut the lowest prices, comaisting of $c. | - 500 pairs a re BOOTS ; 309 do, do. fine ) do; 800 do. do. coarme SHOES ; * | 200 do. do. fine do.: 300 do. Ladies Gaiter, Prunella and Mo. rocco Boole; he:] 290,do, do, | calf do.; and} 509 do.’ do. prune a, hid and seal Shuca: 200 do, chiblron's Boute and Shoes ; #9 do. infant's Buotens ; nor | Sole and Upper Leather, of first quality, for tale cheyp tor cask, WOH, T. Pal manvfaetute to order, on the whurtest Hotice, all kinds of Boots ‘avd KF: | Shoes, which he will warrant of the best of _ | leather and workmmumhip, ns | Chicago, July 8, 1834. 82 Boot Shoe &amp; Leather Store. HE subscriber would respectfilly inform the uthabitants of Chicage, and the pub. ta |e im Bemeral, that he ha juak apne «Bert ay, | Shve an Leather store, on tr Saila otrest, two keg | doorr north of Lakh street, where be will man: wee | Ufxekure for ante, Laiiies’ and yerdteinen’» Rants and [and Shoes of all hizes, warranted both in aty le ‘gq, | 80U workmanship to, beequal to uny in thin sée- tion of country.” He han alan on hand for sale, an extensive assortment of leather, consisting of Sole Leather, nak tanned Baltimore ins’ d best: da do. hemlock -New-York; Skirting, Hasbest, Bridle, ‘Band avd Upper Leather: Call Skins, Philadelphia tan’d, best in market, Boot undressed ahd comnts, Morpero 5 Red and Yojlow do. Together with J-inings, Bindings, ote Porsoux wishing to purchase are requostod ty eall and examine for theusalves, } Cush pend Jor HORS and SKINS. ‘esa GEO. WILLOUGHBY. a} Chicago, Jane $4, 1s. + on | Boot &amp; Shor Vnking, iva | VALUE aatsonier baring recently eyanmences Min thy above business, next door to PL Co i hen’s Souze, will he kept on bane s aa? guad assortment of Cate Twi - BOOrs, suited to the eal ef the coantry Geritemes wishing Fine Huot, weter proet, will lye avcent Wiodated woth the host matenals, and fashiona. Ue style. Most kits of work kuot constagtly ny. | 08 hand, or made ta order ow abort notice. Of LW. MONTGOMERY. wt, Chiea ga, Dee. 1s, 133, A 4 a M'CORMICK &amp; MOON, or) Manuficturers and Whetesute Dealers in al WATS, No’ 100 Jofiermon Avenue, Dvtroit. 4 ie FB snteoribere keep conmianily for sale, an exiensive assortment of 314 TR, whieh they own wish contilsnee recommend, ~ and which will Le siapoaed of for Cash or rpyrnvod paper, on ae pea- sonable tering as ean &gt; *orchasee at ry. [bY fegular House i the City of Sew Vorkon irk | Mérehante af Chieags andl vicinily, and; sane an [8% Fespectfully iayetet to eall and examine thelr a Stucky when ther visit Detroit, nnd ure Seeaved thoir ordera will Ue gratefully received and promptly executed. ‘| MEL Eteae LAR BT conton hand of made to otder, which wil bear OU) opiiparivon in quality of mnatesial, neatuess of finieb, Me, with any mapfctured ju, the city ig: | of Now-York. For and Cloth CAPS, constantly on band. 10 M'ICORMICK &amp; MOON. Dutrnt, Mareh V5, 1334, 17t ut| Carriage &amp; Sleigh Waking. FIP UIE subscabere'reapectflly inforn he et: ms iva of Chivago and ity vicinity, dat + [they have erected a rae ai comtnodsous buil- ding, for a ahop, on Randolh street, and are | prepared to execute all orders in the Carringy and Sicigh making businces, on the most rea. yovable tern OF KEP AIRING done an short notice. : “BRIGGS &amp; HUMPHREY, August V2, 134, 0 | Ensirance, 31) The North Western Fire and Marine inavtonce =) Compas of Oneego, Takes FO by the Laginlatore ot the to Brato of New-York, CAPITAL $150,000, ‘The capital ayrk of thixcompany having bean ald loiane peokiad, agrocaige ns is toceidoer 8 |of the act of ineurporution, will receive propo U-| wala for insniriny againet lneene daumge by Fie | Ao, they will. ako Murive Rink upon Vrssel | and Boats employed.on any Lake, Canal, Eis: | ns; | er oF Inland Navigation, or upon Goods, Wares, ali | and Merchandize to be traneported thereon. c, | Mteombouts inured ugainat Fire gid Marine | rink, for the season, siding Nov. lat, or by the in| Month at sporral rates, Vessels navigating gho Lakes, oither by the season, month of vgfage: | DIPLCTORS: be| Witriaw Dexaina, Auris Tao son, in| Exrane ick Branbey, waa Bacox, n-| Davin Crocker, « C. Pauses, rr | James Boornr, Jr. HL. Prezanou, 26 | Jour Guane, Jr, ALP. Gaans, —| Gro. Foner. G T, 8. MORGAN, Pras’ Wa, A. Dexstna, V. Pres't ¥-1 Moses P. Bares, Sec'y. et) Oavego, June, 1835.—Em9, *) Capt. HIRAM HUGUNIN, dgent Chicage, d- who : 4 G&amp;xzp, | ut PVE caters or, who, kept aha Greenrille Springs at Harendeburgh. y., in 124, | Gnd late the Washi Hall, in 5 Hillstorongh, IN, ee ike Biase don Hovge in Springfield, I1,, haw Fieoved fack to his old’ stand in| * | Hilleborough, where be bas opened : House of Entertainment |; * | for trnvellers and otbera who mey favor hire) ‘ with w call, His house in conyegqont and coms | | forteble; bis taLle wih be farnigbed with the best the cougtry alforile | his ber will fo enpuli- od with the Chaiegat tiquore, ard hin @able wit) 5 i} be well eappieee wel forage. nrayallars may | ft | reat Ghat novotertions ghbll Bo wanting | ¢ on ple part te sadder: ‘then comfartable. Thaak+ Gol Soe poet Sond he to shaze @ continu: OR Hes the door will be bid sig je over Jet a plone By ©, BENNETT. | Ay BS UE weg D Bait Dichie, 2s sats Naar sp sisk wie er ia vs FS i Ff Rbeiicesedh —Ratguet autodata rte gk tee ye BD 1 pe i Tbe re ears aligigenbely i eo eeiet said Sf Se OS</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j Hi i Bee</w:t>
      </w:r>
    </w:p>
    <w:p>
      <w:pPr>
        <w:spacing w:after="60" w:line="240" w:lineRule="auto"/>
      </w:pPr>
      <w:r>
        <w:t>H ke Hardware,</w:t>
      </w:r>
    </w:p>
    <w:p>
      <w:pPr>
        <w:spacing w:after="60" w:line="240" w:lineRule="auto"/>
      </w:pPr>
      <w:r>
        <w:t>Ae beta sper hrs ot Fretied 10 py. |</w:t>
      </w:r>
    </w:p>
    <w:p>
      <w:pPr>
        <w:spacing w:after="60" w:line="240" w:lineRule="auto"/>
      </w:pPr>
      <w:r>
        <w:t>a beg efbred in Chie, eee, et |</w:t>
      </w:r>
    </w:p>
    <w:p>
      <w:pPr>
        <w:spacing w:after="60" w:line="240" w:lineRule="auto"/>
      </w:pPr>
      <w:r>
        <w:t>_ male on the teat Taina pad Pit fey |</w:t>
      </w:r>
    </w:p>
    <w:p>
      <w:pPr>
        <w:spacing w:after="60" w:line="240" w:lineRule="auto"/>
      </w:pPr>
      <w:r>
        <w:t>if) 3</w:t>
      </w:r>
    </w:p>
    <w:p>
      <w:pPr>
        <w:spacing w:after="60" w:line="240" w:lineRule="auto"/>
      </w:pPr>
      <w:r>
        <w:t>| hice, Jn 9, ve, PRUYKE &amp; cg, |</w:t>
      </w:r>
    </w:p>
    <w:p>
      <w:pPr>
        <w:spacing w:after="60" w:line="240" w:lineRule="auto"/>
      </w:pPr>
      <w:r>
        <w:t>| By the President of the Ua i tr Bhat ee Used Ba 7 |</w:t>
      </w:r>
    </w:p>
    <w:p>
      <w:pPr>
        <w:spacing w:after="60" w:line="240" w:lineRule="auto"/>
      </w:pPr>
      <w:r>
        <w:t>Frowilent i the United eect, Haag, |</w:t>
      </w:r>
    </w:p>
    <w:p>
      <w:pPr>
        <w:spacing w:after="60" w:line="240" w:lineRule="auto"/>
      </w:pPr>
      <w:r>
        <w:t>du heralyy declare and mabe rot? Ane</w:t>
      </w:r>
    </w:p>
    <w:p>
      <w:pPr>
        <w:spacing w:after="60" w:line="240" w:lineRule="auto"/>
      </w:pPr>
      <w:r>
        <w:t>Wie Bald wall be od Rm tat «Pat SBERY BAY. in the toy ynet® Orne af}</w:t>
      </w:r>
    </w:p>
    <w:p>
      <w:pPr>
        <w:spacing w:after="60" w:line="240" w:lineRule="auto"/>
      </w:pPr>
      <w:r>
        <w:t>» | cumedring on Monday eso Mihipg |</w:t>
      </w:r>
    </w:p>
    <w:p>
      <w:pPr>
        <w:spacing w:after="60" w:line="240" w:lineRule="auto"/>
      </w:pPr>
      <w:r>
        <w:t>of Augiist nebt for ube aye cernboth a Lande situate! winhia the pect! Of the Pala intial Load av ot te |</w:t>
      </w:r>
    </w:p>
    <w:p>
      <w:pPr>
        <w:spacing w:after="60" w:line="240" w:lineRule="auto"/>
      </w:pPr>
      <w:r>
        <w:t>my vi: Meal Lowtaing North of tie Mase j | rinvipal Medians 28 Ean of ty 4a} or Jom iebipa') Dir eerie idan Het and fraptinnal! ows ri tt nO sangs 8 are HT 12,19, Wau! 3 aoa Ham hac dees 4 8.9.8, and 14/and factional eh ee Off Towolintt 23 4 ee rene Fractional tow nabie 15, of ange fy Atom 32) Township I 238 SE Ag cee | &gt;, | range IB, 1807, 6 tad g gh ne dorpelip A of range 14 | m| At the sate place in. cn b | meneing on Went ao he tata, eg | | ast art, ior the sshwgal of tie fun? At ro) xothin the linity of the undermente ts al N- {sila ani thartional townehyp pire | We] Noth of tthe Hast hoe, aby Bast ty al le riven? Merpians rash of the 4 e-{ Fractional tooushipy 2) and). of 6.) Praetional townsuins $7, 1%, ay aot te * ape mats 13, 18 3 and a Feetiomal tonnsinpn 17 and 49, tewma | MRO; ard tractinnal Itownships te re : rage » ships 2 and cy et) Fraclioual sowuebiva 17, 13 and Ib, weg! abiik 2D and Yt ud tact 4 ese “t; in esl on rakich ne ‘actional townshing Vowbrbiye 17 14 19. 2 nd eh and pal final Sow vslops 2, 2, Yaad cr | Towhshios J, 13,19, 29, 9), 9g Dual</w:t>
      </w:r>
    </w:p>
    <w:p>
      <w:pPr>
        <w:spacing w:after="60" w:line="240" w:lineRule="auto"/>
      </w:pPr>
      <w:r>
        <w:t>ant! feshiensh Seoensinps, 75,44 ta * [ier a ps7, ory | Frarbanal tay pebide 17 aud 18, lowest 110, DUB), 2%, 23 yd, and flaca etl Vahine SB and 2, efroryegs ee ah</w:t>
      </w:r>
    </w:p>
    <w:p>
      <w:pPr>
        <w:spacing w:after="60" w:line="240" w:lineRule="auto"/>
      </w:pPr>
      <w:r>
        <w:t>Frarfionay tose bij T* qd 19, ya alee waren pe 2D and sone ohana ot pane tt 1 nel sactiona! tow nslips 12, 26 9): ma) af ne Bias 7 Bl</w:t>
      </w:r>
    </w:p>
    <w:p>
      <w:pPr>
        <w:spacing w:after="60" w:line="240" w:lineRule="auto"/>
      </w:pPr>
      <w:r>
        <w:t>dant sid Be ep ot moa Vise Manila, reeerved by lam, Sor-the ab qf ty | sehseld or Sle ses purines willed a</w:t>
      </w:r>
    </w:p>
    <w:p>
      <w:pPr>
        <w:spacing w:after="60" w:line="240" w:lineRule="auto"/>
      </w:pPr>
      <w:r>
        <w:t>Given undue ms howd, a the Cay aig §</w:t>
      </w:r>
    </w:p>
    <w:p>
      <w:pPr>
        <w:spacing w:after="60" w:line="240" w:lineRule="auto"/>
      </w:pPr>
      <w:r>
        <w:t>'Y Vington, this sti vas of May Rita</w:t>
      </w:r>
    </w:p>
    <w:p>
      <w:pPr>
        <w:spacing w:after="60" w:line="240" w:lineRule="auto"/>
      </w:pPr>
      <w:r>
        <w:t>ANDIEW JAGK30N | g | By te Parsufint ‘ell 3 Enza fawarn,</w:t>
      </w:r>
    </w:p>
    <w:p>
      <w:pPr>
        <w:spacing w:after="60" w:line="240" w:lineRule="auto"/>
      </w:pPr>
      <w:r>
        <w:t>*Gamunissivnes af the Gourd lak Su |</w:t>
      </w:r>
    </w:p>
    <w:p>
      <w:pPr>
        <w:pStyle w:val="Heading3"/>
      </w:pPr>
      <w:r>
        <w:t>NOTICE TOUGE, EMPTION CLAIMANTS,</w:t>
      </w:r>
    </w:p>
    <w:p>
      <w:pPr>
        <w:spacing w:after="60" w:line="240" w:lineRule="auto"/>
      </w:pPr>
      <w:r>
        <w:t>Pessatis lating, tho tight nf pre-eaptia tal</w:t>
      </w:r>
    </w:p>
    <w:p>
      <w:pPr>
        <w:spacing w:after="60" w:line="240" w:lineRule="auto"/>
      </w:pPr>
      <w:r>
        <w:t>any uf the afraid Ind ace feqaied to pe the mani, 10 the eaitn/setion ofthe Repeal) in| Recnivar’ pevir to the az of ale, | | General Labd Ofice, 1 I]. BUN Maye teas § j | _ By the President of the United Bara. } st} BLS paeananee 01 ew, Jy Aveanw Jarno, Po =| BR sidant of tie Usited Btatee of Amen, va | hureby declany and abe known thet a fr| Saly will ho baie at Darvite, ia tbe State of Bi, 3 linotk, commencing un Spnday, the Be a | Septeniber meat, for the’ diaparal of Se Pal</w:t>
      </w:r>
    </w:p>
    <w:p>
      <w:pPr>
        <w:spacing w:after="60" w:line="240" w:lineRule="auto"/>
      </w:pPr>
      <w:r>
        <w:t>Lands within the jnnite of the yadermentiaed townships and fesctional townsbipe, Was | 4</w:t>
      </w:r>
    </w:p>
    <w:p>
      <w:pPr>
        <w:spacing w:after="60" w:line="240" w:lineRule="auto"/>
      </w:pPr>
      <w:r>
        <w:t>| Nonti of the Base line, and West of be ¥! prinespall Merulian : ie</w:t>
      </w:r>
    </w:p>
    <w:p>
      <w:pPr>
        <w:spacing w:after="60" w:line="240" w:lineRule="auto"/>
      </w:pPr>
      <w:r>
        <w:t>HY That portion of fractional t Te</w:t>
      </w:r>
    </w:p>
    <w:p>
      <w:pPr>
        <w:spacing w:after="60" w:line="240" w:lineRule="auto"/>
      </w:pPr>
      <w:r>
        <w:t>y119, 20, $1, 22 2, 24,21 Mand, pelt whieh, by recent survey, i oud fe i wrt) the ling dividing the Stale oj fndians’ ws £54) ols. bot</w:t>
      </w:r>
    </w:p>
    <w:p>
      <w:pPr>
        <w:spacing w:after="60" w:line="240" w:lineRule="auto"/>
      </w:pPr>
      <w:r>
        <w:t>S}"Nortl of the ‘ies line and Bet 0634 paacpl meradiag:</w:t>
      </w:r>
    </w:p>
    <w:p>
      <w:pPr>
        <w:spacing w:after="60" w:line="240" w:lineRule="auto"/>
      </w:pPr>
      <w:r>
        <w:t>Townships zu. 23, 24 and 25, of ares =| Townhhins #2. 24, 24 and Zh of aah 1] Towrsiups 22, 23, 24 and 2, dmg ® “| Townniupe tt, £3, 24 and 2d mgt ef Townphips $i, 23. 24 and 2, of aol ') Tomnthip 3f fof raner 9 : | Tovah of ratze Mh</w:t>
      </w:r>
    </w:p>
    <w:p>
      <w:pPr>
        <w:spacing w:after="60" w:line="240" w:lineRule="auto"/>
      </w:pPr>
      <w:r>
        <w:t>Prackpnal tency 26, of rab} jada</w:t>
      </w:r>
    </w:p>
    <w:p>
      <w:pPr>
        <w:spacing w:after="60" w:line="240" w:lineRule="auto"/>
      </w:pPr>
      <w:r>
        <w:t>The bana thactved hy) hw be i wal schools nt for olacr parm sian at } pre-emptions rights have iirtotore</w:t>
      </w:r>
    </w:p>
    <w:p>
      <w:pPr>
        <w:spacing w:after="60" w:line="240" w:lineRule="auto"/>
      </w:pPr>
      <w:r>
        <w:t>[ones at-sbvak nace evaded poe wal day of thle above anentionsd, will be €</w:t>
      </w:r>
    </w:p>
    <w:p>
      <w:pPr>
        <w:spacing w:after="60" w:line="240" w:lineRule="auto"/>
      </w:pPr>
      <w:r>
        <w:t>from pelo.</w:t>
      </w:r>
    </w:p>
    <w:p>
      <w:pPr>
        <w:spacing w:after="60" w:line="240" w:lineRule="auto"/>
      </w:pPr>
      <w:r>
        <w:t>“] The paie 10 Hs kept oyea for two webs we no longer. wa : Gites nde my fond a ibe Ci | , tuk math day of May, A: nen Ca SDREW JACKBOS | By the Preside: yan Haran, ( |) Clmmisataner of the General [dal Obes | eet ee NOTICE TO PRE-EMPTION CLAIMA: | Persond clawing the gat of anna Ld || any of the utarenaid lavids, are required 19 2D/ | the same 10 the vatisfactivn of the Rew! Recavers prior to te dey of rele i</w:t>
      </w:r>
    </w:p>
    <w:p>
      <w:pPr>
        <w:spacing w:after="60" w:line="240" w:lineRule="auto"/>
      </w:pPr>
      <w:r>
        <w:t>Gaxunns Lag Orniee ‘</w:t>
      </w:r>
    </w:p>
    <w:p>
      <w:pPr>
        <w:spacing w:after="60" w:line="240" w:lineRule="auto"/>
      </w:pPr>
      <w:r>
        <w:t>ac Man 05 Smee</w:t>
      </w:r>
    </w:p>
    <w:p>
      <w:pPr>
        <w:spacing w:after="60" w:line="240" w:lineRule="auto"/>
      </w:pPr>
      <w:r>
        <w:t>THE DEMOCRAT, Te published pvitry Wedneauny sn ined</w:t>
      </w:r>
    </w:p>
    <w:p>
      <w:pPr>
        <w:spacing w:after="60" w:line="240" w:lineRule="auto"/>
      </w:pPr>
      <w:r>
        <w:t>Chigego, Coak co, Jk bn South Wade</w:t>
      </w:r>
    </w:p>
    <w:p>
      <w:pPr>
        <w:spacing w:after="60" w:line="240" w:lineRule="auto"/>
      </w:pPr>
      <w:r>
        <w:t>vet Hlessrs Jonos ke King Hordware</w:t>
      </w:r>
    </w:p>
    <w:p>
      <w:pPr>
        <w:pStyle w:val="Heading3"/>
      </w:pPr>
      <w:r>
        <w:t>TERNS,</w:t>
      </w:r>
    </w:p>
    <w:p>
      <w:pPr>
        <w:spacing w:after="60" w:line="240" w:lineRule="auto"/>
      </w:pPr>
      <w:r>
        <w:t>The Cheren Dem att printed 0+ an</w:t>
      </w:r>
    </w:p>
    <w:p>
      <w:pPr>
        <w:spacing w:after="60" w:line="240" w:lineRule="auto"/>
      </w:pPr>
      <w:r>
        <w:t>uepential linet, atat alforjed to fil</w:t>
      </w:r>
    </w:p>
    <w:p>
      <w:pPr>
        <w:spacing w:after="60" w:line="240" w:lineRule="auto"/>
      </w:pPr>
      <w:r>
        <w:t>livered by the carrier |</w:t>
      </w:r>
    </w:p>
    <w:p>
      <w:pPr>
        <w:spacing w:after="60" w:line="240" w:lineRule="auto"/>
      </w:pPr>
      <w:r>
        <w:t>Se eghacaibgrs aac those who nce tat | papers at tie office. $7 50. he chirgat in sl</w:t>
      </w:r>
    </w:p>
    <w:p>
      <w:pPr>
        <w:spacing w:after="60" w:line="240" w:lineRule="auto"/>
      </w:pPr>
      <w:r>
        <w:t>Fifty eqs in advition wil be shige Sp)</w:t>
      </w:r>
    </w:p>
    <w:p>
      <w:pPr>
        <w:spacing w:after="60" w:line="240" w:lineRule="auto"/>
      </w:pPr>
      <w:r>
        <w:t>Papérs will aerie my need ape ace Where we bare no w-thonstd ABBE</w:t>
      </w:r>
    </w:p>
    <w:p>
      <w:pPr>
        <w:spacing w:after="60" w:line="240" w:lineRule="auto"/>
      </w:pPr>
      <w:r>
        <w:t>| Fees the eubecription is accompanied 1] ot tt lg heen ted tom woventheopy 298, oy asa, ‘Ay acsyssanaeten Foe 17 POS oy le BI for the Hirst, and 25 cen! tie wt quent ingattion. A liberal awepost | oa anlyyatire by the Go TOW WOUTEUATOS |, / Attachicg to thle «ice 8 #TY das Jon TYE, which a shan, tassel State. My AGENTS. Cloud e1q. Onavs-</w:t>
      </w:r>
    </w:p>
    <w:p>
      <w:pPr>
        <w:spacing w:after="60" w:line="240" w:lineRule="auto"/>
      </w:pPr>
      <w:r>
        <w:t>i oY Mi Golconds. i cue Goo? Mas Al Mobley, Eo, Seog al Ren ec e | Joo. W riage ‘ Cte iq</w:t>
      </w:r>
    </w:p>
    <w:p>
      <w:pPr>
        <w:spacing w:after="60" w:line="240" w:lineRule="auto"/>
      </w:pPr>
      <w:r>
        <w:t>Soph Yom ed care ial Seer See i</w:t>
      </w:r>
    </w:p>
    <w:p>
      <w:r>
        <w:br w:type="page"/>
      </w:r>
    </w:p>
    <w:p>
      <w:pPr>
        <w:pStyle w:val="Heading1"/>
      </w:pPr>
      <w:r>
        <w:t>Transcription QA Note</w:t>
      </w:r>
    </w:p>
    <w:p>
      <w:r>
        <w:t>All 24 physical columns were processed in two independent OCR passes. Median normalized cross-pass agreement for this issue: 4%. Base selections: 11 columns from PSM 4 and 13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August 5,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August 5,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