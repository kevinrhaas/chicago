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July 2, 1834</w:t>
      </w:r>
    </w:p>
    <w:p>
      <w:pPr>
        <w:spacing w:before="120" w:after="360"/>
        <w:jc w:val="center"/>
      </w:pPr>
      <w:r>
        <w:rPr>
          <w:rFonts w:ascii="Calibri" w:hAnsi="Calibri"/>
          <w:b/>
          <w:sz w:val="22"/>
        </w:rPr>
        <w:t xml:space="preserve">Issue: </w:t>
      </w:r>
      <w:r>
        <w:rPr>
          <w:rFonts w:ascii="Calibri" w:hAnsi="Calibri"/>
          <w:sz w:val="22"/>
        </w:rPr>
        <w:t>Volume I, Number 31</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17-20</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17</w:t>
      </w:r>
    </w:p>
    <w:p>
      <w:pPr>
        <w:pStyle w:val="Heading2"/>
      </w:pPr>
      <w:r>
        <w:t>Column 1</w:t>
      </w:r>
    </w:p>
    <w:p>
      <w:r>
        <w:rPr>
          <w:rFonts w:ascii="Calibri" w:hAnsi="Calibri"/>
          <w:b w:val="0"/>
          <w:i w:val="0"/>
        </w:rPr>
        <w:t>CH</w:t>
      </w:r>
    </w:p>
    <w:p>
      <w:pPr>
        <w:pStyle w:val="Heading3"/>
      </w:pPr>
      <w:r>
        <w:rPr>
          <w:rFonts w:ascii="Calibri" w:hAnsi="Calibri"/>
          <w:b w:val="0"/>
          <w:i w:val="0"/>
        </w:rPr>
        <w:t>BY J. CALHOUN.</w:t>
      </w:r>
    </w:p>
    <w:p>
      <w:r>
        <w:rPr>
          <w:rFonts w:ascii="Calibri" w:hAnsi="Calibri"/>
          <w:b/>
          <w:i/>
          <w:color w:val="9B1C1C"/>
        </w:rPr>
        <w:t>[uncertain: acl]</w:t>
      </w:r>
    </w:p>
    <w:p>
      <w:pPr>
        <w:pStyle w:val="Heading3"/>
      </w:pPr>
      <w:r>
        <w:rPr>
          <w:rFonts w:ascii="Calibri" w:hAnsi="Calibri"/>
          <w:b w:val="0"/>
          <w:i w:val="0"/>
        </w:rPr>
        <w:t>POETRY.</w:t>
      </w:r>
    </w:p>
    <w:p>
      <w:r>
        <w:rPr>
          <w:rFonts w:ascii="Calibri" w:hAnsi="Calibri"/>
          <w:b w:val="0"/>
          <w:i w:val="0"/>
        </w:rPr>
        <w:t>ba en From the Beardstown Chronicle. fro</w:t>
      </w:r>
    </w:p>
    <w:p>
      <w:pPr>
        <w:pStyle w:val="Heading3"/>
      </w:pPr>
      <w:r>
        <w:rPr>
          <w:rFonts w:ascii="Calibri" w:hAnsi="Calibri"/>
          <w:b w:val="0"/>
          <w:i w:val="0"/>
        </w:rPr>
        <w:t>THOSE WE LEFT BEHIND US.</w:t>
      </w:r>
    </w:p>
    <w:p>
      <w:r>
        <w:rPr>
          <w:rFonts w:ascii="Calibri" w:hAnsi="Calibri"/>
          <w:b w:val="0"/>
          <w:i w:val="0"/>
        </w:rPr>
        <w:t xml:space="preserve">chi When forced to leare the friends wo love, The last adieu to give them, The barsting tear but serves to prove, How hard the task to leave them; fea The esd farewell the parting kiss, pur When given but reminds us, ma Of days we spent in youthful bliss, cas she With those we left behind us. "br On life's wide ocean all around don We find but toils and danger, And without wealth how few are found inte To cheer the lonely stranger; Yet wealth at best but leads to cares gua To shadows made to blind us you trea When dangers press, who soothes our fears, she Like those we left behind us. her the When sick upon the couch we lie, thin And all around is sadness the For absent friends we heare the sigh, broc To fil our minds with gladness; not, Their presence banish'd er'ry grief one How sweet each roice and kind is, In want or woe, we found relief, ed ( From those we left behind us. som thin Then disreat friends shall 1 forget, abje Thy kind affection--Never, of o Tha year fy round I shall yet, thee In fancy we thee ever ; tem Fond mem'ry shall retrace each scene Io dreama I of't shall find thee, </w:t>
      </w:r>
      <w:r>
        <w:rPr>
          <w:rFonts w:ascii="Calibri" w:hAnsi="Calibri"/>
          <w:b/>
          <w:i/>
          <w:color w:val="9B1C1C"/>
        </w:rPr>
        <w:t>[uncertain: wor]</w:t>
      </w:r>
      <w:r>
        <w:rPr>
          <w:rFonts w:ascii="Calibri" w:hAnsi="Calibri"/>
          <w:b w:val="0"/>
          <w:i w:val="0"/>
        </w:rPr>
        <w:t xml:space="preserve"> Midst storms of life or peace serene, " Til think on those behind me. they agai Atese nings sun my pray're for thee, agai Is tess shall of't be given, ger How dear cach Image is to me son Protect them still kind Heaven: pass Direet them by thy sacred love, the and The dearest tie which bind us, Till all shall meet with thee above, into berl And none be left behind us.</w:t>
      </w:r>
    </w:p>
    <w:p>
      <w:pPr>
        <w:pStyle w:val="Heading3"/>
      </w:pPr>
      <w:r>
        <w:rPr>
          <w:rFonts w:ascii="Calibri" w:hAnsi="Calibri"/>
          <w:b w:val="0"/>
          <w:i w:val="0"/>
        </w:rPr>
        <w:t>J. L.. G. * * *</w:t>
      </w:r>
    </w:p>
    <w:p>
      <w:r>
        <w:rPr>
          <w:rFonts w:ascii="Calibri" w:hAnsi="Calibri"/>
          <w:b w:val="0"/>
          <w:i w:val="0"/>
        </w:rPr>
        <w:t>ces erec</w:t>
      </w:r>
    </w:p>
    <w:p>
      <w:pPr>
        <w:pStyle w:val="Heading3"/>
      </w:pPr>
      <w:r>
        <w:rPr>
          <w:rFonts w:ascii="Calibri" w:hAnsi="Calibri"/>
          <w:b w:val="0"/>
          <w:i w:val="0"/>
        </w:rPr>
        <w:t>MISCELLANY.</w:t>
      </w:r>
    </w:p>
    <w:p>
      <w:r>
        <w:rPr>
          <w:rFonts w:ascii="Calibri" w:hAnsi="Calibri"/>
          <w:b w:val="0"/>
          <w:i w:val="0"/>
        </w:rPr>
        <w:t>one the</w:t>
      </w:r>
    </w:p>
    <w:p>
      <w:pPr>
        <w:pStyle w:val="Heading3"/>
      </w:pPr>
      <w:r>
        <w:rPr>
          <w:rFonts w:ascii="Calibri" w:hAnsi="Calibri"/>
          <w:b w:val="0"/>
          <w:i w:val="0"/>
        </w:rPr>
        <w:t>A THRILLING PASSAGE-THE DEATH</w:t>
      </w:r>
    </w:p>
    <w:p>
      <w:r>
        <w:rPr>
          <w:rFonts w:ascii="Calibri" w:hAnsi="Calibri"/>
          <w:b w:val="0"/>
          <w:i w:val="0"/>
        </w:rPr>
        <w:t>and</w:t>
      </w:r>
    </w:p>
    <w:p>
      <w:pPr>
        <w:pStyle w:val="Heading3"/>
      </w:pPr>
      <w:r>
        <w:rPr>
          <w:rFonts w:ascii="Calibri" w:hAnsi="Calibri"/>
          <w:b w:val="0"/>
          <w:i w:val="0"/>
        </w:rPr>
        <w:t>OF CHATELAR.</w:t>
      </w:r>
    </w:p>
    <w:p>
      <w:r>
        <w:rPr>
          <w:rFonts w:ascii="Calibri" w:hAnsi="Calibri"/>
          <w:b w:val="0"/>
          <w:i w:val="0"/>
        </w:rPr>
        <w:t xml:space="preserve">ting alon te There in a powerful article in the last number of the American Magazine, under of h whit the title of "passages in the life of Mary Stuart," Unable to find space for the whole but of it in cur columns, we cannot refrain from ered giving the following extract, which we per- Que ceive has already won a compliment from the fami New York American. The ill-fated Cha- she telar, having firt confessed his love to the beg olyect of it, and been indignantly dismissed, thou </w:t>
      </w:r>
      <w:r>
        <w:rPr>
          <w:rFonts w:ascii="Calibri" w:hAnsi="Calibri"/>
          <w:b/>
          <w:i/>
          <w:color w:val="9B1C1C"/>
        </w:rPr>
        <w:t>[uncertain: et]</w:t>
      </w:r>
      <w:r>
        <w:rPr>
          <w:rFonts w:ascii="Calibri" w:hAnsi="Calibri"/>
          <w:b w:val="0"/>
          <w:i w:val="0"/>
        </w:rPr>
        <w:t xml:space="preserve"> the scene is thus continued. the An bour had scarcely elapsed before the rant lights were extinguished through the vaulted Cha ball of Holyrood-the guards were posted for • the night, the officers had gone their rounds, the 115 the ladies of the royal circle were dismissed, and and all was darkness and silence. In Ma- Wo Ty's chamber a single lamp was burning in a thoi </w:t>
      </w:r>
      <w:r>
        <w:rPr>
          <w:rFonts w:ascii="Calibri" w:hAnsi="Calibri"/>
          <w:b/>
          <w:i/>
          <w:color w:val="9B1C1C"/>
        </w:rPr>
        <w:t>[uncertain: Lie]</w:t>
      </w:r>
      <w:r>
        <w:rPr>
          <w:rFonts w:ascii="Calibri" w:hAnsi="Calibri"/>
          <w:b w:val="0"/>
          <w:i w:val="0"/>
        </w:rPr>
        <w:t xml:space="preserve"> stall recean, before a beautiful painting of</w:t>
      </w:r>
    </w:p>
    <w:p>
      <w:pPr>
        <w:pStyle w:val="Heading3"/>
      </w:pPr>
      <w:r>
        <w:rPr>
          <w:rFonts w:ascii="Calibri" w:hAnsi="Calibri"/>
          <w:b w:val="0"/>
          <w:i w:val="0"/>
        </w:rPr>
        <w:t>WOL</w:t>
      </w:r>
    </w:p>
    <w:p>
      <w:r>
        <w:rPr>
          <w:rFonts w:ascii="Calibri" w:hAnsi="Calibri"/>
          <w:b w:val="0"/>
          <w:i w:val="0"/>
        </w:rPr>
        <w:t xml:space="preserve">the virgin, but the light was not sufficieut to life, penetrate the obscurity which reigned in the of C sany angles and alcores of that irregular lov partment, although the moonbeams were ad- I al mited through the open casement. Ma Her garb of ceremony laid aside, her love- 03 ly stape scantily reiled by a single robe of poless lionen, her auburn tresses flowing in gro savestrained luxuriance almost to her feet, if sta! ade bad been a creature of perfect human ben eauty when viewed in all the pomp of roy pageantry, she now appeared a being ol supersafural loveliness. Her small white one leet, ucaandalled, glided over the rich carper Da with a grace, which a slight degree of lancy her might bare deemed peculiar to the inhabi- ly tanta of anotber world. For an instant, tra sie torsed to her repose, she leaned against cha the carred mollions of the window, and gazed Th peasively, and, it might be, sadly, upon the ste garden, where she had so lately parted from kie unhappy youth whose life was embitter- tui ed by the very feeling which, above all oth- pa ens, should have been its consolation. inwing ber eyes from the moonlight scene, With- an e kelt before the lamp and the shrine up wich it illuminated, and ber whispered ori- sous arose, pure as the source from which </w:t>
      </w:r>
      <w:r>
        <w:rPr>
          <w:rFonts w:ascii="Calibri" w:hAnsi="Calibri"/>
          <w:b/>
          <w:i/>
          <w:color w:val="9B1C1C"/>
        </w:rPr>
        <w:t>[uncertain: Iro]</w:t>
      </w:r>
      <w:r>
        <w:rPr>
          <w:rFonts w:ascii="Calibri" w:hAnsi="Calibri"/>
          <w:b w:val="0"/>
          <w:i w:val="0"/>
        </w:rPr>
        <w:t xml:space="preserve"> taey flowed, the prayer of a weak and hum- bie mortal, penitent for every trivial error, brething all confdence in him who can alone ect or pardon; the prayer of a queen for fri ter numerous children; and, last and hollest of all a woman's prayers for her unfortunate admiter. Yes, she prayed for Chatelar, that strength might be given to him from on high, to bear the crosses of a miserable existence, asi that by divine mercy the hopeless love b sight be uprooted from his breast. The words burst passionately from her lips, her whole form quivered with the excess of her 81 motion, and the big tears fell like rain from ter uplifted eyes. li Tery food of passion, a sigh was breathed, so While she was in the h early audible, that the conviction flashed like lightning upon her soul, that this most d secret prayer was listened to by other ears Lac those of beavenly ministers. Terror,</w:t>
      </w:r>
    </w:p>
    <w:p>
      <w:pPr>
        <w:pStyle w:val="Heading2"/>
      </w:pPr>
      <w:r>
        <w:t>Column 2</w:t>
      </w:r>
    </w:p>
    <w:p>
      <w:r>
        <w:rPr>
          <w:rFonts w:ascii="Calibri" w:hAnsi="Calibri"/>
          <w:b/>
          <w:i/>
          <w:color w:val="9B1C1C"/>
        </w:rPr>
        <w:t>[uncertain: ?O?C]</w:t>
      </w:r>
      <w:r>
        <w:rPr>
          <w:rFonts w:ascii="Calibri" w:hAnsi="Calibri"/>
          <w:b w:val="0"/>
          <w:i w:val="0"/>
        </w:rPr>
        <w:t xml:space="preserve"> "Where Libert</w:t>
      </w:r>
    </w:p>
    <w:p>
      <w:pPr>
        <w:pStyle w:val="Heading3"/>
      </w:pPr>
      <w:r>
        <w:rPr>
          <w:rFonts w:ascii="Calibri" w:hAnsi="Calibri"/>
          <w:b w:val="0"/>
          <w:i w:val="0"/>
        </w:rPr>
        <w:t>CHIC.</w:t>
      </w:r>
    </w:p>
    <w:p>
      <w:r>
        <w:rPr>
          <w:rFonts w:ascii="Calibri" w:hAnsi="Calibri"/>
          <w:b w:val="0"/>
          <w:i w:val="0"/>
        </w:rPr>
        <w:t xml:space="preserve">cute terror, took possession of ber mind, wom: anishing by its superior violence every less hour ngrossing idea. She snatched the lamp om its nitche, waved it alowly around the hamber, and there, in the most hallowed W the o pot of her widowed chamber, a spy upon her nguarded momenta, stood &amp; dark figure.- as ne iven in that moment of astonishment and to pul ar, as if by instinet, the beautiful instinct of know urely female modesty she snatched a velvet have antle from the seat on which it had been ing to st aside, and veiled her person even before news e spoke, "oh God! it is de Chatelar. ment "Sweet Queen," replied the intruder, anothe bright beautiful ruler of my destinies, par- friend </w:t>
      </w:r>
      <w:r>
        <w:rPr>
          <w:rFonts w:ascii="Calibri" w:hAnsi="Calibri"/>
          <w:b/>
          <w:i/>
          <w:color w:val="9B1C1C"/>
        </w:rPr>
        <w:t>[uncertain: h?"]</w:t>
      </w:r>
      <w:r>
        <w:rPr>
          <w:rFonts w:ascii="Calibri" w:hAnsi="Calibri"/>
          <w:b w:val="0"/>
          <w:i w:val="0"/>
        </w:rPr>
        <w:t xml:space="preserve"> brown "What ho!' she screamed in notes of dread and m tensity, la moi a moi mes Francois. My </w:t>
      </w:r>
      <w:r>
        <w:rPr>
          <w:rFonts w:ascii="Calibri" w:hAnsi="Calibri"/>
          <w:b/>
          <w:i/>
          <w:color w:val="9B1C1C"/>
        </w:rPr>
        <w:t>[uncertain: sbould]</w:t>
      </w:r>
      <w:r>
        <w:rPr>
          <w:rFonts w:ascii="Calibri" w:hAnsi="Calibri"/>
          <w:b w:val="0"/>
          <w:i w:val="0"/>
        </w:rPr>
        <w:t xml:space="preserve"> ards! Seyton, Carmichael Fleming, will acquail u leave your Queen alone! alone with up, an eachery and black dishonor! Villain! Slave! favor 1 e cried, turning her flashing eyes upon him, Iris ins it in hig r whole form swelling as it were with all lay it c e fury of injured innocence, *didst thou ink that Mary, Mary, the wile of Francis, a corre e anointed Queen of Scotland, would we do ook thine infamous addresses; nay, kneel afterw: t, or I spurn thee. What ho! will no rected. e aid me in mine extremity." * Fear nought for me,' faultered the wretch- Diff Chatelar; but with a voice like that of editor ( ne inspired Pythaness, she broke in, 'fear! body's nkest thou that I could fear a thing, an lessly • ect coward who would exult in the infamy tuous. he dare one whom he pretends to love? Fear sciousl e, by heavens if I could have feared, con- individi npt must have forbidden it.' hostilit *Nay, Mary, hear me! hear me but one words i rd, if that would cost me my life.' yard like a h *Thy life, hadst thou ten thousand lives if the y would be but a feather in the scale nonsen! ainst thy monstrous villany. What ho!" ain she cried, stamping with impotent an- &amp; man 1 if it wa rat the delay of her attendants. Trea- one hal ,! My guards treason!' At length the cost. sages rang with the hirried foutsteps of —anot! • startled inmates of the palace, with torch One gr d spear, and brandished blades, they rushed gross ti paper i o the apartment, page, sentinel and cham- rlain, ladies with disherelled hair, and fa- all. 0 , blanehed with terror. The Queen stood </w:t>
      </w:r>
      <w:r>
        <w:rPr>
          <w:rFonts w:ascii="Calibri" w:hAnsi="Calibri"/>
          <w:b/>
          <w:i/>
          <w:color w:val="9B1C1C"/>
        </w:rPr>
        <w:t>[uncertain: ?cope v]</w:t>
      </w:r>
      <w:r>
        <w:rPr>
          <w:rFonts w:ascii="Calibri" w:hAnsi="Calibri"/>
          <w:b w:val="0"/>
          <w:i w:val="0"/>
        </w:rPr>
        <w:t xml:space="preserve"> —anot! ect in the centre of the room, pointing with unless 1 e white arm bare to the shoulder, towards old lad wretched culpt, who with folded arms for a pa d head ezect, awaited his doom in unresis- types a g silence. His naked rapier, with which Ever for cou ne he might have foiled the united efforts </w:t>
      </w:r>
      <w:r>
        <w:rPr>
          <w:rFonts w:ascii="Calibri" w:hAnsi="Calibri"/>
          <w:b/>
          <w:i/>
          <w:color w:val="9B1C1C"/>
        </w:rPr>
        <w:t>[uncertain: Sysipbr]</w:t>
      </w:r>
      <w:r>
        <w:rPr>
          <w:rFonts w:ascii="Calibri" w:hAnsi="Calibri"/>
          <w:b w:val="0"/>
          <w:i w:val="0"/>
        </w:rPr>
        <w:t xml:space="preserve"> his enemies, lay at his feet, his brow was that of ite as sculptured marble, and no less rigid, this eye glared wildly and his lips quiv- ed as though he would have spoken. The ueen, still furious from the wrong done her The e cried, Degraded! wouldst thou meanly marked the expression. 'Silence!' Americ human g thy forfeited life, wert thou my father, ger the u shouldat die xo-morrow! Hence with have d • villain! Bid Maitland execute the war- have s 1. Ourself, ourself will sigo it, away! ments atelar diee at day break.' genius " "Tis well,' replied be calmly, it is well, the por e lips I love the best pronounce my doom; removi d I die happy since I die for Mary!- the em ouldst thou but pity the offender, while ated he ou dost doom the offence, de Chatelar and fru ould not exchange his shortened apan of no fore Christendom. My limbs may die, my e, and violent death, for the brightest crown ratic de autocra ve will live for ever. Lead on minions, of Aln am more glad to die than ye to slay!— nature lary, beautiful Mary, think! hereafter up- uncom • Chatelar !' ful wo The guards passed onward, last of the arterie oup, unfettered and unmoved, the Chatelar affluen alked after them. Once, ere he stopped ful clir eneath the low browed portal, he bowed, some I aced both hauds upon his heart bowed low- househ and then pointed upwards, as he chaunted bly. neithe nce again the words Pensez a moi, Noble ame, Pensez a moi. As be vanished from but th er presence, she waved her band impatient- wide to be left alone, and all night long ahe the be aversed and retraversed the floor of her task t hamber in paroxysms of the deepest despair. oppres he warrant was brought to her; silently, ersly, she traced her signature beneath it; Th ot a sigh of aympathy was on her palid fea- sensor ures, nor a tremor sbook her frame ; she was opinio assionless, majestic, and unmoved. The gers ecretary left the chamber on lis fatal errand, very nd Mary was again a woman. Prostrate that t pon her couch she lay, sobbing and weep- the d ng as though ber very soul was bursting rior a rom her bosom, defying all- consolation, purning every offer of remedy. • 'Tis that i lone!' she would say, • "Tis done! I have them preserved my fame, and murdered mine only riend,' The morning dawned slowly, and the impri heavy bells of all the churches clanged the-ed th death peal of Chatelar. The tramp of car- alry defiling from the palace gates struck op with her heart as though each boof dashed on ber bosom. An bour passed away, the minute bells still tolling. The roar of a culverin conti then swept beavily downwards from the castle, a che and all was over! He had died se he had lived, devoted! Mary divine Mary " were tect his latest worda, •I love in death as 1 have E loved in life, tbee and thee only.' The aze </w:t>
      </w:r>
      <w:r>
        <w:rPr>
          <w:rFonts w:ascii="Calibri" w:hAnsi="Calibri"/>
          <w:b/>
          <w:i/>
          <w:color w:val="9B1C1C"/>
        </w:rPr>
        <w:t>[uncertain: ingt]</w:t>
      </w:r>
      <w:r>
        <w:rPr>
          <w:rFonts w:ascii="Calibri" w:hAnsi="Calibri"/>
          <w:b w:val="0"/>
          <w:i w:val="0"/>
        </w:rPr>
        <w:t xml:space="preserve"> drank his blood, and the Queen of Scotland lishir had not a truer servant left bebind, than be, 14th whom for a morest's frenzy she was com- for B Eve it.-</w:t>
      </w:r>
    </w:p>
    <w:p>
      <w:pPr>
        <w:pStyle w:val="Heading2"/>
      </w:pPr>
      <w:r>
        <w:t>Column 3</w:t>
      </w:r>
    </w:p>
    <w:p>
      <w:r>
        <w:rPr>
          <w:rFonts w:ascii="Calibri" w:hAnsi="Calibri"/>
          <w:b w:val="0"/>
          <w:i w:val="0"/>
        </w:rPr>
        <w:t>10 DI y dwells, there is my (</w:t>
      </w:r>
    </w:p>
    <w:p>
      <w:pPr>
        <w:pStyle w:val="Heading3"/>
      </w:pPr>
      <w:r>
        <w:rPr>
          <w:rFonts w:ascii="Calibri" w:hAnsi="Calibri"/>
          <w:b w:val="0"/>
          <w:i w:val="0"/>
        </w:rPr>
        <w:t>AGO, ILL WEDNESDA</w:t>
      </w:r>
    </w:p>
    <w:p>
      <w:r>
        <w:rPr>
          <w:rFonts w:ascii="Calibri" w:hAnsi="Calibri"/>
          <w:b w:val="0"/>
          <w:i w:val="0"/>
        </w:rPr>
        <w:t>nan did forgive, and, in many a mournful • did Mary think on Chatelar. HAT WE CALL COMFORTABLE-To be To the i owner of a large silk umbrella, as good</w:t>
      </w:r>
    </w:p>
    <w:p>
      <w:pPr>
        <w:pStyle w:val="Heading3"/>
      </w:pPr>
      <w:r>
        <w:rPr>
          <w:rFonts w:ascii="Calibri" w:hAnsi="Calibri"/>
          <w:b w:val="0"/>
          <w:i w:val="0"/>
        </w:rPr>
        <w:t>SIRS:</w:t>
      </w:r>
    </w:p>
    <w:p>
      <w:r>
        <w:rPr>
          <w:rFonts w:ascii="Calibri" w:hAnsi="Calibri"/>
          <w:b w:val="0"/>
          <w:i w:val="0"/>
        </w:rPr>
        <w:t>ew, and when the rain pours a deluge, al, I solic ut your haud in the corner, where you dress sig • it stands, and not find it there. ed in tha : a dozen or two of our subscribers hint- this to an o us, that their neighbors will get the of similar belore them, in spite of the command- spectable made and provided against coveting ing count er's goods and chattels. To have a I must i call in upon us just as we are in the son to fea nest possible study over a paragraph, many of t nake himself so very uneasy "lest he them a be d interrupt our business."—To have an their solici intance call in after the paper is made ever may nd say he would esteem it as a special assure the if we would have a long lucubration of of indiffere serted in the next print, and then take views and igh dugeon if the tired compositor should In reply over for another day's labor. To have ters," and respondent write us as bad a scrawl as liberate se • ourselves, and keep calling for a week other cone wards to have "errors of the press" cor- vidual und rally boun the legitir ficulties of Editors—The truth in, an for the gos cannot step without treading on some- institution. 3 toes. If he expresses his opinions fear- as to himse and frankly, he is arrogant and presump- constrain h If he states facts without comment, the calls of res not avow his sentimente. If he con. With the ly refuses to advocate the claims of an readily be dual to office, he is accused of personal the disposit ty. A Jackanapes, who measures off into verse an a clerk does tape—by the and primar -hands him a parcel of stufi that jingles in whom ti handfull of rusty nails and a gimblet, and may be cor editor is not fool enough to print the And ahr ald ns—"stop my paper; I won't patronize to bestow that's no better judge of poetry." honora, wit as patronage to buy a paper at about upot: mysel If more than so much waste paper would partizan or One murmure becaose it is too literary dency of de ther because it is not literary enough. governine, rumbles because the advertisements en- too much room-another complains the of the peop is too large, he can't find time to read it 1 am, w One wants a type so small that a micro- your obedi would be indispensible in every family ther threatens to discontinue the paper June 19 i the letters are halfand inch long-one dy actually offercd an additional price paper that should be printed with such Fr as are used for handbille. The con ry subseriber has a plan of of his own dress to the unducting • journal, and the labour of *the Gene bus was recreation when compared with composed o fan editor who undertakes to please all. men who v kind of bi</w:t>
      </w:r>
    </w:p>
    <w:p>
      <w:pPr>
        <w:pStyle w:val="Heading3"/>
      </w:pPr>
      <w:r>
        <w:rPr>
          <w:rFonts w:ascii="Calibri" w:hAnsi="Calibri"/>
          <w:b w:val="0"/>
          <w:i w:val="0"/>
        </w:rPr>
        <w:t>THE WEST.</w:t>
      </w:r>
    </w:p>
    <w:p>
      <w:r>
        <w:rPr>
          <w:rFonts w:ascii="Calibri" w:hAnsi="Calibri"/>
          <w:b w:val="0"/>
          <w:i w:val="0"/>
        </w:rPr>
        <w:t xml:space="preserve">sertion, he e great West is indeed the citadel of made in th ican freedom. The glorious spirit of Commissio n liberty will glow the brighest and lin- Bosten ger declaration, sere the longest. When demagogues sion of the subverted the free and happy govern- demortalized the people, and anarchiste "Illinois an of the Eastern confederacy, the heroic and insert s of America will survive and reign in "Superinte owerful democracies of the West. a similar bi red from the enervating influence and Senate, an masculating luxuries of another degener- contract, a hemiaphere, the inhabitanta of our vast words •B ruitful western territories are deluded by tending C reign pretension, charmed by no aristoc- blazing ca lesigning, and overawed by no arrogant reader to t and 567, 1 </w:t>
      </w:r>
      <w:r>
        <w:rPr>
          <w:rFonts w:ascii="Calibri" w:hAnsi="Calibri"/>
          <w:b/>
          <w:i/>
          <w:color w:val="9B1C1C"/>
        </w:rPr>
        <w:t>[uncertain: ?acy.]</w:t>
      </w:r>
      <w:r>
        <w:rPr>
          <w:rFonts w:ascii="Calibri" w:hAnsi="Calibri"/>
          <w:b w:val="0"/>
          <w:i w:val="0"/>
        </w:rPr>
        <w:t xml:space="preserve"> Amid the glorious manifestations mighty power and benificence which *On me The bill e unfolds around them, they stand the promised freemen of a rich and beauti- tives, for in gan Rail F orld. Their mighty rivers; the vital ies of States, unlimited in their range of ments ther ence and power; their bright and beauti- the table, imate-their generous field and glad- Mr. Ev amendmen harvests, their capitols, temples and perittendir bold hearths-all are their own aliena- Beneath the boundless Heaven, they in lieu the ers." er owe nor render worship unto ought he uncreated, the illimitable, and on the On mot earth beneath their feet, they know not Ordere until the s eing who can demand their fealty or Those them to the performance of the proud essor's will.— American Magazine. </w:t>
      </w:r>
      <w:r>
        <w:rPr>
          <w:rFonts w:ascii="Calibri" w:hAnsi="Calibri"/>
          <w:b/>
          <w:i/>
          <w:color w:val="9B1C1C"/>
        </w:rPr>
        <w:t>[uncertain: Messre]</w:t>
      </w:r>
      <w:r>
        <w:rPr>
          <w:rFonts w:ascii="Calibri" w:hAnsi="Calibri"/>
          <w:b w:val="0"/>
          <w:i w:val="0"/>
        </w:rPr>
        <w:t xml:space="preserve"> Grammer Creery, he emigration to this state the present and Willi on is without a parallel. The favorable Those ion expressed by the multitude of stran- Messn who have recentiy visited this town, is Iles, Ly gratifying to old settlers, and indicates Williamar those who have heretofore looked upon descriptions of this country, and its supe- advantages over every other as mere ney sketches," are beginning to realize Mr. Fle As 1 a it is all sober reality, and are governing nselves accordingly.--Ill. Patriot. permit m duct. Y principles /Tence and Panishment.—A man who was we must risoned for marrying two wives, complain- to be see hat he had been severely denit with for an and it is nee which carrics its ownpunishment along our Govi </w:t>
      </w:r>
      <w:r>
        <w:rPr>
          <w:rFonts w:ascii="Calibri" w:hAnsi="Calibri"/>
          <w:b/>
          <w:i/>
          <w:color w:val="9B1C1C"/>
        </w:rPr>
        <w:t>[uncertain: sit.]</w:t>
      </w:r>
      <w:r>
        <w:rPr>
          <w:rFonts w:ascii="Calibri" w:hAnsi="Calibri"/>
          <w:b w:val="0"/>
          <w:i w:val="0"/>
        </w:rPr>
        <w:t xml:space="preserve"> of the 28 Look out.—An ingenious Yankee has from Ber trived to copy a bank note on a stone, and make an n lithograph the notes to any quantity by know thi hemical process. It is impossible to de- son, and them from the original. •brawlin that the Extra Globe.-Mr. Blair of the Wash- Whig, a ton Globe, has issued proposals for pub- Jackson ing an Extra. It will commence on the stand by h of June; and continue to be publiahed many of sis months, at the very low price of $1. eral part ery Democrat in the U.S. should take can do a - Pennsylvanian. strength</w:t>
      </w:r>
    </w:p>
    <w:p>
      <w:pPr>
        <w:pStyle w:val="Heading2"/>
      </w:pPr>
      <w:r>
        <w:t>Column 4</w:t>
      </w:r>
    </w:p>
    <w:p>
      <w:r>
        <w:rPr>
          <w:rFonts w:ascii="Calibri" w:hAnsi="Calibri"/>
          <w:b w:val="0"/>
          <w:i w:val="0"/>
        </w:rPr>
        <w:t xml:space="preserve">Coun </w:t>
      </w:r>
      <w:r>
        <w:rPr>
          <w:rFonts w:ascii="Calibri" w:hAnsi="Calibri"/>
          <w:b/>
          <w:i/>
          <w:color w:val="9B1C1C"/>
        </w:rPr>
        <w:t>[uncertain: try.?oon Fr]</w:t>
      </w:r>
      <w:r>
        <w:rPr>
          <w:rFonts w:ascii="Calibri" w:hAnsi="Calibri"/>
          <w:b w:val="0"/>
          <w:i w:val="0"/>
        </w:rPr>
        <w:t xml:space="preserve"> klin.</w:t>
      </w:r>
    </w:p>
    <w:p>
      <w:pPr>
        <w:pStyle w:val="Heading3"/>
      </w:pPr>
      <w:r>
        <w:rPr>
          <w:rFonts w:ascii="Calibri" w:hAnsi="Calibri"/>
          <w:b w:val="0"/>
          <w:i w:val="0"/>
        </w:rPr>
        <w:t>AX JULY, 2, 1834.</w:t>
      </w:r>
    </w:p>
    <w:p>
      <w:r>
        <w:rPr>
          <w:rFonts w:ascii="Calibri" w:hAnsi="Calibri"/>
          <w:b w:val="0"/>
          <w:i w:val="0"/>
        </w:rPr>
        <w:t>Jackson is p</w:t>
      </w:r>
    </w:p>
    <w:p>
      <w:pPr>
        <w:pStyle w:val="Heading3"/>
      </w:pPr>
      <w:r>
        <w:rPr>
          <w:rFonts w:ascii="Calibri" w:hAnsi="Calibri"/>
          <w:b w:val="0"/>
          <w:i w:val="0"/>
        </w:rPr>
        <w:t>POLITICAL.</w:t>
      </w:r>
    </w:p>
    <w:p>
      <w:r>
        <w:rPr>
          <w:rFonts w:ascii="Calibri" w:hAnsi="Calibri"/>
          <w:b w:val="0"/>
          <w:i w:val="0"/>
        </w:rPr>
        <w:t>gang of nois Editors of the Sangamo Journal: Since our de : Through the medium of the Journ- have never icit the privilege of a reply to an ad- man who is gned "Many Voters," which appear- ty of a strong at paper of the 14th inst. and also by and a privila nawer sundry other communications and prudent r r import, addressed to me from re- His Excelle e citizens of many of our neighbor- wisely renou oties. ceived in the t here remark that I have much rea- and for this r ar that my long deferring a reply to Adams vote those citizens, may have induced in have at lengt elief that it was my intent to treat the common r citations with disrespect, but what- must cease to have been their impressions, I here the current, em that my delay was not the result another paper rence towards them, nor to their Spectator and d opinions, but the entire reverse. ly to the solicitations of *Many Vo- d others: It has long been my de-</w:t>
      </w:r>
    </w:p>
    <w:p>
      <w:pPr>
        <w:pStyle w:val="Heading3"/>
      </w:pPr>
      <w:r>
        <w:rPr>
          <w:rFonts w:ascii="Calibri" w:hAnsi="Calibri"/>
          <w:b w:val="0"/>
          <w:i w:val="0"/>
        </w:rPr>
        <w:t>THE PRESSE</w:t>
      </w:r>
    </w:p>
    <w:p>
      <w:r>
        <w:rPr>
          <w:rFonts w:ascii="Calibri" w:hAnsi="Calibri"/>
          <w:b w:val="0"/>
          <w:i w:val="0"/>
        </w:rPr>
        <w:t>entiment that so far as domestic or paralled. It i: cerns will admit, that every indi- ularly at the der a republican institution is mor- with boats, the nd to submit to the solicitations of usble cargoes. imate sovereignty (the people,) pressure, the ni year, when the vernment and well being of that number is 2500 Although he may feel diffident 300 boats, this self, still should the impulse of duty about by the 1 him to surrender his predilection to mount of tolls of that community. to the 10th of ! hese disclosures of my views, it will mount receiver perceived, that I hold myself at same time this increase of tolls ition of the people, whose natural 84,956 50. Tr ry right it is, to decide by suffrage ful thing. It the administration of their rights the internal com onfided, or froin whom withheld.- into her treasury Id it be the pleasure of the people to thousands of on me their benevolent gifts and terprise and ind ith grateful sensations would I take Rays-"Never, highway of the -If the duties, not as an inflesible r leader of a faction, but with ar- ed its waters wi mighty a pressu desire and intention of ruling and remoral of the , for the prosperity and well being basins have bee steamboats, scho with grateful respect, fellow citizens, in their turn has lient servant. water's edge, be</w:t>
      </w:r>
    </w:p>
    <w:p>
      <w:pPr>
        <w:pStyle w:val="Heading3"/>
      </w:pPr>
      <w:r>
        <w:rPr>
          <w:rFonts w:ascii="Calibri" w:hAnsi="Calibri"/>
          <w:b w:val="0"/>
          <w:i w:val="0"/>
        </w:rPr>
        <w:t>JAMES ADAMS.</w:t>
      </w:r>
    </w:p>
    <w:p>
      <w:r>
        <w:rPr>
          <w:rFonts w:ascii="Calibri" w:hAnsi="Calibri"/>
          <w:b w:val="0"/>
          <w:i w:val="0"/>
        </w:rPr>
        <w:t xml:space="preserve">Laborers of ever sed' into service 9, 1834. yond former prec have been press rom the Jacksonville News. anda of tons of nsciencious Mr. Mill, in his ad- means of conve! he citizens of this place, stated that We are fully pressure are wid eral Asembly of this Slate was not anticipated by t of men sufficiently qualfied to chose the proclaimers were capable of superintending any pill for them the business!!!" In proofof this as- ous in spite oft e referred them to the appointments perity. he State Bank officers, and Canal oners. We doubt not but the More backin entleman was camid in making this says-"We ha n, as he drafted a bill at the last ses- the public that Legislature, ta incorporate the Legislature wit nd Michigan Rail Road Company,' rejected a resol ted his own name in that bill an meniling the re lending Commissioner." This or Bank. This v bill would no doubt have passed the and is the most nd the Road have nou been under action and chan and in rapid progress, had not the we have ever w BENJAMIN MILLS, Superin- blow to the Ba Commiasioner," appeared in it, in Evening Post. capitals. For proof, -ve refer the Mr. Andrew the last Senate Journa, pages 566 which reads as follows: as member of C House of Repr notion of Mr. Snyder, ill from the House of Representa- On quitting the affecting valed incorporating the Illinos and Michi- thanks to the r Road Company, and the amend- confidence and ereto proposed, heretofere laid upon . were taken up. Wiereupon, his desire that were, between wing moved to amenu the proposed the House, mi ent by striking out the words. "Su- ling Commissioner," and inserting livion. ereof the words "three commission- The House speaker, and Bell, of Tenn otion of Mr. Davidson, it was ed, That the bill he on the table Mr. Bell is a of President J second Monday in December, 1834. of the U.S. 1 who voted in the affirmative, are 3. ARCHER, Davidson, Ewing, The Alton r, Maulding, Mather, Mills, Me- upon the *Chic MeGehey, Raum, Snyder, Will, try would call liams-13. • who voted in the negative, are OCRAT CommI Has it really rs. Bird, Canway, Craig, DV ANS, NEY? Has i ynch, Ratan, Strode, Vance, and Mr. Van Bur </w:t>
      </w:r>
      <w:r>
        <w:rPr>
          <w:rFonts w:ascii="Calibri" w:hAnsi="Calibri"/>
          <w:b/>
          <w:i/>
          <w:color w:val="9B1C1C"/>
        </w:rPr>
        <w:t>[uncertain: ?on-10.]</w:t>
      </w:r>
      <w:r>
        <w:rPr>
          <w:rFonts w:ascii="Calibri" w:hAnsi="Calibri"/>
          <w:b w:val="0"/>
          <w:i w:val="0"/>
        </w:rPr>
        <w:t xml:space="preserve"> further counte diapera."-1 From the St. Clair Gazette. eming,</w:t>
      </w:r>
    </w:p>
    <w:p>
      <w:pPr>
        <w:pStyle w:val="Heading3"/>
      </w:pPr>
      <w:r>
        <w:rPr>
          <w:rFonts w:ascii="Calibri" w:hAnsi="Calibri"/>
          <w:b w:val="0"/>
          <w:i w:val="0"/>
        </w:rPr>
        <w:t>ADJOUR</w:t>
      </w:r>
    </w:p>
    <w:p>
      <w:r>
        <w:rPr>
          <w:rFonts w:ascii="Calibri" w:hAnsi="Calibri"/>
          <w:b w:val="0"/>
          <w:i w:val="0"/>
        </w:rPr>
        <w:t>am one of your subscribers, you must Mr. Boon' ne to compain of your editorial con- of Congress v Your paper is not conducted on lai I sent on the 2 es. and unless you alter your course, considerable i t have another paper here. It is plain to provide tha en that you are in favor of Kinney, 30th of June, equally apparent that you are against 88. The co vernor for Congress. In your paper ' uncertain. 'Sth of May, you made an extract enton's speech. Why did you not The bank h n extract from Clay's speech? You produce anoth hat the people here are against Jack- York to curta It is said to h d Benton, and Kinney and all other per month, an ing democrats." Do you not see two millions • Alton Spectator and the Vandalia and in trutb, all the papers, are against P n and Kinney? How then can you The refusa y yourself as it were, and oppuse to States Bank official men? Thank God, the fed- before the ( rty, by means of the present Bank, opening the heretofore op h, why aeed me disguise our language; assos of baji an it pleases, and as we have the coming ware</w:t>
      </w:r>
    </w:p>
    <w:p>
      <w:pPr>
        <w:pStyle w:val="Heading2"/>
      </w:pPr>
      <w:r>
        <w:t>Column 5</w:t>
      </w:r>
    </w:p>
    <w:p>
      <w:pPr>
        <w:pStyle w:val="Heading3"/>
      </w:pPr>
      <w:r>
        <w:rPr>
          <w:rFonts w:ascii="Calibri" w:hAnsi="Calibri"/>
          <w:b w:val="0"/>
          <w:i w:val="0"/>
        </w:rPr>
        <w:t>CRAT</w:t>
      </w:r>
    </w:p>
    <w:p>
      <w:pPr>
        <w:pStyle w:val="Heading3"/>
      </w:pPr>
      <w:r>
        <w:rPr>
          <w:rFonts w:ascii="Calibri" w:hAnsi="Calibri"/>
          <w:b w:val="0"/>
          <w:i w:val="0"/>
        </w:rPr>
        <w:t>VOI</w:t>
      </w:r>
    </w:p>
    <w:p>
      <w:r>
        <w:rPr>
          <w:rFonts w:ascii="Calibri" w:hAnsi="Calibri"/>
          <w:b w:val="0"/>
          <w:i w:val="0"/>
        </w:rPr>
        <w:t>put down, and with him the whole in relation to the isy democrats that held him up.— defeat under the Elder Adams we ceive, that there i ruark. —Norristo • had so signal a triumph. Every , fit to vote now sees the necessi-</w:t>
      </w:r>
    </w:p>
    <w:p>
      <w:pPr>
        <w:pStyle w:val="Heading3"/>
      </w:pPr>
      <w:r>
        <w:rPr>
          <w:rFonts w:ascii="Calibri" w:hAnsi="Calibri"/>
          <w:b w:val="0"/>
          <w:i w:val="0"/>
        </w:rPr>
        <w:t>TEN DAYS L.</w:t>
      </w:r>
    </w:p>
    <w:p>
      <w:r>
        <w:rPr>
          <w:rFonts w:ascii="Calibri" w:hAnsi="Calibri"/>
          <w:b w:val="0"/>
          <w:i w:val="0"/>
        </w:rPr>
        <w:t>g Government, a perpetual Bank, The Sylvanus aged order in society. Our able York on Sunday representative Gen. Duncan, and I papers to the 12tl lency, Governor Reynols, have The intelligenc unced Jackson in time, to be re- may be deemed e arms of the great federal party. Portugal and Spai reason, they will have the old and the young, qu entire, besides all those who in Portugal which ith got their eyes open and left almost all fallen, ranks. So Mr. Flemming, you barked it was said o be a party man, and turn with for England; thue or expect the establishment of gent free to make er here, which like the. Alton party in Spain as d the Whig, take the right side. exact.—Alb. Argi</w:t>
      </w:r>
    </w:p>
    <w:p>
      <w:pPr>
        <w:pStyle w:val="Heading3"/>
      </w:pPr>
      <w:r>
        <w:rPr>
          <w:rFonts w:ascii="Calibri" w:hAnsi="Calibri"/>
          <w:b w:val="0"/>
          <w:i w:val="0"/>
        </w:rPr>
        <w:t>A WHIG.</w:t>
      </w:r>
    </w:p>
    <w:p>
      <w:pPr>
        <w:pStyle w:val="Heading3"/>
      </w:pPr>
      <w:r>
        <w:rPr>
          <w:rFonts w:ascii="Calibri" w:hAnsi="Calibri"/>
          <w:b w:val="0"/>
          <w:i w:val="0"/>
        </w:rPr>
        <w:t>MORE SHIPWR</w:t>
      </w:r>
    </w:p>
    <w:p>
      <w:r>
        <w:rPr>
          <w:rFonts w:ascii="Calibri" w:hAnsi="Calibri"/>
          <w:b w:val="0"/>
          <w:i w:val="0"/>
        </w:rPr>
        <w:t xml:space="preserve">SURE.-Truly the pressure is un- In addition to the </w:t>
      </w:r>
      <w:r>
        <w:rPr>
          <w:rFonts w:ascii="Calibri" w:hAnsi="Calibri"/>
          <w:b/>
          <w:i/>
          <w:color w:val="9B1C1C"/>
        </w:rPr>
        <w:t>[uncertain: 1]</w:t>
      </w:r>
      <w:r>
        <w:rPr>
          <w:rFonts w:ascii="Calibri" w:hAnsi="Calibri"/>
          <w:b w:val="0"/>
          <w:i w:val="0"/>
        </w:rPr>
        <w:t xml:space="preserve"> is felt in all quarters, and parfic- urday, of the loss of West. The Caual is pressed bec, near the mouth le boate being pressed with val- early part of last mo • Last year when there was no wreck of right other number of boats was 1716. e pressure is most intolerable, the This same coast, one of t from Ireland, having 0, being an increase of nearly elecen persons, all ol &amp; increase having been brought tion of the surgeon unparalleled pressure. The g- drowned-making ir received last year at Buffalo up ged vessels, and a lo May, was 85,089 81. The a- lives. All the vessel ed at the same place up to the ish, and nearly all be year, 1s 810,639 31, being an Is elected by the pressure, of Stephen W. For ruly, this pressure is a wonder- who was arrested at works miracies, It increases Louis, on the charg mmerce of the state, poursmoney passing counterfeit n ry, affords additional employment therefrom, has again f her citizens, and stimulates en- dustry. The Buffalo Bulletin St Louis has sent fo confinement in Tent since Lake Erie became the west, or the Grand Canal unit- can says that Forem: with the ocean, has there been so | of outlaws in Arkan: sure, an this senson, since the committed robbery o depomites." Our harbor and the Mississippi river. en pressed, aye, jammed with sixty citizens of Ten looners and cans! craft, which, ve been pressed down to the outrages, assembled, eneath their enormous burdens. took sixteen of the ery description have been pree part of them were pu e, at an advance of wages be- ecedent. Our forwarding houses Justice.—At a Inte sed to overflowing by the thous- Court, in North Carol merchandize, waiting for the was tried, in which Br eyance to their deatination." tiff, and Joshua Wils aware that these eflects of the latter argued his ewn dely different from the results demanding, at the hai the manufacturers of anic and The jury took him at ra of distress, and it is a bitter dered a verdict of six 1 hat the country will be prosper- The ten plant has | their exertions to check its pros- zil, and cultivated wi tion contained in 1829 and the governtent ing out —The Hartford Times encourage the furthe ave the satisfaction tu inform portant article, Effo L on Thursday last, our Whig fuse information, and ith but one dissenting voice, of silk; for the silk u sented to be of n peci lution approving and recom-/ recharter of the United States more healthy then th vote has amazed every body, Specic.—The quant t astonishing evidence of a re- the Custom House in nge in public opinion, which placee between the 20 witnessed. It must be a deat! of May, a period of e ank party in thie "state."- 883,238, silver 2,86 importations were ins The period commenc w Stevenson resigned his seat constantly iarge recei Congress and Speaker of the We should believe th resentatives, on the 2d inst.—/ could not be less tha received at this port i he chair, Mr. S. delivered an dietory address, returning hia A firm of brick m: members of the House for their Ohio, have succeede d kindness, and expressive of machine into operati t unkind feelings, if any there succese. It operate en himselt and any individual in ufactures (as the night be for ever buried in ob- states) the very be dry clay. There i e then proceeded to ballot for a fifty tons upon ever on the tenth ballot, Mr. John the press as smooth nessee, was elected to that office. duce. One horse i a sound democrat, a firm friend sures in a minute. Jackson, and a decided opponent Bank - Buffalo Rep. The Specie Cur ding gold in bars re stated to he not les cago Democrat' as the bank gen- eighty millions of • , Spectator has commenced a run 1l it. Has the CHIcAGo DEM In Vermont, st h nitted the unpardonable ain?— the 19th uit., a sho spoken favorably of Mr. Kin- felt in several place it spoken in respectful terms of The Inte severe </w:t>
      </w:r>
      <w:r>
        <w:rPr>
          <w:rFonts w:ascii="Calibri" w:hAnsi="Calibri"/>
          <w:b/>
          <w:i/>
          <w:color w:val="9B1C1C"/>
        </w:rPr>
        <w:t>[uncertain: Uren!]</w:t>
      </w:r>
      <w:r>
        <w:rPr>
          <w:rFonts w:ascii="Calibri" w:hAnsi="Calibri"/>
          <w:b w:val="0"/>
          <w:i w:val="0"/>
        </w:rPr>
        <w:t xml:space="preserve"> If so, it need expect no with the fruit and tenance from the little man in north. A young wo • Vandalia Ade. perished in crosing ity of Catakill,) to 1</w:t>
      </w:r>
    </w:p>
    <w:p>
      <w:pPr>
        <w:pStyle w:val="Heading3"/>
      </w:pPr>
      <w:r>
        <w:rPr>
          <w:rFonts w:ascii="Calibri" w:hAnsi="Calibri"/>
          <w:b w:val="0"/>
          <w:i w:val="0"/>
        </w:rPr>
        <w:t>INMENT OF CONGRESS.</w:t>
      </w:r>
    </w:p>
    <w:p>
      <w:r>
        <w:rPr>
          <w:rFonts w:ascii="Calibri" w:hAnsi="Calibri"/>
          <w:b w:val="0"/>
          <w:i w:val="0"/>
        </w:rPr>
        <w:t>nesday evening. 15 I's resolution for the ndjournment deep upon the mou was called up by unanimous con- A Blackguard w 29th ult. and after undergoing editor refuses to tal discussion, was amended so as mous corresponden at Congress shall adjourn on the son, that "A gentler , by a vote of year, 130, nays, guard, may, like a ourse of the Senate is somewhat Stames Tieins.- fore existing betwe exists: and the firn has resolved upon an attempt to doing business at C ber preseure in the money market. have directed ite branch in New</w:t>
      </w:r>
    </w:p>
    <w:p>
      <w:pPr>
        <w:pStyle w:val="Heading3"/>
      </w:pPr>
      <w:r>
        <w:rPr>
          <w:rFonts w:ascii="Calibri" w:hAnsi="Calibri"/>
          <w:b w:val="0"/>
          <w:i w:val="0"/>
        </w:rPr>
        <w:t>ASTONISHING FE.</w:t>
      </w:r>
    </w:p>
    <w:p>
      <w:r>
        <w:rPr>
          <w:rFonts w:ascii="Calibri" w:hAnsi="Calibri"/>
          <w:b w:val="0"/>
          <w:i w:val="0"/>
        </w:rPr>
        <w:t>young gentleman o tail four hundred thousand dollars and the metber bank and elsewhere Allen's Rsce seven half minutes. The • per month. it is suppored be co</w:t>
      </w:r>
    </w:p>
    <w:p>
      <w:pPr>
        <w:pStyle w:val="Heading3"/>
      </w:pPr>
      <w:r>
        <w:rPr>
          <w:rFonts w:ascii="Calibri" w:hAnsi="Calibri"/>
          <w:b w:val="0"/>
          <w:i w:val="0"/>
        </w:rPr>
        <w:t>PENNSYLVANIA</w:t>
      </w:r>
    </w:p>
    <w:p>
      <w:r>
        <w:rPr>
          <w:rFonts w:ascii="Calibri" w:hAnsi="Calibri"/>
          <w:b w:val="0"/>
          <w:i w:val="0"/>
        </w:rPr>
        <w:t>tance of a miles wi al of the officers of the United The Emnas, Mi to produce their books and papers steamboat, thet is Committee of Investigation, is York to Albany in 1 eyes of the people. Many who receiving the last pposed the President, are wow be- atur at the Dry De maly attached to him, in consider- bly will be ready f judicious and energetie gressures days.</w:t>
      </w:r>
    </w:p>
    <w:p>
      <w:pPr>
        <w:pStyle w:val="Heading2"/>
      </w:pPr>
      <w:r>
        <w:t>Column 6</w:t>
      </w:r>
    </w:p>
    <w:p>
      <w:pPr>
        <w:pStyle w:val="Heading3"/>
      </w:pPr>
      <w:r>
        <w:rPr>
          <w:rFonts w:ascii="Calibri" w:hAnsi="Calibri"/>
          <w:b w:val="0"/>
          <w:i w:val="0"/>
        </w:rPr>
        <w:t>L. I.-NO. 31.</w:t>
      </w:r>
    </w:p>
    <w:p>
      <w:r>
        <w:rPr>
          <w:rFonts w:ascii="Calibri" w:hAnsi="Calibri"/>
          <w:b w:val="0"/>
          <w:i w:val="0"/>
        </w:rPr>
        <w:t>Bank. They can plainly per- is something rotten in Den- oten Regiater.</w:t>
      </w:r>
    </w:p>
    <w:p>
      <w:pPr>
        <w:pStyle w:val="Heading3"/>
      </w:pPr>
      <w:r>
        <w:rPr>
          <w:rFonts w:ascii="Calibri" w:hAnsi="Calibri"/>
          <w:b w:val="0"/>
          <w:i w:val="0"/>
        </w:rPr>
        <w:t>LATER FROM EUROPE.</w:t>
      </w:r>
    </w:p>
    <w:p>
      <w:r>
        <w:rPr>
          <w:rFonts w:ascii="Calibri" w:hAnsi="Calibri"/>
          <w:b w:val="0"/>
          <w:i w:val="0"/>
        </w:rPr>
        <w:t>us •Jenkins arrived at New evening, with Liverpool th ult. ice brought by thia arrival decisive of the struggle in ain, in favor of Donna Maria. ueen. • The strong places h held out for Miguel, have and Don Carlos bad em- id, or was about to be so, 1 leaving the Queen Re- a such terms with the liberal they have the strength to gus.</w:t>
      </w:r>
    </w:p>
    <w:p>
      <w:pPr>
        <w:pStyle w:val="Heading3"/>
      </w:pPr>
      <w:r>
        <w:rPr>
          <w:rFonts w:ascii="Calibri" w:hAnsi="Calibri"/>
          <w:b w:val="0"/>
          <w:i w:val="0"/>
        </w:rPr>
        <w:t>LECKS AND LOSS OF</w:t>
      </w:r>
    </w:p>
    <w:p>
      <w:pPr>
        <w:pStyle w:val="Heading3"/>
      </w:pPr>
      <w:r>
        <w:rPr>
          <w:rFonts w:ascii="Calibri" w:hAnsi="Calibri"/>
          <w:b w:val="0"/>
          <w:i w:val="0"/>
        </w:rPr>
        <w:t>LIVES.</w:t>
      </w:r>
    </w:p>
    <w:p>
      <w:r>
        <w:rPr>
          <w:rFonts w:ascii="Calibri" w:hAnsi="Calibri"/>
          <w:b w:val="0"/>
          <w:i w:val="0"/>
        </w:rPr>
        <w:t xml:space="preserve">te details published on Sat- of six veneels bound for Que- h of the St. Lawrence, in the nonth, we have to record the ers soon afterwards upon the them (the barque Astres) g on board to hundred and of whem, with the excep- 1 and two seamen, were in all, fou teen square rig- loes of about six hundred els, we believe, were Brit- bound to Quebec. oreman, one of the gang and confined in jail in St. ge of manufacturing and money, and who escaped n been taken, and is in inessee. The sherill of for him. The Republi- nan made one of a gang nsas, who had recently on several flat boats or nnesace, hearing of these r. A party of fifty or , crossed the river, and number prisoners. unished on the spot. e term of the supreme lina, an action of slander Bridget Blakely wee plain- son waa defendant. The n case, and wound up by ands of the jury, juance. this own word, and ren- hundred dollars damages. • been introduced in Bra- rith success. One planta- 29 upward of 30,000 plante, t has taken mesaures to er cultivation of that im- forts are also making to dif- d increase the protection worm of Brazil is repre- culiar species, larger and he Asiatick - 75mee ntity of specie entered at in New York from foreign esth of March and the 12 h seven weeks, wae, of gold 64,559,— total $2,047,677. cen after some of the large adle, and there have beens eipts fron New Orleans. that the amount of specie wince the Ist of January sa 80,000,000. nakers, in Mount Vernon, led in getting a new brick tion, and with complete tes by pressure, and man- Mount Vernon Gazette eat quality of bricks out of in a pressure of more than ery brick; it comes from h as plates of steel can pro- makes twenty such pres- rrency of Mexico (inclu- reckoned at $1000 each) is ess than four hundred and dollars. half past 5 in the morning of ock of an earthquake was </w:t>
      </w:r>
      <w:r>
        <w:rPr>
          <w:rFonts w:ascii="Calibri" w:hAnsi="Calibri"/>
          <w:b/>
          <w:i/>
          <w:color w:val="9B1C1C"/>
        </w:rPr>
        <w:t>[uncertain: e?.]</w:t>
      </w:r>
      <w:r>
        <w:rPr>
          <w:rFonts w:ascii="Calibri" w:hAnsi="Calibri"/>
          <w:b w:val="0"/>
          <w:i w:val="0"/>
        </w:rPr>
        <w:t xml:space="preserve"> weather has made sad work foliage at the south and roman by the name of Pierce, g the mountain (in the vicia- her father's house, on Wed- Sth Say. The anow lay untain. — Saratoga Sentinel. till lie.—A North Carolina ake the word of an anony- nt; and seigning as a ree- man who writes like a black- a blackguard tell a falsehoos. —The copartnership berete- reen Chang and 2ng. stil rm, by the last accounta, wel Charleston, S. U. EAT.—A few days since a of Philadelphia, passed round a times in fifty-four and a he course is a mile round, and could have performed the die- vithin an hour. Ir. Burden's new-fashioned to make the top from New less than eight hours, is now Jock, New York, and proce- fixtures of her steam opper- for a star, in tea or twelve</w:t>
      </w:r>
    </w:p>
    <w:p>
      <w:pPr>
        <w:pStyle w:val="Heading1"/>
        <w:pageBreakBefore/>
      </w:pPr>
      <w:r>
        <w:t>Newspaper Page 2 — Source PDF Page 18</w:t>
      </w:r>
    </w:p>
    <w:p>
      <w:pPr>
        <w:pStyle w:val="Heading2"/>
      </w:pPr>
      <w:r>
        <w:t>Column 1</w:t>
      </w:r>
    </w:p>
    <w:p>
      <w:r>
        <w:rPr>
          <w:rFonts w:ascii="Calibri" w:hAnsi="Calibri"/>
          <w:b w:val="0"/>
          <w:i w:val="0"/>
        </w:rPr>
        <w:t>Chienco, Wedresday July 2, In our last number we published a purporting to come from "the Comt pointed at a meeting of the citizens county, in pursuance of publie notic the town of Chicago, on the 16th of M This address was received eo inte the unable in that number to bestow upol tention which truth and justice r were therefore obliged to defer it e this week. In speaking of this sddre our intention to indulge in any impr of feeling, which a production so der dor, so utterly destitute of truth, and in propriety, courtecy or even decenc calculated to call forth, but shall ende and dispassionately, to adhere strict But before we proceed to an examin matter, it may be proper that ire she who are the authors of the producti whose authority it was whered ! world. It was handed to us withou or date, but purporting to come fron tee appointed at the meeting before whether it be from the committee c of the fire) on the authority of whot is brought before the peogle an 'the biased expression of the popular voic er it emenates from a committee s the meeting "to drafi an address to ted among the Flectors of this distri sing of Alexander N. Fullerton, Doc and Giles Spring, from the face of does not appear; its authors not de per to trust their names betore the p: ed to much an articio. However, gentlemen, whose names do appear inators of Mr. King, in rhom is the "free and unbiased expression - lar-roice, " positively disclaim eren knowledge of its contents, we are c believe that it is the legitimate offs committee consisting of Fullertoo. Spring. Of these gentlemen more will now take up in distinct parts 1i novel production, and see of what ed, whence it is from, and what ar The address commences: "FELLOW CITizEss:-In pr didates for your sufirage at the Election, a becoming respect fo as freemen, and an urgent des your cordial co-operation, deman a brief and candid exposition Having no private ends to gair ambition to gratify, we will patience with hollow and heartle of attachment to the rights of t jealous care lur their interests. say, that in common with their f the individunis composing the a have an interest at stake in th Election." What candidetes do these gent ho a they who present the from their proceedings that the m this place in May last, selected, aft eration, James W. Stephenson c their candidate for the Senate, and of this place for the lower House day, afler Major Stephenson had 1 of his nomination by them, he tol public meeting, that he had already before the public ns a candidate fo by his friends in Galena, and that h sider himself as wanting in resp friende if he should now accept 1l tion. It was true, ho said, if they c for him he should not object, but c band should be very grateful for th but that he could not consent on a: alien, to stand before the public as on their nomination. Still, not Major Stephenson publicly deeline fered honor of standing an &amp; candic Senate on that nomination, they 1 new before the public with great thrir candidate-an if to them he is ail his flattering prospects, and to t) look chiefly for his support? We justico to Maj. Stepheneon, in orde of his frienda at a distance may be suspect that he decended so low as nomination from such &amp; source, or couraged in the least degree, this re disappointed demagogues, in their course. How was it with Mr. Miller! 1 they had mistaken their man. Hes their insidious smiles and artful se resolved that he would not be the to they were to try their experiment a their sirength, and thus permit hi and up, to gratify their rindictive feel othere : —he therefore glided se gon sible from beneath their mantle of fru left them again to look about for so ject of attachment, on whom they co sheir affection. This then appears to be the condi little band of patrials, after the wit Mr. Miller. What was to be dor intended instruments land eloded ti and they were left in as bad a dilem were before their meeting in May. tast any attempt to get up another: make new nominations, must prove Finding that most of their corspie were on two committees, one co those who were autborized to draft s which in seppared to be the one now i</w:t>
      </w:r>
    </w:p>
    <w:p>
      <w:pPr>
        <w:pStyle w:val="Heading2"/>
      </w:pPr>
      <w:r>
        <w:t>Column 2</w:t>
      </w:r>
    </w:p>
    <w:p>
      <w:r>
        <w:rPr>
          <w:rFonts w:ascii="Calibri" w:hAnsi="Calibri"/>
          <w:b w:val="0"/>
          <w:i w:val="0"/>
        </w:rPr>
        <w:t xml:space="preserve">sideration, the other consisting of fire who authorized to call meetings to eupply vaca they resolved to shrink from no responsit but would save the peoplethe trouble of resembling, by acting for them. This committee who were created and commiss by the following reaclution which may be in the procedings of their meeting of the May, take this duty upon themelves. On motion, Resolved, That a committ nive be appointed by the Chairman as a 1838. mittee of correspondence, with power ti neetings for the purpose of filling vaca an address. for candidates that may occur from den smittee ap- ns of Cook otherwise. Whereupon, H. S. Handy. Peck, Judge King. R. Davidson, and ice, hald at Eagan, were appointed said committee. May, 1834." Accordingly three of their committee int we were much ceremony and circumspection, P on it that at- Judge King to the people an a candidn require: We pisce of Mr. Miller, declined. Fromthe entirely till resolution, lind these the ee gentlemen, e rees, it is not the whole committee power to make roper burate ination for their party? This commit crold of can- deo wanting called "a committee of correspondence authorized "to call meetings for the pur ses, might be caror, coolly filing vacancies," and tast alone: bu idly to truth. have thes done? Have they called a r nation of the for the purpoee of Sling henneiee? No hould inquire observed before, they have pot gain d tion, and on permit another general seembiage forth to the own party, but, have very Democratica out signature en the power into their own hands. ma Commit. meeting in mining the resolution, seem e alinded to, done it with a jeaious eys, vesting the of three (left om Mr. King. no discretionary power wintever, exe e free and un time schen a meeting should be held, in ce,' or wheth vacancy. But we have scen that the appointed at abusad the truet reposed in them, and ex o be distribu- an nesusied authority for their own aggr trict," consis- ment. We see that Judge King, one oct. Goodhue, committee, is presented by three of his f the address ates, uader a false pretence of authorit! coming it pro- in fact it is only on their individus and public, attach. al responsibility. What bes become of as the three son, is not known, he is found among r, as the nom. concentrated sing. of the popu- Under this state of facte, read the *n &amp; previous ductory part of this address, a part of constrained to extracted abore, and a part immedistel spring of the as follows: , Goodhue and "A free and unbiassed expressio re anon. We popular voice in respect to the ind this altogether who shall be nominated for their t it is compos- officers, and an independent and e are its objecte. discharge of their elective privilege people in a Government constitued resenting can- i, must ever be regarded as the on approaching guard-to our liberties, and the only s for your rimbts rier against the insidious approaches of sire to unite Power. Every attempt then to sup nd at our hands reatrain the free expression of the of our views roice should be viewed with watchful in or personal and frowned upon with indignation t not tire your suited community." less professions Who then have attempted to preve the people, or expression of the popular voice? W Sullice it to fellow citizens, alterapted, unealled for, to act for t above meeting munity at large? And on whom wil be approaching dignant frowns of an insulted commit That the following sentence is liter lemen present no one will for a moment deny. em 1 It appeara "That a most daring and insid neeting held at tempt is now making, with a reck Iter much delib- regard of popular rights, to seize u of Galena, ae Legislative power of this district, n nd John Miller manifest to all whose eyes are open se. The next sing events." been informed Who then is it that is "making" thi old them in a daring and insidione attempt" —"to sei y been brought the Legisiative power of this district? or that office people will decide how they *unde he should con- these gentlemen. pect to those In the following paragraph, mayb their nomina- more falsehood than in any other artic chose to rote on the other same length with which we have eve their support, and ite authors knew,at the time they aay consider- that they were asserting that which v na a candidade true. Wesay this unhesitatingly and withstanding to prove it. ed "the prof "We shall be understood as a idate for the" to the recent convention, and its usher him a. paning machinry assembled at Ott t flourish &amp;e A convention got up by a secret conc • indebted for political aspirants, and carried on b them he must Tools and wire-workers, assemble state this in magic secrecy and celerity from differe fer that none tione of this district. This daring and be indured to less attempt at innovation upon the c • to accept a of this district and state, by engrafting r that he in- them the foreign and artful scheme reckless sot of ventione, that thereby the few may successfully rule the many —must str ir abandoned with surprise and indignation, and sho stilled in its first gaspings by the fre In him too unrestrained breath of the popular vo ssw through That a convention of eight individuals e chernes, and at packed meetings, and wanting i ool by which representation of the people from sev and assertain the most popular sections of this d itself to be should presume to usher forth their pr lings against ings as the echo of the popular voice ntly as pos- create surprize wherever the source iendship, and which this notorious convention origi ome new ob- was unknown. But where the origin, g ould bestow and final perfection of this scheme of pe ambition are appreciated, they can only dition of this a momentary emotion of ineflable contes ithdrawal of the impudent effrontery of its projectore. ne? Their the doinge of this distingushed body des to influence the electors of the immedia their grasp, cinity of its orgin, the town of Chickgo, ama as they they might be passed over with a sing They sa w mark. But, the evident design being to meeting to stall and mis-lend publie sentiment thre out this dietrict, by ushering forth its not re abortive. tions se the spoutaneous expression of the </w:t>
      </w:r>
      <w:r>
        <w:rPr>
          <w:rFonts w:ascii="Calibri" w:hAnsi="Calibri"/>
          <w:b/>
          <w:i/>
          <w:color w:val="9B1C1C"/>
        </w:rPr>
        <w:t>[uncertain: scuous men]</w:t>
      </w:r>
      <w:r>
        <w:rPr>
          <w:rFonts w:ascii="Calibri" w:hAnsi="Calibri"/>
          <w:b w:val="0"/>
          <w:i w:val="0"/>
        </w:rPr>
        <w:t xml:space="preserve"> ular will, it becomes our duty to sttem onsieting of undeceive the public mind by a candid ex an address, tion ofiacte. During the first week of Fel under con- Democrat, notice appeared i the Ch •go and ite vieinity, to meet the egeuing calling upon the electors of</w:t>
      </w:r>
    </w:p>
    <w:p>
      <w:pPr>
        <w:pStyle w:val="Heading2"/>
      </w:pPr>
      <w:r>
        <w:t>Column 3</w:t>
      </w:r>
    </w:p>
    <w:p>
      <w:r>
        <w:rPr>
          <w:rFonts w:ascii="Calibri" w:hAnsi="Calibri"/>
          <w:b w:val="0"/>
          <w:i w:val="0"/>
        </w:rPr>
        <w:t xml:space="preserve">o were | to choore a delagate to attend the conventio to be held at Ottaws, on the first Tuesday anices, March, to nominate candidates for the Legisla ibility, ture. In pureuance of this briet notice, suc (again of the citizens of Chicago,as accident had mnd acquninted with the fact saseinbled. Th same public mind being taken by surprise, and ur settled as to Candidates, an adjournment wo e found moved for the purpose of obtaining, at a fu se 16th meeting of the citizens,a fair expression of th popular will. This reasonable request of lage minority, was over-ruled by the precor ttee off certed plans, of the secret originators of tt to call 1 com- Ottawa Convention, by a single vote, and delagate chosen, of pliant mould, to carry cancies, ath or their schemes of person! aspirations to the . P. F. fins consummation. It is confidently belie ed and neserted without fear of contradictic Doct. that the delegate from Chicago to the Ottaw Convention, acted under the private instru e, with tione of his meeters, and instead of consultir present the popular voice, merely registered his vo inte, in Fin favourof the successfill candidates, in sinvi e above obedience to the edicts of an irresponsib faction." or even The manner in which this convention w </w:t>
      </w:r>
      <w:r>
        <w:rPr>
          <w:rFonts w:ascii="Calibri" w:hAnsi="Calibri"/>
          <w:b/>
          <w:i/>
          <w:color w:val="9B1C1C"/>
        </w:rPr>
        <w:t>[uncertain: 8 non-]</w:t>
      </w:r>
      <w:r>
        <w:rPr>
          <w:rFonts w:ascii="Calibri" w:hAnsi="Calibri"/>
          <w:b w:val="0"/>
          <w:i w:val="0"/>
        </w:rPr>
        <w:t xml:space="preserve"> got up, how it was conducted, and what wi ittee is ite objects, are well known throughout the d c" and trict now, but for the special benefit of the rpose of gentlemen, we feel constrnined to lay a few m ut what minute ficte before the public. It is here ass meeting ted that the Ottawa conrention originated o, se we this place, and was "got up by a secret concl dared to of political aspirants," and "assembled w of their magic secrecy and celerity, from different s ally tak- tions of this district." How isthe fact? Wh 3. The was the origin of this convention and how r n to bare it assembled! Several gentlemen in the cour of Lasalle, against whose integrity not e em with cept the these reckless desperadoes will presume to bre a word, feeling the immense intercate which n case of shall have at stake in the next Legislature, ey have conceiving it of the utmost importance t exercised thore should be no division throughout the wh randize- district, proposed a public meeting which le of this there held to take the subject into considerati After muel deliberation, that meeting thou ty, when it was advisable that a convention should be l i person- composed of three delegates from each cou of David- in the district, fo select two can-lidat son wh • the mis- all could unite. They accordingly sent a cir lar to the different counties in the distriet, questing thems to co-operate with them in le intro- call, and to scad delegates to the convention which in A meeting was called as early as possible ly below, Chieago by a notice in the Democrat, which tice also requeted other parts ef the county on of the hold meeting: and appoint delegates. The c dividuals plaint is sericusly made that suflicient time r elective not elapse nfer the notice was given betore energetic meeting, toinsure a general attendance, e by the this objectics was urged at the meeting an I as ours motion maie upon that ground by 1. T. T nly safe- ple, for ar adjournment. The objection sure bar- answered hat it was thought highly import f despotic as but a sort time then remained before ippress or holding ofhe convention, that Chicago she • popular act immedately and decidedly upon the subj il jeatousy in order, isie had any influonce in other co by an in- Lies or oter parts of this county, that t might be induced alao to send delegaton to ent a free conventios The meating thought the reas Who have assigned were satisfactory and felt the img the con-tance of ating decidedly. After the motion ill the in- an adjourament wae lost, Alexander N. Ful inity fall? ton, one of the committee whose busince it • rally true so draft the sddres under consideration, mo that Giles Spring Eag. another of this comn dious at- tee, be appointed the delegate to the Outa kless dis- convention, which mation was seconded by J upon the Temple. The inotion was lost. J. D. Cat must be Eng. was then elected the delegate without position. No objection was ever made to </w:t>
      </w:r>
      <w:r>
        <w:rPr>
          <w:rFonts w:ascii="Calibri" w:hAnsi="Calibri"/>
          <w:b/>
          <w:i/>
          <w:color w:val="9B1C1C"/>
        </w:rPr>
        <w:t>[uncertain: 1 to pa?-]</w:t>
      </w:r>
      <w:r>
        <w:rPr>
          <w:rFonts w:ascii="Calibri" w:hAnsi="Calibri"/>
          <w:b w:val="0"/>
          <w:i w:val="0"/>
        </w:rPr>
        <w:t xml:space="preserve"> delegate byany of the malcontenta, but on lis "most other hand several of the most conspicuous eize upon mong them expressed themselves perfectly isfied witi the selection which had been ma 1" The lerstand" In order lowever that no one should have least shador of ground to raise any opposit all instructions to the delegate were postpon be found and an adjurnment agreed to, for some cle of the days. Itir proper to remark, that, notwi ver met standing the shortness of the notice, this me wrote it, ing was sail to be the largest which had e was in. been held in Chicago, on any previons occasi I are able Soon after tais meeting, this little oppositi began to make its appearance, and before t alluding next meeting, they had searched every alley a corner in order to defeat every measure towar accotn- tawa.- a convention. At the adjourned meeting, eve clave of effort was made by them to create as much d by their agreement as possible, and when every oth ed with expedient failed, they seemed desiroue of brea ent sec- ing up the sneeting. d reck- This then, is the true history of this who customs affair in this town, to the truth of which eve g upon man who is acquainted with the transactio of con- is ready to verify. Compair then these fac more with the statements made in the above extrac trike all Was this 's convention got up by a secr ould be ree and conclave of political aspireante," and was th moeting "assembled with magic secrecy ar oIce.— elected celerity ?" Was the calling a convention 1 in any a specific perpose—for the purpose of conce veral of trating the force, and uniting the feeling district, of this distnet, when the greatest interest wes roceed- at stake which we perhaps may ever have, • would "daring and reckless attempt at innovatio e from inated, But, who are these men, who thue come for upon the eustoms of this district and state! ersonal ward as the champions of the "custong" of th " create west, to defend them against these unhallowe mpt, at inovationa! We will see. The first is, A Were N. Fullerton Esq. who made his appearanc signed late vi- in Chicago, for the first time, about the middl , only, of October last, direct from the city of Troy gie re- in the state of New York, who again returne o fore- to N. Y and has acarcely been in Chicag rosigh- three months at a time, and it may be uncer e pop- tain whether he is now a permanent settler mpt to as he did not bring his family with hims, or </w:t>
      </w:r>
      <w:r>
        <w:rPr>
          <w:rFonts w:ascii="Calibri" w:hAnsi="Calibri"/>
          <w:b/>
          <w:i/>
          <w:color w:val="9B1C1C"/>
        </w:rPr>
        <w:t>[uncertain: xpo?i-]</w:t>
      </w:r>
      <w:r>
        <w:rPr>
          <w:rFonts w:ascii="Calibri" w:hAnsi="Calibri"/>
          <w:b w:val="0"/>
          <w:i w:val="0"/>
        </w:rPr>
        <w:t xml:space="preserve"> his last return from New York, and whether ebrua- nicage they intend coming st all, is still uncertain.- f Chi- The next is Doctor Goodhue, who arrived here g day, after Mr. Lullerten, direet from bie Majesty'</w:t>
      </w:r>
    </w:p>
    <w:p>
      <w:pPr>
        <w:pStyle w:val="Heading2"/>
      </w:pPr>
      <w:r>
        <w:t>Column 4</w:t>
      </w:r>
    </w:p>
    <w:p>
      <w:r>
        <w:rPr>
          <w:rFonts w:ascii="Calibri" w:hAnsi="Calibri"/>
          <w:b w:val="0"/>
          <w:i w:val="0"/>
        </w:rPr>
        <w:t xml:space="preserve">on 1 dominions in Canads, and of how much affec- of tion he still entertaics for monarchial institu- </w:t>
      </w:r>
      <w:r>
        <w:rPr>
          <w:rFonts w:ascii="Calibri" w:hAnsi="Calibri"/>
          <w:b/>
          <w:i/>
          <w:color w:val="9B1C1C"/>
        </w:rPr>
        <w:t>[uncertain: I?-]</w:t>
      </w:r>
      <w:r>
        <w:rPr>
          <w:rFonts w:ascii="Calibri" w:hAnsi="Calibri"/>
          <w:b w:val="0"/>
          <w:i w:val="0"/>
        </w:rPr>
        <w:t xml:space="preserve"> tions, his conduct alone can tell. And then, ch who brings up tie rear! A young gentleman 'he of the long robe, who arrived here about &amp; year 11- since, direct from Massachusette-Che land of. vas steady habits, named Giles Spring. This is a all the sufficient guarantec for hi. These are the of a gentlemen who step boldly forward to defend </w:t>
      </w:r>
      <w:r>
        <w:rPr>
          <w:rFonts w:ascii="Calibri" w:hAnsi="Calibri"/>
          <w:b/>
          <w:i/>
          <w:color w:val="9B1C1C"/>
        </w:rPr>
        <w:t>[uncertain: o?-]</w:t>
      </w:r>
      <w:r>
        <w:rPr>
          <w:rFonts w:ascii="Calibri" w:hAnsi="Calibri"/>
          <w:b w:val="0"/>
          <w:i w:val="0"/>
        </w:rPr>
        <w:t xml:space="preserve"> the West against herself. Indeed we congrat- the ulate the Western country, on having three da such able defenders,-men, whose long and </w:t>
      </w:r>
      <w:r>
        <w:rPr>
          <w:rFonts w:ascii="Calibri" w:hAnsi="Calibri"/>
          <w:b/>
          <w:i/>
          <w:color w:val="9B1C1C"/>
        </w:rPr>
        <w:t>[uncertain: eir]</w:t>
      </w:r>
      <w:r>
        <w:rPr>
          <w:rFonts w:ascii="Calibri" w:hAnsi="Calibri"/>
          <w:b w:val="0"/>
          <w:i w:val="0"/>
        </w:rPr>
        <w:t xml:space="preserve"> intimate acquaintance with the "customa" of er- the West, have created in their bosoms Bo ion fond an attachment for them, that even the </w:t>
      </w:r>
      <w:r>
        <w:rPr>
          <w:rFonts w:ascii="Calibri" w:hAnsi="Calibri"/>
          <w:b/>
          <w:i/>
          <w:color w:val="9B1C1C"/>
        </w:rPr>
        <w:t>[uncertain: uc-]</w:t>
      </w:r>
      <w:r>
        <w:rPr>
          <w:rFonts w:ascii="Calibri" w:hAnsi="Calibri"/>
          <w:b w:val="0"/>
          <w:i w:val="0"/>
        </w:rPr>
        <w:t xml:space="preserve"> shadow of an innoration shocks their sense of ing integrity, and alarns their watchful fears, for role those beloved "custome" which have grown vish ible up under their fostering care. Their long and unremitted labours in these "Western wilds," W85 intitle their names to a seat in the beart of </w:t>
      </w:r>
      <w:r>
        <w:rPr>
          <w:rFonts w:ascii="Calibri" w:hAnsi="Calibri"/>
          <w:b/>
          <w:i/>
          <w:color w:val="9B1C1C"/>
        </w:rPr>
        <w:t>[uncertain: vere]</w:t>
      </w:r>
      <w:r>
        <w:rPr>
          <w:rFonts w:ascii="Calibri" w:hAnsi="Calibri"/>
          <w:b w:val="0"/>
          <w:i w:val="0"/>
        </w:rPr>
        <w:t xml:space="preserve"> every borderer, and their services should secure dis. to them an irresistible influence. Persons, heao who have resided here from five to twenty five nore years, or perhape their whole lives, know sser- nothing of the Western "customs," and care 1 in nothing for those habits, amid which they have lave with spent their whole lives: no, it is for these men who have transported themselves from the cast, sec- here for the special benefit of the West, to protect W85 their ancient "customs" againet the "daring unty and reckless attempt at innovation" of those even who have only resided here, perhaps through reath the short pilgrimnge of their lives. Certainly h we these newly imported patriots will receive ev- and cry distinction which their strenuous efforts that deserve-irretrievable disgrace. hole We have endeavoured to point out the man- </w:t>
      </w:r>
      <w:r>
        <w:rPr>
          <w:rFonts w:ascii="Calibri" w:hAnsi="Calibri"/>
          <w:b/>
          <w:i/>
          <w:color w:val="9B1C1C"/>
        </w:rPr>
        <w:t>[uncertain: w'as]</w:t>
      </w:r>
      <w:r>
        <w:rPr>
          <w:rFonts w:ascii="Calibri" w:hAnsi="Calibri"/>
          <w:b w:val="0"/>
          <w:i w:val="0"/>
        </w:rPr>
        <w:t xml:space="preserve"> tion. ner in which the Ottawn convention was got ught up, and how our delegate was appointed. A- held the character of the convention Is been wan- unty tonly attacked, it may be proper for us to in- hom quire who were the delegates composing thnt ¡convention. Were they the "tools and wire </w:t>
      </w:r>
      <w:r>
        <w:rPr>
          <w:rFonts w:ascii="Calibri" w:hAnsi="Calibri"/>
          <w:b/>
          <w:i/>
          <w:color w:val="9B1C1C"/>
        </w:rPr>
        <w:t>[uncertain: te-]</w:t>
      </w:r>
      <w:r>
        <w:rPr>
          <w:rFonts w:ascii="Calibri" w:hAnsi="Calibri"/>
          <w:b w:val="0"/>
          <w:i w:val="0"/>
        </w:rPr>
        <w:t xml:space="preserve"> werkere of political aspirents, assembled with n the magic secrecy and celerity from different parte </w:t>
      </w:r>
      <w:r>
        <w:rPr>
          <w:rFonts w:ascii="Calibri" w:hAnsi="Calibri"/>
          <w:b/>
          <w:i/>
          <w:color w:val="9B1C1C"/>
        </w:rPr>
        <w:t>[uncertain: 1.-]</w:t>
      </w:r>
      <w:r>
        <w:rPr>
          <w:rFonts w:ascii="Calibri" w:hAnsi="Calibri"/>
          <w:b w:val="0"/>
          <w:i w:val="0"/>
        </w:rPr>
        <w:t xml:space="preserve"> of the district?" Look at Doctor Walker, the le in president of that convention, whose name is </w:t>
      </w:r>
      <w:r>
        <w:rPr>
          <w:rFonts w:ascii="Calibri" w:hAnsi="Calibri"/>
          <w:b/>
          <w:i/>
          <w:color w:val="9B1C1C"/>
        </w:rPr>
        <w:t>[uncertain: h ?o-]</w:t>
      </w:r>
      <w:r>
        <w:rPr>
          <w:rFonts w:ascii="Calibri" w:hAnsi="Calibri"/>
          <w:b w:val="0"/>
          <w:i w:val="0"/>
        </w:rPr>
        <w:t xml:space="preserve"> assosinted with all that is hospitable, generous y to and patriotic, who, for many years, has stood con- e did forth in the midst ofall trying times in this • the country, and whose weight of character, would and outbalance a thousand such as call him a tool and a and wire worker. Look, toc, at Reason Zarley, Tem- and Thomss Harteel, mcn who were buffeting was the hardships of this new country, when these rtant contemptable demagogues were nesting in the their nurses' arma; and yet the people of this would district are told that these men, with whom jeet, they have been associated in every danger, and </w:t>
      </w:r>
      <w:r>
        <w:rPr>
          <w:rFonts w:ascii="Calibri" w:hAnsi="Calibri"/>
          <w:b/>
          <w:i/>
          <w:color w:val="9B1C1C"/>
        </w:rPr>
        <w:t>[uncertain: oin-]</w:t>
      </w:r>
      <w:r>
        <w:rPr>
          <w:rFonts w:ascii="Calibri" w:hAnsi="Calibri"/>
          <w:b w:val="0"/>
          <w:i w:val="0"/>
        </w:rPr>
        <w:t xml:space="preserve"> who have stood by them in every trial, are the they "tools and wire workers of political arpireants." • the O! shame, where is thy blush? </w:t>
      </w:r>
      <w:r>
        <w:rPr>
          <w:rFonts w:ascii="Calibri" w:hAnsi="Calibri"/>
          <w:b/>
          <w:i/>
          <w:color w:val="9B1C1C"/>
        </w:rPr>
        <w:t>[uncertain: s0r•]</w:t>
      </w:r>
      <w:r>
        <w:rPr>
          <w:rFonts w:ascii="Calibri" w:hAnsi="Calibri"/>
          <w:b w:val="0"/>
          <w:i w:val="0"/>
        </w:rPr>
        <w:t xml:space="preserve"> </w:t>
      </w:r>
      <w:r>
        <w:rPr>
          <w:rFonts w:ascii="Calibri" w:hAnsi="Calibri"/>
          <w:b/>
          <w:i/>
          <w:color w:val="9B1C1C"/>
        </w:rPr>
        <w:t>[uncertain: ?po?-]</w:t>
      </w:r>
      <w:r>
        <w:rPr>
          <w:rFonts w:ascii="Calibri" w:hAnsi="Calibri"/>
          <w:b w:val="0"/>
          <w:i w:val="0"/>
        </w:rPr>
        <w:t xml:space="preserve"> Our delegate too, is individually attacked, ar i for being a man "of pliant mould" who "acted un- iller- der the private instructions of his masters, and wan instead of consulting the popular voice, merely oved registered his vote in favor of the successfil </w:t>
      </w:r>
      <w:r>
        <w:rPr>
          <w:rFonts w:ascii="Calibri" w:hAnsi="Calibri"/>
          <w:b/>
          <w:i/>
          <w:color w:val="9B1C1C"/>
        </w:rPr>
        <w:t>[uncertain: mid-]</w:t>
      </w:r>
      <w:r>
        <w:rPr>
          <w:rFonts w:ascii="Calibri" w:hAnsi="Calibri"/>
          <w:b w:val="0"/>
          <w:i w:val="0"/>
        </w:rPr>
        <w:t xml:space="preserve"> candidates in slavish obedience to the edicts of la wa an irresponsible faction." Who is thie Mr. Ca- J.T. ton, the man "of pliant mould?" Heisa young ston, man, in the ability and honesty of whom, all who know him have the utmost confidence, whose </w:t>
      </w:r>
      <w:r>
        <w:rPr>
          <w:rFonts w:ascii="Calibri" w:hAnsi="Calibri"/>
          <w:b/>
          <w:i/>
          <w:color w:val="9B1C1C"/>
        </w:rPr>
        <w:t>[uncertain: op-]</w:t>
      </w:r>
      <w:r>
        <w:rPr>
          <w:rFonts w:ascii="Calibri" w:hAnsi="Calibri"/>
          <w:b w:val="0"/>
          <w:i w:val="0"/>
        </w:rPr>
        <w:t xml:space="preserve"> the decision of character, and inflesable, integrity the cannot be shaken, and whose jodgwent cannot is a- be imposed upon. The truth of this, undoubt- </w:t>
      </w:r>
      <w:r>
        <w:rPr>
          <w:rFonts w:ascii="Calibri" w:hAnsi="Calibri"/>
          <w:b/>
          <w:i/>
          <w:color w:val="9B1C1C"/>
        </w:rPr>
        <w:t>[uncertain: kat-]</w:t>
      </w:r>
      <w:r>
        <w:rPr>
          <w:rFonts w:ascii="Calibri" w:hAnsi="Calibri"/>
          <w:b w:val="0"/>
          <w:i w:val="0"/>
        </w:rPr>
        <w:t xml:space="preserve"> edly, several of these gentlemen who now oppose rade. the nomination have bat too well experieneed.- the Had they been able to have induced him, by any ton. managerent, to linve steped out of that path dis. ned, tinctly marked out by the "popular voice," and ten "registered his vote" according to their am- </w:t>
      </w:r>
      <w:r>
        <w:rPr>
          <w:rFonts w:ascii="Calibri" w:hAnsi="Calibri"/>
          <w:b/>
          <w:i/>
          <w:color w:val="9B1C1C"/>
        </w:rPr>
        <w:t>[uncertain: rith-]</w:t>
      </w:r>
      <w:r>
        <w:rPr>
          <w:rFonts w:ascii="Calibri" w:hAnsi="Calibri"/>
          <w:b w:val="0"/>
          <w:i w:val="0"/>
        </w:rPr>
        <w:t xml:space="preserve"> bitious wishes, they would have been the last leet- to have terned him a man of pliant mould." He then would have purchased their friendahip ever and favor at the price of his own honor, and the ion. sacralice of the public interest. The reader will tion now be able to appreciate the following extract from the addrees. the and *Such it is believed was the origin of the Ottawa Convention, so far as regards the arde County of Cook, and from credible informa- </w:t>
      </w:r>
      <w:r>
        <w:rPr>
          <w:rFonts w:ascii="Calibri" w:hAnsi="Calibri"/>
          <w:b/>
          <w:i/>
          <w:color w:val="9B1C1C"/>
        </w:rPr>
        <w:t>[uncertain: rery]</w:t>
      </w:r>
      <w:r>
        <w:rPr>
          <w:rFonts w:ascii="Calibri" w:hAnsi="Calibri"/>
          <w:b w:val="0"/>
          <w:i w:val="0"/>
        </w:rPr>
        <w:t xml:space="preserve"> tion the proof is equally conclusive, that dis- ther measures equally efficient were taken in oth- er parts of the district, for the suppression of eak- a free expression of the popular will. What claims, then, to the suffrages of freemen can ole be urged in support of the convention candi- ery dates; in vain will it be urged, that the ton, Ottawa nominations emanate from the great icts body of the electors of this District. It is act. a belief founded upon the clearest convictions, ret that the bold attempt made at Ottawa to die- his tate to the free and independent electors of and this District, meets with no favorable sup- for port from the nopular voice. It is a convic- ton equally well founded, that the Electers </w:t>
      </w:r>
      <w:r>
        <w:rPr>
          <w:rFonts w:ascii="Calibri" w:hAnsi="Calibri"/>
          <w:b/>
          <w:i/>
          <w:color w:val="9B1C1C"/>
        </w:rPr>
        <w:t>[uncertain: en-]</w:t>
      </w:r>
      <w:r>
        <w:rPr>
          <w:rFonts w:ascii="Calibri" w:hAnsi="Calibri"/>
          <w:b w:val="0"/>
          <w:i w:val="0"/>
        </w:rPr>
        <w:t xml:space="preserve"> of this District, will not permit their suffrages </w:t>
      </w:r>
      <w:r>
        <w:rPr>
          <w:rFonts w:ascii="Calibri" w:hAnsi="Calibri"/>
          <w:b/>
          <w:i/>
          <w:color w:val="9B1C1C"/>
        </w:rPr>
        <w:t>[uncertain: nge]</w:t>
      </w:r>
      <w:r>
        <w:rPr>
          <w:rFonts w:ascii="Calibri" w:hAnsi="Calibri"/>
          <w:b w:val="0"/>
          <w:i w:val="0"/>
        </w:rPr>
        <w:t xml:space="preserve"> to be bartered away and themselves chained ere to the car of personal ambition, by an edict a emenating from the Ottawa Convention.- ion Unaccustomed to the conventional intrigues, 1" the free minds of the West, will net be tram- meled and yield up their independence in </w:t>
      </w:r>
      <w:r>
        <w:rPr>
          <w:rFonts w:ascii="Calibri" w:hAnsi="Calibri"/>
          <w:b/>
          <w:i/>
          <w:color w:val="9B1C1C"/>
        </w:rPr>
        <w:t>[uncertain: 1]</w:t>
      </w:r>
      <w:r>
        <w:rPr>
          <w:rFonts w:ascii="Calibri" w:hAnsi="Calibri"/>
          <w:b w:val="0"/>
          <w:i w:val="0"/>
        </w:rPr>
        <w:t xml:space="preserve"> or- he slavish submission to the tyrrany of faction ed struggling for power. Of the convention can- didate it becomes our duty to speak with the A. plainness of truth. Whenever an individual fl ce permits his name to be brought before the 1 </w:t>
      </w:r>
      <w:r>
        <w:rPr>
          <w:rFonts w:ascii="Calibri" w:hAnsi="Calibri"/>
          <w:b/>
          <w:i/>
          <w:color w:val="9B1C1C"/>
        </w:rPr>
        <w:t>[uncertain: lle]</w:t>
      </w:r>
      <w:r>
        <w:rPr>
          <w:rFonts w:ascii="Calibri" w:hAnsi="Calibri"/>
          <w:b w:val="0"/>
          <w:i w:val="0"/>
        </w:rPr>
        <w:t xml:space="preserve"> public Eye as a candidate for an official sta- </w:t>
      </w:r>
      <w:r>
        <w:rPr>
          <w:rFonts w:ascii="Calibri" w:hAnsi="Calibri"/>
          <w:b/>
          <w:i/>
          <w:color w:val="9B1C1C"/>
        </w:rPr>
        <w:t>[uncertain: y.]</w:t>
      </w:r>
      <w:r>
        <w:rPr>
          <w:rFonts w:ascii="Calibri" w:hAnsi="Calibri"/>
          <w:b w:val="0"/>
          <w:i w:val="0"/>
        </w:rPr>
        <w:t xml:space="preserve"> tion, it becomes the privilege as well as the e duty of the people, to canvass his qualifica- el go tions and ecrutinize his motives. This should e </w:t>
      </w:r>
      <w:r>
        <w:rPr>
          <w:rFonts w:ascii="Calibri" w:hAnsi="Calibri"/>
          <w:b/>
          <w:i/>
          <w:color w:val="9B1C1C"/>
        </w:rPr>
        <w:t>[uncertain: t-]</w:t>
      </w:r>
      <w:r>
        <w:rPr>
          <w:rFonts w:ascii="Calibri" w:hAnsi="Calibri"/>
          <w:b w:val="0"/>
          <w:i w:val="0"/>
        </w:rPr>
        <w:t xml:space="preserve"> he done with the candor and fairness of an hi enquiry for the truth. For it should ever be ti </w:t>
      </w:r>
      <w:r>
        <w:rPr>
          <w:rFonts w:ascii="Calibri" w:hAnsi="Calibri"/>
          <w:b/>
          <w:i/>
          <w:color w:val="9B1C1C"/>
        </w:rPr>
        <w:t>[uncertain: et,]</w:t>
      </w:r>
      <w:r>
        <w:rPr>
          <w:rFonts w:ascii="Calibri" w:hAnsi="Calibri"/>
          <w:b w:val="0"/>
          <w:i w:val="0"/>
        </w:rPr>
        <w:t xml:space="preserve"> kept in remembrance as one of the fundamen- on tal principles of • Republican Government, </w:t>
      </w:r>
      <w:r>
        <w:rPr>
          <w:rFonts w:ascii="Calibri" w:hAnsi="Calibri"/>
          <w:b/>
          <w:i/>
          <w:color w:val="9B1C1C"/>
        </w:rPr>
        <w:t>[uncertain: ec]</w:t>
      </w:r>
      <w:r>
        <w:rPr>
          <w:rFonts w:ascii="Calibri" w:hAnsi="Calibri"/>
          <w:b w:val="0"/>
          <w:i w:val="0"/>
        </w:rPr>
        <w:t xml:space="preserve"> er shat the humblest citizen may of right aspire to the bighest station in the gift of a free peo- re Whilst the public mind is awake it is to • race, thet an unworthy sepirant or an unprin- pr</w:t>
      </w:r>
    </w:p>
    <w:p>
      <w:pPr>
        <w:pStyle w:val="Heading2"/>
      </w:pPr>
      <w:r>
        <w:t>Column 5</w:t>
      </w:r>
    </w:p>
    <w:p>
      <w:r>
        <w:rPr>
          <w:rFonts w:ascii="Calibri" w:hAnsi="Calibri"/>
          <w:b w:val="0"/>
          <w:i w:val="0"/>
        </w:rPr>
        <w:t xml:space="preserve">cipled intriguer can pess unscathed before </w:t>
      </w:r>
      <w:r>
        <w:rPr>
          <w:rFonts w:ascii="Calibri" w:hAnsi="Calibri"/>
          <w:b/>
          <w:i/>
          <w:color w:val="9B1C1C"/>
        </w:rPr>
        <w:t>[uncertain: 1]</w:t>
      </w:r>
      <w:r>
        <w:rPr>
          <w:rFonts w:ascii="Calibri" w:hAnsi="Calibri"/>
          <w:b w:val="0"/>
          <w:i w:val="0"/>
        </w:rPr>
        <w:t xml:space="preserve"> the uneripg judgment of an intelligent peo- a p ple." </w:t>
      </w:r>
      <w:r>
        <w:rPr>
          <w:rFonts w:ascii="Calibri" w:hAnsi="Calibri"/>
          <w:b/>
          <w:i/>
          <w:color w:val="9B1C1C"/>
        </w:rPr>
        <w:t>[uncertain: ceal]</w:t>
      </w:r>
      <w:r>
        <w:rPr>
          <w:rFonts w:ascii="Calibri" w:hAnsi="Calibri"/>
          <w:b w:val="0"/>
          <w:i w:val="0"/>
        </w:rPr>
        <w:t xml:space="preserve"> It is true that every candidate who standa be. tion figa ton A fur inventigation is ale can dor and tion in a proper subject of fair inves. has but * thir should be done with the candor and fairness of an inquiry for the truth." With what fairness and candor these gentlemen have his treated every subject which they have tached, out the production is sufficient evidence. But these gentlemen must recollect that in thus presen- </w:t>
      </w:r>
      <w:r>
        <w:rPr>
          <w:rFonts w:ascii="Calibri" w:hAnsi="Calibri"/>
          <w:b/>
          <w:i/>
          <w:color w:val="9B1C1C"/>
        </w:rPr>
        <w:t>[uncertain: ocr]</w:t>
      </w:r>
      <w:r>
        <w:rPr>
          <w:rFonts w:ascii="Calibri" w:hAnsi="Calibri"/>
          <w:b w:val="0"/>
          <w:i w:val="0"/>
        </w:rPr>
        <w:t xml:space="preserve"> ting themselees before the public, they also must the submit to have their motives and conduct scru- est tenized; and we would just remind them, that there is much truth in the last sentence of the has above extract, that "whilst the public mind is awake, it in rare that an unworthy aspirant, or but unprincipled intriguer can pass unscathed, be- ma fore the unering judgment of an intelligent peo- the ple." Ed These gentlemen, no doubt, think themselves entitled to the everlasting gratitude of Major the Campbell, for the following very curious com- me pliment. no: "Of the claims of the several convention of Candidates, it is our unwelcome but impera- for tive duty to speak with a plainness and free- dom that should ever characterize indepen- po: suf dent Electors. Of Major Campbell, the be Cardidate for the Senate, a passing allusion </w:t>
      </w:r>
      <w:r>
        <w:rPr>
          <w:rFonts w:ascii="Calibri" w:hAnsi="Calibri"/>
          <w:b/>
          <w:i/>
          <w:color w:val="9B1C1C"/>
        </w:rPr>
        <w:t>[uncertain: ad]</w:t>
      </w:r>
      <w:r>
        <w:rPr>
          <w:rFonts w:ascii="Calibri" w:hAnsi="Calibri"/>
          <w:b w:val="0"/>
          <w:i w:val="0"/>
        </w:rPr>
        <w:t xml:space="preserve"> is all that is necessary, he having with a de- ca: ferance alike honorable to himself, and re- be spectful to the people of the District, with- in drawn his name, in obedience to a more </w:t>
      </w:r>
      <w:r>
        <w:rPr>
          <w:rFonts w:ascii="Calibri" w:hAnsi="Calibri"/>
          <w:b/>
          <w:i/>
          <w:color w:val="9B1C1C"/>
        </w:rPr>
        <w:t>[uncertain: i bu]</w:t>
      </w:r>
      <w:r>
        <w:rPr>
          <w:rFonts w:ascii="Calibri" w:hAnsi="Calibri"/>
          <w:b w:val="0"/>
          <w:i w:val="0"/>
        </w:rPr>
        <w:t xml:space="preserve"> spontancous expression of the popular voice. " cla James B. Campbell, "having with a defer- ance alike honorable to himself and respectful to the people of this district, withdrawn his the name, in obedience to a more spontancous ex- th prasion of the popular coice." A more direct insult, could, in no way, be offered to Major a 1 Campbell, or to the people of this distriet, than po the abore insinuntion—an insult, which Major Stephenson will consider as reflecting strongiy </w:t>
      </w:r>
      <w:r>
        <w:rPr>
          <w:rFonts w:ascii="Calibri" w:hAnsi="Calibri"/>
          <w:b/>
          <w:i/>
          <w:color w:val="9B1C1C"/>
        </w:rPr>
        <w:t>[uncertain: ec]</w:t>
      </w:r>
      <w:r>
        <w:rPr>
          <w:rFonts w:ascii="Calibri" w:hAnsi="Calibri"/>
          <w:b w:val="0"/>
          <w:i w:val="0"/>
        </w:rPr>
        <w:t xml:space="preserve"> upon hin. Do these gentlemen suppose that they can swallow, James W. Stephenson, by res wetting him with the blood of Major Campbell? of t If they do, permit us to till them, that they pu know but very little of either of these gentle- men; and if they suppose that such an attempt, tel would not meet with the highest indignation de from the people of this district, they are alike strangers to them. The reasous why Major SU Campbell withdrew his name from before the ch public have been before stated. It has always th been well understood that Major Campbell, </w:t>
      </w:r>
      <w:r>
        <w:rPr>
          <w:rFonts w:ascii="Calibri" w:hAnsi="Calibri"/>
          <w:b/>
          <w:i/>
          <w:color w:val="9B1C1C"/>
        </w:rPr>
        <w:t>[uncertain: 8]</w:t>
      </w:r>
      <w:r>
        <w:rPr>
          <w:rFonts w:ascii="Calibri" w:hAnsi="Calibri"/>
          <w:b w:val="0"/>
          <w:i w:val="0"/>
        </w:rPr>
        <w:t xml:space="preserve"> ari never desired to become a candidate, and it was </w:t>
      </w:r>
      <w:r>
        <w:rPr>
          <w:rFonts w:ascii="Calibri" w:hAnsi="Calibri"/>
          <w:b/>
          <w:i/>
          <w:color w:val="9B1C1C"/>
        </w:rPr>
        <w:t>[uncertain: int]</w:t>
      </w:r>
      <w:r>
        <w:rPr>
          <w:rFonts w:ascii="Calibri" w:hAnsi="Calibri"/>
          <w:b w:val="0"/>
          <w:i w:val="0"/>
        </w:rPr>
        <w:t xml:space="preserve"> e with the utmost reluctance that he did consent de after the urgent request of the Convention.- </w:t>
      </w:r>
      <w:r>
        <w:rPr>
          <w:rFonts w:ascii="Calibri" w:hAnsi="Calibri"/>
          <w:b/>
          <w:i/>
          <w:color w:val="9B1C1C"/>
        </w:rPr>
        <w:t>[uncertain: 5]</w:t>
      </w:r>
      <w:r>
        <w:rPr>
          <w:rFonts w:ascii="Calibri" w:hAnsi="Calibri"/>
          <w:b w:val="0"/>
          <w:i w:val="0"/>
        </w:rPr>
        <w:t xml:space="preserve"> He never had the least hesitation for the chances of his success, but circumstances then of existing, rendered it highly inconvenient for him to run. I bose circumetancer, having sub- th sequently increased, and being faily satistied and nseured that Major Stephenson who was tin then before the people, felt a deep interest in de those great questions which called him before the publie, he felt satisfied he could withdraw e and sacrifice none of those great interests, for the security of which the public attention was do so unanimously turned towards him. And the now forsooth it is said, that he withdrew be- his cause he did got receive a nomination, which in Major Stephenson would not except. much then for those gentlemen's flattering lar completiment to Major Campbell. po The unexpacted length, to which theee re- str marks, lave extended, renders it necesary for his us to cefer the review of the remainder of the it address, till next week. As these charges have in d been grossly made by the aforessil comtittee, in we have conceived it due to the community, to lay before them the simple facta of the case. </w:t>
      </w:r>
      <w:r>
        <w:rPr>
          <w:rFonts w:ascii="Calibri" w:hAnsi="Calibri"/>
          <w:b/>
          <w:i/>
          <w:color w:val="9B1C1C"/>
        </w:rPr>
        <w:t>[uncertain: 1]</w:t>
      </w:r>
      <w:r>
        <w:rPr>
          <w:rFonts w:ascii="Calibri" w:hAnsi="Calibri"/>
          <w:b w:val="0"/>
          <w:i w:val="0"/>
        </w:rPr>
        <w:t xml:space="preserve"> We hope that our remarks, will not appear f ev too protracted to ensure an attentive perusal. pr</w:t>
      </w:r>
    </w:p>
    <w:p>
      <w:pPr>
        <w:pStyle w:val="Heading3"/>
      </w:pPr>
      <w:r>
        <w:rPr>
          <w:rFonts w:ascii="Calibri" w:hAnsi="Calibri"/>
          <w:b w:val="0"/>
          <w:i w:val="0"/>
        </w:rPr>
        <w:t>YOR THE CHICASO DEMOCRAT.</w:t>
      </w:r>
    </w:p>
    <w:p>
      <w:r>
        <w:rPr>
          <w:rFonts w:ascii="Calibri" w:hAnsi="Calibri"/>
          <w:b w:val="0"/>
          <w:i w:val="0"/>
        </w:rPr>
        <w:t xml:space="preserve">eat Chicago, June 30, 1854. the Mr. CAtatoEN, Sir:- ind In the last hamber of your paper I observe tim an addrers, emenating from a comtristee ap- pointed for that parpose, at a meeting held in this place on the 16th of Nay last, making the sotne serious charges upon me, and latemper- Le ate reilections upon others, in consequence of which, I feel mysel? called upon publicly to me state a few facte in relation to the subject in there alluded to. Were I the only, or even sel the principle individual towards who tins ind malignant ehaft was directed, I might perhape tric think proper to paes it over in silence, but as there are others against whom these gentle- con men have taken occasion to vent their vindic- malice, it s tanner which does not offord n opportunity of defending themselves, 1 in justice to them as well as inyself, to necko the "controdiction" which is defied in the following extract from that address. the out fear of contradiction, that, the delegate "It is confi estir believed and asserted with- that from Chieago to the Ottawa Convention, acted under the private instruction of his masters, and instead of consulting the popular voice, pass merely registered his vote in favour of the suc- ture cesafil candidates, in slavich obedience to the vor: ediets of an irresponsible faetion." befo Did not the subiects of the above very un- dignified extract, take into consideration its tinu source, a feeling of indignation might be kind. whi led in their bosoms. The tribenal before yeat whom I stand-the people of this precinct, who subj have honoured me with their confidence, and whi whom I invite at all times to investigate my fion conduct and decide upon iny actions, forbid Pro that I should descend to any disrespectfil langunge, however violently 1 uny have been nestiled. In the above extract, and in severn! all t other parte of the address, I sm charged with tend having been exclusively influencied by certain lera individale, whem they please to term, an wert "irresponmible faction," and this charge too, it tions is said, is made "without fear of contradiction, the • thus chalenging me to appear before the pub- lic. In reply to this, I may be permitted to as- sert, and I assert it defying contradiction, sup- ported by the least shadow of proof, that no man, or set of men did ever attempt, either di- SA rectly or indirectly, to exercise an undue in- fluence over me in relation to the vote, which tre in 1 wasto give at the Ottaws Convention; and thet lof sai neither Doctor Kimberly or any of his friends, selve ever made the most dietant advances to me, boxes either before or after I was selected as the del. taken egate, towards "forestalling" my intluence in by m his favour, in that Convention. These asser- tione are made with particular reforence to the One d instruction which I received from the adjouru- </w:t>
      </w:r>
      <w:r>
        <w:rPr>
          <w:rFonts w:ascii="Calibri" w:hAnsi="Calibri"/>
          <w:b/>
          <w:i/>
          <w:color w:val="9B1C1C"/>
        </w:rPr>
        <w:t>[uncertain: 200 ?]</w:t>
      </w:r>
      <w:r>
        <w:rPr>
          <w:rFonts w:ascii="Calibri" w:hAnsi="Calibri"/>
          <w:b w:val="0"/>
          <w:i w:val="0"/>
        </w:rPr>
        <w:t xml:space="preserve"> ed meeting which appointed me. I hold my- self responsible to the community or any indi- We vidual, for the thuth of the above assertions, terdar and would respectfully invite any gentlemer L. Go o make good their charges, should they sec took p roper to contradict them. ry hon</w:t>
      </w:r>
    </w:p>
    <w:p>
      <w:pPr>
        <w:pStyle w:val="Heading3"/>
      </w:pPr>
      <w:r>
        <w:rPr>
          <w:rFonts w:ascii="Calibri" w:hAnsi="Calibri"/>
          <w:b w:val="0"/>
          <w:i w:val="0"/>
        </w:rPr>
        <w:t>J. DEAN CATON.</w:t>
      </w:r>
    </w:p>
    <w:p>
      <w:pPr>
        <w:pStyle w:val="Heading2"/>
      </w:pPr>
      <w:r>
        <w:t>Column 6</w:t>
      </w:r>
    </w:p>
    <w:p>
      <w:r>
        <w:rPr>
          <w:rFonts w:ascii="Calibri" w:hAnsi="Calibri"/>
          <w:b w:val="0"/>
          <w:i w:val="0"/>
        </w:rPr>
        <w:t xml:space="preserve">The Alton Spectatator of the bth of Jose, paper conspicuous for nothing but bee asing hostility to the present administs </w:t>
      </w:r>
      <w:r>
        <w:rPr>
          <w:rFonts w:ascii="Calibri" w:hAnsi="Calibri"/>
          <w:b/>
          <w:i/>
          <w:color w:val="9B1C1C"/>
        </w:rPr>
        <w:t>[uncertain: ?epe pi]</w:t>
      </w:r>
      <w:r>
        <w:rPr>
          <w:rFonts w:ascii="Calibri" w:hAnsi="Calibri"/>
          <w:b w:val="0"/>
          <w:i w:val="0"/>
        </w:rPr>
        <w:t xml:space="preserve"> n, and its devotion to the Bank politest, s undertaken to give us a severe carip- and mothe on for possessing the independences de 40 are our preference for Gov. Kinsey, one s competitors. The poetienl elitis, na</w:t>
      </w:r>
    </w:p>
    <w:p>
      <w:pPr>
        <w:pStyle w:val="Heading3"/>
      </w:pPr>
      <w:r>
        <w:rPr>
          <w:rFonts w:ascii="Calibri" w:hAnsi="Calibri"/>
          <w:b w:val="0"/>
          <w:i w:val="0"/>
        </w:rPr>
        <w:t>CAND</w:t>
      </w:r>
    </w:p>
    <w:p>
      <w:r>
        <w:rPr>
          <w:rFonts w:ascii="Calibri" w:hAnsi="Calibri"/>
          <w:b w:val="0"/>
          <w:i w:val="0"/>
        </w:rPr>
        <w:t>t by saying, that "while the Chieago Des R. K. 3</w:t>
      </w:r>
    </w:p>
    <w:p>
      <w:pPr>
        <w:pStyle w:val="Heading3"/>
      </w:pPr>
      <w:r>
        <w:rPr>
          <w:rFonts w:ascii="Calibri" w:hAnsi="Calibri"/>
          <w:b w:val="0"/>
          <w:i w:val="0"/>
        </w:rPr>
        <w:t>WILLIA</w:t>
      </w:r>
    </w:p>
    <w:p>
      <w:r>
        <w:rPr>
          <w:rFonts w:ascii="Calibri" w:hAnsi="Calibri"/>
          <w:b w:val="0"/>
          <w:i w:val="0"/>
        </w:rPr>
        <w:t>rat mouths in relation to the Canal, a / e construction of this work was the big t aim of its existence, it is most zaina t</w:t>
      </w:r>
    </w:p>
    <w:p>
      <w:pPr>
        <w:pStyle w:val="Heading3"/>
      </w:pPr>
      <w:r>
        <w:rPr>
          <w:rFonts w:ascii="Calibri" w:hAnsi="Calibri"/>
          <w:b w:val="0"/>
          <w:i w:val="0"/>
        </w:rPr>
        <w:t>JAMES I</w:t>
      </w:r>
    </w:p>
    <w:p>
      <w:r>
        <w:rPr>
          <w:rFonts w:ascii="Calibri" w:hAnsi="Calibri"/>
          <w:b w:val="0"/>
          <w:i w:val="0"/>
        </w:rPr>
        <w:t>e support of those persons for offce sia</w:t>
      </w:r>
    </w:p>
    <w:p>
      <w:pPr>
        <w:pStyle w:val="Heading3"/>
      </w:pPr>
      <w:r>
        <w:rPr>
          <w:rFonts w:ascii="Calibri" w:hAnsi="Calibri"/>
          <w:b w:val="0"/>
          <w:i w:val="0"/>
        </w:rPr>
        <w:t>FOR</w:t>
      </w:r>
    </w:p>
    <w:p>
      <w:r>
        <w:rPr>
          <w:rFonts w:ascii="Calibri" w:hAnsi="Calibri"/>
          <w:b w:val="0"/>
          <w:i w:val="0"/>
        </w:rPr>
        <w:t>ave not only always opposed thie mose JAMaS E it have manifested a general hostility to sle</w:t>
      </w:r>
    </w:p>
    <w:p>
      <w:pPr>
        <w:pStyle w:val="Heading3"/>
      </w:pPr>
      <w:r>
        <w:rPr>
          <w:rFonts w:ascii="Calibri" w:hAnsi="Calibri"/>
          <w:b w:val="0"/>
          <w:i w:val="0"/>
        </w:rPr>
        <w:t>ALEXAN</w:t>
      </w:r>
    </w:p>
    <w:p>
      <w:r>
        <w:rPr>
          <w:rFonts w:ascii="Calibri" w:hAnsi="Calibri"/>
          <w:b w:val="0"/>
          <w:i w:val="0"/>
        </w:rPr>
        <w:t>ay be considered western interets." Fe</w:t>
      </w:r>
    </w:p>
    <w:p>
      <w:pPr>
        <w:pStyle w:val="Heading3"/>
      </w:pPr>
      <w:r>
        <w:rPr>
          <w:rFonts w:ascii="Calibri" w:hAnsi="Calibri"/>
          <w:b w:val="0"/>
          <w:i w:val="0"/>
        </w:rPr>
        <w:t>WILLA</w:t>
      </w:r>
    </w:p>
    <w:p>
      <w:r>
        <w:rPr>
          <w:rFonts w:ascii="Calibri" w:hAnsi="Calibri"/>
          <w:b w:val="0"/>
          <w:i w:val="0"/>
        </w:rPr>
        <w:t>e information of our windy brother d se ditorial corps, we will state that albac</w:t>
      </w:r>
    </w:p>
    <w:p>
      <w:pPr>
        <w:pStyle w:val="Heading3"/>
      </w:pPr>
      <w:r>
        <w:rPr>
          <w:rFonts w:ascii="Calibri" w:hAnsi="Calibri"/>
          <w:b w:val="0"/>
          <w:i w:val="0"/>
        </w:rPr>
        <w:t>CANDI</w:t>
      </w:r>
    </w:p>
    <w:p>
      <w:r>
        <w:rPr>
          <w:rFonts w:ascii="Calibri" w:hAnsi="Calibri"/>
          <w:b w:val="0"/>
          <w:i w:val="0"/>
        </w:rPr>
        <w:t>e construction of the great internal inte ent betwoen Lake Michigan and the l</w:t>
      </w:r>
    </w:p>
    <w:p>
      <w:pPr>
        <w:pStyle w:val="Heading3"/>
      </w:pPr>
      <w:r>
        <w:rPr>
          <w:rFonts w:ascii="Calibri" w:hAnsi="Calibri"/>
          <w:b w:val="0"/>
          <w:i w:val="0"/>
        </w:rPr>
        <w:t>WILL</w:t>
      </w:r>
    </w:p>
    <w:p>
      <w:r>
        <w:rPr>
          <w:rFonts w:ascii="Calibri" w:hAnsi="Calibri"/>
          <w:b w:val="0"/>
          <w:i w:val="0"/>
        </w:rPr>
        <w:t>ois river constitutes one of the great shed</w:t>
      </w:r>
    </w:p>
    <w:p>
      <w:pPr>
        <w:pStyle w:val="Heading3"/>
      </w:pPr>
      <w:r>
        <w:rPr>
          <w:rFonts w:ascii="Calibri" w:hAnsi="Calibri"/>
          <w:b w:val="0"/>
          <w:i w:val="0"/>
        </w:rPr>
        <w:t>BENJA</w:t>
      </w:r>
    </w:p>
    <w:p>
      <w:r>
        <w:rPr>
          <w:rFonts w:ascii="Calibri" w:hAnsi="Calibri"/>
          <w:b w:val="0"/>
          <w:i w:val="0"/>
        </w:rPr>
        <w:t>I our existence, yet we also choose to ene</w:t>
      </w:r>
    </w:p>
    <w:p>
      <w:pPr>
        <w:pStyle w:val="Heading3"/>
      </w:pPr>
      <w:r>
        <w:rPr>
          <w:rFonts w:ascii="Calibri" w:hAnsi="Calibri"/>
          <w:b w:val="0"/>
          <w:i w:val="0"/>
        </w:rPr>
        <w:t>FOR T</w:t>
      </w:r>
    </w:p>
    <w:p>
      <w:r>
        <w:rPr>
          <w:rFonts w:ascii="Calibri" w:hAnsi="Calibri"/>
          <w:b w:val="0"/>
          <w:i w:val="0"/>
        </w:rPr>
        <w:t xml:space="preserve">or other purposes: among which ate, the es osition of certain political trimers, and te </w:t>
      </w:r>
      <w:r>
        <w:rPr>
          <w:rFonts w:ascii="Calibri" w:hAnsi="Calibri"/>
          <w:b/>
          <w:i/>
          <w:color w:val="9B1C1C"/>
        </w:rPr>
        <w:t>[uncertain: J]</w:t>
      </w:r>
      <w:r>
        <w:rPr>
          <w:rFonts w:ascii="Calibri" w:hAnsi="Calibri"/>
          <w:b w:val="0"/>
          <w:i w:val="0"/>
        </w:rPr>
        <w:t xml:space="preserve"> apport of men for office who are kows &amp; e among the firm supporters of the preen dministration, and deroted to the Repli- een the course of Gen. Duncan beretalite, an party of the State. Whatever may hame a regard to the Michigan Canal, we catset ut look upon him as having foreted all laim to the support of the Republicans of linois. Look at his course: deel to Con- ress as the arowed friend and sater u he present administration, it wu excel hat in bim Gen. Jackson would fod talented, at least, an. bonest and fra voy orter; but what is the fact: almont ency rominent measure recommended by the la cutive, has met with the opposition of ta 1834 onsistent representatire. His vote rad June 26.1 ecorded in favor of a re-charter of the Bes 26. S 87. S f the U.S., a measure which the great ne 27. S ublican party of the Union has rosed e e7. S ence upon, by a majority aimost use 20 lented in the annals of political bistory. 29. S Freemen of illinois, are you preparel s 30. 3 ustain politicians who will advocate the no 111 July 1• </w:t>
      </w:r>
      <w:r>
        <w:rPr>
          <w:rFonts w:ascii="Calibri" w:hAnsi="Calibri"/>
          <w:b/>
          <w:i/>
          <w:color w:val="9B1C1C"/>
        </w:rPr>
        <w:t>[uncertain: S.]</w:t>
      </w:r>
      <w:r>
        <w:rPr>
          <w:rFonts w:ascii="Calibri" w:hAnsi="Calibri"/>
          <w:b w:val="0"/>
          <w:i w:val="0"/>
        </w:rPr>
        <w:t xml:space="preserve"> harter of an institution, that bids deface t 1. 8 he representatives of the people-s motel ristocracy that shrinks frem an invesigtie 1. nto its conductan institution, the Pros 9. lent and Directors of which refer to be lo worn, seeking refuge under that perine 2 Sc f the constitution, which provis list to </w:t>
      </w:r>
      <w:r>
        <w:rPr>
          <w:rFonts w:ascii="Calibri" w:hAnsi="Calibri"/>
          <w:b/>
          <w:i/>
          <w:color w:val="9B1C1C"/>
        </w:rPr>
        <w:t>[uncertain: ?IC]</w:t>
      </w:r>
      <w:r>
        <w:rPr>
          <w:rFonts w:ascii="Calibri" w:hAnsi="Calibri"/>
          <w:b w:val="0"/>
          <w:i w:val="0"/>
        </w:rPr>
        <w:t xml:space="preserve"> nan is bound to criminate himsel ba ts he conduct of men conscious of saese. June 26. S 27. S nd purity of motive: Inscrence courts no 27. S iny, guilt evades it, by sleitering tell a 29. 8. er technical and constitutional provin 29. The Editor of the Spectator charges Mr. 29. Tan Buren with hostility to the Wet. Wig July 1. Sc 1. 8. oes he not accompany his assertios wh he proofs? Because he knows it is et al is power to do so. But the last sentee a the Editors remarks struck us with pecs- ar force: "consistency In Georg is a quality tarit Rar. Mr. D ossessed by politicians"-how true, and bra F. 8. Navy trikingly illastrated in the political one 2 of BAEsARi is favorite for Governor; indeed we tank Dinner , Congress. House, (2 For the preseat we will take leare of a tained at t aditor, with this single remork, the wie Chicag ver the polluted Breath of the pester an To Ju roduce a withering inficence on be se arned fame of Martia Van Bores, or tar WA e political prospects of Gor. kinner, En ment will deed may we exclaim that we reiners mes. N Query — Would it not be as stomp R </w:t>
      </w:r>
      <w:r>
        <w:rPr>
          <w:rFonts w:ascii="Calibri" w:hAnsi="Calibri"/>
          <w:b/>
          <w:i/>
          <w:color w:val="9B1C1C"/>
        </w:rPr>
        <w:t>[uncertain: ECE]</w:t>
      </w:r>
      <w:r>
        <w:rPr>
          <w:rFonts w:ascii="Calibri" w:hAnsi="Calibri"/>
          <w:b w:val="0"/>
          <w:i w:val="0"/>
        </w:rPr>
        <w:t xml:space="preserve"> ie selection of a Candidate, for a set the Yor egislature, to the judgement of eigh gie and Staple en of charter and respectabity, agasn Dry Goo China an different parts of the district, as to tres o Hardwar lection in the hands ofa committee of line Fine Fur dividuals, residing in one corner of the or A good l ict, and appointed by about a dozen na. A choice ntent politicians— I only ask for icforman. sil of whick Q. in the Comer Chicago,</w:t>
      </w:r>
    </w:p>
    <w:p>
      <w:pPr>
        <w:pStyle w:val="Heading3"/>
      </w:pPr>
      <w:r>
        <w:rPr>
          <w:rFonts w:ascii="Calibri" w:hAnsi="Calibri"/>
          <w:b w:val="0"/>
          <w:i w:val="0"/>
        </w:rPr>
        <w:t>THE PRE-EMPTION LAP</w:t>
      </w:r>
    </w:p>
    <w:p>
      <w:pPr>
        <w:pStyle w:val="Heading3"/>
      </w:pPr>
      <w:r>
        <w:rPr>
          <w:rFonts w:ascii="Calibri" w:hAnsi="Calibri"/>
          <w:b w:val="0"/>
          <w:i w:val="0"/>
        </w:rPr>
        <w:t>PASSED.</w:t>
      </w:r>
    </w:p>
    <w:p>
      <w:r>
        <w:rPr>
          <w:rFonts w:ascii="Calibri" w:hAnsi="Calibri"/>
          <w:b w:val="0"/>
          <w:i w:val="0"/>
        </w:rPr>
        <w:t xml:space="preserve">Commi It will be seen by the following letter fee o Hon. Jos. Duncan, receired last eresy at the pre-emption bill has become a br CI HoUsE or REPs. Juse 13, 1834 DEAR SIR— The pro-emption bil has a </w:t>
      </w:r>
      <w:r>
        <w:rPr>
          <w:rFonts w:ascii="Calibri" w:hAnsi="Calibri"/>
          <w:b/>
          <w:i/>
          <w:color w:val="9B1C1C"/>
        </w:rPr>
        <w:t>[uncertain: Eman]</w:t>
      </w:r>
      <w:r>
        <w:rPr>
          <w:rFonts w:ascii="Calibri" w:hAnsi="Calibri"/>
          <w:b w:val="0"/>
          <w:i w:val="0"/>
        </w:rPr>
        <w:t xml:space="preserve"> ssed, and only waits the President's spa re to become a lair. This ball is moose it rable to our settlers than any ever pass fore. It revives the Act of 1830, 20282 </w:t>
      </w:r>
      <w:r>
        <w:rPr>
          <w:rFonts w:ascii="Calibri" w:hAnsi="Calibri"/>
          <w:b/>
          <w:i/>
          <w:color w:val="9B1C1C"/>
        </w:rPr>
        <w:t>[uncertain: TPER:]</w:t>
      </w:r>
      <w:r>
        <w:rPr>
          <w:rFonts w:ascii="Calibri" w:hAnsi="Calibri"/>
          <w:b w:val="0"/>
          <w:i w:val="0"/>
        </w:rPr>
        <w:t xml:space="preserve"> dence is nes cago, ues it in force for two years from this ann, uch will give the settlers vitals, an ars to pay for. their lands, both oo lasist bject to entry at private sale, as now</w:t>
      </w:r>
    </w:p>
    <w:p>
      <w:pPr>
        <w:pStyle w:val="Heading3"/>
      </w:pPr>
      <w:r>
        <w:rPr>
          <w:rFonts w:ascii="Calibri" w:hAnsi="Calibri"/>
          <w:b w:val="0"/>
          <w:i w:val="0"/>
        </w:rPr>
        <w:t>FEI</w:t>
      </w:r>
    </w:p>
    <w:p>
      <w:r>
        <w:rPr>
          <w:rFonts w:ascii="Calibri" w:hAnsi="Calibri"/>
          <w:b w:val="0"/>
          <w:i w:val="0"/>
        </w:rPr>
        <w:t>nich have not been offered at puss Blo n, unless they shall sooner be sold by te of the abore For terme This act gives the right of pre-emptin oclamation of the President. Chicago, who are settlers at its pasge, ask ar ds the act to those persons who went e Goe i on the public land in 1829, and to re deprived of their right by the cositan an extensive offer placed on the law by the Secretry a Dry Treasury With great respect, Dealers in Vour ob't. serv't</w:t>
      </w:r>
    </w:p>
    <w:p>
      <w:pPr>
        <w:pStyle w:val="Heading3"/>
      </w:pPr>
      <w:r>
        <w:rPr>
          <w:rFonts w:ascii="Calibri" w:hAnsi="Calibri"/>
          <w:b w:val="0"/>
          <w:i w:val="0"/>
        </w:rPr>
        <w:t>JOSEPH DUNCAN</w:t>
      </w:r>
    </w:p>
    <w:p>
      <w:r>
        <w:rPr>
          <w:rFonts w:ascii="Calibri" w:hAnsi="Calibri"/>
          <w:b w:val="0"/>
          <w:i w:val="0"/>
        </w:rPr>
        <w:t>advantage t or the Yast, AILORS' FREAK. — At the Tremoul Te • Importers 1t) sislow pr in Boston, on Monday evening + t ailors from the Potomac amused Lett July 1. es by drawing into the second ties of es a part of their companions wie bal</w:t>
      </w:r>
    </w:p>
    <w:p>
      <w:pPr>
        <w:pStyle w:val="Heading3"/>
      </w:pPr>
      <w:r>
        <w:rPr>
          <w:rFonts w:ascii="Calibri" w:hAnsi="Calibri"/>
          <w:b w:val="0"/>
          <w:i w:val="0"/>
        </w:rPr>
        <w:t>MOLA</w:t>
      </w:r>
    </w:p>
    <w:p>
      <w:r>
        <w:rPr>
          <w:rFonts w:ascii="Calibri" w:hAnsi="Calibri"/>
          <w:b w:val="0"/>
          <w:i w:val="0"/>
        </w:rPr>
        <w:t>This was dat neans of handkerchiefs tied together- n their seats in the pit. Java and and! of the tars thus promoted, reighed see Old and Champaig Poseho pounds. Cavendist e notice by the Baltinore papers of 1et Stuff; ct y, the death of Master Commandent Wa Lamp Oil ondon, of the U.S. Navy, His foste Starch, to place on Tuesday, with naval and milde For sale by Capers, N Beason for Begging - Mother vauts nours. — Sun. July 3, 18</w:t>
      </w:r>
    </w:p>
    <w:p>
      <w:pPr>
        <w:pStyle w:val="Heading1"/>
        <w:pageBreakBefore/>
      </w:pPr>
      <w:r>
        <w:t>Newspaper Page 3 — Source PDF Page 19</w:t>
      </w:r>
    </w:p>
    <w:p>
      <w:pPr>
        <w:pStyle w:val="Heading2"/>
      </w:pPr>
      <w:r>
        <w:t>Column 1</w:t>
      </w:r>
    </w:p>
    <w:p>
      <w:r>
        <w:rPr>
          <w:rFonts w:ascii="Calibri" w:hAnsi="Calibri"/>
          <w:b w:val="0"/>
          <w:i w:val="0"/>
        </w:rPr>
        <w:t xml:space="preserve">get a piece of tobacco and two pipes," said a "for grandmother is dead, and mether has got to set up." / Ittle urchin, </w:t>
      </w:r>
      <w:r>
        <w:rPr>
          <w:rFonts w:ascii="Calibri" w:hAnsi="Calibri"/>
          <w:b/>
          <w:i/>
          <w:color w:val="9B1C1C"/>
        </w:rPr>
        <w:t>[uncertain: ?OBIP BITTOH.]</w:t>
      </w:r>
      <w:r>
        <w:rPr>
          <w:rFonts w:ascii="Calibri" w:hAnsi="Calibri"/>
          <w:b w:val="0"/>
          <w:i w:val="0"/>
        </w:rPr>
        <w:t xml:space="preserve"> </w:t>
      </w:r>
      <w:r>
        <w:rPr>
          <w:rFonts w:ascii="Calibri" w:hAnsi="Calibri"/>
          <w:b/>
          <w:i/>
          <w:color w:val="9B1C1C"/>
        </w:rPr>
        <w:t>[uncertain: A. W.]</w:t>
      </w:r>
      <w:r>
        <w:rPr>
          <w:rFonts w:ascii="Calibri" w:hAnsi="Calibri"/>
          <w:b w:val="0"/>
          <w:i w:val="0"/>
        </w:rPr>
        <w:t xml:space="preserve"> Harriet</w:t>
      </w:r>
    </w:p>
    <w:p>
      <w:pPr>
        <w:pStyle w:val="Heading3"/>
      </w:pPr>
      <w:r>
        <w:rPr>
          <w:rFonts w:ascii="Calibri" w:hAnsi="Calibri"/>
          <w:b w:val="0"/>
          <w:i w:val="0"/>
        </w:rPr>
        <w:t>CANDIDATES FOR GOVERNOR.</w:t>
      </w:r>
    </w:p>
    <w:p>
      <w:r>
        <w:rPr>
          <w:rFonts w:ascii="Calibri" w:hAnsi="Calibri"/>
          <w:b w:val="0"/>
          <w:i w:val="0"/>
        </w:rPr>
        <w:t xml:space="preserve">Loring Thos. I WEAN KINser, of St. Chair County. R. K. MLatonus, of Fayette County. </w:t>
      </w:r>
      <w:r>
        <w:rPr>
          <w:rFonts w:ascii="Calibri" w:hAnsi="Calibri"/>
          <w:b/>
          <w:i/>
          <w:color w:val="9B1C1C"/>
        </w:rPr>
        <w:t>[uncertain: Demaqy]</w:t>
      </w:r>
      <w:r>
        <w:rPr>
          <w:rFonts w:ascii="Calibri" w:hAnsi="Calibri"/>
          <w:b w:val="0"/>
          <w:i w:val="0"/>
        </w:rPr>
        <w:t xml:space="preserve"> Jessre Desces, of Morgan County. Henry John M Jaxes ADass, of Sangamo county. Sw31</w:t>
      </w:r>
    </w:p>
    <w:p>
      <w:pPr>
        <w:pStyle w:val="Heading3"/>
      </w:pPr>
      <w:r>
        <w:rPr>
          <w:rFonts w:ascii="Calibri" w:hAnsi="Calibri"/>
          <w:b w:val="0"/>
          <w:i w:val="0"/>
        </w:rPr>
        <w:t>FOR LIEUTENANT GOVERNOR.</w:t>
      </w:r>
    </w:p>
    <w:p>
      <w:r>
        <w:rPr>
          <w:rFonts w:ascii="Calibri" w:hAnsi="Calibri"/>
          <w:b w:val="0"/>
          <w:i w:val="0"/>
        </w:rPr>
        <w:t>Jaxes Brass, of Morgan County. ALEADER M. JENKINs, of Jackson county. RE WaLAN B. ARcHEs, of Clark county. Handy,</w:t>
      </w:r>
    </w:p>
    <w:p>
      <w:pPr>
        <w:pStyle w:val="Heading3"/>
      </w:pPr>
      <w:r>
        <w:rPr>
          <w:rFonts w:ascii="Calibri" w:hAnsi="Calibri"/>
          <w:b w:val="0"/>
          <w:i w:val="0"/>
        </w:rPr>
        <w:t>CANDIDATES FOR CONGRESS IN</w:t>
      </w:r>
    </w:p>
    <w:p>
      <w:r>
        <w:rPr>
          <w:rFonts w:ascii="Calibri" w:hAnsi="Calibri"/>
          <w:b w:val="0"/>
          <w:i w:val="0"/>
        </w:rPr>
        <w:t>- David A</w:t>
      </w:r>
    </w:p>
    <w:p>
      <w:pPr>
        <w:pStyle w:val="Heading3"/>
      </w:pPr>
      <w:r>
        <w:rPr>
          <w:rFonts w:ascii="Calibri" w:hAnsi="Calibri"/>
          <w:b w:val="0"/>
          <w:i w:val="0"/>
        </w:rPr>
        <w:t>THE 31 DISTSICT.</w:t>
      </w:r>
    </w:p>
    <w:p>
      <w:r>
        <w:rPr>
          <w:rFonts w:ascii="Calibri" w:hAnsi="Calibri"/>
          <w:b/>
          <w:i/>
          <w:color w:val="9B1C1C"/>
        </w:rPr>
        <w:t>[uncertain: I??ac A:]</w:t>
      </w:r>
      <w:r>
        <w:rPr>
          <w:rFonts w:ascii="Calibri" w:hAnsi="Calibri"/>
          <w:b w:val="0"/>
          <w:i w:val="0"/>
        </w:rPr>
        <w:t xml:space="preserve"> John Ar Wizuan I. Mat, of Springfield. </w:t>
      </w:r>
      <w:r>
        <w:rPr>
          <w:rFonts w:ascii="Calibri" w:hAnsi="Calibri"/>
          <w:b/>
          <w:i/>
          <w:color w:val="9B1C1C"/>
        </w:rPr>
        <w:t>[uncertain: Ebeneze]</w:t>
      </w:r>
      <w:r>
        <w:rPr>
          <w:rFonts w:ascii="Calibri" w:hAnsi="Calibri"/>
          <w:b w:val="0"/>
          <w:i w:val="0"/>
        </w:rPr>
        <w:t xml:space="preserve"> BENANIs MitEs, of Galena. Stephen Sidny A</w:t>
      </w:r>
    </w:p>
    <w:p>
      <w:pPr>
        <w:pStyle w:val="Heading3"/>
      </w:pPr>
      <w:r>
        <w:rPr>
          <w:rFonts w:ascii="Calibri" w:hAnsi="Calibri"/>
          <w:b w:val="0"/>
          <w:i w:val="0"/>
        </w:rPr>
        <w:t>FOR THE STATE LEGISLATURE.</w:t>
      </w:r>
    </w:p>
    <w:p>
      <w:r>
        <w:rPr>
          <w:rFonts w:ascii="Calibri" w:hAnsi="Calibri"/>
          <w:b w:val="0"/>
          <w:i w:val="0"/>
        </w:rPr>
        <w:t>- J. Adki Lucius |</w:t>
      </w:r>
    </w:p>
    <w:p>
      <w:pPr>
        <w:pStyle w:val="Heading3"/>
      </w:pPr>
      <w:r>
        <w:rPr>
          <w:rFonts w:ascii="Calibri" w:hAnsi="Calibri"/>
          <w:b w:val="0"/>
          <w:i w:val="0"/>
        </w:rPr>
        <w:t>JANES W. STREHENSON.</w:t>
      </w:r>
    </w:p>
    <w:p>
      <w:pPr>
        <w:pStyle w:val="Heading3"/>
      </w:pPr>
      <w:r>
        <w:rPr>
          <w:rFonts w:ascii="Calibri" w:hAnsi="Calibri"/>
          <w:b w:val="0"/>
          <w:i w:val="0"/>
        </w:rPr>
        <w:t>SENATE</w:t>
      </w:r>
    </w:p>
    <w:p>
      <w:r>
        <w:rPr>
          <w:rFonts w:ascii="Calibri" w:hAnsi="Calibri"/>
          <w:b/>
          <w:i/>
          <w:color w:val="9B1C1C"/>
        </w:rPr>
        <w:t>[uncertain: Wm. T.]</w:t>
      </w:r>
      <w:r>
        <w:rPr>
          <w:rFonts w:ascii="Calibri" w:hAnsi="Calibri"/>
          <w:b w:val="0"/>
          <w:i w:val="0"/>
        </w:rPr>
        <w:t xml:space="preserve"> Aadrew</w:t>
      </w:r>
    </w:p>
    <w:p>
      <w:pPr>
        <w:pStyle w:val="Heading3"/>
      </w:pPr>
      <w:r>
        <w:rPr>
          <w:rFonts w:ascii="Calibri" w:hAnsi="Calibri"/>
          <w:b w:val="0"/>
          <w:i w:val="0"/>
        </w:rPr>
        <w:t>AUGUSTUS LANGWORTHT.</w:t>
      </w:r>
    </w:p>
    <w:p>
      <w:r>
        <w:rPr>
          <w:rFonts w:ascii="Calibri" w:hAnsi="Calibri"/>
          <w:b w:val="0"/>
          <w:i w:val="0"/>
        </w:rPr>
        <w:t>Lyman</w:t>
      </w:r>
    </w:p>
    <w:p>
      <w:pPr>
        <w:pStyle w:val="Heading3"/>
      </w:pPr>
      <w:r>
        <w:rPr>
          <w:rFonts w:ascii="Calibri" w:hAnsi="Calibri"/>
          <w:b w:val="0"/>
          <w:i w:val="0"/>
        </w:rPr>
        <w:t>HOUSE OF REPRESENTATIVES.</w:t>
      </w:r>
    </w:p>
    <w:p>
      <w:r>
        <w:rPr>
          <w:rFonts w:ascii="Calibri" w:hAnsi="Calibri"/>
          <w:b w:val="0"/>
          <w:i w:val="0"/>
        </w:rPr>
        <w:t>Joseph 1</w:t>
      </w:r>
    </w:p>
    <w:p>
      <w:pPr>
        <w:pStyle w:val="Heading3"/>
      </w:pPr>
      <w:r>
        <w:rPr>
          <w:rFonts w:ascii="Calibri" w:hAnsi="Calibri"/>
          <w:b w:val="0"/>
          <w:i w:val="0"/>
        </w:rPr>
        <w:t>EDsEND S. KIMBERLY.</w:t>
      </w:r>
    </w:p>
    <w:p>
      <w:r>
        <w:rPr>
          <w:rFonts w:ascii="Calibri" w:hAnsi="Calibri"/>
          <w:b w:val="0"/>
          <w:i w:val="0"/>
        </w:rPr>
        <w:t>David C JoaN HAMLIN. Timothy</w:t>
      </w:r>
    </w:p>
    <w:p>
      <w:pPr>
        <w:pStyle w:val="Heading3"/>
      </w:pPr>
      <w:r>
        <w:rPr>
          <w:rFonts w:ascii="Calibri" w:hAnsi="Calibri"/>
          <w:b w:val="0"/>
          <w:i w:val="0"/>
        </w:rPr>
        <w:t>CHARLES BALLASCE.</w:t>
      </w:r>
    </w:p>
    <w:p>
      <w:r>
        <w:rPr>
          <w:rFonts w:ascii="Calibri" w:hAnsi="Calibri"/>
          <w:b/>
          <w:i/>
          <w:color w:val="9B1C1C"/>
        </w:rPr>
        <w:t>[uncertain: Aka Bro]</w:t>
      </w:r>
      <w:r>
        <w:rPr>
          <w:rFonts w:ascii="Calibri" w:hAnsi="Calibri"/>
          <w:b w:val="0"/>
          <w:i w:val="0"/>
        </w:rPr>
        <w:t xml:space="preserve"> Harvey</w:t>
      </w:r>
    </w:p>
    <w:p>
      <w:pPr>
        <w:pStyle w:val="Heading3"/>
      </w:pPr>
      <w:r>
        <w:rPr>
          <w:rFonts w:ascii="Calibri" w:hAnsi="Calibri"/>
          <w:b w:val="0"/>
          <w:i w:val="0"/>
        </w:rPr>
        <w:t>NEREMIAN KISG.</w:t>
      </w:r>
    </w:p>
    <w:p>
      <w:r>
        <w:rPr>
          <w:rFonts w:ascii="Calibri" w:hAnsi="Calibri"/>
          <w:b w:val="0"/>
          <w:i w:val="0"/>
        </w:rPr>
        <w:t>Addison GEORGE W. SNow.</w:t>
      </w:r>
    </w:p>
    <w:p>
      <w:pPr>
        <w:pStyle w:val="Heading3"/>
      </w:pPr>
      <w:r>
        <w:rPr>
          <w:rFonts w:ascii="Calibri" w:hAnsi="Calibri"/>
          <w:b w:val="0"/>
          <w:i w:val="0"/>
        </w:rPr>
        <w:t>FOR SHERIFT.</w:t>
      </w:r>
    </w:p>
    <w:p>
      <w:r>
        <w:rPr>
          <w:rFonts w:ascii="Calibri" w:hAnsi="Calibri"/>
          <w:b w:val="0"/>
          <w:i w:val="0"/>
        </w:rPr>
        <w:t>Robert |</w:t>
      </w:r>
    </w:p>
    <w:p>
      <w:pPr>
        <w:pStyle w:val="Heading3"/>
      </w:pPr>
      <w:r>
        <w:rPr>
          <w:rFonts w:ascii="Calibri" w:hAnsi="Calibri"/>
          <w:b w:val="0"/>
          <w:i w:val="0"/>
        </w:rPr>
        <w:t>R. C. B</w:t>
      </w:r>
    </w:p>
    <w:p>
      <w:pPr>
        <w:pStyle w:val="Heading3"/>
      </w:pPr>
      <w:r>
        <w:rPr>
          <w:rFonts w:ascii="Calibri" w:hAnsi="Calibri"/>
          <w:b w:val="0"/>
          <w:i w:val="0"/>
        </w:rPr>
        <w:t>JONs BLACKSTOSE.</w:t>
      </w:r>
    </w:p>
    <w:p>
      <w:r>
        <w:rPr>
          <w:rFonts w:ascii="Calibri" w:hAnsi="Calibri"/>
          <w:b w:val="0"/>
          <w:i w:val="0"/>
        </w:rPr>
        <w:t>Jonathat</w:t>
      </w:r>
    </w:p>
    <w:p>
      <w:pPr>
        <w:pStyle w:val="Heading3"/>
      </w:pPr>
      <w:r>
        <w:rPr>
          <w:rFonts w:ascii="Calibri" w:hAnsi="Calibri"/>
          <w:b w:val="0"/>
          <w:i w:val="0"/>
        </w:rPr>
        <w:t>JANE: W. REED.</w:t>
      </w:r>
    </w:p>
    <w:p>
      <w:r>
        <w:rPr>
          <w:rFonts w:ascii="Calibri" w:hAnsi="Calibri"/>
          <w:b w:val="0"/>
          <w:i w:val="0"/>
        </w:rPr>
        <w:t>David B</w:t>
      </w:r>
    </w:p>
    <w:p>
      <w:pPr>
        <w:pStyle w:val="Heading3"/>
      </w:pPr>
      <w:r>
        <w:rPr>
          <w:rFonts w:ascii="Calibri" w:hAnsi="Calibri"/>
          <w:b w:val="0"/>
          <w:i w:val="0"/>
        </w:rPr>
        <w:t>ROSEL E. HEACOCK.</w:t>
      </w:r>
    </w:p>
    <w:p>
      <w:r>
        <w:rPr>
          <w:rFonts w:ascii="Calibri" w:hAnsi="Calibri"/>
          <w:b w:val="0"/>
          <w:i w:val="0"/>
        </w:rPr>
        <w:t>Joseph 1 Joseph 1 Abey Bl</w:t>
      </w:r>
    </w:p>
    <w:p>
      <w:pPr>
        <w:pStyle w:val="Heading3"/>
      </w:pPr>
      <w:r>
        <w:rPr>
          <w:rFonts w:ascii="Calibri" w:hAnsi="Calibri"/>
          <w:b w:val="0"/>
          <w:i w:val="0"/>
        </w:rPr>
        <w:t>MARINE LIST.</w:t>
      </w:r>
    </w:p>
    <w:p>
      <w:r>
        <w:rPr>
          <w:rFonts w:ascii="Calibri" w:hAnsi="Calibri"/>
          <w:b w:val="0"/>
          <w:i w:val="0"/>
        </w:rPr>
        <w:t>Loon B Skiler B</w:t>
      </w:r>
    </w:p>
    <w:p>
      <w:pPr>
        <w:pStyle w:val="Heading3"/>
      </w:pPr>
      <w:r>
        <w:rPr>
          <w:rFonts w:ascii="Calibri" w:hAnsi="Calibri"/>
          <w:b w:val="0"/>
          <w:i w:val="0"/>
        </w:rPr>
        <w:t>PORT OF CHICAGO.</w:t>
      </w:r>
    </w:p>
    <w:p>
      <w:r>
        <w:rPr>
          <w:rFonts w:ascii="Calibri" w:hAnsi="Calibri"/>
          <w:b w:val="0"/>
          <w:i w:val="0"/>
        </w:rPr>
        <w:t>John Br Ira Bon</w:t>
      </w:r>
    </w:p>
    <w:p>
      <w:pPr>
        <w:pStyle w:val="Heading3"/>
      </w:pPr>
      <w:r>
        <w:rPr>
          <w:rFonts w:ascii="Calibri" w:hAnsi="Calibri"/>
          <w:b w:val="0"/>
          <w:i w:val="0"/>
        </w:rPr>
        <w:t>ARRIVED.</w:t>
      </w:r>
    </w:p>
    <w:p>
      <w:r>
        <w:rPr>
          <w:rFonts w:ascii="Calibri" w:hAnsi="Calibri"/>
          <w:b w:val="0"/>
          <w:i w:val="0"/>
        </w:rPr>
        <w:t xml:space="preserve">Edwin / Jar 2. S.H. Ohio, Cotton, Buffalo, 70 pa's. 1531 Robert J A. Beeg 26. S. B. Moneer, Spiree, St. Joseph, pa's. Ira H. B e7. Schr. Lucinda, Hugumin, do. Lumber. 11. Bluir e. Schr. Oregon, Brooks, do. do. Chs. L.. st, Schr. Jeese Smith, Boothe, Kaloma- John S. 29. S. B. Pioneer, Spires, St. Josph, pa's. 200, humber. Joseph 1 James B 30. Marish Antonette, Schoville, Bufinlo, Thomas Nicholas mer' ze. &amp;e. &amp;c. Thomas July 1. S. B. Pioneer, Spirce, St. Joseph, pa's. Reuben . Schr. Atalanta, Caskey, Buffalo, Wt. Ba 1. Schr. Juliet, Shooks, Buffalo, mer'ze. mer'ze. &amp;c. Joseph 1 Altred C 3. Ser. Oregon, Brooks, St. Joseph, Augustu </w:t>
      </w:r>
      <w:r>
        <w:rPr>
          <w:rFonts w:ascii="Calibri" w:hAnsi="Calibri"/>
          <w:b/>
          <w:i/>
          <w:color w:val="9B1C1C"/>
        </w:rPr>
        <w:t>[uncertain: loser.]</w:t>
      </w:r>
      <w:r>
        <w:rPr>
          <w:rFonts w:ascii="Calibri" w:hAnsi="Calibri"/>
          <w:b w:val="0"/>
          <w:i w:val="0"/>
        </w:rPr>
        <w:t xml:space="preserve"> William : Schr. Penama, Chandler, Buffalo William Rebeen mei ze.</w:t>
      </w:r>
    </w:p>
    <w:p>
      <w:pPr>
        <w:pStyle w:val="Heading3"/>
      </w:pPr>
      <w:r>
        <w:rPr>
          <w:rFonts w:ascii="Calibri" w:hAnsi="Calibri"/>
          <w:b w:val="0"/>
          <w:i w:val="0"/>
        </w:rPr>
        <w:t>CLEARED.</w:t>
      </w:r>
    </w:p>
    <w:p>
      <w:r>
        <w:rPr>
          <w:rFonts w:ascii="Calibri" w:hAnsi="Calibri"/>
          <w:b w:val="0"/>
          <w:i w:val="0"/>
        </w:rPr>
        <w:t>Baptis C David C Jar 26. 8. I. Ohio, Cotton, Detroit. Nathan eT. S. B. Pioneer, Spires, St, Joseph. Rumsey e7. Scir. Globe, Perkins, Detroit. Francis es. S. B. lioneer, Spires, St. Joseph. Thomas 29, Schr. Locinda, Hugonin, do. John Ch 2a, Stoop, Westward lo, do. Geo. L. My 1. Schr. Jesse Smith, Boothe, de. John Cl 1. S. B. Pioncer, Spires, Purker N do. Martin ( John A.</w:t>
      </w:r>
    </w:p>
    <w:p>
      <w:pPr>
        <w:pStyle w:val="Heading3"/>
      </w:pPr>
      <w:r>
        <w:rPr>
          <w:rFonts w:ascii="Calibri" w:hAnsi="Calibri"/>
          <w:b w:val="0"/>
          <w:i w:val="0"/>
        </w:rPr>
        <w:t>MARRIED,</w:t>
      </w:r>
    </w:p>
    <w:p>
      <w:r>
        <w:rPr>
          <w:rFonts w:ascii="Calibri" w:hAnsi="Calibri"/>
          <w:b w:val="0"/>
          <w:i w:val="0"/>
        </w:rPr>
        <w:t>Calvin (</w:t>
      </w:r>
    </w:p>
    <w:p>
      <w:pPr>
        <w:pStyle w:val="Heading3"/>
      </w:pPr>
      <w:r>
        <w:rPr>
          <w:rFonts w:ascii="Calibri" w:hAnsi="Calibri"/>
          <w:b w:val="0"/>
          <w:i w:val="0"/>
        </w:rPr>
        <w:t>L. C. C</w:t>
      </w:r>
    </w:p>
    <w:p>
      <w:r>
        <w:rPr>
          <w:rFonts w:ascii="Calibri" w:hAnsi="Calibri"/>
          <w:b w:val="0"/>
          <w:i w:val="0"/>
        </w:rPr>
        <w:t xml:space="preserve">Is Geogetown, D. C. on the 92d ult. by the John Ca Rc. Mr. Delany, Dr. GEORGE W. PALMER Levi Ca 1.8. Aarg, to Niss JANER., only daughter Quartue «Brica O'NEiLL, Eag. of Portsmouth, Va. Edward Isane Ci Fourth of July. Nathani G. W.: Doner will be on the table at the Mansion Lawson Hoose, (2 o'clock P. M.) Tickets to be ob- tained at the Bar. Merrit : Chicago, July 2, 1834. Jamies A Joseph To Journegnan Printers. Lorentu TANTED st this office, a Journeyman to John O. whom good sages and constant employ William sent will be girca by immediate application. John De </w:t>
      </w:r>
      <w:r>
        <w:rPr>
          <w:rFonts w:ascii="Calibri" w:hAnsi="Calibri"/>
          <w:b/>
          <w:i/>
          <w:color w:val="9B1C1C"/>
        </w:rPr>
        <w:t>[uncertain: 1y2,15S4]</w:t>
      </w:r>
    </w:p>
    <w:p>
      <w:pPr>
        <w:pStyle w:val="Heading3"/>
      </w:pPr>
      <w:r>
        <w:rPr>
          <w:rFonts w:ascii="Calibri" w:hAnsi="Calibri"/>
          <w:b w:val="0"/>
          <w:i w:val="0"/>
        </w:rPr>
        <w:t>J.D. D.</w:t>
      </w:r>
    </w:p>
    <w:p>
      <w:pPr>
        <w:pStyle w:val="Heading3"/>
      </w:pPr>
      <w:r>
        <w:rPr>
          <w:rFonts w:ascii="Calibri" w:hAnsi="Calibri"/>
          <w:b w:val="0"/>
          <w:i w:val="0"/>
        </w:rPr>
        <w:t>NEW GOODS.</w:t>
      </w:r>
    </w:p>
    <w:p>
      <w:r>
        <w:rPr>
          <w:rFonts w:ascii="Calibri" w:hAnsi="Calibri"/>
          <w:b w:val="0"/>
          <w:i w:val="0"/>
        </w:rPr>
        <w:t xml:space="preserve">Charles Lorenzo fork, a splepid assortment of Fancy ECEIVED be late arrivals from Westley New- </w:t>
      </w:r>
      <w:r>
        <w:rPr>
          <w:rFonts w:ascii="Calibri" w:hAnsi="Calibri"/>
          <w:b/>
          <w:i/>
          <w:color w:val="9B1C1C"/>
        </w:rPr>
        <w:t>[uncertain: Angon H]</w:t>
      </w:r>
      <w:r>
        <w:rPr>
          <w:rFonts w:ascii="Calibri" w:hAnsi="Calibri"/>
          <w:b w:val="0"/>
          <w:i w:val="0"/>
        </w:rPr>
        <w:t xml:space="preserve"> and Staple Nelson 1 Dry Goode: Looking Glasses; Crockery: Joseph 1 Chine and Glase Ware; Boots nod Shoes: John Do Hardware and Cutlery : Alva Da William Fice Fur Hats; Palm Leaf do.; David E A good lot ready made Clothing, and</w:t>
      </w:r>
    </w:p>
    <w:p>
      <w:pPr>
        <w:pStyle w:val="Heading3"/>
      </w:pPr>
      <w:r>
        <w:rPr>
          <w:rFonts w:ascii="Calibri" w:hAnsi="Calibri"/>
          <w:b w:val="0"/>
          <w:i w:val="0"/>
        </w:rPr>
        <w:t>N. W. E</w:t>
      </w:r>
    </w:p>
    <w:p>
      <w:r>
        <w:rPr>
          <w:rFonts w:ascii="Calibri" w:hAnsi="Calibri"/>
          <w:b w:val="0"/>
          <w:i w:val="0"/>
        </w:rPr>
        <w:t xml:space="preserve">A eboice selection of fresh Groceries, charles F si of which will be sold remarkable cheap for chandler </w:t>
      </w:r>
      <w:r>
        <w:rPr>
          <w:rFonts w:ascii="Calibri" w:hAnsi="Calibri"/>
          <w:b/>
          <w:i/>
          <w:color w:val="9B1C1C"/>
        </w:rPr>
        <w:t>[uncertain: cal.]</w:t>
      </w:r>
      <w:r>
        <w:rPr>
          <w:rFonts w:ascii="Calibri" w:hAnsi="Calibri"/>
          <w:b w:val="0"/>
          <w:i w:val="0"/>
        </w:rPr>
        <w:t xml:space="preserve"> Jacob P. Chicago, July?, 1631.</w:t>
      </w:r>
    </w:p>
    <w:p>
      <w:pPr>
        <w:pStyle w:val="Heading3"/>
      </w:pPr>
      <w:r>
        <w:rPr>
          <w:rFonts w:ascii="Calibri" w:hAnsi="Calibri"/>
          <w:b w:val="0"/>
          <w:i w:val="0"/>
        </w:rPr>
        <w:t>W. KIMBALI..</w:t>
      </w:r>
    </w:p>
    <w:p>
      <w:r>
        <w:rPr>
          <w:rFonts w:ascii="Calibri" w:hAnsi="Calibri"/>
          <w:b w:val="0"/>
          <w:i w:val="0"/>
        </w:rPr>
        <w:t>H. Fishe Dean Fe</w:t>
      </w:r>
    </w:p>
    <w:p>
      <w:pPr>
        <w:pStyle w:val="Heading3"/>
      </w:pPr>
      <w:r>
        <w:rPr>
          <w:rFonts w:ascii="Calibri" w:hAnsi="Calibri"/>
          <w:b w:val="0"/>
          <w:i w:val="0"/>
        </w:rPr>
        <w:t>HUBBARD &amp; CO.</w:t>
      </w:r>
    </w:p>
    <w:p>
      <w:r>
        <w:rPr>
          <w:rFonts w:ascii="Calibri" w:hAnsi="Calibri"/>
          <w:b w:val="0"/>
          <w:i w:val="0"/>
        </w:rPr>
        <w:t xml:space="preserve">Jobn Fit Commission d Forwarding </w:t>
      </w:r>
      <w:r>
        <w:rPr>
          <w:rFonts w:ascii="Calibri" w:hAnsi="Calibri"/>
          <w:b/>
          <w:i/>
          <w:color w:val="9B1C1C"/>
        </w:rPr>
        <w:t>[uncertain: Flihu D.]</w:t>
      </w:r>
    </w:p>
    <w:p>
      <w:pPr>
        <w:pStyle w:val="Heading3"/>
      </w:pPr>
      <w:r>
        <w:rPr>
          <w:rFonts w:ascii="Calibri" w:hAnsi="Calibri"/>
          <w:b w:val="0"/>
          <w:i w:val="0"/>
        </w:rPr>
        <w:t>JERCHANTS,</w:t>
      </w:r>
    </w:p>
    <w:p>
      <w:r>
        <w:rPr>
          <w:rFonts w:ascii="Calibri" w:hAnsi="Calibri"/>
          <w:b w:val="0"/>
          <w:i w:val="0"/>
        </w:rPr>
        <w:t>Alvah F Reuben I Albert F</w:t>
      </w:r>
    </w:p>
    <w:p>
      <w:pPr>
        <w:pStyle w:val="Heading3"/>
      </w:pPr>
      <w:r>
        <w:rPr>
          <w:rFonts w:ascii="Calibri" w:hAnsi="Calibri"/>
          <w:b w:val="0"/>
          <w:i w:val="0"/>
        </w:rPr>
        <w:t>CHICAGO-ILLINOIS.</w:t>
      </w:r>
    </w:p>
    <w:p>
      <w:r>
        <w:rPr>
          <w:rFonts w:ascii="Calibri" w:hAnsi="Calibri"/>
          <w:b w:val="0"/>
          <w:i w:val="0"/>
        </w:rPr>
        <w:t xml:space="preserve">E. M. Fi Ann M. Jasper A t </w:t>
      </w:r>
      <w:r>
        <w:rPr>
          <w:rFonts w:ascii="Calibri" w:hAnsi="Calibri"/>
          <w:b/>
          <w:i/>
          <w:color w:val="9B1C1C"/>
        </w:rPr>
        <w:t>[uncertain: E??? K. Ho??Ak»,]</w:t>
      </w:r>
      <w:r>
        <w:rPr>
          <w:rFonts w:ascii="Calibri" w:hAnsi="Calibri"/>
          <w:b w:val="0"/>
          <w:i w:val="0"/>
        </w:rPr>
        <w:t xml:space="preserve"> Jacob Gi </w:t>
      </w:r>
      <w:r>
        <w:rPr>
          <w:rFonts w:ascii="Calibri" w:hAnsi="Calibri"/>
          <w:b/>
          <w:i/>
          <w:color w:val="9B1C1C"/>
        </w:rPr>
        <w:t>[uncertain: LiENsY G, HEBnAsD.]</w:t>
      </w:r>
      <w:r>
        <w:rPr>
          <w:rFonts w:ascii="Calibri" w:hAnsi="Calibri"/>
          <w:b w:val="0"/>
          <w:i w:val="0"/>
        </w:rPr>
        <w:t xml:space="preserve"> Joseph ( </w:t>
      </w:r>
      <w:r>
        <w:rPr>
          <w:rFonts w:ascii="Calibri" w:hAnsi="Calibri"/>
          <w:b/>
          <w:i/>
          <w:color w:val="9B1C1C"/>
        </w:rPr>
        <w:t>[uncertain: ?OCTOB H?O??,]</w:t>
      </w:r>
      <w:r>
        <w:rPr>
          <w:rFonts w:ascii="Calibri" w:hAnsi="Calibri"/>
          <w:b w:val="0"/>
          <w:i w:val="0"/>
        </w:rPr>
        <w:t xml:space="preserve"> John Gra caroline! I TrEBS lis scrices to the people of Chica- Jacob G cap, in Medicine and Surgerv. Abbot G en is ter the Mansion-house. His resi- Goodrich July 2, 1834. Mariah ( To Lease, Harriet ( TECT front, 150 Feet rear, of Lot No. 1 Timothy Ete orsix yes. Also 50 feet front, 22 feet rear Back 18, on South Water-street, for Ralph 11 the abose Lot, fronting on Clark-street. Peter D. Faterna, inquire at the Printing office. Freak Hi William Chicago, Jaly 2, 1634.</w:t>
      </w:r>
    </w:p>
    <w:p>
      <w:pPr>
        <w:pStyle w:val="Heading3"/>
      </w:pPr>
      <w:r>
        <w:rPr>
          <w:rFonts w:ascii="Calibri" w:hAnsi="Calibri"/>
          <w:b w:val="0"/>
          <w:i w:val="0"/>
        </w:rPr>
        <w:t>SOLOMON JUNEAU.</w:t>
      </w:r>
    </w:p>
    <w:p>
      <w:r>
        <w:rPr>
          <w:rFonts w:ascii="Calibri" w:hAnsi="Calibri"/>
          <w:b w:val="0"/>
          <w:i w:val="0"/>
        </w:rPr>
        <w:t xml:space="preserve">Daniel H </w:t>
      </w:r>
      <w:r>
        <w:rPr>
          <w:rFonts w:ascii="Calibri" w:hAnsi="Calibri"/>
          <w:b/>
          <w:i/>
          <w:color w:val="9B1C1C"/>
        </w:rPr>
        <w:t>[uncertain: cyrneus]</w:t>
      </w:r>
      <w:r>
        <w:rPr>
          <w:rFonts w:ascii="Calibri" w:hAnsi="Calibri"/>
          <w:b w:val="0"/>
          <w:i w:val="0"/>
        </w:rPr>
        <w:t xml:space="preserve"> Goods at Wholesale. 31 Norman Henry B ThE mibsenbere are now receiving and Valerius offer for sale, at Wholesale and Retail, Fredericl </w:t>
      </w:r>
      <w:r>
        <w:rPr>
          <w:rFonts w:ascii="Calibri" w:hAnsi="Calibri"/>
          <w:b/>
          <w:i/>
          <w:color w:val="9B1C1C"/>
        </w:rPr>
        <w:t>[uncertain: Wettensive sesorttnent of]</w:t>
      </w:r>
      <w:r>
        <w:rPr>
          <w:rFonts w:ascii="Calibri" w:hAnsi="Calibri"/>
          <w:b w:val="0"/>
          <w:i w:val="0"/>
        </w:rPr>
        <w:t xml:space="preserve"> Samuel 1 Dry Goods, Groceries, Elisha H Pierce 1 Hardware, Crockery &amp;c. James H Dealers in the interior will find it to their Ira Herr kirage to call before they go to St, Louis, W. Harr * te Past, se these goc is were purchased of Cyrenius Hannah </w:t>
      </w:r>
      <w:r>
        <w:rPr>
          <w:rFonts w:ascii="Calibri" w:hAnsi="Calibri"/>
          <w:b/>
          <w:i/>
          <w:color w:val="9B1C1C"/>
        </w:rPr>
        <w:t>[uncertain: sia pace.]</w:t>
      </w:r>
      <w:r>
        <w:rPr>
          <w:rFonts w:ascii="Calibri" w:hAnsi="Calibri"/>
          <w:b w:val="0"/>
          <w:i w:val="0"/>
        </w:rPr>
        <w:t xml:space="preserve"> ites in New York, and eat be afforded John Ha </w:t>
      </w:r>
      <w:r>
        <w:rPr>
          <w:rFonts w:ascii="Calibri" w:hAnsi="Calibri"/>
          <w:b/>
          <w:i/>
          <w:color w:val="9B1C1C"/>
        </w:rPr>
        <w:t>[uncertain: A4 1.]</w:t>
      </w:r>
    </w:p>
    <w:p>
      <w:pPr>
        <w:pStyle w:val="Heading3"/>
      </w:pPr>
      <w:r>
        <w:rPr>
          <w:rFonts w:ascii="Calibri" w:hAnsi="Calibri"/>
          <w:b w:val="0"/>
          <w:i w:val="0"/>
        </w:rPr>
        <w:t>HUBBARD &amp; Co.</w:t>
      </w:r>
    </w:p>
    <w:p>
      <w:r>
        <w:rPr>
          <w:rFonts w:ascii="Calibri" w:hAnsi="Calibri"/>
          <w:b w:val="0"/>
          <w:i w:val="0"/>
        </w:rPr>
        <w:t xml:space="preserve">Daniel H William f Groceries. Syman I MOLASSES; Porto Rico, New-Orleans Alexande </w:t>
      </w:r>
      <w:r>
        <w:rPr>
          <w:rFonts w:ascii="Calibri" w:hAnsi="Calibri"/>
          <w:b/>
          <w:i/>
          <w:color w:val="9B1C1C"/>
        </w:rPr>
        <w:t>[uncertain: Jno. c. I]</w:t>
      </w:r>
      <w:r>
        <w:rPr>
          <w:rFonts w:ascii="Calibri" w:hAnsi="Calibri"/>
          <w:b w:val="0"/>
          <w:i w:val="0"/>
        </w:rPr>
        <w:t xml:space="preserve"> Tina and St. Domingo Coffee: L and lump SUGARS; Robert F Ca and young Hyson, Hyson Skin ond Robt. Hi Poselong Tess: Hannah David In Canspaige, Port, Madeira &amp; Malaga Wines; Farendel, plug and fine cut Tobacco: Hardin M A diel S. Souf; egun: sperm and tallon candles; T. Johns Lamp Ol; indigo, pepper, spice, ginger, Day Jone Sanch, raisie, preserves and gellys, oliver, B. Jones </w:t>
      </w:r>
      <w:r>
        <w:rPr>
          <w:rFonts w:ascii="Calibri" w:hAnsi="Calibri"/>
          <w:b/>
          <w:i/>
          <w:color w:val="9B1C1C"/>
        </w:rPr>
        <w:t>[uncertain: Furiaby]</w:t>
      </w:r>
      <w:r>
        <w:rPr>
          <w:rFonts w:ascii="Calibri" w:hAnsi="Calibri"/>
          <w:b w:val="0"/>
          <w:i w:val="0"/>
        </w:rPr>
        <w:t xml:space="preserve"> Capen, Nuts, figs, codfish and herring, sc. charles J Joshua K hily:, 1854.</w:t>
      </w:r>
    </w:p>
    <w:p>
      <w:pPr>
        <w:pStyle w:val="Heading3"/>
      </w:pPr>
      <w:r>
        <w:rPr>
          <w:rFonts w:ascii="Calibri" w:hAnsi="Calibri"/>
          <w:b w:val="0"/>
          <w:i w:val="0"/>
        </w:rPr>
        <w:t>W. KIMBALL.</w:t>
      </w:r>
    </w:p>
    <w:p>
      <w:r>
        <w:rPr>
          <w:rFonts w:ascii="Calibri" w:hAnsi="Calibri"/>
          <w:b w:val="0"/>
          <w:i w:val="0"/>
        </w:rPr>
        <w:t>Win. Kir * Per will plea</w:t>
      </w:r>
    </w:p>
    <w:p>
      <w:pPr>
        <w:pStyle w:val="Heading2"/>
      </w:pPr>
      <w:r>
        <w:t>Column 2</w:t>
      </w:r>
    </w:p>
    <w:p>
      <w:r>
        <w:rPr>
          <w:rFonts w:ascii="Calibri" w:hAnsi="Calibri"/>
          <w:b w:val="0"/>
          <w:i w:val="0"/>
        </w:rPr>
        <w:t>List of Letters, EMAINING in the Post-Office at Plain- FEW g field, Ill. July 1, 1034. modated . Bowen H. D. Risley the Village, b + Bradford Walter Stowel Chicago, Ju : Delano Peter Schermerhorn H. Moreland Jesse Vandolah quois Miem Mr. Wood</w:t>
      </w:r>
    </w:p>
    <w:p>
      <w:pPr>
        <w:pStyle w:val="Heading3"/>
      </w:pPr>
      <w:r>
        <w:rPr>
          <w:rFonts w:ascii="Calibri" w:hAnsi="Calibri"/>
          <w:b w:val="0"/>
          <w:i w:val="0"/>
        </w:rPr>
        <w:t>ENTLI</w:t>
      </w:r>
    </w:p>
    <w:p>
      <w:r>
        <w:rPr>
          <w:rFonts w:ascii="Calibri" w:hAnsi="Calibri"/>
          <w:b w:val="0"/>
          <w:i w:val="0"/>
        </w:rPr>
        <w:t>• Mism William Wood calf B l Kinsey Zacharias Walley Morocco a</w:t>
      </w:r>
    </w:p>
    <w:p>
      <w:pPr>
        <w:pStyle w:val="Heading3"/>
      </w:pPr>
      <w:r>
        <w:rPr>
          <w:rFonts w:ascii="Calibri" w:hAnsi="Calibri"/>
          <w:b w:val="0"/>
          <w:i w:val="0"/>
        </w:rPr>
        <w:t>L. F. ARNOLD, P.M.</w:t>
      </w:r>
    </w:p>
    <w:p>
      <w:r>
        <w:rPr>
          <w:rFonts w:ascii="Calibri" w:hAnsi="Calibri"/>
          <w:b w:val="0"/>
          <w:i w:val="0"/>
        </w:rPr>
        <w:t xml:space="preserve">Lined and Thick Bool List of Letters Ladies' Pri MAINING in the Post-Office at Chica- French, pr go, Ill. July 1, 1834. Slippers Avery John n. Kiny Misses prut </w:t>
      </w:r>
      <w:r>
        <w:rPr>
          <w:rFonts w:ascii="Calibri" w:hAnsi="Calibri"/>
          <w:b/>
          <w:i/>
          <w:color w:val="9B1C1C"/>
        </w:rPr>
        <w:t>[uncertain: Ayct?]</w:t>
      </w:r>
      <w:r>
        <w:rPr>
          <w:rFonts w:ascii="Calibri" w:hAnsi="Calibri"/>
          <w:b w:val="0"/>
          <w:i w:val="0"/>
        </w:rPr>
        <w:t xml:space="preserve"> samuel Kendall Boys thick Anderson Germanicus Kent • gane and Inderson nugh Lowry zer Alden Jacob S. Lansing July 2, 189 n Andress James R. Lawrence Arrowsmith Selal Loomis 2 kins Andrew D. Lansing B. Albyn 3 John Ludb 1 THE sub r. Bently Samuel Lewis Agent: r W. Borland William Luce 2 Company of t , Burnet Joseph Lovelnud cago and the Burnap Reid Lewis gainst loss by C. Butterfield John Lovell July 1. ay Barbour Lyman R. Lovell andage Robert Loveland , A. Blakesley Isaac W. Meclure n P. Benton stepaen May </w:t>
      </w:r>
      <w:r>
        <w:rPr>
          <w:rFonts w:ascii="Calibri" w:hAnsi="Calibri"/>
          <w:b/>
          <w:i/>
          <w:color w:val="9B1C1C"/>
        </w:rPr>
        <w:t>[uncertain: THE cop]</w:t>
      </w:r>
      <w:r>
        <w:rPr>
          <w:rFonts w:ascii="Calibri" w:hAnsi="Calibri"/>
          <w:b w:val="0"/>
          <w:i w:val="0"/>
        </w:rPr>
        <w:t xml:space="preserve"> </w:t>
      </w:r>
      <w:r>
        <w:rPr>
          <w:rFonts w:ascii="Calibri" w:hAnsi="Calibri"/>
          <w:b/>
          <w:i/>
          <w:color w:val="9B1C1C"/>
        </w:rPr>
        <w:t>[uncertain: . Baincs]</w:t>
      </w:r>
      <w:r>
        <w:rPr>
          <w:rFonts w:ascii="Calibri" w:hAnsi="Calibri"/>
          <w:b w:val="0"/>
          <w:i w:val="0"/>
        </w:rPr>
        <w:t xml:space="preserve"> T. H. Moreland tween Bristol Daniel Miller the firm of G. an Burbee 2 Alonzo Murray by mutual cor Bigelow Jesse Morgan ber last. Th Babete J. Mecarty Boucher James McFadden hands of G. V Bankinship Jacob V. Miller settle the sam </w:t>
      </w:r>
      <w:r>
        <w:rPr>
          <w:rFonts w:ascii="Calibri" w:hAnsi="Calibri"/>
          <w:b/>
          <w:i/>
          <w:color w:val="9B1C1C"/>
        </w:rPr>
        <w:t>[uncertain: Bowrassa]</w:t>
      </w:r>
      <w:r>
        <w:rPr>
          <w:rFonts w:ascii="Calibri" w:hAnsi="Calibri"/>
          <w:b w:val="0"/>
          <w:i w:val="0"/>
        </w:rPr>
        <w:t xml:space="preserve"> George R. Makepiece Brown Matthias B. Miller rink Warcham Mack Paupan, Ju uner 2 David Meigs The busir A. Brown Fobes u. Miner stand at Pau Burnett Thomas u. Noreland gle John G. MeDonald the subscribe Betts Jacob Meinterfer splendid assor ir 2 Jacob Melntyfer New York, w . Barry F. H. Morland cheapest. . Barre Lorin Miller Burnap Nehemiah Myrick ALT in p Ball Andrew Miles the Scho s Brown Newell David 9 lanta, For s as Boilvin • James Viel 2 • Buckle John V. Nalla 3 • July 2, 1534 • Beech John R. Odell A Journ landle samuel Clingar Brown Ludwell Pullen 2</w:t>
      </w:r>
    </w:p>
    <w:p>
      <w:pPr>
        <w:pStyle w:val="Heading3"/>
      </w:pPr>
      <w:r>
        <w:rPr>
          <w:rFonts w:ascii="Calibri" w:hAnsi="Calibri"/>
          <w:b w:val="0"/>
          <w:i w:val="0"/>
        </w:rPr>
        <w:t>WANTE</w:t>
      </w:r>
    </w:p>
    <w:p>
      <w:r>
        <w:rPr>
          <w:rFonts w:ascii="Calibri" w:hAnsi="Calibri"/>
          <w:b w:val="0"/>
          <w:i w:val="0"/>
        </w:rPr>
        <w:t xml:space="preserve">Charchill Timothy E. Parsons us H. Conant Theron Parsons Fermillion,. a chandler D. Perk T. S. For in a Cleyborn * sack T. Pennington or apply to W , Clevland chester Pratt 3 Cloutier Almon Perring Curtin Rodrick R. Purcell A BOY, fif 1 Christy Aron Parcell apprenti y Christy Daniel Platt 2 coming well r • Carlin Bolton Parsona encouragemen 9 Conger steps W. Patch </w:t>
      </w:r>
      <w:r>
        <w:rPr>
          <w:rFonts w:ascii="Calibri" w:hAnsi="Calibri"/>
          <w:b/>
          <w:i/>
          <w:color w:val="9B1C1C"/>
        </w:rPr>
        <w:t>[uncertain: hrouch]</w:t>
      </w:r>
      <w:r>
        <w:rPr>
          <w:rFonts w:ascii="Calibri" w:hAnsi="Calibri"/>
          <w:b w:val="0"/>
          <w:i w:val="0"/>
        </w:rPr>
        <w:t xml:space="preserve"> Lewis Peet Chicago, Ju • Chapman Julius Perrin larke Henry Parker M. Cole James W. Porter A</w:t>
      </w:r>
    </w:p>
    <w:p>
      <w:pPr>
        <w:pStyle w:val="Heading3"/>
      </w:pPr>
      <w:r>
        <w:rPr>
          <w:rFonts w:ascii="Calibri" w:hAnsi="Calibri"/>
          <w:b w:val="0"/>
          <w:i w:val="0"/>
        </w:rPr>
        <w:t>FIRST:</w:t>
      </w:r>
    </w:p>
    <w:p>
      <w:r>
        <w:rPr>
          <w:rFonts w:ascii="Calibri" w:hAnsi="Calibri"/>
          <w:b w:val="0"/>
          <w:i w:val="0"/>
        </w:rPr>
        <w:t xml:space="preserve">Cleland Edmund Poke with Li . Chark Porter &amp; conkling one or two hot Clifford J. chester Reid will please cal Chamberlsin Dani 1 O. Robian it can be seen. Camp Absolam Reel plication to ti ady charles u. Roberts South Water- 18 J. Carley Daniel Barclay Bessege Chicago, Ju d B. Coleman Benjamin Richardson Clark David Reel </w:t>
      </w:r>
      <w:r>
        <w:rPr>
          <w:rFonts w:ascii="Calibri" w:hAnsi="Calibri"/>
          <w:b/>
          <w:i/>
          <w:color w:val="9B1C1C"/>
        </w:rPr>
        <w:t>[uncertain: GID]</w:t>
      </w:r>
      <w:r>
        <w:rPr>
          <w:rFonts w:ascii="Calibri" w:hAnsi="Calibri"/>
          <w:b w:val="0"/>
          <w:i w:val="0"/>
        </w:rPr>
        <w:t xml:space="preserve"> siei C. Clark Thomis Reed &amp; P. Card Oliver Rayınand Niles Rose n Carrier Clark Kiah B. sewall</w:t>
      </w:r>
    </w:p>
    <w:p>
      <w:pPr>
        <w:pStyle w:val="Heading3"/>
      </w:pPr>
      <w:r>
        <w:rPr>
          <w:rFonts w:ascii="Calibri" w:hAnsi="Calibri"/>
          <w:b w:val="0"/>
          <w:i w:val="0"/>
        </w:rPr>
        <w:t>RESPEC</w:t>
      </w:r>
    </w:p>
    <w:p>
      <w:r>
        <w:rPr>
          <w:rFonts w:ascii="Calibri" w:hAnsi="Calibri"/>
          <w:b w:val="0"/>
          <w:i w:val="0"/>
        </w:rPr>
        <w:t xml:space="preserve">Edward simons services M. Clark Phineous sherman the adjoining A. Curry Benjamin sloat Agencies a C. Cono Jacob shook 2 with prompt a ns A. H. CorbinJames A. sawyer 2 Outara, Jun . Deel Thomas smith n H. Davis J. L. sackett unlap Elijah smith </w:t>
      </w:r>
      <w:r>
        <w:rPr>
          <w:rFonts w:ascii="Calibri" w:hAnsi="Calibri"/>
          <w:b/>
          <w:i/>
          <w:color w:val="9B1C1C"/>
        </w:rPr>
        <w:t>[uncertain: ME partn]</w:t>
      </w:r>
      <w:r>
        <w:rPr>
          <w:rFonts w:ascii="Calibri" w:hAnsi="Calibri"/>
          <w:b w:val="0"/>
          <w:i w:val="0"/>
        </w:rPr>
        <w:t xml:space="preserve"> Doty R. stewart the unde , C. Drake Nathan seymour mutual consen o Downing Wm. stapleton 2 y Diggin: samuel stout H. Delamatte gisaac scarrett The bones Douglass Walton slato Dolly Malancton savage onnel I.. H. scott Just receive unlap John sewell Mails, &amp;c. Suj n R. Dorby samuel stuart Evert Jobn stringer Chicago, Ju Easling James sanderson Friend Ruel starr NE r Fi her Lewis sperry . Foster Kobert strong 2 </w:t>
      </w:r>
      <w:r>
        <w:rPr>
          <w:rFonts w:ascii="Calibri" w:hAnsi="Calibri"/>
          <w:b/>
          <w:i/>
          <w:color w:val="9B1C1C"/>
        </w:rPr>
        <w:t>[uncertain: KI]</w:t>
      </w:r>
      <w:r>
        <w:rPr>
          <w:rFonts w:ascii="Calibri" w:hAnsi="Calibri"/>
          <w:b w:val="0"/>
          <w:i w:val="0"/>
        </w:rPr>
        <w:t xml:space="preserve"> samucl shively HAVE ju </w:t>
      </w:r>
      <w:r>
        <w:rPr>
          <w:rFonts w:ascii="Calibri" w:hAnsi="Calibri"/>
          <w:b/>
          <w:i/>
          <w:color w:val="9B1C1C"/>
        </w:rPr>
        <w:t>[uncertain: ser]</w:t>
      </w:r>
      <w:r>
        <w:rPr>
          <w:rFonts w:ascii="Calibri" w:hAnsi="Calibri"/>
          <w:b w:val="0"/>
          <w:i w:val="0"/>
        </w:rPr>
        <w:t xml:space="preserve"> erson Judge silver complet itzsimmons Jacob spler DI ). Filer A. shepherd Fowler Joseph schindler Hardw: 1 Fornsworth Henry stark which they wi Fowler Francis c. sherman at any Store i Fish Henry swartwout jr. open at their ! I. Gooding J. W. Smith ner of Lake an A. Gooding • Richard G. smith 2 old friends in 1 where they in jalatia 2 S. sherwood Grayhem Benjamin swena themsclves. , </w:t>
      </w:r>
      <w:r>
        <w:rPr>
          <w:rFonts w:ascii="Calibri" w:hAnsi="Calibri"/>
          <w:b/>
          <w:i/>
          <w:color w:val="9B1C1C"/>
        </w:rPr>
        <w:t>[uncertain: rainm]</w:t>
      </w:r>
      <w:r>
        <w:rPr>
          <w:rFonts w:ascii="Calibri" w:hAnsi="Calibri"/>
          <w:b w:val="0"/>
          <w:i w:val="0"/>
        </w:rPr>
        <w:t xml:space="preserve"> Ezekiel Turner , Gooding Wm. Tuller Blai c. c. Townsend Green samuel E. Toby </w:t>
      </w:r>
      <w:r>
        <w:rPr>
          <w:rFonts w:ascii="Calibri" w:hAnsi="Calibri"/>
          <w:b/>
          <w:i/>
          <w:color w:val="9B1C1C"/>
        </w:rPr>
        <w:t>[uncertain: PII]</w:t>
      </w:r>
      <w:r>
        <w:rPr>
          <w:rFonts w:ascii="Calibri" w:hAnsi="Calibri"/>
          <w:b w:val="0"/>
          <w:i w:val="0"/>
        </w:rPr>
        <w:t xml:space="preserve"> ch Henry Benjamin Thompson </w:t>
      </w:r>
      <w:r>
        <w:rPr>
          <w:rFonts w:ascii="Calibri" w:hAnsi="Calibri"/>
          <w:b/>
          <w:i/>
          <w:color w:val="9B1C1C"/>
        </w:rPr>
        <w:t>[uncertain: RONG]</w:t>
      </w:r>
      <w:r>
        <w:rPr>
          <w:rFonts w:ascii="Calibri" w:hAnsi="Calibri"/>
          <w:b w:val="0"/>
          <w:i w:val="0"/>
        </w:rPr>
        <w:t xml:space="preserve"> Green Edward Trimble town of Gridley Jacob Van Acker tlements, that y Gridley Alison B. Vaughn smith business W. Gridiey Alanson B. Vaughan pied by Pierce ). Huguenin John Vafleet and Canal stre folderman Thomas Van Vatzah where they wi a Hunter Gurtrude Watkins to order, Prai Hasslen Lewis T. White other work in vore to picasey : Holmer A. M. Wing n M. HarringtonDelany Wells patronage. Hopkins George E. Walker 2 " Hall Sally L. Warren 2 ck A. Howell Peter White UST recei Harbour Wt. s. Welch Maps of Howley H. Hazzard Elihu Walter the School Sec Wm. W. Wattles 2 ban-sia, dc. hi Hendrix James Wheldon rick Daniel Wright June 18, 183 rrison seth Wescott They can al s c. Holmes Alexander Wilkce "Chicago Den </w:t>
      </w:r>
      <w:r>
        <w:rPr>
          <w:rFonts w:ascii="Calibri" w:hAnsi="Calibri"/>
          <w:b/>
          <w:i/>
          <w:color w:val="9B1C1C"/>
        </w:rPr>
        <w:t>[uncertain: 1 Huriburt]</w:t>
      </w:r>
      <w:r>
        <w:rPr>
          <w:rFonts w:ascii="Calibri" w:hAnsi="Calibri"/>
          <w:b w:val="0"/>
          <w:i w:val="0"/>
        </w:rPr>
        <w:t xml:space="preserve"> charles T. Ward azlet 2 Phebe Williams Howland Giles Williams 4 oH. Hunt Jeddiah Wooley </w:t>
      </w:r>
      <w:r>
        <w:rPr>
          <w:rFonts w:ascii="Calibri" w:hAnsi="Calibri"/>
          <w:b/>
          <w:i/>
          <w:color w:val="9B1C1C"/>
        </w:rPr>
        <w:t>[uncertain: L Hardock]</w:t>
      </w:r>
      <w:r>
        <w:rPr>
          <w:rFonts w:ascii="Calibri" w:hAnsi="Calibri"/>
          <w:b w:val="0"/>
          <w:i w:val="0"/>
        </w:rPr>
        <w:t xml:space="preserve"> OT No. 7, </w:t>
      </w:r>
      <w:r>
        <w:rPr>
          <w:rFonts w:ascii="Calibri" w:hAnsi="Calibri"/>
          <w:b/>
          <w:i/>
          <w:color w:val="9B1C1C"/>
        </w:rPr>
        <w:t>[uncertain: Hunter]</w:t>
      </w:r>
      <w:r>
        <w:rPr>
          <w:rFonts w:ascii="Calibri" w:hAnsi="Calibri"/>
          <w:b w:val="0"/>
          <w:i w:val="0"/>
        </w:rPr>
        <w:t xml:space="preserve"> Jamea Wood town of Chica der H. Howard Elijah Wentworth sen. Dwelling-Hour Hugunin John Walton quire of F. Haria Henry Watkins Chicago, Jun Till Henry c. West 1 Hill Wm. c Whittely </w:t>
      </w:r>
      <w:r>
        <w:rPr>
          <w:rFonts w:ascii="Calibri" w:hAnsi="Calibri"/>
          <w:b/>
          <w:i/>
          <w:color w:val="9B1C1C"/>
        </w:rPr>
        <w:t>[uncertain: ?i?et?a!!]</w:t>
      </w:r>
      <w:r>
        <w:rPr>
          <w:rFonts w:ascii="Calibri" w:hAnsi="Calibri"/>
          <w:b w:val="0"/>
          <w:i w:val="0"/>
        </w:rPr>
        <w:t xml:space="preserve"> John c Williams M. Irevin J L Warren • Jones sophia Wellhelm Mill on ti aston Horace Wood county, Ill wi </w:t>
      </w:r>
      <w:r>
        <w:rPr>
          <w:rFonts w:ascii="Calibri" w:hAnsi="Calibri"/>
          <w:b/>
          <w:i/>
          <w:color w:val="9B1C1C"/>
        </w:rPr>
        <w:t>[uncertain: reg]</w:t>
      </w:r>
      <w:r>
        <w:rPr>
          <w:rFonts w:ascii="Calibri" w:hAnsi="Calibri"/>
          <w:b w:val="0"/>
          <w:i w:val="0"/>
        </w:rPr>
        <w:t xml:space="preserve"> George Walker bourers, to w saml Ward good wages wi Jones Aram Winsor sell one half of Kinsey stephen Winship ing citizen, wh imbal charles Works Any person wil</w:t>
      </w:r>
    </w:p>
    <w:p>
      <w:pPr>
        <w:pStyle w:val="Heading3"/>
      </w:pPr>
      <w:r>
        <w:rPr>
          <w:rFonts w:ascii="Calibri" w:hAnsi="Calibri"/>
          <w:b w:val="0"/>
          <w:i w:val="0"/>
        </w:rPr>
        <w:t>JOHN S. C. HOGAN, P.M.</w:t>
      </w:r>
    </w:p>
    <w:p>
      <w:r>
        <w:rPr>
          <w:rFonts w:ascii="Calibri" w:hAnsi="Calibri"/>
          <w:b w:val="0"/>
          <w:i w:val="0"/>
        </w:rPr>
        <w:t>business, will f sons calling for any of the above letters geous situaliot ase ray they are advertieed: see. Aurora, Lasa</w:t>
      </w:r>
    </w:p>
    <w:p>
      <w:pPr>
        <w:pStyle w:val="Heading2"/>
      </w:pPr>
      <w:r>
        <w:t>Column 3</w:t>
      </w:r>
    </w:p>
    <w:p>
      <w:r>
        <w:rPr>
          <w:rFonts w:ascii="Calibri" w:hAnsi="Calibri"/>
          <w:b w:val="0"/>
          <w:i w:val="0"/>
        </w:rPr>
        <w:t xml:space="preserve">Bearding. </w:t>
      </w:r>
      <w:r>
        <w:rPr>
          <w:rFonts w:ascii="Calibri" w:hAnsi="Calibri"/>
          <w:b/>
          <w:i/>
          <w:color w:val="9B1C1C"/>
        </w:rPr>
        <w:t>[uncertain: LOC]</w:t>
      </w:r>
      <w:r>
        <w:rPr>
          <w:rFonts w:ascii="Calibri" w:hAnsi="Calibri"/>
          <w:b w:val="0"/>
          <w:i w:val="0"/>
        </w:rPr>
        <w:t xml:space="preserve"> gentlemen Boardere can be accoun Wholesale &amp; ed with Board in a pleasant part of by inquiring at thin office.</w:t>
      </w:r>
    </w:p>
    <w:p>
      <w:pPr>
        <w:pStyle w:val="Heading3"/>
      </w:pPr>
      <w:r>
        <w:rPr>
          <w:rFonts w:ascii="Calibri" w:hAnsi="Calibri"/>
          <w:b w:val="0"/>
          <w:i w:val="0"/>
        </w:rPr>
        <w:t>AT THE SIGN O</w:t>
      </w:r>
    </w:p>
    <w:p>
      <w:r>
        <w:rPr>
          <w:rFonts w:ascii="Calibri" w:hAnsi="Calibri"/>
          <w:b w:val="0"/>
          <w:i w:val="0"/>
        </w:rPr>
        <w:t>/une 30, 1834. 2w31 South Ha oots and Shoes. EMEN'S fine sewed and pegged gest an Boots and Brogane; DI and seal ekin Pumps; I bound calf Shoes; ots and Brogans; Paints, Oil runella Gniter Boots; ever offered in the ! prunella, sen. skin and every article usual! s and Walking Shoes; morocco Also, a general ar unella, kid and seal Shoes: Dry Groc boots and lined and bound Bro- and 6 id Shoes; for sale at</w:t>
      </w:r>
    </w:p>
    <w:p>
      <w:pPr>
        <w:pStyle w:val="Heading3"/>
      </w:pPr>
      <w:r>
        <w:rPr>
          <w:rFonts w:ascii="Calibri" w:hAnsi="Calibri"/>
          <w:b w:val="0"/>
          <w:i w:val="0"/>
        </w:rPr>
        <w:t>W. KIMBALL'S.</w:t>
      </w:r>
    </w:p>
    <w:p>
      <w:r>
        <w:rPr>
          <w:rFonts w:ascii="Calibri" w:hAnsi="Calibri"/>
          <w:b w:val="0"/>
          <w:i w:val="0"/>
        </w:rPr>
        <w:t>Joiners' and Carpen together with an ai 21. cellaneous Articles, manship. Togethe urance by Fire. 300 pairs coars bscribere having been appointed 200 do. ts for the Howard Fire Insurance A select assortme the city of New-York, for Chi- Iron and steel; s • vicinity, will insure property a- Scythe and Snati y Fire, on reasonable terms. Spades, sheet iro</w:t>
      </w:r>
    </w:p>
    <w:p>
      <w:pPr>
        <w:pStyle w:val="Heading3"/>
      </w:pPr>
      <w:r>
        <w:rPr>
          <w:rFonts w:ascii="Calibri" w:hAnsi="Calibri"/>
          <w:b w:val="0"/>
          <w:i w:val="0"/>
        </w:rPr>
        <w:t>HUBBARD &amp; CO.</w:t>
      </w:r>
    </w:p>
    <w:p>
      <w:r>
        <w:rPr>
          <w:rFonts w:ascii="Calibri" w:hAnsi="Calibri"/>
          <w:b w:val="0"/>
          <w:i w:val="0"/>
        </w:rPr>
        <w:t>all which he is pre Brooms, bed cord Dissolution. cash prices. From a long expe partnership heretofore existing be- subscriber can with G. W. &amp; William Laird, under of Merchants in the i. W. &amp; W. Laird, was dissolved Physicians, pledgin onsent, on the first day of Novem- be put up with care 'ho books and notes are in the Chicago, June 25, W. Laird, who is authorized to me and pay all debts of said firm. OR sale the sor</w:t>
      </w:r>
    </w:p>
    <w:p>
      <w:pPr>
        <w:pStyle w:val="Heading3"/>
      </w:pPr>
      <w:r>
        <w:rPr>
          <w:rFonts w:ascii="Calibri" w:hAnsi="Calibri"/>
          <w:b w:val="0"/>
          <w:i w:val="0"/>
        </w:rPr>
        <w:t>G. W. LAIRD.</w:t>
      </w:r>
    </w:p>
    <w:p>
      <w:r>
        <w:rPr>
          <w:rFonts w:ascii="Calibri" w:hAnsi="Calibri"/>
          <w:b w:val="0"/>
          <w:i w:val="0"/>
        </w:rPr>
        <w:t xml:space="preserve">Wm. LAIRD, on Block No. ruly 1, 1834. Chicago, fronting o </w:t>
      </w:r>
      <w:r>
        <w:rPr>
          <w:rFonts w:ascii="Calibri" w:hAnsi="Calibri"/>
          <w:b/>
          <w:i/>
          <w:color w:val="9B1C1C"/>
        </w:rPr>
        <w:t>[uncertain: Sw31]</w:t>
      </w:r>
      <w:r>
        <w:rPr>
          <w:rFonts w:ascii="Calibri" w:hAnsi="Calibri"/>
          <w:b w:val="0"/>
          <w:i w:val="0"/>
        </w:rPr>
        <w:t xml:space="preserve"> the property of D: iness will be carried on at the old cash. upau, (Naper's Settlement) by June 18, 1834. ber, who has just receivel a ortment of NEW GOODS from </w:t>
      </w:r>
      <w:r>
        <w:rPr>
          <w:rFonts w:ascii="Calibri" w:hAnsi="Calibri"/>
          <w:b/>
          <w:i/>
          <w:color w:val="9B1C1C"/>
        </w:rPr>
        <w:t>[uncertain: CI]</w:t>
      </w:r>
      <w:r>
        <w:rPr>
          <w:rFonts w:ascii="Calibri" w:hAnsi="Calibri"/>
          <w:b w:val="0"/>
          <w:i w:val="0"/>
        </w:rPr>
        <w:t xml:space="preserve"> who will sell as cheap as the FEW setts of</w:t>
      </w:r>
    </w:p>
    <w:p>
      <w:pPr>
        <w:pStyle w:val="Heading3"/>
      </w:pPr>
      <w:r>
        <w:rPr>
          <w:rFonts w:ascii="Calibri" w:hAnsi="Calibri"/>
          <w:b w:val="0"/>
          <w:i w:val="0"/>
        </w:rPr>
        <w:t>GEO. W. LAIRD</w:t>
      </w:r>
    </w:p>
    <w:p>
      <w:r>
        <w:rPr>
          <w:rFonts w:ascii="Calibri" w:hAnsi="Calibri"/>
          <w:b w:val="0"/>
          <w:i w:val="0"/>
        </w:rPr>
        <w:t>Chairs. Also, Enquire of good barrels, now unloading from P. J ooner, Marish Antonette, and Ata- June I1, 1834. sale by</w:t>
      </w:r>
    </w:p>
    <w:p>
      <w:pPr>
        <w:pStyle w:val="Heading3"/>
      </w:pPr>
      <w:r>
        <w:rPr>
          <w:rFonts w:ascii="Calibri" w:hAnsi="Calibri"/>
          <w:b w:val="0"/>
          <w:i w:val="0"/>
        </w:rPr>
        <w:t>HUBBARD &amp; Co.</w:t>
      </w:r>
    </w:p>
    <w:p>
      <w:pPr>
        <w:pStyle w:val="Heading3"/>
      </w:pPr>
      <w:r>
        <w:rPr>
          <w:rFonts w:ascii="Calibri" w:hAnsi="Calibri"/>
          <w:b w:val="0"/>
          <w:i w:val="0"/>
        </w:rPr>
        <w:t>•VAILS &amp;</w:t>
      </w:r>
    </w:p>
    <w:p>
      <w:r>
        <w:rPr>
          <w:rFonts w:ascii="Calibri" w:hAnsi="Calibri"/>
          <w:b w:val="0"/>
          <w:i w:val="0"/>
        </w:rPr>
        <w:t>4.</w:t>
      </w:r>
    </w:p>
    <w:p>
      <w:pPr>
        <w:pStyle w:val="Heading3"/>
      </w:pPr>
      <w:r>
        <w:rPr>
          <w:rFonts w:ascii="Calibri" w:hAnsi="Calibri"/>
          <w:b w:val="0"/>
          <w:i w:val="0"/>
        </w:rPr>
        <w:t>HARMON</w:t>
      </w:r>
    </w:p>
    <w:p>
      <w:r>
        <w:rPr>
          <w:rFonts w:ascii="Calibri" w:hAnsi="Calibri"/>
          <w:b w:val="0"/>
          <w:i w:val="0"/>
        </w:rPr>
        <w:t>neymnas Blacksmith AVE just rece ED at Bayley's l'oint, Lasalle co. ted from t</w:t>
      </w:r>
    </w:p>
    <w:p>
      <w:pPr>
        <w:pStyle w:val="Heading3"/>
      </w:pPr>
      <w:r>
        <w:rPr>
          <w:rFonts w:ascii="Calibri" w:hAnsi="Calibri"/>
          <w:b w:val="0"/>
          <w:i w:val="0"/>
        </w:rPr>
        <w:t>W. GROOM.</w:t>
      </w:r>
    </w:p>
    <w:p>
      <w:r>
        <w:rPr>
          <w:rFonts w:ascii="Calibri" w:hAnsi="Calibri"/>
          <w:b w:val="0"/>
          <w:i w:val="0"/>
        </w:rPr>
        <w:t>Whiskey, of DENIS hane 15, 1831. ted manufacture. information enquire of Dr. Tempie, June 7, 1631. V. Groom. 3w30 Wanted, TIE subscribe ifteen or sixteen years of age, as an for an extens lice to the Tailoring Business; one are prepared to sell recotamended will meet with good be purchased in Bu nts by applying to additen of Freight.</w:t>
      </w:r>
    </w:p>
    <w:p>
      <w:pPr>
        <w:pStyle w:val="Heading3"/>
      </w:pPr>
      <w:r>
        <w:rPr>
          <w:rFonts w:ascii="Calibri" w:hAnsi="Calibri"/>
          <w:b w:val="0"/>
          <w:i w:val="0"/>
        </w:rPr>
        <w:t>S. LINCOLN.</w:t>
      </w:r>
    </w:p>
    <w:p>
      <w:r>
        <w:rPr>
          <w:rFonts w:ascii="Calibri" w:hAnsi="Calibri"/>
          <w:b w:val="0"/>
          <w:i w:val="0"/>
        </w:rPr>
        <w:t xml:space="preserve">for their interest to une 23, 1834 </w:t>
      </w:r>
      <w:r>
        <w:rPr>
          <w:rFonts w:ascii="Calibri" w:hAnsi="Calibri"/>
          <w:b/>
          <w:i/>
          <w:color w:val="9B1C1C"/>
        </w:rPr>
        <w:t>[uncertain: 30tf]</w:t>
      </w:r>
      <w:r>
        <w:rPr>
          <w:rFonts w:ascii="Calibri" w:hAnsi="Calibri"/>
          <w:b w:val="0"/>
          <w:i w:val="0"/>
        </w:rPr>
        <w:t xml:space="preserve"> going further. For Sale,</w:t>
      </w:r>
    </w:p>
    <w:p>
      <w:pPr>
        <w:pStyle w:val="Heading3"/>
      </w:pPr>
      <w:r>
        <w:rPr>
          <w:rFonts w:ascii="Calibri" w:hAnsi="Calibri"/>
          <w:b w:val="0"/>
          <w:i w:val="0"/>
        </w:rPr>
        <w:t>HAR</w:t>
      </w:r>
    </w:p>
    <w:p>
      <w:r>
        <w:rPr>
          <w:rFonts w:ascii="Calibri" w:hAnsi="Calibri"/>
          <w:b w:val="0"/>
          <w:i w:val="0"/>
        </w:rPr>
        <w:t>rate CARRIAGE and HARNESS Chicago, June 10 liptic Springs, propared for either Ny quantity of Persons wishing to purchase sale by the bo all on Sir. John K. 1, and price made known, or by ap- Boyer, where April, 1834. the aubscriber at Mr. Boyer's on -street.</w:t>
      </w:r>
    </w:p>
    <w:p>
      <w:pPr>
        <w:pStyle w:val="Heading3"/>
      </w:pPr>
      <w:r>
        <w:rPr>
          <w:rFonts w:ascii="Calibri" w:hAnsi="Calibri"/>
          <w:b w:val="0"/>
          <w:i w:val="0"/>
        </w:rPr>
        <w:t>WM. ANDREWS.</w:t>
      </w:r>
    </w:p>
    <w:p>
      <w:r>
        <w:rPr>
          <w:rFonts w:ascii="Calibri" w:hAnsi="Calibri"/>
          <w:b w:val="0"/>
          <w:i w:val="0"/>
        </w:rPr>
        <w:t xml:space="preserve">une 24, 1534. 30tr Nassertment c </w:t>
      </w:r>
      <w:r>
        <w:rPr>
          <w:rFonts w:ascii="Calibri" w:hAnsi="Calibri"/>
          <w:b/>
          <w:i/>
          <w:color w:val="9B1C1C"/>
        </w:rPr>
        <w:t>[uncertain: do VY• IPO]</w:t>
      </w:r>
      <w:r>
        <w:rPr>
          <w:rFonts w:ascii="Calibri" w:hAnsi="Calibri"/>
          <w:b w:val="0"/>
          <w:i w:val="0"/>
        </w:rPr>
        <w:t xml:space="preserve"> double and sin </w:t>
      </w:r>
      <w:r>
        <w:rPr>
          <w:rFonts w:ascii="Calibri" w:hAnsi="Calibri"/>
          <w:b/>
          <w:i/>
          <w:color w:val="9B1C1C"/>
        </w:rPr>
        <w:t>[uncertain: RVEY]</w:t>
      </w:r>
      <w:r>
        <w:rPr>
          <w:rFonts w:ascii="Calibri" w:hAnsi="Calibri"/>
          <w:b w:val="0"/>
          <w:i w:val="0"/>
        </w:rPr>
        <w:t xml:space="preserve"> </w:t>
      </w:r>
      <w:r>
        <w:rPr>
          <w:rFonts w:ascii="Calibri" w:hAnsi="Calibri"/>
          <w:b/>
          <w:i/>
          <w:color w:val="9B1C1C"/>
        </w:rPr>
        <w:t>[uncertain: •17]</w:t>
      </w:r>
      <w:r>
        <w:rPr>
          <w:rFonts w:ascii="Calibri" w:hAnsi="Calibri"/>
          <w:b w:val="0"/>
          <w:i w:val="0"/>
        </w:rPr>
        <w:t xml:space="preserve"> </w:t>
      </w:r>
      <w:r>
        <w:rPr>
          <w:rFonts w:ascii="Calibri" w:hAnsi="Calibri"/>
          <w:b/>
          <w:i/>
          <w:color w:val="9B1C1C"/>
        </w:rPr>
        <w:t>[uncertain: LAW,]</w:t>
      </w:r>
      <w:r>
        <w:rPr>
          <w:rFonts w:ascii="Calibri" w:hAnsi="Calibri"/>
          <w:b w:val="0"/>
          <w:i w:val="0"/>
        </w:rPr>
        <w:t xml:space="preserve"> ish makers. bo Jan. 11, 1511 Ottawa, Illinois.</w:t>
      </w:r>
    </w:p>
    <w:p>
      <w:pPr>
        <w:pStyle w:val="Heading3"/>
      </w:pPr>
      <w:r>
        <w:rPr>
          <w:rFonts w:ascii="Calibri" w:hAnsi="Calibri"/>
          <w:b w:val="0"/>
          <w:i w:val="0"/>
        </w:rPr>
        <w:t>JOHN</w:t>
      </w:r>
    </w:p>
    <w:p>
      <w:r>
        <w:rPr>
          <w:rFonts w:ascii="Calibri" w:hAnsi="Calibri"/>
          <w:b w:val="0"/>
          <w:i w:val="0"/>
        </w:rPr>
        <w:t xml:space="preserve">TFULLY ofers his professional 's to the inhabitants of Lasalle ane </w:t>
      </w:r>
      <w:r>
        <w:rPr>
          <w:rFonts w:ascii="Calibri" w:hAnsi="Calibri"/>
          <w:b/>
          <w:i/>
          <w:color w:val="9B1C1C"/>
        </w:rPr>
        <w:t>[uncertain: Fortcurding]</w:t>
      </w:r>
      <w:r>
        <w:rPr>
          <w:rFonts w:ascii="Calibri" w:hAnsi="Calibri"/>
          <w:b w:val="0"/>
          <w:i w:val="0"/>
        </w:rPr>
        <w:t xml:space="preserve"> and Conveyancing will also meet , counties.</w:t>
      </w:r>
    </w:p>
    <w:p>
      <w:pPr>
        <w:pStyle w:val="Heading3"/>
      </w:pPr>
      <w:r>
        <w:rPr>
          <w:rFonts w:ascii="Calibri" w:hAnsi="Calibri"/>
          <w:b w:val="0"/>
          <w:i w:val="0"/>
        </w:rPr>
        <w:t>MER</w:t>
      </w:r>
    </w:p>
    <w:p>
      <w:r>
        <w:rPr>
          <w:rFonts w:ascii="Calibri" w:hAnsi="Calibri"/>
          <w:b w:val="0"/>
          <w:i w:val="0"/>
        </w:rPr>
        <w:t>attention. ne 1, 1831. 3w30 Agent for the Dissolution.</w:t>
      </w:r>
    </w:p>
    <w:p>
      <w:pPr>
        <w:pStyle w:val="Heading3"/>
      </w:pPr>
      <w:r>
        <w:rPr>
          <w:rFonts w:ascii="Calibri" w:hAnsi="Calibri"/>
          <w:b w:val="0"/>
          <w:i w:val="0"/>
        </w:rPr>
        <w:t>REFERENCES:-</w:t>
      </w:r>
    </w:p>
    <w:p>
      <w:r>
        <w:rPr>
          <w:rFonts w:ascii="Calibri" w:hAnsi="Calibri"/>
          <w:b w:val="0"/>
          <w:i w:val="0"/>
        </w:rPr>
        <w:t>nership heretofore existing between R. PUTNAM, Nev dersigned, is this day dissolved by</w:t>
      </w:r>
    </w:p>
    <w:p>
      <w:pPr>
        <w:pStyle w:val="Heading3"/>
      </w:pPr>
      <w:r>
        <w:rPr>
          <w:rFonts w:ascii="Calibri" w:hAnsi="Calibri"/>
          <w:b w:val="0"/>
          <w:i w:val="0"/>
        </w:rPr>
        <w:t>G. P. GRIFFITH I</w:t>
      </w:r>
    </w:p>
    <w:p>
      <w:r>
        <w:rPr>
          <w:rFonts w:ascii="Calibri" w:hAnsi="Calibri"/>
          <w:b w:val="0"/>
          <w:i w:val="0"/>
        </w:rPr>
        <w:t>ent. Chicago, June 21, 1834.</w:t>
      </w:r>
    </w:p>
    <w:p>
      <w:pPr>
        <w:pStyle w:val="Heading3"/>
      </w:pPr>
      <w:r>
        <w:rPr>
          <w:rFonts w:ascii="Calibri" w:hAnsi="Calibri"/>
          <w:b w:val="0"/>
          <w:i w:val="0"/>
        </w:rPr>
        <w:t>J. B. TUTTLE,</w:t>
      </w:r>
    </w:p>
    <w:p>
      <w:r>
        <w:rPr>
          <w:rFonts w:ascii="Calibri" w:hAnsi="Calibri"/>
          <w:b w:val="0"/>
          <w:i w:val="0"/>
        </w:rPr>
        <w:t>8. THompsos &amp;</w:t>
      </w:r>
    </w:p>
    <w:p>
      <w:pPr>
        <w:pStyle w:val="Heading3"/>
      </w:pPr>
      <w:r>
        <w:rPr>
          <w:rFonts w:ascii="Calibri" w:hAnsi="Calibri"/>
          <w:b w:val="0"/>
          <w:i w:val="0"/>
        </w:rPr>
        <w:t>WM. H. BROWN.</w:t>
      </w:r>
    </w:p>
    <w:p>
      <w:r>
        <w:rPr>
          <w:rFonts w:ascii="Calibri" w:hAnsi="Calibri"/>
          <w:b w:val="0"/>
          <w:i w:val="0"/>
        </w:rPr>
        <w:t xml:space="preserve">TowNsEND &amp; Co as will be continued as usual, by </w:t>
      </w:r>
      <w:r>
        <w:rPr>
          <w:rFonts w:ascii="Calibri" w:hAnsi="Calibri"/>
          <w:b/>
          <w:i/>
          <w:color w:val="9B1C1C"/>
        </w:rPr>
        <w:t>[uncertain: GIDIsGs, BALDW]</w:t>
      </w:r>
    </w:p>
    <w:p>
      <w:pPr>
        <w:pStyle w:val="Heading3"/>
      </w:pPr>
      <w:r>
        <w:rPr>
          <w:rFonts w:ascii="Calibri" w:hAnsi="Calibri"/>
          <w:b w:val="0"/>
          <w:i w:val="0"/>
        </w:rPr>
        <w:t>J. B. TUTTLE.</w:t>
      </w:r>
    </w:p>
    <w:p>
      <w:r>
        <w:rPr>
          <w:rFonts w:ascii="Calibri" w:hAnsi="Calibri"/>
          <w:b w:val="0"/>
          <w:i w:val="0"/>
        </w:rPr>
        <w:t>J. R. Doss &amp; C ed and for sale, an assortment of</w:t>
      </w:r>
    </w:p>
    <w:p>
      <w:pPr>
        <w:pStyle w:val="Heading3"/>
      </w:pPr>
      <w:r>
        <w:rPr>
          <w:rFonts w:ascii="Calibri" w:hAnsi="Calibri"/>
          <w:b w:val="0"/>
          <w:i w:val="0"/>
        </w:rPr>
        <w:t>GRIFFITH &amp; Co.</w:t>
      </w:r>
    </w:p>
    <w:p>
      <w:r>
        <w:rPr>
          <w:rFonts w:ascii="Calibri" w:hAnsi="Calibri"/>
          <w:b w:val="0"/>
          <w:i w:val="0"/>
        </w:rPr>
        <w:t>uperline Flour and dried Praches.</w:t>
      </w:r>
    </w:p>
    <w:p>
      <w:pPr>
        <w:pStyle w:val="Heading3"/>
      </w:pPr>
      <w:r>
        <w:rPr>
          <w:rFonts w:ascii="Calibri" w:hAnsi="Calibri"/>
          <w:b w:val="0"/>
          <w:i w:val="0"/>
        </w:rPr>
        <w:t>SNITH &amp; BROTH</w:t>
      </w:r>
    </w:p>
    <w:p>
      <w:pPr>
        <w:pStyle w:val="Heading3"/>
      </w:pPr>
      <w:r>
        <w:rPr>
          <w:rFonts w:ascii="Calibri" w:hAnsi="Calibri"/>
          <w:b w:val="0"/>
          <w:i w:val="0"/>
        </w:rPr>
        <w:t>J. B. TUTTLE.</w:t>
      </w:r>
    </w:p>
    <w:p>
      <w:r>
        <w:rPr>
          <w:rFonts w:ascii="Calibri" w:hAnsi="Calibri"/>
          <w:b w:val="0"/>
          <w:i w:val="0"/>
        </w:rPr>
        <w:t xml:space="preserve">Agen une 20, 1834. JoHNsToN &amp; STA </w:t>
      </w:r>
      <w:r>
        <w:rPr>
          <w:rFonts w:ascii="Calibri" w:hAnsi="Calibri"/>
          <w:b/>
          <w:i/>
          <w:color w:val="9B1C1C"/>
        </w:rPr>
        <w:t>[uncertain: FARNSWORTH &amp;]</w:t>
      </w:r>
      <w:r>
        <w:rPr>
          <w:rFonts w:ascii="Calibri" w:hAnsi="Calibri"/>
          <w:b w:val="0"/>
          <w:i w:val="0"/>
        </w:rPr>
        <w:t xml:space="preserve"> S 07 Keeps const</w:t>
      </w:r>
    </w:p>
    <w:p>
      <w:pPr>
        <w:pStyle w:val="Heading3"/>
      </w:pPr>
      <w:r>
        <w:rPr>
          <w:rFonts w:ascii="Calibri" w:hAnsi="Calibri"/>
          <w:b w:val="0"/>
          <w:i w:val="0"/>
        </w:rPr>
        <w:t>INZIE &amp; HALL</w:t>
      </w:r>
    </w:p>
    <w:p>
      <w:r>
        <w:rPr>
          <w:rFonts w:ascii="Calibri" w:hAnsi="Calibri"/>
          <w:b w:val="0"/>
          <w:i w:val="0"/>
        </w:rPr>
        <w:t>done Sash, Glass, • ust received by recent arrivals a his WAREHOUSE, ete and splendid assortment of April 14, 1834.</w:t>
      </w:r>
    </w:p>
    <w:p>
      <w:pPr>
        <w:pStyle w:val="Heading3"/>
      </w:pPr>
      <w:r>
        <w:rPr>
          <w:rFonts w:ascii="Calibri" w:hAnsi="Calibri"/>
          <w:b w:val="0"/>
          <w:i w:val="0"/>
        </w:rPr>
        <w:t>RY GOODS,</w:t>
      </w:r>
    </w:p>
    <w:p>
      <w:r>
        <w:rPr>
          <w:rFonts w:ascii="Calibri" w:hAnsi="Calibri"/>
          <w:b w:val="0"/>
          <w:i w:val="0"/>
        </w:rPr>
        <w:t xml:space="preserve">are and Groceries, Town L THE subecribers vill sell as cheap as can be bought valuable and in Chicago. The Goods are now Blocks in the School Store, one door east from the cor- of Chicago, as laid and Canal streets, (near the Point,) the Illinois and Mic avite the public generally, and their GI partienlar, to call and examine for June 24, 1834. </w:t>
      </w:r>
      <w:r>
        <w:rPr>
          <w:rFonts w:ascii="Calibri" w:hAnsi="Calibri"/>
          <w:b/>
          <w:i/>
          <w:color w:val="9B1C1C"/>
        </w:rPr>
        <w:t>[uncertain: 30tf]</w:t>
      </w:r>
      <w:r>
        <w:rPr>
          <w:rFonts w:ascii="Calibri" w:hAnsi="Calibri"/>
          <w:b w:val="0"/>
          <w:i w:val="0"/>
        </w:rPr>
        <w:t xml:space="preserve"> June 4, 1834. clismith Work. Notice</w:t>
      </w:r>
    </w:p>
    <w:p>
      <w:pPr>
        <w:pStyle w:val="Heading3"/>
      </w:pPr>
      <w:r>
        <w:rPr>
          <w:rFonts w:ascii="Calibri" w:hAnsi="Calibri"/>
          <w:b w:val="0"/>
          <w:i w:val="0"/>
        </w:rPr>
        <w:t>TERCE &amp; FRENCH,</w:t>
      </w:r>
    </w:p>
    <w:p>
      <w:r>
        <w:rPr>
          <w:rFonts w:ascii="Calibri" w:hAnsi="Calibri"/>
          <w:b w:val="0"/>
          <w:i w:val="0"/>
        </w:rPr>
        <w:t>FEW Journey TFULLY inform the citizens of the stant employm f Chicago and its neighboring sct- plying to the subser * they are carrying on the Black- in, in the oid shop formerly occu- May 19, 1834. e and Abbott, on the corner of Lake reets, opposite the Chicago Hotel, rill keep on hand and manufacture irie Ploughs, Edge Tools, and all W</w:t>
      </w:r>
    </w:p>
    <w:p>
      <w:pPr>
        <w:pStyle w:val="Heading3"/>
      </w:pPr>
      <w:r>
        <w:rPr>
          <w:rFonts w:ascii="Calibri" w:hAnsi="Calibri"/>
          <w:b w:val="0"/>
          <w:i w:val="0"/>
        </w:rPr>
        <w:t>HERE/</w:t>
      </w:r>
    </w:p>
    <w:p>
      <w:r>
        <w:rPr>
          <w:rFonts w:ascii="Calibri" w:hAnsi="Calibri"/>
          <w:b w:val="0"/>
          <w:i w:val="0"/>
        </w:rPr>
        <w:t>i their line of business. By endea- cle of the * they hope to secure a sliare of 26th of September, Chicago, June 25, 1834. the United Nations Town Map. Pottawatame Indi cived and for wale, Lithographie to retain possession the Town of Chicago, including country ceded, lyin cetion, "Kinzie'» Addition," Wa- line of the State of handsomely executed.</w:t>
      </w:r>
    </w:p>
    <w:p>
      <w:pPr>
        <w:pStyle w:val="Heading3"/>
      </w:pPr>
      <w:r>
        <w:rPr>
          <w:rFonts w:ascii="Calibri" w:hAnsi="Calibri"/>
          <w:b w:val="0"/>
          <w:i w:val="0"/>
        </w:rPr>
        <w:t>KINZIE &amp; FORSYTH.</w:t>
      </w:r>
    </w:p>
    <w:p>
      <w:r>
        <w:rPr>
          <w:rFonts w:ascii="Calibri" w:hAnsi="Calibri"/>
          <w:b w:val="0"/>
          <w:i w:val="0"/>
        </w:rPr>
        <w:t>three years, withou 34. tion, and under the also be foand at the office of the the United States. mocrat. Therefore Public For sale, To all persons, n 7, in block No. 16, one lot east of ded lands, and sue k'n Tavern, on Lake street, in the thereon, (except li ago. There is on said lot a large quired to remove t ase and fine well. For terms en- of thirty days from</w:t>
      </w:r>
    </w:p>
    <w:p>
      <w:pPr>
        <w:pStyle w:val="Heading3"/>
      </w:pPr>
      <w:r>
        <w:rPr>
          <w:rFonts w:ascii="Calibri" w:hAnsi="Calibri"/>
          <w:b w:val="0"/>
          <w:i w:val="0"/>
        </w:rPr>
        <w:t>G. SPRING.</w:t>
      </w:r>
    </w:p>
    <w:p>
      <w:r>
        <w:rPr>
          <w:rFonts w:ascii="Calibri" w:hAnsi="Calibri"/>
          <w:b w:val="0"/>
          <w:i w:val="0"/>
        </w:rPr>
        <w:t xml:space="preserve">Such of the India </w:t>
      </w:r>
      <w:r>
        <w:rPr>
          <w:rFonts w:ascii="Calibri" w:hAnsi="Calibri"/>
          <w:b/>
          <w:i/>
          <w:color w:val="9B1C1C"/>
        </w:rPr>
        <w:t>[uncertain: ?e 18, 1834.]</w:t>
      </w:r>
      <w:r>
        <w:rPr>
          <w:rFonts w:ascii="Calibri" w:hAnsi="Calibri"/>
          <w:b w:val="0"/>
          <w:i w:val="0"/>
        </w:rPr>
        <w:t xml:space="preserve"> 1w29 on the ceded lands • Emigrants. the state, will be pe criber being engaged in building a quiet and undisturb the big Vermillion river, in Lasalle until they shall has ishes to hire 15 or 20 common la- All persons disre whom constant emplopment and ill be given. He would likewise informed that I sen f the premisce to some enterpris ersive measures to ho could come well recommended. pected, that respect rishing to engage in the Milling ence to the Govern find this to be the most advanta- course upnecessary: on in the State. Please call and</w:t>
      </w:r>
    </w:p>
    <w:p>
      <w:pPr>
        <w:pStyle w:val="Heading3"/>
      </w:pPr>
      <w:r>
        <w:rPr>
          <w:rFonts w:ascii="Calibri" w:hAnsi="Calibri"/>
          <w:b w:val="0"/>
          <w:i w:val="0"/>
        </w:rPr>
        <w:t>J. SEYBOLD.</w:t>
      </w:r>
    </w:p>
    <w:p>
      <w:r>
        <w:rPr>
          <w:rFonts w:ascii="Calibri" w:hAnsi="Calibri"/>
          <w:b w:val="0"/>
          <w:i w:val="0"/>
        </w:rPr>
        <w:t>salle co. IU. June 6, 1924. 4~29 30w6</w:t>
      </w:r>
    </w:p>
    <w:p>
      <w:pPr>
        <w:pStyle w:val="Heading2"/>
      </w:pPr>
      <w:r>
        <w:t>Column 4</w:t>
      </w:r>
    </w:p>
    <w:p>
      <w:pPr>
        <w:pStyle w:val="Heading3"/>
      </w:pPr>
      <w:r>
        <w:rPr>
          <w:rFonts w:ascii="Calibri" w:hAnsi="Calibri"/>
          <w:b w:val="0"/>
          <w:i w:val="0"/>
        </w:rPr>
        <w:t>CARPENTER,</w:t>
      </w:r>
    </w:p>
    <w:p>
      <w:r>
        <w:rPr>
          <w:rFonts w:ascii="Calibri" w:hAnsi="Calibri"/>
          <w:b w:val="0"/>
          <w:i w:val="0"/>
        </w:rPr>
        <w:t>&amp; Retail Druggist,</w:t>
      </w:r>
    </w:p>
    <w:p>
      <w:pPr>
        <w:pStyle w:val="Heading3"/>
      </w:pPr>
      <w:r>
        <w:rPr>
          <w:rFonts w:ascii="Calibri" w:hAnsi="Calibri"/>
          <w:b w:val="0"/>
          <w:i w:val="0"/>
        </w:rPr>
        <w:t>$00 REI</w:t>
      </w:r>
    </w:p>
    <w:p>
      <w:r>
        <w:rPr>
          <w:rFonts w:ascii="Calibri" w:hAnsi="Calibri"/>
          <w:b w:val="0"/>
          <w:i w:val="0"/>
        </w:rPr>
        <w:t>N the 2d or 3d inst.</w:t>
      </w:r>
    </w:p>
    <w:p>
      <w:pPr>
        <w:pStyle w:val="Heading3"/>
      </w:pPr>
      <w:r>
        <w:rPr>
          <w:rFonts w:ascii="Calibri" w:hAnsi="Calibri"/>
          <w:b w:val="0"/>
          <w:i w:val="0"/>
        </w:rPr>
        <w:t>OF THE GOLDEN MORTER,</w:t>
      </w:r>
    </w:p>
    <w:p>
      <w:r>
        <w:rPr>
          <w:rFonts w:ascii="Calibri" w:hAnsi="Calibri"/>
          <w:b w:val="0"/>
          <w:i w:val="0"/>
        </w:rPr>
        <w:t>our Store, $250 in AS just received, and now of. ater Stret, Chicago, ward will be given for th anc return of the money. fers for sale, one of the lar-</w:t>
      </w:r>
    </w:p>
    <w:p>
      <w:pPr>
        <w:pStyle w:val="Heading3"/>
      </w:pPr>
      <w:r>
        <w:rPr>
          <w:rFonts w:ascii="Calibri" w:hAnsi="Calibri"/>
          <w:b w:val="0"/>
          <w:i w:val="0"/>
        </w:rPr>
        <w:t>HARMON</w:t>
      </w:r>
    </w:p>
    <w:p>
      <w:r>
        <w:rPr>
          <w:rFonts w:ascii="Calibri" w:hAnsi="Calibri"/>
          <w:b w:val="0"/>
          <w:i w:val="0"/>
        </w:rPr>
        <w:t>and best selected assortments of Chicago, May 5, 1034</w:t>
      </w:r>
    </w:p>
    <w:p>
      <w:pPr>
        <w:pStyle w:val="Heading3"/>
      </w:pPr>
      <w:r>
        <w:rPr>
          <w:rFonts w:ascii="Calibri" w:hAnsi="Calibri"/>
          <w:b w:val="0"/>
          <w:i w:val="0"/>
        </w:rPr>
        <w:t>BOGS AND</w:t>
      </w:r>
    </w:p>
    <w:p>
      <w:pPr>
        <w:pStyle w:val="Heading3"/>
      </w:pPr>
      <w:r>
        <w:rPr>
          <w:rFonts w:ascii="Calibri" w:hAnsi="Calibri"/>
          <w:b w:val="0"/>
          <w:i w:val="0"/>
        </w:rPr>
        <w:t>MEDICINES,</w:t>
      </w:r>
    </w:p>
    <w:p>
      <w:r>
        <w:rPr>
          <w:rFonts w:ascii="Calibri" w:hAnsi="Calibri"/>
          <w:b w:val="0"/>
          <w:i w:val="0"/>
        </w:rPr>
        <w:t>1E co-partnership 1 Dinsolv Is, &amp; Bye-Stulls, tween the undersig State of Illin is, cemprieing Breester, Hogan 4. Co., Ily called for at a Drug Store. al consent on the 20th da and well selected assortment of John S. C. Hogan, of C All debts due said concer ceries, Crockery, due by said concar, wil Wlass- Ware, gan, who.is duly authori: assortment of Harikcare, and</w:t>
      </w:r>
    </w:p>
    <w:p>
      <w:pPr>
        <w:pStyle w:val="Heading3"/>
      </w:pPr>
      <w:r>
        <w:rPr>
          <w:rFonts w:ascii="Calibri" w:hAnsi="Calibri"/>
          <w:b w:val="0"/>
          <w:i w:val="0"/>
        </w:rPr>
        <w:t>WILLIA</w:t>
      </w:r>
    </w:p>
    <w:p>
      <w:r>
        <w:rPr>
          <w:rFonts w:ascii="Calibri" w:hAnsi="Calibri"/>
          <w:b w:val="0"/>
          <w:i w:val="0"/>
        </w:rPr>
        <w:t>aters' Tools, of the best work-</w:t>
      </w:r>
    </w:p>
    <w:p>
      <w:pPr>
        <w:pStyle w:val="Heading3"/>
      </w:pPr>
      <w:r>
        <w:rPr>
          <w:rFonts w:ascii="Calibri" w:hAnsi="Calibri"/>
          <w:b w:val="0"/>
          <w:i w:val="0"/>
        </w:rPr>
        <w:t>FRANKI</w:t>
      </w:r>
    </w:p>
    <w:p>
      <w:pPr>
        <w:pStyle w:val="Heading3"/>
      </w:pPr>
      <w:r>
        <w:rPr>
          <w:rFonts w:ascii="Calibri" w:hAnsi="Calibri"/>
          <w:b w:val="0"/>
          <w:i w:val="0"/>
        </w:rPr>
        <w:t>JOHN S.</w:t>
      </w:r>
    </w:p>
    <w:p>
      <w:r>
        <w:rPr>
          <w:rFonts w:ascii="Calibri" w:hAnsi="Calibri"/>
          <w:b w:val="0"/>
          <w:i w:val="0"/>
        </w:rPr>
        <w:t>ser with a great variety of Mis- Chicago, March 4, 1834 ao and fine men's BOOTS; comprising The business will be do. do.</w:t>
      </w:r>
    </w:p>
    <w:p>
      <w:pPr>
        <w:pStyle w:val="Heading3"/>
      </w:pPr>
      <w:r>
        <w:rPr>
          <w:rFonts w:ascii="Calibri" w:hAnsi="Calibri"/>
          <w:b w:val="0"/>
          <w:i w:val="0"/>
        </w:rPr>
        <w:t>SHOES:</w:t>
      </w:r>
    </w:p>
    <w:p>
      <w:r>
        <w:rPr>
          <w:rFonts w:ascii="Calibri" w:hAnsi="Calibri"/>
          <w:b w:val="0"/>
          <w:i w:val="0"/>
        </w:rPr>
        <w:t xml:space="preserve">stand, by Jno. S. C. Ho sent of School Books; keeping on hand a genera saw mill and cross cut Saw's tofore. All accounts up tis: Nails, hoes, shovels, must be closed immediate on, stone and wood ware, into the hands of'a Collec de and cordage: </w:t>
      </w:r>
      <w:r>
        <w:rPr>
          <w:rFonts w:ascii="Calibri" w:hAnsi="Calibri"/>
          <w:b/>
          <w:i/>
          <w:color w:val="9B1C1C"/>
        </w:rPr>
        <w:t>[uncertain: INC]</w:t>
      </w:r>
      <w:r>
        <w:rPr>
          <w:rFonts w:ascii="Calibri" w:hAnsi="Calibri"/>
          <w:b w:val="0"/>
          <w:i w:val="0"/>
        </w:rPr>
        <w:t xml:space="preserve"> epared to sell at the lowest Go SPE erience in the Drug line, the h confidence invite the calls</w:t>
      </w:r>
    </w:p>
    <w:p>
      <w:pPr>
        <w:pStyle w:val="Heading3"/>
      </w:pPr>
      <w:r>
        <w:rPr>
          <w:rFonts w:ascii="Calibri" w:hAnsi="Calibri"/>
          <w:b w:val="0"/>
          <w:i w:val="0"/>
        </w:rPr>
        <w:t>ATTORNEY AND COU</w:t>
      </w:r>
    </w:p>
    <w:p>
      <w:r>
        <w:rPr>
          <w:rFonts w:ascii="Calibri" w:hAnsi="Calibri"/>
          <w:b w:val="0"/>
          <w:i w:val="0"/>
        </w:rPr>
        <w:t>le country, and the orders of And Soliciter i e and fidelity. ng himself that all orders shall OFFICE second door P. C. of Franklin and So 1, 1534. Chicugo, Dec. 17, 1333.</w:t>
      </w:r>
    </w:p>
    <w:p>
      <w:pPr>
        <w:pStyle w:val="Heading3"/>
      </w:pPr>
      <w:r>
        <w:rPr>
          <w:rFonts w:ascii="Calibri" w:hAnsi="Calibri"/>
          <w:b w:val="0"/>
          <w:i w:val="0"/>
        </w:rPr>
        <w:t>LOTS.</w:t>
      </w:r>
    </w:p>
    <w:p>
      <w:pPr>
        <w:pStyle w:val="Heading3"/>
      </w:pPr>
      <w:r>
        <w:rPr>
          <w:rFonts w:ascii="Calibri" w:hAnsi="Calibri"/>
          <w:b w:val="0"/>
          <w:i w:val="0"/>
        </w:rPr>
        <w:t>NEWBERRY</w:t>
      </w:r>
    </w:p>
    <w:p>
      <w:r>
        <w:rPr>
          <w:rFonts w:ascii="Calibri" w:hAnsi="Calibri"/>
          <w:b w:val="0"/>
          <w:i w:val="0"/>
        </w:rPr>
        <w:t>outh half of Lots No. 5 and 6, Storage, Forwarding • 31, sitated in the town of</w:t>
      </w:r>
    </w:p>
    <w:p>
      <w:pPr>
        <w:pStyle w:val="Heading3"/>
      </w:pPr>
      <w:r>
        <w:rPr>
          <w:rFonts w:ascii="Calibri" w:hAnsi="Calibri"/>
          <w:b w:val="0"/>
          <w:i w:val="0"/>
        </w:rPr>
        <w:t>MERCH</w:t>
      </w:r>
    </w:p>
    <w:p>
      <w:r>
        <w:rPr>
          <w:rFonts w:ascii="Calibri" w:hAnsi="Calibri"/>
          <w:b w:val="0"/>
          <w:i w:val="0"/>
        </w:rPr>
        <w:t>on Randolph and Market-sts. )r. Finley.</w:t>
      </w:r>
    </w:p>
    <w:p>
      <w:pPr>
        <w:pStyle w:val="Heading3"/>
      </w:pPr>
      <w:r>
        <w:rPr>
          <w:rFonts w:ascii="Calibri" w:hAnsi="Calibri"/>
          <w:b w:val="0"/>
          <w:i w:val="0"/>
        </w:rPr>
        <w:t>U.S. A.</w:t>
      </w:r>
    </w:p>
    <w:p>
      <w:r>
        <w:rPr>
          <w:rFonts w:ascii="Calibri" w:hAnsi="Calibri"/>
          <w:b/>
          <w:i/>
          <w:color w:val="9B1C1C"/>
        </w:rPr>
        <w:t>[uncertain: CET0&amp;GO-2]</w:t>
      </w:r>
      <w:r>
        <w:rPr>
          <w:rFonts w:ascii="Calibri" w:hAnsi="Calibri"/>
          <w:b w:val="0"/>
          <w:i w:val="0"/>
        </w:rPr>
        <w:t xml:space="preserve"> Terms</w:t>
      </w:r>
    </w:p>
    <w:p>
      <w:pPr>
        <w:pStyle w:val="Heading3"/>
      </w:pPr>
      <w:r>
        <w:rPr>
          <w:rFonts w:ascii="Calibri" w:hAnsi="Calibri"/>
          <w:b w:val="0"/>
          <w:i w:val="0"/>
        </w:rPr>
        <w:t>JOHN H. KINZIE.</w:t>
      </w:r>
    </w:p>
    <w:p>
      <w:r>
        <w:rPr>
          <w:rFonts w:ascii="Calibri" w:hAnsi="Calibri"/>
          <w:b w:val="0"/>
          <w:i w:val="0"/>
        </w:rPr>
        <w:t>Agents for the M 28</w:t>
      </w:r>
    </w:p>
    <w:p>
      <w:pPr>
        <w:pStyle w:val="Heading3"/>
      </w:pPr>
      <w:r>
        <w:rPr>
          <w:rFonts w:ascii="Calibri" w:hAnsi="Calibri"/>
          <w:b w:val="0"/>
          <w:i w:val="0"/>
        </w:rPr>
        <w:t>REFERENCES-</w:t>
      </w:r>
    </w:p>
    <w:p>
      <w:r>
        <w:rPr>
          <w:rFonts w:ascii="Calibri" w:hAnsi="Calibri"/>
          <w:b w:val="0"/>
          <w:i w:val="0"/>
        </w:rPr>
        <w:t>S. T. ARMstRoNG, No.9</w:t>
      </w:r>
    </w:p>
    <w:p>
      <w:pPr>
        <w:pStyle w:val="Heading3"/>
      </w:pPr>
      <w:r>
        <w:rPr>
          <w:rFonts w:ascii="Calibri" w:hAnsi="Calibri"/>
          <w:b w:val="0"/>
          <w:i w:val="0"/>
        </w:rPr>
        <w:t>HAIRS.</w:t>
      </w:r>
    </w:p>
    <w:p>
      <w:r>
        <w:rPr>
          <w:rFonts w:ascii="Calibri" w:hAnsi="Calibri"/>
          <w:b w:val="0"/>
          <w:i w:val="0"/>
        </w:rPr>
        <w:t>ROBERT HesTER, Esq.. f elegant fancy and Rocking BARKER &amp; Host, Buff , some Harnesses and Saddles.</w:t>
      </w:r>
    </w:p>
    <w:p>
      <w:pPr>
        <w:pStyle w:val="Heading3"/>
      </w:pPr>
      <w:r>
        <w:rPr>
          <w:rFonts w:ascii="Calibri" w:hAnsi="Calibri"/>
          <w:b w:val="0"/>
          <w:i w:val="0"/>
        </w:rPr>
        <w:t>OLIVER NEWBERRY, D</w:t>
      </w:r>
    </w:p>
    <w:p>
      <w:r>
        <w:rPr>
          <w:rFonts w:ascii="Calibri" w:hAnsi="Calibri"/>
          <w:b w:val="0"/>
          <w:i w:val="0"/>
        </w:rPr>
        <w:t>CALvIs BRITAIx, Mouth J. CARLI, Eagle Terern.</w:t>
      </w:r>
    </w:p>
    <w:p>
      <w:pPr>
        <w:pStyle w:val="Heading3"/>
      </w:pPr>
      <w:r>
        <w:rPr>
          <w:rFonts w:ascii="Calibri" w:hAnsi="Calibri"/>
          <w:b w:val="0"/>
          <w:i w:val="0"/>
        </w:rPr>
        <w:t>JAMES B. CAMPRELL, O</w:t>
      </w:r>
    </w:p>
    <w:p>
      <w:r>
        <w:rPr>
          <w:rFonts w:ascii="Calibri" w:hAnsi="Calibri"/>
          <w:b w:val="0"/>
          <w:i w:val="0"/>
        </w:rPr>
        <w:t>Also, Wholesale and</w:t>
      </w:r>
    </w:p>
    <w:p>
      <w:pPr>
        <w:pStyle w:val="Heading3"/>
      </w:pPr>
      <w:r>
        <w:rPr>
          <w:rFonts w:ascii="Calibri" w:hAnsi="Calibri"/>
          <w:b w:val="0"/>
          <w:i w:val="0"/>
        </w:rPr>
        <w:t>&amp; WHISKEY:</w:t>
      </w:r>
    </w:p>
    <w:p>
      <w:r>
        <w:rPr>
          <w:rFonts w:ascii="Calibri" w:hAnsi="Calibri"/>
          <w:b w:val="0"/>
          <w:i w:val="0"/>
        </w:rPr>
        <w:t>Goods 6i V,100MIS &amp; Co.</w:t>
      </w:r>
    </w:p>
    <w:p>
      <w:pPr>
        <w:pStyle w:val="Heading3"/>
      </w:pPr>
      <w:r>
        <w:rPr>
          <w:rFonts w:ascii="Calibri" w:hAnsi="Calibri"/>
          <w:b w:val="0"/>
          <w:i w:val="0"/>
        </w:rPr>
        <w:t>PROVIS</w:t>
      </w:r>
    </w:p>
    <w:p>
      <w:r>
        <w:rPr>
          <w:rFonts w:ascii="Calibri" w:hAnsi="Calibri"/>
          <w:b w:val="0"/>
          <w:i w:val="0"/>
        </w:rPr>
        <w:t>eived 100 Kegs Nails, assor April, 1634. th to 20th. SON &amp; FOSTER'S celebra- Aiso, 10 bbls. Wan</w:t>
      </w:r>
    </w:p>
    <w:p>
      <w:pPr>
        <w:pStyle w:val="Heading3"/>
      </w:pPr>
      <w:r>
        <w:rPr>
          <w:rFonts w:ascii="Calibri" w:hAnsi="Calibri"/>
          <w:b w:val="0"/>
          <w:i w:val="0"/>
        </w:rPr>
        <w:t>JOURNEYMAN W</w:t>
      </w:r>
    </w:p>
    <w:p>
      <w:r>
        <w:rPr>
          <w:rFonts w:ascii="Calibri" w:hAnsi="Calibri"/>
          <w:b w:val="0"/>
          <w:i w:val="0"/>
        </w:rPr>
        <w:t>can come well recou rate workman, will find c</w:t>
      </w:r>
    </w:p>
    <w:p>
      <w:pPr>
        <w:pStyle w:val="Heading3"/>
      </w:pPr>
      <w:r>
        <w:rPr>
          <w:rFonts w:ascii="Calibri" w:hAnsi="Calibri"/>
          <w:b w:val="0"/>
          <w:i w:val="0"/>
        </w:rPr>
        <w:t>NBLES.</w:t>
      </w:r>
    </w:p>
    <w:p>
      <w:r>
        <w:rPr>
          <w:rFonts w:ascii="Calibri" w:hAnsi="Calibri"/>
          <w:b w:val="0"/>
          <w:i w:val="0"/>
        </w:rPr>
        <w:t>first rate wages by applyi ers having taken an agency Chicago, Jane 10, I931. eave Manufactory of Candles, 11 them as low as they can Wholesale e atiao or Detroit, with the t. Parchasers will find it o call and examine before HE subscriber sout A fae doers belore Mesars.</w:t>
      </w:r>
    </w:p>
    <w:p>
      <w:pPr>
        <w:pStyle w:val="Heading3"/>
      </w:pPr>
      <w:r>
        <w:rPr>
          <w:rFonts w:ascii="Calibri" w:hAnsi="Calibri"/>
          <w:b w:val="0"/>
          <w:i w:val="0"/>
        </w:rPr>
        <w:t>RMON, LOOM S &amp; Co.</w:t>
      </w:r>
    </w:p>
    <w:p>
      <w:r>
        <w:rPr>
          <w:rFonts w:ascii="Calibri" w:hAnsi="Calibri"/>
          <w:b w:val="0"/>
          <w:i w:val="0"/>
        </w:rPr>
        <w:t>that he has on hand 0, 1834. an extensive assortment o Tin, Sheet Iron and of Flacer or Garden Scals, for</w:t>
      </w:r>
    </w:p>
    <w:p>
      <w:pPr>
        <w:pStyle w:val="Heading3"/>
      </w:pPr>
      <w:r>
        <w:rPr>
          <w:rFonts w:ascii="Calibri" w:hAnsi="Calibri"/>
          <w:b w:val="0"/>
          <w:i w:val="0"/>
        </w:rPr>
        <w:t>COOKING</w:t>
      </w:r>
    </w:p>
    <w:p>
      <w:pPr>
        <w:pStyle w:val="Heading3"/>
      </w:pPr>
      <w:r>
        <w:rPr>
          <w:rFonts w:ascii="Calibri" w:hAnsi="Calibri"/>
          <w:b w:val="0"/>
          <w:i w:val="0"/>
        </w:rPr>
        <w:t>NEWBERRY &amp; DOLE.</w:t>
      </w:r>
    </w:p>
    <w:p>
      <w:r>
        <w:rPr>
          <w:rFonts w:ascii="Calibri" w:hAnsi="Calibri"/>
          <w:b w:val="0"/>
          <w:i w:val="0"/>
        </w:rPr>
        <w:t>ox or single package, by of the most approved patt Also, a general assortinen or Sale, Hollone Hare, Plough. of hickly finished Shot Guns (among which may be fou ingle barrole, by the first Eng- Or aid horse Bills, &amp;e.</w:t>
      </w:r>
    </w:p>
    <w:p>
      <w:pPr>
        <w:pStyle w:val="Heading3"/>
      </w:pPr>
      <w:r>
        <w:rPr>
          <w:rFonts w:ascii="Calibri" w:hAnsi="Calibri"/>
          <w:b w:val="0"/>
          <w:i w:val="0"/>
        </w:rPr>
        <w:t>NEWBERRY &amp; DOLE.</w:t>
      </w:r>
    </w:p>
    <w:p>
      <w:r>
        <w:rPr>
          <w:rFonts w:ascii="Calibri" w:hAnsi="Calibri"/>
          <w:b w:val="0"/>
          <w:i w:val="0"/>
        </w:rPr>
        <w:t xml:space="preserve">to order, ail kinds of Ali sed of at reasonable prices Irons, in setts, de.; all of </w:t>
      </w:r>
      <w:r>
        <w:rPr>
          <w:rFonts w:ascii="Calibri" w:hAnsi="Calibri"/>
          <w:b/>
          <w:i/>
          <w:color w:val="9B1C1C"/>
        </w:rPr>
        <w:t>[uncertain: E. KINKIE,]</w:t>
      </w:r>
      <w:r>
        <w:rPr>
          <w:rFonts w:ascii="Calibri" w:hAnsi="Calibri"/>
          <w:b w:val="0"/>
          <w:i w:val="0"/>
        </w:rPr>
        <w:t xml:space="preserve"> Chicago, May 1, 1831. g di Commission</w:t>
      </w:r>
    </w:p>
    <w:p>
      <w:pPr>
        <w:pStyle w:val="Heading3"/>
      </w:pPr>
      <w:r>
        <w:rPr>
          <w:rFonts w:ascii="Calibri" w:hAnsi="Calibri"/>
          <w:b w:val="0"/>
          <w:i w:val="0"/>
        </w:rPr>
        <w:t>CHANT,</w:t>
      </w:r>
    </w:p>
    <w:p>
      <w:r>
        <w:rPr>
          <w:rFonts w:ascii="Calibri" w:hAnsi="Calibri"/>
          <w:b/>
          <w:i/>
          <w:color w:val="9B1C1C"/>
        </w:rPr>
        <w:t>[uncertain: Caroador]</w:t>
      </w:r>
    </w:p>
    <w:p>
      <w:pPr>
        <w:pStyle w:val="Heading3"/>
      </w:pPr>
      <w:r>
        <w:rPr>
          <w:rFonts w:ascii="Calibri" w:hAnsi="Calibri"/>
          <w:b w:val="0"/>
          <w:i w:val="0"/>
        </w:rPr>
        <w:t>D. GRA</w:t>
      </w:r>
    </w:p>
    <w:p>
      <w:r>
        <w:rPr>
          <w:rFonts w:ascii="Calibri" w:hAnsi="Calibri"/>
          <w:b/>
          <w:i/>
          <w:color w:val="9B1C1C"/>
        </w:rPr>
        <w:t>[uncertain: OUtD inforin the]</w:t>
      </w:r>
      <w:r>
        <w:rPr>
          <w:rFonts w:ascii="Calibri" w:hAnsi="Calibri"/>
          <w:b w:val="0"/>
          <w:i w:val="0"/>
        </w:rPr>
        <w:t xml:space="preserve"> e Troy &amp; tirie Line, and the neighbor *w-York. - he has commenced the Ba town, on South Water-sir of Messrs. Newbury &amp; P &amp; Co. Troy N. T. HERS &amp; SoNs, Rochester, will always keep on hand. = Co.,? Buffalo, N. Y. Cales, &amp;c. &amp;c. and in read zens of this town, as low a </w:t>
      </w:r>
      <w:r>
        <w:rPr>
          <w:rFonts w:ascii="Calibri" w:hAnsi="Calibri"/>
          <w:b/>
          <w:i/>
          <w:color w:val="9B1C1C"/>
        </w:rPr>
        <w:t>[uncertain: OLT.]</w:t>
      </w:r>
      <w:r>
        <w:rPr>
          <w:rFonts w:ascii="Calibri" w:hAnsi="Calibri"/>
          <w:b w:val="0"/>
          <w:i w:val="0"/>
        </w:rPr>
        <w:t xml:space="preserve"> Orders from a distance atte wIs, PRAsE &amp; Co.Cleaveland, March 25, 1831. Co., Detroit. M. T. 1. St. Joseph, M. T. TERS, St. Louts, Mo. ats for Troy and Enie Line. Chicago, May 19, 1834. PAHL, Galena, III.</w:t>
      </w:r>
    </w:p>
    <w:p>
      <w:pPr>
        <w:pStyle w:val="Heading3"/>
      </w:pPr>
      <w:r>
        <w:rPr>
          <w:rFonts w:ascii="Calibri" w:hAnsi="Calibri"/>
          <w:b w:val="0"/>
          <w:i w:val="0"/>
        </w:rPr>
        <w:t>EDWARD W</w:t>
      </w:r>
    </w:p>
    <w:p>
      <w:r>
        <w:rPr>
          <w:rFonts w:ascii="Calibri" w:hAnsi="Calibri"/>
          <w:b w:val="0"/>
          <w:i w:val="0"/>
        </w:rPr>
        <w:t>: BausH, Green Bay, M. T.</w:t>
      </w:r>
    </w:p>
    <w:p>
      <w:pPr>
        <w:pStyle w:val="Heading3"/>
      </w:pPr>
      <w:r>
        <w:rPr>
          <w:rFonts w:ascii="Calibri" w:hAnsi="Calibri"/>
          <w:b w:val="0"/>
          <w:i w:val="0"/>
        </w:rPr>
        <w:t>ATTORNEY 4 COUNS</w:t>
      </w:r>
    </w:p>
    <w:p>
      <w:r>
        <w:rPr>
          <w:rFonts w:ascii="Calibri" w:hAnsi="Calibri"/>
          <w:b w:val="0"/>
          <w:i w:val="0"/>
        </w:rPr>
        <w:t xml:space="preserve">tantly on hand, Salt, Hin- </w:t>
      </w:r>
      <w:r>
        <w:rPr>
          <w:rFonts w:ascii="Calibri" w:hAnsi="Calibri"/>
          <w:b/>
          <w:i/>
          <w:color w:val="9B1C1C"/>
        </w:rPr>
        <w:t>[uncertain: 0]</w:t>
      </w:r>
      <w:r>
        <w:rPr>
          <w:rFonts w:ascii="Calibri" w:hAnsi="Calibri"/>
          <w:b w:val="0"/>
          <w:i w:val="0"/>
        </w:rPr>
        <w:t xml:space="preserve"> FFICE adjoining that Vails, 4°c. low for Cash, at Circuit Court. opposite to Fort Dearborn. KUST RECEIVED by 100 boxes Glass, Lots for Sale. 20 qaintala Cod Fin 1 cask Lamp Oil. re have for sale a number of Horse shoe Nail Rode: eligibly situated Lots and American and Swedes 1 ol Section, adjoining the town off by the Commissions of American, Eng. blister : Shovels, Spades, Manur chigan Canal.</w:t>
      </w:r>
    </w:p>
    <w:p>
      <w:pPr>
        <w:pStyle w:val="Heading3"/>
      </w:pPr>
      <w:r>
        <w:rPr>
          <w:rFonts w:ascii="Calibri" w:hAnsi="Calibri"/>
          <w:b w:val="0"/>
          <w:i w:val="0"/>
        </w:rPr>
        <w:t>H. KERCHEVAL,</w:t>
      </w:r>
    </w:p>
    <w:p>
      <w:r>
        <w:rPr>
          <w:rFonts w:ascii="Calibri" w:hAnsi="Calibri"/>
          <w:b w:val="0"/>
          <w:i w:val="0"/>
        </w:rPr>
        <w:t>Scythes, de. I bale Il</w:t>
      </w:r>
    </w:p>
    <w:p>
      <w:pPr>
        <w:pStyle w:val="Heading3"/>
      </w:pPr>
      <w:r>
        <w:rPr>
          <w:rFonts w:ascii="Calibri" w:hAnsi="Calibri"/>
          <w:b w:val="0"/>
          <w:i w:val="0"/>
        </w:rPr>
        <w:t>HARMON,</w:t>
      </w:r>
    </w:p>
    <w:p>
      <w:pPr>
        <w:pStyle w:val="Heading3"/>
      </w:pPr>
      <w:r>
        <w:rPr>
          <w:rFonts w:ascii="Calibri" w:hAnsi="Calibri"/>
          <w:b w:val="0"/>
          <w:i w:val="0"/>
        </w:rPr>
        <w:t>ICH'D. I. HAMILTON.</w:t>
      </w:r>
    </w:p>
    <w:p>
      <w:r>
        <w:rPr>
          <w:rFonts w:ascii="Calibri" w:hAnsi="Calibri"/>
          <w:b w:val="0"/>
          <w:i w:val="0"/>
        </w:rPr>
        <w:t>27 Chicago, May 20, 1834. New Goods! I • to Coopers. ymen Coopers can have con- UST received by Schr New- York, a large an‹ ment, and fair wages, by ap- riber, at Chicago, Winois. ment of Spring and Summe</w:t>
      </w:r>
    </w:p>
    <w:p>
      <w:pPr>
        <w:pStyle w:val="Heading3"/>
      </w:pPr>
      <w:r>
        <w:rPr>
          <w:rFonts w:ascii="Calibri" w:hAnsi="Calibri"/>
          <w:b w:val="0"/>
          <w:i w:val="0"/>
        </w:rPr>
        <w:t>J. J. GARLAND.</w:t>
      </w:r>
    </w:p>
    <w:p>
      <w:r>
        <w:rPr>
          <w:rFonts w:ascii="Calibri" w:hAnsi="Calibri"/>
          <w:b w:val="0"/>
          <w:i w:val="0"/>
        </w:rPr>
        <w:t>Groceries, Dry Goods, C 25 Nails, Iron, Bools an Chicago, June 21, 1834. 3</w:t>
      </w:r>
    </w:p>
    <w:p>
      <w:pPr>
        <w:pStyle w:val="Heading3"/>
      </w:pPr>
      <w:r>
        <w:rPr>
          <w:rFonts w:ascii="Calibri" w:hAnsi="Calibri"/>
          <w:b w:val="0"/>
          <w:i w:val="0"/>
        </w:rPr>
        <w:t>INDIAN AGENCY.</w:t>
      </w:r>
    </w:p>
    <w:p>
      <w:r>
        <w:rPr>
          <w:rFonts w:ascii="Calibri" w:hAnsi="Calibri"/>
          <w:b w:val="0"/>
          <w:i w:val="0"/>
        </w:rPr>
        <w:t>which are oflered for sale b the most reasonable terms. AS, by the Second Arti- Churage, May 17, 1634. Treaty of Chicago, of the Pork, r, 1833, it is provided that Bacon, of Chippewa, Ottawa, and 300</w:t>
      </w:r>
    </w:p>
    <w:p>
      <w:pPr>
        <w:pStyle w:val="Heading3"/>
      </w:pPr>
      <w:r>
        <w:rPr>
          <w:rFonts w:ascii="Calibri" w:hAnsi="Calibri"/>
          <w:b w:val="0"/>
          <w:i w:val="0"/>
        </w:rPr>
        <w:t>BARRELS 1</w:t>
      </w:r>
    </w:p>
    <w:p>
      <w:r>
        <w:rPr>
          <w:rFonts w:ascii="Calibri" w:hAnsi="Calibri"/>
          <w:b w:val="0"/>
          <w:i w:val="0"/>
        </w:rPr>
        <w:t>8000 Ibs. Smo ians, shall be permitted ders. n of all that part of the 7000 1bs. Lar ng North of the boundary 200 barrels / of Illinois, for the term of by.</w:t>
      </w:r>
    </w:p>
    <w:p>
      <w:pPr>
        <w:pStyle w:val="Heading3"/>
      </w:pPr>
      <w:r>
        <w:rPr>
          <w:rFonts w:ascii="Calibri" w:hAnsi="Calibri"/>
          <w:b w:val="0"/>
          <w:i w:val="0"/>
        </w:rPr>
        <w:t>NEWB</w:t>
      </w:r>
    </w:p>
    <w:p>
      <w:r>
        <w:rPr>
          <w:rFonts w:ascii="Calibri" w:hAnsi="Calibri"/>
          <w:b w:val="0"/>
          <w:i w:val="0"/>
        </w:rPr>
        <w:t>ut molestation or interrup- Chicago, April, 1894. e protection of the laws of Pork for 125</w:t>
      </w:r>
    </w:p>
    <w:p>
      <w:pPr>
        <w:pStyle w:val="Heading3"/>
      </w:pPr>
      <w:r>
        <w:rPr>
          <w:rFonts w:ascii="Calibri" w:hAnsi="Calibri"/>
          <w:b w:val="0"/>
          <w:i w:val="0"/>
        </w:rPr>
        <w:t>BARRELS P</w:t>
      </w:r>
    </w:p>
    <w:p>
      <w:r>
        <w:rPr>
          <w:rFonts w:ascii="Calibri" w:hAnsi="Calibri"/>
          <w:b w:val="0"/>
          <w:i w:val="0"/>
        </w:rPr>
        <w:t>• Notice is hereby given, 1000 Ibs. Hams not to intrude on said ce- 2000 •* Lard. ch as may have settled</w:t>
      </w:r>
    </w:p>
    <w:p>
      <w:pPr>
        <w:pStyle w:val="Heading3"/>
      </w:pPr>
      <w:r>
        <w:rPr>
          <w:rFonts w:ascii="Calibri" w:hAnsi="Calibri"/>
          <w:b w:val="0"/>
          <w:i w:val="0"/>
        </w:rPr>
        <w:t>FULLERTON</w:t>
      </w:r>
    </w:p>
    <w:p>
      <w:r>
        <w:rPr>
          <w:rFonts w:ascii="Calibri" w:hAnsi="Calibri"/>
          <w:b/>
          <w:i/>
          <w:color w:val="9B1C1C"/>
        </w:rPr>
        <w:t>[uncertain: coracrof D]</w:t>
      </w:r>
      <w:r>
        <w:rPr>
          <w:rFonts w:ascii="Calibri" w:hAnsi="Calibri"/>
          <w:b w:val="0"/>
          <w:i w:val="0"/>
        </w:rPr>
        <w:t xml:space="preserve"> licenced traders,) are re- April 22. 1834. therefrom within the space N EW the date hereof. ians as have planted corn </w:t>
      </w:r>
      <w:r>
        <w:rPr>
          <w:rFonts w:ascii="Calibri" w:hAnsi="Calibri"/>
          <w:b/>
          <w:i/>
          <w:color w:val="9B1C1C"/>
        </w:rPr>
        <w:t>[uncertain: NEW GQ]</w:t>
      </w:r>
      <w:r>
        <w:rPr>
          <w:rFonts w:ascii="Calibri" w:hAnsi="Calibri"/>
          <w:b w:val="0"/>
          <w:i w:val="0"/>
        </w:rPr>
        <w:t xml:space="preserve"> s lying within the limits of H. the east end of h DOTY &amp; CO. hav permitted to remain in the bed possession of the fields lately occupied by Peter Coh ceiving a large and splendid fitted up as a Dry Guods St ve harvested their crops. regarding this notice, are Dry Goods, 4 › authorised to resort to co- </w:t>
      </w:r>
      <w:r>
        <w:rPr>
          <w:rFonts w:ascii="Calibri" w:hAnsi="Calibri"/>
          <w:b/>
          <w:i/>
          <w:color w:val="9B1C1C"/>
        </w:rPr>
        <w:t>[uncertain: Crdstery]</w:t>
      </w:r>
      <w:r>
        <w:rPr>
          <w:rFonts w:ascii="Calibri" w:hAnsi="Calibri"/>
          <w:b w:val="0"/>
          <w:i w:val="0"/>
        </w:rPr>
        <w:t xml:space="preserve"> o enforce il; but it is ex- t for the laws and obedi- of every description, togeth sertment of CLOTHIN nment, will render such a</w:t>
      </w:r>
    </w:p>
    <w:p>
      <w:pPr>
        <w:pStyle w:val="Heading3"/>
      </w:pPr>
      <w:r>
        <w:rPr>
          <w:rFonts w:ascii="Calibri" w:hAnsi="Calibri"/>
          <w:b w:val="0"/>
          <w:i w:val="0"/>
        </w:rPr>
        <w:t>BOOTS</w:t>
      </w:r>
    </w:p>
    <w:p>
      <w:r>
        <w:rPr>
          <w:rFonts w:ascii="Calibri" w:hAnsi="Calibri"/>
          <w:b w:val="0"/>
          <w:i w:val="0"/>
        </w:rPr>
        <w:t>&amp;</w:t>
      </w:r>
    </w:p>
    <w:p>
      <w:pPr>
        <w:pStyle w:val="Heading3"/>
      </w:pPr>
      <w:r>
        <w:rPr>
          <w:rFonts w:ascii="Calibri" w:hAnsi="Calibri"/>
          <w:b w:val="0"/>
          <w:i w:val="0"/>
        </w:rPr>
        <w:t>TH. J. V. OWEN,</w:t>
      </w:r>
    </w:p>
    <w:p>
      <w:r>
        <w:rPr>
          <w:rFonts w:ascii="Calibri" w:hAnsi="Calibri"/>
          <w:b w:val="0"/>
          <w:i w:val="0"/>
        </w:rPr>
        <w:t>All of which they offer i any other Store in the place. Indian Agent. Chicago, April 29, 1634</w:t>
      </w:r>
    </w:p>
    <w:p>
      <w:pPr>
        <w:pStyle w:val="Heading2"/>
      </w:pPr>
      <w:r>
        <w:t>Column 5</w:t>
      </w:r>
    </w:p>
    <w:p>
      <w:pPr>
        <w:pStyle w:val="Heading3"/>
      </w:pPr>
      <w:r>
        <w:rPr>
          <w:rFonts w:ascii="Calibri" w:hAnsi="Calibri"/>
          <w:b w:val="0"/>
          <w:i w:val="0"/>
        </w:rPr>
        <w:t>WARD.</w:t>
      </w:r>
    </w:p>
    <w:p>
      <w:r>
        <w:rPr>
          <w:rFonts w:ascii="Calibri" w:hAnsi="Calibri"/>
          <w:b w:val="0"/>
          <w:i w:val="0"/>
        </w:rPr>
        <w:t>Salt, Nails, Wind - there was stolen from n specie. The above re- IRON, de. c he detection of the thief,</w:t>
      </w:r>
    </w:p>
    <w:p>
      <w:pPr>
        <w:pStyle w:val="Heading3"/>
      </w:pPr>
      <w:r>
        <w:rPr>
          <w:rFonts w:ascii="Calibri" w:hAnsi="Calibri"/>
          <w:b w:val="0"/>
          <w:i w:val="0"/>
        </w:rPr>
        <w:t>BARRELS OF SAI</w:t>
      </w:r>
    </w:p>
    <w:p>
      <w:pPr>
        <w:pStyle w:val="Heading3"/>
      </w:pPr>
      <w:r>
        <w:rPr>
          <w:rFonts w:ascii="Calibri" w:hAnsi="Calibri"/>
          <w:b w:val="0"/>
          <w:i w:val="0"/>
        </w:rPr>
        <w:t>N, LOONIS &amp; CO.</w:t>
      </w:r>
    </w:p>
    <w:p>
      <w:r>
        <w:rPr>
          <w:rFonts w:ascii="Calibri" w:hAnsi="Calibri"/>
          <w:b w:val="0"/>
          <w:i w:val="0"/>
        </w:rPr>
        <w:t>the Huron, to be s from the wharf. 30 kegs Juniata Nails, ass'd 60 boxes Winder Glass, 8 b ution. Roll'd band Iron, and Horse heretofore existing be- Wood's patent Plough Trons Sugar and Molesses by the n was dissolved by mutu- gned, under the firm of</w:t>
      </w:r>
    </w:p>
    <w:p>
      <w:pPr>
        <w:pStyle w:val="Heading3"/>
      </w:pPr>
      <w:r>
        <w:rPr>
          <w:rFonts w:ascii="Calibri" w:hAnsi="Calibri"/>
          <w:b w:val="0"/>
          <w:i w:val="0"/>
        </w:rPr>
        <w:t>JOHN</w:t>
      </w:r>
    </w:p>
    <w:p>
      <w:r>
        <w:rPr>
          <w:rFonts w:ascii="Calibri" w:hAnsi="Calibri"/>
          <w:b w:val="0"/>
          <w:i w:val="0"/>
        </w:rPr>
        <w:t xml:space="preserve">day of February, 1834. Chicago, May 12, 1834. ern, will be settled with Chicago, and all debt: 10 bla. Mess Pork. ill be paid by suid Ho- 1500 Ibs. of Bacon, a ised to settle the same. </w:t>
      </w:r>
      <w:r>
        <w:rPr>
          <w:rFonts w:ascii="Calibri" w:hAnsi="Calibri"/>
          <w:b/>
          <w:i/>
          <w:color w:val="9B1C1C"/>
        </w:rPr>
        <w:t>[uncertain: niso,]</w:t>
      </w:r>
      <w:r>
        <w:rPr>
          <w:rFonts w:ascii="Calibri" w:hAnsi="Calibri"/>
          <w:b w:val="0"/>
          <w:i w:val="0"/>
        </w:rPr>
        <w:t xml:space="preserve"> 1000 do. Lard, for sale</w:t>
      </w:r>
    </w:p>
    <w:p>
      <w:pPr>
        <w:pStyle w:val="Heading3"/>
      </w:pPr>
      <w:r>
        <w:rPr>
          <w:rFonts w:ascii="Calibri" w:hAnsi="Calibri"/>
          <w:b w:val="0"/>
          <w:i w:val="0"/>
        </w:rPr>
        <w:t>AM BREWSTER,</w:t>
      </w:r>
    </w:p>
    <w:p>
      <w:pPr>
        <w:pStyle w:val="Heading3"/>
      </w:pPr>
      <w:r>
        <w:rPr>
          <w:rFonts w:ascii="Calibri" w:hAnsi="Calibri"/>
          <w:b w:val="0"/>
          <w:i w:val="0"/>
        </w:rPr>
        <w:t>P. PRU</w:t>
      </w:r>
    </w:p>
    <w:p>
      <w:pPr>
        <w:pStyle w:val="Heading3"/>
      </w:pPr>
      <w:r>
        <w:rPr>
          <w:rFonts w:ascii="Calibri" w:hAnsi="Calibri"/>
          <w:b w:val="0"/>
          <w:i w:val="0"/>
        </w:rPr>
        <w:t>CLIN BREWSTER,</w:t>
      </w:r>
    </w:p>
    <w:p>
      <w:r>
        <w:rPr>
          <w:rFonts w:ascii="Calibri" w:hAnsi="Calibri"/>
          <w:b w:val="0"/>
          <w:i w:val="0"/>
        </w:rPr>
        <w:t>June 4, 1831.</w:t>
      </w:r>
    </w:p>
    <w:p>
      <w:pPr>
        <w:pStyle w:val="Heading3"/>
      </w:pPr>
      <w:r>
        <w:rPr>
          <w:rFonts w:ascii="Calibri" w:hAnsi="Calibri"/>
          <w:b w:val="0"/>
          <w:i w:val="0"/>
        </w:rPr>
        <w:t>8. C. HOGAN.</w:t>
      </w:r>
    </w:p>
    <w:p>
      <w:r>
        <w:rPr>
          <w:rFonts w:ascii="Calibri" w:hAnsi="Calibri"/>
          <w:b w:val="0"/>
          <w:i w:val="0"/>
        </w:rPr>
        <w:t>4.</w:t>
      </w:r>
    </w:p>
    <w:p>
      <w:pPr>
        <w:pStyle w:val="Heading3"/>
      </w:pPr>
      <w:r>
        <w:rPr>
          <w:rFonts w:ascii="Calibri" w:hAnsi="Calibri"/>
          <w:b w:val="0"/>
          <w:i w:val="0"/>
        </w:rPr>
        <w:t>DAVID 04RI</w:t>
      </w:r>
    </w:p>
    <w:p>
      <w:r>
        <w:rPr>
          <w:rFonts w:ascii="Calibri" w:hAnsi="Calibri"/>
          <w:b w:val="0"/>
          <w:i w:val="0"/>
        </w:rPr>
        <w:t>15 FFERS for wale very CHI continued at the old 500 bbls. S. fine fresh St. agun, where he intends 500 bushels Oats. ral assortment as here. 200 do. Shelled Corn. • to the Ist March 1c, 20 do. ely, or they will be put 50 Corn Meal. do. Dry Peaches. 50 do.</w:t>
      </w:r>
    </w:p>
    <w:p>
      <w:pPr>
        <w:pStyle w:val="Heading3"/>
      </w:pPr>
      <w:r>
        <w:rPr>
          <w:rFonts w:ascii="Calibri" w:hAnsi="Calibri"/>
          <w:b w:val="0"/>
          <w:i w:val="0"/>
        </w:rPr>
        <w:t>O. S. C. HOGAN.</w:t>
      </w:r>
    </w:p>
    <w:p>
      <w:r>
        <w:rPr>
          <w:rFonts w:ascii="Calibri" w:hAnsi="Calibri"/>
          <w:b w:val="0"/>
          <w:i w:val="0"/>
        </w:rPr>
        <w:t>cetor. 20 kega fresh Butter. do. Apples. 1000 Ibs. choice Bacon.</w:t>
      </w:r>
    </w:p>
    <w:p>
      <w:pPr>
        <w:pStyle w:val="Heading3"/>
      </w:pPr>
      <w:r>
        <w:rPr>
          <w:rFonts w:ascii="Calibri" w:hAnsi="Calibri"/>
          <w:b w:val="0"/>
          <w:i w:val="0"/>
        </w:rPr>
        <w:t>RING.</w:t>
      </w:r>
    </w:p>
    <w:p>
      <w:r>
        <w:rPr>
          <w:rFonts w:ascii="Calibri" w:hAnsi="Calibri"/>
          <w:b w:val="0"/>
          <w:i w:val="0"/>
        </w:rPr>
        <w:t>June 4, 1834.</w:t>
      </w:r>
    </w:p>
    <w:p>
      <w:pPr>
        <w:pStyle w:val="Heading3"/>
      </w:pPr>
      <w:r>
        <w:rPr>
          <w:rFonts w:ascii="Calibri" w:hAnsi="Calibri"/>
          <w:b w:val="0"/>
          <w:i w:val="0"/>
        </w:rPr>
        <w:t>UNSELLOR AT LAW</w:t>
      </w:r>
    </w:p>
    <w:p>
      <w:r>
        <w:rPr>
          <w:rFonts w:ascii="Calibri" w:hAnsi="Calibri"/>
          <w:b w:val="0"/>
          <w:i w:val="0"/>
        </w:rPr>
        <w:t>New Arriva in Chancery. UST received and for sale cl r west from the corner of American. English and outh Water-streets. rings, in setts or by the sheet, d 4 retail. call and examine at Country Merchants wo</w:t>
      </w:r>
    </w:p>
    <w:p>
      <w:pPr>
        <w:pStyle w:val="Heading3"/>
      </w:pPr>
      <w:r>
        <w:rPr>
          <w:rFonts w:ascii="Calibri" w:hAnsi="Calibri"/>
          <w:b w:val="0"/>
          <w:i w:val="0"/>
        </w:rPr>
        <w:t>Y &amp; DOLE,</w:t>
      </w:r>
    </w:p>
    <w:p>
      <w:r>
        <w:rPr>
          <w:rFonts w:ascii="Calibri" w:hAnsi="Calibri"/>
          <w:b w:val="0"/>
          <w:i w:val="0"/>
        </w:rPr>
        <w:t>cheap Store, one door If est of the</w:t>
      </w:r>
    </w:p>
    <w:p>
      <w:pPr>
        <w:pStyle w:val="Heading3"/>
      </w:pPr>
      <w:r>
        <w:rPr>
          <w:rFonts w:ascii="Calibri" w:hAnsi="Calibri"/>
          <w:b w:val="0"/>
          <w:i w:val="0"/>
        </w:rPr>
        <w:t>J. H. M</w:t>
      </w:r>
    </w:p>
    <w:p>
      <w:r>
        <w:rPr>
          <w:rFonts w:ascii="Calibri" w:hAnsi="Calibri"/>
          <w:b w:val="0"/>
          <w:i w:val="0"/>
        </w:rPr>
        <w:t>Jane 4, 1834.</w:t>
      </w:r>
    </w:p>
    <w:p>
      <w:pPr>
        <w:pStyle w:val="Heading3"/>
      </w:pPr>
      <w:r>
        <w:rPr>
          <w:rFonts w:ascii="Calibri" w:hAnsi="Calibri"/>
          <w:b w:val="0"/>
          <w:i w:val="0"/>
        </w:rPr>
        <w:t>IANTS.</w:t>
      </w:r>
    </w:p>
    <w:p>
      <w:r>
        <w:rPr>
          <w:rFonts w:ascii="Calibri" w:hAnsi="Calibri"/>
          <w:b w:val="0"/>
          <w:i w:val="0"/>
        </w:rPr>
        <w:t>g and Commission 400</w:t>
      </w:r>
    </w:p>
    <w:p>
      <w:pPr>
        <w:pStyle w:val="Heading3"/>
      </w:pPr>
      <w:r>
        <w:rPr>
          <w:rFonts w:ascii="Calibri" w:hAnsi="Calibri"/>
          <w:b w:val="0"/>
          <w:i w:val="0"/>
        </w:rPr>
        <w:t>ILLINOIS,</w:t>
      </w:r>
    </w:p>
    <w:p>
      <w:r>
        <w:rPr>
          <w:rFonts w:ascii="Calibri" w:hAnsi="Calibri"/>
          <w:b w:val="0"/>
          <w:i w:val="0"/>
        </w:rPr>
        <w:t>BARRELS of SA</w:t>
      </w:r>
    </w:p>
    <w:p>
      <w:pPr>
        <w:pStyle w:val="Heading3"/>
      </w:pPr>
      <w:r>
        <w:rPr>
          <w:rFonts w:ascii="Calibri" w:hAnsi="Calibri"/>
          <w:b w:val="0"/>
          <w:i w:val="0"/>
        </w:rPr>
        <w:t>UNO.</w:t>
      </w:r>
    </w:p>
    <w:p>
      <w:r>
        <w:rPr>
          <w:rFonts w:ascii="Calibri" w:hAnsi="Calibri"/>
          <w:b w:val="0"/>
          <w:i w:val="0"/>
        </w:rPr>
        <w:t xml:space="preserve">Lerchants Line. May 24, 1631. Chiengo Town 9, Contics Slip, N. Yorl.. Albany- W TILL be sold at Auction, ¡Falo. ber, on the 20th of Aup Detroit. arent-fice to fily TOWN LO which are water lots, situate in </w:t>
      </w:r>
      <w:r>
        <w:rPr>
          <w:rFonts w:ascii="Calibri" w:hAnsi="Calibri"/>
          <w:b/>
          <w:i/>
          <w:color w:val="9B1C1C"/>
        </w:rPr>
        <w:t>[uncertain: nara seph.]</w:t>
      </w:r>
      <w:r>
        <w:rPr>
          <w:rFonts w:ascii="Calibri" w:hAnsi="Calibri"/>
          <w:b w:val="0"/>
          <w:i w:val="0"/>
        </w:rPr>
        <w:t xml:space="preserve"> ness part of the town. 1 Retail Dealers in</w:t>
      </w:r>
    </w:p>
    <w:p>
      <w:pPr>
        <w:pStyle w:val="Heading3"/>
      </w:pPr>
      <w:r>
        <w:rPr>
          <w:rFonts w:ascii="Calibri" w:hAnsi="Calibri"/>
          <w:b w:val="0"/>
          <w:i w:val="0"/>
        </w:rPr>
        <w:t>HIRAM I</w:t>
      </w:r>
    </w:p>
    <w:p>
      <w:r>
        <w:rPr>
          <w:rFonts w:ascii="Calibri" w:hAnsi="Calibri"/>
          <w:b w:val="0"/>
          <w:i w:val="0"/>
        </w:rPr>
        <w:t>May 1, 1834. roceries and</w:t>
      </w:r>
    </w:p>
    <w:p>
      <w:pPr>
        <w:pStyle w:val="Heading3"/>
      </w:pPr>
      <w:r>
        <w:rPr>
          <w:rFonts w:ascii="Calibri" w:hAnsi="Calibri"/>
          <w:b w:val="0"/>
          <w:i w:val="0"/>
        </w:rPr>
        <w:t>SIONS.</w:t>
      </w:r>
    </w:p>
    <w:p>
      <w:r>
        <w:rPr>
          <w:rFonts w:ascii="Calibri" w:hAnsi="Calibri"/>
          <w:b w:val="0"/>
          <w:i w:val="0"/>
        </w:rPr>
        <w:t>Carriage &amp; Sleigh in beribera respectfully izens of Chicago and its ited they have commenced the abor its rarious brancies, en South Natch-maker, one who where all orders in thoir line wil mmended and is a first constant employ and executed on the shortest notice. EPREPAIRING done on the ring to</w:t>
      </w:r>
    </w:p>
    <w:p>
      <w:pPr>
        <w:pStyle w:val="Heading3"/>
      </w:pPr>
      <w:r>
        <w:rPr>
          <w:rFonts w:ascii="Calibri" w:hAnsi="Calibri"/>
          <w:b w:val="0"/>
          <w:i w:val="0"/>
        </w:rPr>
        <w:t>J. I. MULFORD.</w:t>
      </w:r>
    </w:p>
    <w:p>
      <w:r>
        <w:rPr>
          <w:rFonts w:ascii="Calibri" w:hAnsi="Calibri"/>
          <w:b w:val="0"/>
          <w:i w:val="0"/>
        </w:rPr>
        <w:t>terms.</w:t>
      </w:r>
    </w:p>
    <w:p>
      <w:pPr>
        <w:pStyle w:val="Heading3"/>
      </w:pPr>
      <w:r>
        <w:rPr>
          <w:rFonts w:ascii="Calibri" w:hAnsi="Calibri"/>
          <w:b w:val="0"/>
          <w:i w:val="0"/>
        </w:rPr>
        <w:t>BRIGGS &amp; I</w:t>
      </w:r>
    </w:p>
    <w:p>
      <w:r>
        <w:rPr>
          <w:rFonts w:ascii="Calibri" w:hAnsi="Calibri"/>
          <w:b w:val="0"/>
          <w:i w:val="0"/>
        </w:rPr>
        <w:t>May 27, 1834. 28</w:t>
      </w:r>
    </w:p>
    <w:p>
      <w:pPr>
        <w:pStyle w:val="Heading3"/>
      </w:pPr>
      <w:r>
        <w:rPr>
          <w:rFonts w:ascii="Calibri" w:hAnsi="Calibri"/>
          <w:b w:val="0"/>
          <w:i w:val="0"/>
        </w:rPr>
        <w:t>FOR SALE</w:t>
      </w:r>
    </w:p>
    <w:p>
      <w:r>
        <w:rPr>
          <w:rFonts w:ascii="Calibri" w:hAnsi="Calibri"/>
          <w:b w:val="0"/>
          <w:i w:val="0"/>
        </w:rPr>
        <w:t>and Retoil NE two-horse Wagon, 1 one Ox Cart, fully ironed. s. Nachrry &amp; Dale's. workmanship, just received and ald inform the public,</w:t>
      </w:r>
    </w:p>
    <w:p>
      <w:pPr>
        <w:pStyle w:val="Heading3"/>
      </w:pPr>
      <w:r>
        <w:rPr>
          <w:rFonts w:ascii="Calibri" w:hAnsi="Calibri"/>
          <w:b w:val="0"/>
          <w:i w:val="0"/>
        </w:rPr>
        <w:t>JOHN</w:t>
      </w:r>
    </w:p>
    <w:p>
      <w:r>
        <w:rPr>
          <w:rFonts w:ascii="Calibri" w:hAnsi="Calibri"/>
          <w:b w:val="0"/>
          <w:i w:val="0"/>
        </w:rPr>
        <w:t>d and is now receiving Also, a few Good men's Hats. of April 23, 1631. ad Copper Ware. Fresh Garden S</w:t>
      </w:r>
    </w:p>
    <w:p>
      <w:pPr>
        <w:pStyle w:val="Heading3"/>
      </w:pPr>
      <w:r>
        <w:rPr>
          <w:rFonts w:ascii="Calibri" w:hAnsi="Calibri"/>
          <w:b w:val="0"/>
          <w:i w:val="0"/>
        </w:rPr>
        <w:t>STOPES,</w:t>
      </w:r>
    </w:p>
    <w:p>
      <w:r>
        <w:rPr>
          <w:rFonts w:ascii="Calibri" w:hAnsi="Calibri"/>
          <w:b w:val="0"/>
          <w:i w:val="0"/>
        </w:rPr>
        <w:t xml:space="preserve">UST received a good arsorti tterns, with farnituze. and GARDEN SEEDS nt of Also, CLOVER SEED </w:t>
      </w:r>
      <w:r>
        <w:rPr>
          <w:rFonts w:ascii="Calibri" w:hAnsi="Calibri"/>
          <w:b/>
          <w:i/>
          <w:color w:val="9B1C1C"/>
        </w:rPr>
        <w:t>[uncertain: , by]</w:t>
      </w:r>
      <w:r>
        <w:rPr>
          <w:rFonts w:ascii="Calibri" w:hAnsi="Calibri"/>
          <w:b w:val="0"/>
          <w:i w:val="0"/>
        </w:rPr>
        <w:t xml:space="preserve"> &amp; Plugh Costings 308.0 </w:t>
      </w:r>
      <w:r>
        <w:rPr>
          <w:rFonts w:ascii="Calibri" w:hAnsi="Calibri"/>
          <w:b/>
          <w:i/>
          <w:color w:val="9B1C1C"/>
        </w:rPr>
        <w:t>[uncertain: Ayti? 8, 1831.]</w:t>
      </w:r>
      <w:r>
        <w:rPr>
          <w:rFonts w:ascii="Calibri" w:hAnsi="Calibri"/>
          <w:b w:val="0"/>
          <w:i w:val="0"/>
        </w:rPr>
        <w:t xml:space="preserve"> und the prairie ploseb) He will also famish On Consignm fill castings, and Mill of which will be dispo- 20</w:t>
      </w:r>
    </w:p>
    <w:p>
      <w:pPr>
        <w:pStyle w:val="Heading3"/>
      </w:pPr>
      <w:r>
        <w:rPr>
          <w:rFonts w:ascii="Calibri" w:hAnsi="Calibri"/>
          <w:b w:val="0"/>
          <w:i w:val="0"/>
        </w:rPr>
        <w:t>BARRELS TV HISI</w:t>
      </w:r>
    </w:p>
    <w:p>
      <w:r>
        <w:rPr>
          <w:rFonts w:ascii="Calibri" w:hAnsi="Calibri"/>
          <w:b w:val="0"/>
          <w:i w:val="0"/>
        </w:rPr>
        <w:t>09.</w:t>
      </w:r>
    </w:p>
    <w:p>
      <w:pPr>
        <w:pStyle w:val="Heading3"/>
      </w:pPr>
      <w:r>
        <w:rPr>
          <w:rFonts w:ascii="Calibri" w:hAnsi="Calibri"/>
          <w:b w:val="0"/>
          <w:i w:val="0"/>
        </w:rPr>
        <w:t>G. W. KEENEY.</w:t>
      </w:r>
    </w:p>
    <w:p>
      <w:r>
        <w:rPr>
          <w:rFonts w:ascii="Calibri" w:hAnsi="Calibri"/>
          <w:b/>
          <w:i/>
          <w:color w:val="9B1C1C"/>
        </w:rPr>
        <w:t>[uncertain: 98 boxes a by 10 s]</w:t>
      </w:r>
      <w:r>
        <w:rPr>
          <w:rFonts w:ascii="Calibri" w:hAnsi="Calibri"/>
          <w:b w:val="0"/>
          <w:i w:val="0"/>
        </w:rPr>
        <w:t xml:space="preserve"> 10 do. 23 </w:t>
      </w:r>
      <w:r>
        <w:rPr>
          <w:rFonts w:ascii="Calibri" w:hAnsi="Calibri"/>
          <w:b/>
          <w:i/>
          <w:color w:val="9B1C1C"/>
        </w:rPr>
        <w:t>[uncertain: BARBET.]</w:t>
      </w:r>
      <w:r>
        <w:rPr>
          <w:rFonts w:ascii="Calibri" w:hAnsi="Calibri"/>
          <w:b w:val="0"/>
          <w:i w:val="0"/>
        </w:rPr>
        <w:t xml:space="preserve"> do 7 by 9 do. 6 kegs Butter.</w:t>
      </w:r>
    </w:p>
    <w:p>
      <w:pPr>
        <w:pStyle w:val="Heading3"/>
      </w:pPr>
      <w:r>
        <w:rPr>
          <w:rFonts w:ascii="Calibri" w:hAnsi="Calibri"/>
          <w:b w:val="0"/>
          <w:i w:val="0"/>
        </w:rPr>
        <w:t>IVES.</w:t>
      </w:r>
    </w:p>
    <w:p>
      <w:r>
        <w:rPr>
          <w:rFonts w:ascii="Calibri" w:hAnsi="Calibri"/>
          <w:b w:val="0"/>
          <w:i w:val="0"/>
        </w:rPr>
        <w:t>A fow bushels Clocer Seed. A small assortment of Groceries e citizens of Chicago, Brandy, St. Rum, 1 ring settlements, that aking Business, in this Coffee, Molasses, Soap, treet, a few doors north WINDOW SASH kept consta Dole's atore, where he , fresh Bread, Crackers, from the Factory at Detroit. dy to supply the citi-</w:t>
      </w:r>
    </w:p>
    <w:p>
      <w:pPr>
        <w:pStyle w:val="Heading3"/>
      </w:pPr>
      <w:r>
        <w:rPr>
          <w:rFonts w:ascii="Calibri" w:hAnsi="Calibri"/>
          <w:b w:val="0"/>
          <w:i w:val="0"/>
        </w:rPr>
        <w:t>J. K. BO</w:t>
      </w:r>
    </w:p>
    <w:p>
      <w:r>
        <w:rPr>
          <w:rFonts w:ascii="Calibri" w:hAnsi="Calibri"/>
          <w:b w:val="0"/>
          <w:i w:val="0"/>
        </w:rPr>
        <w:t>as can be afiorded.- Chicago, 4pril 22, 1834. tended to immediately; N. B. Wanted, white Rags, old thers, and a few white Mouse Skit for Tin Ware or cash. Also, Fu st received and for sale bought and sold.</w:t>
      </w:r>
    </w:p>
    <w:p>
      <w:pPr>
        <w:pStyle w:val="Heading3"/>
      </w:pPr>
      <w:r>
        <w:rPr>
          <w:rFonts w:ascii="Calibri" w:hAnsi="Calibri"/>
          <w:b w:val="0"/>
          <w:i w:val="0"/>
        </w:rPr>
        <w:t>H. DOTY &amp; CO.</w:t>
      </w:r>
    </w:p>
    <w:p>
      <w:r>
        <w:rPr>
          <w:rFonts w:ascii="Calibri" w:hAnsi="Calibri"/>
          <w:b w:val="0"/>
          <w:i w:val="0"/>
        </w:rPr>
        <w:t>Tin, Sheet Iron an</w:t>
      </w:r>
    </w:p>
    <w:p>
      <w:pPr>
        <w:pStyle w:val="Heading3"/>
      </w:pPr>
      <w:r>
        <w:rPr>
          <w:rFonts w:ascii="Calibri" w:hAnsi="Calibri"/>
          <w:b w:val="0"/>
          <w:i w:val="0"/>
        </w:rPr>
        <w:t>• CASEY,</w:t>
      </w:r>
    </w:p>
    <w:p>
      <w:r>
        <w:rPr>
          <w:rFonts w:ascii="Calibri" w:hAnsi="Calibri"/>
          <w:b/>
          <w:i/>
          <w:color w:val="9B1C1C"/>
        </w:rPr>
        <w:t>[uncertain: ?ATOP?OPO]</w:t>
      </w:r>
    </w:p>
    <w:p>
      <w:pPr>
        <w:pStyle w:val="Heading3"/>
      </w:pPr>
      <w:r>
        <w:rPr>
          <w:rFonts w:ascii="Calibri" w:hAnsi="Calibri"/>
          <w:b w:val="0"/>
          <w:i w:val="0"/>
        </w:rPr>
        <w:t>(SELLOR AT LAIR,</w:t>
      </w:r>
    </w:p>
    <w:p>
      <w:r>
        <w:rPr>
          <w:rFonts w:ascii="Calibri" w:hAnsi="Calibri"/>
          <w:b w:val="0"/>
          <w:i w:val="0"/>
        </w:rPr>
        <w:t>Tl wiscriber would respe</w:t>
      </w:r>
    </w:p>
    <w:p>
      <w:pPr>
        <w:pStyle w:val="Heading3"/>
      </w:pPr>
      <w:r>
        <w:rPr>
          <w:rFonts w:ascii="Calibri" w:hAnsi="Calibri"/>
          <w:b w:val="0"/>
          <w:i w:val="0"/>
        </w:rPr>
        <w:t>CORNER OF DEARBORS AND LA!</w:t>
      </w:r>
    </w:p>
    <w:p>
      <w:r>
        <w:rPr>
          <w:rFonts w:ascii="Calibri" w:hAnsi="Calibri"/>
          <w:b w:val="0"/>
          <w:i w:val="0"/>
        </w:rPr>
        <w:t xml:space="preserve">at of the Clerk of the 93 his friends and the public i he has commenced the above bus y Schooner Commerce, he will keep in assortment const </w:t>
      </w:r>
      <w:r>
        <w:rPr>
          <w:rFonts w:ascii="Calibri" w:hAnsi="Calibri"/>
          <w:b/>
          <w:i/>
          <w:color w:val="9B1C1C"/>
        </w:rPr>
        <w:t>[uncertain: sit.]</w:t>
      </w:r>
      <w:r>
        <w:rPr>
          <w:rFonts w:ascii="Calibri" w:hAnsi="Calibri"/>
          <w:b w:val="0"/>
          <w:i w:val="0"/>
        </w:rPr>
        <w:t xml:space="preserve"> ed and punctually attended to. All orders from the country, that</w:t>
      </w:r>
    </w:p>
    <w:p>
      <w:pPr>
        <w:pStyle w:val="Heading3"/>
      </w:pPr>
      <w:r>
        <w:rPr>
          <w:rFonts w:ascii="Calibri" w:hAnsi="Calibri"/>
          <w:b w:val="0"/>
          <w:i w:val="0"/>
        </w:rPr>
        <w:t>J. K. B</w:t>
      </w:r>
    </w:p>
    <w:p>
      <w:r>
        <w:rPr>
          <w:rFonts w:ascii="Calibri" w:hAnsi="Calibri"/>
          <w:b w:val="0"/>
          <w:i w:val="0"/>
        </w:rPr>
        <w:t xml:space="preserve">square &amp; round Iron; April 22, 1831. Bar Iren: For Sale, and cast Steel; ure and Hay Forks: </w:t>
      </w:r>
      <w:r>
        <w:rPr>
          <w:rFonts w:ascii="Calibri" w:hAnsi="Calibri"/>
          <w:b/>
          <w:i/>
          <w:color w:val="9B1C1C"/>
        </w:rPr>
        <w:t>[uncertain: Lion.]</w:t>
      </w:r>
      <w:r>
        <w:rPr>
          <w:rFonts w:ascii="Calibri" w:hAnsi="Calibri"/>
          <w:b w:val="0"/>
          <w:i w:val="0"/>
        </w:rPr>
        <w:t xml:space="preserve"> OT No 3, in Block 120, in t Hats. For terins apply to</w:t>
      </w:r>
    </w:p>
    <w:p>
      <w:pPr>
        <w:pStyle w:val="Heading3"/>
      </w:pPr>
      <w:r>
        <w:rPr>
          <w:rFonts w:ascii="Calibri" w:hAnsi="Calibri"/>
          <w:b w:val="0"/>
          <w:i w:val="0"/>
        </w:rPr>
        <w:t>, LOOMIS &amp; CO.</w:t>
      </w:r>
    </w:p>
    <w:p>
      <w:r>
        <w:rPr>
          <w:rFonts w:ascii="Calibri" w:hAnsi="Calibri"/>
          <w:b w:val="0"/>
          <w:i w:val="0"/>
        </w:rPr>
        <w:t>Jun. 21.</w:t>
      </w:r>
    </w:p>
    <w:p>
      <w:pPr>
        <w:pStyle w:val="Heading3"/>
      </w:pPr>
      <w:r>
        <w:rPr>
          <w:rFonts w:ascii="Calibri" w:hAnsi="Calibri"/>
          <w:b w:val="0"/>
          <w:i w:val="0"/>
        </w:rPr>
        <w:t>P. PRUY</w:t>
      </w:r>
    </w:p>
    <w:p>
      <w:r>
        <w:rPr>
          <w:rFonts w:ascii="Calibri" w:hAnsi="Calibri"/>
          <w:b w:val="0"/>
          <w:i w:val="0"/>
        </w:rPr>
        <w:t xml:space="preserve">Dissolution Neto Goods! ViE copartnership herctofor ir. Huron, direct from od well selected assort- Phelan, under the firm of Britain tween Calvin Britain an </w:t>
      </w:r>
      <w:r>
        <w:rPr>
          <w:rFonts w:ascii="Calibri" w:hAnsi="Calibri"/>
          <w:b/>
          <w:i/>
          <w:color w:val="9B1C1C"/>
        </w:rPr>
        <w:t>[uncertain: ?t Goods, consisting of]</w:t>
      </w:r>
      <w:r>
        <w:rPr>
          <w:rFonts w:ascii="Calibri" w:hAnsi="Calibri"/>
          <w:b w:val="0"/>
          <w:i w:val="0"/>
        </w:rPr>
        <w:t xml:space="preserve"> this day dissolved by mutual cons Crockery, Hardware, sons having demands against sau quested to present them to ARd nel Shoes, dir. sj°c. lan for payment, and all persons i by the subscriber on late firm, are requested to mak said Andrew J. F. Phelan.</w:t>
      </w:r>
    </w:p>
    <w:p>
      <w:pPr>
        <w:pStyle w:val="Heading3"/>
      </w:pPr>
      <w:r>
        <w:rPr>
          <w:rFonts w:ascii="Calibri" w:hAnsi="Calibri"/>
          <w:b w:val="0"/>
          <w:i w:val="0"/>
        </w:rPr>
        <w:t>JOHN WRIGHT.</w:t>
      </w:r>
    </w:p>
    <w:p>
      <w:pPr>
        <w:pStyle w:val="Heading3"/>
      </w:pPr>
      <w:r>
        <w:rPr>
          <w:rFonts w:ascii="Calibri" w:hAnsi="Calibri"/>
          <w:b w:val="0"/>
          <w:i w:val="0"/>
        </w:rPr>
        <w:t>CALVIN BRITA</w:t>
      </w:r>
    </w:p>
    <w:p>
      <w:pPr>
        <w:pStyle w:val="Heading3"/>
      </w:pPr>
      <w:r>
        <w:rPr>
          <w:rFonts w:ascii="Calibri" w:hAnsi="Calibri"/>
          <w:b w:val="0"/>
          <w:i w:val="0"/>
        </w:rPr>
        <w:t>ANDREW J. F.</w:t>
      </w:r>
    </w:p>
    <w:p>
      <w:r>
        <w:rPr>
          <w:rFonts w:ascii="Calibri" w:hAnsi="Calibri"/>
          <w:b w:val="0"/>
          <w:i w:val="0"/>
        </w:rPr>
        <w:t>, Lard, dic. St. Joseph, Dec. 11, 1833.</w:t>
      </w:r>
    </w:p>
    <w:p>
      <w:pPr>
        <w:pStyle w:val="Heading3"/>
      </w:pPr>
      <w:r>
        <w:rPr>
          <w:rFonts w:ascii="Calibri" w:hAnsi="Calibri"/>
          <w:b w:val="0"/>
          <w:i w:val="0"/>
        </w:rPr>
        <w:t>PORK.</w:t>
      </w:r>
    </w:p>
    <w:p>
      <w:pPr>
        <w:pStyle w:val="Heading3"/>
      </w:pPr>
      <w:r>
        <w:rPr>
          <w:rFonts w:ascii="Calibri" w:hAnsi="Calibri"/>
          <w:b w:val="0"/>
          <w:i w:val="0"/>
        </w:rPr>
        <w:t>NOTICE.</w:t>
      </w:r>
    </w:p>
    <w:p>
      <w:r>
        <w:rPr>
          <w:rFonts w:ascii="Calibri" w:hAnsi="Calibri"/>
          <w:b w:val="0"/>
          <w:i w:val="0"/>
        </w:rPr>
        <w:t xml:space="preserve">soked Hams and Shoul The S20RAG </w:t>
      </w:r>
      <w:r>
        <w:rPr>
          <w:rFonts w:ascii="Calibri" w:hAnsi="Calibri"/>
          <w:b/>
          <w:i/>
          <w:color w:val="9B1C1C"/>
        </w:rPr>
        <w:t>[uncertain: ird.]</w:t>
      </w:r>
      <w:r>
        <w:rPr>
          <w:rFonts w:ascii="Calibri" w:hAnsi="Calibri"/>
          <w:b w:val="0"/>
          <w:i w:val="0"/>
        </w:rPr>
        <w:t xml:space="preserve"> Forwarding &amp; Com Fine Salt, for sale low</w:t>
      </w:r>
    </w:p>
    <w:p>
      <w:pPr>
        <w:pStyle w:val="Heading3"/>
      </w:pPr>
      <w:r>
        <w:rPr>
          <w:rFonts w:ascii="Calibri" w:hAnsi="Calibri"/>
          <w:b w:val="0"/>
          <w:i w:val="0"/>
        </w:rPr>
        <w:t>BERRY &amp; DOLE.</w:t>
      </w:r>
    </w:p>
    <w:p>
      <w:r>
        <w:rPr>
          <w:rFonts w:ascii="Calibri" w:hAnsi="Calibri"/>
          <w:b w:val="0"/>
          <w:i w:val="0"/>
        </w:rPr>
        <w:t>Business, will be continued at 6 18</w:t>
      </w:r>
    </w:p>
    <w:p>
      <w:pPr>
        <w:pStyle w:val="Heading3"/>
      </w:pPr>
      <w:r>
        <w:rPr>
          <w:rFonts w:ascii="Calibri" w:hAnsi="Calibri"/>
          <w:b w:val="0"/>
          <w:i w:val="0"/>
        </w:rPr>
        <w:t>CALVIN</w:t>
      </w:r>
    </w:p>
    <w:p>
      <w:r>
        <w:rPr>
          <w:rFonts w:ascii="Calibri" w:hAnsi="Calibri"/>
          <w:b w:val="0"/>
          <w:i w:val="0"/>
        </w:rPr>
        <w:t>• Sale. Blouse and Land.</w:t>
      </w:r>
    </w:p>
    <w:p>
      <w:pPr>
        <w:pStyle w:val="Heading3"/>
      </w:pPr>
      <w:r>
        <w:rPr>
          <w:rFonts w:ascii="Calibri" w:hAnsi="Calibri"/>
          <w:b w:val="0"/>
          <w:i w:val="0"/>
        </w:rPr>
        <w:t>ORK.</w:t>
      </w:r>
    </w:p>
    <w:p>
      <w:r>
        <w:rPr>
          <w:rFonts w:ascii="Calibri" w:hAnsi="Calibri"/>
          <w:b w:val="0"/>
          <w:i w:val="0"/>
        </w:rPr>
        <w:t>is and Shoulders. OTS purchased and Sold, or , for sale by 122 Building Lots for sale, in t A sion,</w:t>
      </w:r>
    </w:p>
    <w:p>
      <w:pPr>
        <w:pStyle w:val="Heading3"/>
      </w:pPr>
      <w:r>
        <w:rPr>
          <w:rFonts w:ascii="Calibri" w:hAnsi="Calibri"/>
          <w:b w:val="0"/>
          <w:i w:val="0"/>
        </w:rPr>
        <w:t>~ &amp; BOTSFORD.</w:t>
      </w:r>
    </w:p>
    <w:p>
      <w:r>
        <w:rPr>
          <w:rFonts w:ascii="Calibri" w:hAnsi="Calibri"/>
          <w:b w:val="0"/>
          <w:i w:val="0"/>
        </w:rPr>
        <w:t>Dearborn and Lake-sts. School section. 2 Houses to Let. Enquire at Lake st. opposite Th. Temples.</w:t>
      </w:r>
    </w:p>
    <w:p>
      <w:pPr>
        <w:pStyle w:val="Heading3"/>
      </w:pPr>
      <w:r>
        <w:rPr>
          <w:rFonts w:ascii="Calibri" w:hAnsi="Calibri"/>
          <w:b w:val="0"/>
          <w:i w:val="0"/>
        </w:rPr>
        <w:t>TORE.</w:t>
      </w:r>
    </w:p>
    <w:p>
      <w:r>
        <w:rPr>
          <w:rFonts w:ascii="Calibri" w:hAnsi="Calibri"/>
          <w:b w:val="0"/>
          <w:i w:val="0"/>
        </w:rPr>
        <w:t>Important to the F 00D8. WHE subseriber would respect ve taken the Store at his old customers and the pra Bouth Water-street, that he has juet obtained the Agenc Store, and are now re- ben, which they have Dracos &amp; M'CaLa, (proprietors t id assortment of Saw Mill at St. Josopb,) and that i abled to keep on hand constantly, Groceries, vard, &amp; large and general assortine i, de. 022 or the very best g so. Poplar-Lamber, of every descrip her with a good as- ery arlicle in the Lamber Ime, at re G. Also, for what it hes formerly been sel</w:t>
      </w:r>
    </w:p>
    <w:p>
      <w:pPr>
        <w:pStyle w:val="Heading3"/>
      </w:pPr>
      <w:r>
        <w:rPr>
          <w:rFonts w:ascii="Calibri" w:hAnsi="Calibri"/>
          <w:b w:val="0"/>
          <w:i w:val="0"/>
        </w:rPr>
        <w:t>SHOES.</w:t>
      </w:r>
    </w:p>
    <w:p>
      <w:r>
        <w:rPr>
          <w:rFonts w:ascii="Calibri" w:hAnsi="Calibri"/>
          <w:b w:val="0"/>
          <w:i w:val="0"/>
        </w:rPr>
        <w:t xml:space="preserve">roarket. Persons having particular ber. can have thera filed on shor as cheap for cash as application to the subucriber. </w:t>
      </w:r>
      <w:r>
        <w:rPr>
          <w:rFonts w:ascii="Calibri" w:hAnsi="Calibri"/>
          <w:b/>
          <w:i/>
          <w:color w:val="9B1C1C"/>
        </w:rPr>
        <w:t>[uncertain: e.]</w:t>
      </w:r>
    </w:p>
    <w:p>
      <w:pPr>
        <w:pStyle w:val="Heading3"/>
      </w:pPr>
      <w:r>
        <w:rPr>
          <w:rFonts w:ascii="Calibri" w:hAnsi="Calibri"/>
          <w:b w:val="0"/>
          <w:i w:val="0"/>
        </w:rPr>
        <w:t>DAVID C</w:t>
      </w:r>
    </w:p>
    <w:p>
      <w:r>
        <w:rPr>
          <w:rFonts w:ascii="Calibri" w:hAnsi="Calibri"/>
          <w:b w:val="0"/>
          <w:i w:val="0"/>
        </w:rPr>
        <w:t>May 25, 1634.</w:t>
      </w:r>
    </w:p>
    <w:p>
      <w:pPr>
        <w:pStyle w:val="Heading2"/>
      </w:pPr>
      <w:r>
        <w:t>Column 6</w:t>
      </w:r>
    </w:p>
    <w:p>
      <w:r>
        <w:rPr>
          <w:rFonts w:ascii="Calibri" w:hAnsi="Calibri"/>
          <w:b w:val="0"/>
          <w:i w:val="0"/>
        </w:rPr>
        <w:t xml:space="preserve">low- Glass, </w:t>
      </w:r>
      <w:r>
        <w:rPr>
          <w:rFonts w:ascii="Calibri" w:hAnsi="Calibri"/>
          <w:b/>
          <w:i/>
          <w:color w:val="9B1C1C"/>
        </w:rPr>
        <w:t>[uncertain: &amp;c.]</w:t>
      </w:r>
      <w:r>
        <w:rPr>
          <w:rFonts w:ascii="Calibri" w:hAnsi="Calibri"/>
          <w:b w:val="0"/>
          <w:i w:val="0"/>
        </w:rPr>
        <w:t xml:space="preserve"> al, received by sold low it taken d from 3d to 90d. by 10, de 10 by 12. * Shoe plates. s, No. 1, and 2. next arrival.</w:t>
      </w:r>
    </w:p>
    <w:p>
      <w:pPr>
        <w:pStyle w:val="Heading3"/>
      </w:pPr>
      <w:r>
        <w:rPr>
          <w:rFonts w:ascii="Calibri" w:hAnsi="Calibri"/>
          <w:b w:val="0"/>
          <w:i w:val="0"/>
        </w:rPr>
        <w:t>PH. KINZIE.</w:t>
      </w:r>
    </w:p>
    <w:p>
      <w:r>
        <w:rPr>
          <w:rFonts w:ascii="Calibri" w:hAnsi="Calibri"/>
          <w:b w:val="0"/>
          <w:i w:val="0"/>
        </w:rPr>
        <w:t xml:space="preserve">3w21 superior article. le by UYNE, &amp; Co. IEP for CASH, . Joseph Flour. </w:t>
      </w:r>
      <w:r>
        <w:rPr>
          <w:rFonts w:ascii="Calibri" w:hAnsi="Calibri"/>
          <w:b/>
          <w:i/>
          <w:color w:val="9B1C1C"/>
        </w:rPr>
        <w:t>[uncertain: ?.]</w:t>
      </w:r>
      <w:r>
        <w:rPr>
          <w:rFonts w:ascii="Calibri" w:hAnsi="Calibri"/>
          <w:b w:val="0"/>
          <w:i w:val="0"/>
        </w:rPr>
        <w:t xml:space="preserve"> al. cheap, a large lot | French Engra- at wholesale or ould do well to</w:t>
      </w:r>
    </w:p>
    <w:p>
      <w:pPr>
        <w:pStyle w:val="Heading3"/>
      </w:pPr>
      <w:r>
        <w:rPr>
          <w:rFonts w:ascii="Calibri" w:hAnsi="Calibri"/>
          <w:b w:val="0"/>
          <w:i w:val="0"/>
        </w:rPr>
        <w:t>WOLFORD'S</w:t>
      </w:r>
    </w:p>
    <w:p>
      <w:r>
        <w:rPr>
          <w:rFonts w:ascii="Calibri" w:hAnsi="Calibri"/>
          <w:b w:val="0"/>
          <w:i w:val="0"/>
        </w:rPr>
        <w:t>e Printing Ofice.</w:t>
      </w:r>
    </w:p>
    <w:p>
      <w:pPr>
        <w:pStyle w:val="Heading3"/>
      </w:pPr>
      <w:r>
        <w:rPr>
          <w:rFonts w:ascii="Calibri" w:hAnsi="Calibri"/>
          <w:b w:val="0"/>
          <w:i w:val="0"/>
        </w:rPr>
        <w:t>ALT</w:t>
      </w:r>
    </w:p>
    <w:p>
      <w:pPr>
        <w:pStyle w:val="Heading3"/>
      </w:pPr>
      <w:r>
        <w:rPr>
          <w:rFonts w:ascii="Calibri" w:hAnsi="Calibri"/>
          <w:b w:val="0"/>
          <w:i w:val="0"/>
        </w:rPr>
        <w:t>I. KINZIE.</w:t>
      </w:r>
    </w:p>
    <w:p>
      <w:r>
        <w:rPr>
          <w:rFonts w:ascii="Calibri" w:hAnsi="Calibri"/>
          <w:b w:val="0"/>
          <w:i w:val="0"/>
        </w:rPr>
        <w:t>for sale by • Lots. by the subscri- gust next, from OTS: many of n the most busi-</w:t>
      </w:r>
    </w:p>
    <w:p>
      <w:pPr>
        <w:pStyle w:val="Heading3"/>
      </w:pPr>
      <w:r>
        <w:rPr>
          <w:rFonts w:ascii="Calibri" w:hAnsi="Calibri"/>
          <w:b w:val="0"/>
          <w:i w:val="0"/>
        </w:rPr>
        <w:t>PEARSONS.</w:t>
      </w:r>
    </w:p>
    <w:p>
      <w:r>
        <w:rPr>
          <w:rFonts w:ascii="Calibri" w:hAnsi="Calibri"/>
          <w:b w:val="0"/>
          <w:i w:val="0"/>
        </w:rPr>
        <w:t>• Making. ly inform the cit- in vicinity, that ve business in all h Water street, ill be punctually * most reasonable</w:t>
      </w:r>
    </w:p>
    <w:p>
      <w:pPr>
        <w:pStyle w:val="Heading3"/>
      </w:pPr>
      <w:r>
        <w:rPr>
          <w:rFonts w:ascii="Calibri" w:hAnsi="Calibri"/>
          <w:b w:val="0"/>
          <w:i w:val="0"/>
        </w:rPr>
        <w:t>TEMPHREY.</w:t>
      </w:r>
    </w:p>
    <w:p>
      <w:r>
        <w:rPr>
          <w:rFonts w:ascii="Calibri" w:hAnsi="Calibri"/>
          <w:b w:val="0"/>
          <w:i w:val="0"/>
        </w:rPr>
        <w:t>26 E. one-horse Do. . and of superior 1 for sale by</w:t>
      </w:r>
    </w:p>
    <w:p>
      <w:pPr>
        <w:pStyle w:val="Heading3"/>
      </w:pPr>
      <w:r>
        <w:rPr>
          <w:rFonts w:ascii="Calibri" w:hAnsi="Calibri"/>
          <w:b w:val="0"/>
          <w:i w:val="0"/>
        </w:rPr>
        <w:t>N WRIGHT.</w:t>
      </w:r>
    </w:p>
    <w:p>
      <w:r>
        <w:rPr>
          <w:rFonts w:ascii="Calibri" w:hAnsi="Calibri"/>
          <w:b w:val="0"/>
          <w:i w:val="0"/>
        </w:rPr>
        <w:t xml:space="preserve">211E Seeds. tment of Florer </w:t>
      </w:r>
      <w:r>
        <w:rPr>
          <w:rFonts w:ascii="Calibri" w:hAnsi="Calibri"/>
          <w:b/>
          <w:i/>
          <w:color w:val="9B1C1C"/>
        </w:rPr>
        <w:t>[uncertain: ?. 10GAN*]</w:t>
      </w:r>
    </w:p>
    <w:p>
      <w:pPr>
        <w:pStyle w:val="Heading3"/>
      </w:pPr>
      <w:r>
        <w:rPr>
          <w:rFonts w:ascii="Calibri" w:hAnsi="Calibri"/>
          <w:b w:val="0"/>
          <w:i w:val="0"/>
        </w:rPr>
        <w:t>KEY.</w:t>
      </w:r>
    </w:p>
    <w:p>
      <w:r>
        <w:rPr>
          <w:rFonts w:ascii="Calibri" w:hAnsi="Calibri"/>
          <w:b/>
          <w:i/>
          <w:color w:val="9B1C1C"/>
        </w:rPr>
        <w:t>[uncertain: R.]</w:t>
      </w:r>
      <w:r>
        <w:rPr>
          <w:rFonts w:ascii="Calibri" w:hAnsi="Calibri"/>
          <w:b w:val="0"/>
          <w:i w:val="0"/>
        </w:rPr>
        <w:t xml:space="preserve"> 13. d. Also, », consisting P. Wine, </w:t>
      </w:r>
      <w:r>
        <w:rPr>
          <w:rFonts w:ascii="Calibri" w:hAnsi="Calibri"/>
          <w:b/>
          <w:i/>
          <w:color w:val="9B1C1C"/>
        </w:rPr>
        <w:t>[uncertain: &amp;c. Rc.]</w:t>
      </w:r>
      <w:r>
        <w:rPr>
          <w:rFonts w:ascii="Calibri" w:hAnsi="Calibri"/>
          <w:b w:val="0"/>
          <w:i w:val="0"/>
        </w:rPr>
        <w:t xml:space="preserve"> tantly on hand,</w:t>
      </w:r>
    </w:p>
    <w:p>
      <w:pPr>
        <w:pStyle w:val="Heading3"/>
      </w:pPr>
      <w:r>
        <w:rPr>
          <w:rFonts w:ascii="Calibri" w:hAnsi="Calibri"/>
          <w:b w:val="0"/>
          <w:i w:val="0"/>
        </w:rPr>
        <w:t>JOTSFORD.</w:t>
      </w:r>
    </w:p>
    <w:p>
      <w:r>
        <w:rPr>
          <w:rFonts w:ascii="Calibri" w:hAnsi="Calibri"/>
          <w:b w:val="0"/>
          <w:i w:val="0"/>
        </w:rPr>
        <w:t>id Pewter, Fen- ins, in exchango ur and Peltrics</w:t>
      </w:r>
    </w:p>
    <w:p>
      <w:pPr>
        <w:pStyle w:val="Heading3"/>
      </w:pPr>
      <w:r>
        <w:rPr>
          <w:rFonts w:ascii="Calibri" w:hAnsi="Calibri"/>
          <w:b w:val="0"/>
          <w:i w:val="0"/>
        </w:rPr>
        <w:t>J. K. B.</w:t>
      </w:r>
    </w:p>
    <w:p>
      <w:r>
        <w:rPr>
          <w:rFonts w:ascii="Calibri" w:hAnsi="Calibri"/>
          <w:b w:val="0"/>
          <w:i w:val="0"/>
        </w:rPr>
        <w:t>nel Store</w:t>
      </w:r>
    </w:p>
    <w:p>
      <w:pPr>
        <w:pStyle w:val="Heading3"/>
      </w:pPr>
      <w:r>
        <w:rPr>
          <w:rFonts w:ascii="Calibri" w:hAnsi="Calibri"/>
          <w:b w:val="0"/>
          <w:i w:val="0"/>
        </w:rPr>
        <w:t>ANE-STREETS.</w:t>
      </w:r>
    </w:p>
    <w:p>
      <w:r>
        <w:rPr>
          <w:rFonts w:ascii="Calibri" w:hAnsi="Calibri"/>
          <w:b w:val="0"/>
          <w:i w:val="0"/>
        </w:rPr>
        <w:t>ectfully inform in general, that miness, and that stantly on hand. ankfully receiv-</w:t>
      </w:r>
    </w:p>
    <w:p>
      <w:pPr>
        <w:pStyle w:val="Heading3"/>
      </w:pPr>
      <w:r>
        <w:rPr>
          <w:rFonts w:ascii="Calibri" w:hAnsi="Calibri"/>
          <w:b w:val="0"/>
          <w:i w:val="0"/>
        </w:rPr>
        <w:t>BOTSFORD.</w:t>
      </w:r>
    </w:p>
    <w:p>
      <w:r>
        <w:rPr>
          <w:rFonts w:ascii="Calibri" w:hAnsi="Calibri"/>
          <w:b w:val="0"/>
          <w:i w:val="0"/>
        </w:rPr>
        <w:t>the School Sec-</w:t>
      </w:r>
    </w:p>
    <w:p>
      <w:pPr>
        <w:pStyle w:val="Heading3"/>
      </w:pPr>
      <w:r>
        <w:rPr>
          <w:rFonts w:ascii="Calibri" w:hAnsi="Calibri"/>
          <w:b w:val="0"/>
          <w:i w:val="0"/>
        </w:rPr>
        <w:t>YNE &amp; CO.</w:t>
      </w:r>
    </w:p>
    <w:p>
      <w:r>
        <w:rPr>
          <w:rFonts w:ascii="Calibri" w:hAnsi="Calibri"/>
          <w:b w:val="0"/>
          <w:i w:val="0"/>
        </w:rPr>
        <w:t>re existing. F. be- 1 Andrew in &amp; P'helan, is sent. All per- id firms, are re- drew J. F. Phe- indebted to said ike payment to</w:t>
      </w:r>
    </w:p>
    <w:p>
      <w:pPr>
        <w:pStyle w:val="Heading3"/>
      </w:pPr>
      <w:r>
        <w:rPr>
          <w:rFonts w:ascii="Calibri" w:hAnsi="Calibri"/>
          <w:b w:val="0"/>
          <w:i w:val="0"/>
        </w:rPr>
        <w:t>A FIELAN S</w:t>
      </w:r>
    </w:p>
    <w:p>
      <w:pPr>
        <w:pStyle w:val="Heading3"/>
      </w:pPr>
      <w:r>
        <w:rPr>
          <w:rFonts w:ascii="Calibri" w:hAnsi="Calibri"/>
          <w:b w:val="0"/>
          <w:i w:val="0"/>
        </w:rPr>
        <w:t>'AIN</w:t>
      </w:r>
    </w:p>
    <w:p>
      <w:r>
        <w:rPr>
          <w:rFonts w:ascii="Calibri" w:hAnsi="Calibri"/>
          <w:b/>
          <w:i/>
          <w:color w:val="9B1C1C"/>
        </w:rPr>
        <w:t>[uncertain: * ??]</w:t>
      </w:r>
      <w:r>
        <w:rPr>
          <w:rFonts w:ascii="Calibri" w:hAnsi="Calibri"/>
          <w:b w:val="0"/>
          <w:i w:val="0"/>
        </w:rPr>
        <w:t xml:space="preserve"> naission St. Joseph by</w:t>
      </w:r>
    </w:p>
    <w:p>
      <w:pPr>
        <w:pStyle w:val="Heading3"/>
      </w:pPr>
      <w:r>
        <w:rPr>
          <w:rFonts w:ascii="Calibri" w:hAnsi="Calibri"/>
          <w:b w:val="0"/>
          <w:i w:val="0"/>
        </w:rPr>
        <w:t>BRITAIN.</w:t>
      </w:r>
    </w:p>
    <w:p>
      <w:pPr>
        <w:pStyle w:val="Heading3"/>
      </w:pPr>
      <w:r>
        <w:rPr>
          <w:rFonts w:ascii="Calibri" w:hAnsi="Calibri"/>
          <w:b w:val="0"/>
          <w:i w:val="0"/>
        </w:rPr>
        <w:t>ARD,</w:t>
      </w:r>
    </w:p>
    <w:p>
      <w:r>
        <w:rPr>
          <w:rFonts w:ascii="Calibri" w:hAnsi="Calibri"/>
          <w:b w:val="0"/>
          <w:i w:val="0"/>
        </w:rPr>
        <w:t>•Igent. r by connie- the town and at the Office on 24 Public. etfully inform ablie at large, rey for Measts. of the Steam the will be en- at his lumber sent of PINE quality —Al. ption, and er- reduced prices elling at this - Bille of lom- art notice, ly •</w:t>
      </w:r>
    </w:p>
    <w:p>
      <w:pPr>
        <w:pStyle w:val="Heading3"/>
      </w:pPr>
      <w:r>
        <w:rPr>
          <w:rFonts w:ascii="Calibri" w:hAnsi="Calibri"/>
          <w:b w:val="0"/>
          <w:i w:val="0"/>
        </w:rPr>
        <w:t>CARVER.</w:t>
      </w:r>
    </w:p>
    <w:p>
      <w:pPr>
        <w:pStyle w:val="Heading1"/>
        <w:pageBreakBefore/>
      </w:pPr>
      <w:r>
        <w:t>Newspaper Page 4 — Source PDF Page 20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Seddie, Harness and Trank Making» Goss &amp; COBB, EG leave most respectfully to offer their services to their triends and the pantie, in the above line of business, at their old stand, corner of Lake and Canal streets, where they will keep on hand or manufacture to or- der, on the shortest notice Brass, Tined and Japan'd. Coach, Chaise, Gig &amp; Far- mrs’ HARNESSES st Gentlemen's patent Spanish Saddic—a new and excellent article, Ladies’ Saddles ; Common do.; Bridles, Martingals, Riding Whips, &amp;c; Together with most kinds of Horse Equippage. Nard leather and common travelling Trunks; Travelling Bags and Valices, Kc. Coach and carriage Trimmings of every de- eeription, done to order, Repairing thoroughly examined and immediately attended to, when brought to their shop. . Chicago, June 4, 1234. 27</w:t>
      </w:r>
    </w:p>
    <w:p>
      <w:pPr>
        <w:pStyle w:val="Heading3"/>
      </w:pPr>
      <w:r>
        <w:rPr>
          <w:rFonts w:ascii="Calibri" w:hAnsi="Calibri"/>
          <w:b w:val="0"/>
          <w:i w:val="0"/>
        </w:rPr>
        <w:t>TO LET,</w:t>
      </w:r>
    </w:p>
    <w:p>
      <w:r>
        <w:rPr>
          <w:rFonts w:ascii="Calibri" w:hAnsi="Calibri"/>
          <w:b w:val="0"/>
          <w:i w:val="0"/>
        </w:rPr>
        <w:t>SMALL building, euiteble for an otlice or a small family, near Mesacs. Newberry &amp; Dole's AS Store. Also a few G pannel doors, and some Window Frames for sale. Enquire of A. SWEET. Day 6, 1834. _ 23tt</w:t>
      </w:r>
    </w:p>
    <w:p>
      <w:pPr>
        <w:pStyle w:val="Heading3"/>
      </w:pPr>
      <w:r>
        <w:rPr>
          <w:rFonts w:ascii="Calibri" w:hAnsi="Calibri"/>
          <w:b w:val="0"/>
          <w:i w:val="0"/>
        </w:rPr>
        <w:t>PUBLIC HOUSE.</w:t>
      </w:r>
    </w:p>
    <w:p>
      <w:pPr>
        <w:pStyle w:val="Heading3"/>
      </w:pPr>
      <w:r>
        <w:rPr>
          <w:rFonts w:ascii="Calibri" w:hAnsi="Calibri"/>
          <w:b w:val="0"/>
          <w:i w:val="0"/>
        </w:rPr>
        <w:t>E. WENTWORTH,</w:t>
      </w:r>
    </w:p>
    <w:p>
      <w:r>
        <w:rPr>
          <w:rFonts w:ascii="Calibri" w:hAnsi="Calibri"/>
          <w:b w:val="0"/>
          <w:i w:val="0"/>
        </w:rPr>
        <w:t>H* opened a TAVERN on Flag Creck, 18 miles South of Chicago, on the road leading to Ottawa. His house will be furnished with the best the coun- AR try affords, and solicits travellers to a give him acall. He intends lo keep on hand CORN and OATS, Dec. 17, 1833. 4</w:t>
      </w:r>
    </w:p>
    <w:p>
      <w:pPr>
        <w:pStyle w:val="Heading3"/>
      </w:pPr>
      <w:r>
        <w:rPr>
          <w:rFonts w:ascii="Calibri" w:hAnsi="Calibri"/>
          <w:b w:val="0"/>
          <w:i w:val="0"/>
        </w:rPr>
        <w:t>EAGLE HOTEL.</w:t>
      </w:r>
    </w:p>
    <w:p>
      <w:pPr>
        <w:pStyle w:val="Heading3"/>
      </w:pPr>
      <w:r>
        <w:rPr>
          <w:rFonts w:ascii="Calibri" w:hAnsi="Calibri"/>
          <w:b w:val="0"/>
          <w:i w:val="0"/>
        </w:rPr>
        <w:t>PB. F. CABLE,</w:t>
      </w:r>
    </w:p>
    <w:p>
      <w:r>
        <w:rPr>
          <w:rFonts w:ascii="Calibri" w:hAnsi="Calibri"/>
          <w:b w:val="0"/>
          <w:i w:val="0"/>
        </w:rPr>
        <w:t>ESPECTFULLY informs the citizens of R Chicago, and the public generally, that hw has taken the EAGLE HOTEL. All calls in his line will be punctually attended to. The house is commodions and well furnished, and no expense will be spared to make it agreeable to al] persons who may favor him with a call. April 15, 1834, 3m20 Al Y gx</w:t>
      </w:r>
    </w:p>
    <w:p>
      <w:pPr>
        <w:pStyle w:val="Heading3"/>
      </w:pPr>
      <w:r>
        <w:rPr>
          <w:rFonts w:ascii="Calibri" w:hAnsi="Calibri"/>
          <w:b w:val="0"/>
          <w:i w:val="0"/>
        </w:rPr>
        <w:t>NEW GOODS.</w:t>
      </w:r>
    </w:p>
    <w:p>
      <w:r>
        <w:rPr>
          <w:rFonts w:ascii="Calibri" w:hAnsi="Calibri"/>
          <w:b w:val="0"/>
          <w:i w:val="0"/>
        </w:rPr>
        <w:t>Wehotesate and Retail.</w:t>
      </w:r>
    </w:p>
    <w:p>
      <w:pPr>
        <w:pStyle w:val="Heading3"/>
      </w:pPr>
      <w:r>
        <w:rPr>
          <w:rFonts w:ascii="Calibri" w:hAnsi="Calibri"/>
          <w:b w:val="0"/>
          <w:i w:val="0"/>
        </w:rPr>
        <w:t>HARMON, LOOMIS &amp; CO.</w:t>
      </w:r>
    </w:p>
    <w:p>
      <w:r>
        <w:rPr>
          <w:rFonts w:ascii="Calibri" w:hAnsi="Calibri"/>
          <w:b w:val="0"/>
          <w:i w:val="0"/>
        </w:rPr>
        <w:t>| E just received, and now offer for sale, I one of the largest assortments of Goods ever opened in this State, consisting uf Fancy and Stuple Dry Goods,</w:t>
      </w:r>
    </w:p>
    <w:p>
      <w:pPr>
        <w:pStyle w:val="Heading3"/>
      </w:pPr>
      <w:r>
        <w:rPr>
          <w:rFonts w:ascii="Calibri" w:hAnsi="Calibri"/>
          <w:b w:val="0"/>
          <w:i w:val="0"/>
        </w:rPr>
        <w:t>AMONG WHICTT ATE</w:t>
      </w:r>
    </w:p>
    <w:p>
      <w:r>
        <w:rPr>
          <w:rFonts w:ascii="Calibri" w:hAnsi="Calibri"/>
          <w:b w:val="0"/>
          <w:i w:val="0"/>
        </w:rPr>
        <w:t>Broad Cloths, Cassimercs, Sattinetts, Flan- nels, 200 pieces calico, printed muslins, plaids and checks, bleached and unbleached shirtings, 5 bales cotton batts, yarn and wicking; 1 bale ladies travelling baskets; 1 case ladies’ superior kid and morocco shoes; 1 case Tuscan and Eng- lish straw bonnets; a splendid assortment of silks, laces, shawls, hand'fs., perfumery, and all other fancy articles. Groceries of all sortsescomprising 5000 tbs loaf, lump and brown Sugars; 25 bags coffee; 2 boxes chocolate; 10 chests tea ; A bags pepper; 2 bags spice; 1 cask saleratia; 1 tierce rice; 1 hogs'd molesses ; Liquors of all kinds: 8 qr. casks wines; 4 cases champaigne; 4 cases chateau margeus wine; 8 boxes syrups. Oranges, Lemons, Raisins, Figs, 8 bble Nuts; 300 Ibs. confectionary ; 30 doz. porter; sper- maciti and tallow candles; bar soap; 8 boxes shaving do.; and a great variety of other articles, Hardiare und Cutilery, alarge and genoral as- sortment, : A very extensive assortment of Crockery and s Glasneare, comprising nearly every article in the line, Fron, Steel, Glass, Kc. all of which they are disposed to sell on the moat reasonably terms at retail, and extremely Jow at wholesale, for cash. Our friends and the public are requested to call and examine goods and pri- ees for theinselves. Chicago, May 20, 1834. Important to the Public. id ig subseriber would respectfully inform his old customers and the public at large, that he has just obtained the Agency for Messra. Deacox &amp; M’Cacer, (proprictors of the Steam Saw Mill at St. Joseph,) and that he will be en- abled to fcuat on ba constantly, at his lumber ard, a large and general assortment of PINE FEET, of the very best quality. —Al- 80, Poplar Tamber, of every description, and ev- ery article in the Lumber fine, at reduced prices for whatit has formerly been selling at this market. Persona having particular Bills of lum- ber, can have them filled on short notice, by application to the subseriber.</w:t>
      </w:r>
    </w:p>
    <w:p>
      <w:pPr>
        <w:pStyle w:val="Heading3"/>
      </w:pPr>
      <w:r>
        <w:rPr>
          <w:rFonts w:ascii="Calibri" w:hAnsi="Calibri"/>
          <w:b w:val="0"/>
          <w:i w:val="0"/>
        </w:rPr>
        <w:t>DAVID CARVER.</w:t>
      </w:r>
    </w:p>
    <w:p>
      <w:r>
        <w:rPr>
          <w:rFonts w:ascii="Calibri" w:hAnsi="Calibri"/>
          <w:b w:val="0"/>
          <w:i w:val="0"/>
        </w:rPr>
        <w:t>May 25, 1834. ae Chicage Soap and Candie</w:t>
      </w:r>
    </w:p>
    <w:p>
      <w:pPr>
        <w:pStyle w:val="Heading3"/>
      </w:pPr>
      <w:r>
        <w:rPr>
          <w:rFonts w:ascii="Calibri" w:hAnsi="Calibri"/>
          <w:b w:val="0"/>
          <w:i w:val="0"/>
        </w:rPr>
        <w:t>MANUFACTORY.</w:t>
      </w:r>
    </w:p>
    <w:p>
      <w:r>
        <w:rPr>
          <w:rFonts w:ascii="Calibri" w:hAnsi="Calibri"/>
          <w:b w:val="0"/>
          <w:i w:val="0"/>
        </w:rPr>
        <w:t>Messrs. DANIEL ELSTON &amp; co, EG to inform the public, that they have B commenced the Manufacturs of pt and Candles ; and hope by punctuality and attention to their business,as well as keeping constantly on hand an assortment of all descriptions of Hard and Soft SOAP, Wax and other Candles, to en- ee ig pubis support. + B. Cash pnid for Tallow, j ity; also for good House Ashes. | wae ee tr Administrator's Notice. HAVE this day taken out letters of Admin- istration on the estate of Thomas Eisdell Inte of Lasalle county, deceased. All persons having claims against said estate, are desired to present the same to me, or to the Judge of Pro- te, duly authenticated, within nine months; and all persons indebted to said estate, are re- guceted to make payment.-May 7, 1834. 4w2S JOSIAH SEYBALD, Adm'r. | eee enone io |</w:t>
      </w:r>
    </w:p>
    <w:p>
      <w:pPr>
        <w:pStyle w:val="Heading3"/>
      </w:pPr>
      <w:r>
        <w:rPr>
          <w:rFonts w:ascii="Calibri" w:hAnsi="Calibri"/>
          <w:b w:val="0"/>
          <w:i w:val="0"/>
        </w:rPr>
        <w:t>TIMBER. |</w:t>
      </w:r>
    </w:p>
    <w:p>
      <w:r>
        <w:rPr>
          <w:rFonts w:ascii="Calibri" w:hAnsi="Calibri"/>
          <w:b w:val="0"/>
          <w:i w:val="0"/>
        </w:rPr>
        <w:t>HE subscribers having this day made ar- rangement with Mr. A. M'Gregor, areen- abled to offer to the public, on as reasonable terms as can be had in Chicago, Pine Tunter of Siiay enraty : all the Purposes for which it anted, trom c i rus be marten potivek, to GO ft. in length, and (F'Bills supplied on short notice, Ap'l. 22, P, PRUYNE &amp; CO, oo UST received and for sale by th ca: bers, 2 pie Brandy; 1 yi oy cas I hhd. Molasses; 15 by 1s. Cider; 4 caske Wines; : Whiskey, Salt, Dried Apples and Peaches, &amp;c. Phieage, June 4, 184. H, DOTY &amp; Co.</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 Steam-Beat Pioncer, ‘AS taken her station between St. Joseph and Chicago, and will run feme during the present season every other day, alternately, er permitting.)</w:t>
      </w:r>
    </w:p>
    <w:p>
      <w:pPr>
        <w:pStyle w:val="Heading3"/>
      </w:pPr>
      <w:r>
        <w:rPr>
          <w:rFonts w:ascii="Calibri" w:hAnsi="Calibri"/>
          <w:b w:val="0"/>
          <w:i w:val="0"/>
        </w:rPr>
        <w:t>~ALSO—</w:t>
      </w:r>
    </w:p>
    <w:p>
      <w:r>
        <w:rPr>
          <w:rFonts w:ascii="Calibri" w:hAnsi="Calibri"/>
          <w:b w:val="0"/>
          <w:i w:val="0"/>
        </w:rPr>
        <w:t>The Sicam-Boat David Crockett, “Go ahead,” will run between Niles and St. Jo- soph, in connection with _ iia the Pioneer. For freight or passage apply to the master on d, or to ia SOnitinn &amp; Co. St. Joseph, 2 Agents. can Chicago, F ‘ 3H RES ANIGIUT, for himaclf and others. June 3, 1834, Ree Te Steam-Boat Notice. wae HE Steain-Boat Ma- tilda Barry, Captain Suirn, is now plying reg- = ularly between bare ae Niles, Passengers for the East will find i air cataainge a take this route, nee +! avoiding the bad roads between Chicage a ‘+! Niles. Schooners are constantly plying between 5! Chicago and St. Joseph, making only 175 miles land carriage between Chicago and Detroit. w! St. Joseph, May 23, 1834. r| fromeach places. s. | (wisd and wea ut Root &amp; Shee Making. of hae E subscriber having recently commenced he ab: business, next door to P. - nl or en's Store, willbe kept on hand a good assortment of t Ay 1 heged BOOTS ! -| xuited to the call of the country. Gentlemen : ator Fine Boots, water proof will be aceom- p| modated with the best materials, and fashiona- ble style. . Most kinds of work kept constantly 4} on hand, or made to order on short notice.</w:t>
      </w:r>
    </w:p>
    <w:p>
      <w:pPr>
        <w:pStyle w:val="Heading3"/>
      </w:pPr>
      <w:r>
        <w:rPr>
          <w:rFonts w:ascii="Calibri" w:hAnsi="Calibri"/>
          <w:b w:val="0"/>
          <w:i w:val="0"/>
        </w:rPr>
        <w:t>A L. W. MONTGOMERY,</w:t>
      </w:r>
    </w:p>
    <w:p>
      <w:r>
        <w:rPr>
          <w:rFonts w:ascii="Calibri" w:hAnsi="Calibri"/>
          <w:b w:val="0"/>
          <w:i w:val="0"/>
        </w:rPr>
        <w:t>Chicago, Dec. 15, 1833. 4 Cabinet and Chair ae Ware House * HE aubseribers ha- sd ving on hand (at o their ware house on o P South water St. five } f | doory east of the corner U of Rando!ph st.) a yer i pcate ~| large assortment of cherry, curl and pin maple, black walnut and mahogany FURNITURE, cosisting of Sofas; Sideboards; Secretaries; Wud | reaus; Dress do, Dreas and Book Cases; Center, Card, Pier, Dress. Tea, and Dining Tables; Pogt- able, Schoo}, and Counting Room Desks; Work, Wash, and Candle Stands; Show Cases; Com- mon, French, and High-Post Bedsteads; Cribs; Cradlos; Music Stools, Kc. Also,</w:t>
      </w:r>
    </w:p>
    <w:p>
      <w:pPr>
        <w:pStyle w:val="Heading3"/>
      </w:pPr>
      <w:r>
        <w:rPr>
          <w:rFonts w:ascii="Calibri" w:hAnsi="Calibri"/>
          <w:b w:val="0"/>
          <w:i w:val="0"/>
        </w:rPr>
        <w:t>CHAIRS,</w:t>
      </w:r>
    </w:p>
    <w:p>
      <w:r>
        <w:rPr>
          <w:rFonts w:ascii="Calibri" w:hAnsi="Calibri"/>
          <w:b w:val="0"/>
          <w:i w:val="0"/>
        </w:rPr>
        <w:t xml:space="preserve">“lof every description and of the best quality.— *) Those wishing to purchase are requested to call + {as the subscribers are confident that ey can </w:t>
      </w:r>
      <w:r>
        <w:rPr>
          <w:rFonts w:ascii="Calibri" w:hAnsi="Calibri"/>
          <w:b/>
          <w:i/>
          <w:color w:val="9B1C1C"/>
        </w:rPr>
        <w:t>[uncertain: ?) make it the purchavers interest to patronize them.]</w:t>
      </w:r>
      <w:r>
        <w:rPr>
          <w:rFonts w:ascii="Calibri" w:hAnsi="Calibri"/>
          <w:b w:val="0"/>
          <w:i w:val="0"/>
        </w:rPr>
        <w:t xml:space="preserve"> r aut CLARK, FILER, &amp; Co. a | .N. B. Sign and ornamental painting neatly 4 executed. r Chicago, June 10, 1834, 28</w:t>
      </w:r>
    </w:p>
    <w:p>
      <w:pPr>
        <w:pStyle w:val="Heading3"/>
      </w:pPr>
      <w:r>
        <w:rPr>
          <w:rFonts w:ascii="Calibri" w:hAnsi="Calibri"/>
          <w:b w:val="0"/>
          <w:i w:val="0"/>
        </w:rPr>
        <w:t>DATID GAD</w:t>
      </w:r>
    </w:p>
    <w:p>
      <w:r>
        <w:rPr>
          <w:rFonts w:ascii="Calibri" w:hAnsi="Calibri"/>
          <w:b w:val="0"/>
          <w:i w:val="0"/>
        </w:rPr>
        <w:t>Auction and Commission Merchant.</w:t>
      </w:r>
    </w:p>
    <w:p>
      <w:pPr>
        <w:pStyle w:val="Heading3"/>
      </w:pPr>
      <w:r>
        <w:rPr>
          <w:rFonts w:ascii="Calibri" w:hAnsi="Calibri"/>
          <w:b w:val="0"/>
          <w:i w:val="0"/>
        </w:rPr>
        <w:t>SOUTH-WATEN STREET, CHICAGO.</w:t>
      </w:r>
    </w:p>
    <w:p>
      <w:r>
        <w:rPr>
          <w:rFonts w:ascii="Calibri" w:hAnsi="Calibri"/>
          <w:b w:val="0"/>
          <w:i w:val="0"/>
        </w:rPr>
        <w:t>ECEIVES all articles of produce and pro- Yisions, of which he will dispose of to the best advantage, and make returns as the owners may direct.— we Having erected an ad- dition to his Store House, he is now ennbled to receive a consider- $+! able quantity of merchandize in store. t| An Auction will be holden every Saturday, es} at the Auction and Commission Store, until fur- *. | ther notice be given. Aine 4. K- | siernth a</w:t>
      </w:r>
    </w:p>
    <w:p>
      <w:pPr>
        <w:pStyle w:val="Heading3"/>
      </w:pPr>
      <w:r>
        <w:rPr>
          <w:rFonts w:ascii="Calibri" w:hAnsi="Calibri"/>
          <w:b w:val="0"/>
          <w:i w:val="0"/>
        </w:rPr>
        <w:t>4. REMOVAL.</w:t>
      </w:r>
    </w:p>
    <w:p>
      <w:pPr>
        <w:pStyle w:val="Heading3"/>
      </w:pPr>
      <w:r>
        <w:rPr>
          <w:rFonts w:ascii="Calibri" w:hAnsi="Calibri"/>
          <w:b w:val="0"/>
          <w:i w:val="0"/>
        </w:rPr>
        <w:t>e COLLINS &amp; CATON,</w:t>
      </w:r>
    </w:p>
    <w:p>
      <w:pPr>
        <w:pStyle w:val="Heading3"/>
      </w:pPr>
      <w:r>
        <w:rPr>
          <w:rFonts w:ascii="Calibri" w:hAnsi="Calibri"/>
          <w:b w:val="0"/>
          <w:i w:val="0"/>
        </w:rPr>
        <w:t>ATTORNEYS &amp; COUNSELLORS AT LAW,</w:t>
      </w:r>
    </w:p>
    <w:p>
      <w:r>
        <w:rPr>
          <w:rFonts w:ascii="Calibri" w:hAnsi="Calibri"/>
          <w:b w:val="0"/>
          <w:i w:val="0"/>
        </w:rPr>
        <w:t xml:space="preserve">And Solicitors in Chancery, rt FFICE two door east of the Baptist Church it up ataire, South Water-strect, C) Chicago, June 4, 4234, P. 8. Conyeyances, Contracts, &amp;c. executed in the neatest manner and with the greatest des- patch, James H. Courts. J. Dzaw Carton, 7 a , Town Ordinances. T a meeting of the Board of Trustees of the in town of Chicago, held at the house of E. A H. Haddock, on the 6th June, 1834, the follow- ing Ordinances were adopted, viz: E | Beit Ordained, That the Assessor shall on the first day of June annually, or as soon thereafter as may be, proceed to make out a list and valu- ation of the taxable property within the limits of the corporation of said town, which list shall contain a description of the property, the </w:t>
      </w:r>
      <w:r>
        <w:rPr>
          <w:rFonts w:ascii="Calibri" w:hAnsi="Calibri"/>
          <w:b/>
          <w:i/>
          <w:color w:val="9B1C1C"/>
        </w:rPr>
        <w:t>[uncertain: ?} names of the owners, if known, and the valua-]</w:t>
      </w:r>
      <w:r>
        <w:rPr>
          <w:rFonts w:ascii="Calibri" w:hAnsi="Calibri"/>
          <w:b w:val="0"/>
          <w:i w:val="0"/>
        </w:rPr>
        <w:t xml:space="preserve"> tion thereof. The assessor shall eall on each owner of taxable property residing within the corporation, for a list and description of the real estate or other taxable property owned by such person, and upon obtaining auch list, shall set the same down and value the same according to the true vaiuation thereof, and in case the own- er of ary real estate or other taxable property e} cannot be found, on enquiring at his or usual d pines of residence, the assessor shall make out e ist, according to the best information he can n| obtain; and in case the name of the owner of d| any real estate or other taxable property shall -| be unknown, the assessor shall list such estate in the name of the last person known to have ;| owned the same, and shall return the list on or | tr | before the first Wednesday of July annually, to _ | the President and Trustees of the Corporation. Be it further Ordained, That the upervisor shail superintend the opening and keeping in re- pair all the streets and alleys within the limits |, |of the corporation, and all the roads passing #| from or through town for the distance of one inile, from the centre thereof; he shall also cause to be removed or abated, all nuisances which | may at any time be found within the limite of the corporation, and also cause al obstructions | in the streets and alleys to be removed, and} cause the roads and bridges parsing through or from town, to be keptin good repair, for the dig- | tance of one mile from the center, and to do and | perform all auch other duties as may at any - | time be required of him by the law or ordinan- e| ces of the corporation, | f} Be it further Ordained, That the street Super- |! tl intendent or Supervisor, be, and is hereby or- dj dered and authorized to require of cach and ev- ery male resident of between the ages of twenty one and sixty years, within the Finite of the town of Chicago, three days labor upon the | | ~| streets, bridges and highways within one mile 1 -| from the center cf gaid tow in case of such residents refusing to labor, it shall be. the duty of the superintendent to charge and collect of each and every such delinquent, seventy-five | ¢ + | cents per dey for such failure to labor, ‘° ‘ J. V. OWEN, Pres't, {1 : C) @. W. Bow, Clerk: pro, lem.</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MWoOORMICK..</w:t>
      </w:r>
    </w:p>
    <w:p>
      <w:r>
        <w:rPr>
          <w:rFonts w:ascii="Calibri" w:hAnsi="Calibri"/>
          <w:b w:val="0"/>
          <w:i w:val="0"/>
        </w:rPr>
        <w:t>| Manufacturers and Wholesale Dealers in</w:t>
      </w:r>
    </w:p>
    <w:p>
      <w:pPr>
        <w:pStyle w:val="Heading3"/>
      </w:pPr>
      <w:r>
        <w:rPr>
          <w:rFonts w:ascii="Calibri" w:hAnsi="Calibri"/>
          <w:b w:val="0"/>
          <w:i w:val="0"/>
        </w:rPr>
        <w:t>| &gt; HATS. |</w:t>
      </w:r>
    </w:p>
    <w:p>
      <w:r>
        <w:rPr>
          <w:rFonts w:ascii="Calibri" w:hAnsi="Calibri"/>
          <w:b w:val="0"/>
          <w:i w:val="0"/>
        </w:rPr>
        <w:t>1 No, 109 Jefferson Avenue, gage ’ subseribera keep constantly for sale, an _polarged pasetecnt of HATS, which they can with confidence recommend, and which will be dispored of for Cash orp vod paper, on ae rea- : sonable tems as etu'be. porchalee’ al * any regular House in the City of New-York.— Merchants of Chicago and vicinity, and citizens are respectfully invited to eall and examine their Stock, when they visit Detroit, and are assured their orders will be gratefully received and promptly executed.</w:t>
      </w:r>
    </w:p>
    <w:p>
      <w:pPr>
        <w:pStyle w:val="Heading3"/>
      </w:pPr>
      <w:r>
        <w:rPr>
          <w:rFonts w:ascii="Calibri" w:hAnsi="Calibri"/>
          <w:b w:val="0"/>
          <w:i w:val="0"/>
        </w:rPr>
        <w:t>VELLETARE LATE</w:t>
      </w:r>
    </w:p>
    <w:p>
      <w:r>
        <w:rPr>
          <w:rFonts w:ascii="Calibri" w:hAnsi="Calibri"/>
          <w:b w:val="0"/>
          <w:i w:val="0"/>
        </w:rPr>
        <w:t>1} kept on hand or made to order, which wiil bear comparison in quality of material, neatness of finieh, &amp;c. with any manufactured iu the city of New-York. "| Fur and Cloth CAPS, constantly on hend.</w:t>
      </w:r>
    </w:p>
    <w:p>
      <w:pPr>
        <w:pStyle w:val="Heading3"/>
      </w:pPr>
      <w:r>
        <w:rPr>
          <w:rFonts w:ascii="Calibri" w:hAnsi="Calibri"/>
          <w:b w:val="0"/>
          <w:i w:val="0"/>
        </w:rPr>
        <w:t>: M'CORMICK &amp; MOON.</w:t>
      </w:r>
    </w:p>
    <w:p>
      <w:r>
        <w:rPr>
          <w:rFonts w:ascii="Calibri" w:hAnsi="Calibri"/>
          <w:b w:val="0"/>
          <w:i w:val="0"/>
        </w:rPr>
        <w:t>; Detroit, March 15, 1334. 17f ‘| New Blacksmith Shop.</w:t>
      </w:r>
    </w:p>
    <w:p>
      <w:pPr>
        <w:pStyle w:val="Heading3"/>
      </w:pPr>
      <w:r>
        <w:rPr>
          <w:rFonts w:ascii="Calibri" w:hAnsi="Calibri"/>
          <w:b w:val="0"/>
          <w:i w:val="0"/>
        </w:rPr>
        <w:t>1 DALLY &amp; YOUNGS,</w:t>
      </w:r>
    </w:p>
    <w:p>
      <w:pPr>
        <w:pStyle w:val="Heading3"/>
      </w:pPr>
      <w:r>
        <w:rPr>
          <w:rFonts w:ascii="Calibri" w:hAnsi="Calibri"/>
          <w:b w:val="0"/>
          <w:i w:val="0"/>
        </w:rPr>
        <w:t>’ OPPOSITE THE JAIL,</w:t>
      </w:r>
    </w:p>
    <w:p>
      <w:r>
        <w:rPr>
          <w:rFonts w:ascii="Calibri" w:hAnsi="Calibri"/>
          <w:b w:val="0"/>
          <w:i w:val="0"/>
        </w:rPr>
        <w:t>: AVING erected the above establishment, H are now ready to accommodate those who may want work in their line of business. Coach work done on the shotest notice and in a work- manlike manner. They keep on hand Ox 1} Chains, and manufacture Prairie Ploughs with -|despatch. We will likewise make all kinds of 1] Edge Tools with neatness and in the best possi- bile manner. A share of public patronage is so- licited. Chicago, June 17, 1834. 29 | New and Cheap Goods. HE aubseriber has just received from New- 3 York, the following among other articles | in his line, which he offers for sale at Wholesale and Retail, very Low. Superfine tack, blue, green and brown Broad- cloths; Dbl. milled Cassimere and Sattinett; Marino cloths, and circassians, of various qualities and colors; Light and dazk Ginghams and Calicoes; Col'd Flounces'and green and black Sarsnetts; Gauze, Garniture, and gro de nap Ribbons; French Muslin; silk and tabby velvet; 6-4 and&amp;-4 Damask; cotton &amp; linen Diapers; Brown Holland; Gents. and Ladies’ Gloves and Hosiery ; Woollen and Canton Flanaels, various kinds; Ready-made CLOTHING ; Bleached and brown Shirtings and Sheetings; |} Wadding and Batting; Window Paper and Bordering; 4 bales cotton Varn; 28 doz. palin leaf Hats; Jand other DRY GOODS, both Stapeand Fancy. Wardware.</w:t>
      </w:r>
    </w:p>
    <w:p>
      <w:pPr>
        <w:pStyle w:val="Heading3"/>
      </w:pPr>
      <w:r>
        <w:rPr>
          <w:rFonts w:ascii="Calibri" w:hAnsi="Calibri"/>
          <w:b w:val="0"/>
          <w:i w:val="0"/>
        </w:rPr>
        <w:t>CONSISTING IN FART OF</w:t>
      </w:r>
    </w:p>
    <w:p>
      <w:r>
        <w:rPr>
          <w:rFonts w:ascii="Calibri" w:hAnsi="Calibri"/>
          <w:b w:val="0"/>
          <w:i w:val="0"/>
        </w:rPr>
        <w:t>Bench, moulding &amp; sash Planes and Ploughs; || Socket, firmers, mortice and turners Chisels; Knob and sto:k Locks; Brass socket castors; Cupboard Turns and Door Rappers; ! Curtain Pins; Brass and glass Ki 98; ! Table, pocket, butcher and shoe Knives; Norfolk Latches; Butts and Screws; Italian Violin Strings ;</w:t>
      </w:r>
    </w:p>
    <w:p>
      <w:pPr>
        <w:pStyle w:val="Heading3"/>
      </w:pPr>
      <w:r>
        <w:rPr>
          <w:rFonts w:ascii="Calibri" w:hAnsi="Calibri"/>
          <w:b w:val="0"/>
          <w:i w:val="0"/>
        </w:rPr>
        <w:t>—ALSO—</w:t>
      </w:r>
    </w:p>
    <w:p>
      <w:r>
        <w:rPr>
          <w:rFonts w:ascii="Calibri" w:hAnsi="Calibri"/>
          <w:b w:val="0"/>
          <w:i w:val="0"/>
        </w:rPr>
        <w:t>|. Nails, Swedes Tron, nail roda, cradle and Scythes, Pitchforks, Tin Ware, Brooms, Manil- | la old and young hyson Teas, brown, loaf|| and lump Sugars, molasses, coffee, codfish, || white and brown bar soap, indigo, patent and || common candles, raisins, Crockery and Glass |; | Ware, &amp;e. Ae. JOHN WRIGHT. |, May, 28, 1834. {</w:t>
      </w:r>
    </w:p>
    <w:p>
      <w:pPr>
        <w:pStyle w:val="Heading3"/>
      </w:pPr>
      <w:r>
        <w:rPr>
          <w:rFonts w:ascii="Calibri" w:hAnsi="Calibri"/>
          <w:b w:val="0"/>
          <w:i w:val="0"/>
        </w:rPr>
        <w:t>NEW STORE, |</w:t>
      </w:r>
    </w:p>
    <w:p>
      <w:pPr>
        <w:pStyle w:val="Heading3"/>
      </w:pPr>
      <w:r>
        <w:rPr>
          <w:rFonts w:ascii="Calibri" w:hAnsi="Calibri"/>
          <w:b w:val="0"/>
          <w:i w:val="0"/>
        </w:rPr>
        <w:t>J.B. BROWN,</w:t>
      </w:r>
    </w:p>
    <w:p>
      <w:r>
        <w:rPr>
          <w:rFonts w:ascii="Calibri" w:hAnsi="Calibri"/>
          <w:b w:val="0"/>
          <w:i w:val="0"/>
        </w:rPr>
        <w:t>Hi’ opening on Dearborn street, one door | | south of Meesrs. Newberry &amp; Dole'a store | an assortment of</w:t>
      </w:r>
    </w:p>
    <w:p>
      <w:pPr>
        <w:pStyle w:val="Heading3"/>
      </w:pPr>
      <w:r>
        <w:rPr>
          <w:rFonts w:ascii="Calibri" w:hAnsi="Calibri"/>
          <w:b w:val="0"/>
          <w:i w:val="0"/>
        </w:rPr>
        <w:t>GROCERIES,</w:t>
      </w:r>
    </w:p>
    <w:p>
      <w:r>
        <w:rPr>
          <w:rFonts w:ascii="Calibri" w:hAnsi="Calibri"/>
          <w:b w:val="0"/>
          <w:i w:val="0"/>
        </w:rPr>
        <w:t>which they offer to the public on as reasonable : | terms as can be purchased in any other Store in |. tren—port of which consiste of the following articles : : Murcavado, Havana, loaf and lump Sugar; Molasses; Tea and Coffee: ~ Pepper, ginger, cinnamon and spice; Starch and salaratus; Box and Sultana Raisins; : Dried Apples aod Currents; Figs and Prunes; Oranges and Lemons; ; Lemon syrup, pepper sauce &amp; walnut ketchup; Almonds, Maderis, Brazil and filber Nuts; é Snuff; smoking and chewing Tobaceo; Spanish and half Spanish Cigars; jackerel and Henn: Brandy, Wine, Gin, Rum and Whiskey; Champaine, Claret and Porter; ‘ 7 by 9 and B by 10 Window Glass. ,</w:t>
      </w:r>
    </w:p>
    <w:p>
      <w:pPr>
        <w:pStyle w:val="Heading3"/>
      </w:pPr>
      <w:r>
        <w:rPr>
          <w:rFonts w:ascii="Calibri" w:hAnsi="Calibri"/>
          <w:b w:val="0"/>
          <w:i w:val="0"/>
        </w:rPr>
        <w:t>; 4. B. TUTTLE,</w:t>
      </w:r>
    </w:p>
    <w:p>
      <w:r>
        <w:rPr>
          <w:rFonts w:ascii="Calibri" w:hAnsi="Calibri"/>
          <w:b w:val="0"/>
          <w:i w:val="0"/>
        </w:rPr>
        <w:t>Chicago, May 27, 1034. 26), Watches and Jewelry. |;</w:t>
      </w:r>
    </w:p>
    <w:p>
      <w:pPr>
        <w:pStyle w:val="Heading3"/>
      </w:pPr>
      <w:r>
        <w:rPr>
          <w:rFonts w:ascii="Calibri" w:hAnsi="Calibri"/>
          <w:b w:val="0"/>
          <w:i w:val="0"/>
        </w:rPr>
        <w:t>J. H. MULFORD,</w:t>
      </w:r>
    </w:p>
    <w:p>
      <w:r>
        <w:rPr>
          <w:rFonts w:ascii="Calibri" w:hAnsi="Calibri"/>
          <w:b w:val="0"/>
          <w:i w:val="0"/>
        </w:rPr>
        <w:t>AVING just return-_| { ed from New-York | + and Philadelphia, with an |‘ ing extensive assortment of | ' : ; Clocks, Watches, O&lt;&lt;3 rr) Jewel ry, We. |. et of goods in his line te baron oa offered « West of Buffalo; consisting of ne ‘ Gold and Silver Patent [ i: Eng-| ‘ lish and common Watcher?’ rlerine, Eng Alabaster and Ebony 15 day Time Pieees-~to| ! . strike cel and half hours; f urtia’ an ning’s 8 day time pieces; | # Rich diamond, pearl, Cainer and agate Breast | ° meine ‘ do, = ao Finger Rings; , Jet, cameo, filagre and vine Ear Rings: | ° | Gotd'cabie and curb Ladies’ Watch Clave | | Cutlery aud Fancy Articies, ; Mathematical Instruments; Pocket Pistols; | Roger's best silver steel Raizors ; ‘ Powder Flasks and Shot Pouches; ; Hee capant po i Messure Tapos; i ouble and single barreled Fowling Pi ; Table and desert Knives and Forks ree ‘ Back gammon, chequer and chess boards, dice | * és and chess men; Double Mirrors; : ’ Snuffer and Trays; pocket books and wallets; |° A great variety of dirk, pocket and pen Knives; Spectacles, Gold, Silver, Plated and Steel Spectacles, to s suit any persons eyes, 4 f Music, A lot of good Music Boxes, of different sises; t Harmonicas, and many other articles too nu-| ¢ merous to mention. Silver Ware, t A good assortment ever pointed Pencil Cases; | t Table, tea, desert, cream, mustard and salt} o Spoons; Sugar Tongs; Butter Knives,d&amp;e. | f Indian silver work manufactured on the shor- | 3 lest notice, and as cheap as can be bought in ~ the United States.</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i i _.ce ewods! New Geods!? EF. Fe PECK,</w:t>
      </w:r>
    </w:p>
    <w:p>
      <w:pPr>
        <w:pStyle w:val="Heading3"/>
      </w:pPr>
      <w:r>
        <w:rPr>
          <w:rFonts w:ascii="Calibri" w:hAnsi="Calibri"/>
          <w:b w:val="0"/>
          <w:i w:val="0"/>
        </w:rPr>
        <w:t>COURER OF LASALLE AND F9UTH-WATER STB.</w:t>
      </w:r>
    </w:p>
    <w:p>
      <w:r>
        <w:rPr>
          <w:rFonts w:ascii="Calibri" w:hAnsi="Calibri"/>
          <w:b w:val="0"/>
          <w:i w:val="0"/>
        </w:rPr>
        <w:t xml:space="preserve">‘AS just received from New-York, « full H stock of fresh GOODS, to the )] spring and fall demand, which he o for sale ,| at very low prices for cash or country produce. -| The following is a brief summary of the ma- .jny articles comprnek his stock, which is too ,| Bumerous to detail at length. Dry Goods. ‘| Super fine Broad Cloths, Cassimeres, Ratti- netts, Baize, home made and English Flannels, fustians, -orderoys, beavertcens, merino cloths and circassians, French muslins, ginghama, cal- icos, cotton and linen diapers, crash, tose blan- kets, 10 bales sheeting and shirtinge, bleached riand unbleached; shawls, assorted inds; Irish f|linnens, osnaburgs, tow cloths, oil cloths, um- ‘|brellas, &amp;c. &amp;e. Silk Goods, a general assort- ment including many new articles. Ward Ware &amp; Wollow are, f] avery general and well selected assortment, Iron, Sweedes, English and Peru, all sizes, Steel, Cast and Blister; Nail Rods; Nails, 25 kegs Wro't and Cat; Spikes; Axes; Scythes; Syckles; Cordage; Mill, crors cut and carpenter's Saws, &amp;c. Groceries. </w:t>
      </w:r>
      <w:r>
        <w:rPr>
          <w:rFonts w:ascii="Calibri" w:hAnsi="Calibri"/>
          <w:b/>
          <w:i/>
          <w:color w:val="9B1C1C"/>
        </w:rPr>
        <w:t>[uncertain: ,| . Wines; Imperial, ?. Hyson_and Pouchong]</w:t>
      </w:r>
      <w:r>
        <w:rPr>
          <w:rFonts w:ascii="Calibri" w:hAnsi="Calibri"/>
          <w:b w:val="0"/>
          <w:i w:val="0"/>
        </w:rPr>
        <w:t xml:space="preserve"> .| Teas ; Coffee; loaf, lump, St. Croix, bro. Hay, Jand other Sugars; molasses, rice, sperm and 1] mould candles, bar soap, tobacco, sph. cigars, f| raisins, lemons, almonds, codfish, herring, mace, .| pepper, spice, vinegar, powder and shot, whale .jand florence oil, &amp;e. &amp;c. Moots &amp; Bhoes. 200 pair Men’s Thick Boots; 72 do do Oalf = do; 10 cases calf, kip and cow hide Brogans and Shoes; Men's Pumps; | Ladies’ Gaiter and Prunell Boots and Shoes; Ladies’ calf, morocco and undressed mo’ o, do.; Childrens’s Boots and Shoes, all kinds &amp; sizes; Oak tanned Sole Leather and Calf Skins. } Badodlery. Saddles, Bridles, Martingals, Girths, Sade Bags, Stirrups, Bitts, &amp;c. Kc. Drugs, Dye Woods, Ke. Tar, Rosin, Gluc, Sulpher, Allum, Madder, white and black Lead, otter, chalk, whiting, copperas, &amp;e. &amp;c. Wats and Caps. Drab Otter Hats; fashionable black Hats, at various prices; Wool Hats; Leghorn and Palm Leaf Hats; Cloth and Fur Caps. Ready Made Clothinz, well adapted to this part of the country. HAlscellaneous. Shell Combs, Large and Side Imitation Shell | Combs, of various kinds; Ivory, Dressing and Long Combs; School Books; Stationary ; Pails; Tubs; Glass; Window Sash; (o large assort- ment Ladies’ Work Baskets, ) together with a great variety of other articies, dune 1s, 1884,</w:t>
      </w:r>
    </w:p>
    <w:p>
      <w:pPr>
        <w:pStyle w:val="Heading3"/>
      </w:pPr>
      <w:r>
        <w:rPr>
          <w:rFonts w:ascii="Calibri" w:hAnsi="Calibri"/>
          <w:b w:val="0"/>
          <w:i w:val="0"/>
        </w:rPr>
        <w:t>DENTISTRY.</w:t>
      </w:r>
    </w:p>
    <w:p>
      <w:r>
        <w:rPr>
          <w:rFonts w:ascii="Calibri" w:hAnsi="Calibri"/>
          <w:b w:val="0"/>
          <w:i w:val="0"/>
        </w:rPr>
        <w:t>OCT. Wa. H. Kessicorr, Surgeon Den- tist, respectfully informs the citizens of Chicago, that he will practice the above pro- | fession in this place some tour or five weeks— inserting froma single one to an entire eet of' human or animal teeth, in the most scientific and skilful manner. Caries removed, and teeth properly cleansed and filled with gold and silver oil. Ladies waited on at their residence. Families that are residents of this place, can engage den- tal services by the year. All operations per- formed with ag kittle pain ae possible, and chew? s moderate, Office at the Eagle Tavern. ee May 25, 1834, a . For Sale, SMALL Building, to be removed from the premises on which it now stands. En- quire of J. A. COLLETT. June 4, 1834. 27 To Engineers, Wk by the subscribers, a good En- gincer, to whom good wages and steady employment will be gen by application at their steam saw-mill. None need appl but good workmen, NOBLE &amp; WESENCAFT. Chicago, May 26, 1834. a) A ' r</w:t>
      </w:r>
    </w:p>
    <w:p>
      <w:pPr>
        <w:pStyle w:val="Heading3"/>
      </w:pPr>
      <w:r>
        <w:rPr>
          <w:rFonts w:ascii="Calibri" w:hAnsi="Calibri"/>
          <w:b w:val="0"/>
          <w:i w:val="0"/>
        </w:rPr>
        <w:t>BERTRAND.</w:t>
      </w:r>
    </w:p>
    <w:p>
      <w:r>
        <w:rPr>
          <w:rFonts w:ascii="Calibri" w:hAnsi="Calibri"/>
          <w:b w:val="0"/>
          <w:i w:val="0"/>
        </w:rPr>
        <w:t>N ay Cons a town was laid out on the Eas- tern bank of the St. Joseph River, at the crossing of the Chicago Road, called being 178 miles weaterly from De- troit, and 3) miles from the mouth of the river. BERTRAND is owned by a company ot en- brid dence J gentlemen. Itis handsomely situa- ted; laid out at right angles, consisting of 36 sections or #, with 6 lots in a section, 80 feet front 160 in rear. The streets are 80, Chicago atroet gy ag which is 100 feet wide. North and South, they run nearly lel with the river, and are named after the Presidents of the United States, commencing with Washing- ton and progressing in their order of succession, to Jackson, with Congross street in the centre, are at right anglos Chicago street. (Teo Steam Boats are now building to run on the river, intended to meet one to ply on the waters of Lake Michigan, between mouth of the river and Chieago, nd ip situated about 30 feet above the level of the St. Jorephs, with a gentle decent from the heights in the rear, and a smooth hand- aome inclined plain to the river, along the banks of which, and to the North, South and West of the town are some of the coldest and best springs of water in the Territory. The situation is fine and holds a commanding view of the surround- ing country, with the St. Josephs meandering On ite western borders, It possesses great gen- eral and local advantages. The soil and coun- try about it is not surpassed in richness and fer- tility, There are several of the finest prairies in ita vicinity, with water power in and near, in great abundance, A good ferry is kept across the river at this place, butit is expected a bridge will shortly be built here by the General Gov- ernment from the appropriations to complete the Chicago Road. Bertrand is fast improving, and stands desery- edly high az a place of great promine. Tre sur- plus products of the country can with ease and facility be conveyed by water to market. The advantages arising from the best of clay for ear- thern ware, and the making of brick; the abun- dance of marie and stone, of the first quality, for lime; with good timber near, and lumber at hand; in the heart of one of the richest coun- tries of the United States; with plenty of good ore and a furnace for the manufacture of Iron a few milen distant; together with many other advantages, renders it u desirable place of resi- dence. ‘The moderate price of lots, and water ‘power; the inducements held out by the asso- ‘tiation to mechpnics and men of business, is a ‘sure and safe guarantee of the rapid growth and rising importance of Bertrand; and those who wish to establish themselves in a country and plossant place, will rasely im the: greet west eo healthy a tion. ; ber 25, te. 18 t December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EOOTS &amp; SHOES.</w:t>
      </w:r>
    </w:p>
    <w:p>
      <w:r>
        <w:rPr>
          <w:rFonts w:ascii="Calibri" w:hAnsi="Calibri"/>
          <w:b w:val="0"/>
          <w:i w:val="0"/>
        </w:rPr>
        <w:t>LOT of coop noots and snors, both coarse reeei 4 for sale b Ba eit tio, SOHN WRIGHT. |] Chicago, June 4, 1834,</w:t>
      </w:r>
    </w:p>
    <w:p>
      <w:pPr>
        <w:pStyle w:val="Heading3"/>
      </w:pPr>
      <w:r>
        <w:rPr>
          <w:rFonts w:ascii="Calibri" w:hAnsi="Calibri"/>
          <w:b w:val="0"/>
          <w:i w:val="0"/>
        </w:rPr>
        <w:t>SUOWBS CULO)</w:t>
      </w:r>
    </w:p>
    <w:p>
      <w:r>
        <w:rPr>
          <w:rFonts w:ascii="Calibri" w:hAnsi="Calibri"/>
          <w:b w:val="0"/>
          <w:i w:val="0"/>
        </w:rPr>
        <w:t>QUANTITY of yg idewharser Hams, Fletches of Bacon, and Prime Pork, 1 to be sold by D. Elston &amp; Co., who acquaint the public they have fitted up a Smoke ey for the smoking of Hams, Bacon, &amp;c. &amp;c., and | are prepared to commenco the drying thereof. ‘| Chicago, Feb. 15,1834. 13</w:t>
      </w:r>
    </w:p>
    <w:p>
      <w:pPr>
        <w:pStyle w:val="Heading3"/>
      </w:pPr>
      <w:r>
        <w:rPr>
          <w:rFonts w:ascii="Calibri" w:hAnsi="Calibri"/>
          <w:b w:val="0"/>
          <w:i w:val="0"/>
        </w:rPr>
        <w:t>‘| GREAT LITERARY ENTERPRISE. |</w:t>
      </w:r>
    </w:p>
    <w:p>
      <w:r>
        <w:rPr>
          <w:rFonts w:ascii="Calibri" w:hAnsi="Calibri"/>
          <w:b w:val="0"/>
          <w:i w:val="0"/>
        </w:rPr>
        <w:t>| Waldie’s Circulating Library.-A year hae |] now elapsed since the subseriber introduced | '|the now method of publishing books in a ee | odical, eo as to be transportable by mail. San- ‘| guine as was his belief of the advantages, to all classes, of this experiment, its success has more than equalled his expectations, nod he will enter on a second year with renewed en- ergy and assiduity. Experienee has suggest- ed improvements which have been already a-/ dopted ; and others, as they offer, will be intro- duced in the course of the ensuing volumes, tendering to give additional interest and per- manent value to the enterprise. —_ : What has been donc, however, is sufficient | evidence of what may be again exeeuted, and || the subscriber believes that a mere recapitula- tion of facts will be sufficient to produee eon- | viction of the advantages of his mode of pub- '| lication, on the minds of those who may not yet have taken the subject into consideration. The following works have actually beer pub- lished in the course ofthe first year for the small sum of Five Dorzars! !</w:t>
      </w:r>
    </w:p>
    <w:p>
      <w:pPr>
        <w:pStyle w:val="Heading3"/>
      </w:pPr>
      <w:r>
        <w:rPr>
          <w:rFonts w:ascii="Calibri" w:hAnsi="Calibri"/>
          <w:b w:val="0"/>
          <w:i w:val="0"/>
        </w:rPr>
        <w:t>VOL. I.</w:t>
      </w:r>
    </w:p>
    <w:p>
      <w:r>
        <w:rPr>
          <w:rFonts w:ascii="Calibri" w:hAnsi="Calibri"/>
          <w:b w:val="0"/>
          <w:i w:val="0"/>
        </w:rPr>
        <w:t>Walstein, or the Swedes in Prague, a novel by Madame Pitcher. Memoirs of Count Lavallette, written by him- sel’, Six Months in America, by Godfrey T. Vigne, Klosterheim, or the Mosque, a novel by the English Opium Eater. The Hilland the Valley, atale by Harret Martineau. Travels in Peru, by Edmond Temple. Lafayette and Louis Philhppe, by B Sarrans. The Gentle Recruit, a tale by the author of the Subaltern. Sarratoga, by the same. A Familly Tour in South Holland, by Col. arry. Lives and Exploits of Banditts of Robbers, by C Macfarlane. The Italian Exile in England, by Count Pee- chic. _Memoirs of the Dutchess of St. Leu Hortense, Journal ofa Nobleman at the Congress of Vienna. Letters from the Earl of Chatham to his Nephew. Editorial Notiece, Poetry, An- ecdotes, &amp;e,</w:t>
      </w:r>
    </w:p>
    <w:p>
      <w:pPr>
        <w:pStyle w:val="Heading3"/>
      </w:pPr>
      <w:r>
        <w:rPr>
          <w:rFonts w:ascii="Calibri" w:hAnsi="Calibri"/>
          <w:b w:val="0"/>
          <w:i w:val="0"/>
        </w:rPr>
        <w:t>VOL, II.</w:t>
      </w:r>
    </w:p>
    <w:p>
      <w:r>
        <w:rPr>
          <w:rFonts w:ascii="Calibri" w:hAnsi="Calibri"/>
          <w:b w:val="0"/>
          <w:i w:val="0"/>
        </w:rPr>
        <w:t xml:space="preserve">Wacousta, or the Prophecy, a tale of Detroit and Michillimackinac, by the author of Ecarte. | Mrs, Lushington’s Journey from India to Eng- land. Ratuhles ofa Naturalist, by Dr. Good- man. Life of Dr, John Leyden, by Sir Wal- ter Scott, Waltham, a novel, being vol. 3 of |. the Library of Romanee. Memoirs of Dr. Burney, by Madame D’ Arb- lay, author of Evelina, Cecillis, &amp;c. The Black Velvet Bag, and Mademoiselle Therese by Miss Mitford, Elliott's Letters from the North of Ewrope. Memoir of Silvio Pellico. Madame Dard’s Narrative of the Shipwreck of Medusa. Life and Adventures of the Chevalier Charles Stuart, and history of the Rebellion in Scot- land in 1745, 1746. By Robert’ Chambers. Great Britian in 1833, by Baron D' Haussex, exminister of King Charles X. The story of Captain X——eee, by the author of Traits of Travel. A Subaltern’s Furlough, descriptive of Amer- ica, by Lieut, Coke, Editorial Notices, Poetry, fc. &amp;e. Of the 840 pages which compose the con- tents of the two volumes of the year, exactly 590 have been pol aba after va by booksellers leaving 250 which are exclusively in the ‘Li- brary,’ Though that portion was furnished to the booksellers much below the usual rate, and pawl on small type, still the price in book eg was @1%—equal to seventeen dollars for the year, When the advan of circulation by mail are considered, and also that, in clubs, of five individals, each gete the work for @4, which difference pays the postage, it must be admit- ted, on all hands, that it is the greatest reduc- tion on the usual selling prices of any article </w:t>
      </w:r>
      <w:r>
        <w:rPr>
          <w:rFonts w:ascii="Calibri" w:hAnsi="Calibri"/>
          <w:b/>
          <w:i/>
          <w:color w:val="9B1C1C"/>
        </w:rPr>
        <w:t>[uncertain: ever attempted, much lesw executed.? But the]</w:t>
      </w:r>
      <w:r>
        <w:rPr>
          <w:rFonts w:ascii="Calibri" w:hAnsi="Calibri"/>
          <w:b w:val="0"/>
          <w:i w:val="0"/>
        </w:rPr>
        <w:t xml:space="preserve"> subscriber one not a his game te public patronage alone on the cheapness of his peri- odical. The works published haye been of « high literary charecter, as is proved by second book editions having followed those of the ‘Library’ with rapidity, and every one of which even at the adva: price charged in that form, has had s most rapid sale, The time and attention of a literary gentle- man are almost entirely devoted to making se- lections for the work, and in seeking from the mass of books in the public institutions of Philadelphia, as well as from Great Britai ‘the moat interesting and valuable matter ; he has had the pleasure of bringing before the American public several works which other- wine would probably not have been reprinted ere, As it is intended to print only a small num- | P </w:t>
      </w:r>
      <w:r>
        <w:rPr>
          <w:rFonts w:ascii="Calibri" w:hAnsi="Calibri"/>
          <w:b/>
          <w:i/>
          <w:color w:val="9B1C1C"/>
        </w:rPr>
        <w:t>[uncertain: ber over the copies actually subscribed for, | ?]</w:t>
      </w:r>
      <w:r>
        <w:rPr>
          <w:rFonts w:ascii="Calibri" w:hAnsi="Calibri"/>
          <w:b w:val="0"/>
          <w:i w:val="0"/>
        </w:rPr>
        <w:t xml:space="preserve"> those wishing the work are respectfully re- goose to send their orders as early as ponsi- | ° le. As this mode of publication ean be supported | * only by a numerous and punctual list of sub- senbere, the friends to an economical diffusion q ot sound literature are called upon for their | t patronage. *,°A limited number of the first two vol- umes, second series, can atill be had by those | y who desire to poases the cheapest selection of | 5 new and Goop books ever offered.</w:t>
      </w:r>
    </w:p>
    <w:p>
      <w:pPr>
        <w:pStyle w:val="Heading3"/>
      </w:pPr>
      <w:r>
        <w:rPr>
          <w:rFonts w:ascii="Calibri" w:hAnsi="Calibri"/>
          <w:b w:val="0"/>
          <w:i w:val="0"/>
        </w:rPr>
        <w:t>ADAM WALDIE.</w:t>
      </w:r>
    </w:p>
    <w:p>
      <w:r>
        <w:rPr>
          <w:rFonts w:ascii="Calibri" w:hAnsi="Calibri"/>
          <w:b w:val="0"/>
          <w:i w:val="0"/>
        </w:rPr>
        <w:t>No. 6, North Eight street, Phi ia. I “In addition to the plan originally proposed, the four pages of the cover ave been added, in whose ample columns the editor weekly crowds literary intelligencs of various kinds, extensive extracts from the newest and best books as fast as they issue from the other prea- ses, and endeavoure, without favor or partiali- ty, to point out to his readers such works as have moet merit. It contains an extensive record of what is passing in the literary world and, in fact, supplies a desideratum to literary circles in this country, never previously fur- J ». 4</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Opposite Graves’ T, no, ae “ = heey, ready mae, all Kady tS Rag and most liberal teg,°% 88 sheng My Chicago, Nor, 26, 1533, oe: ee French Burr na i Ales WIN St, ~ Deiter meh 2 Leh ibe, 8 Strow, in the city of Det Htenat tensively into the manufaetyy intend gyi te he will keep Constantly on he an ouring and Country Work oa beak hy various kinds and sites wh cet peng to fill orders on very short o aes the import their Blocks direct froma ey itd Wty them a decided advantage in ehe “ Tanee, tr try. Also? Dee eae sold in bole, Dutch Bolting Clot of every number now proved stamps, Also’ Paeiteck! the at Hoisting-Screws, Lightr dles, Bails and Bicen Sn Screen Wire, $e. de ping also connected yw : FOUNDRY, (at Rochester git! furnish MILL CASTINGS ‘of, Mey that may be desired, Tl he subsers? dent they can furnish their Western oad any of the above articles, on eed Wi they can be procured at Philadelas ent tay or any of the Eastern or Southen ttt, as the transportation from Bom wd than from either of the above market a bn it will be for the interest of millrigh ines ers at the west, to favor them with thant Ne _ GEORGE W, BUSH ge Buffalo, Feb. 15, 1=31, % REFERENCES. we "| 8. Thompson &amp; Co. D. Wi | Pratt, Taylor &amp; Co, |, ie - Gidding 4 4. .L. Barton. 3 | "Co ileovt Fon Barker &amp; Holt. .. VE Standart, Wither &amp; ¢, || Townsend, Coie CoS WH yma gece Bee Sinith &amp; Macy, ais, Hollister and Co, Seek Norton &amp; Carlisle, HV. Dinkeow ? Richard Sears, IR Dereeatts. ty | Joy and Webster. MP. Parker eda) = ; W. Smith, Dunkirk, | Britain and Pyelan, Gilbert Keapp, Vortiund Is Ciba ad Ge | Sag bh Kellogy, Eviv. Paint M:Tubbarde Ashtabula, [71 Mate, Chap</w:t>
      </w:r>
    </w:p>
    <w:p>
      <w:pPr>
        <w:pStyle w:val="Heading3"/>
      </w:pPr>
      <w:r>
        <w:rPr>
          <w:rFonts w:ascii="Calibri" w:hAnsi="Calibri"/>
          <w:b w:val="0"/>
          <w:i w:val="0"/>
        </w:rPr>
        <w:t>PROSPECTUS</w:t>
      </w:r>
    </w:p>
    <w:p>
      <w:r>
        <w:rPr>
          <w:rFonts w:ascii="Calibri" w:hAnsi="Calibri"/>
          <w:b w:val="0"/>
          <w:i w:val="0"/>
        </w:rPr>
        <w:t xml:space="preserve">or ing GHUCALO DEMosnar |} A POLITICAL AND Miscr ANEOUS Jota Poblished at Chicago, Cook co, £ I ing befure the pu n appearing before the public . [tor of a Journal of the eee Pods mon custom seems to impose upon the Eas the necessity of laying before the People, vex of those views and principles by whieh be pects to be governed in his editorial cane, 4 The Political complexion of the “Demon cannot be mistaken, for it will be in feet, shy its name implies, As the advoca'e of poysar rights, and the adherent of the People’s Gu ernment, the Democrat will sustain to the g | most of its ability, the Demoerecy of the Sue and of the Union; believing as we do, that he prominent and leading measures of the prvet administration, are well calculated in ther» a sults to promote the welfare of the Nation, and to secure to our Republican Government jr manenty and stability, we cannot hesite: # ive to ita firm, uniform and decided exppert: ut while we thus frankly avow our ows ray, we are not so selfish os to exclude fem he columns of the Democrat, such articles way </w:t>
      </w:r>
      <w:r>
        <w:rPr>
          <w:rFonts w:ascii="Calibri" w:hAnsi="Calibri"/>
          <w:b/>
          <w:i/>
          <w:color w:val="9B1C1C"/>
        </w:rPr>
        <w:t>[uncertain: be temperately written upon any subert ie ?]</w:t>
      </w:r>
      <w:r>
        <w:rPr>
          <w:rFonts w:ascii="Calibri" w:hAnsi="Calibri"/>
          <w:b w:val="0"/>
          <w:i w:val="0"/>
        </w:rPr>
        <w:t xml:space="preserve"> the editor may deem suitable for newpajero &amp; cussion. } The important subject of the next Pred ey will soon again agitate the public mad,w although we in common with our fediowel zens, will doubtless have an individual prt ence, yet, should it become necessary, # not hesitate to sacrifice our own feelinge pve the altar of public good: consequentis m mtel yield our support to the individual why nay designated td that important oer, ty oe Great Republican Party of the Usit Tn relation te our own polities, the sat have but one motive, and that motin vile the advancement of the most important aie ests of the State. Alike a stranger 91% leading politicians, he ix of course fe ° those personal predilections which most" are apt to entertain for their political Are </w:t>
      </w:r>
      <w:r>
        <w:rPr>
          <w:rFonts w:ascii="Calibri" w:hAnsi="Calibri"/>
          <w:b/>
          <w:i/>
          <w:color w:val="9B1C1C"/>
        </w:rPr>
        <w:t>[uncertain: consequently his support of, or oppo ?]</w:t>
      </w:r>
      <w:r>
        <w:rPr>
          <w:rFonts w:ascii="Calibri" w:hAnsi="Calibri"/>
          <w:b w:val="0"/>
          <w:i w:val="0"/>
        </w:rPr>
        <w:t xml:space="preserve"> the politicians of Mlinois, must be entire f* erned by “measures, and not regulatedby &amp; The rapidly increasing importance? oO, in a commercial point of view, Ot for the speedy commencement of the long contemplated Canal or Ri ‘“ which iw to eonneet the waters of Lae rf </w:t>
      </w:r>
      <w:r>
        <w:rPr>
          <w:rFonts w:ascii="Calibri" w:hAnsi="Calibri"/>
          <w:b/>
          <w:i/>
          <w:color w:val="9B1C1C"/>
        </w:rPr>
        <w:t>[uncertain: igan with those of the Ilinois Rives m? ?]</w:t>
      </w:r>
      <w:r>
        <w:rPr>
          <w:rFonts w:ascii="Calibri" w:hAnsi="Calibri"/>
          <w:b w:val="0"/>
          <w:i w:val="0"/>
        </w:rPr>
        <w:t xml:space="preserve"> ia. work is one re vast impor to cago t the State at larg, to the Great Wert, the editor vill oust self, and also solicits communications ae rem conversant with the an ee ople to their true interests, AMarge portion of our paper will eet to the corrert developement ety </w:t>
      </w:r>
      <w:r>
        <w:rPr>
          <w:rFonts w:ascii="Calibri" w:hAnsi="Calibri"/>
          <w:b/>
          <w:i/>
          <w:color w:val="9B1C1C"/>
        </w:rPr>
        <w:t>[uncertain: ral resources of our flourishing Sts, ?]</w:t>
      </w:r>
      <w:r>
        <w:rPr>
          <w:rFonts w:ascii="Calibri" w:hAnsi="Calibri"/>
          <w:b w:val="0"/>
          <w:i w:val="0"/>
        </w:rPr>
        <w:t xml:space="preserve"> to the disgemination of the latest domestic intelligence, ‘Ts published every Tuesday, in the soa is Thieayo, Cook co. I}. in the builioge f corner of South Water and Ch TERMS. os TL. The Chicago Democrat is printed Oe ‘ perial sheot, and afforded to subst rast as eee VIyTY CENTS payableing ae . Any person procuring eo over, and forwarding the amount of scriptions for the same, will be ent ratis. om sath Apvgutisruests. —F or 17 ints #1 for the first, and 25 cents for ore </w:t>
      </w:r>
      <w:r>
        <w:rPr>
          <w:rFonts w:ascii="Calibri" w:hAnsi="Calibri"/>
          <w:b/>
          <w:i/>
          <w:color w:val="9B1C1C"/>
        </w:rPr>
        <w:t>[uncertain: quent insertion. A liberal discount ?!]</w:t>
      </w:r>
      <w:r>
        <w:rPr>
          <w:rFonts w:ascii="Calibri" w:hAnsi="Calibri"/>
          <w:b w:val="0"/>
          <w:i w:val="0"/>
        </w:rPr>
        <w:t xml:space="preserve"> to thoge who advertise by the yew Ow Wud Attached to thin office is 58 Piet </w:t>
      </w:r>
      <w:r>
        <w:rPr>
          <w:rFonts w:ascii="Calibri" w:hAnsi="Calibri"/>
          <w:b/>
          <w:i/>
          <w:color w:val="9B1C1C"/>
        </w:rPr>
        <w:t>[uncertain: JOB TYPE, which are inferior ?]</w:t>
      </w:r>
      <w:r>
        <w:rPr>
          <w:rFonts w:ascii="Calibri" w:hAnsi="Calibri"/>
          <w:b w:val="0"/>
          <w:i w:val="0"/>
        </w:rPr>
        <w:t xml:space="preserve"> State. Books, Pamphlets, Blanks, agit? Cards, &amp;c, executed with neatnes*</w:t>
      </w:r>
    </w:p>
    <w:p>
      <w:pPr>
        <w:pStyle w:val="Heading3"/>
      </w:pPr>
      <w:r>
        <w:rPr>
          <w:rFonts w:ascii="Calibri" w:hAnsi="Calibri"/>
          <w:b w:val="0"/>
          <w:i w:val="0"/>
        </w:rPr>
        <w:t>AGENTS.</w:t>
      </w:r>
    </w:p>
    <w:p>
      <w:r>
        <w:rPr>
          <w:rFonts w:ascii="Calibri" w:hAnsi="Calibri"/>
          <w:b w:val="0"/>
          <w:i w:val="0"/>
        </w:rPr>
        <w:t xml:space="preserve">Joseph Cloud esq. Ottawa. Charles Dann, P. M. Golconda. John Colman, P. M. W aterlae. M. Mobley, Eon. Bpringtelt Col, rs W, Crain, Pe! </w:t>
      </w:r>
      <w:r>
        <w:rPr>
          <w:rFonts w:ascii="Calibri" w:hAnsi="Calibri"/>
          <w:b/>
          <w:i/>
          <w:color w:val="9B1C1C"/>
        </w:rPr>
        <w:t>[uncertain: eg i H, Efner, Bloomingte?]</w:t>
      </w:r>
      <w:r>
        <w:rPr>
          <w:rFonts w:ascii="Calibri" w:hAnsi="Calibri"/>
          <w:b w:val="0"/>
          <w:i w:val="0"/>
        </w:rPr>
        <w:t xml:space="preserve"> Thomas Hartaell om Henuiptt- yin, Mitchell, esq. Peoria A E F, Arnold, P.M. Piast, Cu t. Jos. Naper, Paupad Fs sie Mehigen Peron pbs Col. Thomas Fitzgerald, St. Nac: York. Wm. Jones eeq, Bufiale. L. G. Hoyt esq. Watert Chica err: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July 2,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2, 1834 - OCR-Assisted Research Transcription</dc:title>
  <dc:subject>Volume I, Number 31; source PDF pages 17-20</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