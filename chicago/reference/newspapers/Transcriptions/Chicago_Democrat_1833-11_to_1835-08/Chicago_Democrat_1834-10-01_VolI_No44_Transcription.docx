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October 1, 1834</w:t>
      </w:r>
    </w:p>
    <w:p>
      <w:pPr>
        <w:spacing w:before="120" w:after="360"/>
        <w:jc w:val="center"/>
      </w:pPr>
      <w:r>
        <w:rPr>
          <w:rFonts w:ascii="Calibri" w:hAnsi="Calibri"/>
          <w:b/>
          <w:sz w:val="22"/>
        </w:rPr>
        <w:t xml:space="preserve">Issue: </w:t>
      </w:r>
      <w:r>
        <w:rPr>
          <w:rFonts w:ascii="Calibri" w:hAnsi="Calibri"/>
          <w:sz w:val="22"/>
        </w:rPr>
        <w:t>Volume I, Number 44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1-4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 A duplicate witness also appears as PDF pages 33-36 of Aug1834-Sep1834.pdf and was used for comparison.</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w:t>
      </w:r>
    </w:p>
    <w:p>
      <w:pPr>
        <w:pStyle w:val="Heading2"/>
      </w:pPr>
      <w:r>
        <w:t>Column 1</w:t>
      </w:r>
    </w:p>
    <w:p>
      <w:pPr>
        <w:pStyle w:val="Heading3"/>
      </w:pPr>
      <w:r>
        <w:rPr>
          <w:rFonts w:ascii="Calibri" w:hAnsi="Calibri"/>
          <w:b w:val="0"/>
          <w:i w:val="0"/>
        </w:rPr>
        <w:t>BE J. CALHOUN.</w:t>
      </w:r>
    </w:p>
    <w:p>
      <w:pPr>
        <w:pStyle w:val="Heading3"/>
      </w:pPr>
      <w:r>
        <w:rPr>
          <w:rFonts w:ascii="Calibri" w:hAnsi="Calibri"/>
          <w:b w:val="0"/>
          <w:i w:val="0"/>
        </w:rPr>
        <w:t>POETRY.</w:t>
      </w:r>
    </w:p>
    <w:p>
      <w:r>
        <w:rPr>
          <w:rFonts w:ascii="Calibri" w:hAnsi="Calibri"/>
          <w:b w:val="0"/>
          <w:i w:val="0"/>
        </w:rPr>
        <w:t xml:space="preserve">Free The Hardond Peel. The Daughter• heart would fail, i revealed- The track-and he is healed! I would that goiden lock bold er thy temple die a rock, And, An angel's hep be thine. 1 woald, is future, ken Traid that sly-hoed ege should then, Thr clock's trateparent ros te buid light unclose: In grace and sost array. cold bear our hearts away: - her with sweetest charm Bert is not light, or shade, </w:t>
      </w:r>
      <w:r>
        <w:rPr>
          <w:rFonts w:ascii="Calibri" w:hAnsi="Calibri"/>
          <w:b/>
          <w:i/>
          <w:color w:val="9B1C1C"/>
        </w:rPr>
        <w:t>[uncertain: hate are digayed,]</w:t>
      </w:r>
      <w:r>
        <w:rPr>
          <w:rFonts w:ascii="Calibri" w:hAnsi="Calibri"/>
          <w:b w:val="0"/>
          <w:i w:val="0"/>
        </w:rPr>
        <w:t xml:space="preserve"> The bart! -It is the heart- Ta dis abries the ali conquering art When proudest monarchs fall: Dir sakes the kindling blush, mamnes the endearing smile- Terbond the flowing treas That wiped a Sa Pa feet! This beans her high -yond distress, Talpas, with lins, her seat. Dread as thy cancer, tar lose escle the rising tra roibg charms, we view That get wast tell thee true: -Treat light the slippery way, alsore ere thou love to stray- </w:t>
      </w:r>
      <w:r>
        <w:rPr>
          <w:rFonts w:ascii="Calibri" w:hAnsi="Calibri"/>
          <w:b/>
          <w:i/>
          <w:color w:val="9B1C1C"/>
        </w:rPr>
        <w:t>[uncertain: hale pete ince]</w:t>
      </w:r>
      <w:r>
        <w:rPr>
          <w:rFonts w:ascii="Calibri" w:hAnsi="Calibri"/>
          <w:b w:val="0"/>
          <w:i w:val="0"/>
        </w:rPr>
        <w:t xml:space="preserve"> Longe will other eser Then thine to take the heed </w:t>
      </w:r>
      <w:r>
        <w:rPr>
          <w:rFonts w:ascii="Calibri" w:hAnsi="Calibri"/>
          <w:b/>
          <w:i/>
          <w:color w:val="9B1C1C"/>
        </w:rPr>
        <w:t>[uncertain: To likely spire biend neo,]</w:t>
      </w:r>
      <w:r>
        <w:rPr>
          <w:rFonts w:ascii="Calibri" w:hAnsi="Calibri"/>
          <w:b w:val="0"/>
          <w:i w:val="0"/>
        </w:rPr>
        <w:t xml:space="preserve"> forlors mother's breast, Code to that mothers lore merest, </w:t>
      </w:r>
      <w:r>
        <w:rPr>
          <w:rFonts w:ascii="Calibri" w:hAnsi="Calibri"/>
          <w:b/>
          <w:i/>
          <w:color w:val="9B1C1C"/>
        </w:rPr>
        <w:t>[uncertain: A get - Pughter his]</w:t>
      </w:r>
      <w:r>
        <w:rPr>
          <w:rFonts w:ascii="Calibri" w:hAnsi="Calibri"/>
          <w:b w:val="0"/>
          <w:i w:val="0"/>
        </w:rPr>
        <w:t xml:space="preserve"> </w:t>
      </w:r>
      <w:r>
        <w:rPr>
          <w:rFonts w:ascii="Calibri" w:hAnsi="Calibri"/>
          <w:b/>
          <w:i/>
          <w:color w:val="9B1C1C"/>
        </w:rPr>
        <w:t>[uncertain: chest bode then]</w:t>
      </w:r>
      <w:r>
        <w:rPr>
          <w:rFonts w:ascii="Calibri" w:hAnsi="Calibri"/>
          <w:b w:val="0"/>
          <w:i w:val="0"/>
        </w:rPr>
        <w:t xml:space="preserve"> </w:t>
      </w:r>
      <w:r>
        <w:rPr>
          <w:rFonts w:ascii="Calibri" w:hAnsi="Calibri"/>
          <w:b/>
          <w:i/>
          <w:color w:val="9B1C1C"/>
        </w:rPr>
        <w:t>[uncertain: Pares Hig]</w:t>
      </w:r>
      <w:r>
        <w:rPr>
          <w:rFonts w:ascii="Calibri" w:hAnsi="Calibri"/>
          <w:b w:val="0"/>
          <w:i w:val="0"/>
        </w:rPr>
        <w:t xml:space="preserve"> </w:t>
      </w:r>
      <w:r>
        <w:rPr>
          <w:rFonts w:ascii="Calibri" w:hAnsi="Calibri"/>
          <w:b/>
          <w:i/>
          <w:color w:val="9B1C1C"/>
        </w:rPr>
        <w:t>[uncertain: ted and dear,]</w:t>
      </w:r>
      <w:r>
        <w:rPr>
          <w:rFonts w:ascii="Calibri" w:hAnsi="Calibri"/>
          <w:b w:val="0"/>
          <w:i w:val="0"/>
        </w:rPr>
        <w:t xml:space="preserve"> Shot must not know its deer Or tee ite Faried sprince </w:t>
      </w:r>
      <w:r>
        <w:rPr>
          <w:rFonts w:ascii="Calibri" w:hAnsi="Calibri"/>
          <w:b/>
          <w:i/>
          <w:color w:val="9B1C1C"/>
        </w:rPr>
        <w:t>[uncertain: A tin the no in xing.]</w:t>
      </w:r>
      <w:r>
        <w:rPr>
          <w:rFonts w:ascii="Calibri" w:hAnsi="Calibri"/>
          <w:b w:val="0"/>
          <w:i w:val="0"/>
        </w:rPr>
        <w:t xml:space="preserve"> Love Soo-and, dutcone, make Pressi guide thy joy: </w:t>
      </w:r>
      <w:r>
        <w:rPr>
          <w:rFonts w:ascii="Calibri" w:hAnsi="Calibri"/>
          <w:b/>
          <w:i/>
          <w:color w:val="9B1C1C"/>
        </w:rPr>
        <w:t>[uncertain: see sos, Len, bus ways torsake]</w:t>
      </w:r>
      <w:r>
        <w:rPr>
          <w:rFonts w:ascii="Calibri" w:hAnsi="Calibri"/>
          <w:b w:val="0"/>
          <w:i w:val="0"/>
        </w:rPr>
        <w:t xml:space="preserve"> eace destroy. Trekson what thou One day, a lied like me. shall weep, -Go, Dangiter! young and fair, Les others be-admiral. TO BE BELOVED, thy share, Got be what God designed, Our chiefest joy t And man, ma To soothe thy every wo hon as faithful find,</w:t>
      </w:r>
    </w:p>
    <w:p>
      <w:pPr>
        <w:pStyle w:val="Heading3"/>
      </w:pPr>
      <w:r>
        <w:rPr>
          <w:rFonts w:ascii="Calibri" w:hAnsi="Calibri"/>
          <w:b w:val="0"/>
          <w:i w:val="0"/>
        </w:rPr>
        <w:t>MISCELLANY.</w:t>
      </w:r>
    </w:p>
    <w:p>
      <w:r>
        <w:rPr>
          <w:rFonts w:ascii="Calibri" w:hAnsi="Calibri"/>
          <w:b w:val="0"/>
          <w:i w:val="0"/>
        </w:rPr>
        <w:t xml:space="preserve">Wale Mural was in Madrid he was ansi Extraordinary instance of Coarage. </w:t>
      </w:r>
      <w:r>
        <w:rPr>
          <w:rFonts w:ascii="Calibri" w:hAnsi="Calibri"/>
          <w:b/>
          <w:i/>
          <w:color w:val="9B1C1C"/>
        </w:rPr>
        <w:t>[uncertain: itera bi Lion sarned with gue]</w:t>
      </w:r>
      <w:r>
        <w:rPr>
          <w:rFonts w:ascii="Calibri" w:hAnsi="Calibri"/>
          <w:b w:val="0"/>
          <w:i w:val="0"/>
        </w:rPr>
        <w:t xml:space="preserve"> ta cosmunicate with Junot in Portugal; aray. Murat u, and with the troops composing Gasta ess to Baron Strogonoff, the Russian A entione. tassilor to Spain. his embarr ras at that time not Russia, it is weil kno freed of France. M. de Strogonoff : only the ally but Mass that it was the easiest soil. *The Rusian Admiral Siniari thing in silbe, "s in the port of" Lisbon; give the not intelligent of your Polish lancer *ll dress him up in a Russian uniform, entrut bia with -you wil give him your instructions despatches for the adm taly, and all will go well even if be sh te takeo prisoner a dozen times between and Labon, for the insürgent army is so so to obtain our neutrality, that it wi areful tot to furnish a pretext for a ruptu Mirat was delighted </w:t>
      </w:r>
      <w:r>
        <w:rPr>
          <w:rFonts w:ascii="Calibri" w:hAnsi="Calibri"/>
          <w:b/>
          <w:i/>
          <w:color w:val="9B1C1C"/>
        </w:rPr>
        <w:t>[uncertain: Riette.]</w:t>
      </w:r>
      <w:r>
        <w:rPr>
          <w:rFonts w:ascii="Calibri" w:hAnsi="Calibri"/>
          <w:b w:val="0"/>
          <w:i w:val="0"/>
        </w:rPr>
        <w:t xml:space="preserve"> with this inger mast of the lancers, to find him a b He asked Krasinski the and inteligent young man terraris ibe commandant brought the 1 Two a young mas of his corps, for whom he p was but righter. years old. es his ife; his name was Leckinski, at tered to sec so goang a man Murat ta lom sos sealed. misest a danger; for, if he were dete emarking to the Pole the risk be was Murat could not Seal behess gire me meant i will The routh smiled "Let you saxened be, respectfully, • food account of the mission 1 have beaned with ing slaven the from among my comrade I than his highness for al of ders would hare courted distinct</w:t>
      </w:r>
    </w:p>
    <w:p>
      <w:pPr>
        <w:pStyle w:val="Heading2"/>
      </w:pPr>
      <w:r>
        <w:t>Column 2</w:t>
      </w:r>
    </w:p>
    <w:p>
      <w:r>
        <w:rPr>
          <w:rFonts w:ascii="Calibri" w:hAnsi="Calibri"/>
          <w:b w:val="0"/>
          <w:i w:val="0"/>
        </w:rPr>
        <w:t xml:space="preserve">The Russian am a Russian uniform and set out for Portugal bassador gave him his despatches; he put or first two days passed over quietly but on the afternoon of the third, Leckinsk was surrounded by a body of Spaniards, who disarmed him, and dragged him before the commanding Luckily for the youth it was Castanos himself. Leckinski was a ware that he was lost, if he were discovered o be a Frenchman, consequenti he deter nined, on the instant, not to let a singl word of French escape him, and to speak nothing but Russian or German, which he spoke with equal fluency. of his captors announced the fate which await- ed him, and the horrible Rene, who had perished in the most dreadfu murder of Genera tortures but a lew weeks belore, as he was sufficient to freeze the very blood. *Who are you 2" said Cas tanos, in French, which language he educatespoke been in France </w:t>
      </w:r>
      <w:r>
        <w:rPr>
          <w:rFonts w:ascii="Calibri" w:hAnsi="Calibri"/>
          <w:b/>
          <w:i/>
          <w:color w:val="9B1C1C"/>
        </w:rPr>
        <w:t>[uncertain: ace a scenani answered erian]</w:t>
      </w:r>
      <w:r>
        <w:rPr>
          <w:rFonts w:ascii="Calibri" w:hAnsi="Calibri"/>
          <w:b w:val="0"/>
          <w:i w:val="0"/>
        </w:rPr>
        <w:t xml:space="preserve"> Leckinski looked at the er. "I do not understand you." Castanos spoke German, but he did not wish to appear per- sonally in the matter, and summoned one of the officers of his staff who went on with the examination. The young Pole answered in syllable of French escape him. Russian or German, but never let a He might, single rounded as he was, br a crowd cager for his however, casily have forgotten himself, sur- blood, and who waited with savage impa- tience to have him declared frenchman, to fall on him and my, that is a murder him le general himseif coil no control, by at </w:t>
      </w:r>
      <w:r>
        <w:rPr>
          <w:rFonts w:ascii="Calibri" w:hAnsi="Calibri"/>
          <w:b/>
          <w:i/>
          <w:color w:val="9B1C1C"/>
        </w:rPr>
        <w:t>[uncertain: tas rarero theodese]</w:t>
      </w:r>
      <w:r>
        <w:rPr>
          <w:rFonts w:ascii="Calibri" w:hAnsi="Calibri"/>
          <w:b w:val="0"/>
          <w:i w:val="0"/>
        </w:rPr>
        <w:t xml:space="preserve"> incilent which sermed to cut of tie mine o "astanos' aid-de-camps, one of the fanatical! risoner from every hope of escap patriotic, who werc so numerous in this war, and who from the first had denounced Leck- inski as a French spy, burst into the dragging with him a man wraring the brown room, incket. tall haf, and red plume of a Spanish if it is true that he is a Gerinan or a Russinn. peasant. "Look at this man, and then say He is a spy, I swear by my soul." The peasant, meanwhile, was eyeing the prisoner closely. </w:t>
      </w:r>
      <w:r>
        <w:rPr>
          <w:rFonts w:ascii="Calibri" w:hAnsi="Calibri"/>
          <w:b/>
          <w:i/>
          <w:color w:val="9B1C1C"/>
        </w:rPr>
        <w:t>[uncertain: ny here ly hatred y]</w:t>
      </w:r>
      <w:r>
        <w:rPr>
          <w:rFonts w:ascii="Calibri" w:hAnsi="Calibri"/>
          <w:b w:val="0"/>
          <w:i w:val="0"/>
        </w:rPr>
        <w:t xml:space="preserve"> sently his dark Frances, he is a Frenchman!" exchimed he lighted up clapping been to Madrid a few weeks before his hands. And he stated, tha </w:t>
      </w:r>
      <w:r>
        <w:rPr>
          <w:rFonts w:ascii="Calibri" w:hAnsi="Calibri"/>
          <w:b/>
          <w:i/>
          <w:color w:val="9B1C1C"/>
        </w:rPr>
        <w:t>[uncertain: olet that this in the me a heck my a]</w:t>
      </w:r>
      <w:r>
        <w:rPr>
          <w:rFonts w:ascii="Calibri" w:hAnsi="Calibri"/>
          <w:b w:val="0"/>
          <w:i w:val="0"/>
        </w:rPr>
        <w:t xml:space="preserve"> near him an hour, of forage, have me a receipt When we caught him I told my and 1 recollect him. comrade this is the French officer I deliveded my for age to." his was correct. Castanos prob ably discerned the truo state of the case, bu he was a generous foe. asisted that he Was a Russian im oursue nis ourne and could no be made to understand a word of Frenchs But the moment be mentioned a hint of th kind a thousand threatening voices were rais ed against him, and he ts impossib! "Bet," saw that clemenc said be, will yo en risk a quarrel with Russia, whose ne we are anxiously asking for P "No. said the officer "but let us try this man."- Lectinski understood all, for he was acquaint ed with Spanish. He was removed an thrown into a room worthy to have been on of the dungeons of the inquisition in its be When the Spaniards took him prisoner h had eaten his dungeon since the door was close orevious ev on him he had fasted for eighteen hours; r wonder, then, with exhaustion, fatigue, ans and the agony of his dreadful situation that the unhappy prisoner fell almost sens less on his hard couch. Night soon close in and left him to tealize in its gloom, th ull horror of his hopeless situation He w: old brave of course; but to die at eighteen; l sudden. But youth and fatigue finally yiel </w:t>
      </w:r>
      <w:r>
        <w:rPr>
          <w:rFonts w:ascii="Calibri" w:hAnsi="Calibri"/>
          <w:b/>
          <w:i/>
          <w:color w:val="9B1C1C"/>
        </w:rPr>
        <w:t>[uncertain: = 738*92]</w:t>
      </w:r>
      <w:r>
        <w:rPr>
          <w:rFonts w:ascii="Calibri" w:hAnsi="Calibri"/>
          <w:b w:val="0"/>
          <w:i w:val="0"/>
        </w:rPr>
        <w:t xml:space="preserve"> ed to the approach of sleep, and he uried in profound slumber. He had sle perhaps two bours, when the door of his du with cautious steps, hiding with his band ti geon opened slowly and some one enter light of a lamp; the prisoner's couch, the visiter bent over 1 hand that shaded t amp, touched him on the shoulder, and in sweet and silvery </w:t>
      </w:r>
      <w:r>
        <w:rPr>
          <w:rFonts w:ascii="Calibri" w:hAnsi="Calibri"/>
          <w:b/>
          <w:i/>
          <w:color w:val="9B1C1C"/>
        </w:rPr>
        <w:t>[uncertain: Tones]</w:t>
      </w:r>
      <w:r>
        <w:rPr>
          <w:rFonts w:ascii="Calibri" w:hAnsi="Calibri"/>
          <w:b w:val="0"/>
          <w:i w:val="0"/>
        </w:rPr>
        <w:t xml:space="preserve"> woman's voic fine Pole, awakened suddenly by the gla asked him, "Do you want to eat?" lamp, by the touch and the word </w:t>
      </w:r>
      <w:r>
        <w:rPr>
          <w:rFonts w:ascii="Calibri" w:hAnsi="Calibri"/>
          <w:b/>
          <w:i/>
          <w:color w:val="9B1C1C"/>
        </w:rPr>
        <w:t>[uncertain: m-]</w:t>
      </w:r>
      <w:r>
        <w:rPr>
          <w:rFonts w:ascii="Calibri" w:hAnsi="Calibri"/>
          <w:b w:val="0"/>
          <w:i w:val="0"/>
        </w:rPr>
        <w:t xml:space="preserve"> the female, rose upon his couch and rave only half opened, said in Germa </w:t>
      </w:r>
      <w:r>
        <w:rPr>
          <w:rFonts w:ascii="Calibri" w:hAnsi="Calibri"/>
          <w:b/>
          <w:i/>
          <w:color w:val="9B1C1C"/>
        </w:rPr>
        <w:t>[uncertain: af-]</w:t>
      </w:r>
      <w:r>
        <w:rPr>
          <w:rFonts w:ascii="Calibri" w:hAnsi="Calibri"/>
          <w:b w:val="0"/>
          <w:i w:val="0"/>
        </w:rPr>
        <w:t xml:space="preserve"> "What do you want?" "Give the something </w:t>
      </w:r>
      <w:r>
        <w:rPr>
          <w:rFonts w:ascii="Calibri" w:hAnsi="Calibri"/>
          <w:b/>
          <w:i/>
          <w:color w:val="9B1C1C"/>
        </w:rPr>
        <w:t>[uncertain: when hin hear he resil the fit stape]</w:t>
      </w:r>
      <w:r>
        <w:rPr>
          <w:rFonts w:ascii="Calibri" w:hAnsi="Calibri"/>
          <w:b w:val="0"/>
          <w:i w:val="0"/>
        </w:rPr>
        <w:t xml:space="preserve"> to cat at once," Castan ment, "and let him go, he is not a Fren man. Hore could he have been so far t ter of himself? the thing is impossible." But, though Leckinski was suppliedw heip food he was detained a prisoner. The m bout morning he was taken to a spot where </w:t>
      </w:r>
      <w:r>
        <w:rPr>
          <w:rFonts w:ascii="Calibri" w:hAnsi="Calibri"/>
          <w:b/>
          <w:i/>
          <w:color w:val="9B1C1C"/>
        </w:rPr>
        <w:t>[uncertain: r im-]</w:t>
      </w:r>
      <w:r>
        <w:rPr>
          <w:rFonts w:ascii="Calibri" w:hAnsi="Calibri"/>
          <w:b w:val="0"/>
          <w:i w:val="0"/>
        </w:rPr>
        <w:t xml:space="preserve"> could see the mutilated corpses of ten Fren </w:t>
      </w:r>
      <w:r>
        <w:rPr>
          <w:rFonts w:ascii="Calibri" w:hAnsi="Calibri"/>
          <w:b/>
          <w:i/>
          <w:color w:val="9B1C1C"/>
        </w:rPr>
        <w:t>[uncertain: ns,"]</w:t>
      </w:r>
      <w:r>
        <w:rPr>
          <w:rFonts w:ascii="Calibri" w:hAnsi="Calibri"/>
          <w:b w:val="0"/>
          <w:i w:val="0"/>
        </w:rPr>
        <w:t xml:space="preserve"> men who had been cruelly massacred by </w:t>
      </w:r>
      <w:r>
        <w:rPr>
          <w:rFonts w:ascii="Calibri" w:hAnsi="Calibri"/>
          <w:b/>
          <w:i/>
          <w:color w:val="9B1C1C"/>
        </w:rPr>
        <w:t>[uncertain: Give]</w:t>
      </w:r>
      <w:r>
        <w:rPr>
          <w:rFonts w:ascii="Calibri" w:hAnsi="Calibri"/>
          <w:b w:val="0"/>
          <w:i w:val="0"/>
        </w:rPr>
        <w:t xml:space="preserve"> peasantry of Trunillo, and he was threater with the same death. had promised not to fail, and not a word, But the noble yo accent, not a gesture or look betra him.</w:t>
      </w:r>
    </w:p>
    <w:p>
      <w:pPr>
        <w:pStyle w:val="Heading2"/>
      </w:pPr>
      <w:r>
        <w:t>Column 3</w:t>
      </w:r>
    </w:p>
    <w:p>
      <w:pPr>
        <w:pStyle w:val="Heading3"/>
      </w:pPr>
      <w:r>
        <w:rPr>
          <w:rFonts w:ascii="Calibri" w:hAnsi="Calibri"/>
          <w:b w:val="0"/>
          <w:i w:val="0"/>
        </w:rPr>
        <w:t>CAGO, ILL. WEDNE</w:t>
      </w:r>
    </w:p>
    <w:p>
      <w:r>
        <w:rPr>
          <w:rFonts w:ascii="Calibri" w:hAnsi="Calibri"/>
          <w:b w:val="0"/>
          <w:i w:val="0"/>
        </w:rPr>
        <w:t xml:space="preserve">Leckinski, when taken back to his ailed it with a sort of joy; for twelv prison e had nothing but gibbets and death, in i by men most horrid forms before his eres, exhibited with the looks and mons. He slept, however, after the harrass passions of de- when in the midst of his deep and death-like ing excitements of the day, and soundly too slumbers, the door opened gently, some one drew near, his conch, and the same soft voice </w:t>
      </w:r>
      <w:r>
        <w:rPr>
          <w:rFonts w:ascii="Calibri" w:hAnsi="Calibri"/>
          <w:b/>
          <w:i/>
          <w:color w:val="9B1C1C"/>
        </w:rPr>
        <w:t>[uncertain: whispered with to neurd]</w:t>
      </w:r>
      <w:r>
        <w:rPr>
          <w:rFonts w:ascii="Calibri" w:hAnsi="Calibri"/>
          <w:b w:val="0"/>
          <w:i w:val="0"/>
        </w:rPr>
        <w:t xml:space="preserve"> come with to save your life Your is ready." And the brave hastily awakened by the words we </w:t>
      </w:r>
      <w:r>
        <w:rPr>
          <w:rFonts w:ascii="Calibri" w:hAnsi="Calibri"/>
          <w:b/>
          <w:i/>
          <w:color w:val="9B1C1C"/>
        </w:rPr>
        <w:t>[uncertain: youn]</w:t>
      </w:r>
      <w:r>
        <w:rPr>
          <w:rFonts w:ascii="Calibri" w:hAnsi="Calibri"/>
          <w:b w:val="0"/>
          <w:i w:val="0"/>
        </w:rPr>
        <w:t xml:space="preserve"> eish to gure your life come," answered, still in German—"What do you want ?"_ Castanos, when he heard of this experiment and its result, said that the Russian was a the ca sou the next more dealer the case. • next morning early, four men came to take him before a sort of court mar- tial, composed of officers of Castatios' staf During the walk they uttered most horribl threats against him; but true to his determin- tions, he pretended not to understand their When he came before his judges he seemed to gather what was going on from th ar rangements what he heard said around him, and he ask of the tribuna an not from he was sent for and the ed in German where his interpreter was? com- menced. of his journey from Madrid to Lisbon. It turned at fit pone motive answered by showing his despatches to Ad niral Siniavon and his the passpor Spite o presence and the velement assertions o the i did not contradiet himself onc him," said the presiding officer, at last, wif a loves the Spaniards, as he is not a French. man? *Certainly,' said Leckinski, •I lik the-Spanish nation; and I esteem it for its noble character; I wish our two nations were friends." "Colonel," said the interpreter t the president, bates </w:t>
      </w:r>
      <w:r>
        <w:rPr>
          <w:rFonts w:ascii="Calibri" w:hAnsi="Calibri"/>
          <w:b/>
          <w:i/>
          <w:color w:val="9B1C1C"/>
        </w:rPr>
        <w:t>[uncertain: if he]</w:t>
      </w:r>
      <w:r>
        <w:rPr>
          <w:rFonts w:ascii="Calibri" w:hAnsi="Calibri"/>
          <w:b w:val="0"/>
          <w:i w:val="0"/>
        </w:rPr>
        <w:t xml:space="preserve"> that h us because we make war like banditt that he despises us, and that his only regret blowsin, to end this odious war at a single is that he crinot unite the whole nation in While he was saying this, the eyes of the whole tribunal were attentively watching the slightest movement of the prisoner's counte- nance, in order to-see wbat effect the inter- preter's treachery would have upon him.- But Leckinski expected to be put to the test some way, and was determined to baffle all their attempts. "Gentlemen," said Castanos, it seems to me that this young man cannot be suspected, he peasant must be deceived. The prisoner may pursue his journey, and when he reflects on the hazard of our position, he will find the severity we have been obliged to use excu- </w:t>
      </w:r>
      <w:r>
        <w:rPr>
          <w:rFonts w:ascii="Calibri" w:hAnsi="Calibri"/>
          <w:b/>
          <w:i/>
          <w:color w:val="9B1C1C"/>
        </w:rPr>
        <w:t>[uncertain: Leckinski's]</w:t>
      </w:r>
      <w:r>
        <w:rPr>
          <w:rFonts w:ascii="Calibri" w:hAnsi="Calibri"/>
          <w:b w:val="0"/>
          <w:i w:val="0"/>
        </w:rPr>
        <w:t xml:space="preserve"> arms and despatches returned, he received a free pass and his noble youth came victorious out of the </w:t>
      </w:r>
      <w:r>
        <w:rPr>
          <w:rFonts w:ascii="Calibri" w:hAnsi="Calibri"/>
          <w:b/>
          <w:i/>
          <w:color w:val="9B1C1C"/>
        </w:rPr>
        <w:t>[uncertain: to rent mis at the baches of At ben past]</w:t>
      </w:r>
      <w:r>
        <w:rPr>
          <w:rFonts w:ascii="Calibri" w:hAnsi="Calibri"/>
          <w:b w:val="0"/>
          <w:i w:val="0"/>
        </w:rPr>
        <w:t xml:space="preserve"> From the Gloucester, Mais. Democrat.</w:t>
      </w:r>
    </w:p>
    <w:p>
      <w:pPr>
        <w:pStyle w:val="Heading3"/>
      </w:pPr>
      <w:r>
        <w:rPr>
          <w:rFonts w:ascii="Calibri" w:hAnsi="Calibri"/>
          <w:b w:val="0"/>
          <w:i w:val="0"/>
        </w:rPr>
        <w:t>GREAT RE ACTIONS EVERY WHERE</w:t>
      </w:r>
    </w:p>
    <w:p>
      <w:r>
        <w:rPr>
          <w:rFonts w:ascii="Calibri" w:hAnsi="Calibri"/>
          <w:b w:val="0"/>
          <w:i w:val="0"/>
        </w:rPr>
        <w:t xml:space="preserve">or the last ten years we have heard ofi These te-actio present time. and have continued al spasine and are most violent just half wa They Presidential elections (in 1020 </w:t>
      </w:r>
      <w:r>
        <w:rPr>
          <w:rFonts w:ascii="Calibri" w:hAnsi="Calibri"/>
          <w:b/>
          <w:i/>
          <w:color w:val="9B1C1C"/>
        </w:rPr>
        <w:t>[uncertain: CHESOSET]</w:t>
      </w:r>
      <w:r>
        <w:rPr>
          <w:rFonts w:ascii="Calibri" w:hAnsi="Calibri"/>
          <w:b w:val="0"/>
          <w:i w:val="0"/>
        </w:rPr>
        <w:t xml:space="preserve"> have nd before they ccover a little from the mortification of defeat, to a dead certainty, an have run long that they enough to sce, </w:t>
      </w:r>
      <w:r>
        <w:rPr>
          <w:rFonts w:ascii="Calibri" w:hAnsi="Calibri"/>
          <w:b/>
          <w:i/>
          <w:color w:val="9B1C1C"/>
        </w:rPr>
        <w:t>[uncertain: gotta be]</w:t>
      </w:r>
      <w:r>
        <w:rPr>
          <w:rFonts w:ascii="Calibri" w:hAnsi="Calibri"/>
          <w:b w:val="0"/>
          <w:i w:val="0"/>
        </w:rPr>
        <w:t xml:space="preserve"> onth however has paseed since March 1801 </w:t>
      </w:r>
      <w:r>
        <w:rPr>
          <w:rFonts w:ascii="Calibri" w:hAnsi="Calibri"/>
          <w:b/>
          <w:i/>
          <w:color w:val="9B1C1C"/>
        </w:rPr>
        <w:t>[uncertain: OTPr]</w:t>
      </w:r>
      <w:r>
        <w:rPr>
          <w:rFonts w:ascii="Calibri" w:hAnsi="Calibri"/>
          <w:b w:val="0"/>
          <w:i w:val="0"/>
        </w:rPr>
        <w:t xml:space="preserve"> vithout resetions, were mostly in the western states, and in 1620 From 1894 to 1828, the GREAT REACTION: every vote of the United Weat were given it Andrew Jackson. There Were GREAT REAC ross in the mor busy for the South, also, </w:t>
      </w:r>
      <w:r>
        <w:rPr>
          <w:rFonts w:ascii="Calibri" w:hAnsi="Calibri"/>
          <w:b/>
          <w:i/>
          <w:color w:val="9B1C1C"/>
        </w:rPr>
        <w:t>[uncertain: near a lone]</w:t>
      </w:r>
      <w:r>
        <w:rPr>
          <w:rFonts w:ascii="Calibri" w:hAnsi="Calibri"/>
          <w:b w:val="0"/>
          <w:i w:val="0"/>
        </w:rPr>
        <w:t xml:space="preserve"> ind every vote of the United South was give hero. hero was an </w:t>
      </w:r>
      <w:r>
        <w:rPr>
          <w:rFonts w:ascii="Calibri" w:hAnsi="Calibri"/>
          <w:b/>
          <w:i/>
          <w:color w:val="9B1C1C"/>
        </w:rPr>
        <w:t>[uncertain: THY COCON]</w:t>
      </w:r>
      <w:r>
        <w:rPr>
          <w:rFonts w:ascii="Calibri" w:hAnsi="Calibri"/>
          <w:b w:val="0"/>
          <w:i w:val="0"/>
        </w:rPr>
        <w:t xml:space="preserve"> took place Andrew Jackson bad </w:t>
      </w:r>
      <w:r>
        <w:rPr>
          <w:rFonts w:ascii="Calibri" w:hAnsi="Calibri"/>
          <w:b/>
          <w:i/>
          <w:color w:val="9B1C1C"/>
        </w:rPr>
        <w:t>[uncertain: and sach]</w:t>
      </w:r>
      <w:r>
        <w:rPr>
          <w:rFonts w:ascii="Calibri" w:hAnsi="Calibri"/>
          <w:b w:val="0"/>
          <w:i w:val="0"/>
        </w:rPr>
        <w:t xml:space="preserve"> only abaut filly thousand majority. From 1828 to 1832 the resetions grew mor and more terrible, so much so that we find i vritten by a learned and veracious editor, tha one micht "pass through the Western State without meeting scarcely a single Jacksor Whether one could pass in the way through Georgis, Alabama and Miss sip </w:t>
      </w:r>
      <w:r>
        <w:rPr>
          <w:rFonts w:ascii="Calibri" w:hAnsi="Calibri"/>
          <w:b/>
          <w:i/>
          <w:color w:val="9B1C1C"/>
        </w:rPr>
        <w:t>[uncertain: i. Me Mayste to pretend tipel]</w:t>
      </w:r>
      <w:r>
        <w:rPr>
          <w:rFonts w:ascii="Calibri" w:hAnsi="Calibri"/>
          <w:b w:val="0"/>
          <w:i w:val="0"/>
        </w:rPr>
        <w:t xml:space="preserve"> alable reaction in favor of interal impre tarid doctnnes produced an "unparalteled r and against The Bask deto crowned the of high duties and agnin and excited a "universal reaction" for the Ban protection and welfare of the "Poor Indian and against Jackson. The provisions for t "entlanastic and eter lning reaction" —all against Jachion. </w:t>
      </w:r>
      <w:r>
        <w:rPr>
          <w:rFonts w:ascii="Calibri" w:hAnsi="Calibri"/>
          <w:b/>
          <w:i/>
          <w:color w:val="9B1C1C"/>
        </w:rPr>
        <w:t>[uncertain: JuR]</w:t>
      </w:r>
      <w:r>
        <w:rPr>
          <w:rFonts w:ascii="Calibri" w:hAnsi="Calibri"/>
          <w:b w:val="0"/>
          <w:i w:val="0"/>
        </w:rPr>
        <w:t xml:space="preserve"> reactions combined were at the election came on. provement, high tarill, bank, and poor lodi Clay, internal in drew Jackeon, the victim of so many cruel candalate, receied FoRTY-NINE soles setlene, received TWO HESPEED AND NINETEE The consolidation cit witle aighty-three </w:t>
      </w:r>
      <w:r>
        <w:rPr>
          <w:rFonts w:ascii="Calibri" w:hAnsi="Calibri"/>
          <w:b/>
          <w:i/>
          <w:color w:val="9B1C1C"/>
        </w:rPr>
        <w:t>[uncertain: EVICTE]</w:t>
      </w:r>
      <w:r>
        <w:rPr>
          <w:rFonts w:ascii="Calibri" w:hAnsi="Calibri"/>
          <w:b w:val="0"/>
          <w:i w:val="0"/>
        </w:rPr>
        <w:t xml:space="preserve"> </w:t>
      </w:r>
      <w:r>
        <w:rPr>
          <w:rFonts w:ascii="Calibri" w:hAnsi="Calibri"/>
          <w:b/>
          <w:i/>
          <w:color w:val="9B1C1C"/>
        </w:rPr>
        <w:t>[uncertain: the insiste]</w:t>
      </w:r>
      <w:r>
        <w:rPr>
          <w:rFonts w:ascii="Calibri" w:hAnsi="Calibri"/>
          <w:b w:val="0"/>
          <w:i w:val="0"/>
        </w:rPr>
        <w:t xml:space="preserve"> Teactions in its favor left it at last with fort In New England wo have nothing to do l to hear and to helieve, bow whole hosts• temocrats were rueling into the embraces he opposition every where. When the in</w:t>
      </w:r>
    </w:p>
    <w:p>
      <w:pPr>
        <w:pStyle w:val="Heading2"/>
      </w:pPr>
      <w:r>
        <w:t>Column 4</w:t>
      </w:r>
    </w:p>
    <w:p>
      <w:pPr>
        <w:pStyle w:val="Heading3"/>
      </w:pPr>
      <w:r>
        <w:rPr>
          <w:rFonts w:ascii="Calibri" w:hAnsi="Calibri"/>
          <w:b w:val="0"/>
          <w:i w:val="0"/>
        </w:rPr>
        <w:t>DAY, OCT. I, 1834.</w:t>
      </w:r>
    </w:p>
    <w:p>
      <w:r>
        <w:rPr>
          <w:rFonts w:ascii="Calibri" w:hAnsi="Calibri"/>
          <w:b w:val="0"/>
          <w:i w:val="0"/>
        </w:rPr>
        <w:t xml:space="preserve">came, it turned out that there had indeed been reaction, but how it happened we could never fiscoser, they were all of'a nature just opp» site to what we had been told. The reactions remarkable artienlar states were ver there would be a redetion: there were In Alabamn it was expected, enough, for they </w:t>
      </w:r>
      <w:r>
        <w:rPr>
          <w:rFonts w:ascii="Calibri" w:hAnsi="Calibri"/>
          <w:b/>
          <w:i/>
          <w:color w:val="9B1C1C"/>
        </w:rPr>
        <w:t>[uncertain: KOIN OET]</w:t>
      </w:r>
      <w:r>
        <w:rPr>
          <w:rFonts w:ascii="Calibri" w:hAnsi="Calibri"/>
          <w:b w:val="0"/>
          <w:i w:val="0"/>
        </w:rPr>
        <w:t xml:space="preserve"> Bat it dit mot ALt, voted for come </w:t>
      </w:r>
      <w:r>
        <w:rPr>
          <w:rFonts w:ascii="Calibri" w:hAnsi="Calibri"/>
          <w:b/>
          <w:i/>
          <w:color w:val="9B1C1C"/>
        </w:rPr>
        <w:t>[uncertain: Shekean.]</w:t>
      </w:r>
      <w:r>
        <w:rPr>
          <w:rFonts w:ascii="Calibri" w:hAnsi="Calibri"/>
          <w:b w:val="0"/>
          <w:i w:val="0"/>
        </w:rPr>
        <w:t xml:space="preserve"> </w:t>
      </w:r>
      <w:r>
        <w:rPr>
          <w:rFonts w:ascii="Calibri" w:hAnsi="Calibri"/>
          <w:b/>
          <w:i/>
          <w:color w:val="9B1C1C"/>
        </w:rPr>
        <w:t>[uncertain: oulte cor]</w:t>
      </w:r>
      <w:r>
        <w:rPr>
          <w:rFonts w:ascii="Calibri" w:hAnsi="Calibri"/>
          <w:b w:val="0"/>
          <w:i w:val="0"/>
        </w:rPr>
        <w:t xml:space="preserve"> Georgin there was a considerable reaction, an turned out to be for Jackeon, </w:t>
      </w:r>
      <w:r>
        <w:rPr>
          <w:rFonts w:ascii="Calibri" w:hAnsi="Calibri"/>
          <w:b/>
          <w:i/>
          <w:color w:val="9B1C1C"/>
        </w:rPr>
        <w:t>[uncertain: strunE dooes Werepntartsmnn_]</w:t>
      </w:r>
      <w:r>
        <w:rPr>
          <w:rFonts w:ascii="Calibri" w:hAnsi="Calibri"/>
          <w:b w:val="0"/>
          <w:i w:val="0"/>
        </w:rPr>
        <w:t xml:space="preserve"> But the vot him sose! Mississippi, there 30,206, against derfut reaction:-"changes were relied on" by </w:t>
      </w:r>
      <w:r>
        <w:rPr>
          <w:rFonts w:ascii="Calibri" w:hAnsi="Calibri"/>
          <w:b/>
          <w:i/>
          <w:color w:val="9B1C1C"/>
        </w:rPr>
        <w:t>[uncertain: were wor]</w:t>
      </w:r>
      <w:r>
        <w:rPr>
          <w:rFonts w:ascii="Calibri" w:hAnsi="Calibri"/>
          <w:b w:val="0"/>
          <w:i w:val="0"/>
        </w:rPr>
        <w:t xml:space="preserve"> som = of our wise men of the noril "rufficien have found to direct her vates to Clay." Clay man to begin with there If thei </w:t>
      </w:r>
      <w:r>
        <w:rPr>
          <w:rFonts w:ascii="Calibri" w:hAnsi="Calibri"/>
          <w:b/>
          <w:i/>
          <w:color w:val="9B1C1C"/>
        </w:rPr>
        <w:t>[uncertain: is as lov liche wil give the lie to]</w:t>
      </w:r>
      <w:r>
        <w:rPr>
          <w:rFonts w:ascii="Calibri" w:hAnsi="Calibri"/>
          <w:b w:val="0"/>
          <w:i w:val="0"/>
        </w:rPr>
        <w:t xml:space="preserve"> no telling what might have happened. </w:t>
      </w:r>
      <w:r>
        <w:rPr>
          <w:rFonts w:ascii="Calibri" w:hAnsi="Calibri"/>
          <w:b/>
          <w:i/>
          <w:color w:val="9B1C1C"/>
        </w:rPr>
        <w:t>[uncertain: y eas ti be Founil ue Cil:]</w:t>
      </w:r>
      <w:r>
        <w:rPr>
          <w:rFonts w:ascii="Calibri" w:hAnsi="Calibri"/>
          <w:b w:val="0"/>
          <w:i w:val="0"/>
        </w:rPr>
        <w:t xml:space="preserve"> tions! no -uch curiosit </w:t>
      </w:r>
      <w:r>
        <w:rPr>
          <w:rFonts w:ascii="Calibri" w:hAnsi="Calibri"/>
          <w:b/>
          <w:i/>
          <w:color w:val="9B1C1C"/>
        </w:rPr>
        <w:t>[uncertain: 1- Wre Tr bed, mal ail dackon 30]</w:t>
      </w:r>
      <w:r>
        <w:rPr>
          <w:rFonts w:ascii="Calibri" w:hAnsi="Calibri"/>
          <w:b w:val="0"/>
          <w:i w:val="0"/>
        </w:rPr>
        <w:t xml:space="preserve"> was for Jackson 5919: in .. Carolina there was sach a reaction in 1828, tint the "sober judgment the people was acholly enle- mass of Adams for Adarns, sel </w:t>
      </w:r>
      <w:r>
        <w:rPr>
          <w:rFonts w:ascii="Calibri" w:hAnsi="Calibri"/>
          <w:b/>
          <w:i/>
          <w:color w:val="9B1C1C"/>
        </w:rPr>
        <w:t>[uncertain: IOTO CRE BOUR]</w:t>
      </w:r>
      <w:r>
        <w:rPr>
          <w:rFonts w:ascii="Calibri" w:hAnsi="Calibri"/>
          <w:b w:val="0"/>
          <w:i w:val="0"/>
        </w:rPr>
        <w:t xml:space="preserve"> </w:t>
      </w:r>
      <w:r>
        <w:rPr>
          <w:rFonts w:ascii="Calibri" w:hAnsi="Calibri"/>
          <w:b/>
          <w:i/>
          <w:color w:val="9B1C1C"/>
        </w:rPr>
        <w:t>[uncertain: •TOT]</w:t>
      </w:r>
      <w:r>
        <w:rPr>
          <w:rFonts w:ascii="Calibri" w:hAnsi="Calibri"/>
          <w:b w:val="0"/>
          <w:i w:val="0"/>
        </w:rPr>
        <w:t xml:space="preserve"> receiveri ite, but strange to related </w:t>
      </w:r>
      <w:r>
        <w:rPr>
          <w:rFonts w:ascii="Calibri" w:hAnsi="Calibri"/>
          <w:b/>
          <w:i/>
          <w:color w:val="9B1C1C"/>
        </w:rPr>
        <w:t>[uncertain: trim tuttime inhanre]</w:t>
      </w:r>
      <w:r>
        <w:rPr>
          <w:rFonts w:ascii="Calibri" w:hAnsi="Calibri"/>
          <w:b w:val="0"/>
          <w:i w:val="0"/>
        </w:rPr>
        <w:t xml:space="preserve"> </w:t>
      </w:r>
      <w:r>
        <w:rPr>
          <w:rFonts w:ascii="Calibri" w:hAnsi="Calibri"/>
          <w:b/>
          <w:i/>
          <w:color w:val="9B1C1C"/>
        </w:rPr>
        <w:t>[uncertain: COCTN COe oReo]</w:t>
      </w:r>
      <w:r>
        <w:rPr>
          <w:rFonts w:ascii="Calibri" w:hAnsi="Calibri"/>
          <w:b w:val="0"/>
          <w:i w:val="0"/>
        </w:rPr>
        <w:t xml:space="preserve"> Mr. Clay of reactions took | Mensure of reaction, from 13,918, down to 4, in 1332, only 4,563 votes 568-verv Ike the victorv in omeina </w:t>
      </w:r>
      <w:r>
        <w:rPr>
          <w:rFonts w:ascii="Calibri" w:hAnsi="Calibri"/>
          <w:b/>
          <w:i/>
          <w:color w:val="9B1C1C"/>
        </w:rPr>
        <w:t>[uncertain: -nEAve Selena greter griy i la,]</w:t>
      </w:r>
      <w:r>
        <w:rPr>
          <w:rFonts w:ascii="Calibri" w:hAnsi="Calibri"/>
          <w:b w:val="0"/>
          <w:i w:val="0"/>
        </w:rPr>
        <w:t xml:space="preserve"> </w:t>
      </w:r>
      <w:r>
        <w:rPr>
          <w:rFonts w:ascii="Calibri" w:hAnsi="Calibri"/>
          <w:b/>
          <w:i/>
          <w:color w:val="9B1C1C"/>
        </w:rPr>
        <w:t>[uncertain: Hlinola]</w:t>
      </w:r>
      <w:r>
        <w:rPr>
          <w:rFonts w:ascii="Calibri" w:hAnsi="Calibri"/>
          <w:b w:val="0"/>
          <w:i w:val="0"/>
        </w:rPr>
        <w:t xml:space="preserve"> Missouri. Indin. timn it had tone in 190g </w:t>
      </w:r>
      <w:r>
        <w:rPr>
          <w:rFonts w:ascii="Calibri" w:hAnsi="Calibri"/>
          <w:b/>
          <w:i/>
          <w:color w:val="9B1C1C"/>
        </w:rPr>
        <w:t>[uncertain: and dentirilie Fis tennpletely]</w:t>
      </w:r>
      <w:r>
        <w:rPr>
          <w:rFonts w:ascii="Calibri" w:hAnsi="Calibri"/>
          <w:b w:val="0"/>
          <w:i w:val="0"/>
        </w:rPr>
        <w:t xml:space="preserve"> There was such a resction in New Jerseg -vet after all, New Jersey, regenerate themselves roted for Jackson. </w:t>
      </w:r>
      <w:r>
        <w:rPr>
          <w:rFonts w:ascii="Calibri" w:hAnsi="Calibri"/>
          <w:b/>
          <w:i/>
          <w:color w:val="9B1C1C"/>
        </w:rPr>
        <w:t>[uncertain: Conaarysoe]</w:t>
      </w:r>
      <w:r>
        <w:rPr>
          <w:rFonts w:ascii="Calibri" w:hAnsi="Calibri"/>
          <w:b w:val="0"/>
          <w:i w:val="0"/>
        </w:rPr>
        <w:t xml:space="preserve"> </w:t>
      </w:r>
      <w:r>
        <w:rPr>
          <w:rFonts w:ascii="Calibri" w:hAnsi="Calibri"/>
          <w:b/>
          <w:i/>
          <w:color w:val="9B1C1C"/>
        </w:rPr>
        <w:t>[uncertain: expec nuons or tacison men]</w:t>
      </w:r>
      <w:r>
        <w:rPr>
          <w:rFonts w:ascii="Calibri" w:hAnsi="Calibri"/>
          <w:b w:val="0"/>
          <w:i w:val="0"/>
        </w:rPr>
        <w:t xml:space="preserve"> generall receive more votes than they chaim. The democrats </w:t>
      </w:r>
      <w:r>
        <w:rPr>
          <w:rFonts w:ascii="Calibri" w:hAnsi="Calibri"/>
          <w:b/>
          <w:i/>
          <w:color w:val="9B1C1C"/>
        </w:rPr>
        <w:t>[uncertain: fe tie oe i tie tal.]</w:t>
      </w:r>
      <w:r>
        <w:rPr>
          <w:rFonts w:ascii="Calibri" w:hAnsi="Calibri"/>
          <w:b w:val="0"/>
          <w:i w:val="0"/>
        </w:rPr>
        <w:t xml:space="preserve"> was the said with conf </w:t>
      </w:r>
      <w:r>
        <w:rPr>
          <w:rFonts w:ascii="Calibri" w:hAnsi="Calibri"/>
          <w:b/>
          <w:i/>
          <w:color w:val="9B1C1C"/>
        </w:rPr>
        <w:t>[uncertain: ?e?e?o? ?-]</w:t>
      </w:r>
      <w:r>
        <w:rPr>
          <w:rFonts w:ascii="Calibri" w:hAnsi="Calibri"/>
          <w:b w:val="0"/>
          <w:i w:val="0"/>
        </w:rPr>
        <w:t xml:space="preserve"> were the Virginians with Van Baren'- that ther gave him 38,009—while Mr. Bar. imously received gig—about the bour, for whom they were to vote almost unan- part of Jackson one humdred and the heo Quite near enough this for a coalition prophe-l ndred and thirtecath part of the whold "Bot in Now York the "reaction twe The </w:t>
      </w:r>
      <w:r>
        <w:rPr>
          <w:rFonts w:ascii="Calibri" w:hAnsi="Calibri"/>
          <w:b/>
          <w:i/>
          <w:color w:val="9B1C1C"/>
        </w:rPr>
        <w:t>[uncertain: MENDOUS,]</w:t>
      </w:r>
      <w:r>
        <w:rPr>
          <w:rFonts w:ascii="Calibri" w:hAnsi="Calibri"/>
          <w:b w:val="0"/>
          <w:i w:val="0"/>
        </w:rPr>
        <w:t xml:space="preserve"> substantia! </w:t>
      </w:r>
      <w:r>
        <w:rPr>
          <w:rFonts w:ascii="Calibri" w:hAnsi="Calibri"/>
          <w:b/>
          <w:i/>
          <w:color w:val="9B1C1C"/>
        </w:rPr>
        <w:t>[uncertain: ycom]</w:t>
      </w:r>
      <w:r>
        <w:rPr>
          <w:rFonts w:ascii="Calibri" w:hAnsi="Calibri"/>
          <w:b w:val="0"/>
          <w:i w:val="0"/>
        </w:rPr>
        <w:t xml:space="preserve"> the stata were perceived to be in motion. the state and that Clay </w:t>
      </w:r>
      <w:r>
        <w:rPr>
          <w:rFonts w:ascii="Calibri" w:hAnsi="Calibri"/>
          <w:b/>
          <w:i/>
          <w:color w:val="9B1C1C"/>
        </w:rPr>
        <w:t>[uncertain: hs1 ws cartin tante inekkonmane fost]</w:t>
      </w:r>
      <w:r>
        <w:rPr>
          <w:rFonts w:ascii="Calibri" w:hAnsi="Calibri"/>
          <w:b w:val="0"/>
          <w:i w:val="0"/>
        </w:rPr>
        <w:t xml:space="preserve"> had then TWENTY </w:t>
      </w:r>
      <w:r>
        <w:rPr>
          <w:rFonts w:ascii="Calibri" w:hAnsi="Calibri"/>
          <w:b/>
          <w:i/>
          <w:color w:val="9B1C1C"/>
        </w:rPr>
        <w:t>[uncertain: THOUSAND MAJOREEY.]</w:t>
      </w:r>
      <w:r>
        <w:rPr>
          <w:rFonts w:ascii="Calibri" w:hAnsi="Calibri"/>
          <w:b w:val="0"/>
          <w:i w:val="0"/>
        </w:rPr>
        <w:t xml:space="preserve"> Prom that tise the re. erew worse and worse. and Oct. 19, deréd it fired as fate </w:t>
      </w:r>
      <w:r>
        <w:rPr>
          <w:rFonts w:ascii="Calibri" w:hAnsi="Calibri"/>
          <w:b/>
          <w:i/>
          <w:color w:val="9B1C1C"/>
        </w:rPr>
        <w:t>[uncertain: eredt change in oase noilor ren-]</w:t>
      </w:r>
      <w:r>
        <w:rPr>
          <w:rFonts w:ascii="Calibri" w:hAnsi="Calibri"/>
          <w:b w:val="0"/>
          <w:i w:val="0"/>
        </w:rPr>
        <w:t xml:space="preserve"> reccive tho vote of that state." </w:t>
      </w:r>
      <w:r>
        <w:rPr>
          <w:rFonts w:ascii="Calibri" w:hAnsi="Calibri"/>
          <w:b/>
          <w:i/>
          <w:color w:val="9B1C1C"/>
        </w:rPr>
        <w:t>[uncertain: that tinanra anetaot]</w:t>
      </w:r>
      <w:r>
        <w:rPr>
          <w:rFonts w:ascii="Calibri" w:hAnsi="Calibri"/>
          <w:b w:val="0"/>
          <w:i w:val="0"/>
        </w:rPr>
        <w:t xml:space="preserve"> </w:t>
      </w:r>
      <w:r>
        <w:rPr>
          <w:rFonts w:ascii="Calibri" w:hAnsi="Calibri"/>
          <w:b/>
          <w:i/>
          <w:color w:val="9B1C1C"/>
        </w:rPr>
        <w:t>[uncertain: tre dai ae fond the she eing cosf tie.r toe]</w:t>
      </w:r>
      <w:r>
        <w:rPr>
          <w:rFonts w:ascii="Calibri" w:hAnsi="Calibri"/>
          <w:b w:val="0"/>
          <w:i w:val="0"/>
        </w:rPr>
        <w:t xml:space="preserve"> trimaphant from the exeiting coalition. </w:t>
      </w:r>
      <w:r>
        <w:rPr>
          <w:rFonts w:ascii="Calibri" w:hAnsi="Calibri"/>
          <w:b/>
          <w:i/>
          <w:color w:val="9B1C1C"/>
        </w:rPr>
        <w:t>[uncertain: t ớn tố tồng nn hb g ha cim (hia]</w:t>
      </w:r>
      <w:r>
        <w:rPr>
          <w:rFonts w:ascii="Calibri" w:hAnsi="Calibri"/>
          <w:b w:val="0"/>
          <w:i w:val="0"/>
        </w:rPr>
        <w:t xml:space="preserve"> Granger roaring and shaking the lion's </w:t>
      </w:r>
      <w:r>
        <w:rPr>
          <w:rFonts w:ascii="Calibri" w:hAnsi="Calibri"/>
          <w:b/>
          <w:i/>
          <w:color w:val="9B1C1C"/>
        </w:rPr>
        <w:t>[uncertain: Cia hai ha ham Bate for Herbim]</w:t>
      </w:r>
      <w:r>
        <w:rPr>
          <w:rFonts w:ascii="Calibri" w:hAnsi="Calibri"/>
          <w:b w:val="0"/>
          <w:i w:val="0"/>
        </w:rPr>
        <w:t xml:space="preserve"> </w:t>
      </w:r>
      <w:r>
        <w:rPr>
          <w:rFonts w:ascii="Calibri" w:hAnsi="Calibri"/>
          <w:b/>
          <w:i/>
          <w:color w:val="9B1C1C"/>
        </w:rPr>
        <w:t>[uncertain: ne etheh no matter -]</w:t>
      </w:r>
      <w:r>
        <w:rPr>
          <w:rFonts w:ascii="Calibri" w:hAnsi="Calibri"/>
          <w:b w:val="0"/>
          <w:i w:val="0"/>
        </w:rPr>
        <w:t xml:space="preserve"> </w:t>
      </w:r>
      <w:r>
        <w:rPr>
          <w:rFonts w:ascii="Calibri" w:hAnsi="Calibri"/>
          <w:b/>
          <w:i/>
          <w:color w:val="9B1C1C"/>
        </w:rPr>
        <w:t>[uncertain: OTIlIE]</w:t>
      </w:r>
      <w:r>
        <w:rPr>
          <w:rFonts w:ascii="Calibri" w:hAnsi="Calibri"/>
          <w:b w:val="0"/>
          <w:i w:val="0"/>
        </w:rPr>
        <w:t xml:space="preserve"> ind "no aliempt" wha to he made to stoj him </w:t>
      </w:r>
      <w:r>
        <w:rPr>
          <w:rFonts w:ascii="Calibri" w:hAnsi="Calibri"/>
          <w:b/>
          <w:i/>
          <w:color w:val="9B1C1C"/>
        </w:rPr>
        <w:t>[uncertain: his taisthose who comiured binemp desired]</w:t>
      </w:r>
      <w:r>
        <w:rPr>
          <w:rFonts w:ascii="Calibri" w:hAnsi="Calibri"/>
          <w:b w:val="0"/>
          <w:i w:val="0"/>
        </w:rPr>
        <w:t xml:space="preserve"> </w:t>
      </w:r>
      <w:r>
        <w:rPr>
          <w:rFonts w:ascii="Calibri" w:hAnsi="Calibri"/>
          <w:b/>
          <w:i/>
          <w:color w:val="9B1C1C"/>
        </w:rPr>
        <w:t>[uncertain: •E ne Cle]</w:t>
      </w:r>
      <w:r>
        <w:rPr>
          <w:rFonts w:ascii="Calibri" w:hAnsi="Calibri"/>
          <w:b w:val="0"/>
          <w:i w:val="0"/>
        </w:rPr>
        <w:t xml:space="preserve"> foared and rontle reader, but his own. Whether he shook hi mane, we never There let him reet-l still keep looking action was, that Jackeon having hnd in 1893 a experienced just such a vietory na their Britist tintes ae great as before. The coalition had alltes encountered at New Orleane. </w:t>
      </w:r>
      <w:r>
        <w:rPr>
          <w:rFonts w:ascii="Calibri" w:hAnsi="Calibri"/>
          <w:b/>
          <w:i/>
          <w:color w:val="9B1C1C"/>
        </w:rPr>
        <w:t>[uncertain: artillery]</w:t>
      </w:r>
      <w:r>
        <w:rPr>
          <w:rFonts w:ascii="Calibri" w:hAnsi="Calibri"/>
          <w:b w:val="0"/>
          <w:i w:val="0"/>
        </w:rPr>
        <w:t xml:space="preserve"> have Insted ten years alrendy. probably continue till after the next Presider </w:t>
      </w:r>
      <w:r>
        <w:rPr>
          <w:rFonts w:ascii="Calibri" w:hAnsi="Calibri"/>
          <w:b/>
          <w:i/>
          <w:color w:val="9B1C1C"/>
        </w:rPr>
        <w:t>[uncertain: tal electio t a shan]</w:t>
      </w:r>
      <w:r>
        <w:rPr>
          <w:rFonts w:ascii="Calibri" w:hAnsi="Calibri"/>
          <w:b w:val="0"/>
          <w:i w:val="0"/>
        </w:rPr>
        <w:t xml:space="preserve"> sande are killed and wotnded. er to he frichtened with the noisi, but to wait till the atmosphere clears ap and yoa can otnt them: when it will generufiy be found that no one ia burt, unless burst, somebody'» blunderbuss has </w:t>
      </w:r>
      <w:r>
        <w:rPr>
          <w:rFonts w:ascii="Calibri" w:hAnsi="Calibri"/>
          <w:b/>
          <w:i/>
          <w:color w:val="9B1C1C"/>
        </w:rPr>
        <w:t>[uncertain: mebody's pan ha]</w:t>
      </w:r>
      <w:r>
        <w:rPr>
          <w:rFonts w:ascii="Calibri" w:hAnsi="Calibri"/>
          <w:b w:val="0"/>
          <w:i w:val="0"/>
        </w:rPr>
        <w:t xml:space="preserve"> </w:t>
      </w:r>
      <w:r>
        <w:rPr>
          <w:rFonts w:ascii="Calibri" w:hAnsi="Calibri"/>
          <w:b/>
          <w:i/>
          <w:color w:val="9B1C1C"/>
        </w:rPr>
        <w:t>[uncertain: owuer ovor, of somebely ila Fabri Thr]</w:t>
      </w:r>
      <w:r>
        <w:rPr>
          <w:rFonts w:ascii="Calibri" w:hAnsi="Calibri"/>
          <w:b w:val="0"/>
          <w:i w:val="0"/>
        </w:rPr>
        <w:t xml:space="preserve"> coalition fre a great many blank cartridger of his own officers with a ramrod. </w:t>
      </w:r>
      <w:r>
        <w:rPr>
          <w:rFonts w:ascii="Calibri" w:hAnsi="Calibri"/>
          <w:b/>
          <w:i/>
          <w:color w:val="9B1C1C"/>
        </w:rPr>
        <w:t>[uncertain: anl deu to tragane dint deg are di]</w:t>
      </w:r>
      <w:r>
        <w:rPr>
          <w:rFonts w:ascii="Calibri" w:hAnsi="Calibri"/>
          <w:b w:val="0"/>
          <w:i w:val="0"/>
        </w:rPr>
        <w:t xml:space="preserve"> execation. quite refreehing." as the representative of E Blaze awav hors! ex Souti when Arnold shot Houston.- Ne can stand such wad and after dinner fol-de-rol, ae long ns old ing ae distrews speech riven a compendions history -rather tedeus-bat not th </w:t>
      </w:r>
      <w:r>
        <w:rPr>
          <w:rFonts w:ascii="Calibri" w:hAnsi="Calibri"/>
          <w:b/>
          <w:i/>
          <w:color w:val="9B1C1C"/>
        </w:rPr>
        <w:t>[uncertain: I be. Setare you in.-]</w:t>
      </w:r>
      <w:r>
        <w:rPr>
          <w:rFonts w:ascii="Calibri" w:hAnsi="Calibri"/>
          <w:b w:val="0"/>
          <w:i w:val="0"/>
        </w:rPr>
        <w:t xml:space="preserve"> nlain.- been will be sucht a bear never sell hin chit xperience is a eevere teacher, and keeps a denr school ; but men will learn in no </w:t>
      </w:r>
      <w:r>
        <w:rPr>
          <w:rFonts w:ascii="Calibri" w:hAnsi="Calibri"/>
          <w:b/>
          <w:i/>
          <w:color w:val="9B1C1C"/>
        </w:rPr>
        <w:t>[uncertain: oe coprebeed soch easy leseons no thes]</w:t>
      </w:r>
      <w:r>
        <w:rPr>
          <w:rFonts w:ascii="Calibri" w:hAnsi="Calibri"/>
          <w:b w:val="0"/>
          <w:i w:val="0"/>
        </w:rPr>
        <w:t xml:space="preserve"> ither and very slowly indeeit in her». </w:t>
      </w:r>
      <w:r>
        <w:rPr>
          <w:rFonts w:ascii="Calibri" w:hAnsi="Calibri"/>
          <w:b/>
          <w:i/>
          <w:color w:val="9B1C1C"/>
        </w:rPr>
        <w:t>[uncertain: Mttrt]</w:t>
      </w:r>
      <w:r>
        <w:rPr>
          <w:rFonts w:ascii="Calibri" w:hAnsi="Calibri"/>
          <w:b w:val="0"/>
          <w:i w:val="0"/>
        </w:rPr>
        <w:t xml:space="preserve"> till she hits them n great many hard 1 raps over he kunckles and on the sconce-they must besr the smurt. It is no fault of ours THE FAITHLESS HUsBAND.—-There no suffering more acute than that felt by an affectionate and sensitive mind, mourning o- ver the violation of nuptial vows </w:t>
      </w:r>
      <w:r>
        <w:rPr>
          <w:rFonts w:ascii="Calibri" w:hAnsi="Calibri"/>
          <w:b/>
          <w:i/>
          <w:color w:val="9B1C1C"/>
        </w:rPr>
        <w:t>[uncertain: Thin cuf]</w:t>
      </w:r>
      <w:r>
        <w:rPr>
          <w:rFonts w:ascii="Calibri" w:hAnsi="Calibri"/>
          <w:b w:val="0"/>
          <w:i w:val="0"/>
        </w:rPr>
        <w:t xml:space="preserve"> </w:t>
      </w:r>
      <w:r>
        <w:rPr>
          <w:rFonts w:ascii="Calibri" w:hAnsi="Calibri"/>
          <w:b/>
          <w:i/>
          <w:color w:val="9B1C1C"/>
        </w:rPr>
        <w:t>[uncertain: migh dur, reof pes ar he heard he ai-]</w:t>
      </w:r>
      <w:r>
        <w:rPr>
          <w:rFonts w:ascii="Calibri" w:hAnsi="Calibri"/>
          <w:b w:val="0"/>
          <w:i w:val="0"/>
        </w:rPr>
        <w:t xml:space="preserve"> ering is not confined to the unhapps </w:t>
      </w:r>
      <w:r>
        <w:rPr>
          <w:rFonts w:ascii="Calibri" w:hAnsi="Calibri"/>
          <w:b/>
          <w:i/>
          <w:color w:val="9B1C1C"/>
        </w:rPr>
        <w:t>[uncertain: womat]</w:t>
      </w:r>
      <w:r>
        <w:rPr>
          <w:rFonts w:ascii="Calibri" w:hAnsi="Calibri"/>
          <w:b w:val="0"/>
          <w:i w:val="0"/>
        </w:rPr>
        <w:t xml:space="preserve"> night hour, oaching footsteps of her drunken husband hears the ap Pou may gu into many an elegantly furush- ed alode, and find the broken-hearted wife mother surrounded by every external con fort, and ret in solitude, and silence, and tears. There is nothing that will compen- sule for the neglects of thom we lore.</w:t>
      </w:r>
    </w:p>
    <w:p>
      <w:pPr>
        <w:pStyle w:val="Heading2"/>
      </w:pPr>
      <w:r>
        <w:t>Column 5</w:t>
      </w:r>
    </w:p>
    <w:p>
      <w:r>
        <w:rPr>
          <w:rFonts w:ascii="Calibri" w:hAnsi="Calibri"/>
          <w:b w:val="0"/>
          <w:i w:val="0"/>
        </w:rPr>
        <w:t xml:space="preserve">have seen, say plished wife, before twenty moons had wa s a quaint writer, "the accom-|t red since she changed her name, sitting sol tary her heapa row on the delete tha e o some dissipated club. cart and how many an unhap tie hours of read—so aiso is he a brute who breaks bet wife sits he eve of the night, when her faithless hus and is How painful must be her reflections on seeking hi s pleasures in other socie tus finding her fondest antici pations disap. ointed-and the fireside, at which she hop- d to be blessed with sympathy and soci ot the generous affections of a wife, who </w:t>
      </w:r>
      <w:r>
        <w:rPr>
          <w:rFonts w:ascii="Calibri" w:hAnsi="Calibri"/>
          <w:b/>
          <w:i/>
          <w:color w:val="9B1C1C"/>
        </w:rPr>
        <w:t>[uncertain: eseries and deconta]</w:t>
      </w:r>
      <w:r>
        <w:rPr>
          <w:rFonts w:ascii="Calibri" w:hAnsi="Calibri"/>
          <w:b w:val="0"/>
          <w:i w:val="0"/>
        </w:rPr>
        <w:t xml:space="preserve"> That man deserve will not invite her love by the respect and onor of personal attention. It is not a few audy trinkets and an occasional freak of ndness that can give your wife a happy cart, and make her home a hap one here must be real substantial kindness. t nicoys of home —From a tork lately peb nequivocal evidence of love for the society Too Good.—Some time ortni from Down East,' who looked as if he since, a at a-sider a respectable wholesale establishment </w:t>
      </w:r>
      <w:r>
        <w:rPr>
          <w:rFonts w:ascii="Calibri" w:hAnsi="Calibri"/>
          <w:b/>
          <w:i/>
          <w:color w:val="9B1C1C"/>
        </w:rPr>
        <w:t>[uncertain: . =]</w:t>
      </w:r>
      <w:r>
        <w:rPr>
          <w:rFonts w:ascii="Calibri" w:hAnsi="Calibri"/>
          <w:b w:val="0"/>
          <w:i w:val="0"/>
        </w:rPr>
        <w:t xml:space="preserve"> • his name was the book way you keep 'em then! I gues ire coalil toll the nan over mea mader or three hundred do lowever, don't want to chest you; 1 kn </w:t>
      </w:r>
      <w:r>
        <w:rPr>
          <w:rFonts w:ascii="Calibri" w:hAnsi="Calibri"/>
          <w:b/>
          <w:i/>
          <w:color w:val="9B1C1C"/>
        </w:rPr>
        <w:t>[uncertain: into withorar]</w:t>
      </w:r>
      <w:r>
        <w:rPr>
          <w:rFonts w:ascii="Calibri" w:hAnsi="Calibri"/>
          <w:b w:val="0"/>
          <w:i w:val="0"/>
        </w:rPr>
        <w:t xml:space="preserve"> looking.- his is the ccount for two hundre place. Just give sad twenty-five dol- fo I. Shooke here's tour mooint for the do ure and liteen conte sever mintine cents </w:t>
      </w:r>
      <w:r>
        <w:rPr>
          <w:rFonts w:ascii="Calibri" w:hAnsi="Calibri"/>
          <w:b/>
          <w:i/>
          <w:color w:val="9B1C1C"/>
        </w:rPr>
        <w:t>[uncertain: Colle Iron]</w:t>
      </w:r>
      <w:r>
        <w:rPr>
          <w:rFonts w:ascii="Calibri" w:hAnsi="Calibri"/>
          <w:b w:val="0"/>
          <w:i w:val="0"/>
        </w:rPr>
        <w:t xml:space="preserve"> Fitteen cents ain't to be sncez Messrs. Buriap, Jean &amp; Co. were electrited </w:t>
      </w:r>
      <w:r>
        <w:rPr>
          <w:rFonts w:ascii="Calibri" w:hAnsi="Calibri"/>
          <w:b/>
          <w:i/>
          <w:color w:val="9B1C1C"/>
        </w:rPr>
        <w:t>[uncertain: food mortia]</w:t>
      </w:r>
      <w:r>
        <w:rPr>
          <w:rFonts w:ascii="Calibri" w:hAnsi="Calibri"/>
          <w:b w:val="0"/>
          <w:i w:val="0"/>
        </w:rPr>
        <w:t xml:space="preserve"> it world not let him to or nd would not shoneaty of the Down Easter readily. goods, </w:t>
      </w:r>
      <w:r>
        <w:rPr>
          <w:rFonts w:ascii="Calibri" w:hAnsi="Calibri"/>
          <w:b/>
          <w:i/>
          <w:color w:val="9B1C1C"/>
        </w:rPr>
        <w:t>[uncertain: corinnhas]</w:t>
      </w:r>
      <w:r>
        <w:rPr>
          <w:rFonts w:ascii="Calibri" w:hAnsi="Calibri"/>
          <w:b w:val="0"/>
          <w:i w:val="0"/>
        </w:rPr>
        <w:t xml:space="preserve"> </w:t>
      </w:r>
      <w:r>
        <w:rPr>
          <w:rFonts w:ascii="Calibri" w:hAnsi="Calibri"/>
          <w:b/>
          <w:i/>
          <w:color w:val="9B1C1C"/>
        </w:rPr>
        <w:t>[uncertain: was very unwed]</w:t>
      </w:r>
      <w:r>
        <w:rPr>
          <w:rFonts w:ascii="Calibri" w:hAnsi="Calibri"/>
          <w:b w:val="0"/>
          <w:i w:val="0"/>
        </w:rPr>
        <w:t xml:space="preserve"> "It is dam'a and times to pay for 'em he zaid, Tve been winter raining this." succeeed in But to their great customer by selling </w:t>
      </w:r>
      <w:r>
        <w:rPr>
          <w:rFonts w:ascii="Calibri" w:hAnsi="Calibri"/>
          <w:b/>
          <w:i/>
          <w:color w:val="9B1C1C"/>
        </w:rPr>
        <w:t>[uncertain: leo the demand wayne diet to the a]</w:t>
      </w:r>
      <w:r>
        <w:rPr>
          <w:rFonts w:ascii="Calibri" w:hAnsi="Calibri"/>
          <w:b w:val="0"/>
          <w:i w:val="0"/>
        </w:rPr>
        <w:t xml:space="preserve"> ress of the honest Dowa Easter: the letter emmined weeks resident or the count The accoun </w:t>
      </w:r>
      <w:r>
        <w:rPr>
          <w:rFonts w:ascii="Calibri" w:hAnsi="Calibri"/>
          <w:b/>
          <w:i/>
          <w:color w:val="9B1C1C"/>
        </w:rPr>
        <w:t>[uncertain: on which the larger]</w:t>
      </w:r>
      <w:r>
        <w:rPr>
          <w:rFonts w:ascii="Calibri" w:hAnsi="Calibri"/>
          <w:b w:val="0"/>
          <w:i w:val="0"/>
        </w:rPr>
        <w:t xml:space="preserve"> i bronght Burlap, Jean &amp; Co. the agreeable which the stranger hailed; and the next H atelligence that no </w:t>
      </w:r>
      <w:r>
        <w:rPr>
          <w:rFonts w:ascii="Calibri" w:hAnsi="Calibri"/>
          <w:b/>
          <w:i/>
          <w:color w:val="9B1C1C"/>
        </w:rPr>
        <w:t>[uncertain: tole ever the theme noton anhabel]</w:t>
      </w:r>
      <w:r>
        <w:rPr>
          <w:rFonts w:ascii="Calibri" w:hAnsi="Calibri"/>
          <w:b w:val="0"/>
          <w:i w:val="0"/>
        </w:rPr>
        <w:t xml:space="preserve"> MYSTERIOUS —A person called on us, aturday morning, and mentioned the follow- circumstance.—On Tuesdny ve notice that a white man wa evening, a Almond street (th nd found a man with his uised, and stripped of all his outer no e and tate refuge in an adjoining yaril, ne observed to rut tron was compelled, however, to re empts to dive and hide hitself he was taler amped into the dock: here, alter he had heroes into the cat it he suhered the He had on the pantaloons of the wounded man and as he was subsequently -towed in his own hat. While the arrest of this man was going on. wounded about 2o feet, and then traces of him were lest; what became of him is not known. The wan Melancholy On An any monroman evening. marty or three you in a small sail boat; and in tacking, in order cht up the Notth River, for an excursio to return to the city, the boat was upset by al squall. Two of the men sunk immediately and never roase again; the third, who had been married that afternoon, to one of the </w:t>
      </w:r>
      <w:r>
        <w:rPr>
          <w:rFonts w:ascii="Calibri" w:hAnsi="Calibri"/>
          <w:b/>
          <w:i/>
          <w:color w:val="9B1C1C"/>
        </w:rPr>
        <w:t>[uncertain: anime head her for seal here can]</w:t>
      </w:r>
      <w:r>
        <w:rPr>
          <w:rFonts w:ascii="Calibri" w:hAnsi="Calibri"/>
          <w:b w:val="0"/>
          <w:i w:val="0"/>
        </w:rPr>
        <w:t xml:space="preserve"> the water-their cries were heard from the shore, and boats put off to their assistance, but too late to be of any avail! The other was picked up by the steam boat Erie. dead boles were ward arbore yee could fast locked in each othere arms. not learn the names of the parties.—N. Transcript </w:t>
      </w:r>
      <w:r>
        <w:rPr>
          <w:rFonts w:ascii="Calibri" w:hAnsi="Calibri"/>
          <w:b/>
          <w:i/>
          <w:color w:val="9B1C1C"/>
        </w:rPr>
        <w:t>[uncertain: » Antiquity - cope ears actreuen]</w:t>
      </w:r>
      <w:r>
        <w:rPr>
          <w:rFonts w:ascii="Calibri" w:hAnsi="Calibri"/>
          <w:b w:val="0"/>
          <w:i w:val="0"/>
        </w:rPr>
        <w:t xml:space="preserve"> Lation to part of our American bimir ly dug up in a garden, wh the worda "Georgius Ill. Rex has on one side a head of George round the edge. On the opposite side, are repressnt</w:t>
      </w:r>
    </w:p>
    <w:p>
      <w:pPr>
        <w:pStyle w:val="Heading2"/>
      </w:pPr>
      <w:r>
        <w:t>Column 6</w:t>
      </w:r>
    </w:p>
    <w:p>
      <w:pPr>
        <w:pStyle w:val="Heading3"/>
      </w:pPr>
      <w:r>
        <w:rPr>
          <w:rFonts w:ascii="Calibri" w:hAnsi="Calibri"/>
          <w:b w:val="0"/>
          <w:i w:val="0"/>
        </w:rPr>
        <w:t>VOL. 1.-NO. 44.</w:t>
      </w:r>
    </w:p>
    <w:p>
      <w:r>
        <w:rPr>
          <w:rFonts w:ascii="Calibri" w:hAnsi="Calibri"/>
          <w:b w:val="0"/>
          <w:i w:val="0"/>
        </w:rPr>
        <w:t>ie coats of arne of England, Scotland, Ire" nd, and Virginia quartered; and on one Ige, are the word and figures Virginia, 773." UNIPORMITY OF FAITH.-Charles V. mperor of Germany, when he abdicated the Tune and retired to the monastery of St. aste, amused himself with the mechanical art d particularly that of a watchmaker. He ust I have been, to have squandered so e day exclaimed, What an egregious fool uch blood and treasure in an absurd attempt make all men think alike, when I cannot en make a few watches keep time togeth- *SOLITUDE SWEETENED. -Amid the un- ampled pressure of boats, a cask of molas- • lately discharged its sugary contents into e Canal at Rochester. plain remarked that "this was what Sen- A facetious boat or Ewing would probably call Solitude</w:t>
      </w:r>
    </w:p>
    <w:p>
      <w:pPr>
        <w:pStyle w:val="Heading3"/>
      </w:pPr>
      <w:r>
        <w:rPr>
          <w:rFonts w:ascii="Calibri" w:hAnsi="Calibri"/>
          <w:b w:val="0"/>
          <w:i w:val="0"/>
        </w:rPr>
        <w:t>WEETENED.</w:t>
      </w:r>
    </w:p>
    <w:p>
      <w:r>
        <w:rPr>
          <w:rFonts w:ascii="Calibri" w:hAnsi="Calibri"/>
          <w:b w:val="0"/>
          <w:i w:val="0"/>
        </w:rPr>
        <w:t xml:space="preserve">[Rochester D. Adv. Price no Object.—"Get up-get up," ed a little fellow to his liorse, as he was iving a waggon-load of clams through the in, and was literally dragging the animal per part of the city. He bad holl of the rward, which, in fact, had barilly strength ough to stand — much less to drag a heavy Without being continually urged. the rse made no attempt at motion, filly at ngth the little fellow, losing all patience ed out in despair: "Dang it! I'll have me new harse next week, if it costs me five llars." A gentienan passic by, had the riosity to enquire how much he paid for the e he had. "*Why, sir," said the little clam y. "I give twenty shillings for him, but I t the wagon into the bargain."—Parlor urnal. "I believe the Jury have been innoculated stupidity,? said a lawyer. *That may be,' id his opponent, •but ihe bar ate of opinion at you bad it in the natural way.? As lou PLEAsE-Some years ago, a ack-brained man, who was slighted by the males, once very modestly asked a young dy, "if she would not let him spend the </w:t>
      </w:r>
      <w:r>
        <w:rPr>
          <w:rFonts w:ascii="Calibri" w:hAnsi="Calibri"/>
          <w:b/>
          <w:i/>
          <w:color w:val="9B1C1C"/>
        </w:rPr>
        <w:t>[uncertain: 1, that what won sely i reple]</w:t>
      </w:r>
      <w:r>
        <w:rPr>
          <w:rFonts w:ascii="Calibri" w:hAnsi="Calibri"/>
          <w:b w:val="0"/>
          <w:i w:val="0"/>
        </w:rPr>
        <w:t xml:space="preserve"> I, "that's what I wont.' "Why. "you need not be so fussy, I did not ean this evening, but some stormy. hen I couldn't go any where else." one,</w:t>
      </w:r>
    </w:p>
    <w:p>
      <w:pPr>
        <w:pStyle w:val="Heading3"/>
      </w:pPr>
      <w:r>
        <w:rPr>
          <w:rFonts w:ascii="Calibri" w:hAnsi="Calibri"/>
          <w:b w:val="0"/>
          <w:i w:val="0"/>
        </w:rPr>
        <w:t>LATER FROM ENGLAND,</w:t>
      </w:r>
    </w:p>
    <w:p>
      <w:r>
        <w:rPr>
          <w:rFonts w:ascii="Calibri" w:hAnsi="Calibri"/>
          <w:b w:val="0"/>
          <w:i w:val="0"/>
        </w:rPr>
        <w:t>By the ship St. Andrew, Capt. Taubman, • 3ist July, have been received. endon papers to the 20th, &amp; Liverpoor to Great Britain. -The Irish Coercion Bill been ordered to a third reading in the use of Lords; after an interesting de- The Lord Chancellor had started in the le. use of Lords, that Darl Grey had made less than six attempts to resign in the arse of the last six months. The hill for the admission of Dissenters to • Universities, was passed in the House Commons on the 29th, and was sent to • Hause of Loris. A long discussion took place in the House Commons on the 30th, on the motion of r. O'Connell to postpone the Irish Tithe ill to next session, which motion was ne- Surrender of Prize Fighters.—A few tired. onths ago a fight took place in a field at andhill's bridge, in which a man named wining lost his life. A verdict of manslaugh- r was returned by the Coroner's jury a- ainst all the parties interested. During the rincipal in the fight, and Par, one of the resent week, a man named Kirby, the other econds, have surrendered themselves, and rill be tried on the 9th of August. Weaser's Wagee.— An advance of about 1-2 per cent. has pretty generally taken lace within the last fortnight, in the wea- ers' wages here.— [Carlisie paper. France.— Another change of the Fretch Ministry is anticipated, in consequence of the I health of Marshal Gerard, which will pro- ably compel him to retire. Spain.- Strange as it may appear, there re still contradictory opinions as to the pre- coice of Don Carlos in Spain; from wich may be inferred that, if he in there, be is aking no great headway. There were between thirty and forty fri- is killed during the disturbances st Madrid n the 16th, which were occasioned by the roundless rumour that they had poisoned the rolls. The cholera still continued, but with iminished inteasity. England, Russia, and Turkey —A Lon- on paper of tho 30th July saye: "We di- ect the attention to our estracts from the lernan papers, as explanatory of tie viewe ppearance of our feet in the Mediterranean. f the Russian government, relative to the hese papers appear to desire to terrify the Anglish and French goveroments from taking ny measures to assail the Ruesians in the lack Sen, but we hope that no toreats are eguired to sake them abstain from this, ea sy probably sever contemplatest forcing • mage up the Dardanelles, mhich wovid</w:t>
      </w:r>
    </w:p>
    <w:p>
      <w:pPr>
        <w:pStyle w:val="Heading1"/>
        <w:pageBreakBefore/>
      </w:pPr>
      <w:r>
        <w:t>Newspaper Page 2 — Source PDF Page 2</w:t>
      </w:r>
    </w:p>
    <w:p>
      <w:pPr>
        <w:pStyle w:val="Heading2"/>
      </w:pPr>
      <w:r>
        <w:t>Column 1</w:t>
      </w:r>
    </w:p>
    <w:p>
      <w:r>
        <w:rPr>
          <w:rFonts w:ascii="Calibri" w:hAnsi="Calibri"/>
          <w:b w:val="0"/>
          <w:i w:val="0"/>
        </w:rPr>
        <w:t xml:space="preserve">Greece. -The Ma </w:t>
      </w:r>
      <w:r>
        <w:rPr>
          <w:rFonts w:ascii="Calibri" w:hAnsi="Calibri"/>
          <w:b/>
          <w:i/>
          <w:color w:val="9B1C1C"/>
        </w:rPr>
        <w:t>[uncertain: Bihat A retar]</w:t>
      </w:r>
      <w:r>
        <w:rPr>
          <w:rFonts w:ascii="Calibri" w:hAnsi="Calibri"/>
          <w:b w:val="0"/>
          <w:i w:val="0"/>
        </w:rPr>
        <w:t xml:space="preserve"> the King's troops wei</w:t>
      </w:r>
    </w:p>
    <w:p>
      <w:pPr>
        <w:pStyle w:val="Heading3"/>
      </w:pPr>
      <w:r>
        <w:rPr>
          <w:rFonts w:ascii="Calibri" w:hAnsi="Calibri"/>
          <w:b w:val="0"/>
          <w:i w:val="0"/>
        </w:rPr>
        <w:t>ANCIENTS OF THE MI</w:t>
      </w:r>
    </w:p>
    <w:p>
      <w:r>
        <w:rPr>
          <w:rFonts w:ascii="Calibri" w:hAnsi="Calibri"/>
          <w:b w:val="0"/>
          <w:i w:val="0"/>
        </w:rPr>
        <w:t xml:space="preserve">of the most interesting the attention of the 11 and the nsturalist, is t described by Mr or the pa: in the va and sojourners in the on of lead ore far fi Pebbles rock» earth and eand tout and extensive elin tropical climate cienti or water, i the medals, the implen </w:t>
      </w:r>
      <w:r>
        <w:rPr>
          <w:rFonts w:ascii="Calibri" w:hAnsi="Calibri"/>
          <w:b/>
          <w:i/>
          <w:color w:val="9B1C1C"/>
        </w:rPr>
        <w:t>[uncertain: ippt.]</w:t>
      </w:r>
      <w:r>
        <w:rPr>
          <w:rFonts w:ascii="Calibri" w:hAnsi="Calibri"/>
          <w:b w:val="0"/>
          <w:i w:val="0"/>
        </w:rPr>
        <w:t xml:space="preserve"> hen the r turbed for ages, with : written on the clie And what a world, races of men has olonyx trod the plains have been when the ards, whose bones are , and which moeth Teared: we have The mighty romair listinet races of men, 1 alluded, andice of the first or primitive walls, wells stoned un the Louisville Mr. Flint assur so exnmined a small weighing about two and of peculi of civilized men, who reles he tanks mist bates many the hierog SP centuries ngo. me stone blutis, 1 ancient ive ones set n found at Louisville we surface, in regular of the proportion to their w present day To the second race whole mounds of of human beings, and Many of them are 6f r ighty feet in heisht. them. They ly from that which surro </w:t>
      </w:r>
      <w:r>
        <w:rPr>
          <w:rFonts w:ascii="Calibri" w:hAnsi="Calibri"/>
          <w:b/>
          <w:i/>
          <w:color w:val="9B1C1C"/>
        </w:rPr>
        <w:t>[uncertain: men can entericat]</w:t>
      </w:r>
      <w:r>
        <w:rPr>
          <w:rFonts w:ascii="Calibri" w:hAnsi="Calibri"/>
          <w:b w:val="0"/>
          <w:i w:val="0"/>
        </w:rPr>
        <w:t xml:space="preserve"> </w:t>
      </w:r>
      <w:r>
        <w:rPr>
          <w:rFonts w:ascii="Calibri" w:hAnsi="Calibri"/>
          <w:b/>
          <w:i/>
          <w:color w:val="9B1C1C"/>
        </w:rPr>
        <w:t>[uncertain: 100 11 6508]</w:t>
      </w:r>
      <w:r>
        <w:rPr>
          <w:rFonts w:ascii="Calibri" w:hAnsi="Calibri"/>
          <w:b w:val="0"/>
          <w:i w:val="0"/>
        </w:rPr>
        <w:t xml:space="preserve"> bones removed trom centre of Chilicothe, a may be ece of go! at year. Another : alloyed 1 falling garden, is point great curiosity. some of curious Man throughout this vo sented drinking ressel</w:t>
      </w:r>
    </w:p>
    <w:p>
      <w:pPr>
        <w:pStyle w:val="Heading3"/>
      </w:pPr>
      <w:r>
        <w:rPr>
          <w:rFonts w:ascii="Calibri" w:hAnsi="Calibri"/>
          <w:b w:val="0"/>
          <w:i w:val="0"/>
        </w:rPr>
        <w:t>MINE SOME</w:t>
      </w:r>
    </w:p>
    <w:p>
      <w:r>
        <w:rPr>
          <w:rFonts w:ascii="Calibri" w:hAnsi="Calibri"/>
          <w:b w:val="0"/>
          <w:i w:val="0"/>
        </w:rPr>
        <w:t xml:space="preserve">idols. moulded by the hand n These mounds and quainted usc view these mounds, of nave never ta </w:t>
      </w:r>
      <w:r>
        <w:rPr>
          <w:rFonts w:ascii="Calibri" w:hAnsi="Calibri"/>
          <w:b/>
          <w:i/>
          <w:color w:val="9B1C1C"/>
        </w:rPr>
        <w:t>[uncertain: BOLETE.]</w:t>
      </w:r>
      <w:r>
        <w:rPr>
          <w:rFonts w:ascii="Calibri" w:hAnsi="Calibri"/>
          <w:b w:val="0"/>
          <w:i w:val="0"/>
        </w:rPr>
        <w:t xml:space="preserve"> these remains of burie </w:t>
      </w:r>
      <w:r>
        <w:rPr>
          <w:rFonts w:ascii="Calibri" w:hAnsi="Calibri"/>
          <w:b/>
          <w:i/>
          <w:color w:val="9B1C1C"/>
        </w:rPr>
        <w:t>[uncertain: Or the balacon a to]</w:t>
      </w:r>
      <w:r>
        <w:rPr>
          <w:rFonts w:ascii="Calibri" w:hAnsi="Calibri"/>
          <w:b w:val="0"/>
          <w:i w:val="0"/>
        </w:rPr>
        <w:t xml:space="preserve"> he meditate upon the of two races of inen, existence, when the rials. On the very s eration after and warred not only their names grown o anguage has perish Aze after Lord Sandwich, a istration which carrie though a dignified lo en a gentleman of his was so uncaiiy a te a doubt whether an it was his lordship or -Lord Sandwich: for, have remarked: "Ol walking down both sid His lordship used to re le asked the Profes </w:t>
      </w:r>
      <w:r>
        <w:rPr>
          <w:rFonts w:ascii="Calibri" w:hAnsi="Calibri"/>
          <w:b/>
          <w:i/>
          <w:color w:val="9B1C1C"/>
        </w:rPr>
        <w:t>[uncertain: 0a once arina seco]</w:t>
      </w:r>
      <w:r>
        <w:rPr>
          <w:rFonts w:ascii="Calibri" w:hAnsi="Calibri"/>
          <w:b w:val="0"/>
          <w:i w:val="0"/>
        </w:rPr>
        <w:t xml:space="preserve"> he could do him any f </w:t>
      </w:r>
      <w:r>
        <w:rPr>
          <w:rFonts w:ascii="Calibri" w:hAnsi="Calibri"/>
          <w:b/>
          <w:i/>
          <w:color w:val="9B1C1C"/>
        </w:rPr>
        <w:t>[uncertain: bould take]</w:t>
      </w:r>
      <w:r>
        <w:rPr>
          <w:rFonts w:ascii="Calibri" w:hAnsi="Calibri"/>
          <w:b w:val="0"/>
          <w:i w:val="0"/>
        </w:rPr>
        <w:t xml:space="preserve"> the Lordship would never you learned to dance. A Man without M money is a body with death—a spectre that His countenance is sot versation languishing calls o speak he is interru 00 00 201121 discourse, which it is f hat be may not have</w:t>
      </w:r>
    </w:p>
    <w:p>
      <w:pPr>
        <w:pStyle w:val="Heading2"/>
      </w:pPr>
      <w:r>
        <w:t>Column 2</w:t>
      </w:r>
    </w:p>
    <w:p>
      <w:r>
        <w:rPr>
          <w:rFonts w:ascii="Calibri" w:hAnsi="Calibri"/>
          <w:b/>
          <w:i/>
          <w:color w:val="9B1C1C"/>
        </w:rPr>
        <w:t>[uncertain: nots hare revoited 2-]</w:t>
      </w:r>
      <w:r>
        <w:rPr>
          <w:rFonts w:ascii="Calibri" w:hAnsi="Calibri"/>
          <w:b w:val="0"/>
          <w:i w:val="0"/>
        </w:rPr>
        <w:t xml:space="preserve"> if the imported King </w:t>
      </w:r>
      <w:r>
        <w:rPr>
          <w:rFonts w:ascii="Calibri" w:hAnsi="Calibri"/>
          <w:b/>
          <w:i/>
          <w:color w:val="9B1C1C"/>
        </w:rPr>
        <w:t>[uncertain: accompanies him to bed a]</w:t>
      </w:r>
      <w:r>
        <w:rPr>
          <w:rFonts w:ascii="Calibri" w:hAnsi="Calibri"/>
          <w:b w:val="0"/>
          <w:i w:val="0"/>
        </w:rPr>
        <w:t xml:space="preserve"> aken place, </w:t>
      </w:r>
      <w:r>
        <w:rPr>
          <w:rFonts w:ascii="Calibri" w:hAnsi="Calibri"/>
          <w:b/>
          <w:i/>
          <w:color w:val="9B1C1C"/>
        </w:rPr>
        <w:t>[uncertain: dies discover, that he is a]</w:t>
      </w:r>
      <w:r>
        <w:rPr>
          <w:rFonts w:ascii="Calibri" w:hAnsi="Calibri"/>
          <w:b w:val="0"/>
          <w:i w:val="0"/>
        </w:rPr>
        <w:t xml:space="preserve"> </w:t>
      </w:r>
      <w:r>
        <w:rPr>
          <w:rFonts w:ascii="Calibri" w:hAnsi="Calibri"/>
          <w:b/>
          <w:i/>
          <w:color w:val="9B1C1C"/>
        </w:rPr>
        <w:t>[uncertain: e defended.]</w:t>
      </w:r>
      <w:r>
        <w:rPr>
          <w:rFonts w:ascii="Calibri" w:hAnsi="Calibri"/>
          <w:b w:val="0"/>
          <w:i w:val="0"/>
        </w:rPr>
        <w:t xml:space="preserve"> </w:t>
      </w:r>
      <w:r>
        <w:rPr>
          <w:rFonts w:ascii="Calibri" w:hAnsi="Calibri"/>
          <w:b/>
          <w:i/>
          <w:color w:val="9B1C1C"/>
        </w:rPr>
        <w:t>[uncertain: laudlords believe that he]</w:t>
      </w:r>
      <w:r>
        <w:rPr>
          <w:rFonts w:ascii="Calibri" w:hAnsi="Calibri"/>
          <w:b w:val="0"/>
          <w:i w:val="0"/>
        </w:rPr>
        <w:t xml:space="preserve"> </w:t>
      </w:r>
      <w:r>
        <w:rPr>
          <w:rFonts w:ascii="Calibri" w:hAnsi="Calibri"/>
          <w:b/>
          <w:i/>
          <w:color w:val="9B1C1C"/>
        </w:rPr>
        <w:t>[uncertain: is asked for cash before d]</w:t>
      </w:r>
      <w:r>
        <w:rPr>
          <w:rFonts w:ascii="Calibri" w:hAnsi="Calibri"/>
          <w:b w:val="0"/>
          <w:i w:val="0"/>
        </w:rPr>
        <w:t xml:space="preserve"> </w:t>
      </w:r>
      <w:r>
        <w:rPr>
          <w:rFonts w:ascii="Calibri" w:hAnsi="Calibri"/>
          <w:b/>
          <w:i/>
          <w:color w:val="9B1C1C"/>
        </w:rPr>
        <w:t>[uncertain: if he wants any thing fro]</w:t>
      </w:r>
      <w:r>
        <w:rPr>
          <w:rFonts w:ascii="Calibri" w:hAnsi="Calibri"/>
          <w:b w:val="0"/>
          <w:i w:val="0"/>
        </w:rPr>
        <w:t xml:space="preserve"> </w:t>
      </w:r>
      <w:r>
        <w:rPr>
          <w:rFonts w:ascii="Calibri" w:hAnsi="Calibri"/>
          <w:b/>
          <w:i/>
          <w:color w:val="9B1C1C"/>
        </w:rPr>
        <w:t>[uncertain: that con engag]</w:t>
      </w:r>
      <w:r>
        <w:rPr>
          <w:rFonts w:ascii="Calibri" w:hAnsi="Calibri"/>
          <w:b w:val="0"/>
          <w:i w:val="0"/>
        </w:rPr>
        <w:t xml:space="preserve"> </w:t>
      </w:r>
      <w:r>
        <w:rPr>
          <w:rFonts w:ascii="Calibri" w:hAnsi="Calibri"/>
          <w:b/>
          <w:i/>
          <w:color w:val="9B1C1C"/>
        </w:rPr>
        <w:t>[uncertain: Lorian, the entigearir]</w:t>
      </w:r>
      <w:r>
        <w:rPr>
          <w:rFonts w:ascii="Calibri" w:hAnsi="Calibri"/>
          <w:b w:val="0"/>
          <w:i w:val="0"/>
        </w:rPr>
        <w:t xml:space="preserve"> </w:t>
      </w:r>
      <w:r>
        <w:rPr>
          <w:rFonts w:ascii="Calibri" w:hAnsi="Calibri"/>
          <w:b/>
          <w:i/>
          <w:color w:val="9B1C1C"/>
        </w:rPr>
        <w:t>[uncertain: tg Story — The v]</w:t>
      </w:r>
      <w:r>
        <w:rPr>
          <w:rFonts w:ascii="Calibri" w:hAnsi="Calibri"/>
          <w:b w:val="0"/>
          <w:i w:val="0"/>
        </w:rPr>
        <w:t xml:space="preserve"> </w:t>
      </w:r>
      <w:r>
        <w:rPr>
          <w:rFonts w:ascii="Calibri" w:hAnsi="Calibri"/>
          <w:b/>
          <w:i/>
          <w:color w:val="9B1C1C"/>
        </w:rPr>
        <w:t>[uncertain: ? ?o???e?a tota??]</w:t>
      </w:r>
      <w:r>
        <w:rPr>
          <w:rFonts w:ascii="Calibri" w:hAnsi="Calibri"/>
          <w:b w:val="0"/>
          <w:i w:val="0"/>
        </w:rPr>
        <w:t xml:space="preserve"> </w:t>
      </w:r>
      <w:r>
        <w:rPr>
          <w:rFonts w:ascii="Calibri" w:hAnsi="Calibri"/>
          <w:b/>
          <w:i/>
          <w:color w:val="9B1C1C"/>
        </w:rPr>
        <w:t>[uncertain: hen's eggs have been fo]</w:t>
      </w:r>
      <w:r>
        <w:rPr>
          <w:rFonts w:ascii="Calibri" w:hAnsi="Calibri"/>
          <w:b w:val="0"/>
          <w:i w:val="0"/>
        </w:rPr>
        <w:t xml:space="preserve"> </w:t>
      </w:r>
      <w:r>
        <w:rPr>
          <w:rFonts w:ascii="Calibri" w:hAnsi="Calibri"/>
          <w:b/>
          <w:i/>
          <w:color w:val="9B1C1C"/>
        </w:rPr>
        <w:t>[uncertain: het traselle]</w:t>
      </w:r>
      <w:r>
        <w:rPr>
          <w:rFonts w:ascii="Calibri" w:hAnsi="Calibri"/>
          <w:b w:val="0"/>
          <w:i w:val="0"/>
        </w:rPr>
        <w:t xml:space="preserve"> </w:t>
      </w:r>
      <w:r>
        <w:rPr>
          <w:rFonts w:ascii="Calibri" w:hAnsi="Calibri"/>
          <w:b/>
          <w:i/>
          <w:color w:val="9B1C1C"/>
        </w:rPr>
        <w:t>[uncertain: with the word "Was," in]</w:t>
      </w:r>
      <w:r>
        <w:rPr>
          <w:rFonts w:ascii="Calibri" w:hAnsi="Calibri"/>
          <w:b w:val="0"/>
          <w:i w:val="0"/>
        </w:rPr>
        <w:t xml:space="preserve"> </w:t>
      </w:r>
      <w:r>
        <w:rPr>
          <w:rFonts w:ascii="Calibri" w:hAnsi="Calibri"/>
          <w:b/>
          <w:i/>
          <w:color w:val="9B1C1C"/>
        </w:rPr>
        <w:t>[uncertain: ar eff Weet. B: these]</w:t>
      </w:r>
      <w:r>
        <w:rPr>
          <w:rFonts w:ascii="Calibri" w:hAnsi="Calibri"/>
          <w:b w:val="0"/>
          <w:i w:val="0"/>
        </w:rPr>
        <w:t xml:space="preserve"> the </w:t>
      </w:r>
      <w:r>
        <w:rPr>
          <w:rFonts w:ascii="Calibri" w:hAnsi="Calibri"/>
          <w:b/>
          <w:i/>
          <w:color w:val="9B1C1C"/>
        </w:rPr>
        <w:t>[uncertain: come characers ten]</w:t>
      </w:r>
      <w:r>
        <w:rPr>
          <w:rFonts w:ascii="Calibri" w:hAnsi="Calibri"/>
          <w:b w:val="0"/>
          <w:i w:val="0"/>
        </w:rPr>
        <w:t xml:space="preserve"> </w:t>
      </w:r>
      <w:r>
        <w:rPr>
          <w:rFonts w:ascii="Calibri" w:hAnsi="Calibri"/>
          <w:b/>
          <w:i/>
          <w:color w:val="9B1C1C"/>
        </w:rPr>
        <w:t>[uncertain: blind.]</w:t>
      </w:r>
      <w:r>
        <w:rPr>
          <w:rFonts w:ascii="Calibri" w:hAnsi="Calibri"/>
          <w:b w:val="0"/>
          <w:i w:val="0"/>
        </w:rPr>
        <w:t xml:space="preserve"> </w:t>
      </w:r>
      <w:r>
        <w:rPr>
          <w:rFonts w:ascii="Calibri" w:hAnsi="Calibri"/>
          <w:b/>
          <w:i/>
          <w:color w:val="9B1C1C"/>
        </w:rPr>
        <w:t>[uncertain: shell, Jike the letters user]</w:t>
      </w:r>
      <w:r>
        <w:rPr>
          <w:rFonts w:ascii="Calibri" w:hAnsi="Calibri"/>
          <w:b w:val="0"/>
          <w:i w:val="0"/>
        </w:rPr>
        <w:t xml:space="preserve"> </w:t>
      </w:r>
      <w:r>
        <w:rPr>
          <w:rFonts w:ascii="Calibri" w:hAnsi="Calibri"/>
          <w:b/>
          <w:i/>
          <w:color w:val="9B1C1C"/>
        </w:rPr>
        <w:t>[uncertain: Those who have:]</w:t>
      </w:r>
      <w:r>
        <w:rPr>
          <w:rFonts w:ascii="Calibri" w:hAnsi="Calibri"/>
          <w:b w:val="0"/>
          <w:i w:val="0"/>
        </w:rPr>
        <w:t xml:space="preserve"> </w:t>
      </w:r>
      <w:r>
        <w:rPr>
          <w:rFonts w:ascii="Calibri" w:hAnsi="Calibri"/>
          <w:b/>
          <w:i/>
          <w:color w:val="9B1C1C"/>
        </w:rPr>
        <w:t>[uncertain: ne in the neighborhood]</w:t>
      </w:r>
      <w:r>
        <w:rPr>
          <w:rFonts w:ascii="Calibri" w:hAnsi="Calibri"/>
          <w:b w:val="0"/>
          <w:i w:val="0"/>
        </w:rPr>
        <w:t xml:space="preserve"> </w:t>
      </w:r>
      <w:r>
        <w:rPr>
          <w:rFonts w:ascii="Calibri" w:hAnsi="Calibri"/>
          <w:b/>
          <w:i/>
          <w:color w:val="9B1C1C"/>
        </w:rPr>
        <w:t>[uncertain: they]</w:t>
      </w:r>
      <w:r>
        <w:rPr>
          <w:rFonts w:ascii="Calibri" w:hAnsi="Calibri"/>
          <w:b w:val="0"/>
          <w:i w:val="0"/>
        </w:rPr>
        <w:t xml:space="preserve"> </w:t>
      </w:r>
      <w:r>
        <w:rPr>
          <w:rFonts w:ascii="Calibri" w:hAnsi="Calibri"/>
          <w:b/>
          <w:i/>
          <w:color w:val="9B1C1C"/>
        </w:rPr>
        <w:t>[uncertain: must be]</w:t>
      </w:r>
      <w:r>
        <w:rPr>
          <w:rFonts w:ascii="Calibri" w:hAnsi="Calibri"/>
          <w:b w:val="0"/>
          <w:i w:val="0"/>
        </w:rPr>
        <w:t xml:space="preserve"> </w:t>
      </w:r>
      <w:r>
        <w:rPr>
          <w:rFonts w:ascii="Calibri" w:hAnsi="Calibri"/>
          <w:b/>
          <w:i/>
          <w:color w:val="9B1C1C"/>
        </w:rPr>
        <w:t>[uncertain: ? disruption, vast maes.]</w:t>
      </w:r>
      <w:r>
        <w:rPr>
          <w:rFonts w:ascii="Calibri" w:hAnsi="Calibri"/>
          <w:b w:val="0"/>
          <w:i w:val="0"/>
        </w:rPr>
        <w:t xml:space="preserve"> the </w:t>
      </w:r>
      <w:r>
        <w:rPr>
          <w:rFonts w:ascii="Calibri" w:hAnsi="Calibri"/>
          <w:b/>
          <w:i/>
          <w:color w:val="9B1C1C"/>
        </w:rPr>
        <w:t>[uncertain: that there cannot be any d]</w:t>
      </w:r>
      <w:r>
        <w:rPr>
          <w:rFonts w:ascii="Calibri" w:hAnsi="Calibri"/>
          <w:b w:val="0"/>
          <w:i w:val="0"/>
        </w:rPr>
        <w:t xml:space="preserve"> </w:t>
      </w:r>
      <w:r>
        <w:rPr>
          <w:rFonts w:ascii="Calibri" w:hAnsi="Calibri"/>
          <w:b/>
          <w:i/>
          <w:color w:val="9B1C1C"/>
        </w:rPr>
        <w:t>[uncertain: specimens of organic.]</w:t>
      </w:r>
      <w:r>
        <w:rPr>
          <w:rFonts w:ascii="Calibri" w:hAnsi="Calibri"/>
          <w:b w:val="0"/>
          <w:i w:val="0"/>
        </w:rPr>
        <w:t xml:space="preserve"> </w:t>
      </w:r>
      <w:r>
        <w:rPr>
          <w:rFonts w:ascii="Calibri" w:hAnsi="Calibri"/>
          <w:b/>
          <w:i/>
          <w:color w:val="9B1C1C"/>
        </w:rPr>
        <w:t>[uncertain: mine,]</w:t>
      </w:r>
      <w:r>
        <w:rPr>
          <w:rFonts w:ascii="Calibri" w:hAnsi="Calibri"/>
          <w:b w:val="0"/>
          <w:i w:val="0"/>
        </w:rPr>
        <w:t xml:space="preserve"> </w:t>
      </w:r>
      <w:r>
        <w:rPr>
          <w:rFonts w:ascii="Calibri" w:hAnsi="Calibri"/>
          <w:b/>
          <w:i/>
          <w:color w:val="9B1C1C"/>
        </w:rPr>
        <w:t>[uncertain: is aleo marked with egur]</w:t>
      </w:r>
      <w:r>
        <w:rPr>
          <w:rFonts w:ascii="Calibri" w:hAnsi="Calibri"/>
          <w:b w:val="0"/>
          <w:i w:val="0"/>
        </w:rPr>
        <w:t xml:space="preserve"> </w:t>
      </w:r>
      <w:r>
        <w:rPr>
          <w:rFonts w:ascii="Calibri" w:hAnsi="Calibri"/>
          <w:b/>
          <w:i/>
          <w:color w:val="9B1C1C"/>
        </w:rPr>
        <w:t>[uncertain: emains, beloneine to a]</w:t>
      </w:r>
      <w:r>
        <w:rPr>
          <w:rFonts w:ascii="Calibri" w:hAnsi="Calibri"/>
          <w:b w:val="0"/>
          <w:i w:val="0"/>
        </w:rPr>
        <w:t xml:space="preserve"> </w:t>
      </w:r>
      <w:r>
        <w:rPr>
          <w:rFonts w:ascii="Calibri" w:hAnsi="Calibri"/>
          <w:b/>
          <w:i/>
          <w:color w:val="9B1C1C"/>
        </w:rPr>
        <w:t>[uncertain: The]</w:t>
      </w:r>
      <w:r>
        <w:rPr>
          <w:rFonts w:ascii="Calibri" w:hAnsi="Calibri"/>
          <w:b w:val="0"/>
          <w:i w:val="0"/>
        </w:rPr>
        <w:t xml:space="preserve"> </w:t>
      </w:r>
      <w:r>
        <w:rPr>
          <w:rFonts w:ascii="Calibri" w:hAnsi="Calibri"/>
          <w:b/>
          <w:i/>
          <w:color w:val="9B1C1C"/>
        </w:rPr>
        <w:t>[uncertain: house of Westelester, on]</w:t>
      </w:r>
      <w:r>
        <w:rPr>
          <w:rFonts w:ascii="Calibri" w:hAnsi="Calibri"/>
          <w:b w:val="0"/>
          <w:i w:val="0"/>
        </w:rPr>
        <w:t xml:space="preserve"> </w:t>
      </w:r>
      <w:r>
        <w:rPr>
          <w:rFonts w:ascii="Calibri" w:hAnsi="Calibri"/>
          <w:b/>
          <w:i/>
          <w:color w:val="9B1C1C"/>
        </w:rPr>
        <w:t>[uncertain: are to be exhi]</w:t>
      </w:r>
      <w:r>
        <w:rPr>
          <w:rFonts w:ascii="Calibri" w:hAnsi="Calibri"/>
          <w:b w:val="0"/>
          <w:i w:val="0"/>
        </w:rPr>
        <w:t xml:space="preserve"> </w:t>
      </w:r>
      <w:r>
        <w:rPr>
          <w:rFonts w:ascii="Calibri" w:hAnsi="Calibri"/>
          <w:b/>
          <w:i/>
          <w:color w:val="9B1C1C"/>
        </w:rPr>
        <w:t>[uncertain: ges, oceasioned by]</w:t>
      </w:r>
      <w:r>
        <w:rPr>
          <w:rFonts w:ascii="Calibri" w:hAnsi="Calibri"/>
          <w:b w:val="0"/>
          <w:i w:val="0"/>
        </w:rPr>
        <w:t xml:space="preserve"> </w:t>
      </w:r>
      <w:r>
        <w:rPr>
          <w:rFonts w:ascii="Calibri" w:hAnsi="Calibri"/>
          <w:b/>
          <w:i/>
          <w:color w:val="9B1C1C"/>
        </w:rPr>
        <w:t>[uncertain: of the Mie-]</w:t>
      </w:r>
      <w:r>
        <w:rPr>
          <w:rFonts w:ascii="Calibri" w:hAnsi="Calibri"/>
          <w:b w:val="0"/>
          <w:i w:val="0"/>
        </w:rPr>
        <w:t xml:space="preserve"> </w:t>
      </w:r>
      <w:r>
        <w:rPr>
          <w:rFonts w:ascii="Calibri" w:hAnsi="Calibri"/>
          <w:b/>
          <w:i/>
          <w:color w:val="9B1C1C"/>
        </w:rPr>
        <w:t>[uncertain: sitaple.]</w:t>
      </w:r>
      <w:r>
        <w:rPr>
          <w:rFonts w:ascii="Calibri" w:hAnsi="Calibri"/>
          <w:b w:val="0"/>
          <w:i w:val="0"/>
        </w:rPr>
        <w:t xml:space="preserve"> </w:t>
      </w:r>
      <w:r>
        <w:rPr>
          <w:rFonts w:ascii="Calibri" w:hAnsi="Calibri"/>
          <w:b/>
          <w:i/>
          <w:color w:val="9B1C1C"/>
        </w:rPr>
        <w:t>[uncertain: 1, lor en uposition, or 1]</w:t>
      </w:r>
      <w:r>
        <w:rPr>
          <w:rFonts w:ascii="Calibri" w:hAnsi="Calibri"/>
          <w:b w:val="0"/>
          <w:i w:val="0"/>
        </w:rPr>
        <w:t xml:space="preserve"> </w:t>
      </w:r>
      <w:r>
        <w:rPr>
          <w:rFonts w:ascii="Calibri" w:hAnsi="Calibri"/>
          <w:b/>
          <w:i/>
          <w:color w:val="9B1C1C"/>
        </w:rPr>
        <w:t>[uncertain: In our days of b]</w:t>
      </w:r>
      <w:r>
        <w:rPr>
          <w:rFonts w:ascii="Calibri" w:hAnsi="Calibri"/>
          <w:b w:val="0"/>
          <w:i w:val="0"/>
        </w:rPr>
        <w:t xml:space="preserve"> </w:t>
      </w:r>
      <w:r>
        <w:rPr>
          <w:rFonts w:ascii="Calibri" w:hAnsi="Calibri"/>
          <w:b/>
          <w:i/>
          <w:color w:val="9B1C1C"/>
        </w:rPr>
        <w:t>[uncertain: eats of iren and copper,]</w:t>
      </w:r>
      <w:r>
        <w:rPr>
          <w:rFonts w:ascii="Calibri" w:hAnsi="Calibri"/>
          <w:b w:val="0"/>
          <w:i w:val="0"/>
        </w:rPr>
        <w:t xml:space="preserve"> </w:t>
      </w:r>
      <w:r>
        <w:rPr>
          <w:rFonts w:ascii="Calibri" w:hAnsi="Calibri"/>
          <w:b/>
          <w:i/>
          <w:color w:val="9B1C1C"/>
        </w:rPr>
        <w:t>[uncertain: the woris]</w:t>
      </w:r>
      <w:r>
        <w:rPr>
          <w:rFonts w:ascii="Calibri" w:hAnsi="Calibri"/>
          <w:b w:val="0"/>
          <w:i w:val="0"/>
        </w:rPr>
        <w:t xml:space="preserve"> </w:t>
      </w:r>
      <w:r>
        <w:rPr>
          <w:rFonts w:ascii="Calibri" w:hAnsi="Calibri"/>
          <w:b/>
          <w:i/>
          <w:color w:val="9B1C1C"/>
        </w:rPr>
        <w:t>[uncertain: wrought this mircle, s]</w:t>
      </w:r>
      <w:r>
        <w:rPr>
          <w:rFonts w:ascii="Calibri" w:hAnsi="Calibri"/>
          <w:b w:val="0"/>
          <w:i w:val="0"/>
        </w:rPr>
        <w:t xml:space="preserve"> </w:t>
      </w:r>
      <w:r>
        <w:rPr>
          <w:rFonts w:ascii="Calibri" w:hAnsi="Calibri"/>
          <w:b/>
          <w:i/>
          <w:color w:val="9B1C1C"/>
        </w:rPr>
        <w:t>[uncertain: required are t]</w:t>
      </w:r>
      <w:r>
        <w:rPr>
          <w:rFonts w:ascii="Calibri" w:hAnsi="Calibri"/>
          <w:b w:val="0"/>
          <w:i w:val="0"/>
        </w:rPr>
        <w:t xml:space="preserve"> </w:t>
      </w:r>
      <w:r>
        <w:rPr>
          <w:rFonts w:ascii="Calibri" w:hAnsi="Calibri"/>
          <w:b/>
          <w:i/>
          <w:color w:val="9B1C1C"/>
        </w:rPr>
        <w:t>[uncertain: e alphabetie characters]</w:t>
      </w:r>
      <w:r>
        <w:rPr>
          <w:rFonts w:ascii="Calibri" w:hAnsi="Calibri"/>
          <w:b w:val="0"/>
          <w:i w:val="0"/>
        </w:rPr>
        <w:t xml:space="preserve"> </w:t>
      </w:r>
      <w:r>
        <w:rPr>
          <w:rFonts w:ascii="Calibri" w:hAnsi="Calibri"/>
          <w:b/>
          <w:i/>
          <w:color w:val="9B1C1C"/>
        </w:rPr>
        <w:t>[uncertain: ammoth and the Meg]</w:t>
      </w:r>
      <w:r>
        <w:rPr>
          <w:rFonts w:ascii="Calibri" w:hAnsi="Calibri"/>
          <w:b w:val="0"/>
          <w:i w:val="0"/>
        </w:rPr>
        <w:t xml:space="preserve"> </w:t>
      </w:r>
      <w:r>
        <w:rPr>
          <w:rFonts w:ascii="Calibri" w:hAnsi="Calibri"/>
          <w:b/>
          <w:i/>
          <w:color w:val="9B1C1C"/>
        </w:rPr>
        <w:t>[uncertain: ound elevated abose the]</w:t>
      </w:r>
      <w:r>
        <w:rPr>
          <w:rFonts w:ascii="Calibri" w:hAnsi="Calibri"/>
          <w:b w:val="0"/>
          <w:i w:val="0"/>
        </w:rPr>
        <w:t xml:space="preserve"> </w:t>
      </w:r>
      <w:r>
        <w:rPr>
          <w:rFonts w:ascii="Calibri" w:hAnsi="Calibri"/>
          <w:b/>
          <w:i/>
          <w:color w:val="9B1C1C"/>
        </w:rPr>
        <w:t>[uncertain: now reseued from the]</w:t>
      </w:r>
      <w:r>
        <w:rPr>
          <w:rFonts w:ascii="Calibri" w:hAnsi="Calibri"/>
          <w:b w:val="0"/>
          <w:i w:val="0"/>
        </w:rPr>
        <w:t xml:space="preserve"> </w:t>
      </w:r>
      <w:r>
        <w:rPr>
          <w:rFonts w:ascii="Calibri" w:hAnsi="Calibri"/>
          <w:b/>
          <w:i/>
          <w:color w:val="9B1C1C"/>
        </w:rPr>
        <w:t>[uncertain: il the monstrons le]</w:t>
      </w:r>
      <w:r>
        <w:rPr>
          <w:rFonts w:ascii="Calibri" w:hAnsi="Calibri"/>
          <w:b w:val="0"/>
          <w:i w:val="0"/>
        </w:rPr>
        <w:t xml:space="preserve"> </w:t>
      </w:r>
      <w:r>
        <w:rPr>
          <w:rFonts w:ascii="Calibri" w:hAnsi="Calibri"/>
          <w:b/>
          <w:i/>
          <w:color w:val="9B1C1C"/>
        </w:rPr>
        <w:t>[uncertain: ser retie ton tien]</w:t>
      </w:r>
      <w:r>
        <w:rPr>
          <w:rFonts w:ascii="Calibri" w:hAnsi="Calibri"/>
          <w:b w:val="0"/>
          <w:i w:val="0"/>
        </w:rPr>
        <w:t xml:space="preserve"> </w:t>
      </w:r>
      <w:r>
        <w:rPr>
          <w:rFonts w:ascii="Calibri" w:hAnsi="Calibri"/>
          <w:b/>
          <w:i/>
          <w:color w:val="9B1C1C"/>
        </w:rPr>
        <w:t>[uncertain: A new species of swin]</w:t>
      </w:r>
      <w:r>
        <w:rPr>
          <w:rFonts w:ascii="Calibri" w:hAnsi="Calibri"/>
          <w:b w:val="0"/>
          <w:i w:val="0"/>
        </w:rPr>
        <w:t xml:space="preserve"> </w:t>
      </w:r>
      <w:r>
        <w:rPr>
          <w:rFonts w:ascii="Calibri" w:hAnsi="Calibri"/>
          <w:b/>
          <w:i/>
          <w:color w:val="9B1C1C"/>
        </w:rPr>
        <w:t>[uncertain: ander false preter]</w:t>
      </w:r>
      <w:r>
        <w:rPr>
          <w:rFonts w:ascii="Calibri" w:hAnsi="Calibri"/>
          <w:b w:val="0"/>
          <w:i w:val="0"/>
        </w:rPr>
        <w:t xml:space="preserve"> </w:t>
      </w:r>
      <w:r>
        <w:rPr>
          <w:rFonts w:ascii="Calibri" w:hAnsi="Calibri"/>
          <w:b/>
          <w:i/>
          <w:color w:val="9B1C1C"/>
        </w:rPr>
        <w:t>[uncertain: practised at Paris.]</w:t>
      </w:r>
      <w:r>
        <w:rPr>
          <w:rFonts w:ascii="Calibri" w:hAnsi="Calibri"/>
          <w:b w:val="0"/>
          <w:i w:val="0"/>
        </w:rPr>
        <w:t xml:space="preserve"> </w:t>
      </w:r>
      <w:r>
        <w:rPr>
          <w:rFonts w:ascii="Calibri" w:hAnsi="Calibri"/>
          <w:b/>
          <w:i/>
          <w:color w:val="9B1C1C"/>
        </w:rPr>
        <w:t>[uncertain: A fe]</w:t>
      </w:r>
      <w:r>
        <w:rPr>
          <w:rFonts w:ascii="Calibri" w:hAnsi="Calibri"/>
          <w:b w:val="0"/>
          <w:i w:val="0"/>
        </w:rPr>
        <w:t xml:space="preserve"> te the existence of three to the arrival of accosted by an individus! </w:t>
      </w:r>
      <w:r>
        <w:rPr>
          <w:rFonts w:ascii="Calibri" w:hAnsi="Calibri"/>
          <w:b/>
          <w:i/>
          <w:color w:val="9B1C1C"/>
        </w:rPr>
        <w:t>[uncertain: passing near the]</w:t>
      </w:r>
      <w:r>
        <w:rPr>
          <w:rFonts w:ascii="Calibri" w:hAnsi="Calibri"/>
          <w:b w:val="0"/>
          <w:i w:val="0"/>
        </w:rPr>
        <w:t xml:space="preserve"> </w:t>
      </w:r>
      <w:r>
        <w:rPr>
          <w:rFonts w:ascii="Calibri" w:hAnsi="Calibri"/>
          <w:b/>
          <w:i/>
          <w:color w:val="9B1C1C"/>
        </w:rPr>
        <w:t>[uncertain: to him, who insisted upo]</w:t>
      </w:r>
      <w:r>
        <w:rPr>
          <w:rFonts w:ascii="Calibri" w:hAnsi="Calibri"/>
          <w:b w:val="0"/>
          <w:i w:val="0"/>
        </w:rPr>
        <w:t xml:space="preserve"> </w:t>
      </w:r>
      <w:r>
        <w:rPr>
          <w:rFonts w:ascii="Calibri" w:hAnsi="Calibri"/>
          <w:b/>
          <w:i/>
          <w:color w:val="9B1C1C"/>
        </w:rPr>
        <w:t>[uncertain: of 500fr.]</w:t>
      </w:r>
      <w:r>
        <w:rPr>
          <w:rFonts w:ascii="Calibri" w:hAnsi="Calibri"/>
          <w:b w:val="0"/>
          <w:i w:val="0"/>
        </w:rPr>
        <w:t xml:space="preserve"> The altercatio </w:t>
      </w:r>
      <w:r>
        <w:rPr>
          <w:rFonts w:ascii="Calibri" w:hAnsi="Calibri"/>
          <w:b/>
          <w:i/>
          <w:color w:val="9B1C1C"/>
        </w:rPr>
        <w:t>[uncertain: canal, medala of coppo]</w:t>
      </w:r>
      <w:r>
        <w:rPr>
          <w:rFonts w:ascii="Calibri" w:hAnsi="Calibri"/>
          <w:b w:val="0"/>
          <w:i w:val="0"/>
        </w:rPr>
        <w:t xml:space="preserve"> </w:t>
      </w:r>
      <w:r>
        <w:rPr>
          <w:rFonts w:ascii="Calibri" w:hAnsi="Calibri"/>
          <w:b/>
          <w:i/>
          <w:color w:val="9B1C1C"/>
        </w:rPr>
        <w:t>[uncertain: Soriek marie tome in]</w:t>
      </w:r>
      <w:r>
        <w:rPr>
          <w:rFonts w:ascii="Calibri" w:hAnsi="Calibri"/>
          <w:b w:val="0"/>
          <w:i w:val="0"/>
        </w:rPr>
        <w:t xml:space="preserve"> </w:t>
      </w:r>
      <w:r>
        <w:rPr>
          <w:rFonts w:ascii="Calibri" w:hAnsi="Calibri"/>
          <w:b/>
          <w:i/>
          <w:color w:val="9B1C1C"/>
        </w:rPr>
        <w:t>[uncertain: a crowd, the]</w:t>
      </w:r>
      <w:r>
        <w:rPr>
          <w:rFonts w:ascii="Calibri" w:hAnsi="Calibri"/>
          <w:b w:val="0"/>
          <w:i w:val="0"/>
        </w:rPr>
        <w:t xml:space="preserve"> </w:t>
      </w:r>
      <w:r>
        <w:rPr>
          <w:rFonts w:ascii="Calibri" w:hAnsi="Calibri"/>
          <w:b/>
          <w:i/>
          <w:color w:val="9B1C1C"/>
        </w:rPr>
        <w:t>[uncertain: pretended]</w:t>
      </w:r>
      <w:r>
        <w:rPr>
          <w:rFonts w:ascii="Calibri" w:hAnsi="Calibri"/>
          <w:b w:val="0"/>
          <w:i w:val="0"/>
        </w:rPr>
        <w:t xml:space="preserve"> </w:t>
      </w:r>
      <w:r>
        <w:rPr>
          <w:rFonts w:ascii="Calibri" w:hAnsi="Calibri"/>
          <w:b/>
          <w:i/>
          <w:color w:val="9B1C1C"/>
        </w:rPr>
        <w:t>[uncertain: 4 other]</w:t>
      </w:r>
      <w:r>
        <w:rPr>
          <w:rFonts w:ascii="Calibri" w:hAnsi="Calibri"/>
          <w:b w:val="0"/>
          <w:i w:val="0"/>
        </w:rPr>
        <w:t xml:space="preserve"> </w:t>
      </w:r>
      <w:r>
        <w:rPr>
          <w:rFonts w:ascii="Calibri" w:hAnsi="Calibri"/>
          <w:b/>
          <w:i/>
          <w:color w:val="9B1C1C"/>
        </w:rPr>
        <w:t>[uncertain: he was perishing for wat]</w:t>
      </w:r>
      <w:r>
        <w:rPr>
          <w:rFonts w:ascii="Calibri" w:hAnsi="Calibri"/>
          <w:b w:val="0"/>
          <w:i w:val="0"/>
        </w:rPr>
        <w:t xml:space="preserve"> </w:t>
      </w:r>
      <w:r>
        <w:rPr>
          <w:rFonts w:ascii="Calibri" w:hAnsi="Calibri"/>
          <w:b/>
          <w:i/>
          <w:color w:val="9B1C1C"/>
        </w:rPr>
        <w:t>[uncertain: us that be haw]</w:t>
      </w:r>
      <w:r>
        <w:rPr>
          <w:rFonts w:ascii="Calibri" w:hAnsi="Calibri"/>
          <w:b w:val="0"/>
          <w:i w:val="0"/>
        </w:rPr>
        <w:t xml:space="preserve"> </w:t>
      </w:r>
      <w:r>
        <w:rPr>
          <w:rFonts w:ascii="Calibri" w:hAnsi="Calibri"/>
          <w:b/>
          <w:i/>
          <w:color w:val="9B1C1C"/>
        </w:rPr>
        <w:t>[uncertain: ments of]</w:t>
      </w:r>
      <w:r>
        <w:rPr>
          <w:rFonts w:ascii="Calibri" w:hAnsi="Calibri"/>
          <w:b w:val="0"/>
          <w:i w:val="0"/>
        </w:rPr>
        <w:t xml:space="preserve"> </w:t>
      </w:r>
      <w:r>
        <w:rPr>
          <w:rFonts w:ascii="Calibri" w:hAnsi="Calibri"/>
          <w:b/>
          <w:i/>
          <w:color w:val="9B1C1C"/>
        </w:rPr>
        <w:t>[uncertain: gentleman upen whom b]</w:t>
      </w:r>
      <w:r>
        <w:rPr>
          <w:rFonts w:ascii="Calibri" w:hAnsi="Calibri"/>
          <w:b w:val="0"/>
          <w:i w:val="0"/>
        </w:rPr>
        <w:t xml:space="preserve"> </w:t>
      </w:r>
      <w:r>
        <w:rPr>
          <w:rFonts w:ascii="Calibri" w:hAnsi="Calibri"/>
          <w:b/>
          <w:i/>
          <w:color w:val="9B1C1C"/>
        </w:rPr>
        <w:t>[uncertain: M SIVOTES]</w:t>
      </w:r>
      <w:r>
        <w:rPr>
          <w:rFonts w:ascii="Calibri" w:hAnsi="Calibri"/>
          <w:b w:val="0"/>
          <w:i w:val="0"/>
        </w:rPr>
        <w:t xml:space="preserve"> </w:t>
      </w:r>
      <w:r>
        <w:rPr>
          <w:rFonts w:ascii="Calibri" w:hAnsi="Calibri"/>
          <w:b/>
          <w:i/>
          <w:color w:val="9B1C1C"/>
        </w:rPr>
        <w:t>[uncertain: He has ni-]</w:t>
      </w:r>
      <w:r>
        <w:rPr>
          <w:rFonts w:ascii="Calibri" w:hAnsi="Calibri"/>
          <w:b w:val="0"/>
          <w:i w:val="0"/>
        </w:rPr>
        <w:t xml:space="preserve"> </w:t>
      </w:r>
      <w:r>
        <w:rPr>
          <w:rFonts w:ascii="Calibri" w:hAnsi="Calibri"/>
          <w:b/>
          <w:i/>
          <w:color w:val="9B1C1C"/>
        </w:rPr>
        <w:t>[uncertain: was indebted to him]</w:t>
      </w:r>
      <w:r>
        <w:rPr>
          <w:rFonts w:ascii="Calibri" w:hAnsi="Calibri"/>
          <w:b w:val="0"/>
          <w:i w:val="0"/>
        </w:rPr>
        <w:t xml:space="preserve"> </w:t>
      </w:r>
      <w:r>
        <w:rPr>
          <w:rFonts w:ascii="Calibri" w:hAnsi="Calibri"/>
          <w:b/>
          <w:i/>
          <w:color w:val="9B1C1C"/>
        </w:rPr>
        <w:t>[uncertain: ron shoe,]</w:t>
      </w:r>
      <w:r>
        <w:rPr>
          <w:rFonts w:ascii="Calibri" w:hAnsi="Calibri"/>
          <w:b w:val="0"/>
          <w:i w:val="0"/>
        </w:rPr>
        <w:t xml:space="preserve"> </w:t>
      </w:r>
      <w:r>
        <w:rPr>
          <w:rFonts w:ascii="Calibri" w:hAnsi="Calibri"/>
          <w:b/>
          <w:i/>
          <w:color w:val="9B1C1C"/>
        </w:rPr>
        <w:t>[uncertain: like a horse]</w:t>
      </w:r>
      <w:r>
        <w:rPr>
          <w:rFonts w:ascii="Calibri" w:hAnsi="Calibri"/>
          <w:b w:val="0"/>
          <w:i w:val="0"/>
        </w:rPr>
        <w:t xml:space="preserve"> </w:t>
      </w:r>
      <w:r>
        <w:rPr>
          <w:rFonts w:ascii="Calibri" w:hAnsi="Calibri"/>
          <w:b/>
          <w:i/>
          <w:color w:val="9B1C1C"/>
        </w:rPr>
        <w:t>[uncertain: showed such alarining sig]</w:t>
      </w:r>
      <w:r>
        <w:rPr>
          <w:rFonts w:ascii="Calibri" w:hAnsi="Calibri"/>
          <w:b w:val="0"/>
          <w:i w:val="0"/>
        </w:rPr>
        <w:t xml:space="preserve"> </w:t>
      </w:r>
      <w:r>
        <w:rPr>
          <w:rFonts w:ascii="Calibri" w:hAnsi="Calibri"/>
          <w:b/>
          <w:i/>
          <w:color w:val="9B1C1C"/>
        </w:rPr>
        <w:t>[uncertain: of agen,]</w:t>
      </w:r>
      <w:r>
        <w:rPr>
          <w:rFonts w:ascii="Calibri" w:hAnsi="Calibri"/>
          <w:b w:val="0"/>
          <w:i w:val="0"/>
        </w:rPr>
        <w:t xml:space="preserve"> </w:t>
      </w:r>
      <w:r>
        <w:rPr>
          <w:rFonts w:ascii="Calibri" w:hAnsi="Calibri"/>
          <w:b/>
          <w:i/>
          <w:color w:val="9B1C1C"/>
        </w:rPr>
        <w:t>[uncertain: his su]</w:t>
      </w:r>
      <w:r>
        <w:rPr>
          <w:rFonts w:ascii="Calibri" w:hAnsi="Calibri"/>
          <w:b w:val="0"/>
          <w:i w:val="0"/>
        </w:rPr>
        <w:t xml:space="preserve"> </w:t>
      </w:r>
      <w:r>
        <w:rPr>
          <w:rFonts w:ascii="Calibri" w:hAnsi="Calibri"/>
          <w:b/>
          <w:i/>
          <w:color w:val="9B1C1C"/>
        </w:rPr>
        <w:t>[uncertain: and a]</w:t>
      </w:r>
      <w:r>
        <w:rPr>
          <w:rFonts w:ascii="Calibri" w:hAnsi="Calibri"/>
          <w:b w:val="0"/>
          <w:i w:val="0"/>
        </w:rPr>
        <w:t xml:space="preserve"> </w:t>
      </w:r>
      <w:r>
        <w:rPr>
          <w:rFonts w:ascii="Calibri" w:hAnsi="Calibri"/>
          <w:b/>
          <w:i/>
          <w:color w:val="9B1C1C"/>
        </w:rPr>
        <w:t>[uncertain: tem-]</w:t>
      </w:r>
      <w:r>
        <w:rPr>
          <w:rFonts w:ascii="Calibri" w:hAnsi="Calibri"/>
          <w:b w:val="0"/>
          <w:i w:val="0"/>
        </w:rPr>
        <w:t xml:space="preserve"> </w:t>
      </w:r>
      <w:r>
        <w:rPr>
          <w:rFonts w:ascii="Calibri" w:hAnsi="Calibri"/>
          <w:b/>
          <w:i/>
          <w:color w:val="9B1C1C"/>
        </w:rPr>
        <w:t>[uncertain: axe,]</w:t>
      </w:r>
      <w:r>
        <w:rPr>
          <w:rFonts w:ascii="Calibri" w:hAnsi="Calibri"/>
          <w:b w:val="0"/>
          <w:i w:val="0"/>
        </w:rPr>
        <w:t xml:space="preserve"> </w:t>
      </w:r>
      <w:r>
        <w:rPr>
          <w:rFonts w:ascii="Calibri" w:hAnsi="Calibri"/>
          <w:b/>
          <w:i/>
          <w:color w:val="9B1C1C"/>
        </w:rPr>
        <w:t>[uncertain: claimant.]</w:t>
      </w:r>
      <w:r>
        <w:rPr>
          <w:rFonts w:ascii="Calibri" w:hAnsi="Calibri"/>
          <w:b w:val="0"/>
          <w:i w:val="0"/>
        </w:rPr>
        <w:t xml:space="preserve"> </w:t>
      </w:r>
      <w:r>
        <w:rPr>
          <w:rFonts w:ascii="Calibri" w:hAnsi="Calibri"/>
          <w:b/>
          <w:i/>
          <w:color w:val="9B1C1C"/>
        </w:rPr>
        <w:t>[uncertain: couracon.]</w:t>
      </w:r>
      <w:r>
        <w:rPr>
          <w:rFonts w:ascii="Calibri" w:hAnsi="Calibri"/>
          <w:b w:val="0"/>
          <w:i w:val="0"/>
        </w:rPr>
        <w:t xml:space="preserve"> </w:t>
      </w:r>
      <w:r>
        <w:rPr>
          <w:rFonts w:ascii="Calibri" w:hAnsi="Calibri"/>
          <w:b/>
          <w:i/>
          <w:color w:val="9B1C1C"/>
        </w:rPr>
        <w:t>[uncertain: These]</w:t>
      </w:r>
      <w:r>
        <w:rPr>
          <w:rFonts w:ascii="Calibri" w:hAnsi="Calibri"/>
          <w:b w:val="0"/>
          <w:i w:val="0"/>
        </w:rPr>
        <w:t xml:space="preserve"> </w:t>
      </w:r>
      <w:r>
        <w:rPr>
          <w:rFonts w:ascii="Calibri" w:hAnsi="Calibri"/>
          <w:b/>
          <w:i/>
          <w:color w:val="9B1C1C"/>
        </w:rPr>
        <w:t>[uncertain: successfully]</w:t>
      </w:r>
      <w:r>
        <w:rPr>
          <w:rFonts w:ascii="Calibri" w:hAnsi="Calibri"/>
          <w:b w:val="0"/>
          <w:i w:val="0"/>
        </w:rPr>
        <w:t xml:space="preserve"> </w:t>
      </w:r>
      <w:r>
        <w:rPr>
          <w:rFonts w:ascii="Calibri" w:hAnsi="Calibri"/>
          <w:b/>
          <w:i/>
          <w:color w:val="9B1C1C"/>
        </w:rPr>
        <w:t>[uncertain: dave belonged to a race]</w:t>
      </w:r>
      <w:r>
        <w:rPr>
          <w:rFonts w:ascii="Calibri" w:hAnsi="Calibri"/>
          <w:b w:val="0"/>
          <w:i w:val="0"/>
        </w:rPr>
        <w:t xml:space="preserve"> </w:t>
      </w:r>
      <w:r>
        <w:rPr>
          <w:rFonts w:ascii="Calibri" w:hAnsi="Calibri"/>
          <w:b/>
          <w:i/>
          <w:color w:val="9B1C1C"/>
        </w:rPr>
        <w:t>[uncertain: must lise diseppeared]</w:t>
      </w:r>
      <w:r>
        <w:rPr>
          <w:rFonts w:ascii="Calibri" w:hAnsi="Calibri"/>
          <w:b w:val="0"/>
          <w:i w:val="0"/>
        </w:rPr>
        <w:t xml:space="preserve"> </w:t>
      </w:r>
      <w:r>
        <w:rPr>
          <w:rFonts w:ascii="Calibri" w:hAnsi="Calibri"/>
          <w:b/>
          <w:i/>
          <w:color w:val="9B1C1C"/>
        </w:rPr>
        <w:t>[uncertain: To this mee he attri-]</w:t>
      </w:r>
      <w:r>
        <w:rPr>
          <w:rFonts w:ascii="Calibri" w:hAnsi="Calibri"/>
          <w:b w:val="0"/>
          <w:i w:val="0"/>
        </w:rPr>
        <w:t xml:space="preserve"> </w:t>
      </w:r>
      <w:r>
        <w:rPr>
          <w:rFonts w:ascii="Calibri" w:hAnsi="Calibri"/>
          <w:b/>
          <w:i/>
          <w:color w:val="9B1C1C"/>
        </w:rPr>
        <w:t>[uncertain: amins of cities and for- in Sheridan, a few days]</w:t>
      </w:r>
      <w:r>
        <w:rPr>
          <w:rFonts w:ascii="Calibri" w:hAnsi="Calibri"/>
          <w:b w:val="0"/>
          <w:i w:val="0"/>
        </w:rPr>
        <w:t xml:space="preserve"> </w:t>
      </w:r>
      <w:r>
        <w:rPr>
          <w:rFonts w:ascii="Calibri" w:hAnsi="Calibri"/>
          <w:b/>
          <w:i/>
          <w:color w:val="9B1C1C"/>
        </w:rPr>
        <w:t>[uncertain: Gang of Horse Thie]</w:t>
      </w:r>
      <w:r>
        <w:rPr>
          <w:rFonts w:ascii="Calibri" w:hAnsi="Calibri"/>
          <w:b w:val="0"/>
          <w:i w:val="0"/>
        </w:rPr>
        <w:t xml:space="preserve"> </w:t>
      </w:r>
      <w:r>
        <w:rPr>
          <w:rFonts w:ascii="Calibri" w:hAnsi="Calibri"/>
          <w:b/>
          <w:i/>
          <w:color w:val="9B1C1C"/>
        </w:rPr>
        <w:t>[uncertain: nd the regular banks of]</w:t>
      </w:r>
      <w:r>
        <w:rPr>
          <w:rFonts w:ascii="Calibri" w:hAnsi="Calibri"/>
          <w:b w:val="0"/>
          <w:i w:val="0"/>
        </w:rPr>
        <w:t xml:space="preserve"> </w:t>
      </w:r>
      <w:r>
        <w:rPr>
          <w:rFonts w:ascii="Calibri" w:hAnsi="Calibri"/>
          <w:b/>
          <w:i/>
          <w:color w:val="9B1C1C"/>
        </w:rPr>
        <w:t>[uncertain: ur them]</w:t>
      </w:r>
      <w:r>
        <w:rPr>
          <w:rFonts w:ascii="Calibri" w:hAnsi="Calibri"/>
          <w:b w:val="0"/>
          <w:i w:val="0"/>
        </w:rPr>
        <w:t xml:space="preserve"> </w:t>
      </w:r>
      <w:r>
        <w:rPr>
          <w:rFonts w:ascii="Calibri" w:hAnsi="Calibri"/>
          <w:b/>
          <w:i/>
          <w:color w:val="9B1C1C"/>
        </w:rPr>
        <w:t>[uncertain: The bricks]</w:t>
      </w:r>
      <w:r>
        <w:rPr>
          <w:rFonts w:ascii="Calibri" w:hAnsi="Calibri"/>
          <w:b w:val="0"/>
          <w:i w:val="0"/>
        </w:rPr>
        <w:t xml:space="preserve"> </w:t>
      </w:r>
      <w:r>
        <w:rPr>
          <w:rFonts w:ascii="Calibri" w:hAnsi="Calibri"/>
          <w:b/>
          <w:i/>
          <w:color w:val="9B1C1C"/>
        </w:rPr>
        <w:t>[uncertain: woods, discovered a stra]</w:t>
      </w:r>
      <w:r>
        <w:rPr>
          <w:rFonts w:ascii="Calibri" w:hAnsi="Calibri"/>
          <w:b w:val="0"/>
          <w:i w:val="0"/>
        </w:rPr>
        <w:t xml:space="preserve"> </w:t>
      </w:r>
      <w:r>
        <w:rPr>
          <w:rFonts w:ascii="Calibri" w:hAnsi="Calibri"/>
          <w:b/>
          <w:i/>
          <w:color w:val="9B1C1C"/>
        </w:rPr>
        <w:t>[uncertain: e nineteen feet below]</w:t>
      </w:r>
      <w:r>
        <w:rPr>
          <w:rFonts w:ascii="Calibri" w:hAnsi="Calibri"/>
          <w:b w:val="0"/>
          <w:i w:val="0"/>
        </w:rPr>
        <w:t xml:space="preserve"> </w:t>
      </w:r>
      <w:r>
        <w:rPr>
          <w:rFonts w:ascii="Calibri" w:hAnsi="Calibri"/>
          <w:b/>
          <w:i/>
          <w:color w:val="9B1C1C"/>
        </w:rPr>
        <w:t>[uncertain: dle and bridle, made fast]</w:t>
      </w:r>
      <w:r>
        <w:rPr>
          <w:rFonts w:ascii="Calibri" w:hAnsi="Calibri"/>
          <w:b w:val="0"/>
          <w:i w:val="0"/>
        </w:rPr>
        <w:t xml:space="preserve"> </w:t>
      </w:r>
      <w:r>
        <w:rPr>
          <w:rFonts w:ascii="Calibri" w:hAnsi="Calibri"/>
          <w:b/>
          <w:i/>
          <w:color w:val="9B1C1C"/>
        </w:rPr>
        <w:t>[uncertain: hearths, with the]</w:t>
      </w:r>
      <w:r>
        <w:rPr>
          <w:rFonts w:ascii="Calibri" w:hAnsi="Calibri"/>
          <w:b w:val="0"/>
          <w:i w:val="0"/>
        </w:rPr>
        <w:t xml:space="preserve"> </w:t>
      </w:r>
      <w:r>
        <w:rPr>
          <w:rFonts w:ascii="Calibri" w:hAnsi="Calibri"/>
          <w:b/>
          <w:i/>
          <w:color w:val="9B1C1C"/>
        </w:rPr>
        <w:t>[uncertain: cious that all was not rig]</w:t>
      </w:r>
      <w:r>
        <w:rPr>
          <w:rFonts w:ascii="Calibri" w:hAnsi="Calibri"/>
          <w:b w:val="0"/>
          <w:i w:val="0"/>
        </w:rPr>
        <w:t xml:space="preserve"> </w:t>
      </w:r>
      <w:r>
        <w:rPr>
          <w:rFonts w:ascii="Calibri" w:hAnsi="Calibri"/>
          <w:b/>
          <w:i/>
          <w:color w:val="9B1C1C"/>
        </w:rPr>
        <w:t>[uncertain: ire upon them!]</w:t>
      </w:r>
      <w:r>
        <w:rPr>
          <w:rFonts w:ascii="Calibri" w:hAnsi="Calibri"/>
          <w:b w:val="0"/>
          <w:i w:val="0"/>
        </w:rPr>
        <w:t xml:space="preserve"> </w:t>
      </w:r>
      <w:r>
        <w:rPr>
          <w:rFonts w:ascii="Calibri" w:hAnsi="Calibri"/>
          <w:b/>
          <w:i/>
          <w:color w:val="9B1C1C"/>
        </w:rPr>
        <w:t>[uncertain: of the horse; at length a]</w:t>
      </w:r>
      <w:r>
        <w:rPr>
          <w:rFonts w:ascii="Calibri" w:hAnsi="Calibri"/>
          <w:b w:val="0"/>
          <w:i w:val="0"/>
        </w:rPr>
        <w:t xml:space="preserve"> </w:t>
      </w:r>
      <w:r>
        <w:rPr>
          <w:rFonts w:ascii="Calibri" w:hAnsi="Calibri"/>
          <w:b/>
          <w:i/>
          <w:color w:val="9B1C1C"/>
        </w:rPr>
        <w:t>[uncertain: them, approached the ho]</w:t>
      </w:r>
      <w:r>
        <w:rPr>
          <w:rFonts w:ascii="Calibri" w:hAnsi="Calibri"/>
          <w:b w:val="0"/>
          <w:i w:val="0"/>
        </w:rPr>
        <w:t xml:space="preserve"> </w:t>
      </w:r>
      <w:r>
        <w:rPr>
          <w:rFonts w:ascii="Calibri" w:hAnsi="Calibri"/>
          <w:b/>
          <w:i/>
          <w:color w:val="9B1C1C"/>
        </w:rPr>
        <w:t>[uncertain: dth than those of the]</w:t>
      </w:r>
      <w:r>
        <w:rPr>
          <w:rFonts w:ascii="Calibri" w:hAnsi="Calibri"/>
          <w:b w:val="0"/>
          <w:i w:val="0"/>
        </w:rPr>
        <w:t xml:space="preserve"> </w:t>
      </w:r>
      <w:r>
        <w:rPr>
          <w:rFonts w:ascii="Calibri" w:hAnsi="Calibri"/>
          <w:b/>
          <w:i/>
          <w:color w:val="9B1C1C"/>
        </w:rPr>
        <w:t>[uncertain: Punar nho honger in]</w:t>
      </w:r>
      <w:r>
        <w:rPr>
          <w:rFonts w:ascii="Calibri" w:hAnsi="Calibri"/>
          <w:b w:val="0"/>
          <w:i w:val="0"/>
        </w:rPr>
        <w:t xml:space="preserve"> </w:t>
      </w:r>
      <w:r>
        <w:rPr>
          <w:rFonts w:ascii="Calibri" w:hAnsi="Calibri"/>
          <w:b/>
          <w:i/>
          <w:color w:val="9B1C1C"/>
        </w:rPr>
        <w:t>[uncertain: and, from his own conf]</w:t>
      </w:r>
      <w:r>
        <w:rPr>
          <w:rFonts w:ascii="Calibri" w:hAnsi="Calibri"/>
          <w:b w:val="0"/>
          <w:i w:val="0"/>
        </w:rPr>
        <w:t xml:space="preserve"> </w:t>
      </w:r>
      <w:r>
        <w:rPr>
          <w:rFonts w:ascii="Calibri" w:hAnsi="Calibri"/>
          <w:b/>
          <w:i/>
          <w:color w:val="9B1C1C"/>
        </w:rPr>
        <w:t>[uncertain: of beings are attributed]</w:t>
      </w:r>
      <w:r>
        <w:rPr>
          <w:rFonts w:ascii="Calibri" w:hAnsi="Calibri"/>
          <w:b w:val="0"/>
          <w:i w:val="0"/>
        </w:rPr>
        <w:t xml:space="preserve"> </w:t>
      </w:r>
      <w:r>
        <w:rPr>
          <w:rFonts w:ascii="Calibri" w:hAnsi="Calibri"/>
          <w:b/>
          <w:i/>
          <w:color w:val="9B1C1C"/>
        </w:rPr>
        <w:t>[uncertain: infesting the]</w:t>
      </w:r>
      <w:r>
        <w:rPr>
          <w:rFonts w:ascii="Calibri" w:hAnsi="Calibri"/>
          <w:b w:val="0"/>
          <w:i w:val="0"/>
        </w:rPr>
        <w:t xml:space="preserve"> </w:t>
      </w:r>
      <w:r>
        <w:rPr>
          <w:rFonts w:ascii="Calibri" w:hAnsi="Calibri"/>
          <w:b/>
          <w:i/>
          <w:color w:val="9B1C1C"/>
        </w:rPr>
        <w:t>[uncertain: that he was one of a can]</w:t>
      </w:r>
      <w:r>
        <w:rPr>
          <w:rFonts w:ascii="Calibri" w:hAnsi="Calibri"/>
          <w:b w:val="0"/>
          <w:i w:val="0"/>
        </w:rPr>
        <w:t xml:space="preserve"> </w:t>
      </w:r>
      <w:r>
        <w:rPr>
          <w:rFonts w:ascii="Calibri" w:hAnsi="Calibri"/>
          <w:b/>
          <w:i/>
          <w:color w:val="9B1C1C"/>
        </w:rPr>
        <w:t>[uncertain: rth,]</w:t>
      </w:r>
      <w:r>
        <w:rPr>
          <w:rFonts w:ascii="Calibri" w:hAnsi="Calibri"/>
          <w:b w:val="0"/>
          <w:i w:val="0"/>
        </w:rPr>
        <w:t xml:space="preserve"> country, </w:t>
      </w:r>
      <w:r>
        <w:rPr>
          <w:rFonts w:ascii="Calibri" w:hAnsi="Calibri"/>
          <w:b/>
          <w:i/>
          <w:color w:val="9B1C1C"/>
        </w:rPr>
        <w:t>[uncertain: found]</w:t>
      </w:r>
      <w:r>
        <w:rPr>
          <w:rFonts w:ascii="Calibri" w:hAnsi="Calibri"/>
          <w:b w:val="0"/>
          <w:i w:val="0"/>
        </w:rPr>
        <w:t xml:space="preserve"> </w:t>
      </w:r>
      <w:r>
        <w:rPr>
          <w:rFonts w:ascii="Calibri" w:hAnsi="Calibri"/>
          <w:b/>
          <w:i/>
          <w:color w:val="9B1C1C"/>
        </w:rPr>
        <w:t>[uncertain: throuthout]</w:t>
      </w:r>
      <w:r>
        <w:rPr>
          <w:rFonts w:ascii="Calibri" w:hAnsi="Calibri"/>
          <w:b w:val="0"/>
          <w:i w:val="0"/>
        </w:rPr>
        <w:t xml:space="preserve"> </w:t>
      </w:r>
      <w:r>
        <w:rPr>
          <w:rFonts w:ascii="Calibri" w:hAnsi="Calibri"/>
          <w:b/>
          <w:i/>
          <w:color w:val="9B1C1C"/>
        </w:rPr>
        <w:t>[uncertain: gentleman steals a horse]</w:t>
      </w:r>
      <w:r>
        <w:rPr>
          <w:rFonts w:ascii="Calibri" w:hAnsi="Calibri"/>
          <w:b w:val="0"/>
          <w:i w:val="0"/>
        </w:rPr>
        <w:t xml:space="preserve"> </w:t>
      </w:r>
      <w:r>
        <w:rPr>
          <w:rFonts w:ascii="Calibri" w:hAnsi="Calibri"/>
          <w:b/>
          <w:i/>
          <w:color w:val="9B1C1C"/>
        </w:rPr>
        <w:t>[uncertain: achere mode o doire hie]</w:t>
      </w:r>
      <w:r>
        <w:rPr>
          <w:rFonts w:ascii="Calibri" w:hAnsi="Calibri"/>
          <w:b w:val="0"/>
          <w:i w:val="0"/>
        </w:rPr>
        <w:t xml:space="preserve"> </w:t>
      </w:r>
      <w:r>
        <w:rPr>
          <w:rFonts w:ascii="Calibri" w:hAnsi="Calibri"/>
          <w:b/>
          <w:i/>
          <w:color w:val="9B1C1C"/>
        </w:rPr>
        <w:t>[uncertain: chem contain skeletons]</w:t>
      </w:r>
      <w:r>
        <w:rPr>
          <w:rFonts w:ascii="Calibri" w:hAnsi="Calibri"/>
          <w:b w:val="0"/>
          <w:i w:val="0"/>
        </w:rPr>
        <w:t xml:space="preserve"> </w:t>
      </w:r>
      <w:r>
        <w:rPr>
          <w:rFonts w:ascii="Calibri" w:hAnsi="Calibri"/>
          <w:b/>
          <w:i/>
          <w:color w:val="9B1C1C"/>
        </w:rPr>
        <w:t>[uncertain: mlles to a place assigned]</w:t>
      </w:r>
      <w:r>
        <w:rPr>
          <w:rFonts w:ascii="Calibri" w:hAnsi="Calibri"/>
          <w:b w:val="0"/>
          <w:i w:val="0"/>
        </w:rPr>
        <w:t xml:space="preserve"> </w:t>
      </w:r>
      <w:r>
        <w:rPr>
          <w:rFonts w:ascii="Calibri" w:hAnsi="Calibri"/>
          <w:b/>
          <w:i/>
          <w:color w:val="9B1C1C"/>
        </w:rPr>
        <w:t>[uncertain: Inbor.]</w:t>
      </w:r>
      <w:r>
        <w:rPr>
          <w:rFonts w:ascii="Calibri" w:hAnsi="Calibri"/>
          <w:b w:val="0"/>
          <w:i w:val="0"/>
        </w:rPr>
        <w:t xml:space="preserve"> </w:t>
      </w:r>
      <w:r>
        <w:rPr>
          <w:rFonts w:ascii="Calibri" w:hAnsi="Calibri"/>
          <w:b/>
          <w:i/>
          <w:color w:val="9B1C1C"/>
        </w:rPr>
        <w:t>[uncertain: by another]</w:t>
      </w:r>
      <w:r>
        <w:rPr>
          <w:rFonts w:ascii="Calibri" w:hAnsi="Calibri"/>
          <w:b w:val="0"/>
          <w:i w:val="0"/>
        </w:rPr>
        <w:t xml:space="preserve"> gentleman, ar </w:t>
      </w:r>
      <w:r>
        <w:rPr>
          <w:rFonts w:ascii="Calibri" w:hAnsi="Calibri"/>
          <w:b/>
          <w:i/>
          <w:color w:val="9B1C1C"/>
        </w:rPr>
        <w:t>[uncertain: ematical fg-]</w:t>
      </w:r>
      <w:r>
        <w:rPr>
          <w:rFonts w:ascii="Calibri" w:hAnsi="Calibri"/>
          <w:b w:val="0"/>
          <w:i w:val="0"/>
        </w:rPr>
        <w:t xml:space="preserve"> </w:t>
      </w:r>
      <w:r>
        <w:rPr>
          <w:rFonts w:ascii="Calibri" w:hAnsi="Calibri"/>
          <w:b/>
          <w:i/>
          <w:color w:val="9B1C1C"/>
        </w:rPr>
        <w:t>[uncertain: orwarded through the w]</w:t>
      </w:r>
      <w:r>
        <w:rPr>
          <w:rFonts w:ascii="Calibri" w:hAnsi="Calibri"/>
          <w:b w:val="0"/>
          <w:i w:val="0"/>
        </w:rPr>
        <w:t xml:space="preserve"> </w:t>
      </w:r>
      <w:r>
        <w:rPr>
          <w:rFonts w:ascii="Calibri" w:hAnsi="Calibri"/>
          <w:b/>
          <w:i/>
          <w:color w:val="9B1C1C"/>
        </w:rPr>
        <w:t>[uncertain: pees, and rections of]</w:t>
      </w:r>
      <w:r>
        <w:rPr>
          <w:rFonts w:ascii="Calibri" w:hAnsi="Calibri"/>
          <w:b w:val="0"/>
          <w:i w:val="0"/>
        </w:rPr>
        <w:t xml:space="preserve"> </w:t>
      </w:r>
      <w:r>
        <w:rPr>
          <w:rFonts w:ascii="Calibri" w:hAnsi="Calibri"/>
          <w:b/>
          <w:i/>
          <w:color w:val="9B1C1C"/>
        </w:rPr>
        <w:t>[uncertain: men, to market where he]</w:t>
      </w:r>
      <w:r>
        <w:rPr>
          <w:rFonts w:ascii="Calibri" w:hAnsi="Calibri"/>
          <w:b w:val="0"/>
          <w:i w:val="0"/>
        </w:rPr>
        <w:t xml:space="preserve"> </w:t>
      </w:r>
      <w:r>
        <w:rPr>
          <w:rFonts w:ascii="Calibri" w:hAnsi="Calibri"/>
          <w:b/>
          <w:i/>
          <w:color w:val="9B1C1C"/>
        </w:rPr>
        <w:t>[uncertain: mains of goteways, and]</w:t>
      </w:r>
      <w:r>
        <w:rPr>
          <w:rFonts w:ascii="Calibri" w:hAnsi="Calibri"/>
          <w:b w:val="0"/>
          <w:i w:val="0"/>
        </w:rPr>
        <w:t xml:space="preserve"> </w:t>
      </w:r>
      <w:r>
        <w:rPr>
          <w:rFonts w:ascii="Calibri" w:hAnsi="Calibri"/>
          <w:b/>
          <w:i/>
          <w:color w:val="9B1C1C"/>
        </w:rPr>
        <w:t>[uncertain: est advantage, for the f]</w:t>
      </w:r>
      <w:r>
        <w:rPr>
          <w:rFonts w:ascii="Calibri" w:hAnsi="Calibri"/>
          <w:b w:val="0"/>
          <w:i w:val="0"/>
        </w:rPr>
        <w:t xml:space="preserve"> Some of them </w:t>
      </w:r>
      <w:r>
        <w:rPr>
          <w:rFonts w:ascii="Calibri" w:hAnsi="Calibri"/>
          <w:b/>
          <w:i/>
          <w:color w:val="9B1C1C"/>
        </w:rPr>
        <w:t>[uncertain: nd have trees grown of]</w:t>
      </w:r>
      <w:r>
        <w:rPr>
          <w:rFonts w:ascii="Calibri" w:hAnsi="Calibri"/>
          <w:b w:val="0"/>
          <w:i w:val="0"/>
        </w:rPr>
        <w:t xml:space="preserve"> </w:t>
      </w:r>
      <w:r>
        <w:rPr>
          <w:rFonts w:ascii="Calibri" w:hAnsi="Calibri"/>
          <w:b/>
          <w:i/>
          <w:color w:val="9B1C1C"/>
        </w:rPr>
        <w:t>[uncertain: co-partnership.--Chaut]</w:t>
      </w:r>
      <w:r>
        <w:rPr>
          <w:rFonts w:ascii="Calibri" w:hAnsi="Calibri"/>
          <w:b w:val="0"/>
          <w:i w:val="0"/>
        </w:rPr>
        <w:t xml:space="preserve"> </w:t>
      </w:r>
      <w:r>
        <w:rPr>
          <w:rFonts w:ascii="Calibri" w:hAnsi="Calibri"/>
          <w:b/>
          <w:i/>
          <w:color w:val="9B1C1C"/>
        </w:rPr>
        <w:t>[uncertain: rally ofa sull]</w:t>
      </w:r>
      <w:r>
        <w:rPr>
          <w:rFonts w:ascii="Calibri" w:hAnsi="Calibri"/>
          <w:b w:val="0"/>
          <w:i w:val="0"/>
        </w:rPr>
        <w:t xml:space="preserve"> </w:t>
      </w:r>
      <w:r>
        <w:rPr>
          <w:rFonts w:ascii="Calibri" w:hAnsi="Calibri"/>
          <w:b/>
          <w:i/>
          <w:color w:val="9B1C1C"/>
        </w:rPr>
        <w:t>[uncertain: of fir]</w:t>
      </w:r>
      <w:r>
        <w:rPr>
          <w:rFonts w:ascii="Calibri" w:hAnsi="Calibri"/>
          <w:b w:val="0"/>
          <w:i w:val="0"/>
        </w:rPr>
        <w:t xml:space="preserve"> different</w:t>
      </w:r>
    </w:p>
    <w:p>
      <w:pPr>
        <w:pStyle w:val="Heading3"/>
      </w:pPr>
      <w:r>
        <w:rPr>
          <w:rFonts w:ascii="Calibri" w:hAnsi="Calibri"/>
          <w:b w:val="0"/>
          <w:i w:val="0"/>
        </w:rPr>
        <w:t>PENALTY</w:t>
      </w:r>
    </w:p>
    <w:p>
      <w:r>
        <w:rPr>
          <w:rFonts w:ascii="Calibri" w:hAnsi="Calibri"/>
          <w:b/>
          <w:i/>
          <w:color w:val="9B1C1C"/>
        </w:rPr>
        <w:t>[uncertain: ada them, and they are]</w:t>
      </w:r>
      <w:r>
        <w:rPr>
          <w:rFonts w:ascii="Calibri" w:hAnsi="Calibri"/>
          <w:b w:val="0"/>
          <w:i w:val="0"/>
        </w:rPr>
        <w:t xml:space="preserve"> </w:t>
      </w:r>
      <w:r>
        <w:rPr>
          <w:rFonts w:ascii="Calibri" w:hAnsi="Calibri"/>
          <w:b/>
          <w:i/>
          <w:color w:val="9B1C1C"/>
        </w:rPr>
        <w:t>[uncertain: William Bradshaw was l:]</w:t>
      </w:r>
      <w:r>
        <w:rPr>
          <w:rFonts w:ascii="Calibri" w:hAnsi="Calibri"/>
          <w:b w:val="0"/>
          <w:i w:val="0"/>
        </w:rPr>
        <w:t xml:space="preserve"> </w:t>
      </w:r>
      <w:r>
        <w:rPr>
          <w:rFonts w:ascii="Calibri" w:hAnsi="Calibri"/>
          <w:b/>
          <w:i/>
          <w:color w:val="9B1C1C"/>
        </w:rPr>
        <w:t>[uncertain: tons where it has since]</w:t>
      </w:r>
      <w:r>
        <w:rPr>
          <w:rFonts w:ascii="Calibri" w:hAnsi="Calibri"/>
          <w:b w:val="0"/>
          <w:i w:val="0"/>
        </w:rPr>
        <w:t xml:space="preserve"> the Police Magistrate in </w:t>
      </w:r>
      <w:r>
        <w:rPr>
          <w:rFonts w:ascii="Calibri" w:hAnsi="Calibri"/>
          <w:b/>
          <w:i/>
          <w:color w:val="9B1C1C"/>
        </w:rPr>
        <w:t>[uncertain: to build towns and cit.]</w:t>
      </w:r>
      <w:r>
        <w:rPr>
          <w:rFonts w:ascii="Calibri" w:hAnsi="Calibri"/>
          <w:b w:val="0"/>
          <w:i w:val="0"/>
        </w:rPr>
        <w:t xml:space="preserve"> </w:t>
      </w:r>
      <w:r>
        <w:rPr>
          <w:rFonts w:ascii="Calibri" w:hAnsi="Calibri"/>
          <w:b/>
          <w:i/>
          <w:color w:val="9B1C1C"/>
        </w:rPr>
        <w:t>[uncertain: nde was levelled in the]</w:t>
      </w:r>
      <w:r>
        <w:rPr>
          <w:rFonts w:ascii="Calibri" w:hAnsi="Calibri"/>
          <w:b w:val="0"/>
          <w:i w:val="0"/>
        </w:rPr>
        <w:t xml:space="preserve"> </w:t>
      </w:r>
      <w:r>
        <w:rPr>
          <w:rFonts w:ascii="Calibri" w:hAnsi="Calibri"/>
          <w:b/>
          <w:i/>
          <w:color w:val="9B1C1C"/>
        </w:rPr>
        <w:t>[uncertain: a state of infoxication,]</w:t>
      </w:r>
      <w:r>
        <w:rPr>
          <w:rFonts w:ascii="Calibri" w:hAnsi="Calibri"/>
          <w:b w:val="0"/>
          <w:i w:val="0"/>
        </w:rPr>
        <w:t xml:space="preserve"> </w:t>
      </w:r>
      <w:r>
        <w:rPr>
          <w:rFonts w:ascii="Calibri" w:hAnsi="Calibri"/>
          <w:b/>
          <w:i/>
          <w:color w:val="9B1C1C"/>
        </w:rPr>
        <w:t>[uncertain: of attempting to cut his e]</w:t>
      </w:r>
      <w:r>
        <w:rPr>
          <w:rFonts w:ascii="Calibri" w:hAnsi="Calibri"/>
          <w:b w:val="0"/>
          <w:i w:val="0"/>
        </w:rPr>
        <w:t xml:space="preserve"> </w:t>
      </w:r>
      <w:r>
        <w:rPr>
          <w:rFonts w:ascii="Calibri" w:hAnsi="Calibri"/>
          <w:b/>
          <w:i/>
          <w:color w:val="9B1C1C"/>
        </w:rPr>
        <w:t>[uncertain: ad cert londs of human]</w:t>
      </w:r>
      <w:r>
        <w:rPr>
          <w:rFonts w:ascii="Calibri" w:hAnsi="Calibri"/>
          <w:b w:val="0"/>
          <w:i w:val="0"/>
        </w:rPr>
        <w:t xml:space="preserve"> </w:t>
      </w:r>
      <w:r>
        <w:rPr>
          <w:rFonts w:ascii="Calibri" w:hAnsi="Calibri"/>
          <w:b/>
          <w:i/>
          <w:color w:val="9B1C1C"/>
        </w:rPr>
        <w:t>[uncertain: liberately drawing a knif]</w:t>
      </w:r>
      <w:r>
        <w:rPr>
          <w:rFonts w:ascii="Calibri" w:hAnsi="Calibri"/>
          <w:b w:val="0"/>
          <w:i w:val="0"/>
        </w:rPr>
        <w:t xml:space="preserve"> One of the </w:t>
      </w:r>
      <w:r>
        <w:rPr>
          <w:rFonts w:ascii="Calibri" w:hAnsi="Calibri"/>
          <w:b/>
          <w:i/>
          <w:color w:val="9B1C1C"/>
        </w:rPr>
        <w:t>[uncertain: ese mounda]</w:t>
      </w:r>
      <w:r>
        <w:rPr>
          <w:rFonts w:ascii="Calibri" w:hAnsi="Calibri"/>
          <w:b w:val="0"/>
          <w:i w:val="0"/>
        </w:rPr>
        <w:t xml:space="preserve"> </w:t>
      </w:r>
      <w:r>
        <w:rPr>
          <w:rFonts w:ascii="Calibri" w:hAnsi="Calibri"/>
          <w:b/>
          <w:i/>
          <w:color w:val="9B1C1C"/>
        </w:rPr>
        <w:t>[uncertain: anti, in which a circula:]</w:t>
      </w:r>
      <w:r>
        <w:rPr>
          <w:rFonts w:ascii="Calibri" w:hAnsi="Calibri"/>
          <w:b w:val="0"/>
          <w:i w:val="0"/>
        </w:rPr>
        <w:t xml:space="preserve"> at the same time </w:t>
      </w:r>
      <w:r>
        <w:rPr>
          <w:rFonts w:ascii="Calibri" w:hAnsi="Calibri"/>
          <w:b/>
          <w:i/>
          <w:color w:val="9B1C1C"/>
        </w:rPr>
        <w:t>[uncertain: ith copper, was]</w:t>
      </w:r>
      <w:r>
        <w:rPr>
          <w:rFonts w:ascii="Calibri" w:hAnsi="Calibri"/>
          <w:b w:val="0"/>
          <w:i w:val="0"/>
        </w:rPr>
        <w:t xml:space="preserve"> </w:t>
      </w:r>
      <w:r>
        <w:rPr>
          <w:rFonts w:ascii="Calibri" w:hAnsi="Calibri"/>
          <w:b/>
          <w:i/>
          <w:color w:val="9B1C1C"/>
        </w:rPr>
        <w:t>[uncertain: glass to ascertain that the]</w:t>
      </w:r>
      <w:r>
        <w:rPr>
          <w:rFonts w:ascii="Calibri" w:hAnsi="Calibri"/>
          <w:b w:val="0"/>
          <w:i w:val="0"/>
        </w:rPr>
        <w:t xml:space="preserve"> </w:t>
      </w:r>
      <w:r>
        <w:rPr>
          <w:rFonts w:ascii="Calibri" w:hAnsi="Calibri"/>
          <w:b/>
          <w:i/>
          <w:color w:val="9B1C1C"/>
        </w:rPr>
        <w:t>[uncertain: Moi enlat]</w:t>
      </w:r>
      <w:r>
        <w:rPr>
          <w:rFonts w:ascii="Calibri" w:hAnsi="Calibri"/>
          <w:b w:val="0"/>
          <w:i w:val="0"/>
        </w:rPr>
        <w:t xml:space="preserve"> </w:t>
      </w:r>
      <w:r>
        <w:rPr>
          <w:rFonts w:ascii="Calibri" w:hAnsi="Calibri"/>
          <w:b/>
          <w:i/>
          <w:color w:val="9B1C1C"/>
        </w:rPr>
        <w:t>[uncertain: Tonne]</w:t>
      </w:r>
      <w:r>
        <w:rPr>
          <w:rFonts w:ascii="Calibri" w:hAnsi="Calibri"/>
          <w:b w:val="0"/>
          <w:i w:val="0"/>
        </w:rPr>
        <w:t xml:space="preserve"> </w:t>
      </w:r>
      <w:r>
        <w:rPr>
          <w:rFonts w:ascii="Calibri" w:hAnsi="Calibri"/>
          <w:b/>
          <w:i/>
          <w:color w:val="9B1C1C"/>
        </w:rPr>
        <w:t>[uncertain: formed secundem]</w:t>
      </w:r>
      <w:r>
        <w:rPr>
          <w:rFonts w:ascii="Calibri" w:hAnsi="Calibri"/>
          <w:b w:val="0"/>
          <w:i w:val="0"/>
        </w:rPr>
        <w:t xml:space="preserve"> </w:t>
      </w:r>
      <w:r>
        <w:rPr>
          <w:rFonts w:ascii="Calibri" w:hAnsi="Calibri"/>
          <w:b/>
          <w:i/>
          <w:color w:val="9B1C1C"/>
        </w:rPr>
        <w:t>[uncertain: artem,]</w:t>
      </w:r>
      <w:r>
        <w:rPr>
          <w:rFonts w:ascii="Calibri" w:hAnsi="Calibri"/>
          <w:b w:val="0"/>
          <w:i w:val="0"/>
        </w:rPr>
        <w:t xml:space="preserve"> </w:t>
      </w:r>
      <w:r>
        <w:rPr>
          <w:rFonts w:ascii="Calibri" w:hAnsi="Calibri"/>
          <w:b/>
          <w:i/>
          <w:color w:val="9B1C1C"/>
        </w:rPr>
        <w:t>[uncertain: d out to strangera na :]</w:t>
      </w:r>
      <w:r>
        <w:rPr>
          <w:rFonts w:ascii="Calibri" w:hAnsi="Calibri"/>
          <w:b w:val="0"/>
          <w:i w:val="0"/>
        </w:rPr>
        <w:t xml:space="preserve"> </w:t>
      </w:r>
      <w:r>
        <w:rPr>
          <w:rFonts w:ascii="Calibri" w:hAnsi="Calibri"/>
          <w:b/>
          <w:i/>
          <w:color w:val="9B1C1C"/>
        </w:rPr>
        <w:t>[uncertain: bors hearing the outcries]</w:t>
      </w:r>
      <w:r>
        <w:rPr>
          <w:rFonts w:ascii="Calibri" w:hAnsi="Calibri"/>
          <w:b w:val="0"/>
          <w:i w:val="0"/>
        </w:rPr>
        <w:t xml:space="preserve"> fragments </w:t>
      </w:r>
      <w:r>
        <w:rPr>
          <w:rFonts w:ascii="Calibri" w:hAnsi="Calibri"/>
          <w:b/>
          <w:i/>
          <w:color w:val="9B1C1C"/>
        </w:rPr>
        <w:t>[uncertain: rimanehip, have been]</w:t>
      </w:r>
      <w:r>
        <w:rPr>
          <w:rFonts w:ascii="Calibri" w:hAnsi="Calibri"/>
          <w:b w:val="0"/>
          <w:i w:val="0"/>
        </w:rPr>
        <w:t xml:space="preserve"> </w:t>
      </w:r>
      <w:r>
        <w:rPr>
          <w:rFonts w:ascii="Calibri" w:hAnsi="Calibri"/>
          <w:b/>
          <w:i/>
          <w:color w:val="9B1C1C"/>
        </w:rPr>
        <w:t>[uncertain: fearthe]</w:t>
      </w:r>
      <w:r>
        <w:rPr>
          <w:rFonts w:ascii="Calibri" w:hAnsi="Calibri"/>
          <w:b w:val="0"/>
          <w:i w:val="0"/>
        </w:rPr>
        <w:t xml:space="preserve"> </w:t>
      </w:r>
      <w:r>
        <w:rPr>
          <w:rFonts w:ascii="Calibri" w:hAnsi="Calibri"/>
          <w:b/>
          <w:i/>
          <w:color w:val="9B1C1C"/>
        </w:rPr>
        <w:t>[uncertain: hand befure the deed was]</w:t>
      </w:r>
      <w:r>
        <w:rPr>
          <w:rFonts w:ascii="Calibri" w:hAnsi="Calibri"/>
          <w:b w:val="0"/>
          <w:i w:val="0"/>
        </w:rPr>
        <w:t xml:space="preserve"> </w:t>
      </w:r>
      <w:r>
        <w:rPr>
          <w:rFonts w:ascii="Calibri" w:hAnsi="Calibri"/>
          <w:b/>
          <w:i/>
          <w:color w:val="9B1C1C"/>
        </w:rPr>
        <w:t>[uncertain: into his room, and wieste]</w:t>
      </w:r>
      <w:r>
        <w:rPr>
          <w:rFonts w:ascii="Calibri" w:hAnsi="Calibri"/>
          <w:b w:val="0"/>
          <w:i w:val="0"/>
        </w:rPr>
        <w:t xml:space="preserve"> </w:t>
      </w:r>
      <w:r>
        <w:rPr>
          <w:rFonts w:ascii="Calibri" w:hAnsi="Calibri"/>
          <w:b/>
          <w:i/>
          <w:color w:val="9B1C1C"/>
        </w:rPr>
        <w:t>[uncertain: *renion: sonne repre]</w:t>
      </w:r>
      <w:r>
        <w:rPr>
          <w:rFonts w:ascii="Calibri" w:hAnsi="Calibri"/>
          <w:b w:val="0"/>
          <w:i w:val="0"/>
        </w:rPr>
        <w:t xml:space="preserve"> </w:t>
      </w:r>
      <w:r>
        <w:rPr>
          <w:rFonts w:ascii="Calibri" w:hAnsi="Calibri"/>
          <w:b/>
          <w:i/>
          <w:color w:val="9B1C1C"/>
        </w:rPr>
        <w:t>[uncertain: uman head]</w:t>
      </w:r>
      <w:r>
        <w:rPr>
          <w:rFonts w:ascii="Calibri" w:hAnsi="Calibri"/>
          <w:b w:val="0"/>
          <w:i w:val="0"/>
        </w:rPr>
        <w:t xml:space="preserve"> </w:t>
      </w:r>
      <w:r>
        <w:rPr>
          <w:rFonts w:ascii="Calibri" w:hAnsi="Calibri"/>
          <w:b/>
          <w:i/>
          <w:color w:val="9B1C1C"/>
        </w:rPr>
        <w:t>[uncertain: trate, the next morning, :]</w:t>
      </w:r>
      <w:r>
        <w:rPr>
          <w:rFonts w:ascii="Calibri" w:hAnsi="Calibri"/>
          <w:b w:val="0"/>
          <w:i w:val="0"/>
        </w:rPr>
        <w:t xml:space="preserve"> </w:t>
      </w:r>
      <w:r>
        <w:rPr>
          <w:rFonts w:ascii="Calibri" w:hAnsi="Calibri"/>
          <w:b/>
          <w:i/>
          <w:color w:val="9B1C1C"/>
        </w:rPr>
        <w:t>[uncertain: After a suitable admonitic]</w:t>
      </w:r>
      <w:r>
        <w:rPr>
          <w:rFonts w:ascii="Calibri" w:hAnsi="Calibri"/>
          <w:b w:val="0"/>
          <w:i w:val="0"/>
        </w:rPr>
        <w:t xml:space="preserve"> </w:t>
      </w:r>
      <w:r>
        <w:rPr>
          <w:rFonts w:ascii="Calibri" w:hAnsi="Calibri"/>
          <w:b/>
          <w:i/>
          <w:color w:val="9B1C1C"/>
        </w:rPr>
        <w:t>[uncertain: a hardened by the su]</w:t>
      </w:r>
      <w:r>
        <w:rPr>
          <w:rFonts w:ascii="Calibri" w:hAnsi="Calibri"/>
          <w:b w:val="0"/>
          <w:i w:val="0"/>
        </w:rPr>
        <w:t xml:space="preserve"> </w:t>
      </w:r>
      <w:r>
        <w:rPr>
          <w:rFonts w:ascii="Calibri" w:hAnsi="Calibri"/>
          <w:b/>
          <w:i/>
          <w:color w:val="9B1C1C"/>
        </w:rPr>
        <w:t>[uncertain: ill appenred ti]</w:t>
      </w:r>
      <w:r>
        <w:rPr>
          <w:rFonts w:ascii="Calibri" w:hAnsi="Calibri"/>
          <w:b w:val="0"/>
          <w:i w:val="0"/>
        </w:rPr>
        <w:t xml:space="preserve"> </w:t>
      </w:r>
      <w:r>
        <w:rPr>
          <w:rFonts w:ascii="Calibri" w:hAnsi="Calibri"/>
          <w:b/>
          <w:i/>
          <w:color w:val="9B1C1C"/>
        </w:rPr>
        <w:t>[uncertain: of the heinouaness of the]</w:t>
      </w:r>
      <w:r>
        <w:rPr>
          <w:rFonts w:ascii="Calibri" w:hAnsi="Calibri"/>
          <w:b w:val="0"/>
          <w:i w:val="0"/>
        </w:rPr>
        <w:t xml:space="preserve"> </w:t>
      </w:r>
      <w:r>
        <w:rPr>
          <w:rFonts w:ascii="Calibri" w:hAnsi="Calibri"/>
          <w:b/>
          <w:i/>
          <w:color w:val="9B1C1C"/>
        </w:rPr>
        <w:t>[uncertain: be fret, which was ae]</w:t>
      </w:r>
      <w:r>
        <w:rPr>
          <w:rFonts w:ascii="Calibri" w:hAnsi="Calibri"/>
          <w:b w:val="0"/>
          <w:i w:val="0"/>
        </w:rPr>
        <w:t xml:space="preserve"> </w:t>
      </w:r>
      <w:r>
        <w:rPr>
          <w:rFonts w:ascii="Calibri" w:hAnsi="Calibri"/>
          <w:b/>
          <w:i/>
          <w:color w:val="9B1C1C"/>
        </w:rPr>
        <w:t>[uncertain: fite shillings, and discha]</w:t>
      </w:r>
      <w:r>
        <w:rPr>
          <w:rFonts w:ascii="Calibri" w:hAnsi="Calibri"/>
          <w:b w:val="0"/>
          <w:i w:val="0"/>
        </w:rPr>
        <w:t xml:space="preserve"> </w:t>
      </w:r>
      <w:r>
        <w:rPr>
          <w:rFonts w:ascii="Calibri" w:hAnsi="Calibri"/>
          <w:b/>
          <w:i/>
          <w:color w:val="9B1C1C"/>
        </w:rPr>
        <w:t>[uncertain: e fadians now Clisting]</w:t>
      </w:r>
      <w:r>
        <w:rPr>
          <w:rFonts w:ascii="Calibri" w:hAnsi="Calibri"/>
          <w:b w:val="0"/>
          <w:i w:val="0"/>
        </w:rPr>
        <w:t xml:space="preserve"> </w:t>
      </w:r>
      <w:r>
        <w:rPr>
          <w:rFonts w:ascii="Calibri" w:hAnsi="Calibri"/>
          <w:b/>
          <w:i/>
          <w:color w:val="9B1C1C"/>
        </w:rPr>
        <w:t>[uncertain: Pirates.—The pintes 1]</w:t>
      </w:r>
      <w:r>
        <w:rPr>
          <w:rFonts w:ascii="Calibri" w:hAnsi="Calibri"/>
          <w:b w:val="0"/>
          <w:i w:val="0"/>
        </w:rPr>
        <w:t xml:space="preserve"> </w:t>
      </w:r>
      <w:r>
        <w:rPr>
          <w:rFonts w:ascii="Calibri" w:hAnsi="Calibri"/>
          <w:b/>
          <w:i/>
          <w:color w:val="9B1C1C"/>
        </w:rPr>
        <w:t>[uncertain: s having arrived-at Sale]</w:t>
      </w:r>
      <w:r>
        <w:rPr>
          <w:rFonts w:ascii="Calibri" w:hAnsi="Calibri"/>
          <w:b w:val="0"/>
          <w:i w:val="0"/>
        </w:rPr>
        <w:t xml:space="preserve"> </w:t>
      </w:r>
      <w:r>
        <w:rPr>
          <w:rFonts w:ascii="Calibri" w:hAnsi="Calibri"/>
          <w:b/>
          <w:i/>
          <w:color w:val="9B1C1C"/>
        </w:rPr>
        <w:t>[uncertain: tn ailin Boston, aud are]</w:t>
      </w:r>
      <w:r>
        <w:rPr>
          <w:rFonts w:ascii="Calibri" w:hAnsi="Calibri"/>
          <w:b w:val="0"/>
          <w:i w:val="0"/>
        </w:rPr>
        <w:t xml:space="preserve"> </w:t>
      </w:r>
      <w:r>
        <w:rPr>
          <w:rFonts w:ascii="Calibri" w:hAnsi="Calibri"/>
          <w:b/>
          <w:i/>
          <w:color w:val="9B1C1C"/>
        </w:rPr>
        <w:t>[uncertain: ca by the u. S. Distri]</w:t>
      </w:r>
      <w:r>
        <w:rPr>
          <w:rFonts w:ascii="Calibri" w:hAnsi="Calibri"/>
          <w:b w:val="0"/>
          <w:i w:val="0"/>
        </w:rPr>
        <w:t xml:space="preserve"> </w:t>
      </w:r>
      <w:r>
        <w:rPr>
          <w:rFonts w:ascii="Calibri" w:hAnsi="Calibri"/>
          <w:b/>
          <w:i/>
          <w:color w:val="9B1C1C"/>
        </w:rPr>
        <w:t>[uncertain: stands on]</w:t>
      </w:r>
      <w:r>
        <w:rPr>
          <w:rFonts w:ascii="Calibri" w:hAnsi="Calibri"/>
          <w:b w:val="0"/>
          <w:i w:val="0"/>
        </w:rPr>
        <w:t xml:space="preserve"> </w:t>
      </w:r>
      <w:r>
        <w:rPr>
          <w:rFonts w:ascii="Calibri" w:hAnsi="Calibri"/>
          <w:b/>
          <w:i/>
          <w:color w:val="9B1C1C"/>
        </w:rPr>
        <w:t>[uncertain: number,]</w:t>
      </w:r>
      <w:r>
        <w:rPr>
          <w:rFonts w:ascii="Calibri" w:hAnsi="Calibri"/>
          <w:b w:val="0"/>
          <w:i w:val="0"/>
        </w:rPr>
        <w:t xml:space="preserve"> </w:t>
      </w:r>
      <w:r>
        <w:rPr>
          <w:rFonts w:ascii="Calibri" w:hAnsi="Calibri"/>
          <w:b/>
          <w:i/>
          <w:color w:val="9B1C1C"/>
        </w:rPr>
        <w:t>[uncertain: In the profound]</w:t>
      </w:r>
      <w:r>
        <w:rPr>
          <w:rFonts w:ascii="Calibri" w:hAnsi="Calibri"/>
          <w:b w:val="0"/>
          <w:i w:val="0"/>
        </w:rPr>
        <w:t xml:space="preserve"> </w:t>
      </w:r>
      <w:r>
        <w:rPr>
          <w:rFonts w:ascii="Calibri" w:hAnsi="Calibri"/>
          <w:b/>
          <w:i/>
          <w:color w:val="9B1C1C"/>
        </w:rPr>
        <w:t>[uncertain: Pinda which]</w:t>
      </w:r>
      <w:r>
        <w:rPr>
          <w:rFonts w:ascii="Calibri" w:hAnsi="Calibri"/>
          <w:b w:val="0"/>
          <w:i w:val="0"/>
        </w:rPr>
        <w:t xml:space="preserve"> </w:t>
      </w:r>
      <w:r>
        <w:rPr>
          <w:rFonts w:ascii="Calibri" w:hAnsi="Calibri"/>
          <w:b/>
          <w:i/>
          <w:color w:val="9B1C1C"/>
        </w:rPr>
        <w:t>[uncertain: uried world, hov must prisoners.]</w:t>
      </w:r>
      <w:r>
        <w:rPr>
          <w:rFonts w:ascii="Calibri" w:hAnsi="Calibri"/>
          <w:b w:val="0"/>
          <w:i w:val="0"/>
        </w:rPr>
        <w:t xml:space="preserve"> </w:t>
      </w:r>
      <w:r>
        <w:rPr>
          <w:rFonts w:ascii="Calibri" w:hAnsi="Calibri"/>
          <w:b/>
          <w:i/>
          <w:color w:val="9B1C1C"/>
        </w:rPr>
        <w:t>[uncertain: vast]</w:t>
      </w:r>
      <w:r>
        <w:rPr>
          <w:rFonts w:ascii="Calibri" w:hAnsi="Calibri"/>
          <w:b w:val="0"/>
          <w:i w:val="0"/>
        </w:rPr>
        <w:t xml:space="preserve"> </w:t>
      </w:r>
      <w:r>
        <w:rPr>
          <w:rFonts w:ascii="Calibri" w:hAnsi="Calibri"/>
          <w:b/>
          <w:i/>
          <w:color w:val="9B1C1C"/>
        </w:rPr>
        <w:t>[uncertain: Tenions and]</w:t>
      </w:r>
      <w:r>
        <w:rPr>
          <w:rFonts w:ascii="Calibri" w:hAnsi="Calibri"/>
          <w:b w:val="0"/>
          <w:i w:val="0"/>
        </w:rPr>
        <w:t xml:space="preserve"> </w:t>
      </w:r>
      <w:r>
        <w:rPr>
          <w:rFonts w:ascii="Calibri" w:hAnsi="Calibri"/>
          <w:b/>
          <w:i/>
          <w:color w:val="9B1C1C"/>
        </w:rPr>
        <w:t>[uncertain: aly traces of the bi]</w:t>
      </w:r>
      <w:r>
        <w:rPr>
          <w:rFonts w:ascii="Calibri" w:hAnsi="Calibri"/>
          <w:b w:val="0"/>
          <w:i w:val="0"/>
        </w:rPr>
        <w:t xml:space="preserve"> </w:t>
      </w:r>
      <w:r>
        <w:rPr>
          <w:rFonts w:ascii="Calibri" w:hAnsi="Calibri"/>
          <w:b/>
          <w:i/>
          <w:color w:val="9B1C1C"/>
        </w:rPr>
        <w:t>[uncertain: ransitory state of homs]</w:t>
      </w:r>
      <w:r>
        <w:rPr>
          <w:rFonts w:ascii="Calibri" w:hAnsi="Calibri"/>
          <w:b w:val="0"/>
          <w:i w:val="0"/>
        </w:rPr>
        <w:t xml:space="preserve"> </w:t>
      </w:r>
      <w:r>
        <w:rPr>
          <w:rFonts w:ascii="Calibri" w:hAnsi="Calibri"/>
          <w:b/>
          <w:i/>
          <w:color w:val="9B1C1C"/>
        </w:rPr>
        <w:t>[uncertain: Pinda, st the time the pir]</w:t>
      </w:r>
      <w:r>
        <w:rPr>
          <w:rFonts w:ascii="Calibri" w:hAnsi="Calibri"/>
          <w:b w:val="0"/>
          <w:i w:val="0"/>
        </w:rPr>
        <w:t xml:space="preserve"> </w:t>
      </w:r>
      <w:r>
        <w:rPr>
          <w:rFonts w:ascii="Calibri" w:hAnsi="Calibri"/>
          <w:b/>
          <w:i/>
          <w:color w:val="9B1C1C"/>
        </w:rPr>
        <w:t>[uncertain: Ofthe sixteen, fouteer]</w:t>
      </w:r>
      <w:r>
        <w:rPr>
          <w:rFonts w:ascii="Calibri" w:hAnsi="Calibri"/>
          <w:b w:val="0"/>
          <w:i w:val="0"/>
        </w:rPr>
        <w:t xml:space="preserve"> </w:t>
      </w:r>
      <w:r>
        <w:rPr>
          <w:rFonts w:ascii="Calibri" w:hAnsi="Calibri"/>
          <w:b/>
          <w:i/>
          <w:color w:val="9B1C1C"/>
        </w:rPr>
        <w:t>[uncertain: re theae]</w:t>
      </w:r>
      <w:r>
        <w:rPr>
          <w:rFonts w:ascii="Calibri" w:hAnsi="Calibri"/>
          <w:b w:val="0"/>
          <w:i w:val="0"/>
        </w:rPr>
        <w:t xml:space="preserve"> strang </w:t>
      </w:r>
      <w:r>
        <w:rPr>
          <w:rFonts w:ascii="Calibri" w:hAnsi="Calibri"/>
          <w:b/>
          <w:i/>
          <w:color w:val="9B1C1C"/>
        </w:rPr>
        <w:t>[uncertain: The]</w:t>
      </w:r>
      <w:r>
        <w:rPr>
          <w:rFonts w:ascii="Calibri" w:hAnsi="Calibri"/>
          <w:b w:val="0"/>
          <w:i w:val="0"/>
        </w:rPr>
        <w:t xml:space="preserve"> </w:t>
      </w:r>
      <w:r>
        <w:rPr>
          <w:rFonts w:ascii="Calibri" w:hAnsi="Calibri"/>
          <w:b/>
          <w:i/>
          <w:color w:val="9B1C1C"/>
        </w:rPr>
        <w:t>[uncertain: on had stood, had liver]</w:t>
      </w:r>
      <w:r>
        <w:rPr>
          <w:rFonts w:ascii="Calibri" w:hAnsi="Calibri"/>
          <w:b w:val="0"/>
          <w:i w:val="0"/>
        </w:rPr>
        <w:t xml:space="preserve"> </w:t>
      </w:r>
      <w:r>
        <w:rPr>
          <w:rFonts w:ascii="Calibri" w:hAnsi="Calibri"/>
          <w:b/>
          <w:i/>
          <w:color w:val="9B1C1C"/>
        </w:rPr>
        <w:t>[uncertain: e stands,]</w:t>
      </w:r>
      <w:r>
        <w:rPr>
          <w:rFonts w:ascii="Calibri" w:hAnsi="Calibri"/>
          <w:b w:val="0"/>
          <w:i w:val="0"/>
        </w:rPr>
        <w:t xml:space="preserve"> </w:t>
      </w:r>
      <w:r>
        <w:rPr>
          <w:rFonts w:ascii="Calibri" w:hAnsi="Calibri"/>
          <w:b/>
          <w:i/>
          <w:color w:val="9B1C1C"/>
        </w:rPr>
        <w:t>[uncertain: gen-]</w:t>
      </w:r>
      <w:r>
        <w:rPr>
          <w:rFonts w:ascii="Calibri" w:hAnsi="Calibri"/>
          <w:b w:val="0"/>
          <w:i w:val="0"/>
        </w:rPr>
        <w:t xml:space="preserve"> </w:t>
      </w:r>
      <w:r>
        <w:rPr>
          <w:rFonts w:ascii="Calibri" w:hAnsi="Calibri"/>
          <w:b/>
          <w:i/>
          <w:color w:val="9B1C1C"/>
        </w:rPr>
        <w:t>[uncertain: prisoners are pr]</w:t>
      </w:r>
      <w:r>
        <w:rPr>
          <w:rFonts w:ascii="Calibri" w:hAnsi="Calibri"/>
          <w:b w:val="0"/>
          <w:i w:val="0"/>
        </w:rPr>
        <w:t xml:space="preserve"> but their nation, and </w:t>
      </w:r>
      <w:r>
        <w:rPr>
          <w:rFonts w:ascii="Calibri" w:hAnsi="Calibri"/>
          <w:b/>
          <w:i/>
          <w:color w:val="9B1C1C"/>
        </w:rPr>
        <w:t>[uncertain: passed away, and]</w:t>
      </w:r>
      <w:r>
        <w:rPr>
          <w:rFonts w:ascii="Calibri" w:hAnsi="Calibri"/>
          <w:b w:val="0"/>
          <w:i w:val="0"/>
        </w:rPr>
        <w:t xml:space="preserve"> </w:t>
      </w:r>
      <w:r>
        <w:rPr>
          <w:rFonts w:ascii="Calibri" w:hAnsi="Calibri"/>
          <w:b/>
          <w:i/>
          <w:color w:val="9B1C1C"/>
        </w:rPr>
        <w:t>[uncertain: or English among th]</w:t>
      </w:r>
      <w:r>
        <w:rPr>
          <w:rFonts w:ascii="Calibri" w:hAnsi="Calibri"/>
          <w:b w:val="0"/>
          <w:i w:val="0"/>
        </w:rPr>
        <w:t xml:space="preserve"> </w:t>
      </w:r>
      <w:r>
        <w:rPr>
          <w:rFonts w:ascii="Calibri" w:hAnsi="Calibri"/>
          <w:b/>
          <w:i/>
          <w:color w:val="9B1C1C"/>
        </w:rPr>
        <w:t>[uncertain: 1, and atter oblivion has]</w:t>
      </w:r>
      <w:r>
        <w:rPr>
          <w:rFonts w:ascii="Calibri" w:hAnsi="Calibri"/>
          <w:b w:val="0"/>
          <w:i w:val="0"/>
        </w:rPr>
        <w:t xml:space="preserve"> </w:t>
      </w:r>
      <w:r>
        <w:rPr>
          <w:rFonts w:ascii="Calibri" w:hAnsi="Calibri"/>
          <w:b/>
          <w:i/>
          <w:color w:val="9B1C1C"/>
        </w:rPr>
        <w:t>[uncertain: The robb]</w:t>
      </w:r>
      <w:r>
        <w:rPr>
          <w:rFonts w:ascii="Calibri" w:hAnsi="Calibri"/>
          <w:b w:val="0"/>
          <w:i w:val="0"/>
        </w:rPr>
        <w:t xml:space="preserve"> </w:t>
      </w:r>
      <w:r>
        <w:rPr>
          <w:rFonts w:ascii="Calibri" w:hAnsi="Calibri"/>
          <w:b/>
          <w:i/>
          <w:color w:val="9B1C1C"/>
        </w:rPr>
        <w:t>[uncertain: attinetotis]</w:t>
      </w:r>
      <w:r>
        <w:rPr>
          <w:rFonts w:ascii="Calibri" w:hAnsi="Calibri"/>
          <w:b w:val="0"/>
          <w:i w:val="0"/>
        </w:rPr>
        <w:t xml:space="preserve"> </w:t>
      </w:r>
      <w:r>
        <w:rPr>
          <w:rFonts w:ascii="Calibri" w:hAnsi="Calibri"/>
          <w:b/>
          <w:i/>
          <w:color w:val="9B1C1C"/>
        </w:rPr>
        <w:t>[uncertain: cominutes]</w:t>
      </w:r>
      <w:r>
        <w:rPr>
          <w:rFonts w:ascii="Calibri" w:hAnsi="Calibri"/>
          <w:b w:val="0"/>
          <w:i w:val="0"/>
        </w:rPr>
        <w:t xml:space="preserve"> </w:t>
      </w:r>
      <w:r>
        <w:rPr>
          <w:rFonts w:ascii="Calibri" w:hAnsi="Calibri"/>
          <w:b/>
          <w:i/>
          <w:color w:val="9B1C1C"/>
        </w:rPr>
        <w:t>[uncertain: We]</w:t>
      </w:r>
      <w:r>
        <w:rPr>
          <w:rFonts w:ascii="Calibri" w:hAnsi="Calibri"/>
          <w:b w:val="0"/>
          <w:i w:val="0"/>
        </w:rPr>
        <w:t xml:space="preserve"> </w:t>
      </w:r>
      <w:r>
        <w:rPr>
          <w:rFonts w:ascii="Calibri" w:hAnsi="Calibri"/>
          <w:b/>
          <w:i/>
          <w:color w:val="9B1C1C"/>
        </w:rPr>
        <w:t>[uncertain: Brazillisn]</w:t>
      </w:r>
      <w:r>
        <w:rPr>
          <w:rFonts w:ascii="Calibri" w:hAnsi="Calibri"/>
          <w:b w:val="0"/>
          <w:i w:val="0"/>
        </w:rPr>
        <w:t xml:space="preserve"> </w:t>
      </w:r>
      <w:r>
        <w:rPr>
          <w:rFonts w:ascii="Calibri" w:hAnsi="Calibri"/>
          <w:b/>
          <w:i/>
          <w:color w:val="9B1C1C"/>
        </w:rPr>
        <w:t>[uncertain: physicel generstion]</w:t>
      </w:r>
      <w:r>
        <w:rPr>
          <w:rFonts w:ascii="Calibri" w:hAnsi="Calibri"/>
          <w:b w:val="0"/>
          <w:i w:val="0"/>
        </w:rPr>
        <w:t xml:space="preserve"> </w:t>
      </w:r>
      <w:r>
        <w:rPr>
          <w:rFonts w:ascii="Calibri" w:hAnsi="Calibri"/>
          <w:b/>
          <w:i/>
          <w:color w:val="9B1C1C"/>
        </w:rPr>
        <w:t>[uncertain: on Traveller.]</w:t>
      </w:r>
      <w:r>
        <w:rPr>
          <w:rFonts w:ascii="Calibri" w:hAnsi="Calibri"/>
          <w:b w:val="0"/>
          <w:i w:val="0"/>
        </w:rPr>
        <w:t xml:space="preserve"> </w:t>
      </w:r>
      <w:r>
        <w:rPr>
          <w:rFonts w:ascii="Calibri" w:hAnsi="Calibri"/>
          <w:b/>
          <w:i/>
          <w:color w:val="9B1C1C"/>
        </w:rPr>
        <w:t>[uncertain: aluable, fartened belon,]</w:t>
      </w:r>
      <w:r>
        <w:rPr>
          <w:rFonts w:ascii="Calibri" w:hAnsi="Calibri"/>
          <w:b w:val="0"/>
          <w:i w:val="0"/>
        </w:rPr>
        <w:t xml:space="preserve"> </w:t>
      </w:r>
      <w:r>
        <w:rPr>
          <w:rFonts w:ascii="Calibri" w:hAnsi="Calibri"/>
          <w:b/>
          <w:i/>
          <w:color w:val="9B1C1C"/>
        </w:rPr>
        <w:t>[uncertain: fire with the horrid intent]</w:t>
      </w:r>
      <w:r>
        <w:rPr>
          <w:rFonts w:ascii="Calibri" w:hAnsi="Calibri"/>
          <w:b w:val="0"/>
          <w:i w:val="0"/>
        </w:rPr>
        <w:t xml:space="preserve"> member of the admin- on the American war </w:t>
      </w:r>
      <w:r>
        <w:rPr>
          <w:rFonts w:ascii="Calibri" w:hAnsi="Calibri"/>
          <w:b/>
          <w:i/>
          <w:color w:val="9B1C1C"/>
        </w:rPr>
        <w:t>[uncertain: Ten]</w:t>
      </w:r>
      <w:r>
        <w:rPr>
          <w:rFonts w:ascii="Calibri" w:hAnsi="Calibri"/>
          <w:b w:val="0"/>
          <w:i w:val="0"/>
        </w:rPr>
        <w:t xml:space="preserve"> </w:t>
      </w:r>
      <w:r>
        <w:rPr>
          <w:rFonts w:ascii="Calibri" w:hAnsi="Calibri"/>
          <w:b/>
          <w:i/>
          <w:color w:val="9B1C1C"/>
        </w:rPr>
        <w:t>[uncertain: succeeded in getting]</w:t>
      </w:r>
      <w:r>
        <w:rPr>
          <w:rFonts w:ascii="Calibri" w:hAnsi="Calibri"/>
          <w:b w:val="0"/>
          <w:i w:val="0"/>
        </w:rPr>
        <w:t xml:space="preserve"> </w:t>
      </w:r>
      <w:r>
        <w:rPr>
          <w:rFonts w:ascii="Calibri" w:hAnsi="Calibri"/>
          <w:b/>
          <w:i/>
          <w:color w:val="9B1C1C"/>
        </w:rPr>
        <w:t>[uncertain: bon ra.]</w:t>
      </w:r>
      <w:r>
        <w:rPr>
          <w:rFonts w:ascii="Calibri" w:hAnsi="Calibri"/>
          <w:b w:val="0"/>
          <w:i w:val="0"/>
        </w:rPr>
        <w:t xml:space="preserve"> Capt king nobleman in dress pirates Iker in the street, that </w:t>
      </w:r>
      <w:r>
        <w:rPr>
          <w:rFonts w:ascii="Calibri" w:hAnsi="Calibri"/>
          <w:b/>
          <w:i/>
          <w:color w:val="9B1C1C"/>
        </w:rPr>
        <w:t>[uncertain: extingushed the flames, a]</w:t>
      </w:r>
      <w:r>
        <w:rPr>
          <w:rFonts w:ascii="Calibri" w:hAnsi="Calibri"/>
          <w:b w:val="0"/>
          <w:i w:val="0"/>
        </w:rPr>
        <w:t xml:space="preserve"> British, and have had an </w:t>
      </w:r>
      <w:r>
        <w:rPr>
          <w:rFonts w:ascii="Calibri" w:hAnsi="Calibri"/>
          <w:b/>
          <w:i/>
          <w:color w:val="9B1C1C"/>
        </w:rPr>
        <w:t>[uncertain: pirates were sihan]</w:t>
      </w:r>
      <w:r>
        <w:rPr>
          <w:rFonts w:ascii="Calibri" w:hAnsi="Calibri"/>
          <w:b w:val="0"/>
          <w:i w:val="0"/>
        </w:rPr>
        <w:t xml:space="preserve"> </w:t>
      </w:r>
      <w:r>
        <w:rPr>
          <w:rFonts w:ascii="Calibri" w:hAnsi="Calibri"/>
          <w:b/>
          <w:i/>
          <w:color w:val="9B1C1C"/>
        </w:rPr>
        <w:t>[uncertain: another is said to]</w:t>
      </w:r>
      <w:r>
        <w:rPr>
          <w:rFonts w:ascii="Calibri" w:hAnsi="Calibri"/>
          <w:b w:val="0"/>
          <w:i w:val="0"/>
        </w:rPr>
        <w:t xml:space="preserve"> </w:t>
      </w:r>
      <w:r>
        <w:rPr>
          <w:rFonts w:ascii="Calibri" w:hAnsi="Calibri"/>
          <w:b/>
          <w:i/>
          <w:color w:val="9B1C1C"/>
        </w:rPr>
        <w:t>[uncertain: of them offered to tomn]</w:t>
      </w:r>
      <w:r>
        <w:rPr>
          <w:rFonts w:ascii="Calibri" w:hAnsi="Calibri"/>
          <w:b w:val="0"/>
          <w:i w:val="0"/>
        </w:rPr>
        <w:t xml:space="preserve"> </w:t>
      </w:r>
      <w:r>
        <w:rPr>
          <w:rFonts w:ascii="Calibri" w:hAnsi="Calibri"/>
          <w:b/>
          <w:i/>
          <w:color w:val="9B1C1C"/>
        </w:rPr>
        <w:t>[uncertain: gland before the proper]</w:t>
      </w:r>
      <w:r>
        <w:rPr>
          <w:rFonts w:ascii="Calibri" w:hAnsi="Calibri"/>
          <w:b w:val="0"/>
          <w:i w:val="0"/>
        </w:rPr>
        <w:t xml:space="preserve"> </w:t>
      </w:r>
      <w:r>
        <w:rPr>
          <w:rFonts w:ascii="Calibri" w:hAnsi="Calibri"/>
          <w:b/>
          <w:i/>
          <w:color w:val="9B1C1C"/>
        </w:rPr>
        <w:t>[uncertain: Lyes, 1 am sure it is]</w:t>
      </w:r>
      <w:r>
        <w:rPr>
          <w:rFonts w:ascii="Calibri" w:hAnsi="Calibri"/>
          <w:b w:val="0"/>
          <w:i w:val="0"/>
        </w:rPr>
        <w:t xml:space="preserve"> </w:t>
      </w:r>
      <w:r>
        <w:rPr>
          <w:rFonts w:ascii="Calibri" w:hAnsi="Calibri"/>
          <w:b/>
          <w:i/>
          <w:color w:val="9B1C1C"/>
        </w:rPr>
        <w:t>[uncertain: of whom were admitted to]</w:t>
      </w:r>
      <w:r>
        <w:rPr>
          <w:rFonts w:ascii="Calibri" w:hAnsi="Calibri"/>
          <w:b w:val="0"/>
          <w:i w:val="0"/>
        </w:rPr>
        <w:t xml:space="preserve"> </w:t>
      </w:r>
      <w:r>
        <w:rPr>
          <w:rFonts w:ascii="Calibri" w:hAnsi="Calibri"/>
          <w:b/>
          <w:i/>
          <w:color w:val="9B1C1C"/>
        </w:rPr>
        <w:t>[uncertain: il you]</w:t>
      </w:r>
      <w:r>
        <w:rPr>
          <w:rFonts w:ascii="Calibri" w:hAnsi="Calibri"/>
          <w:b w:val="0"/>
          <w:i w:val="0"/>
        </w:rPr>
        <w:t xml:space="preserve"> </w:t>
      </w:r>
      <w:r>
        <w:rPr>
          <w:rFonts w:ascii="Calibri" w:hAnsi="Calibri"/>
          <w:b/>
          <w:i/>
          <w:color w:val="9B1C1C"/>
        </w:rPr>
        <w:t>[uncertain: obaerve, he is]</w:t>
      </w:r>
      <w:r>
        <w:rPr>
          <w:rFonts w:ascii="Calibri" w:hAnsi="Calibri"/>
          <w:b w:val="0"/>
          <w:i w:val="0"/>
        </w:rPr>
        <w:t xml:space="preserve"> </w:t>
      </w:r>
      <w:r>
        <w:rPr>
          <w:rFonts w:ascii="Calibri" w:hAnsi="Calibri"/>
          <w:b/>
          <w:i/>
          <w:color w:val="9B1C1C"/>
        </w:rPr>
        <w:t>[uncertain: committed, and the]</w:t>
      </w:r>
      <w:r>
        <w:rPr>
          <w:rFonts w:ascii="Calibri" w:hAnsi="Calibri"/>
          <w:b w:val="0"/>
          <w:i w:val="0"/>
        </w:rPr>
        <w:t xml:space="preserve"> es of the street at once.? </w:t>
      </w:r>
      <w:r>
        <w:rPr>
          <w:rFonts w:ascii="Calibri" w:hAnsi="Calibri"/>
          <w:b/>
          <w:i/>
          <w:color w:val="9B1C1C"/>
        </w:rPr>
        <w:t>[uncertain: late of himself that bav.]</w:t>
      </w:r>
      <w:r>
        <w:rPr>
          <w:rFonts w:ascii="Calibri" w:hAnsi="Calibri"/>
          <w:b w:val="0"/>
          <w:i w:val="0"/>
        </w:rPr>
        <w:t xml:space="preserve"> </w:t>
      </w:r>
      <w:r>
        <w:rPr>
          <w:rFonts w:ascii="Calibri" w:hAnsi="Calibri"/>
          <w:b/>
          <w:i/>
          <w:color w:val="9B1C1C"/>
        </w:rPr>
        <w:t>[uncertain: in dancing aaristrialinton 0 0]</w:t>
      </w:r>
      <w:r>
        <w:rPr>
          <w:rFonts w:ascii="Calibri" w:hAnsi="Calibri"/>
          <w:b w:val="0"/>
          <w:i w:val="0"/>
        </w:rPr>
        <w:t xml:space="preserve"> </w:t>
      </w:r>
      <w:r>
        <w:rPr>
          <w:rFonts w:ascii="Calibri" w:hAnsi="Calibri"/>
          <w:b/>
          <w:i/>
          <w:color w:val="9B1C1C"/>
        </w:rPr>
        <w:t>[uncertain: before Judge Davi-]</w:t>
      </w:r>
      <w:r>
        <w:rPr>
          <w:rFonts w:ascii="Calibri" w:hAnsi="Calibri"/>
          <w:b w:val="0"/>
          <w:i w:val="0"/>
        </w:rPr>
        <w:t xml:space="preserve"> </w:t>
      </w:r>
      <w:r>
        <w:rPr>
          <w:rFonts w:ascii="Calibri" w:hAnsi="Calibri"/>
          <w:b/>
          <w:i/>
          <w:color w:val="9B1C1C"/>
        </w:rPr>
        <w:t>[uncertain: , at the]</w:t>
      </w:r>
      <w:r>
        <w:rPr>
          <w:rFonts w:ascii="Calibri" w:hAnsi="Calibri"/>
          <w:b w:val="0"/>
          <w:i w:val="0"/>
        </w:rPr>
        <w:t xml:space="preserve"> conclusion, if </w:t>
      </w:r>
      <w:r>
        <w:rPr>
          <w:rFonts w:ascii="Calibri" w:hAnsi="Calibri"/>
          <w:b/>
          <w:i/>
          <w:color w:val="9B1C1C"/>
        </w:rPr>
        <w:t>[uncertain: vor in his own cour-]</w:t>
      </w:r>
      <w:r>
        <w:rPr>
          <w:rFonts w:ascii="Calibri" w:hAnsi="Calibri"/>
          <w:b w:val="0"/>
          <w:i w:val="0"/>
        </w:rPr>
        <w:t xml:space="preserve"> </w:t>
      </w:r>
      <w:r>
        <w:rPr>
          <w:rFonts w:ascii="Calibri" w:hAnsi="Calibri"/>
          <w:b/>
          <w:i/>
          <w:color w:val="9B1C1C"/>
        </w:rPr>
        <w:t>[uncertain: replied,]</w:t>
      </w:r>
      <w:r>
        <w:rPr>
          <w:rFonts w:ascii="Calibri" w:hAnsi="Calibri"/>
          <w:b w:val="0"/>
          <w:i w:val="0"/>
        </w:rPr>
        <w:t xml:space="preserve"> </w:t>
      </w:r>
      <w:r>
        <w:rPr>
          <w:rFonts w:ascii="Calibri" w:hAnsi="Calibri"/>
          <w:b/>
          <w:i/>
          <w:color w:val="9B1C1C"/>
        </w:rPr>
        <w:t>[uncertain: bowine]</w:t>
      </w:r>
      <w:r>
        <w:rPr>
          <w:rFonts w:ascii="Calibri" w:hAnsi="Calibri"/>
          <w:b w:val="0"/>
          <w:i w:val="0"/>
        </w:rPr>
        <w:t xml:space="preserve"> </w:t>
      </w:r>
      <w:r>
        <w:rPr>
          <w:rFonts w:ascii="Calibri" w:hAnsi="Calibri"/>
          <w:b/>
          <w:i/>
          <w:color w:val="9B1C1C"/>
        </w:rPr>
        <w:t>[uncertain: A negotiation between t]</w:t>
      </w:r>
      <w:r>
        <w:rPr>
          <w:rFonts w:ascii="Calibri" w:hAnsi="Calibri"/>
          <w:b w:val="0"/>
          <w:i w:val="0"/>
        </w:rPr>
        <w:t xml:space="preserve"> </w:t>
      </w:r>
      <w:r>
        <w:rPr>
          <w:rFonts w:ascii="Calibri" w:hAnsi="Calibri"/>
          <w:b/>
          <w:i/>
          <w:color w:val="9B1C1C"/>
        </w:rPr>
        <w:t>[uncertain: sticular]</w:t>
      </w:r>
      <w:r>
        <w:rPr>
          <w:rFonts w:ascii="Calibri" w:hAnsi="Calibri"/>
          <w:b w:val="0"/>
          <w:i w:val="0"/>
        </w:rPr>
        <w:t xml:space="preserve"> </w:t>
      </w:r>
      <w:r>
        <w:rPr>
          <w:rFonts w:ascii="Calibri" w:hAnsi="Calibri"/>
          <w:b/>
          <w:i/>
          <w:color w:val="9B1C1C"/>
        </w:rPr>
        <w:t>[uncertain: favor, il your]</w:t>
      </w:r>
      <w:r>
        <w:rPr>
          <w:rFonts w:ascii="Calibri" w:hAnsi="Calibri"/>
          <w:b w:val="0"/>
          <w:i w:val="0"/>
        </w:rPr>
        <w:t xml:space="preserve"> </w:t>
      </w:r>
      <w:r>
        <w:rPr>
          <w:rFonts w:ascii="Calibri" w:hAnsi="Calibri"/>
          <w:b/>
          <w:i/>
          <w:color w:val="9B1C1C"/>
        </w:rPr>
        <w:t>[uncertain: general government and th]</w:t>
      </w:r>
      <w:r>
        <w:rPr>
          <w:rFonts w:ascii="Calibri" w:hAnsi="Calibri"/>
          <w:b w:val="0"/>
          <w:i w:val="0"/>
        </w:rPr>
        <w:t xml:space="preserve"> </w:t>
      </w:r>
      <w:r>
        <w:rPr>
          <w:rFonts w:ascii="Calibri" w:hAnsi="Calibri"/>
          <w:b/>
          <w:i/>
          <w:color w:val="9B1C1C"/>
        </w:rPr>
        <w:t>[uncertain: tell any one of whom]</w:t>
      </w:r>
      <w:r>
        <w:rPr>
          <w:rFonts w:ascii="Calibri" w:hAnsi="Calibri"/>
          <w:b w:val="0"/>
          <w:i w:val="0"/>
        </w:rPr>
        <w:t xml:space="preserve"> </w:t>
      </w:r>
      <w:r>
        <w:rPr>
          <w:rFonts w:ascii="Calibri" w:hAnsi="Calibri"/>
          <w:b/>
          <w:i/>
          <w:color w:val="9B1C1C"/>
        </w:rPr>
        <w:t>[uncertain: dians of the]</w:t>
      </w:r>
      <w:r>
        <w:rPr>
          <w:rFonts w:ascii="Calibri" w:hAnsi="Calibri"/>
          <w:b w:val="0"/>
          <w:i w:val="0"/>
        </w:rPr>
        <w:t xml:space="preserve"> </w:t>
      </w:r>
      <w:r>
        <w:rPr>
          <w:rFonts w:ascii="Calibri" w:hAnsi="Calibri"/>
          <w:b/>
          <w:i/>
          <w:color w:val="9B1C1C"/>
        </w:rPr>
        <w:t>[uncertain: i nos of theot, for the]</w:t>
      </w:r>
      <w:r>
        <w:rPr>
          <w:rFonts w:ascii="Calibri" w:hAnsi="Calibri"/>
          <w:b w:val="0"/>
          <w:i w:val="0"/>
        </w:rPr>
        <w:t xml:space="preserve"> </w:t>
      </w:r>
      <w:r>
        <w:rPr>
          <w:rFonts w:ascii="Calibri" w:hAnsi="Calibri"/>
          <w:b/>
          <w:i/>
          <w:color w:val="9B1C1C"/>
        </w:rPr>
        <w:t>[uncertain: aly lands in the state hay]</w:t>
      </w:r>
      <w:r>
        <w:rPr>
          <w:rFonts w:ascii="Calibri" w:hAnsi="Calibri"/>
          <w:b w:val="0"/>
          <w:i w:val="0"/>
        </w:rPr>
        <w:t xml:space="preserve"> 146,916 acre </w:t>
      </w:r>
      <w:r>
        <w:rPr>
          <w:rFonts w:ascii="Calibri" w:hAnsi="Calibri"/>
          <w:b/>
          <w:i/>
          <w:color w:val="9B1C1C"/>
        </w:rPr>
        <w:t>[uncertain: ney.— A man without]</w:t>
      </w:r>
      <w:r>
        <w:rPr>
          <w:rFonts w:ascii="Calibri" w:hAnsi="Calibri"/>
          <w:b w:val="0"/>
          <w:i w:val="0"/>
        </w:rPr>
        <w:t xml:space="preserve"> </w:t>
      </w:r>
      <w:r>
        <w:rPr>
          <w:rFonts w:ascii="Calibri" w:hAnsi="Calibri"/>
          <w:b/>
          <w:i/>
          <w:color w:val="9B1C1C"/>
        </w:rPr>
        <w:t>[uncertain: the same amount of land]</w:t>
      </w:r>
      <w:r>
        <w:rPr>
          <w:rFonts w:ascii="Calibri" w:hAnsi="Calibri"/>
          <w:b w:val="0"/>
          <w:i w:val="0"/>
        </w:rPr>
        <w:t xml:space="preserve"> </w:t>
      </w:r>
      <w:r>
        <w:rPr>
          <w:rFonts w:ascii="Calibri" w:hAnsi="Calibri"/>
          <w:b/>
          <w:i/>
          <w:color w:val="9B1C1C"/>
        </w:rPr>
        <w:t>[uncertain: 'he government offerg to]</w:t>
      </w:r>
      <w:r>
        <w:rPr>
          <w:rFonts w:ascii="Calibri" w:hAnsi="Calibri"/>
          <w:b w:val="0"/>
          <w:i w:val="0"/>
        </w:rPr>
        <w:t xml:space="preserve"> </w:t>
      </w:r>
      <w:r>
        <w:rPr>
          <w:rFonts w:ascii="Calibri" w:hAnsi="Calibri"/>
          <w:b/>
          <w:i/>
          <w:color w:val="9B1C1C"/>
        </w:rPr>
        <w:t>[uncertain: ut a soul—a walking]</w:t>
      </w:r>
      <w:r>
        <w:rPr>
          <w:rFonts w:ascii="Calibri" w:hAnsi="Calibri"/>
          <w:b w:val="0"/>
          <w:i w:val="0"/>
        </w:rPr>
        <w:t xml:space="preserve"> </w:t>
      </w:r>
      <w:r>
        <w:rPr>
          <w:rFonts w:ascii="Calibri" w:hAnsi="Calibri"/>
          <w:b/>
          <w:i/>
          <w:color w:val="9B1C1C"/>
        </w:rPr>
        <w:t>[uncertain: sippi, as they]</w:t>
      </w:r>
      <w:r>
        <w:rPr>
          <w:rFonts w:ascii="Calibri" w:hAnsi="Calibri"/>
          <w:b w:val="0"/>
          <w:i w:val="0"/>
        </w:rPr>
        <w:t xml:space="preserve"> have in </w:t>
      </w:r>
      <w:r>
        <w:rPr>
          <w:rFonts w:ascii="Calibri" w:hAnsi="Calibri"/>
          <w:b/>
          <w:i/>
          <w:color w:val="9B1C1C"/>
        </w:rPr>
        <w:t>[uncertain: frighters ever]</w:t>
      </w:r>
      <w:r>
        <w:rPr>
          <w:rFonts w:ascii="Calibri" w:hAnsi="Calibri"/>
          <w:b w:val="0"/>
          <w:i w:val="0"/>
        </w:rPr>
        <w:t xml:space="preserve"> </w:t>
      </w:r>
      <w:r>
        <w:rPr>
          <w:rFonts w:ascii="Calibri" w:hAnsi="Calibri"/>
          <w:b/>
          <w:i/>
          <w:color w:val="9B1C1C"/>
        </w:rPr>
        <w:t>[uncertain: COnO]</w:t>
      </w:r>
      <w:r>
        <w:rPr>
          <w:rFonts w:ascii="Calibri" w:hAnsi="Calibri"/>
          <w:b w:val="0"/>
          <w:i w:val="0"/>
        </w:rPr>
        <w:t xml:space="preserve"> </w:t>
      </w:r>
      <w:r>
        <w:rPr>
          <w:rFonts w:ascii="Calibri" w:hAnsi="Calibri"/>
          <w:b/>
          <w:i/>
          <w:color w:val="9B1C1C"/>
        </w:rPr>
        <w:t>[uncertain: ount their lande sell for]</w:t>
      </w:r>
      <w:r>
        <w:rPr>
          <w:rFonts w:ascii="Calibri" w:hAnsi="Calibri"/>
          <w:b w:val="0"/>
          <w:i w:val="0"/>
        </w:rPr>
        <w:t xml:space="preserve"> </w:t>
      </w:r>
      <w:r>
        <w:rPr>
          <w:rFonts w:ascii="Calibri" w:hAnsi="Calibri"/>
          <w:b/>
          <w:i/>
          <w:color w:val="9B1C1C"/>
        </w:rPr>
        <w:t>[uncertain: and tedious.]</w:t>
      </w:r>
      <w:r>
        <w:rPr>
          <w:rFonts w:ascii="Calibri" w:hAnsi="Calibri"/>
          <w:b w:val="0"/>
          <w:i w:val="0"/>
        </w:rPr>
        <w:t xml:space="preserve"> </w:t>
      </w:r>
      <w:r>
        <w:rPr>
          <w:rFonts w:ascii="Calibri" w:hAnsi="Calibri"/>
          <w:b/>
          <w:i/>
          <w:color w:val="9B1C1C"/>
        </w:rPr>
        <w:t>[uncertain: If he]</w:t>
      </w:r>
      <w:r>
        <w:rPr>
          <w:rFonts w:ascii="Calibri" w:hAnsi="Calibri"/>
          <w:b w:val="0"/>
          <w:i w:val="0"/>
        </w:rPr>
        <w:t xml:space="preserve"> </w:t>
      </w:r>
      <w:r>
        <w:rPr>
          <w:rFonts w:ascii="Calibri" w:hAnsi="Calibri"/>
          <w:b/>
          <w:i/>
          <w:color w:val="9B1C1C"/>
        </w:rPr>
        <w:t>[uncertain: con-]</w:t>
      </w:r>
      <w:r>
        <w:rPr>
          <w:rFonts w:ascii="Calibri" w:hAnsi="Calibri"/>
          <w:b w:val="0"/>
          <w:i w:val="0"/>
        </w:rPr>
        <w:t xml:space="preserve"> </w:t>
      </w:r>
      <w:r>
        <w:rPr>
          <w:rFonts w:ascii="Calibri" w:hAnsi="Calibri"/>
          <w:b/>
          <w:i/>
          <w:color w:val="9B1C1C"/>
        </w:rPr>
        <w:t>[uncertain: acre only, to detmy ext]</w:t>
      </w:r>
      <w:r>
        <w:rPr>
          <w:rFonts w:ascii="Calibri" w:hAnsi="Calibri"/>
          <w:b w:val="0"/>
          <w:i w:val="0"/>
        </w:rPr>
        <w:t xml:space="preserve"> ed every moment, </w:t>
      </w:r>
      <w:r>
        <w:rPr>
          <w:rFonts w:ascii="Calibri" w:hAnsi="Calibri"/>
          <w:b/>
          <w:i/>
          <w:color w:val="9B1C1C"/>
        </w:rPr>
        <w:t>[uncertain: nce be opens his mouth]</w:t>
      </w:r>
      <w:r>
        <w:rPr>
          <w:rFonts w:ascii="Calibri" w:hAnsi="Calibri"/>
          <w:b w:val="0"/>
          <w:i w:val="0"/>
        </w:rPr>
        <w:t xml:space="preserve"> </w:t>
      </w:r>
      <w:r>
        <w:rPr>
          <w:rFonts w:ascii="Calibri" w:hAnsi="Calibri"/>
          <w:b/>
          <w:i/>
          <w:color w:val="9B1C1C"/>
        </w:rPr>
        <w:t>[uncertain: , chance to finish]</w:t>
      </w:r>
      <w:r>
        <w:rPr>
          <w:rFonts w:ascii="Calibri" w:hAnsi="Calibri"/>
          <w:b w:val="0"/>
          <w:i w:val="0"/>
        </w:rPr>
        <w:t xml:space="preserve"> </w:t>
      </w:r>
      <w:r>
        <w:rPr>
          <w:rFonts w:ascii="Calibri" w:hAnsi="Calibri"/>
          <w:b/>
          <w:i/>
          <w:color w:val="9B1C1C"/>
        </w:rPr>
        <w:t>[uncertain: • at the expense]</w:t>
      </w:r>
      <w:r>
        <w:rPr>
          <w:rFonts w:ascii="Calibri" w:hAnsi="Calibri"/>
          <w:b w:val="0"/>
          <w:i w:val="0"/>
        </w:rPr>
        <w:t xml:space="preserve"> </w:t>
      </w:r>
      <w:r>
        <w:rPr>
          <w:rFonts w:ascii="Calibri" w:hAnsi="Calibri"/>
          <w:b/>
          <w:i/>
          <w:color w:val="9B1C1C"/>
        </w:rPr>
        <w:t>[uncertain: ared may]</w:t>
      </w:r>
      <w:r>
        <w:rPr>
          <w:rFonts w:ascii="Calibri" w:hAnsi="Calibri"/>
          <w:b w:val="0"/>
          <w:i w:val="0"/>
        </w:rPr>
        <w:t xml:space="preserve"> </w:t>
      </w:r>
      <w:r>
        <w:rPr>
          <w:rFonts w:ascii="Calibri" w:hAnsi="Calibri"/>
          <w:b/>
          <w:i/>
          <w:color w:val="9B1C1C"/>
        </w:rPr>
        <w:t>[uncertain: end]</w:t>
      </w:r>
      <w:r>
        <w:rPr>
          <w:rFonts w:ascii="Calibri" w:hAnsi="Calibri"/>
          <w:b w:val="0"/>
          <w:i w:val="0"/>
        </w:rPr>
        <w:t xml:space="preserve"> </w:t>
      </w:r>
      <w:r>
        <w:rPr>
          <w:rFonts w:ascii="Calibri" w:hAnsi="Calibri"/>
          <w:b/>
          <w:i/>
          <w:color w:val="9B1C1C"/>
        </w:rPr>
        <w:t>[uncertain: with]</w:t>
      </w:r>
      <w:r>
        <w:rPr>
          <w:rFonts w:ascii="Calibri" w:hAnsi="Calibri"/>
          <w:b w:val="0"/>
          <w:i w:val="0"/>
        </w:rPr>
        <w:t xml:space="preserve"> </w:t>
      </w:r>
      <w:r>
        <w:rPr>
          <w:rFonts w:ascii="Calibri" w:hAnsi="Calibri"/>
          <w:b/>
          <w:i/>
          <w:color w:val="9B1C1C"/>
        </w:rPr>
        <w:t>[uncertain: ty yeure; then pay the 1]</w:t>
      </w:r>
      <w:r>
        <w:rPr>
          <w:rFonts w:ascii="Calibri" w:hAnsi="Calibri"/>
          <w:b w:val="0"/>
          <w:i w:val="0"/>
        </w:rPr>
        <w:t xml:space="preserve"> </w:t>
      </w:r>
      <w:r>
        <w:rPr>
          <w:rFonts w:ascii="Calibri" w:hAnsi="Calibri"/>
          <w:b/>
          <w:i/>
          <w:color w:val="9B1C1C"/>
        </w:rPr>
        <w:t>[uncertain: ive per cent on the amour]</w:t>
      </w:r>
    </w:p>
    <w:p>
      <w:pPr>
        <w:pStyle w:val="Heading2"/>
      </w:pPr>
      <w:r>
        <w:t>Column 3</w:t>
      </w:r>
    </w:p>
    <w:p>
      <w:r>
        <w:rPr>
          <w:rFonts w:ascii="Calibri" w:hAnsi="Calibri"/>
          <w:b w:val="0"/>
          <w:i w:val="0"/>
        </w:rPr>
        <w:t xml:space="preserve">night. The la. in the west, but we suppe awkward booby host in herself, if we may their reported feats, and th livery. a tradesian, advertisement from an in reston to their hustone </w:t>
      </w:r>
      <w:r>
        <w:rPr>
          <w:rFonts w:ascii="Calibri" w:hAnsi="Calibri"/>
          <w:b/>
          <w:i/>
          <w:color w:val="9B1C1C"/>
        </w:rPr>
        <w:t>[uncertain: adrer that el betay be]</w:t>
      </w:r>
      <w:r>
        <w:rPr>
          <w:rFonts w:ascii="Calibri" w:hAnsi="Calibri"/>
          <w:b w:val="0"/>
          <w:i w:val="0"/>
        </w:rPr>
        <w:t xml:space="preserve"> ge Record states or at last retaliates on her poo that a number of tnd in that "Wisa Wersa!"-Whe distinet and hand Emanuel Black, has dese relieving ine from the exp him at home, I therefore for Sor instructing the to beware, lest he imposes een tic I productions, eggs state and as lam determined not to Te is also or pay any ofhis future del untaining the lette</w:t>
      </w:r>
    </w:p>
    <w:p>
      <w:pPr>
        <w:pStyle w:val="Heading3"/>
      </w:pPr>
      <w:r>
        <w:rPr>
          <w:rFonts w:ascii="Calibri" w:hAnsi="Calibri"/>
          <w:b w:val="0"/>
          <w:i w:val="0"/>
        </w:rPr>
        <w:t>NEL</w:t>
      </w:r>
    </w:p>
    <w:p>
      <w:r>
        <w:rPr>
          <w:rFonts w:ascii="Calibri" w:hAnsi="Calibri"/>
          <w:b w:val="0"/>
          <w:i w:val="0"/>
        </w:rPr>
        <w:t xml:space="preserve">sited at the </w:t>
      </w:r>
      <w:r>
        <w:rPr>
          <w:rFonts w:ascii="Calibri" w:hAnsi="Calibri"/>
          <w:b/>
          <w:i/>
          <w:color w:val="9B1C1C"/>
        </w:rPr>
        <w:t>[uncertain: DEMITeSS 1000]</w:t>
      </w:r>
      <w:r>
        <w:rPr>
          <w:rFonts w:ascii="Calibri" w:hAnsi="Calibri"/>
          <w:b w:val="0"/>
          <w:i w:val="0"/>
        </w:rPr>
        <w:t xml:space="preserve"> We learn that a bed of in the way Saturday next. seen lately discovered in M we find of superior cuality and ine tity. is about furnace, which will soon g apon the ege </w:t>
      </w:r>
      <w:r>
        <w:rPr>
          <w:rFonts w:ascii="Calibri" w:hAnsi="Calibri"/>
          <w:b/>
          <w:i/>
          <w:color w:val="9B1C1C"/>
        </w:rPr>
        <w:t>[uncertain: An extensive one BIMRs!]</w:t>
      </w:r>
      <w:r>
        <w:rPr>
          <w:rFonts w:ascii="Calibri" w:hAnsi="Calibri"/>
          <w:b w:val="0"/>
          <w:i w:val="0"/>
        </w:rPr>
        <w:t xml:space="preserve"> n any foid tha </w:t>
      </w:r>
      <w:r>
        <w:rPr>
          <w:rFonts w:ascii="Calibri" w:hAnsi="Calibri"/>
          <w:b/>
          <w:i/>
          <w:color w:val="9B1C1C"/>
        </w:rPr>
        <w:t>[uncertain: WHICER]</w:t>
      </w:r>
      <w:r>
        <w:rPr>
          <w:rFonts w:ascii="Calibri" w:hAnsi="Calibri"/>
          <w:b w:val="0"/>
          <w:i w:val="0"/>
        </w:rPr>
        <w:t xml:space="preserve"> ket, it is believed that a facilties or transporting 11 ortions greased carried on, in the 11 cleansed </w:t>
      </w:r>
      <w:r>
        <w:rPr>
          <w:rFonts w:ascii="Calibri" w:hAnsi="Calibri"/>
          <w:b/>
          <w:i/>
          <w:color w:val="9B1C1C"/>
        </w:rPr>
        <w:t>[uncertain: will be]</w:t>
      </w:r>
      <w:r>
        <w:rPr>
          <w:rFonts w:ascii="Calibri" w:hAnsi="Calibri"/>
          <w:b w:val="0"/>
          <w:i w:val="0"/>
        </w:rPr>
        <w:t xml:space="preserve"> Should the route of urrounling surface. Buffalo Whig. ling, or exaction of Journal. is being nov A passenger on board the Paluis was Kitte had refused te reports that the negroes ir altogether unknown being paid a debt ust, though admonished b n having attracted prociaimed on , the stl reditor stated that from Brimste t of food, whilst the from four made the demand in i the military of the islan </w:t>
      </w:r>
      <w:r>
        <w:rPr>
          <w:rFonts w:ascii="Calibri" w:hAnsi="Calibri"/>
          <w:b/>
          <w:i/>
          <w:color w:val="9B1C1C"/>
        </w:rPr>
        <w:t>[uncertain: 00fr.]</w:t>
      </w:r>
      <w:r>
        <w:rPr>
          <w:rFonts w:ascii="Calibri" w:hAnsi="Calibri"/>
          <w:b w:val="0"/>
          <w:i w:val="0"/>
        </w:rPr>
        <w:t xml:space="preserve"> crowd Many prin ns of indignation at ken, some had been severel hat the gentleman for tansportation to Berni ordered for expeution, and a ying 10fr, the a similar trick was two other persons would soon he restores</w:t>
      </w:r>
    </w:p>
    <w:p>
      <w:pPr>
        <w:pStyle w:val="Heading3"/>
      </w:pPr>
      <w:r>
        <w:rPr>
          <w:rFonts w:ascii="Calibri" w:hAnsi="Calibri"/>
          <w:b w:val="0"/>
          <w:i w:val="0"/>
        </w:rPr>
        <w:t>UNFORTUNATE OC</w:t>
      </w:r>
    </w:p>
    <w:p>
      <w:r>
        <w:rPr>
          <w:rFonts w:ascii="Calibri" w:hAnsi="Calibri"/>
          <w:b w:val="0"/>
          <w:i w:val="0"/>
        </w:rPr>
        <w:t xml:space="preserve">A most unfortunate occ es.—Some persons in this place on Wednes the the Menageire of the anim in this section of the coun to a tree Suspi- town, Mr. John Black, a 1 man a stranger t, they kept watch and valuable citizen, by so se; they seized him phant, wearized by toe ssion, they learn by tha g of horse hieve presence of a numerous gularly organised; whom were his relatives ness is this: -3m instanty crushed war ence of the most awfu to donta and rides bid a few where he is taken </w:t>
      </w:r>
      <w:r>
        <w:rPr>
          <w:rFonts w:ascii="Calibri" w:hAnsi="Calibri"/>
          <w:b/>
          <w:i/>
          <w:color w:val="9B1C1C"/>
        </w:rPr>
        <w:t>[uncertain: have ever witneccenardl]</w:t>
      </w:r>
      <w:r>
        <w:rPr>
          <w:rFonts w:ascii="Calibri" w:hAnsi="Calibri"/>
          <w:b w:val="0"/>
          <w:i w:val="0"/>
        </w:rPr>
        <w:t xml:space="preserve"> d thus the horse is arena threatened for a time fortunately no other accide ole gang of gentle- is disposed of to the ters (la.) Constellation ugue Whig eneral interest ofthe</w:t>
      </w:r>
    </w:p>
    <w:p>
      <w:pPr>
        <w:pStyle w:val="Heading3"/>
      </w:pPr>
      <w:r>
        <w:rPr>
          <w:rFonts w:ascii="Calibri" w:hAnsi="Calibri"/>
          <w:b w:val="0"/>
          <w:i w:val="0"/>
        </w:rPr>
        <w:t>ITEMS.</w:t>
      </w:r>
    </w:p>
    <w:p>
      <w:r>
        <w:rPr>
          <w:rFonts w:ascii="Calibri" w:hAnsi="Calibri"/>
          <w:b w:val="0"/>
          <w:i w:val="0"/>
        </w:rPr>
        <w:t>sailed from Liverpoul for th Upwards of eleven th tely brought before</w:t>
      </w:r>
    </w:p>
    <w:p>
      <w:pPr>
        <w:pStyle w:val="Heading3"/>
      </w:pPr>
      <w:r>
        <w:rPr>
          <w:rFonts w:ascii="Calibri" w:hAnsi="Calibri"/>
          <w:b w:val="0"/>
          <w:i w:val="0"/>
        </w:rPr>
        <w:t>PT AT SUICIDE.-</w:t>
      </w:r>
    </w:p>
    <w:p>
      <w:r>
        <w:rPr>
          <w:rFonts w:ascii="Calibri" w:hAnsi="Calibri"/>
          <w:b w:val="0"/>
          <w:i w:val="0"/>
        </w:rPr>
        <w:t xml:space="preserve">and Canada, during three 1 ondon, on a charge June. ten throat, when in A robustious countryman ile in the act of di sician, run to hide belind a across his weasand | ked the cause, he before the lookins since I have been sick, tha look a physician in the fac wife, neigh The Vincennes Sun, rec I the knife from Angeline Mallett, at n from the fully accomplished of 110 rears *It was he Magis Sun,) to raise a family of 1 crime, min repr esentation age of women and men, an them all—all of them havin was fined ged. large families." Manuel Dalgara, one o entioned yesterd ave been exc recently brought from En ah brig of war Savage, ar he Leverett-street Gaol, yesterday morning, ern Are sixteen the piratical schi nine and ten. Mexican of Sa nd with a He broke ly two years rince. Pinda is one of the Reeard of Genius.—The cy was committed were on board the Few has the following te Literary Pemiun ni the coast of Afri hium of one bag of tenpenn scipally original tale, forwarded to t tre are no </w:t>
      </w:r>
      <w:r>
        <w:rPr>
          <w:rFonts w:ascii="Calibri" w:hAnsi="Calibri"/>
          <w:b/>
          <w:i/>
          <w:color w:val="9B1C1C"/>
        </w:rPr>
        <w:t>[uncertain: Danisrie]</w:t>
      </w:r>
      <w:r>
        <w:rPr>
          <w:rFonts w:ascii="Calibri" w:hAnsi="Calibri"/>
          <w:b w:val="0"/>
          <w:i w:val="0"/>
        </w:rPr>
        <w:t xml:space="preserve"> Ameri </w:t>
      </w:r>
      <w:r>
        <w:rPr>
          <w:rFonts w:ascii="Calibri" w:hAnsi="Calibri"/>
          <w:b/>
          <w:i/>
          <w:color w:val="9B1C1C"/>
        </w:rPr>
        <w:t>[uncertain: 10u]</w:t>
      </w:r>
      <w:r>
        <w:rPr>
          <w:rFonts w:ascii="Calibri" w:hAnsi="Calibri"/>
          <w:b w:val="0"/>
          <w:i w:val="0"/>
        </w:rPr>
        <w:t xml:space="preserve"> to our wedding course expected not to grun to rou </w:t>
      </w:r>
      <w:r>
        <w:rPr>
          <w:rFonts w:ascii="Calibri" w:hAnsi="Calibri"/>
          <w:b/>
          <w:i/>
          <w:color w:val="9B1C1C"/>
        </w:rPr>
        <w:t>[uncertain: ruthe Stea]</w:t>
      </w:r>
      <w:r>
        <w:rPr>
          <w:rFonts w:ascii="Calibri" w:hAnsi="Calibri"/>
          <w:b w:val="0"/>
          <w:i w:val="0"/>
        </w:rPr>
        <w:t xml:space="preserve"> vas plundered unde </w:t>
      </w:r>
      <w:r>
        <w:rPr>
          <w:rFonts w:ascii="Calibri" w:hAnsi="Calibri"/>
          <w:b/>
          <w:i/>
          <w:color w:val="9B1C1C"/>
        </w:rPr>
        <w:t>[uncertain: Wa:]</w:t>
      </w:r>
      <w:r>
        <w:rPr>
          <w:rFonts w:ascii="Calibri" w:hAnsi="Calibri"/>
          <w:b w:val="0"/>
          <w:i w:val="0"/>
        </w:rPr>
        <w:t xml:space="preserve"> fusions with politeners and p inces nt th premium; bat te Sept. 0G Fish stories excepted ped of every specie Trutelling Accident.-"y you travel from !" asked a w nd the veeeel on of destroying set ot backed gentleman *1 came straight from W Batman and hi his left unsecured deck through the have been shockingly warped pently taken by the returned home. The heat of the sun wa London duting the inst week ng's evidence. thorities, when fin out of doors, bore the appear faces of those who had bus leg of pork." Britishe governmel </w:t>
      </w:r>
      <w:r>
        <w:rPr>
          <w:rFonts w:ascii="Calibri" w:hAnsi="Calibri"/>
          <w:b/>
          <w:i/>
          <w:color w:val="9B1C1C"/>
        </w:rPr>
        <w:t>[uncertain: HEY TV]</w:t>
      </w:r>
      <w:r>
        <w:rPr>
          <w:rFonts w:ascii="Calibri" w:hAnsi="Calibri"/>
          <w:b w:val="0"/>
          <w:i w:val="0"/>
        </w:rPr>
        <w:t xml:space="preserve"> </w:t>
      </w:r>
      <w:r>
        <w:rPr>
          <w:rFonts w:ascii="Calibri" w:hAnsi="Calibri"/>
          <w:b/>
          <w:i/>
          <w:color w:val="9B1C1C"/>
        </w:rPr>
        <w:t>[uncertain: "Stem,]</w:t>
      </w:r>
      <w:r>
        <w:rPr>
          <w:rFonts w:ascii="Calibri" w:hAnsi="Calibri"/>
          <w:b w:val="0"/>
          <w:i w:val="0"/>
        </w:rPr>
        <w:t xml:space="preserve"> for trial. They CHRISTIANA, June 19.- rdered to tike their examined </w:t>
      </w:r>
      <w:r>
        <w:rPr>
          <w:rFonts w:ascii="Calibri" w:hAnsi="Calibri"/>
          <w:b/>
          <w:i/>
          <w:color w:val="9B1C1C"/>
        </w:rPr>
        <w:t>[uncertain: Krace bur wether]</w:t>
      </w:r>
      <w:r>
        <w:rPr>
          <w:rFonts w:ascii="Calibri" w:hAnsi="Calibri"/>
          <w:b w:val="0"/>
          <w:i w:val="0"/>
        </w:rPr>
        <w:t xml:space="preserve"> was obtained last week in t ed at the value of 15,000 </w:t>
      </w:r>
      <w:r>
        <w:rPr>
          <w:rFonts w:ascii="Calibri" w:hAnsi="Calibri"/>
          <w:b/>
          <w:i/>
          <w:color w:val="9B1C1C"/>
        </w:rPr>
        <w:t>[uncertain: ir ?ce]</w:t>
      </w:r>
      <w:r>
        <w:rPr>
          <w:rFonts w:ascii="Calibri" w:hAnsi="Calibri"/>
          <w:b w:val="0"/>
          <w:i w:val="0"/>
        </w:rPr>
        <w:t xml:space="preserve"> he authoritice of the A Good Law-In Swed Wyandot Indians persous who canno chase from the In marriage and all public emp read ar provision whicle rendere edu servation in Ohio and prevents any families fr ng an soil, the </w:t>
      </w:r>
      <w:r>
        <w:rPr>
          <w:rFonts w:ascii="Calibri" w:hAnsi="Calibri"/>
          <w:b/>
          <w:i/>
          <w:color w:val="9B1C1C"/>
        </w:rPr>
        <w:t>[uncertain: 100700A]</w:t>
      </w:r>
      <w:r>
        <w:rPr>
          <w:rFonts w:ascii="Calibri" w:hAnsi="Calibri"/>
          <w:b w:val="0"/>
          <w:i w:val="0"/>
        </w:rPr>
        <w:t xml:space="preserve"> vest of the Miasis- ive the Wyandote Investigatol Canalling Extraordinary. : to give thein the of twelve souls, drawn says:-A small reserving 70 </w:t>
      </w:r>
      <w:r>
        <w:rPr>
          <w:rFonts w:ascii="Calibri" w:hAnsi="Calibri"/>
          <w:b/>
          <w:i/>
          <w:color w:val="9B1C1C"/>
        </w:rPr>
        <w:t>[uncertain: Cent]</w:t>
      </w:r>
      <w:r>
        <w:rPr>
          <w:rFonts w:ascii="Calibri" w:hAnsi="Calibri"/>
          <w:b w:val="0"/>
          <w:i w:val="0"/>
        </w:rPr>
        <w:t xml:space="preserve"> three boys, passed thr Wednesday last, on th rifle; furnish esch are from Buffalo, and wero naber of bianieta: Albany, </w:t>
      </w:r>
      <w:r>
        <w:rPr>
          <w:rFonts w:ascii="Calibri" w:hAnsi="Calibri"/>
          <w:b/>
          <w:i/>
          <w:color w:val="9B1C1C"/>
        </w:rPr>
        <w:t>[uncertain: in shie for ser]</w:t>
      </w:r>
      <w:r>
        <w:rPr>
          <w:rFonts w:ascii="Calibri" w:hAnsi="Calibri"/>
          <w:b w:val="0"/>
          <w:i w:val="0"/>
        </w:rPr>
        <w:t xml:space="preserve"> e year's provisions: umber, all bound together b Siamcae Cals.—A litter of clans the balanes iler to the Si Twine, i</w:t>
      </w:r>
    </w:p>
    <w:p>
      <w:pPr>
        <w:pStyle w:val="Heading2"/>
      </w:pPr>
      <w:r>
        <w:t>Column 4</w:t>
      </w:r>
    </w:p>
    <w:p>
      <w:r>
        <w:rPr>
          <w:rFonts w:ascii="Calibri" w:hAnsi="Calibri"/>
          <w:b w:val="0"/>
          <w:i w:val="0"/>
        </w:rPr>
        <w:t xml:space="preserve">se that each is a judge of some for improving the navigation are to meet on Monday, the 1 : stand the take and to commence their </w:t>
      </w:r>
      <w:r>
        <w:rPr>
          <w:rFonts w:ascii="Calibri" w:hAnsi="Calibri"/>
          <w:b/>
          <w:i/>
          <w:color w:val="9B1C1C"/>
        </w:rPr>
        <w:t>[uncertain: Surv]</w:t>
      </w:r>
      <w:r>
        <w:rPr>
          <w:rFonts w:ascii="Calibri" w:hAnsi="Calibri"/>
          <w:b w:val="0"/>
          <w:i w:val="0"/>
        </w:rPr>
        <w:t xml:space="preserve"> 'he tollowin </w:t>
      </w:r>
      <w:r>
        <w:rPr>
          <w:rFonts w:ascii="Calibri" w:hAnsi="Calibri"/>
          <w:b/>
          <w:i/>
          <w:color w:val="9B1C1C"/>
        </w:rPr>
        <w:t>[uncertain: that perant ork hace]</w:t>
      </w:r>
      <w:r>
        <w:rPr>
          <w:rFonts w:ascii="Calibri" w:hAnsi="Calibri"/>
          <w:b w:val="0"/>
          <w:i w:val="0"/>
        </w:rPr>
        <w:t xml:space="preserve"> tions. oming spirit, and diana paper wil he Emperor of Russi • Jobson: dium of the Baron de K reas my husband, Plenipotentiary at Washin ted me, thereby Joshua Shaw, </w:t>
      </w:r>
      <w:r>
        <w:rPr>
          <w:rFonts w:ascii="Calibri" w:hAnsi="Calibri"/>
          <w:b/>
          <w:i/>
          <w:color w:val="9B1C1C"/>
        </w:rPr>
        <w:t>[uncertain: Esq.]</w:t>
      </w:r>
      <w:r>
        <w:rPr>
          <w:rFonts w:ascii="Calibri" w:hAnsi="Calibri"/>
          <w:b w:val="0"/>
          <w:i w:val="0"/>
        </w:rPr>
        <w:t xml:space="preserve"> of PI nse of supporting $500, for an improved ewarn all persons lock, invented by Mr. Shay himself on others, Fatal Accident — A boy arbor him mysell, ed one of the tall trees on t tY BLACK. Park in pursuit of a squir from branch to branch, bog nd fell upon the bars of th shal, Calhoun Co Ton ore ho: meloses the on The po ed his body in several ing his throat, assed thro establish a blast rotruded behind his ea into operation on to add, that thus impaled, few moments. He was a l products to mar- teen years old, named Charl rofitable business annufacture of pip Post. contemplated Com. Porter.—We are he carried that the report that this advantage of been attacked with a paraly leulable.— Detroit Letters have bee him, stating that his diseas ship St. Thomne and that he is now convales fer the 1st of An- the island of St. A law suit in Plynouth, a pig worth three dollars, the governor </w:t>
      </w:r>
      <w:r>
        <w:rPr>
          <w:rFonts w:ascii="Calibri" w:hAnsi="Calibri"/>
          <w:b/>
          <w:i/>
          <w:color w:val="9B1C1C"/>
        </w:rPr>
        <w:t>[uncertain: nud]</w:t>
      </w:r>
      <w:r>
        <w:rPr>
          <w:rFonts w:ascii="Calibri" w:hAnsi="Calibri"/>
          <w:b w:val="0"/>
          <w:i w:val="0"/>
        </w:rPr>
        <w:t xml:space="preserve"> sum of one hundred doll: : and on tiff sustained an equal expe Hill, with the It appears by a weekly r 1 marched nominst ar in the </w:t>
      </w:r>
      <w:r>
        <w:rPr>
          <w:rFonts w:ascii="Calibri" w:hAnsi="Calibri"/>
          <w:b/>
          <w:i/>
          <w:color w:val="9B1C1C"/>
        </w:rPr>
        <w:t>[uncertain: inrbor]</w:t>
      </w:r>
      <w:r>
        <w:rPr>
          <w:rFonts w:ascii="Calibri" w:hAnsi="Calibri"/>
          <w:b w:val="0"/>
          <w:i w:val="0"/>
        </w:rPr>
        <w:t xml:space="preserve"> rectors of the mint, made to the Treasury, that the value </w:t>
      </w:r>
      <w:r>
        <w:rPr>
          <w:rFonts w:ascii="Calibri" w:hAnsi="Calibri"/>
          <w:b/>
          <w:i/>
          <w:color w:val="9B1C1C"/>
        </w:rPr>
        <w:t>[uncertain: omare has been ta]</w:t>
      </w:r>
      <w:r>
        <w:rPr>
          <w:rFonts w:ascii="Calibri" w:hAnsi="Calibri"/>
          <w:b w:val="0"/>
          <w:i w:val="0"/>
        </w:rPr>
        <w:t xml:space="preserve"> numb hen the st. whipped, other months of June and July, bullion deposited for and that the whole amoun nected that order 1st to the 8th of August, w Counterfeiters Arrested were on Monday carried be</w:t>
      </w:r>
    </w:p>
    <w:p>
      <w:pPr>
        <w:pStyle w:val="Heading3"/>
      </w:pPr>
      <w:r>
        <w:rPr>
          <w:rFonts w:ascii="Calibri" w:hAnsi="Calibri"/>
          <w:b w:val="0"/>
          <w:i w:val="0"/>
        </w:rPr>
        <w:t>CURRENCE</w:t>
      </w:r>
    </w:p>
    <w:p>
      <w:r>
        <w:rPr>
          <w:rFonts w:ascii="Calibri" w:hAnsi="Calibri"/>
          <w:b w:val="0"/>
          <w:i w:val="0"/>
        </w:rPr>
        <w:t xml:space="preserve">ver, of Rahway, N. J. oa rrance transpired ng about them a large qu lay last. </w:t>
      </w:r>
      <w:r>
        <w:rPr>
          <w:rFonts w:ascii="Calibri" w:hAnsi="Calibri"/>
          <w:b/>
          <w:i/>
          <w:color w:val="9B1C1C"/>
        </w:rPr>
        <w:t>[uncertain: Wbilst]</w:t>
      </w:r>
      <w:r>
        <w:rPr>
          <w:rFonts w:ascii="Calibri" w:hAnsi="Calibri"/>
          <w:b w:val="0"/>
          <w:i w:val="0"/>
        </w:rPr>
        <w:t xml:space="preserve"> ts, now exhibiting eit notes of the Banks of / Worcester. One of the pa: </w:t>
      </w:r>
      <w:r>
        <w:rPr>
          <w:rFonts w:ascii="Calibri" w:hAnsi="Calibri"/>
          <w:b/>
          <w:i/>
          <w:color w:val="9B1C1C"/>
        </w:rPr>
        <w:t>[uncertain: ?y.]</w:t>
      </w:r>
      <w:r>
        <w:rPr>
          <w:rFonts w:ascii="Calibri" w:hAnsi="Calibri"/>
          <w:b w:val="0"/>
          <w:i w:val="0"/>
        </w:rPr>
        <w:t xml:space="preserve"> ighly respectable were in our ment of females as tyle An editor, who depreca pied by the El thinks they had better nimal and in the king pudding than pi, atte rowd, (many of MinDer toon me custom and connexions,) friends never to choose a The sensation ing office. We are of opini and alarming we est way to get rid of them, off, faster than they can lear to be serious, he rush from the but A singular oversight occu t occured.— Wes- occasion in this city after the hour appointed for </w:t>
      </w:r>
      <w:r>
        <w:rPr>
          <w:rFonts w:ascii="Calibri" w:hAnsi="Calibri"/>
          <w:b/>
          <w:i/>
          <w:color w:val="9B1C1C"/>
        </w:rPr>
        <w:t>[uncertain: the fused aerone the lone.]</w:t>
      </w:r>
      <w:r>
        <w:rPr>
          <w:rFonts w:ascii="Calibri" w:hAnsi="Calibri"/>
          <w:b w:val="0"/>
          <w:i w:val="0"/>
        </w:rPr>
        <w:t xml:space="preserve"> off, with the hearse at its procession usand emigrants United States proceeded nearly to the pl onths ending in and communicated the when a messenger overtook fact was left behind. _N. Y. B meeting a phy- "It is 5o wall; being 2s-</w:t>
      </w:r>
    </w:p>
    <w:p>
      <w:pPr>
        <w:pStyle w:val="Heading3"/>
      </w:pPr>
      <w:r>
        <w:rPr>
          <w:rFonts w:ascii="Calibri" w:hAnsi="Calibri"/>
          <w:b w:val="0"/>
          <w:i w:val="0"/>
        </w:rPr>
        <w:t>PARTIES IN INI</w:t>
      </w:r>
    </w:p>
    <w:p>
      <w:r>
        <w:rPr>
          <w:rFonts w:ascii="Calibri" w:hAnsi="Calibri"/>
          <w:b/>
          <w:i/>
          <w:color w:val="9B1C1C"/>
        </w:rPr>
        <w:t>[uncertain: UniT]</w:t>
      </w:r>
      <w:r>
        <w:rPr>
          <w:rFonts w:ascii="Calibri" w:hAnsi="Calibri"/>
          <w:b w:val="0"/>
          <w:i w:val="0"/>
        </w:rPr>
        <w:t xml:space="preserve"> We this week lay before Iam ashamed to matter of reference, a full lis of both houses of the nest La ords the death of are personaly acquaiated wil the advanced age members, and know their p lot, (says the any other individual in the 4 children to th Notwithstanding the I to live to bury the opposition, that Jacksobi left behind them demolished in indana, at th najority of Jacksonmen elect our readers may rest assured he piratical cre land by the Bri of Representatives, and in 11 are more Jacksonmen, than now confined in their seats in the Senate of ommitted suicide have the same Governor and hours of which we have had for the t d the right jugu- square of glass, and the General Assembly s , Room Ballerin stated; yet we find the oppos Maine to Louisiana proclain Westward Re- triumphs and victories in Ind Lifer ofer.. they truly are thankful for si state of thing give them cal mails for the e have always warned our Jac , free of postage Editors and the disposition and practice of sing them a lullaby before picking, are of then to raise a shout of victor forward their el Sip or make wo comptitude. The Norrietown Herald, a hich place did por, exults in the following ag of a crooked. late election in Ne </w:t>
      </w:r>
      <w:r>
        <w:rPr>
          <w:rFonts w:ascii="Calibri" w:hAnsi="Calibri"/>
          <w:b/>
          <w:i/>
          <w:color w:val="9B1C1C"/>
        </w:rPr>
        <w:t>[uncertain: into initia nod wit]</w:t>
      </w:r>
      <w:r>
        <w:rPr>
          <w:rFonts w:ascii="Calibri" w:hAnsi="Calibri"/>
          <w:b w:val="0"/>
          <w:i w:val="0"/>
        </w:rPr>
        <w:t xml:space="preserve"> celing," was the a despot and tyrant, forms ano leans, obtained once more by </w:t>
      </w:r>
      <w:r>
        <w:rPr>
          <w:rFonts w:ascii="Calibri" w:hAnsi="Calibri"/>
          <w:b/>
          <w:i/>
          <w:color w:val="9B1C1C"/>
        </w:rPr>
        <w:t>[uncertain: by to rule ali]</w:t>
      </w:r>
      <w:r>
        <w:rPr>
          <w:rFonts w:ascii="Calibri" w:hAnsi="Calibri"/>
          <w:b w:val="0"/>
          <w:i w:val="0"/>
        </w:rPr>
        <w:t xml:space="preserve"> in our country's history. nal victory, inasmuch as it wa </w:t>
      </w:r>
      <w:r>
        <w:rPr>
          <w:rFonts w:ascii="Calibri" w:hAnsi="Calibri"/>
          <w:b/>
          <w:i/>
          <w:color w:val="9B1C1C"/>
        </w:rPr>
        <w:t>[uncertain: 5 RO]</w:t>
      </w:r>
      <w:r>
        <w:rPr>
          <w:rFonts w:ascii="Calibri" w:hAnsi="Calibri"/>
          <w:b w:val="0"/>
          <w:i w:val="0"/>
        </w:rPr>
        <w:t xml:space="preserve"> polent assistance of a notorious g people, tithout the aid of cotton in June, that th it is our patriot Pres nese to transact uce of a roasted sition whose subs lump of silver country. corrupt Bank absorbs e silver mines of The New York This phraseology truly be cie dollare. ments which the Bank actuate a very 1 and Norway mat General Jackeon been party. They bear ar oyment-—a legal precluded from shed fir greater lustre over the victory of New Orlean in being in utter universul, and was of inore country, than any other militar signal imp Juring the war oat containg o The Canajoharie</w:t>
      </w:r>
    </w:p>
    <w:p>
      <w:pPr>
        <w:pStyle w:val="Heading3"/>
      </w:pPr>
      <w:r>
        <w:rPr>
          <w:rFonts w:ascii="Calibri" w:hAnsi="Calibri"/>
          <w:b w:val="0"/>
          <w:i w:val="0"/>
        </w:rPr>
        <w:t>THE PROOF IS COMINO.—It i</w:t>
      </w:r>
    </w:p>
    <w:p>
      <w:r>
        <w:rPr>
          <w:rFonts w:ascii="Calibri" w:hAnsi="Calibri"/>
          <w:b w:val="0"/>
          <w:i w:val="0"/>
        </w:rPr>
        <w:t>one village that and due the U.S. Bank of 100,0 Daniel Webster has lately cons Canal. Thes So it goes.—Every dav in se • their way ti to show why the Bank refu rooke to an examination. kittens, four in doubt exists that more re exhibiting a a ligament ain</w:t>
      </w:r>
    </w:p>
    <w:p>
      <w:pPr>
        <w:pStyle w:val="Heading3"/>
      </w:pPr>
      <w:r>
        <w:rPr>
          <w:rFonts w:ascii="Calibri" w:hAnsi="Calibri"/>
          <w:b w:val="0"/>
          <w:i w:val="0"/>
        </w:rPr>
        <w:t>BANK</w:t>
      </w:r>
    </w:p>
    <w:p>
      <w:pPr>
        <w:pStyle w:val="Heading3"/>
      </w:pPr>
      <w:r>
        <w:rPr>
          <w:rFonts w:ascii="Calibri" w:hAnsi="Calibri"/>
          <w:b w:val="0"/>
          <w:i w:val="0"/>
        </w:rPr>
        <w:t>TON</w:t>
      </w:r>
    </w:p>
    <w:p>
      <w:r>
        <w:rPr>
          <w:rFonts w:ascii="Calibri" w:hAnsi="Calibri"/>
          <w:b w:val="0"/>
          <w:i w:val="0"/>
        </w:rPr>
        <w:t>OF</w:t>
      </w:r>
    </w:p>
    <w:p>
      <w:pPr>
        <w:pStyle w:val="Heading3"/>
      </w:pPr>
      <w:r>
        <w:rPr>
          <w:rFonts w:ascii="Calibri" w:hAnsi="Calibri"/>
          <w:b w:val="0"/>
          <w:i w:val="0"/>
        </w:rPr>
        <w:t>DOLLARS</w:t>
      </w:r>
    </w:p>
    <w:p>
      <w:r>
        <w:rPr>
          <w:rFonts w:ascii="Calibri" w:hAnsi="Calibri"/>
          <w:b w:val="0"/>
          <w:i w:val="0"/>
        </w:rPr>
        <w:t>¡RESS!!! A portion of thi</w:t>
      </w:r>
    </w:p>
    <w:p>
      <w:pPr>
        <w:pStyle w:val="Heading3"/>
      </w:pPr>
      <w:r>
        <w:rPr>
          <w:rFonts w:ascii="Calibri" w:hAnsi="Calibri"/>
          <w:b w:val="0"/>
          <w:i w:val="0"/>
        </w:rPr>
        <w:t>FROM</w:t>
      </w:r>
    </w:p>
    <w:p>
      <w:r>
        <w:rPr>
          <w:rFonts w:ascii="Calibri" w:hAnsi="Calibri"/>
          <w:b w:val="0"/>
          <w:i w:val="0"/>
        </w:rPr>
        <w:t>• MONEY belonging to the L</w:t>
      </w:r>
    </w:p>
    <w:p>
      <w:pPr>
        <w:pStyle w:val="Heading2"/>
      </w:pPr>
      <w:r>
        <w:t>Column 5</w:t>
      </w:r>
    </w:p>
    <w:p>
      <w:r>
        <w:rPr>
          <w:rFonts w:ascii="Calibri" w:hAnsi="Calibri"/>
          <w:b w:val="0"/>
          <w:i w:val="0"/>
        </w:rPr>
        <w:t>of the st of September, Wabash, Merchante now admit that mo y and examina- (nough -and that the emmencement of</w:t>
      </w:r>
    </w:p>
    <w:p>
      <w:pPr>
        <w:pStyle w:val="Heading3"/>
      </w:pPr>
      <w:r>
        <w:rPr>
          <w:rFonts w:ascii="Calibri" w:hAnsi="Calibri"/>
          <w:b w:val="0"/>
          <w:i w:val="0"/>
        </w:rPr>
        <w:t>AS GOOD PROSPECTS,</w:t>
      </w:r>
    </w:p>
    <w:p>
      <w:r>
        <w:rPr>
          <w:rFonts w:ascii="Calibri" w:hAnsi="Calibri"/>
          <w:b w:val="0"/>
          <w:i w:val="0"/>
        </w:rPr>
        <w:t xml:space="preserve">has not commenced AS BARI nes Sun. PAST!!!-Alas, poor Whic as, through th </w:t>
      </w:r>
      <w:r>
        <w:rPr>
          <w:rFonts w:ascii="Calibri" w:hAnsi="Calibri"/>
          <w:b/>
          <w:i/>
          <w:color w:val="9B1C1C"/>
        </w:rPr>
        <w:t>[uncertain: or care is soon a bene]</w:t>
      </w:r>
      <w:r>
        <w:rPr>
          <w:rFonts w:ascii="Calibri" w:hAnsi="Calibri"/>
          <w:b w:val="0"/>
          <w:i w:val="0"/>
        </w:rPr>
        <w:t xml:space="preserve"> now, to create a dener, Minist presented D your money. iladelphia, witl reussion cannon yesterday climb- et born pot the nissed his hold In passing iron fence which nted irons pierc- zh his neck and one L is unnecessary d of ahout fou spired in *s Morgan. --N. </w:t>
      </w:r>
      <w:r>
        <w:rPr>
          <w:rFonts w:ascii="Calibri" w:hAnsi="Calibri"/>
          <w:b/>
          <w:i/>
          <w:color w:val="9B1C1C"/>
        </w:rPr>
        <w:t>[uncertain: CA.VDIDA1]</w:t>
      </w:r>
    </w:p>
    <w:p>
      <w:pPr>
        <w:pStyle w:val="Heading3"/>
      </w:pPr>
      <w:r>
        <w:rPr>
          <w:rFonts w:ascii="Calibri" w:hAnsi="Calibri"/>
          <w:b w:val="0"/>
          <w:i w:val="0"/>
        </w:rPr>
        <w:t>WELLIAM I..</w:t>
      </w:r>
    </w:p>
    <w:p>
      <w:r>
        <w:rPr>
          <w:rFonts w:ascii="Calibri" w:hAnsi="Calibri"/>
          <w:b w:val="0"/>
          <w:i w:val="0"/>
        </w:rPr>
        <w:t xml:space="preserve">Sor al Session osa d ic stroke, is un- i received from In placing the name of t was harmless, Mar, under the head of our cent. we express the wishes of the Mass. respecting of the 3d Congressional Distri st the defendant character of Mr. May, is to rs, and the plain- require any remarks from us,: se. ly canvassed at the last Gene with shame be it spoken, his etorn of the Di- the Secretary of ed to the abuse of private cha: of gold coin and raise an oljection against him. ge during the a member of the 91th Congres was $544,500, claims upon the electors, to s coined from the scat in the present Congress, as $310,000. will become familiar with the —Four persons tion, and thereby be more use fore Justice Gro- </w:t>
      </w:r>
      <w:r>
        <w:rPr>
          <w:rFonts w:ascii="Calibri" w:hAnsi="Calibri"/>
          <w:b/>
          <w:i/>
          <w:color w:val="9B1C1C"/>
        </w:rPr>
        <w:t>[uncertain: uenta]</w:t>
      </w:r>
      <w:r>
        <w:rPr>
          <w:rFonts w:ascii="Calibri" w:hAnsi="Calibri"/>
          <w:b w:val="0"/>
          <w:i w:val="0"/>
        </w:rPr>
        <w:t xml:space="preserve"> a charge of hav- It will be scen by the Pre ntity of counter- Governor, which will be foun lany, Utica and umn of our paper, that an elec ty was a female. for the 3d Congressional Distr es the employ- </w:t>
      </w:r>
      <w:r>
        <w:rPr>
          <w:rFonts w:ascii="Calibri" w:hAnsi="Calibri"/>
          <w:b/>
          <w:i/>
          <w:color w:val="9B1C1C"/>
        </w:rPr>
        <w:t>[uncertain: c?acy occasioned by the resign]</w:t>
      </w:r>
      <w:r>
        <w:rPr>
          <w:rFonts w:ascii="Calibri" w:hAnsi="Calibri"/>
          <w:b w:val="0"/>
          <w:i w:val="0"/>
        </w:rPr>
        <w:t xml:space="preserve"> etters, and who JoB. Duncan, on Monday the mployed in ma- re Persuading his apts to throw a Cancaco liens.—Since th Lupon the U.S. Piers, this wo from a print- (rapidly. The Pier on the nor n that the quick- bor has been extended into to marry them and to near eight feet of water the art.— Post. be finished thus far before it is red on a funeral Much credit is due to Lieut / ays ago. Soon intendent, in forwarding shie surial of a part of the city, By the return of the votes, a formed, and sat Vandalia Advocate, for the fut ead, and it had ernment, the vote siande as fol ce of interment, • vandalla the cavalcade, Allon, that the corpse Springüeld, c. Post. Gengraphical Centre, </w:t>
      </w:r>
      <w:r>
        <w:rPr>
          <w:rFonts w:ascii="Calibri" w:hAnsi="Calibri"/>
          <w:b/>
          <w:i/>
          <w:color w:val="9B1C1C"/>
        </w:rPr>
        <w:t>[uncertain: Teoria,]</w:t>
      </w:r>
    </w:p>
    <w:p>
      <w:pPr>
        <w:pStyle w:val="Heading3"/>
      </w:pPr>
      <w:r>
        <w:rPr>
          <w:rFonts w:ascii="Calibri" w:hAnsi="Calibri"/>
          <w:b w:val="0"/>
          <w:i w:val="0"/>
        </w:rPr>
        <w:t>IANA.</w:t>
      </w:r>
    </w:p>
    <w:p>
      <w:r>
        <w:rPr>
          <w:rFonts w:ascii="Calibri" w:hAnsi="Calibri"/>
          <w:b w:val="0"/>
          <w:i w:val="0"/>
        </w:rPr>
        <w:t xml:space="preserve">Jacksonfille the public, as a of the members We Votes Sir Goremori gisialute. atics as well as I nearly ai lit Excess for Governor- can know We understand list two co vain boasting of apprehended at Loganspart, Ta late totally by the rames of Mortand Her </w:t>
      </w:r>
      <w:r>
        <w:rPr>
          <w:rFonts w:ascii="Calibri" w:hAnsi="Calibri"/>
          <w:b/>
          <w:i/>
          <w:color w:val="9B1C1C"/>
        </w:rPr>
        <w:t>[uncertain: eiection,]</w:t>
      </w:r>
      <w:r>
        <w:rPr>
          <w:rFonts w:ascii="Calibri" w:hAnsi="Calibri"/>
          <w:b w:val="0"/>
          <w:i w:val="0"/>
        </w:rPr>
        <w:t xml:space="preserve"> six of them in company. thom ed to the House that there is a ty, and purchascu a span or a ter. 3i. I. and poi for them 1 e Senate there bills of the bank of Auburn, d ver before took </w:t>
      </w:r>
      <w:r>
        <w:rPr>
          <w:rFonts w:ascii="Calibri" w:hAnsi="Calibri"/>
          <w:b/>
          <w:i/>
          <w:color w:val="9B1C1C"/>
        </w:rPr>
        <w:t>[uncertain: natana.]</w:t>
      </w:r>
      <w:r>
        <w:rPr>
          <w:rFonts w:ascii="Calibri" w:hAnsi="Calibri"/>
          <w:b w:val="0"/>
          <w:i w:val="0"/>
        </w:rPr>
        <w:t xml:space="preserve"> We Aller leaving Cold Lt. Governor rated; the two who were apl throgh this town on the 19th, ree het years, ed and apprehended at Logans ton papers from were obtained in a similar way ands as above their possession 7 horses, whic ng their great/ ana !! If such a of rejoicing There is not a Bank press all favors. that has not publised falseho son friends of hood respecting the new gold our oponents to we are to believe them, to s election and half eacles, issuelthan ansh y afterwards. executed counterfeits made th ana Democrat. superior in ability to the engr Bank Whig pa. sinkers of the U.S. Mint, to ins over the re by brich ore peeral weeks which occupied the work r-Orleans:- New Or- ready at making e have howe base issues a </w:t>
      </w:r>
      <w:r>
        <w:rPr>
          <w:rFonts w:ascii="Calibri" w:hAnsi="Calibri"/>
          <w:b/>
          <w:i/>
          <w:color w:val="9B1C1C"/>
        </w:rPr>
        <w:t>[uncertain: her bright page]</w:t>
      </w:r>
      <w:r>
        <w:rPr>
          <w:rFonts w:ascii="Calibri" w:hAnsi="Calibri"/>
          <w:b w:val="0"/>
          <w:i w:val="0"/>
        </w:rPr>
        <w:t xml:space="preserve"> over temporaries. a is a more si into the matter, and learn tha bags, and mo gained by terfeits on the new currency brains of Bank editors. ang of pirates" found who has seen a base piec enders of deat is denomi. for the spurious coin of which the Bank writers to produc i reckless New oppo mammoth swear to the trut forward wit sir love of h of their asse rening Post re- </w:t>
      </w:r>
      <w:r>
        <w:rPr>
          <w:rFonts w:ascii="Calibri" w:hAnsi="Calibri"/>
          <w:b/>
          <w:i/>
          <w:color w:val="9B1C1C"/>
        </w:rPr>
        <w:t>[uncertain: the people hear the mine]</w:t>
      </w:r>
      <w:r>
        <w:rPr>
          <w:rFonts w:ascii="Calibri" w:hAnsi="Calibri"/>
          <w:b w:val="0"/>
          <w:i w:val="0"/>
        </w:rPr>
        <w:t xml:space="preserve"> rays the senti- this matter, as in many others arge </w:t>
      </w:r>
      <w:r>
        <w:rPr>
          <w:rFonts w:ascii="Calibri" w:hAnsi="Calibri"/>
          <w:b/>
          <w:i/>
          <w:color w:val="9B1C1C"/>
        </w:rPr>
        <w:t>[uncertain: hortion of]</w:t>
      </w:r>
      <w:r>
        <w:rPr>
          <w:rFonts w:ascii="Calibri" w:hAnsi="Calibri"/>
          <w:b w:val="0"/>
          <w:i w:val="0"/>
        </w:rPr>
        <w:t xml:space="preserve"> shamefully convinced of wicker ancient grudge falsehood. - Pennsyleanian se he victory which The public are cautioned ag feit bank notes of the denomin achievement on the Utica bank, and 35% g and Lansngburg banks, n circulation. — Detroit i reported that NEW-YOrk.—The Herkim ling fresh fect o for @10,000! assembled on the 10th inst. one to submit i wenty-three delegates being pr county in the state except two </w:t>
      </w:r>
      <w:r>
        <w:rPr>
          <w:rFonts w:ascii="Calibri" w:hAnsi="Calibri"/>
          <w:b/>
          <w:i/>
          <w:color w:val="9B1C1C"/>
        </w:rPr>
        <w:t>[uncertain: DUR THE]</w:t>
      </w:r>
      <w:r>
        <w:rPr>
          <w:rFonts w:ascii="Calibri" w:hAnsi="Calibri"/>
          <w:b w:val="0"/>
          <w:i w:val="0"/>
        </w:rPr>
        <w:t xml:space="preserve"> The convention unanimou</w:t>
      </w:r>
    </w:p>
    <w:p>
      <w:pPr>
        <w:pStyle w:val="Heading3"/>
      </w:pPr>
      <w:r>
        <w:rPr>
          <w:rFonts w:ascii="Calibri" w:hAnsi="Calibri"/>
          <w:b w:val="0"/>
          <w:i w:val="0"/>
        </w:rPr>
        <w:t>THE</w:t>
      </w:r>
    </w:p>
    <w:p>
      <w:r>
        <w:rPr>
          <w:rFonts w:ascii="Calibri" w:hAnsi="Calibri"/>
          <w:b w:val="0"/>
          <w:i w:val="0"/>
        </w:rPr>
        <w:t>ated Wm. L. Marcy, and Joh</w:t>
      </w:r>
    </w:p>
    <w:p>
      <w:pPr>
        <w:pStyle w:val="Heading3"/>
      </w:pPr>
      <w:r>
        <w:rPr>
          <w:rFonts w:ascii="Calibri" w:hAnsi="Calibri"/>
          <w:b w:val="0"/>
          <w:i w:val="0"/>
        </w:rPr>
        <w:t>CON-</w:t>
      </w:r>
    </w:p>
    <w:p>
      <w:r>
        <w:rPr>
          <w:rFonts w:ascii="Calibri" w:hAnsi="Calibri"/>
          <w:b w:val="0"/>
          <w:i w:val="0"/>
        </w:rPr>
        <w:t>overnor and lieutenant govern enorinous sum with confidence o</w:t>
      </w:r>
    </w:p>
    <w:p>
      <w:pPr>
        <w:pStyle w:val="Heading2"/>
      </w:pPr>
      <w:r>
        <w:t>Column 6</w:t>
      </w:r>
    </w:p>
    <w:p>
      <w:r>
        <w:rPr>
          <w:rFonts w:ascii="Calibri" w:hAnsi="Calibri"/>
          <w:b/>
          <w:i/>
          <w:color w:val="9B1C1C"/>
        </w:rPr>
        <w:t>[uncertain: his or plenty]</w:t>
      </w:r>
      <w:r>
        <w:rPr>
          <w:rFonts w:ascii="Calibri" w:hAnsi="Calibri"/>
          <w:b w:val="0"/>
          <w:i w:val="0"/>
        </w:rPr>
        <w:t xml:space="preserve"> Breakfast —Pat bakers.</w:t>
      </w:r>
    </w:p>
    <w:p>
      <w:pPr>
        <w:pStyle w:val="Heading3"/>
      </w:pPr>
      <w:r>
        <w:rPr>
          <w:rFonts w:ascii="Calibri" w:hAnsi="Calibri"/>
          <w:b w:val="0"/>
          <w:i w:val="0"/>
        </w:rPr>
        <w:t>Y, OR WITH</w:t>
      </w:r>
    </w:p>
    <w:p>
      <w:r>
        <w:rPr>
          <w:rFonts w:ascii="Calibri" w:hAnsi="Calibri"/>
          <w:b w:val="0"/>
          <w:i w:val="0"/>
        </w:rPr>
        <w:t>them Astronotners— / Moon starera, Telegraphe-Great helps.</w:t>
      </w:r>
    </w:p>
    <w:p>
      <w:pPr>
        <w:pStyle w:val="Heading3"/>
      </w:pPr>
      <w:r>
        <w:rPr>
          <w:rFonts w:ascii="Calibri" w:hAnsi="Calibri"/>
          <w:b w:val="0"/>
          <w:i w:val="0"/>
        </w:rPr>
        <w:t>FOR YEARS</w:t>
      </w:r>
    </w:p>
    <w:p>
      <w:r>
        <w:rPr>
          <w:rFonts w:ascii="Calibri" w:hAnsi="Calibri"/>
          <w:b w:val="0"/>
          <w:i w:val="0"/>
        </w:rPr>
        <w:t>s! what can ye Lawyers-Sly ware, § No more atone. -be active, or sustained, even Demoeratien —Comical trade. Penitentiary-Nay I repent it. Revolation—To love ruin. Sorreignty —Tis ye govern, Puniehroent-Nine thumpe. time since, undertook to describe the cienis An Incontenient Place.—A prescher, sce of hell. He set them forth in the too go ming terms he could think of. He wede great deal of sulphurous langage in the de. scription. He described the pains and pen. ties in the warmest termos that the internal no. gions could well supply. He spoke of the ding torments of those who shoold be frely unhappiness, the auferings, the deep and li ct. 1, 1831. growing hotter and hotter, and blacker sit cast away. Thus he continued for some tine</w:t>
      </w:r>
    </w:p>
    <w:p>
      <w:pPr>
        <w:pStyle w:val="Heading3"/>
      </w:pPr>
      <w:r>
        <w:rPr>
          <w:rFonts w:ascii="Calibri" w:hAnsi="Calibri"/>
          <w:b w:val="0"/>
          <w:i w:val="0"/>
        </w:rPr>
        <w:t>UBLICAN</w:t>
      </w:r>
    </w:p>
    <w:p>
      <w:r>
        <w:rPr>
          <w:rFonts w:ascii="Calibri" w:hAnsi="Calibri"/>
          <w:b w:val="0"/>
          <w:i w:val="0"/>
        </w:rPr>
        <w:t>Blacker in his description, until be had resis E. exhausted his vocabnlary of hard names tol horrible epithets; when et Inst he excisel ogress.</w:t>
      </w:r>
    </w:p>
    <w:p>
      <w:pPr>
        <w:pStyle w:val="Heading3"/>
      </w:pPr>
      <w:r>
        <w:rPr>
          <w:rFonts w:ascii="Calibri" w:hAnsi="Calibri"/>
          <w:b w:val="0"/>
          <w:i w:val="0"/>
        </w:rPr>
        <w:t>MAY.</w:t>
      </w:r>
    </w:p>
    <w:p>
      <w:r>
        <w:rPr>
          <w:rFonts w:ascii="Calibri" w:hAnsi="Calibri"/>
          <w:b w:val="0"/>
          <w:i w:val="0"/>
        </w:rPr>
        <w:t xml:space="preserve">"What shall I say more! shall 1 paint the unspenkable mineries of tha In what laggage dreadfal region? 1 want words to deeribe l an Buren. O, that I had the tongue of an angel-chen would I eny-yes, my fellow sinocs, 1 scoll e Hon. War. L. say, that hell was an awfully—s aufly- aper, we believo inconvenient place? Democratic party et. The political • well known lo The passengers of the Schooner Indiacs 2 </w:t>
      </w:r>
      <w:r>
        <w:rPr>
          <w:rFonts w:ascii="Calibri" w:hAnsi="Calibri"/>
          <w:b/>
          <w:i/>
          <w:color w:val="9B1C1C"/>
        </w:rPr>
        <w:t>[uncertain: Chcago, ?epi. 20,134,]</w:t>
      </w:r>
      <w:r>
        <w:rPr>
          <w:rFonts w:ascii="Calibri" w:hAnsi="Calibri"/>
          <w:b w:val="0"/>
          <w:i w:val="0"/>
        </w:rPr>
        <w:t xml:space="preserve"> a it has been free- their thanks to Capt. W. Whitaker, for lar pa in mumber, beg leave in this manner to tendr al Election, and lite attention to them, and for his condecla Pponenta resort- in this place recommend said Sehr. to the pol wenman, during their voyage, and they mod teter in order to lic, as a superior vessel both for epeed and it His clection as ty.</w:t>
      </w:r>
    </w:p>
    <w:p>
      <w:pPr>
        <w:pStyle w:val="Heading3"/>
      </w:pPr>
      <w:r>
        <w:rPr>
          <w:rFonts w:ascii="Calibri" w:hAnsi="Calibri"/>
          <w:b w:val="0"/>
          <w:i w:val="0"/>
        </w:rPr>
        <w:t>PH. D. MARSHALL, CLE</w:t>
      </w:r>
    </w:p>
    <w:p>
      <w:r>
        <w:rPr>
          <w:rFonts w:ascii="Calibri" w:hAnsi="Calibri"/>
          <w:b w:val="0"/>
          <w:i w:val="0"/>
        </w:rPr>
        <w:t>, is still stronger A. R. CHasE, Soc y- cure for him a or by so doing he</w:t>
      </w:r>
    </w:p>
    <w:p>
      <w:pPr>
        <w:pStyle w:val="Heading3"/>
      </w:pPr>
      <w:r>
        <w:rPr>
          <w:rFonts w:ascii="Calibri" w:hAnsi="Calibri"/>
          <w:b w:val="0"/>
          <w:i w:val="0"/>
        </w:rPr>
        <w:t>MARRIED,</w:t>
      </w:r>
    </w:p>
    <w:p>
      <w:r>
        <w:rPr>
          <w:rFonts w:ascii="Calibri" w:hAnsi="Calibri"/>
          <w:b w:val="0"/>
          <w:i w:val="0"/>
        </w:rPr>
        <w:t xml:space="preserve">duties of his sta- In this town, on the Path sit by 1. Hazi ul to his constit- Eng. Mr. Part. J. Carer, to Miss LeonA Brows, of Springfeld, Ohio. </w:t>
      </w:r>
      <w:r>
        <w:rPr>
          <w:rFonts w:ascii="Calibri" w:hAnsi="Calibri"/>
          <w:b/>
          <w:i/>
          <w:color w:val="9B1C1C"/>
        </w:rPr>
        <w:t>[uncertain: 7432]</w:t>
      </w:r>
      <w:r>
        <w:rPr>
          <w:rFonts w:ascii="Calibri" w:hAnsi="Calibri"/>
          <w:b w:val="0"/>
          <w:i w:val="0"/>
        </w:rPr>
        <w:t xml:space="preserve"> clamation of the in another col- At Port Dearborn, Chicago, of the Bale tion is to be held et, to fill the va- by all who knew him, John Charles Nem Fever, on the 10tt inst., Tored and remed ation of the Hon. man, eldest son of Capt. J. N. Basies. T deceased was ten years and four months oh 7th inst. was sick but eight ilays, nod did not shows alarming symptoms until a few hours befo commencement his death. k has progressed " To those seho for his death are grimed, h side of the har- "Tis consolation given. he Inko 600 feet, hes from fic atorms of life reliced, This pier is to Ib bloom more bright in Hosen." extended further. </w:t>
      </w:r>
      <w:r>
        <w:rPr>
          <w:rFonts w:ascii="Calibri" w:hAnsi="Calibri"/>
          <w:b/>
          <w:i/>
          <w:color w:val="9B1C1C"/>
        </w:rPr>
        <w:t>[uncertain: (on]</w:t>
      </w:r>
      <w:r>
        <w:rPr>
          <w:rFonts w:ascii="Calibri" w:hAnsi="Calibri"/>
          <w:b w:val="0"/>
          <w:i w:val="0"/>
        </w:rPr>
        <w:t xml:space="preserve">] Lies, the super- At Plinfield, TIl., Sept. 10%h, Mr. Lano ork. her consort, Mr. Jeremini Dront, sel Bryant, aged 60 geome. Man, on the 2) published in the U. Papers of 1i., N. Y, and Vermost, pas year They were lately from Miciens, t tro Seat of Gov- notice this. </w:t>
      </w:r>
      <w:r>
        <w:rPr>
          <w:rFonts w:ascii="Calibri" w:hAnsi="Calibri"/>
          <w:b/>
          <w:i/>
          <w:color w:val="9B1C1C"/>
        </w:rPr>
        <w:t>[uncertain: OWS:]</w:t>
      </w:r>
      <w:r>
        <w:rPr>
          <w:rFonts w:ascii="Calibri" w:hAnsi="Calibri"/>
          <w:b w:val="0"/>
          <w:i w:val="0"/>
        </w:rPr>
        <w:t xml:space="preserve"> 7143 </w:t>
      </w:r>
      <w:r>
        <w:rPr>
          <w:rFonts w:ascii="Calibri" w:hAnsi="Calibri"/>
          <w:b/>
          <w:i/>
          <w:color w:val="9B1C1C"/>
        </w:rPr>
        <w:t>[uncertain: I Rt. Jeror on Sunday, Ser.2, M]</w:t>
      </w:r>
      <w:r>
        <w:rPr>
          <w:rFonts w:ascii="Calibri" w:hAnsi="Calibri"/>
          <w:b w:val="0"/>
          <w:i w:val="0"/>
        </w:rPr>
        <w:t xml:space="preserve"> 7511 &amp; Hatch, et the toah of the 51. Joseph n </w:t>
      </w:r>
      <w:r>
        <w:rPr>
          <w:rFonts w:ascii="Calibri" w:hAnsi="Calibri"/>
          <w:b/>
          <w:i/>
          <w:color w:val="9B1C1C"/>
        </w:rPr>
        <w:t>[uncertain: JUGUSTUS V]</w:t>
      </w:r>
      <w:r>
        <w:rPr>
          <w:rFonts w:ascii="Calibri" w:hAnsi="Calibri"/>
          <w:b w:val="0"/>
          <w:i w:val="0"/>
        </w:rPr>
        <w:t xml:space="preserve"> rent, or the torn of Betz 7014 et, aged 23. 774 466</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val="0"/>
          <w:i w:val="0"/>
        </w:rPr>
        <w:t>1834</w:t>
      </w:r>
    </w:p>
    <w:p>
      <w:pPr>
        <w:pStyle w:val="Heading3"/>
      </w:pPr>
      <w:r>
        <w:rPr>
          <w:rFonts w:ascii="Calibri" w:hAnsi="Calibri"/>
          <w:b w:val="0"/>
          <w:i w:val="0"/>
        </w:rPr>
        <w:t>ARRIVED.</w:t>
      </w:r>
    </w:p>
    <w:p>
      <w:r>
        <w:rPr>
          <w:rFonts w:ascii="Calibri" w:hAnsi="Calibri"/>
          <w:b w:val="0"/>
          <w:i w:val="0"/>
        </w:rPr>
        <w:t xml:space="preserve">0,037 Spt. es. Seir. Phillips, Hose, St. Jami 35. In Grange, Cueben, Deta niterfeitors were 26. Indiana, Whisker White Pigeon, Badnes on the in el 07. </w:t>
      </w:r>
      <w:r>
        <w:rPr>
          <w:rFonts w:ascii="Calibri" w:hAnsi="Calibri"/>
          <w:b/>
          <w:i/>
          <w:color w:val="9B1C1C"/>
        </w:rPr>
        <w:t>[uncertain: A sterlitz, Mainty]</w:t>
      </w:r>
      <w:r>
        <w:rPr>
          <w:rFonts w:ascii="Calibri" w:hAnsi="Calibri"/>
          <w:b w:val="0"/>
          <w:i w:val="0"/>
        </w:rPr>
        <w:t xml:space="preserve"> g. There were 27. impoleon, Stuart, detroit or victoi- 28. 27. Commerce, Smith, New Connecticut, Drea rees at Coldwa- counterfeit s5 e8. Sloop Westwar! Ho, Banks, Nire S8. HEinois, Pickering, S. The tod 1520, 1e27 vater they sopa-</w:t>
      </w:r>
    </w:p>
    <w:p>
      <w:pPr>
        <w:pStyle w:val="Heading3"/>
      </w:pPr>
      <w:r>
        <w:rPr>
          <w:rFonts w:ascii="Calibri" w:hAnsi="Calibri"/>
          <w:b w:val="0"/>
          <w:i w:val="0"/>
        </w:rPr>
        <w:t>CLEARED</w:t>
      </w:r>
    </w:p>
    <w:p>
      <w:r>
        <w:rPr>
          <w:rFonts w:ascii="Calibri" w:hAnsi="Calibri"/>
          <w:b w:val="0"/>
          <w:i w:val="0"/>
        </w:rPr>
        <w:t xml:space="preserve">rebended passed Sept. 24. Schr. Jeaso Smith, - Glar. and were pursu- </w:t>
      </w:r>
      <w:r>
        <w:rPr>
          <w:rFonts w:ascii="Calibri" w:hAnsi="Calibri"/>
          <w:b/>
          <w:i/>
          <w:color w:val="9B1C1C"/>
        </w:rPr>
        <w:t>[uncertain: 23.]</w:t>
      </w:r>
      <w:r>
        <w:rPr>
          <w:rFonts w:ascii="Calibri" w:hAnsi="Calibri"/>
          <w:b w:val="0"/>
          <w:i w:val="0"/>
        </w:rPr>
        <w:t xml:space="preserve"> Phillips, Howe, St. Joe 29. La Grange, Coabws, Bol ort, and had in • it in presained apprentice Wanted. W ANTED at this office an apprentice the Printing Bueiners A good oppe n the country. tunity is offered by an inuediate applicetin. d after false- </w:t>
      </w:r>
      <w:r>
        <w:rPr>
          <w:rFonts w:ascii="Calibri" w:hAnsi="Calibri"/>
          <w:b/>
          <w:i/>
          <w:color w:val="9B1C1C"/>
        </w:rPr>
        <w:t>[uncertain: Oc. 1, 1634.]</w:t>
      </w:r>
      <w:r>
        <w:rPr>
          <w:rFonts w:ascii="Calibri" w:hAnsi="Calibri"/>
          <w:b w:val="0"/>
          <w:i w:val="0"/>
        </w:rPr>
        <w:t xml:space="preserve"> currency. It To Reat, oner were the ndance of well ly finished Store of 20 h LARGE and isnikin eir appearance. da feet, Tacluding y rogues; far rooms suitable for oilices. Also, three vers and die- The abore an sh do that in a "Kinzie's Addition" to this town.) and by 1a ated the handsomest part of Chicago, and almost as ten employed the best finished rooms in the place. For ters apply to</w:t>
      </w:r>
    </w:p>
    <w:p>
      <w:pPr>
        <w:pStyle w:val="Heading3"/>
      </w:pPr>
      <w:r>
        <w:rPr>
          <w:rFonts w:ascii="Calibri" w:hAnsi="Calibri"/>
          <w:b w:val="0"/>
          <w:i w:val="0"/>
        </w:rPr>
        <w:t>JOUN I. KINZIE</w:t>
      </w:r>
    </w:p>
    <w:p>
      <w:r>
        <w:rPr>
          <w:rFonts w:ascii="Calibri" w:hAnsi="Calibri"/>
          <w:b w:val="0"/>
          <w:i w:val="0"/>
        </w:rPr>
        <w:t>our wig con- 0d. 1, 1834. ver, examined, 820 Reward. the ony coun TRAYED from the enbecriber, about tit exist in the sorrel, about 15 hands high, with small ask weeks since Three Horses. Chea body can be e; and we de- spots under the saddle, and under his hell a single one Anotier a white hotes, about the same heg and each valued at 5o doilar. The other they talk so chernat horse about 13 hands high, high wom esses who will dere, with a star in the forebrad, all these cam rtions. Give long tails. They were purchased of Mr Joa let them see Henry, of Crawfonisille, Is The abore ward will be paid to any person who will nup Bank press, in the same to</w:t>
      </w:r>
    </w:p>
    <w:p>
      <w:pPr>
        <w:pStyle w:val="Heading3"/>
      </w:pPr>
      <w:r>
        <w:rPr>
          <w:rFonts w:ascii="Calibri" w:hAnsi="Calibri"/>
          <w:b w:val="0"/>
          <w:i w:val="0"/>
        </w:rPr>
        <w:t>G. BLANSHARD,</w:t>
      </w:r>
    </w:p>
    <w:p>
      <w:r>
        <w:rPr>
          <w:rFonts w:ascii="Calibri" w:hAnsi="Calibri"/>
          <w:b w:val="0"/>
          <w:i w:val="0"/>
        </w:rPr>
        <w:t xml:space="preserve">, must stand Chicago, Od. 1, 1-34 and malicious Attention the Whole!!! N Election will be held at the Exchang Coffee House," in this town, on Setec unst counter- the 18th inet. for the election of three Capitat ation of $3, to commanal three companies to be fome and three First and sitee Becond Lientensors 1 the Albany the lettalion composed of the north part of ton </w:t>
      </w:r>
      <w:r>
        <w:rPr>
          <w:rFonts w:ascii="Calibri" w:hAnsi="Calibri"/>
          <w:b/>
          <w:i/>
          <w:color w:val="9B1C1C"/>
        </w:rPr>
        <w:t>[uncertain: te??.]</w:t>
      </w:r>
      <w:r>
        <w:rPr>
          <w:rFonts w:ascii="Calibri" w:hAnsi="Calibri"/>
          <w:b w:val="0"/>
          <w:i w:val="0"/>
        </w:rPr>
        <w:t xml:space="preserve"> rge amount is county The first cempany embraces the: of Fulton street to the dividing line ofed Ba of all lying south of the Chicago river, aps t talion. The second, of all these rewing name er convention the third, of those residing on the Oplane are of the before mentioned line in sail topti sent. Every hundred and By Order of Maj. F. 1. Container Chicago, Oe. 1, 1881. sly re-nomin- was represen- 276</w:t>
      </w:r>
    </w:p>
    <w:p>
      <w:pPr>
        <w:pStyle w:val="Heading3"/>
      </w:pPr>
      <w:r>
        <w:rPr>
          <w:rFonts w:ascii="Calibri" w:hAnsi="Calibri"/>
          <w:b w:val="0"/>
          <w:i w:val="0"/>
        </w:rPr>
        <w:t>SIDES SOLE LEATHER</w:t>
      </w:r>
    </w:p>
    <w:p>
      <w:r>
        <w:rPr>
          <w:rFonts w:ascii="Calibri" w:hAnsi="Calibri"/>
          <w:b w:val="0"/>
          <w:i w:val="0"/>
        </w:rPr>
        <w:t>Tracy, for 100 pait» Men's 50018 r; the papers</w:t>
      </w:r>
    </w:p>
    <w:p>
      <w:pPr>
        <w:pStyle w:val="Heading3"/>
      </w:pPr>
      <w:r>
        <w:rPr>
          <w:rFonts w:ascii="Calibri" w:hAnsi="Calibri"/>
          <w:b w:val="0"/>
          <w:i w:val="0"/>
        </w:rPr>
        <w:t>SHOES:</w:t>
      </w:r>
    </w:p>
    <w:p>
      <w:pPr>
        <w:pStyle w:val="Heading3"/>
      </w:pPr>
      <w:r>
        <w:rPr>
          <w:rFonts w:ascii="Calibri" w:hAnsi="Calibri"/>
          <w:b w:val="0"/>
          <w:i w:val="0"/>
        </w:rPr>
        <w:t>RIFLES</w:t>
      </w:r>
    </w:p>
    <w:p>
      <w:r>
        <w:rPr>
          <w:rFonts w:ascii="Calibri" w:hAnsi="Calibri"/>
          <w:b w:val="0"/>
          <w:i w:val="0"/>
        </w:rPr>
        <w:t>On conrigument At uccess of the sale by</w:t>
      </w:r>
    </w:p>
    <w:p>
      <w:pPr>
        <w:pStyle w:val="Heading3"/>
      </w:pPr>
      <w:r>
        <w:rPr>
          <w:rFonts w:ascii="Calibri" w:hAnsi="Calibri"/>
          <w:b w:val="0"/>
          <w:i w:val="0"/>
        </w:rPr>
        <w:t>JONES &amp; KING.</w:t>
      </w:r>
    </w:p>
    <w:p>
      <w:r>
        <w:rPr>
          <w:rFonts w:ascii="Calibri" w:hAnsi="Calibri"/>
          <w:b w:val="0"/>
          <w:i w:val="0"/>
        </w:rPr>
        <w:t>Sept. 10.</w:t>
      </w:r>
    </w:p>
    <w:p>
      <w:pPr>
        <w:pStyle w:val="Heading1"/>
        <w:pageBreakBefore/>
      </w:pPr>
      <w:r>
        <w:t>Newspaper Page 3 — Source PDF Page 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eer. t') Sues SRE» } 08 pod vo hg Act of the Gener: Y erat EA State of Hllinoia, enti- ee ve id Sn ong, it ie mado | ed </w:t>
      </w:r>
      <w:r>
        <w:rPr>
          <w:rFonts w:ascii="Calibri" w:hAnsi="Calibri"/>
          <w:b/>
          <w:i/>
          <w:color w:val="9B1C1C"/>
        </w:rPr>
        <w:t>[uncertain: gi pcalating ? Jeetion to | tHe]</w:t>
      </w:r>
      <w:r>
        <w:rPr>
          <w:rFonts w:ascii="Calibri" w:hAnsi="Calibri"/>
          <w:b w:val="0"/>
          <w:i w:val="0"/>
        </w:rPr>
        <w:t xml:space="preserve"> ip (0 PE nce to enuse ane H BF rye Gover hat may be ocea- | 8° ges OE oy vacancy, MAL TS etl ee OT ign of said state of ili We yee Ae United States. i, Se cee by those presents cau Pie on, Be ion to be held in the wat ae respective counties, | &gt; ts in being the | % nae fetober next, bel rT tay of Ueto ; n iy BY SF month, for a Represen Lee 3 1 the va+ | 24 jot ee aid Distridt, to All the va- | oe po 0 COTM Fin all things to case said | FA jee A ted according £0 Law. ble awe conducted she gw { have hereunto #ub- ancy ieee 1 caused the | ty hee edey name, and Calle. th sci ajof the State (0 De atlixed. |).4 eas Vandalia this twenty#0c~ eay ofpeptomber, LES, And of) pa pe dence of the United t 1 ies the Aiftyeninth, s</w:t>
      </w:r>
    </w:p>
    <w:p>
      <w:pPr>
        <w:pStyle w:val="Heading3"/>
      </w:pPr>
      <w:r>
        <w:rPr>
          <w:rFonts w:ascii="Calibri" w:hAnsi="Calibri"/>
          <w:b w:val="0"/>
          <w:i w:val="0"/>
        </w:rPr>
        <w:t>BESOIN REYNOLDS.</w:t>
      </w:r>
    </w:p>
    <w:p>
      <w:r>
        <w:rPr>
          <w:rFonts w:ascii="Calibri" w:hAnsi="Calibri"/>
          <w:b w:val="0"/>
          <w:i w:val="0"/>
        </w:rPr>
        <w:t xml:space="preserve">eh Hin GE tary af State a eas, Serdang Af Mele cer “Town ordinances. ‘fg Ordinance 10 Precent Fives. : " ‘owing of the President and Paste se rean of Chicago, held at the Pre- Age page town, on the 20th day of rae following Ordinance was a wanes ght OO duimed by the Board of Trustees te te, That anid town bo and | % Fa ens divided into fine ssparate ane ee de fiat vcard. shall inehude, wots wiley ibe incorporated limits of | — Cha hae Past of the centro of Lasalle 1 te dukson and South Water ts. aot ol blnciede al} that part with- if Tune Noied Hate of atid town lying) iste seein of Lavalle atroet, and within a jets fing uleatreet. ‘Tho third Ward | ty eect) part within the incorpora- | 4 ye bale decdtonn ying north of the C hica- | 1) i ba uefa Ward shall include all |°* fio fes be incorporated limits of said | | ern foag weak Ae OTL amd south branch- a fy Chagas vet. ° 1 </w:t>
      </w:r>
      <w:r>
        <w:rPr>
          <w:rFonts w:ascii="Calibri" w:hAnsi="Calibri"/>
          <w:b/>
          <w:i/>
          <w:color w:val="9B1C1C"/>
        </w:rPr>
        <w:t>[uncertain: PT pada fakes Ordainel as ufurescid, | ?]</w:t>
      </w:r>
      <w:r>
        <w:rPr>
          <w:rFonts w:ascii="Calibri" w:hAnsi="Calibri"/>
          <w:b w:val="0"/>
          <w:i w:val="0"/>
        </w:rPr>
        <w:t xml:space="preserve"> ese faking paned persans bs and thay | % as brake peited Fire Wardens for the res-} 4: yeuat nesetuil Town, vient William Wor. | {oie fe Ue frat werd; Edward F. Hanter foie eial wnrd; Sumnel Hhesigue for the dhviesel tnd Jere Kiteie for tlie Jourth war 1 Sek det et Ordainel os ajurcannd, That jiyelentte fl for any peraan or persons, | ty juror cet to be parsad, any stove pipe ate tet pany stove within the building, shrough | &amp; orl woulm partition, LAN or plaster par- | o te of my boere, store or building within the | a Houde cmpanntion of the Town of Chica- |! go tes ad? pips be passed thioowh a ntone | f anonuen crater, ot be xerronnded by brick, | 5 et hepa thmeyy's tin or sheet jron plate, | f tivoge of whieh shall wot spproach or be}: wins quarter of en tek of the pipe, nor] i val te ppeatony stove he nnarer than thre, wha we tey wood ar other combustible matter, | | asirney doy Sipe ar chimmusy passing thro teint laa egalees aches of exid building. wiravere wie sali te pasved through the sh ev heyy baliding within tha lsnits of inch We itfubir orduined as af pisiaid, |’ Mw teow ie theduty of tho Fire Wardens, | Woiawpet on tie int Monday of every month owner (ifthe deem it neeossary,) all clriiss~ Be 2222 rep pes wed in Lmaldings within Be ee este merle, asd thoy aro hereby nit Syrael and raired to, report all offences a fun tht proruises of the forogoinie wertion Manoir deus to be rtaoyed fort} iniets which may tend to ends Prager hy adanger t rly aay bailding or buildings by fire, w pest ths corporation, at the exper j a wat ct oteupant thereof, untess » Tew occupass alall himself or herself ro. } an tase to be removed the same, wheney- | fen by the Wantens as afurossidy and </w:t>
      </w:r>
      <w:r>
        <w:rPr>
          <w:rFonts w:ascii="Calibri" w:hAnsi="Calibri"/>
          <w:b/>
          <w:i/>
          <w:color w:val="9B1C1C"/>
        </w:rPr>
        <w:t>[uncertain: Fy Ay ssid Wardens shall bo ? ployed]</w:t>
      </w:r>
      <w:r>
        <w:rPr>
          <w:rFonts w:ascii="Calibri" w:hAnsi="Calibri"/>
          <w:b w:val="0"/>
          <w:i w:val="0"/>
        </w:rPr>
        <w:t xml:space="preserve"> te eae of this duty as required and debe by this ordinance, they shall he en- at such compensation as the Pr: S| rey ttt Mall doom reasonable and Sts And be it farther Ordained as afi a it farther Orlained as aforesaid jatnch and erers offence agninst the priris: meee’ thtinatica shall subjeet the person ponsig ti same to 8 fine of five Jollarn, to watt on complaint before any Justice of wean mid town, ut other court of cou Pest ietadiction, in the mime manues oe ot hers are b he ame manner as oth ste hy law recovemble. Take ane Worthen Onined as aforceaid Whe Pewee “iS prevent fires,” passe the Potent and Tristene ot ne ree (Nn usteos of the Town of . Eo fhe Gt day of November, A.D, Ta oeg ie same is hereby repeated, bay antsee Uo take eft asi be Tn fore Meat oath Bu day of October next, t Sept 25, 1834 Post Bh Traggt NOs He KINZIE, tar Mee of the Toren of Chicago \ 08, Clerk, 4 ; toWn Ordinance. A Trt Meeting of the Presidest an ta arta the tows of Chicago, held 1 ot House, Sept. 99. 1535 the follo inane wus clon pa SH, the fullov </w:t>
      </w:r>
      <w:r>
        <w:rPr>
          <w:rFonts w:ascii="Calibri" w:hAnsi="Calibri"/>
          <w:b/>
          <w:i/>
          <w:color w:val="9B1C1C"/>
        </w:rPr>
        <w:t>[uncertain: ? aly the President and Trustees]</w:t>
      </w:r>
      <w:r>
        <w:rPr>
          <w:rFonts w:ascii="Calibri" w:hAnsi="Calibri"/>
          <w:b w:val="0"/>
          <w:i w:val="0"/>
        </w:rPr>
        <w:t xml:space="preserve"> betsy eons, That it shall be unlaw! </w:t>
      </w:r>
      <w:r>
        <w:rPr>
          <w:rFonts w:ascii="Calibri" w:hAnsi="Calibri"/>
          <w:b/>
          <w:i/>
          <w:color w:val="9B1C1C"/>
        </w:rPr>
        <w:t>[uncertain: Pet?en oF persans to. ren petand]</w:t>
      </w:r>
      <w:r>
        <w:rPr>
          <w:rFonts w:ascii="Calibri" w:hAnsi="Calibri"/>
          <w:b w:val="0"/>
          <w:i w:val="0"/>
        </w:rPr>
        <w:t xml:space="preserve"> Sry earth uns to remove or take kia the ee om off any of the etree Mer tad see f the corporntion, unless | sme PRON of the sun =m tom, and or te saPOrFINOF of roa Nenad tae see thie parpose of repairi ele bale ret OF persons. so offendi 7 R Pay &amp; fine uot exceeding Hatt lobe neorered befure any hoes Of he toed before any Justicn of Sue This opto atl for each and ov Wer the 5 ah hess 49 take effeot from s Morag SAY of October next ed Seo "Oq yon heat, om Pee mept, 29, 1 a.</w:t>
      </w:r>
    </w:p>
    <w:p>
      <w:pPr>
        <w:pStyle w:val="Heading3"/>
      </w:pPr>
      <w:r>
        <w:rPr>
          <w:rFonts w:ascii="Calibri" w:hAnsi="Calibri"/>
          <w:b w:val="0"/>
          <w:i w:val="0"/>
        </w:rPr>
        <w:t>5 ; 9. HW. KINZIE</w:t>
      </w:r>
    </w:p>
    <w:p>
      <w:r>
        <w:rPr>
          <w:rFonts w:ascii="Calibri" w:hAnsi="Calibri"/>
          <w:b w:val="0"/>
          <w:i w:val="0"/>
        </w:rPr>
        <w:t>p , KINZIE, Pe Ba. Trstas Toren Chica Tp _* Carp. Ware apa FPN from Philadely CSP Mr, TE reenre Tavern ta reiggatd Patel, and will Fy eee mtn ast areas be end. fo TPN, 0 the ones ee of Travoller *? Vite die Tening of the 19th yg tk the isi been gs Pate dahuent shall recoyn SF a meri, Sisearning public a yagi, yg. 11 le.” Ty ALDE 4 hi . ~. no in A GE</w:t>
      </w:r>
    </w:p>
    <w:p>
      <w:pPr>
        <w:pStyle w:val="Heading2"/>
      </w:pPr>
      <w:r>
        <w:t>Column 2</w:t>
      </w:r>
    </w:p>
    <w:p>
      <w:r>
        <w:rPr>
          <w:rFonts w:ascii="Calibri" w:hAnsi="Calibri"/>
          <w:b w:val="0"/>
          <w:i w:val="0"/>
        </w:rPr>
        <w:t xml:space="preserve">tween the subscribers, is this day dissolv. ed by 1. Stevens, who is duly authorised to All account to do ser tile the same. Chicago, Sept. 22, 1831. 41w43 Caution. </w:t>
      </w:r>
      <w:r>
        <w:rPr>
          <w:rFonts w:ascii="Calibri" w:hAnsi="Calibri"/>
          <w:b/>
          <w:i/>
          <w:color w:val="9B1C1C"/>
        </w:rPr>
        <w:t>[uncertain: Timble are het balone.]</w:t>
      </w:r>
      <w:r>
        <w:rPr>
          <w:rFonts w:ascii="Calibri" w:hAnsi="Calibri"/>
          <w:b w:val="0"/>
          <w:i w:val="0"/>
        </w:rPr>
        <w:t xml:space="preserve"> </w:t>
      </w:r>
      <w:r>
        <w:rPr>
          <w:rFonts w:ascii="Calibri" w:hAnsi="Calibri"/>
          <w:b/>
          <w:i/>
          <w:color w:val="9B1C1C"/>
        </w:rPr>
        <w:t>[uncertain: ?atca ?a?a]</w:t>
      </w:r>
      <w:r>
        <w:rPr>
          <w:rFonts w:ascii="Calibri" w:hAnsi="Calibri"/>
          <w:b w:val="0"/>
          <w:i w:val="0"/>
        </w:rPr>
        <w:t xml:space="preserve"> bearing date </w:t>
      </w:r>
      <w:r>
        <w:rPr>
          <w:rFonts w:ascii="Calibri" w:hAnsi="Calibri"/>
          <w:b/>
          <w:i/>
          <w:color w:val="9B1C1C"/>
        </w:rPr>
        <w:t>[uncertain: Homas Stu, Do]</w:t>
      </w:r>
      <w:r>
        <w:rPr>
          <w:rFonts w:ascii="Calibri" w:hAnsi="Calibri"/>
          <w:b w:val="0"/>
          <w:i w:val="0"/>
        </w:rPr>
        <w:t xml:space="preserve"> </w:t>
      </w:r>
      <w:r>
        <w:rPr>
          <w:rFonts w:ascii="Calibri" w:hAnsi="Calibri"/>
          <w:b/>
          <w:i/>
          <w:color w:val="9B1C1C"/>
        </w:rPr>
        <w:t>[uncertain: Thomps Biter 11, 1531, ubaca]</w:t>
      </w:r>
      <w:r>
        <w:rPr>
          <w:rFonts w:ascii="Calibri" w:hAnsi="Calibri"/>
          <w:b w:val="0"/>
          <w:i w:val="0"/>
        </w:rPr>
        <w:t xml:space="preserve"> Dea </w:t>
      </w:r>
      <w:r>
        <w:rPr>
          <w:rFonts w:ascii="Calibri" w:hAnsi="Calibri"/>
          <w:b/>
          <w:i/>
          <w:color w:val="9B1C1C"/>
        </w:rPr>
        <w:t>[uncertain: year without interest he pe ded]</w:t>
      </w:r>
      <w:r>
        <w:rPr>
          <w:rFonts w:ascii="Calibri" w:hAnsi="Calibri"/>
          <w:b w:val="0"/>
          <w:i w:val="0"/>
        </w:rPr>
        <w:t xml:space="preserve"> paya- </w:t>
      </w:r>
      <w:r>
        <w:rPr>
          <w:rFonts w:ascii="Calibri" w:hAnsi="Calibri"/>
          <w:b/>
          <w:i/>
          <w:color w:val="9B1C1C"/>
        </w:rPr>
        <w:t>[uncertain: lent]</w:t>
      </w:r>
      <w:r>
        <w:rPr>
          <w:rFonts w:ascii="Calibri" w:hAnsi="Calibri"/>
          <w:b w:val="0"/>
          <w:i w:val="0"/>
        </w:rPr>
        <w:t xml:space="preserve"> ined not said note until compelled- rate An Election first VVil.. be held at C. soll'», in Plainfield, on the Inger- 1lth day of October next for one </w:t>
      </w:r>
      <w:r>
        <w:rPr>
          <w:rFonts w:ascii="Calibri" w:hAnsi="Calibri"/>
          <w:b/>
          <w:i/>
          <w:color w:val="9B1C1C"/>
        </w:rPr>
        <w:t>[uncertain: or Can coy organized Remin]</w:t>
      </w:r>
      <w:r>
        <w:rPr>
          <w:rFonts w:ascii="Calibri" w:hAnsi="Calibri"/>
          <w:b w:val="0"/>
          <w:i w:val="0"/>
        </w:rPr>
        <w:t xml:space="preserve"> Major to command one Battalion line running from ory Creek, river Dupege and Na- the Dupace river including Hiel pers settements Sept. 23, 1831. Land for Sale. WIE subscriber wishen to sell the land on! which he resides it is situated on the Du- Walker's Grover ad from Ottawa to Chi A good tille will be given Likacise, the varter section, situate in sno </w:t>
      </w:r>
      <w:r>
        <w:rPr>
          <w:rFonts w:ascii="Calibri" w:hAnsi="Calibri"/>
          <w:b/>
          <w:i/>
          <w:color w:val="9B1C1C"/>
        </w:rPr>
        <w:t>[uncertain: SUUSCTUCK]</w:t>
      </w:r>
      <w:r>
        <w:rPr>
          <w:rFonts w:ascii="Calibri" w:hAnsi="Calibri"/>
          <w:b w:val="0"/>
          <w:i w:val="0"/>
        </w:rPr>
        <w:t xml:space="preserve"> rincipal part of which is first rate timber, same n which a pre-cmption right 1 expected to ving on the promises.</w:t>
      </w:r>
    </w:p>
    <w:p>
      <w:pPr>
        <w:pStyle w:val="Heading3"/>
      </w:pPr>
      <w:r>
        <w:rPr>
          <w:rFonts w:ascii="Calibri" w:hAnsi="Calibri"/>
          <w:b w:val="0"/>
          <w:i w:val="0"/>
        </w:rPr>
        <w:t>PAUL KINGSTON.</w:t>
      </w:r>
    </w:p>
    <w:p>
      <w:r>
        <w:rPr>
          <w:rFonts w:ascii="Calibri" w:hAnsi="Calibri"/>
          <w:b w:val="0"/>
          <w:i w:val="0"/>
        </w:rPr>
        <w:t xml:space="preserve">SpL 93, 1831. SPY David Letts, in Taken Un </w:t>
      </w:r>
      <w:r>
        <w:rPr>
          <w:rFonts w:ascii="Calibri" w:hAnsi="Calibri"/>
          <w:b/>
          <w:i/>
          <w:color w:val="9B1C1C"/>
        </w:rPr>
        <w:t>[uncertain: castran]</w:t>
      </w:r>
      <w:r>
        <w:rPr>
          <w:rFonts w:ascii="Calibri" w:hAnsi="Calibri"/>
          <w:b w:val="0"/>
          <w:i w:val="0"/>
        </w:rPr>
        <w:t xml:space="preserve"> </w:t>
      </w:r>
      <w:r>
        <w:rPr>
          <w:rFonts w:ascii="Calibri" w:hAnsi="Calibri"/>
          <w:b/>
          <w:i/>
          <w:color w:val="9B1C1C"/>
        </w:rPr>
        <w:t>[uncertain: warranton orecinct]</w:t>
      </w:r>
      <w:r>
        <w:rPr>
          <w:rFonts w:ascii="Calibri" w:hAnsi="Calibri"/>
          <w:b w:val="0"/>
          <w:i w:val="0"/>
        </w:rPr>
        <w:t xml:space="preserve"> the Ten hind foot white, some a dil raise sout fileen hands high, eight veat one a light appraised at fly dol. Mare, between anı Seeley, J. P., Sept. 3, 1834 A true copy from my 5tel.orb, a. 13 Taken Up </w:t>
      </w:r>
      <w:r>
        <w:rPr>
          <w:rFonts w:ascii="Calibri" w:hAnsi="Calibri"/>
          <w:b/>
          <w:i/>
          <w:color w:val="9B1C1C"/>
        </w:rPr>
        <w:t>[uncertain: BY Him Thats,]</w:t>
      </w:r>
      <w:r>
        <w:rPr>
          <w:rFonts w:ascii="Calibri" w:hAnsi="Calibri"/>
          <w:b w:val="0"/>
          <w:i w:val="0"/>
        </w:rPr>
        <w:t xml:space="preserve"> in Troy precinct in ah, with s on the left side of thi </w:t>
      </w:r>
      <w:r>
        <w:rPr>
          <w:rFonts w:ascii="Calibri" w:hAnsi="Calibri"/>
          <w:b/>
          <w:i/>
          <w:color w:val="9B1C1C"/>
        </w:rPr>
        <w:t>[uncertain: 38722]</w:t>
      </w:r>
      <w:r>
        <w:rPr>
          <w:rFonts w:ascii="Calibri" w:hAnsi="Calibri"/>
          <w:b w:val="0"/>
          <w:i w:val="0"/>
        </w:rPr>
        <w:t xml:space="preserve"> awhile snot in the Just Receiv 40. G 100 </w:t>
      </w:r>
      <w:r>
        <w:rPr>
          <w:rFonts w:ascii="Calibri" w:hAnsi="Calibri"/>
          <w:b/>
          <w:i/>
          <w:color w:val="9B1C1C"/>
        </w:rPr>
        <w:t>[uncertain: FLOCK.]</w:t>
      </w:r>
      <w:r>
        <w:rPr>
          <w:rFonts w:ascii="Calibri" w:hAnsi="Calibri"/>
          <w:b w:val="0"/>
          <w:i w:val="0"/>
        </w:rPr>
        <w:t xml:space="preserve"> </w:t>
      </w:r>
      <w:r>
        <w:rPr>
          <w:rFonts w:ascii="Calibri" w:hAnsi="Calibri"/>
          <w:b/>
          <w:i/>
          <w:color w:val="9B1C1C"/>
        </w:rPr>
        <w:t>[uncertain: J.B. KINZIE.]</w:t>
      </w:r>
      <w:r>
        <w:rPr>
          <w:rFonts w:ascii="Calibri" w:hAnsi="Calibri"/>
          <w:b w:val="0"/>
          <w:i w:val="0"/>
        </w:rPr>
        <w:t xml:space="preserve"> For Saie. GOOD comfortable Dueling House, contiguons to the prin- possesion giver Apply to</w:t>
      </w:r>
    </w:p>
    <w:p>
      <w:pPr>
        <w:pStyle w:val="Heading3"/>
      </w:pPr>
      <w:r>
        <w:rPr>
          <w:rFonts w:ascii="Calibri" w:hAnsi="Calibri"/>
          <w:b w:val="0"/>
          <w:i w:val="0"/>
        </w:rPr>
        <w:t>PRUYNE.</w:t>
      </w:r>
    </w:p>
    <w:p>
      <w:r>
        <w:rPr>
          <w:rFonts w:ascii="Calibri" w:hAnsi="Calibri"/>
          <w:b w:val="0"/>
          <w:i w:val="0"/>
        </w:rPr>
        <w:t xml:space="preserve">33 School Land Paients. I.L. those hasing made payment in full for sirchased at the sale of school lands in Detober. 1833, are requeated to Ang. 26, 1831. Comr. School Lands Cook co. Chicago Wholesale and Retail Book &amp; Stationary Store. PARTNERSHIP having been entered in- Beni. HI. Clif, from Philadelphia, they desire te </w:t>
      </w:r>
      <w:r>
        <w:rPr>
          <w:rFonts w:ascii="Calibri" w:hAnsi="Calibri"/>
          <w:b/>
          <w:i/>
          <w:color w:val="9B1C1C"/>
        </w:rPr>
        <w:t>[uncertain: cunty the c perfor bout stablesment,]</w:t>
      </w:r>
      <w:r>
        <w:rPr>
          <w:rFonts w:ascii="Calibri" w:hAnsi="Calibri"/>
          <w:b w:val="0"/>
          <w:i w:val="0"/>
        </w:rPr>
        <w:t xml:space="preserve"> ent the maritants of Chicato, ano Bay joing Me. I. Car ive and well axmorted stock of and intend keeping an exten </w:t>
      </w:r>
      <w:r>
        <w:rPr>
          <w:rFonts w:ascii="Calibri" w:hAnsi="Calibri"/>
          <w:b/>
          <w:i/>
          <w:color w:val="9B1C1C"/>
        </w:rPr>
        <w:t>[uncertain: Took and bon a FUSSEL CUT 20]</w:t>
      </w:r>
      <w:r>
        <w:rPr>
          <w:rFonts w:ascii="Calibri" w:hAnsi="Calibri"/>
          <w:b w:val="0"/>
          <w:i w:val="0"/>
        </w:rPr>
        <w:t xml:space="preserve"> The storo is in prostees, and invoices have beet eired from Philadelphia, and others from New Chicago, Ang. 26, 1631. Carriage &amp; Sleigh Making. sombie ter making business, on she most rea all ordere </w:t>
      </w:r>
      <w:r>
        <w:rPr>
          <w:rFonts w:ascii="Calibri" w:hAnsi="Calibri"/>
          <w:b/>
          <w:i/>
          <w:color w:val="9B1C1C"/>
        </w:rPr>
        <w:t>[uncertain: TREPANGS HEREREY]</w:t>
      </w:r>
      <w:r>
        <w:rPr>
          <w:rFonts w:ascii="Calibri" w:hAnsi="Calibri"/>
          <w:b w:val="0"/>
          <w:i w:val="0"/>
        </w:rPr>
        <w:t xml:space="preserve"> e terms Angust 13. 1631.</w:t>
      </w:r>
    </w:p>
    <w:p>
      <w:pPr>
        <w:pStyle w:val="Heading3"/>
      </w:pPr>
      <w:r>
        <w:rPr>
          <w:rFonts w:ascii="Calibri" w:hAnsi="Calibri"/>
          <w:b w:val="0"/>
          <w:i w:val="0"/>
        </w:rPr>
        <w:t>GOODS.</w:t>
      </w:r>
    </w:p>
    <w:p>
      <w:r>
        <w:rPr>
          <w:rFonts w:ascii="Calibri" w:hAnsi="Calibri"/>
          <w:b w:val="0"/>
          <w:i w:val="0"/>
        </w:rPr>
        <w:t>ECEIVED by late arrivals from New York, n splendid assortment of Fauc Dry Goods: Looking Glasses; Crockery Chins and Glass Ware; Boots and Shoes Pine Pur Hate: Palin Leaf do.; Jardware and Cutlery A good lot ready made Clothing, and all of which will be sold remarkably chen A hoten selection of fresh Grocerica, Chicago, July 2, 1834.</w:t>
      </w:r>
    </w:p>
    <w:p>
      <w:pPr>
        <w:pStyle w:val="Heading2"/>
      </w:pPr>
      <w:r>
        <w:t>Column 3</w:t>
      </w:r>
    </w:p>
    <w:p>
      <w:pPr>
        <w:pStyle w:val="Heading3"/>
      </w:pPr>
      <w:r>
        <w:rPr>
          <w:rFonts w:ascii="Calibri" w:hAnsi="Calibri"/>
          <w:b w:val="0"/>
          <w:i w:val="0"/>
        </w:rPr>
        <w:t>GOODS.</w:t>
      </w:r>
    </w:p>
    <w:p>
      <w:pPr>
        <w:pStyle w:val="Heading3"/>
      </w:pPr>
      <w:r>
        <w:rPr>
          <w:rFonts w:ascii="Calibri" w:hAnsi="Calibri"/>
          <w:b w:val="0"/>
          <w:i w:val="0"/>
        </w:rPr>
        <w:t>J. L. WILSON &amp; CO.</w:t>
      </w:r>
    </w:p>
    <w:p>
      <w:r>
        <w:rPr>
          <w:rFonts w:ascii="Calibri" w:hAnsi="Calibri"/>
          <w:b w:val="0"/>
          <w:i w:val="0"/>
        </w:rPr>
        <w:t xml:space="preserve">stock of liquors, &amp;e. reCOt neg! Glass hand </w:t>
      </w:r>
      <w:r>
        <w:rPr>
          <w:rFonts w:ascii="Calibri" w:hAnsi="Calibri"/>
          <w:b/>
          <w:i/>
          <w:color w:val="9B1C1C"/>
        </w:rPr>
        <w:t>[uncertain: Doris next 000r 10 La]</w:t>
      </w:r>
      <w:r>
        <w:rPr>
          <w:rFonts w:ascii="Calibri" w:hAnsi="Calibri"/>
          <w:b w:val="0"/>
          <w:i w:val="0"/>
        </w:rPr>
        <w:t xml:space="preserve"> Chicago, Sqpt. 1834. Wanted JOURNEYMAN Watch-maker, can come well recominended and is a firs workman, will and constant empioy an rate wages by applying It. MULFORD. Sixte hicago, Sept. 17, 1634. ten i third Public Auction. Will sould </w:t>
      </w:r>
      <w:r>
        <w:rPr>
          <w:rFonts w:ascii="Calibri" w:hAnsi="Calibri"/>
          <w:b/>
          <w:i/>
          <w:color w:val="9B1C1C"/>
        </w:rPr>
        <w:t>[uncertain: on t]</w:t>
      </w:r>
      <w:r>
        <w:rPr>
          <w:rFonts w:ascii="Calibri" w:hAnsi="Calibri"/>
          <w:b w:val="0"/>
          <w:i w:val="0"/>
        </w:rPr>
        <w:t xml:space="preserve"> </w:t>
      </w:r>
      <w:r>
        <w:rPr>
          <w:rFonts w:ascii="Calibri" w:hAnsi="Calibri"/>
          <w:b/>
          <w:i/>
          <w:color w:val="9B1C1C"/>
        </w:rPr>
        <w:t>[uncertain: He fanc]</w:t>
      </w:r>
      <w:r>
        <w:rPr>
          <w:rFonts w:ascii="Calibri" w:hAnsi="Calibri"/>
          <w:b w:val="0"/>
          <w:i w:val="0"/>
        </w:rPr>
        <w:t xml:space="preserve"> [Julie th point of J. S. C. Hogan's lo the 41w: stock can be examined at any time previon </w:t>
      </w:r>
      <w:r>
        <w:rPr>
          <w:rFonts w:ascii="Calibri" w:hAnsi="Calibri"/>
          <w:b/>
          <w:i/>
          <w:color w:val="9B1C1C"/>
        </w:rPr>
        <w:t>[uncertain: hicago, 5t. 17,1 3. BATES, Jr. ??ct.]</w:t>
      </w:r>
      <w:r>
        <w:rPr>
          <w:rFonts w:ascii="Calibri" w:hAnsi="Calibri"/>
          <w:b w:val="0"/>
          <w:i w:val="0"/>
        </w:rPr>
        <w:t xml:space="preserve"> site ny place in the country: I. MULFORD as rood pt. 17, 1531.</w:t>
      </w:r>
    </w:p>
    <w:p>
      <w:pPr>
        <w:pStyle w:val="Heading3"/>
      </w:pPr>
      <w:r>
        <w:rPr>
          <w:rFonts w:ascii="Calibri" w:hAnsi="Calibri"/>
          <w:b w:val="0"/>
          <w:i w:val="0"/>
        </w:rPr>
        <w:t>PROPOSALS,</w:t>
      </w:r>
    </w:p>
    <w:p>
      <w:r>
        <w:rPr>
          <w:rFonts w:ascii="Calibri" w:hAnsi="Calibri"/>
          <w:b/>
          <w:i/>
          <w:color w:val="9B1C1C"/>
        </w:rPr>
        <w:t>[uncertain: motore have Str]</w:t>
      </w:r>
      <w:r>
        <w:rPr>
          <w:rFonts w:ascii="Calibri" w:hAnsi="Calibri"/>
          <w:b w:val="0"/>
          <w:i w:val="0"/>
        </w:rPr>
        <w:t xml:space="preserve"> </w:t>
      </w:r>
      <w:r>
        <w:rPr>
          <w:rFonts w:ascii="Calibri" w:hAnsi="Calibri"/>
          <w:b/>
          <w:i/>
          <w:color w:val="9B1C1C"/>
        </w:rPr>
        <w:t>[uncertain: D. Department unt he t dily or Decen]</w:t>
      </w:r>
      <w:r>
        <w:rPr>
          <w:rFonts w:ascii="Calibri" w:hAnsi="Calibri"/>
          <w:b w:val="0"/>
          <w:i w:val="0"/>
        </w:rPr>
        <w:t xml:space="preserve"> back once a week, on 1825, will be received next, inclusive, to be decided on the da very Sidders will be careful to Post Master General 10w12 Town Lots for Sate. TATER Lot No. 12, in Kitzie's Addition . 10d Lots 2, 7 and " : PERSONS </w:t>
      </w:r>
      <w:r>
        <w:rPr>
          <w:rFonts w:ascii="Calibri" w:hAnsi="Calibri"/>
          <w:b/>
          <w:i/>
          <w:color w:val="9B1C1C"/>
        </w:rPr>
        <w:t>[uncertain: iCal tea Basanted]</w:t>
      </w:r>
      <w:r>
        <w:rPr>
          <w:rFonts w:ascii="Calibri" w:hAnsi="Calibri"/>
          <w:b w:val="0"/>
          <w:i w:val="0"/>
        </w:rPr>
        <w:t xml:space="preserve"> Nail, Engiiah blister an Sept. 10, 1831. For Sale. A TWO story Balding anita- or bie fors store adi Dwelling 1A nearly opposite the draw-brige stusted m Sinth Water-sireet the best stands for businees in the tow: Vert door to the Post Offiee E.</w:t>
      </w:r>
    </w:p>
    <w:p>
      <w:pPr>
        <w:pStyle w:val="Heading3"/>
      </w:pPr>
      <w:r>
        <w:rPr>
          <w:rFonts w:ascii="Calibri" w:hAnsi="Calibri"/>
          <w:b w:val="0"/>
          <w:i w:val="0"/>
        </w:rPr>
        <w:t>RIDER</w:t>
      </w:r>
    </w:p>
    <w:p>
      <w:r>
        <w:rPr>
          <w:rFonts w:ascii="Calibri" w:hAnsi="Calibri"/>
          <w:b w:val="0"/>
          <w:i w:val="0"/>
        </w:rPr>
        <w:t>7022022.242 Cha A T their sose in Water-et, mortal bridge ent of ollers for saie a larve and reneral assort</w:t>
      </w:r>
    </w:p>
    <w:p>
      <w:pPr>
        <w:pStyle w:val="Heading3"/>
      </w:pPr>
      <w:r>
        <w:rPr>
          <w:rFonts w:ascii="Calibri" w:hAnsi="Calibri"/>
          <w:b w:val="0"/>
          <w:i w:val="0"/>
        </w:rPr>
        <w:t>STOVES,</w:t>
      </w:r>
    </w:p>
    <w:p>
      <w:r>
        <w:rPr>
          <w:rFonts w:ascii="Calibri" w:hAnsi="Calibri"/>
          <w:b w:val="0"/>
          <w:i w:val="0"/>
        </w:rPr>
        <w:t xml:space="preserve">lose Furnitere, Pipe, Tin Hare, Shorels unce, grind ston, notash and sugar Artee Sept. 10, 1834. ost every description of Mulione Hare. A House to Let. HOUSE in Wa-ban-sin, will be For particulars enqotpa Chicago. Sept. 2, 1631 </w:t>
      </w:r>
      <w:r>
        <w:rPr>
          <w:rFonts w:ascii="Calibri" w:hAnsi="Calibri"/>
          <w:b/>
          <w:i/>
          <w:color w:val="9B1C1C"/>
        </w:rPr>
        <w:t>[uncertain: A8E9-A conse ence or he fost]</w:t>
      </w:r>
      <w:r>
        <w:rPr>
          <w:rFonts w:ascii="Calibri" w:hAnsi="Calibri"/>
          <w:b w:val="0"/>
          <w:i w:val="0"/>
        </w:rPr>
        <w:t xml:space="preserve"> and charges, b fern Nails assorted HUBBARD and co Ang. 25, 1831. Feathers! Feathers! </w:t>
      </w:r>
      <w:r>
        <w:rPr>
          <w:rFonts w:ascii="Calibri" w:hAnsi="Calibri"/>
          <w:b/>
          <w:i/>
          <w:color w:val="9B1C1C"/>
        </w:rPr>
        <w:t>[uncertain: 500 has tors Fater: PECK]</w:t>
      </w:r>
      <w:r>
        <w:rPr>
          <w:rFonts w:ascii="Calibri" w:hAnsi="Calibri"/>
          <w:b w:val="0"/>
          <w:i w:val="0"/>
        </w:rPr>
        <w:t xml:space="preserve"> tor sale by dug. 36, 1834. </w:t>
      </w:r>
      <w:r>
        <w:rPr>
          <w:rFonts w:ascii="Calibri" w:hAnsi="Calibri"/>
          <w:b/>
          <w:i/>
          <w:color w:val="9B1C1C"/>
        </w:rPr>
        <w:t>[uncertain: BKTEN-100 km A Dance.]</w:t>
      </w:r>
      <w:r>
        <w:rPr>
          <w:rFonts w:ascii="Calibri" w:hAnsi="Calibri"/>
          <w:b w:val="0"/>
          <w:i w:val="0"/>
        </w:rPr>
        <w:t xml:space="preserve"> Fresh Butter, for Tin. Sheet tron and Stovel </w:t>
      </w:r>
      <w:r>
        <w:rPr>
          <w:rFonts w:ascii="Calibri" w:hAnsi="Calibri"/>
          <w:b/>
          <w:i/>
          <w:color w:val="9B1C1C"/>
        </w:rPr>
        <w:t>[uncertain: MAH?OBI]</w:t>
      </w:r>
    </w:p>
    <w:p>
      <w:pPr>
        <w:pStyle w:val="Heading3"/>
      </w:pPr>
      <w:r>
        <w:rPr>
          <w:rFonts w:ascii="Calibri" w:hAnsi="Calibri"/>
          <w:b w:val="0"/>
          <w:i w:val="0"/>
        </w:rPr>
        <w:t>CORNER OF DEARBOEY AND LANE-STRENTS.</w:t>
      </w:r>
    </w:p>
    <w:p>
      <w:r>
        <w:rPr>
          <w:rFonts w:ascii="Calibri" w:hAnsi="Calibri"/>
          <w:b w:val="0"/>
          <w:i w:val="0"/>
        </w:rPr>
        <w:t>THE subscriber would repectfully inforn Triends and the public in general, that commenced the above business, and tha orders fron the country thankfully receiv on hand ed and punctually attended to April 22, 1831.</w:t>
      </w:r>
    </w:p>
    <w:p>
      <w:pPr>
        <w:pStyle w:val="Heading3"/>
      </w:pPr>
      <w:r>
        <w:rPr>
          <w:rFonts w:ascii="Calibri" w:hAnsi="Calibri"/>
          <w:b w:val="0"/>
          <w:i w:val="0"/>
        </w:rPr>
        <w:t>J. K. BOTSFORD</w:t>
      </w:r>
    </w:p>
    <w:p>
      <w:r>
        <w:rPr>
          <w:rFonts w:ascii="Calibri" w:hAnsi="Calibri"/>
          <w:b w:val="0"/>
          <w:i w:val="0"/>
        </w:rPr>
        <w:t xml:space="preserve">TIE salecriber offere his services to the pub. Fashionable Tailoring. lis in Tailoring Business, and hopes b of the times, to merit a share o </w:t>
      </w:r>
      <w:r>
        <w:rPr>
          <w:rFonts w:ascii="Calibri" w:hAnsi="Calibri"/>
          <w:b/>
          <w:i/>
          <w:color w:val="9B1C1C"/>
        </w:rPr>
        <w:t>[uncertain: when nine natone an]</w:t>
      </w:r>
    </w:p>
    <w:p>
      <w:pPr>
        <w:pStyle w:val="Heading3"/>
      </w:pPr>
      <w:r>
        <w:rPr>
          <w:rFonts w:ascii="Calibri" w:hAnsi="Calibri"/>
          <w:b w:val="0"/>
          <w:i w:val="0"/>
        </w:rPr>
        <w:t>THOMAS S. EELS.</w:t>
      </w:r>
    </w:p>
    <w:p>
      <w:r>
        <w:rPr>
          <w:rFonts w:ascii="Calibri" w:hAnsi="Calibri"/>
          <w:b w:val="0"/>
          <w:i w:val="0"/>
        </w:rPr>
        <w:t>will be immediately at-</w:t>
      </w:r>
    </w:p>
    <w:p>
      <w:pPr>
        <w:pStyle w:val="Heading3"/>
      </w:pPr>
      <w:r>
        <w:rPr>
          <w:rFonts w:ascii="Calibri" w:hAnsi="Calibri"/>
          <w:b w:val="0"/>
          <w:i w:val="0"/>
        </w:rPr>
        <w:t>FERENCES:</w:t>
      </w:r>
    </w:p>
    <w:p>
      <w:r>
        <w:rPr>
          <w:rFonts w:ascii="Calibri" w:hAnsi="Calibri"/>
          <w:b w:val="0"/>
          <w:i w:val="0"/>
        </w:rPr>
        <w:t xml:space="preserve">. Hubbard &amp; Co. Newberry &amp; Dole, and Jobs H. Kinzie, Es. Chicago, July 28, 1834. Pork, </w:t>
      </w:r>
      <w:r>
        <w:rPr>
          <w:rFonts w:ascii="Calibri" w:hAnsi="Calibri"/>
          <w:b/>
          <w:i/>
          <w:color w:val="9B1C1C"/>
        </w:rPr>
        <w:t>[uncertain: Bacon,]</w:t>
      </w:r>
      <w:r>
        <w:rPr>
          <w:rFonts w:ascii="Calibri" w:hAnsi="Calibri"/>
          <w:b w:val="0"/>
          <w:i w:val="0"/>
        </w:rPr>
        <w:t xml:space="preserve"> Lard, d'c. 300</w:t>
      </w:r>
    </w:p>
    <w:p>
      <w:pPr>
        <w:pStyle w:val="Heading3"/>
      </w:pPr>
      <w:r>
        <w:rPr>
          <w:rFonts w:ascii="Calibri" w:hAnsi="Calibri"/>
          <w:b w:val="0"/>
          <w:i w:val="0"/>
        </w:rPr>
        <w:t>BARRELS PORK.</w:t>
      </w:r>
    </w:p>
    <w:p>
      <w:r>
        <w:rPr>
          <w:rFonts w:ascii="Calibri" w:hAnsi="Calibri"/>
          <w:b w:val="0"/>
          <w:i w:val="0"/>
        </w:rPr>
        <w:t>H000 Ibs. Smoked Hams and Shoul 7000 Ibe. ders. 200 barrels Fine Lard all, fo asle low " Chicago, April, 1624.</w:t>
      </w:r>
    </w:p>
    <w:p>
      <w:pPr>
        <w:pStyle w:val="Heading3"/>
      </w:pPr>
      <w:r>
        <w:rPr>
          <w:rFonts w:ascii="Calibri" w:hAnsi="Calibri"/>
          <w:b w:val="0"/>
          <w:i w:val="0"/>
        </w:rPr>
        <w:t>NEW BERRY</w:t>
      </w:r>
    </w:p>
    <w:p>
      <w:pPr>
        <w:pStyle w:val="Heading2"/>
      </w:pPr>
      <w:r>
        <w:t>Column 4</w:t>
      </w:r>
    </w:p>
    <w:p>
      <w:pPr>
        <w:pStyle w:val="Heading3"/>
      </w:pPr>
      <w:r>
        <w:rPr>
          <w:rFonts w:ascii="Calibri" w:hAnsi="Calibri"/>
          <w:b w:val="0"/>
          <w:i w:val="0"/>
        </w:rPr>
        <w:t>Dr. JOHN T. TEMPLE.</w:t>
      </w:r>
    </w:p>
    <w:p>
      <w:r>
        <w:rPr>
          <w:rFonts w:ascii="Calibri" w:hAnsi="Calibri"/>
          <w:b w:val="0"/>
          <w:i w:val="0"/>
        </w:rPr>
        <w:t xml:space="preserve">I Provin Notice. so estranged that we are obliged to hat so to this means, Lo save ourselves adian payment is over, of proper officers for collection </w:t>
      </w:r>
      <w:r>
        <w:rPr>
          <w:rFonts w:ascii="Calibri" w:hAnsi="Calibri"/>
          <w:b/>
          <w:i/>
          <w:color w:val="9B1C1C"/>
        </w:rPr>
        <w:t>[uncertain: DAVDCARVER]</w:t>
      </w:r>
      <w:r>
        <w:rPr>
          <w:rFonts w:ascii="Calibri" w:hAnsi="Calibri"/>
          <w:b w:val="0"/>
          <w:i w:val="0"/>
        </w:rPr>
        <w:t xml:space="preserve"> as soon ar cago, Sept. 10, 1834. Land for Sale. TILL be sold at Publie Auction, Premont House in the town of Chica- the Tallov </w:t>
      </w:r>
      <w:r>
        <w:rPr>
          <w:rFonts w:ascii="Calibri" w:hAnsi="Calibri"/>
          <w:b/>
          <w:i/>
          <w:color w:val="9B1C1C"/>
        </w:rPr>
        <w:t>[uncertain: i prejud mini.]</w:t>
      </w:r>
      <w:r>
        <w:rPr>
          <w:rFonts w:ascii="Calibri" w:hAnsi="Calibri"/>
          <w:b w:val="0"/>
          <w:i w:val="0"/>
        </w:rPr>
        <w:t xml:space="preserve"> thirty-five, north range, octooer neat. sectio and two years, payable in equal an hand, the bal aul Section of land is eligibly situated Grocer and in Cook county ourisieg and beautifally situated town of aborning and lorens ar addition t In sald Conn</w:t>
      </w:r>
    </w:p>
    <w:p>
      <w:pPr>
        <w:pStyle w:val="Heading3"/>
      </w:pPr>
      <w:r>
        <w:rPr>
          <w:rFonts w:ascii="Calibri" w:hAnsi="Calibri"/>
          <w:b w:val="0"/>
          <w:i w:val="0"/>
        </w:rPr>
        <w:t>1. HAMILTON</w:t>
      </w:r>
    </w:p>
    <w:p>
      <w:r>
        <w:rPr>
          <w:rFonts w:ascii="Calibri" w:hAnsi="Calibri"/>
          <w:b w:val="0"/>
          <w:i w:val="0"/>
        </w:rPr>
        <w:t>mula Cook co. Il lacken thing Business.</w:t>
      </w:r>
    </w:p>
    <w:p>
      <w:pPr>
        <w:pStyle w:val="Heading3"/>
      </w:pPr>
      <w:r>
        <w:rPr>
          <w:rFonts w:ascii="Calibri" w:hAnsi="Calibri"/>
          <w:b w:val="0"/>
          <w:i w:val="0"/>
        </w:rPr>
        <w:t>IATTHIAS MASON &amp; CO.</w:t>
      </w:r>
    </w:p>
    <w:p>
      <w:r>
        <w:rPr>
          <w:rFonts w:ascii="Calibri" w:hAnsi="Calibri"/>
          <w:b w:val="0"/>
          <w:i w:val="0"/>
        </w:rPr>
        <w:t>ARRIES on the above businees in all its arious branches, o Whist July 16, 1834.</w:t>
      </w:r>
    </w:p>
    <w:p>
      <w:pPr>
        <w:pStyle w:val="Heading3"/>
      </w:pPr>
      <w:r>
        <w:rPr>
          <w:rFonts w:ascii="Calibri" w:hAnsi="Calibri"/>
          <w:b w:val="0"/>
          <w:i w:val="0"/>
        </w:rPr>
        <w:t>EW GOODS-AGAIN.</w:t>
      </w:r>
    </w:p>
    <w:p>
      <w:pPr>
        <w:pStyle w:val="Heading3"/>
      </w:pPr>
      <w:r>
        <w:rPr>
          <w:rFonts w:ascii="Calibri" w:hAnsi="Calibri"/>
          <w:b w:val="0"/>
          <w:i w:val="0"/>
        </w:rPr>
        <w:t>HARMON, LOOMIS &amp; CO.</w:t>
      </w:r>
    </w:p>
    <w:p>
      <w:r>
        <w:rPr>
          <w:rFonts w:ascii="Calibri" w:hAnsi="Calibri"/>
          <w:b w:val="0"/>
          <w:i w:val="0"/>
        </w:rPr>
        <w:t>Ar mist received a nere nachion to tan fine and complete-consisting of a general slack of Gnois making their nesortmar tment of Drg Goods, Groceries, Crockery, Glass and Hardware,</w:t>
      </w:r>
    </w:p>
    <w:p>
      <w:pPr>
        <w:pStyle w:val="Heading3"/>
      </w:pPr>
      <w:r>
        <w:rPr>
          <w:rFonts w:ascii="Calibri" w:hAnsi="Calibri"/>
          <w:b w:val="0"/>
          <w:i w:val="0"/>
        </w:rPr>
        <w:t>MONG THEIR GEOCENIES MAY BE FOUND</w:t>
      </w:r>
    </w:p>
    <w:p>
      <w:r>
        <w:rPr>
          <w:rFonts w:ascii="Calibri" w:hAnsi="Calibri"/>
          <w:b w:val="0"/>
          <w:i w:val="0"/>
        </w:rPr>
        <w:t xml:space="preserve">Young Hyeon, w-Oileans Molasses: I Brown land Gin: Brandy: maics aud St Croir Rum: perior Old Port and Madeirn, ) qualit tuscat, Champaigne, J Wines. d Clarel </w:t>
      </w:r>
      <w:r>
        <w:rPr>
          <w:rFonts w:ascii="Calibri" w:hAnsi="Calibri"/>
          <w:b/>
          <w:i/>
          <w:color w:val="9B1C1C"/>
        </w:rPr>
        <w:t>[uncertain: hones Pennes how hope Lamone]</w:t>
      </w:r>
      <w:r>
        <w:rPr>
          <w:rFonts w:ascii="Calibri" w:hAnsi="Calibri"/>
          <w:b w:val="0"/>
          <w:i w:val="0"/>
        </w:rPr>
        <w:t xml:space="preserve"> .&amp;e.; ral eratis; riee, pepper: above goods will be sold for cash, as chest article in the line </w:t>
      </w:r>
      <w:r>
        <w:rPr>
          <w:rFonts w:ascii="Calibri" w:hAnsi="Calibri"/>
          <w:b/>
          <w:i/>
          <w:color w:val="9B1C1C"/>
        </w:rPr>
        <w:t>[uncertain: is Sata tiese cater chased lewhere]</w:t>
      </w:r>
    </w:p>
    <w:p>
      <w:pPr>
        <w:pStyle w:val="Heading3"/>
      </w:pPr>
      <w:r>
        <w:rPr>
          <w:rFonts w:ascii="Calibri" w:hAnsi="Calibri"/>
          <w:b w:val="0"/>
          <w:i w:val="0"/>
        </w:rPr>
        <w:t>BARDRE.</w:t>
      </w:r>
    </w:p>
    <w:p>
      <w:r>
        <w:rPr>
          <w:rFonts w:ascii="Calibri" w:hAnsi="Calibri"/>
          <w:b w:val="0"/>
          <w:i w:val="0"/>
        </w:rPr>
        <w:t>COULD inform the D.</w:t>
      </w:r>
    </w:p>
    <w:p>
      <w:pPr>
        <w:pStyle w:val="Heading3"/>
      </w:pPr>
      <w:r>
        <w:rPr>
          <w:rFonts w:ascii="Calibri" w:hAnsi="Calibri"/>
          <w:b w:val="0"/>
          <w:i w:val="0"/>
        </w:rPr>
        <w:t>GRAVES,</w:t>
      </w:r>
    </w:p>
    <w:p>
      <w:r>
        <w:rPr>
          <w:rFonts w:ascii="Calibri" w:hAnsi="Calibri"/>
          <w:b w:val="0"/>
          <w:i w:val="0"/>
        </w:rPr>
        <w:t xml:space="preserve">citizens of Chicard is commenced the Baling Business. 19 </w:t>
      </w:r>
      <w:r>
        <w:rPr>
          <w:rFonts w:ascii="Calibri" w:hAnsi="Calibri"/>
          <w:b/>
          <w:i/>
          <w:color w:val="9B1C1C"/>
        </w:rPr>
        <w:t>[uncertain: and the naiahharina settlamante]</w:t>
      </w:r>
      <w:r>
        <w:rPr>
          <w:rFonts w:ascii="Calibri" w:hAnsi="Calibri"/>
          <w:b w:val="0"/>
          <w:i w:val="0"/>
        </w:rPr>
        <w:t xml:space="preserve"> on South Water-street, a few doors north always keep on hand, fresh Braud, Crachers </w:t>
      </w:r>
      <w:r>
        <w:rPr>
          <w:rFonts w:ascii="Calibri" w:hAnsi="Calibri"/>
          <w:b/>
          <w:i/>
          <w:color w:val="9B1C1C"/>
        </w:rPr>
        <w:t>[uncertain: na's stora]</w:t>
      </w:r>
      <w:r>
        <w:rPr>
          <w:rFonts w:ascii="Calibri" w:hAnsi="Calibri"/>
          <w:b w:val="0"/>
          <w:i w:val="0"/>
        </w:rPr>
        <w:t xml:space="preserve"> </w:t>
      </w:r>
      <w:r>
        <w:rPr>
          <w:rFonts w:ascii="Calibri" w:hAnsi="Calibri"/>
          <w:b/>
          <w:i/>
          <w:color w:val="9B1C1C"/>
        </w:rPr>
        <w:t>[uncertain: where he]</w:t>
      </w:r>
      <w:r>
        <w:rPr>
          <w:rFonts w:ascii="Calibri" w:hAnsi="Calibri"/>
          <w:b w:val="0"/>
          <w:i w:val="0"/>
        </w:rPr>
        <w:t xml:space="preserve"> this town. as low as can and in realy to supply the citi fram a distance attended to immediately; </w:t>
      </w:r>
      <w:r>
        <w:rPr>
          <w:rFonts w:ascii="Calibri" w:hAnsi="Calibri"/>
          <w:b/>
          <w:i/>
          <w:color w:val="9B1C1C"/>
        </w:rPr>
        <w:t>[uncertain: ihorded.]</w:t>
      </w:r>
      <w:r>
        <w:rPr>
          <w:rFonts w:ascii="Calibri" w:hAnsi="Calibri"/>
          <w:b w:val="0"/>
          <w:i w:val="0"/>
        </w:rPr>
        <w:t xml:space="preserve"> Blacksmith Work. DESPECTFCLIY inform the citizmor the</w:t>
      </w:r>
    </w:p>
    <w:p>
      <w:pPr>
        <w:pStyle w:val="Heading3"/>
      </w:pPr>
      <w:r>
        <w:rPr>
          <w:rFonts w:ascii="Calibri" w:hAnsi="Calibri"/>
          <w:b w:val="0"/>
          <w:i w:val="0"/>
        </w:rPr>
        <w:t>PIERCE &amp; FRENCH.</w:t>
      </w:r>
    </w:p>
    <w:p>
      <w:r>
        <w:rPr>
          <w:rFonts w:ascii="Calibri" w:hAnsi="Calibri"/>
          <w:b w:val="0"/>
          <w:i w:val="0"/>
        </w:rPr>
        <w:t>Wind his 1 Pierce and Abbott, on the corner of Lake they will Pinghs opposite the Chicama Hotel rer. in their line of to seen, con han nad manninetir nice Toolsty endea Sto they hope to Tel to secure a share of ronage.</w:t>
      </w:r>
    </w:p>
    <w:p>
      <w:pPr>
        <w:pStyle w:val="Heading3"/>
      </w:pPr>
      <w:r>
        <w:rPr>
          <w:rFonts w:ascii="Calibri" w:hAnsi="Calibri"/>
          <w:b w:val="0"/>
          <w:i w:val="0"/>
        </w:rPr>
        <w:t>REF</w:t>
      </w:r>
    </w:p>
    <w:p>
      <w:r>
        <w:rPr>
          <w:rFonts w:ascii="Calibri" w:hAnsi="Calibri"/>
          <w:b w:val="0"/>
          <w:i w:val="0"/>
        </w:rPr>
        <w:t xml:space="preserve">July 16. 1S38. AS just received and offers for sale, a </w:t>
      </w:r>
      <w:r>
        <w:rPr>
          <w:rFonts w:ascii="Calibri" w:hAnsi="Calibri"/>
          <w:b/>
          <w:i/>
          <w:color w:val="9B1C1C"/>
        </w:rPr>
        <w:t>[uncertain: Irant]</w:t>
      </w:r>
      <w:r>
        <w:rPr>
          <w:rFonts w:ascii="Calibri" w:hAnsi="Calibri"/>
          <w:b w:val="0"/>
          <w:i w:val="0"/>
        </w:rPr>
        <w:t xml:space="preserve"> supply Frints, Preserres, she Nast ndia PRESERVES. Gtron and Emine, Pries, Gasts and a variety of oth</w:t>
      </w:r>
    </w:p>
    <w:p>
      <w:pPr>
        <w:pStyle w:val="Heading3"/>
      </w:pPr>
      <w:r>
        <w:rPr>
          <w:rFonts w:ascii="Calibri" w:hAnsi="Calibri"/>
          <w:b w:val="0"/>
          <w:i w:val="0"/>
        </w:rPr>
        <w:t>24VED 04</w:t>
      </w:r>
    </w:p>
    <w:p>
      <w:r>
        <w:rPr>
          <w:rFonts w:ascii="Calibri" w:hAnsi="Calibri"/>
          <w:b w:val="0"/>
          <w:i w:val="0"/>
        </w:rPr>
        <w:t xml:space="preserve">"TERS for </w:t>
      </w:r>
      <w:r>
        <w:rPr>
          <w:rFonts w:ascii="Calibri" w:hAnsi="Calibri"/>
          <w:b/>
          <w:i/>
          <w:color w:val="9B1C1C"/>
        </w:rPr>
        <w:t>[uncertain: sie very]</w:t>
      </w:r>
      <w:r>
        <w:rPr>
          <w:rFonts w:ascii="Calibri" w:hAnsi="Calibri"/>
          <w:b w:val="0"/>
          <w:i w:val="0"/>
        </w:rPr>
        <w:t xml:space="preserve"> CHEP for C fine fresh St. Joseph Plour Shelled Corn. Corn Meal. ers fresh Butter. Goads at Wholesale. THE engeribers are now offer Ir sale, at Wholesale and Retail, </w:t>
      </w:r>
      <w:r>
        <w:rPr>
          <w:rFonts w:ascii="Calibri" w:hAnsi="Calibri"/>
          <w:b/>
          <w:i/>
          <w:color w:val="9B1C1C"/>
        </w:rPr>
        <w:t>[uncertain: receiving]</w:t>
      </w:r>
      <w:r>
        <w:rPr>
          <w:rFonts w:ascii="Calibri" w:hAnsi="Calibri"/>
          <w:b w:val="0"/>
          <w:i w:val="0"/>
        </w:rPr>
        <w:t xml:space="preserve"> and in extensive teortment of Dry Goed», Groceries, Hard rare, Crockery &amp;e. advantage to cof before the ver to shined ar Dealers in the interior will find it to their Importers in New York, and can be afforded or the East, as leee goods were purchased</w:t>
      </w:r>
    </w:p>
    <w:p>
      <w:pPr>
        <w:pStyle w:val="Heading3"/>
      </w:pPr>
      <w:r>
        <w:rPr>
          <w:rFonts w:ascii="Calibri" w:hAnsi="Calibri"/>
          <w:b w:val="0"/>
          <w:i w:val="0"/>
        </w:rPr>
        <w:t>HUBBARD &amp; Co.</w:t>
      </w:r>
    </w:p>
    <w:p>
      <w:r>
        <w:rPr>
          <w:rFonts w:ascii="Calibri" w:hAnsi="Calibri"/>
          <w:b w:val="0"/>
          <w:i w:val="0"/>
        </w:rPr>
        <w:t>F July 1. Town Lots for Sale. SHE subscribere have for sale a number of Hocke in the Schod Section, adjoining the Winois and Michigan go, as laid off by the Commi</w:t>
      </w:r>
    </w:p>
    <w:p>
      <w:pPr>
        <w:pStyle w:val="Heading3"/>
      </w:pPr>
      <w:r>
        <w:rPr>
          <w:rFonts w:ascii="Calibri" w:hAnsi="Calibri"/>
          <w:b w:val="0"/>
          <w:i w:val="0"/>
        </w:rPr>
        <w:t>RICHED. 1. HASILTON.</w:t>
      </w:r>
    </w:p>
    <w:p>
      <w:r>
        <w:rPr>
          <w:rFonts w:ascii="Calibri" w:hAnsi="Calibri"/>
          <w:b w:val="0"/>
          <w:i w:val="0"/>
        </w:rPr>
        <w:t>June 4, 1894.</w:t>
      </w:r>
    </w:p>
    <w:p>
      <w:pPr>
        <w:pStyle w:val="Heading2"/>
      </w:pPr>
      <w:r>
        <w:t>Column 5</w:t>
      </w:r>
    </w:p>
    <w:p>
      <w:r>
        <w:rPr>
          <w:rFonts w:ascii="Calibri" w:hAnsi="Calibri"/>
          <w:b w:val="0"/>
          <w:i w:val="0"/>
        </w:rPr>
        <w:t xml:space="preserve">fresh mese 4 no. 2, hog Pried beef Hams green </w:t>
      </w:r>
      <w:r>
        <w:rPr>
          <w:rFonts w:ascii="Calibri" w:hAnsi="Calibri"/>
          <w:b/>
          <w:i/>
          <w:color w:val="9B1C1C"/>
        </w:rPr>
        <w:t>[uncertain: Vernor]</w:t>
      </w:r>
      <w:r>
        <w:rPr>
          <w:rFonts w:ascii="Calibri" w:hAnsi="Calibri"/>
          <w:b w:val="0"/>
          <w:i w:val="0"/>
        </w:rPr>
        <w:t xml:space="preserve"> jule White fish smoked Butter, keg Vy hite besna Potatoes dry the wet July 2 </w:t>
      </w:r>
      <w:r>
        <w:rPr>
          <w:rFonts w:ascii="Calibri" w:hAnsi="Calibri"/>
          <w:b/>
          <w:i/>
          <w:color w:val="9B1C1C"/>
        </w:rPr>
        <w:t>[uncertain: hot allow]</w:t>
      </w:r>
      <w:r>
        <w:rPr>
          <w:rFonts w:ascii="Calibri" w:hAnsi="Calibri"/>
          <w:b w:val="0"/>
          <w:i w:val="0"/>
        </w:rPr>
        <w:t xml:space="preserve"> Tea de </w:t>
      </w:r>
      <w:r>
        <w:rPr>
          <w:rFonts w:ascii="Calibri" w:hAnsi="Calibri"/>
          <w:b/>
          <w:i/>
          <w:color w:val="9B1C1C"/>
        </w:rPr>
        <w:t>[uncertain: 5883]</w:t>
      </w:r>
      <w:r>
        <w:rPr>
          <w:rFonts w:ascii="Calibri" w:hAnsi="Calibri"/>
          <w:b w:val="0"/>
          <w:i w:val="0"/>
        </w:rPr>
        <w:t xml:space="preserve"> quire at</w:t>
      </w:r>
    </w:p>
    <w:p>
      <w:pPr>
        <w:pStyle w:val="Heading3"/>
      </w:pPr>
      <w:r>
        <w:rPr>
          <w:rFonts w:ascii="Calibri" w:hAnsi="Calibri"/>
          <w:b w:val="0"/>
          <w:i w:val="0"/>
        </w:rPr>
        <w:t>JAI</w:t>
      </w:r>
    </w:p>
    <w:p>
      <w:r>
        <w:rPr>
          <w:rFonts w:ascii="Calibri" w:hAnsi="Calibri"/>
          <w:b w:val="0"/>
          <w:i w:val="0"/>
        </w:rPr>
        <w:t xml:space="preserve">ment of 11 . 19 July 22-2 </w:t>
      </w:r>
      <w:r>
        <w:rPr>
          <w:rFonts w:ascii="Calibri" w:hAnsi="Calibri"/>
          <w:b/>
          <w:i/>
          <w:color w:val="9B1C1C"/>
        </w:rPr>
        <w:t>[uncertain: 23-3]</w:t>
      </w:r>
      <w:r>
        <w:rPr>
          <w:rFonts w:ascii="Calibri" w:hAnsi="Calibri"/>
          <w:b w:val="0"/>
          <w:i w:val="0"/>
        </w:rPr>
        <w:t xml:space="preserve"> </w:t>
      </w:r>
      <w:r>
        <w:rPr>
          <w:rFonts w:ascii="Calibri" w:hAnsi="Calibri"/>
          <w:b/>
          <w:i/>
          <w:color w:val="9B1C1C"/>
        </w:rPr>
        <w:t>[uncertain: Bris hitings]</w:t>
      </w:r>
      <w:r>
        <w:rPr>
          <w:rFonts w:ascii="Calibri" w:hAnsi="Calibri"/>
          <w:b w:val="0"/>
          <w:i w:val="0"/>
        </w:rPr>
        <w:t xml:space="preserve"> </w:t>
      </w:r>
      <w:r>
        <w:rPr>
          <w:rFonts w:ascii="Calibri" w:hAnsi="Calibri"/>
          <w:b/>
          <w:i/>
          <w:color w:val="9B1C1C"/>
        </w:rPr>
        <w:t>[uncertain: ics-]</w:t>
      </w:r>
      <w:r>
        <w:rPr>
          <w:rFonts w:ascii="Calibri" w:hAnsi="Calibri"/>
          <w:b w:val="0"/>
          <w:i w:val="0"/>
        </w:rPr>
        <w:t xml:space="preserve"> </w:t>
      </w:r>
      <w:r>
        <w:rPr>
          <w:rFonts w:ascii="Calibri" w:hAnsi="Calibri"/>
          <w:b/>
          <w:i/>
          <w:color w:val="9B1C1C"/>
        </w:rPr>
        <w:t>[uncertain: Chica]</w:t>
      </w:r>
      <w:r>
        <w:rPr>
          <w:rFonts w:ascii="Calibri" w:hAnsi="Calibri"/>
          <w:b w:val="0"/>
          <w:i w:val="0"/>
        </w:rPr>
        <w:t xml:space="preserve"> Bleach'd shirtings ... Calicoes, assorted do. sheetings </w:t>
      </w:r>
      <w:r>
        <w:rPr>
          <w:rFonts w:ascii="Calibri" w:hAnsi="Calibri"/>
          <w:b/>
          <w:i/>
          <w:color w:val="9B1C1C"/>
        </w:rPr>
        <w:t>[uncertain: ATTO]</w:t>
      </w:r>
    </w:p>
    <w:p>
      <w:pPr>
        <w:pStyle w:val="Heading3"/>
      </w:pPr>
      <w:r>
        <w:rPr>
          <w:rFonts w:ascii="Calibri" w:hAnsi="Calibri"/>
          <w:b w:val="0"/>
          <w:i w:val="0"/>
        </w:rPr>
        <w:t>CANC</w:t>
      </w:r>
    </w:p>
    <w:p>
      <w:r>
        <w:rPr>
          <w:rFonts w:ascii="Calibri" w:hAnsi="Calibri"/>
          <w:b w:val="0"/>
          <w:i w:val="0"/>
        </w:rPr>
        <w:t xml:space="preserve">cut WrOt at skins 20 </w:t>
      </w:r>
      <w:r>
        <w:rPr>
          <w:rFonts w:ascii="Calibri" w:hAnsi="Calibri"/>
          <w:b/>
          <w:i/>
          <w:color w:val="9B1C1C"/>
        </w:rPr>
        <w:t>[uncertain: WOrKnI]</w:t>
      </w:r>
      <w:r>
        <w:rPr>
          <w:rFonts w:ascii="Calibri" w:hAnsi="Calibri"/>
          <w:b w:val="0"/>
          <w:i w:val="0"/>
        </w:rPr>
        <w:t xml:space="preserve"> : timber, length per 1om April perch 89 cord</w:t>
      </w:r>
    </w:p>
    <w:p>
      <w:pPr>
        <w:pStyle w:val="Heading3"/>
      </w:pPr>
      <w:r>
        <w:rPr>
          <w:rFonts w:ascii="Calibri" w:hAnsi="Calibri"/>
          <w:b w:val="0"/>
          <w:i w:val="0"/>
        </w:rPr>
        <w:t>HUBBARD</w:t>
      </w:r>
    </w:p>
    <w:p>
      <w:r>
        <w:rPr>
          <w:rFonts w:ascii="Calibri" w:hAnsi="Calibri"/>
          <w:b w:val="0"/>
          <w:i w:val="0"/>
        </w:rPr>
        <w:t xml:space="preserve">&amp; co. anission * Forwarding </w:t>
      </w:r>
      <w:r>
        <w:rPr>
          <w:rFonts w:ascii="Calibri" w:hAnsi="Calibri"/>
          <w:b/>
          <w:i/>
          <w:color w:val="9B1C1C"/>
        </w:rPr>
        <w:t>[uncertain: CHIC]</w:t>
      </w:r>
    </w:p>
    <w:p>
      <w:pPr>
        <w:pStyle w:val="Heading3"/>
      </w:pPr>
      <w:r>
        <w:rPr>
          <w:rFonts w:ascii="Calibri" w:hAnsi="Calibri"/>
          <w:b w:val="0"/>
          <w:i w:val="0"/>
        </w:rPr>
        <w:t>LEROHANTS,</w:t>
      </w:r>
    </w:p>
    <w:p>
      <w:pPr>
        <w:pStyle w:val="Heading3"/>
      </w:pPr>
      <w:r>
        <w:rPr>
          <w:rFonts w:ascii="Calibri" w:hAnsi="Calibri"/>
          <w:b w:val="0"/>
          <w:i w:val="0"/>
        </w:rPr>
        <w:t>CHICAGO-ILLINOIS.</w:t>
      </w:r>
    </w:p>
    <w:p>
      <w:r>
        <w:rPr>
          <w:rFonts w:ascii="Calibri" w:hAnsi="Calibri"/>
          <w:b w:val="0"/>
          <w:i w:val="0"/>
        </w:rPr>
        <w:t xml:space="preserve">ItaDON S. HUBBARD, 7 by 9, </w:t>
      </w:r>
      <w:r>
        <w:rPr>
          <w:rFonts w:ascii="Calibri" w:hAnsi="Calibri"/>
          <w:b/>
          <w:i/>
          <w:color w:val="9B1C1C"/>
        </w:rPr>
        <w:t>[uncertain: ENRY US. HUBBARD]</w:t>
      </w:r>
      <w:r>
        <w:rPr>
          <w:rFonts w:ascii="Calibri" w:hAnsi="Calibri"/>
          <w:b w:val="0"/>
          <w:i w:val="0"/>
        </w:rPr>
        <w:t xml:space="preserve"> </w:t>
      </w:r>
      <w:r>
        <w:rPr>
          <w:rFonts w:ascii="Calibri" w:hAnsi="Calibri"/>
          <w:b/>
          <w:i/>
          <w:color w:val="9B1C1C"/>
        </w:rPr>
        <w:t>[uncertain: RUBBARD]</w:t>
      </w:r>
      <w:r>
        <w:rPr>
          <w:rFonts w:ascii="Calibri" w:hAnsi="Calibri"/>
          <w:b w:val="0"/>
          <w:i w:val="0"/>
        </w:rPr>
        <w:t xml:space="preserve"> July</w:t>
      </w:r>
    </w:p>
    <w:p>
      <w:pPr>
        <w:pStyle w:val="Heading3"/>
      </w:pPr>
      <w:r>
        <w:rPr>
          <w:rFonts w:ascii="Calibri" w:hAnsi="Calibri"/>
          <w:b w:val="0"/>
          <w:i w:val="0"/>
        </w:rPr>
        <w:t>JOHN B. KINZIE,</w:t>
      </w:r>
    </w:p>
    <w:p>
      <w:r>
        <w:rPr>
          <w:rFonts w:ascii="Calibri" w:hAnsi="Calibri"/>
          <w:b w:val="0"/>
          <w:i w:val="0"/>
        </w:rPr>
        <w:t>warding &amp; Commission</w:t>
      </w:r>
    </w:p>
    <w:p>
      <w:pPr>
        <w:pStyle w:val="Heading3"/>
      </w:pPr>
      <w:r>
        <w:rPr>
          <w:rFonts w:ascii="Calibri" w:hAnsi="Calibri"/>
          <w:b w:val="0"/>
          <w:i w:val="0"/>
        </w:rPr>
        <w:t>VEROHANT,</w:t>
      </w:r>
    </w:p>
    <w:p>
      <w:r>
        <w:rPr>
          <w:rFonts w:ascii="Calibri" w:hAnsi="Calibri"/>
          <w:b/>
          <w:i/>
          <w:color w:val="9B1C1C"/>
        </w:rPr>
        <w:t>[uncertain: DRECAGO.]</w:t>
      </w:r>
      <w:r>
        <w:rPr>
          <w:rFonts w:ascii="Calibri" w:hAnsi="Calibri"/>
          <w:b w:val="0"/>
          <w:i w:val="0"/>
        </w:rPr>
        <w:t xml:space="preserve"> gent for the Troy &amp; Erie Line,</w:t>
      </w:r>
    </w:p>
    <w:p>
      <w:pPr>
        <w:pStyle w:val="Heading3"/>
      </w:pPr>
      <w:r>
        <w:rPr>
          <w:rFonts w:ascii="Calibri" w:hAnsi="Calibri"/>
          <w:b w:val="0"/>
          <w:i w:val="0"/>
        </w:rPr>
        <w:t>CRENCES :-</w:t>
      </w:r>
    </w:p>
    <w:p>
      <w:r>
        <w:rPr>
          <w:rFonts w:ascii="Calibri" w:hAnsi="Calibri"/>
          <w:b/>
          <w:i/>
          <w:color w:val="9B1C1C"/>
        </w:rPr>
        <w:t>[uncertain: Lakes.]</w:t>
      </w:r>
    </w:p>
    <w:p>
      <w:pPr>
        <w:pStyle w:val="Heading3"/>
      </w:pPr>
      <w:r>
        <w:rPr>
          <w:rFonts w:ascii="Calibri" w:hAnsi="Calibri"/>
          <w:b w:val="0"/>
          <w:i w:val="0"/>
        </w:rPr>
        <w:t>P. GRIFFITH &amp; Co.</w:t>
      </w:r>
    </w:p>
    <w:p>
      <w:r>
        <w:rPr>
          <w:rFonts w:ascii="Calibri" w:hAnsi="Calibri"/>
          <w:b w:val="0"/>
          <w:i w:val="0"/>
        </w:rPr>
        <w:t>UTSAM, New-York FITH, BaoTHERs &amp; SoNs, Rochester</w:t>
      </w:r>
    </w:p>
    <w:p>
      <w:pPr>
        <w:pStyle w:val="Heading3"/>
      </w:pPr>
      <w:r>
        <w:rPr>
          <w:rFonts w:ascii="Calibri" w:hAnsi="Calibri"/>
          <w:b w:val="0"/>
          <w:i w:val="0"/>
        </w:rPr>
        <w:t>WASEND &amp; COIT,</w:t>
      </w:r>
    </w:p>
    <w:p>
      <w:r>
        <w:rPr>
          <w:rFonts w:ascii="Calibri" w:hAnsi="Calibri"/>
          <w:b w:val="0"/>
          <w:i w:val="0"/>
        </w:rPr>
        <w:t xml:space="preserve">Trosrsos Co Co» &amp; Buffalo, N. Y. M DINGS, BALDWIX, PEASE &amp; Co.Cleavciand, Detroit, M. T FPITH &amp; Co. St </w:t>
      </w:r>
      <w:r>
        <w:rPr>
          <w:rFonts w:ascii="Calibri" w:hAnsi="Calibri"/>
          <w:b/>
          <w:i/>
          <w:color w:val="9B1C1C"/>
        </w:rPr>
        <w:t>[uncertain: o?ep, M. -]</w:t>
      </w:r>
      <w:r>
        <w:rPr>
          <w:rFonts w:ascii="Calibri" w:hAnsi="Calibri"/>
          <w:b w:val="0"/>
          <w:i w:val="0"/>
        </w:rPr>
        <w:t xml:space="preserve"> June </w:t>
      </w:r>
      <w:r>
        <w:rPr>
          <w:rFonts w:ascii="Calibri" w:hAnsi="Calibri"/>
          <w:b/>
          <w:i/>
          <w:color w:val="9B1C1C"/>
        </w:rPr>
        <w:t>[uncertain: Tu &amp; BaoTuErs St]</w:t>
      </w:r>
      <w:r>
        <w:rPr>
          <w:rFonts w:ascii="Calibri" w:hAnsi="Calibri"/>
          <w:b w:val="0"/>
          <w:i w:val="0"/>
        </w:rPr>
        <w:t xml:space="preserve"> "Chi They RNSWORTH &amp; BRUsH, Green Bay, M. T R. BRUsH *Keeps constantly on hand, Salt, Flou no Sash, Nail sHotss, opposite to Fort Dearborn </w:t>
      </w:r>
      <w:r>
        <w:rPr>
          <w:rFonts w:ascii="Calibri" w:hAnsi="Calibri"/>
          <w:b/>
          <w:i/>
          <w:color w:val="9B1C1C"/>
        </w:rPr>
        <w:t>[uncertain: Tate topsta]</w:t>
      </w:r>
      <w:r>
        <w:rPr>
          <w:rFonts w:ascii="Calibri" w:hAnsi="Calibri"/>
          <w:b w:val="0"/>
          <w:i w:val="0"/>
        </w:rPr>
        <w:t xml:space="preserve"> ril 14, 8134.</w:t>
      </w:r>
    </w:p>
    <w:p>
      <w:pPr>
        <w:pStyle w:val="Heading3"/>
      </w:pPr>
      <w:r>
        <w:rPr>
          <w:rFonts w:ascii="Calibri" w:hAnsi="Calibri"/>
          <w:b w:val="0"/>
          <w:i w:val="0"/>
        </w:rPr>
        <w:t>NEWBERRY &amp;</w:t>
      </w:r>
    </w:p>
    <w:p>
      <w:pPr>
        <w:pStyle w:val="Heading3"/>
      </w:pPr>
      <w:r>
        <w:rPr>
          <w:rFonts w:ascii="Calibri" w:hAnsi="Calibri"/>
          <w:b w:val="0"/>
          <w:i w:val="0"/>
        </w:rPr>
        <w:t>TOLE.</w:t>
      </w:r>
    </w:p>
    <w:p>
      <w:r>
        <w:rPr>
          <w:rFonts w:ascii="Calibri" w:hAnsi="Calibri"/>
          <w:b w:val="0"/>
          <w:i w:val="0"/>
        </w:rPr>
        <w:t>gainst age, Forwarding and Commission July</w:t>
      </w:r>
    </w:p>
    <w:p>
      <w:pPr>
        <w:pStyle w:val="Heading3"/>
      </w:pPr>
      <w:r>
        <w:rPr>
          <w:rFonts w:ascii="Calibri" w:hAnsi="Calibri"/>
          <w:b w:val="0"/>
          <w:i w:val="0"/>
        </w:rPr>
        <w:t>MERCHANTS</w:t>
      </w:r>
    </w:p>
    <w:p>
      <w:r>
        <w:rPr>
          <w:rFonts w:ascii="Calibri" w:hAnsi="Calibri"/>
          <w:b/>
          <w:i/>
          <w:color w:val="9B1C1C"/>
        </w:rPr>
        <w:t>[uncertain: ere,]</w:t>
      </w:r>
      <w:r>
        <w:rPr>
          <w:rFonts w:ascii="Calibri" w:hAnsi="Calibri"/>
          <w:b w:val="0"/>
          <w:i w:val="0"/>
        </w:rPr>
        <w:t xml:space="preserve"> LO Agents for the Merchante Lime.</w:t>
      </w:r>
    </w:p>
    <w:p>
      <w:pPr>
        <w:pStyle w:val="Heading3"/>
      </w:pPr>
      <w:r>
        <w:rPr>
          <w:rFonts w:ascii="Calibri" w:hAnsi="Calibri"/>
          <w:b w:val="0"/>
          <w:i w:val="0"/>
        </w:rPr>
        <w:t>ERENCES-</w:t>
      </w:r>
    </w:p>
    <w:p>
      <w:r>
        <w:rPr>
          <w:rFonts w:ascii="Calibri" w:hAnsi="Calibri"/>
          <w:b w:val="0"/>
          <w:i w:val="0"/>
        </w:rPr>
        <w:t>town Dwe!!</w:t>
      </w:r>
    </w:p>
    <w:p>
      <w:pPr>
        <w:pStyle w:val="Heading3"/>
      </w:pPr>
      <w:r>
        <w:rPr>
          <w:rFonts w:ascii="Calibri" w:hAnsi="Calibri"/>
          <w:b w:val="0"/>
          <w:i w:val="0"/>
        </w:rPr>
        <w:t>T. ARMSTROSO,</w:t>
      </w:r>
    </w:p>
    <w:p>
      <w:r>
        <w:rPr>
          <w:rFonts w:ascii="Calibri" w:hAnsi="Calibri"/>
          <w:b w:val="0"/>
          <w:i w:val="0"/>
        </w:rPr>
        <w:t>BERT HexTER, E No.9, Conties Slip, N. York Albany quire Buffalo Mouth St. Joseph MEN B. CAMPERLL, Outance,</w:t>
      </w:r>
    </w:p>
    <w:p>
      <w:pPr>
        <w:pStyle w:val="Heading3"/>
      </w:pPr>
      <w:r>
        <w:rPr>
          <w:rFonts w:ascii="Calibri" w:hAnsi="Calibri"/>
          <w:b w:val="0"/>
          <w:i w:val="0"/>
        </w:rPr>
        <w:t>TANIS BRITAIN</w:t>
      </w:r>
    </w:p>
    <w:p>
      <w:r>
        <w:rPr>
          <w:rFonts w:ascii="Calibri" w:hAnsi="Calibri"/>
          <w:b w:val="0"/>
          <w:i w:val="0"/>
        </w:rPr>
        <w:t>0, Wholesale and Retail Dealers ing Wi ory Goods Groceries and</w:t>
      </w:r>
    </w:p>
    <w:p>
      <w:pPr>
        <w:pStyle w:val="Heading3"/>
      </w:pPr>
      <w:r>
        <w:rPr>
          <w:rFonts w:ascii="Calibri" w:hAnsi="Calibri"/>
          <w:b w:val="0"/>
          <w:i w:val="0"/>
        </w:rPr>
        <w:t>PROVISIONS.</w:t>
      </w:r>
    </w:p>
    <w:p>
      <w:r>
        <w:rPr>
          <w:rFonts w:ascii="Calibri" w:hAnsi="Calibri"/>
          <w:b w:val="0"/>
          <w:i w:val="0"/>
        </w:rPr>
        <w:t>pril, 1834. Groceries.</w:t>
      </w:r>
    </w:p>
    <w:p>
      <w:pPr>
        <w:pStyle w:val="Heading3"/>
      </w:pPr>
      <w:r>
        <w:rPr>
          <w:rFonts w:ascii="Calibri" w:hAnsi="Calibri"/>
          <w:b w:val="0"/>
          <w:i w:val="0"/>
        </w:rPr>
        <w:t>OLASSES:</w:t>
      </w:r>
    </w:p>
    <w:p>
      <w:r>
        <w:rPr>
          <w:rFonts w:ascii="Calibri" w:hAnsi="Calibri"/>
          <w:b w:val="0"/>
          <w:i w:val="0"/>
        </w:rPr>
        <w:t>Porto Rico, New-Orleane</w:t>
      </w:r>
    </w:p>
    <w:p>
      <w:pPr>
        <w:pStyle w:val="Heading3"/>
      </w:pPr>
      <w:r>
        <w:rPr>
          <w:rFonts w:ascii="Calibri" w:hAnsi="Calibri"/>
          <w:b w:val="0"/>
          <w:i w:val="0"/>
        </w:rPr>
        <w:t>SUGARS;</w:t>
      </w:r>
    </w:p>
    <w:p>
      <w:r>
        <w:rPr>
          <w:rFonts w:ascii="Calibri" w:hAnsi="Calibri"/>
          <w:b w:val="0"/>
          <w:i w:val="0"/>
        </w:rPr>
        <w:t xml:space="preserve">Hyson, Hyeon Skin and Cr 'hampaign, Port, Madeira &amp; Malage Wines; Iro lavendish, plug and fine cut Tobacco: </w:t>
      </w:r>
      <w:r>
        <w:rPr>
          <w:rFonts w:ascii="Calibri" w:hAnsi="Calibri"/>
          <w:b/>
          <w:i/>
          <w:color w:val="9B1C1C"/>
        </w:rPr>
        <w:t>[uncertain: Snuff;]</w:t>
      </w:r>
      <w:r>
        <w:rPr>
          <w:rFonts w:ascii="Calibri" w:hAnsi="Calibri"/>
          <w:b w:val="0"/>
          <w:i w:val="0"/>
        </w:rPr>
        <w:t xml:space="preserve"> amp Oil: indigo, pepper and elys oiler Capers, Nuts, fige, codfish and herring</w:t>
      </w:r>
    </w:p>
    <w:p>
      <w:pPr>
        <w:pStyle w:val="Heading3"/>
      </w:pPr>
      <w:r>
        <w:rPr>
          <w:rFonts w:ascii="Calibri" w:hAnsi="Calibri"/>
          <w:b w:val="0"/>
          <w:i w:val="0"/>
        </w:rPr>
        <w:t>N. KIMBALL</w:t>
      </w:r>
    </w:p>
    <w:p>
      <w:r>
        <w:rPr>
          <w:rFonts w:ascii="Calibri" w:hAnsi="Calibri"/>
          <w:b w:val="0"/>
          <w:i w:val="0"/>
        </w:rPr>
        <w:t>Wines, Cigars, de. Sherry of various brandsand importations Malage; Sicily, Ma.; Pon, "Harris; Bese- haR of the celebrated manufacture of rpando Clerk, Havanns, and othere,</w:t>
      </w:r>
    </w:p>
    <w:p>
      <w:pPr>
        <w:pStyle w:val="Heading3"/>
      </w:pPr>
      <w:r>
        <w:rPr>
          <w:rFonts w:ascii="Calibri" w:hAnsi="Calibri"/>
          <w:b w:val="0"/>
          <w:i w:val="0"/>
        </w:rPr>
        <w:t>HUBBARD &amp; CO.</w:t>
      </w:r>
    </w:p>
    <w:p>
      <w:r>
        <w:rPr>
          <w:rFonts w:ascii="Calibri" w:hAnsi="Calibri"/>
          <w:b w:val="0"/>
          <w:i w:val="0"/>
        </w:rPr>
        <w:t>For asle Netlee. 20. of the me opt 8, 1834.</w:t>
      </w:r>
    </w:p>
    <w:p>
      <w:pPr>
        <w:pStyle w:val="Heading3"/>
      </w:pPr>
      <w:r>
        <w:rPr>
          <w:rFonts w:ascii="Calibri" w:hAnsi="Calibri"/>
          <w:b w:val="0"/>
          <w:i w:val="0"/>
        </w:rPr>
        <w:t>HARKIET BRADFORD,</w:t>
      </w:r>
    </w:p>
    <w:p>
      <w:pPr>
        <w:pStyle w:val="Heading2"/>
      </w:pPr>
      <w:r>
        <w:t>Column 6</w:t>
      </w:r>
    </w:p>
    <w:p>
      <w:r>
        <w:rPr>
          <w:rFonts w:ascii="Calibri" w:hAnsi="Calibri"/>
          <w:b w:val="0"/>
          <w:i w:val="0"/>
        </w:rPr>
        <w:t>Salt, just received and for sale. by BAKKELS of Plour and 100 barrels of 1834.-</w:t>
      </w:r>
    </w:p>
    <w:p>
      <w:pPr>
        <w:pStyle w:val="Heading3"/>
      </w:pPr>
      <w:r>
        <w:rPr>
          <w:rFonts w:ascii="Calibri" w:hAnsi="Calibri"/>
          <w:b w:val="0"/>
          <w:i w:val="0"/>
        </w:rPr>
        <w:t>P. T. PECK.</w:t>
      </w:r>
    </w:p>
    <w:p>
      <w:r>
        <w:rPr>
          <w:rFonts w:ascii="Calibri" w:hAnsi="Calibri"/>
          <w:b w:val="0"/>
          <w:i w:val="0"/>
        </w:rPr>
        <w:t>BARRELS oF SALT, for sale by 1, 1834.</w:t>
      </w:r>
    </w:p>
    <w:p>
      <w:pPr>
        <w:pStyle w:val="Heading3"/>
      </w:pPr>
      <w:r>
        <w:rPr>
          <w:rFonts w:ascii="Calibri" w:hAnsi="Calibri"/>
          <w:b w:val="0"/>
          <w:i w:val="0"/>
        </w:rPr>
        <w:t>SNO. H. KINZIE.</w:t>
      </w:r>
    </w:p>
    <w:p>
      <w:r>
        <w:rPr>
          <w:rFonts w:ascii="Calibri" w:hAnsi="Calibri"/>
          <w:b w:val="0"/>
          <w:i w:val="0"/>
        </w:rPr>
        <w:t>U--Superfine Flour, put up tor the w-Fork Market, for sale by HUBBARD and co. For Sale, ble and single barrele, by the firet Eng- sortment of highly finished Shot Guns, ers, by</w:t>
      </w:r>
    </w:p>
    <w:p>
      <w:pPr>
        <w:pStyle w:val="Heading3"/>
      </w:pPr>
      <w:r>
        <w:rPr>
          <w:rFonts w:ascii="Calibri" w:hAnsi="Calibri"/>
          <w:b w:val="0"/>
          <w:i w:val="0"/>
        </w:rPr>
        <w:t>NEWBERRY &amp; DOLE.</w:t>
      </w:r>
    </w:p>
    <w:p>
      <w:r>
        <w:rPr>
          <w:rFonts w:ascii="Calibri" w:hAnsi="Calibri"/>
          <w:b w:val="0"/>
          <w:i w:val="0"/>
        </w:rPr>
        <w:t>1, 1834 I in good barrels, now unloading from Por sale by Schooner, Slariah Antonette, and Ata- 1834.</w:t>
      </w:r>
    </w:p>
    <w:p>
      <w:pPr>
        <w:pStyle w:val="Heading3"/>
      </w:pPr>
      <w:r>
        <w:rPr>
          <w:rFonts w:ascii="Calibri" w:hAnsi="Calibri"/>
          <w:b w:val="0"/>
          <w:i w:val="0"/>
        </w:rPr>
        <w:t>HUBBARD &amp; Co.</w:t>
      </w:r>
    </w:p>
    <w:p>
      <w:r>
        <w:rPr>
          <w:rFonts w:ascii="Calibri" w:hAnsi="Calibri"/>
          <w:b w:val="0"/>
          <w:i w:val="0"/>
        </w:rPr>
        <w:t>To Lease. Randolph-streete. No. 5, in block 35, on corner of Clarks this office. July 16, 1831. For particulars en- 33tf PENTERS, Masons, Builders, &amp;c. Il find a large and complete assort- Hardware, Cntlery, Nails, tools &amp;c</w:t>
      </w:r>
    </w:p>
    <w:p>
      <w:pPr>
        <w:pStyle w:val="Heading3"/>
      </w:pPr>
      <w:r>
        <w:rPr>
          <w:rFonts w:ascii="Calibri" w:hAnsi="Calibri"/>
          <w:b w:val="0"/>
          <w:i w:val="0"/>
        </w:rPr>
        <w:t>HUBBARD &amp; Co.</w:t>
      </w:r>
    </w:p>
    <w:p>
      <w:r>
        <w:rPr>
          <w:rFonts w:ascii="Calibri" w:hAnsi="Calibri"/>
          <w:b w:val="0"/>
          <w:i w:val="0"/>
        </w:rPr>
        <w:t>9, 1334. Go SPRING•</w:t>
      </w:r>
    </w:p>
    <w:p>
      <w:pPr>
        <w:pStyle w:val="Heading3"/>
      </w:pPr>
      <w:r>
        <w:rPr>
          <w:rFonts w:ascii="Calibri" w:hAnsi="Calibri"/>
          <w:b w:val="0"/>
          <w:i w:val="0"/>
        </w:rPr>
        <w:t>NEY AND COUNSELLOR AT LAN</w:t>
      </w:r>
    </w:p>
    <w:p>
      <w:r>
        <w:rPr>
          <w:rFonts w:ascii="Calibri" w:hAnsi="Calibri"/>
          <w:b w:val="0"/>
          <w:i w:val="0"/>
        </w:rPr>
        <w:t>And Soliciter in Chancery. Franklin and South Water-streeis. CE second door west from the corner ro, Dec. 17, 1333.</w:t>
      </w:r>
    </w:p>
    <w:p>
      <w:pPr>
        <w:pStyle w:val="Heading3"/>
      </w:pPr>
      <w:r>
        <w:rPr>
          <w:rFonts w:ascii="Calibri" w:hAnsi="Calibri"/>
          <w:b w:val="0"/>
          <w:i w:val="0"/>
        </w:rPr>
        <w:t>EDWARD W. CASEY,</w:t>
      </w:r>
    </w:p>
    <w:p>
      <w:pPr>
        <w:pStyle w:val="Heading3"/>
      </w:pPr>
      <w:r>
        <w:rPr>
          <w:rFonts w:ascii="Calibri" w:hAnsi="Calibri"/>
          <w:b w:val="0"/>
          <w:i w:val="0"/>
        </w:rPr>
        <w:t>RNEY &amp; COUNSELLOR AT LAIR,</w:t>
      </w:r>
    </w:p>
    <w:p>
      <w:r>
        <w:rPr>
          <w:rFonts w:ascii="Calibri" w:hAnsi="Calibri"/>
          <w:b w:val="0"/>
          <w:i w:val="0"/>
        </w:rPr>
        <w:t>ICE adjoining that of the Clerk of the rcuit Court.</w:t>
      </w:r>
    </w:p>
    <w:p>
      <w:pPr>
        <w:pStyle w:val="Heading3"/>
      </w:pPr>
      <w:r>
        <w:rPr>
          <w:rFonts w:ascii="Calibri" w:hAnsi="Calibri"/>
          <w:b w:val="0"/>
          <w:i w:val="0"/>
        </w:rPr>
        <w:t>FOR SALE.</w:t>
      </w:r>
    </w:p>
    <w:p>
      <w:r>
        <w:rPr>
          <w:rFonts w:ascii="Calibri" w:hAnsi="Calibri"/>
          <w:b w:val="0"/>
          <w:i w:val="0"/>
        </w:rPr>
        <w:t>: two-horse Wagon, 1- one-horso Do. • Ox Cart, fully ironed, and of superior nship, just received and for sale by a few Good men'a Hats.</w:t>
      </w:r>
    </w:p>
    <w:p>
      <w:pPr>
        <w:pStyle w:val="Heading3"/>
      </w:pPr>
      <w:r>
        <w:rPr>
          <w:rFonts w:ascii="Calibri" w:hAnsi="Calibri"/>
          <w:b w:val="0"/>
          <w:i w:val="0"/>
        </w:rPr>
        <w:t>JOHN WRIGHT.</w:t>
      </w:r>
    </w:p>
    <w:p>
      <w:r>
        <w:rPr>
          <w:rFonts w:ascii="Calibri" w:hAnsi="Calibri"/>
          <w:b w:val="0"/>
          <w:i w:val="0"/>
        </w:rPr>
        <w:t xml:space="preserve">23, 1834. </w:t>
      </w:r>
      <w:r>
        <w:rPr>
          <w:rFonts w:ascii="Calibri" w:hAnsi="Calibri"/>
          <w:b/>
          <w:i/>
          <w:color w:val="9B1C1C"/>
        </w:rPr>
        <w:t>[uncertain: 2l tf]</w:t>
      </w:r>
      <w:r>
        <w:rPr>
          <w:rFonts w:ascii="Calibri" w:hAnsi="Calibri"/>
          <w:b w:val="0"/>
          <w:i w:val="0"/>
        </w:rPr>
        <w:t xml:space="preserve"> Wanted, RST rate wyer, to whom good wages il be given, by application at the Steama</w:t>
      </w:r>
    </w:p>
    <w:p>
      <w:pPr>
        <w:pStyle w:val="Heading3"/>
      </w:pPr>
      <w:r>
        <w:rPr>
          <w:rFonts w:ascii="Calibri" w:hAnsi="Calibri"/>
          <w:b w:val="0"/>
          <w:i w:val="0"/>
        </w:rPr>
        <w:t>NOBLE &amp; WESENCRAFT.</w:t>
      </w:r>
    </w:p>
    <w:p>
      <w:r>
        <w:rPr>
          <w:rFonts w:ascii="Calibri" w:hAnsi="Calibri"/>
          <w:b w:val="0"/>
          <w:i w:val="0"/>
        </w:rPr>
        <w:t>go. Aug. 13, 1634. Feathers. Treceived and for sale, 300Jbe Live Geese athers. Also &amp; fresh supply of Window and 8 by 10, Glaan. ried Appies, and Whiskey by the bb- 16, 1831.</w:t>
      </w:r>
    </w:p>
    <w:p>
      <w:pPr>
        <w:pStyle w:val="Heading3"/>
      </w:pPr>
      <w:r>
        <w:rPr>
          <w:rFonts w:ascii="Calibri" w:hAnsi="Calibri"/>
          <w:b w:val="0"/>
          <w:i w:val="0"/>
        </w:rPr>
        <w:t>J. K. BOTSFORD.</w:t>
      </w:r>
    </w:p>
    <w:p>
      <w:r>
        <w:rPr>
          <w:rFonts w:ascii="Calibri" w:hAnsi="Calibri"/>
          <w:b w:val="0"/>
          <w:i w:val="0"/>
        </w:rPr>
        <w:t>ese and Lund dIgent. "8 purchased and Sold, or by commie- Building Lots for sale, in the town and School section. opposite Dr. Zemples. Housee to Let. Enquire at the Office en Town Maps. I received and for sale, Lithographie ool Section, "Kinzie's Addition, pe of the Town of Chicago, including " Wa dc. handsomely executed.</w:t>
      </w:r>
    </w:p>
    <w:p>
      <w:pPr>
        <w:pStyle w:val="Heading3"/>
      </w:pPr>
      <w:r>
        <w:rPr>
          <w:rFonts w:ascii="Calibri" w:hAnsi="Calibri"/>
          <w:b w:val="0"/>
          <w:i w:val="0"/>
        </w:rPr>
        <w:t>KINZIE &amp; FORSYTH.</w:t>
      </w:r>
    </w:p>
    <w:p>
      <w:r>
        <w:rPr>
          <w:rFonts w:ascii="Calibri" w:hAnsi="Calibri"/>
          <w:b w:val="0"/>
          <w:i w:val="0"/>
        </w:rPr>
        <w:t>8, 1834. o Democrat." can also be foand at the office of the Insurance by Fire. E subscribers having been appointed Agents for the Howard Fire Insurarce ay of the city of New-York, for Chi- id the vicinity, will insure property a- loes by Fire, on reasonable terma. 1.</w:t>
      </w:r>
    </w:p>
    <w:p>
      <w:pPr>
        <w:pStyle w:val="Heading3"/>
      </w:pPr>
      <w:r>
        <w:rPr>
          <w:rFonts w:ascii="Calibri" w:hAnsi="Calibri"/>
          <w:b w:val="0"/>
          <w:i w:val="0"/>
        </w:rPr>
        <w:t>HUBBARD &amp;.CO.</w:t>
      </w:r>
    </w:p>
    <w:p>
      <w:r>
        <w:rPr>
          <w:rFonts w:ascii="Calibri" w:hAnsi="Calibri"/>
          <w:b w:val="0"/>
          <w:i w:val="0"/>
        </w:rPr>
        <w:t>For Sale. I No. 7; in block No. 16, one lot east of Taddock's Tavern, on Lake street, in the ng-House and fine well. For terms en- f Chicago. There is on said lot a large</w:t>
      </w:r>
    </w:p>
    <w:p>
      <w:pPr>
        <w:pStyle w:val="Heading3"/>
      </w:pPr>
      <w:r>
        <w:rPr>
          <w:rFonts w:ascii="Calibri" w:hAnsi="Calibri"/>
          <w:b w:val="0"/>
          <w:i w:val="0"/>
        </w:rPr>
        <w:t>G. SPRING.</w:t>
      </w:r>
    </w:p>
    <w:p>
      <w:r>
        <w:rPr>
          <w:rFonts w:ascii="Calibri" w:hAnsi="Calibri"/>
          <w:b w:val="0"/>
          <w:i w:val="0"/>
        </w:rPr>
        <w:t xml:space="preserve">ago, Sept. 3, 1934. 40 </w:t>
      </w:r>
      <w:r>
        <w:rPr>
          <w:rFonts w:ascii="Calibri" w:hAnsi="Calibri"/>
          <w:b/>
          <w:i/>
          <w:color w:val="9B1C1C"/>
        </w:rPr>
        <w:t>[uncertain: NEW GDOOS.*)]</w:t>
      </w:r>
      <w:r>
        <w:rPr>
          <w:rFonts w:ascii="Calibri" w:hAnsi="Calibri"/>
          <w:b w:val="0"/>
          <w:i w:val="0"/>
        </w:rPr>
        <w:t xml:space="preserve"> olesale and Retail.</w:t>
      </w:r>
    </w:p>
    <w:p>
      <w:pPr>
        <w:pStyle w:val="Heading3"/>
      </w:pPr>
      <w:r>
        <w:rPr>
          <w:rFonts w:ascii="Calibri" w:hAnsi="Calibri"/>
          <w:b w:val="0"/>
          <w:i w:val="0"/>
        </w:rPr>
        <w:t>JOIN H. KINZIE,</w:t>
      </w:r>
    </w:p>
    <w:p>
      <w:r>
        <w:rPr>
          <w:rFonts w:ascii="Calibri" w:hAnsi="Calibri"/>
          <w:b w:val="0"/>
          <w:i w:val="0"/>
        </w:rPr>
        <w:t xml:space="preserve">15 just received and is now opening. (in DEarBoRn,) a very largo ameriment of the Kast end of his WARe Hote, opposite DS, consisting in part of Pancy and Staple Dry Goods, </w:t>
      </w:r>
      <w:r>
        <w:rPr>
          <w:rFonts w:ascii="Calibri" w:hAnsi="Calibri"/>
          <w:b/>
          <w:i/>
          <w:color w:val="9B1C1C"/>
        </w:rPr>
        <w:t>[uncertain: BADDAY.]</w:t>
      </w:r>
      <w:r>
        <w:rPr>
          <w:rFonts w:ascii="Calibri" w:hAnsi="Calibri"/>
          <w:b w:val="0"/>
          <w:i w:val="0"/>
        </w:rPr>
        <w:t xml:space="preserve"> iroceries, of all sorts; ckery, Tineare, Hardware, ich he will sell on the most reasonable • goods and price. Ang. 5, 1834.</w:t>
      </w:r>
    </w:p>
    <w:p>
      <w:pPr>
        <w:pStyle w:val="Heading3"/>
      </w:pPr>
      <w:r>
        <w:rPr>
          <w:rFonts w:ascii="Calibri" w:hAnsi="Calibri"/>
          <w:b w:val="0"/>
          <w:i w:val="0"/>
        </w:rPr>
        <w:t>J. S. C. HOGAN,</w:t>
      </w:r>
    </w:p>
    <w:p>
      <w:r>
        <w:rPr>
          <w:rFonts w:ascii="Calibri" w:hAnsi="Calibri"/>
          <w:b w:val="0"/>
          <w:i w:val="0"/>
        </w:rPr>
        <w:t xml:space="preserve">PFERS at Wholesalaand Retail, at his Store in Bouth Water Street, one door below ost Office, Dry Goods, Greeeries, rdware, Croekery and Glass Ware. -a quantity of 8by 10, and 7 by 9 Windowe doz. corn BABIETS: Glass and Hash •0 sides Sole Leather: do oz. Calland Kip Sag </w:t>
      </w:r>
      <w:r>
        <w:rPr>
          <w:rFonts w:ascii="Calibri" w:hAnsi="Calibri"/>
          <w:b/>
          <w:i/>
          <w:color w:val="9B1C1C"/>
        </w:rPr>
        <w:t>[uncertain: pper de]</w:t>
      </w:r>
      <w:r>
        <w:rPr>
          <w:rFonts w:ascii="Calibri" w:hAnsi="Calibri"/>
          <w:b w:val="0"/>
          <w:i w:val="0"/>
        </w:rPr>
        <w:t xml:space="preserve"> at reeeired from the Massilon Tron Works, </w:t>
      </w:r>
      <w:r>
        <w:rPr>
          <w:rFonts w:ascii="Calibri" w:hAnsi="Calibri"/>
          <w:b/>
          <w:i/>
          <w:color w:val="9B1C1C"/>
        </w:rPr>
        <w:t>[uncertain: -4L80--]</w:t>
      </w:r>
      <w:r>
        <w:rPr>
          <w:rFonts w:ascii="Calibri" w:hAnsi="Calibri"/>
          <w:b w:val="0"/>
          <w:i w:val="0"/>
        </w:rPr>
        <w:t xml:space="preserve"> Potash and Bugar Kettles; o,) 4 tone superior CASTINGS, consiating Pota, with and without covers, ame't siste; Diah and Tea Kettles; Harrow Teeth; sTOPES, de. ght west of New-York. ch be will well a low foe coah sa aly 30 1834.</w:t>
      </w:r>
    </w:p>
    <w:p>
      <w:pPr>
        <w:pStyle w:val="Heading1"/>
        <w:pageBreakBefore/>
      </w:pPr>
      <w:r>
        <w:t>Newspaper Page 4 — Source PDF Page 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ea eo oe Namaig Bart ea erg Sa os OB) and excell te Ladies’ Bal # Bridles, Ma { i ‘Together wi | Teed Teathe: i : Travelling } ‘a Coach apd ¢ fg scription, done a a examined and ; a brought to the f } Shycago, a pot lee |e PUD ? E. ; ‘AS open ‘ H 13 lo lea ( bo eet giv at: on hand COR} af a Dac. 17, 163 Bia is 4 and Niles. Ps beta Be for their advan a +e ayoiding the | i Er ue Niles, Schoon Hee : Chicago and § fs ha » » Ind carriage b ees St. Jareph, 2 vp aie! Boot hae ITE subse ‘it suited $0 the o! Hom k wishing Fino I RY modated with | : a blo mtyle. Mo : q on hand, or m: aa hicoyo, Dee ey Cabi he \ ? i} the Wea h So Bae BEY do a] be A: large aseortme: black cloner : coristing of So “a ate reaus: Drees di oh abe card, Pier, Dre a) 4 y able, School, 8 1 ae Wash and Cas mon, Frene a Y cralies; Musi bit tae of every descr { ae hove Seishin ae rg heh as tho subscrit 1a make it the pu cet ae NB. Si 4 i executed, x Be Chicago, Ju</w:t>
      </w:r>
    </w:p>
    <w:p>
      <w:pPr>
        <w:pStyle w:val="Heading3"/>
      </w:pPr>
      <w:r>
        <w:rPr>
          <w:rFonts w:ascii="Calibri" w:hAnsi="Calibri"/>
          <w:b w:val="0"/>
          <w:i w:val="0"/>
        </w:rPr>
        <w:t>POE DA"</w:t>
      </w:r>
    </w:p>
    <w:p>
      <w:r>
        <w:rPr>
          <w:rFonts w:ascii="Calibri" w:hAnsi="Calibri"/>
          <w:b w:val="0"/>
          <w:i w:val="0"/>
        </w:rPr>
        <w:t>he ie Auction ra He s0UTHt- ea ECEIVE ie Be R visions, + i HAAS at House, he ie t batt! Be, ‘able quantity Pe S| An Auetior ee oe at the Auction ee fing ther notice be 7 pendant ee | i ‘ Loi eter a a al te “a go and St. Je son. The P water, is ena passengers ai of laying off, “ er. For frei P tain on board ih berry &amp; Dole Be hee "Chicas hee vt Messrs. D et Bs. i Ek ea comme: bb ae Candles ; and ch ee: to their busine ae 3.14 hand an asso: Hive Fg and Soft SOA BS 2g ure the publi Thee 5 3 N. B. Cash ei also for good Bian ¢ da nubs BR G &amp; rangeme Gee abled to offer a terms as can b eee bg every vasiety, Peo ‘oa "may be wanter sat from 6 to 14 it eer ba C7 'Bils sup et Ap't. 22. Bo eC 4 Morocco an ar Thick Boots a Ladies’ Prur a ak French, pru Slippers a at Misses prune af Boys thick b. 4</w:t>
      </w:r>
    </w:p>
    <w:p>
      <w:pPr>
        <w:pStyle w:val="Heading2"/>
      </w:pPr>
      <w:r>
        <w:t>Column 2</w:t>
      </w:r>
    </w:p>
    <w:p>
      <w:r>
        <w:rPr>
          <w:rFonts w:ascii="Calibri" w:hAnsi="Calibri"/>
          <w:b w:val="0"/>
          <w:i w:val="0"/>
        </w:rPr>
        <w:t xml:space="preserve">ent artiele. Also, a general common do Dry Gire and Bags and Valices, &amp;c </w:t>
      </w:r>
      <w:r>
        <w:rPr>
          <w:rFonts w:ascii="Calibri" w:hAnsi="Calibri"/>
          <w:b/>
          <w:i/>
          <w:color w:val="9B1C1C"/>
        </w:rPr>
        <w:t>[uncertain: and common aven one]</w:t>
      </w:r>
      <w:r>
        <w:rPr>
          <w:rFonts w:ascii="Calibri" w:hAnsi="Calibri"/>
          <w:b w:val="0"/>
          <w:i w:val="0"/>
        </w:rPr>
        <w:t xml:space="preserve"> together with an celleneous Arucer </w:t>
      </w:r>
      <w:r>
        <w:rPr>
          <w:rFonts w:ascii="Calibri" w:hAnsi="Calibri"/>
          <w:b/>
          <w:i/>
          <w:color w:val="9B1C1C"/>
        </w:rPr>
        <w:t>[uncertain: ne 4, 183]</w:t>
      </w:r>
      <w:r>
        <w:rPr>
          <w:rFonts w:ascii="Calibri" w:hAnsi="Calibri"/>
          <w:b w:val="0"/>
          <w:i w:val="0"/>
        </w:rPr>
        <w:t xml:space="preserve"> </w:t>
      </w:r>
      <w:r>
        <w:rPr>
          <w:rFonts w:ascii="Calibri" w:hAnsi="Calibri"/>
          <w:b/>
          <w:i/>
          <w:color w:val="9B1C1C"/>
        </w:rPr>
        <w:t>[uncertain: sir she]</w:t>
      </w:r>
      <w:r>
        <w:rPr>
          <w:rFonts w:ascii="Calibri" w:hAnsi="Calibri"/>
          <w:b w:val="0"/>
          <w:i w:val="0"/>
        </w:rPr>
        <w:t xml:space="preserve"> </w:t>
      </w:r>
      <w:r>
        <w:rPr>
          <w:rFonts w:ascii="Calibri" w:hAnsi="Calibri"/>
          <w:b/>
          <w:i/>
          <w:color w:val="9B1C1C"/>
        </w:rPr>
        <w:t>[uncertain: 300 pi co]</w:t>
      </w:r>
      <w:r>
        <w:rPr>
          <w:rFonts w:ascii="Calibri" w:hAnsi="Calibri"/>
          <w:b w:val="0"/>
          <w:i w:val="0"/>
        </w:rPr>
        <w:t xml:space="preserve"> A alect 200</w:t>
      </w:r>
    </w:p>
    <w:p>
      <w:pPr>
        <w:pStyle w:val="Heading3"/>
      </w:pPr>
      <w:r>
        <w:rPr>
          <w:rFonts w:ascii="Calibri" w:hAnsi="Calibri"/>
          <w:b w:val="0"/>
          <w:i w:val="0"/>
        </w:rPr>
        <w:t>LIC HOUSE.</w:t>
      </w:r>
    </w:p>
    <w:p>
      <w:r>
        <w:rPr>
          <w:rFonts w:ascii="Calibri" w:hAnsi="Calibri"/>
          <w:b/>
          <w:i/>
          <w:color w:val="9B1C1C"/>
        </w:rPr>
        <w:t>[uncertain: ston and s]</w:t>
      </w:r>
    </w:p>
    <w:p>
      <w:pPr>
        <w:pStyle w:val="Heading3"/>
      </w:pPr>
      <w:r>
        <w:rPr>
          <w:rFonts w:ascii="Calibri" w:hAnsi="Calibri"/>
          <w:b w:val="0"/>
          <w:i w:val="0"/>
        </w:rPr>
        <w:t>WENTWORTH,</w:t>
      </w:r>
    </w:p>
    <w:p>
      <w:r>
        <w:rPr>
          <w:rFonts w:ascii="Calibri" w:hAnsi="Calibri"/>
          <w:b w:val="0"/>
          <w:i w:val="0"/>
        </w:rPr>
        <w:t xml:space="preserve">Scythe and goth of Chica he house wil which he is p furnished with the beat the coun </w:t>
      </w:r>
      <w:r>
        <w:rPr>
          <w:rFonts w:ascii="Calibri" w:hAnsi="Calibri"/>
          <w:b/>
          <w:i/>
          <w:color w:val="9B1C1C"/>
        </w:rPr>
        <w:t>[uncertain: SORCE]</w:t>
      </w:r>
      <w:r>
        <w:rPr>
          <w:rFonts w:ascii="Calibri" w:hAnsi="Calibri"/>
          <w:b w:val="0"/>
          <w:i w:val="0"/>
        </w:rPr>
        <w:t xml:space="preserve"> e him a call. </w:t>
      </w:r>
      <w:r>
        <w:rPr>
          <w:rFonts w:ascii="Calibri" w:hAnsi="Calibri"/>
          <w:b/>
          <w:i/>
          <w:color w:val="9B1C1C"/>
        </w:rPr>
        <w:t>[uncertain: horns and solicils 100s]</w:t>
      </w:r>
      <w:r>
        <w:rPr>
          <w:rFonts w:ascii="Calibri" w:hAnsi="Calibri"/>
          <w:b w:val="0"/>
          <w:i w:val="0"/>
        </w:rPr>
        <w:t xml:space="preserve"> N and OATS. Chicago, June m-Boat Nolice. </w:t>
      </w:r>
      <w:r>
        <w:rPr>
          <w:rFonts w:ascii="Calibri" w:hAnsi="Calibri"/>
          <w:b/>
          <w:i/>
          <w:color w:val="9B1C1C"/>
        </w:rPr>
        <w:t>[uncertain: BEDE]</w:t>
      </w:r>
      <w:r>
        <w:rPr>
          <w:rFonts w:ascii="Calibri" w:hAnsi="Calibri"/>
          <w:b w:val="0"/>
          <w:i w:val="0"/>
        </w:rPr>
        <w:t xml:space="preserve"> hilda Bary, Captai CoLLI</w:t>
      </w:r>
    </w:p>
    <w:p>
      <w:pPr>
        <w:pStyle w:val="Heading3"/>
      </w:pPr>
      <w:r>
        <w:rPr>
          <w:rFonts w:ascii="Calibri" w:hAnsi="Calibri"/>
          <w:b w:val="0"/>
          <w:i w:val="0"/>
        </w:rPr>
        <w:t>ATTORNEYS 4</w:t>
      </w:r>
    </w:p>
    <w:p>
      <w:r>
        <w:rPr>
          <w:rFonts w:ascii="Calibri" w:hAnsi="Calibri"/>
          <w:b/>
          <w:i/>
          <w:color w:val="9B1C1C"/>
        </w:rPr>
        <w:t>[uncertain: in for the rotte, theres]</w:t>
      </w:r>
      <w:r>
        <w:rPr>
          <w:rFonts w:ascii="Calibri" w:hAnsi="Calibri"/>
          <w:b w:val="0"/>
          <w:i w:val="0"/>
        </w:rPr>
        <w:t xml:space="preserve"> for the Fast will find it And Sol up stairs, 9 •go, June P. S. Conveya May 23, 1e31 </w:t>
      </w:r>
      <w:r>
        <w:rPr>
          <w:rFonts w:ascii="Calibri" w:hAnsi="Calibri"/>
          <w:b/>
          <w:i/>
          <w:color w:val="9B1C1C"/>
        </w:rPr>
        <w:t>[uncertain: In the nester w]</w:t>
      </w:r>
      <w:r>
        <w:rPr>
          <w:rFonts w:ascii="Calibri" w:hAnsi="Calibri"/>
          <w:b w:val="0"/>
          <w:i w:val="0"/>
        </w:rPr>
        <w:t xml:space="preserve"> </w:t>
      </w:r>
      <w:r>
        <w:rPr>
          <w:rFonts w:ascii="Calibri" w:hAnsi="Calibri"/>
          <w:b/>
          <w:i/>
          <w:color w:val="9B1C1C"/>
        </w:rPr>
        <w:t>[uncertain: paich.]</w:t>
      </w:r>
      <w:r>
        <w:rPr>
          <w:rFonts w:ascii="Calibri" w:hAnsi="Calibri"/>
          <w:b w:val="0"/>
          <w:i w:val="0"/>
        </w:rPr>
        <w:t xml:space="preserve"> &amp; Shee Making. riber having recently commeneed Watche next door to P. </w:t>
      </w:r>
      <w:r>
        <w:rPr>
          <w:rFonts w:ascii="Calibri" w:hAnsi="Calibri"/>
          <w:b/>
          <w:i/>
          <w:color w:val="9B1C1C"/>
        </w:rPr>
        <w:t>[uncertain: a good notiment of]</w:t>
      </w:r>
      <w:r>
        <w:rPr>
          <w:rFonts w:ascii="Calibri" w:hAnsi="Calibri"/>
          <w:b w:val="0"/>
          <w:i w:val="0"/>
        </w:rPr>
        <w:t xml:space="preserve"> all of the country Gensleme</w:t>
      </w:r>
    </w:p>
    <w:p>
      <w:pPr>
        <w:pStyle w:val="Heading3"/>
      </w:pPr>
      <w:r>
        <w:rPr>
          <w:rFonts w:ascii="Calibri" w:hAnsi="Calibri"/>
          <w:b w:val="0"/>
          <w:i w:val="0"/>
        </w:rPr>
        <w:t>MONTGOMENY</w:t>
      </w:r>
    </w:p>
    <w:p>
      <w:r>
        <w:rPr>
          <w:rFonts w:ascii="Calibri" w:hAnsi="Calibri"/>
          <w:b w:val="0"/>
          <w:i w:val="0"/>
        </w:rPr>
        <w:t xml:space="preserve">est of </w:t>
      </w:r>
      <w:r>
        <w:rPr>
          <w:rFonts w:ascii="Calibri" w:hAnsi="Calibri"/>
          <w:b/>
          <w:i/>
          <w:color w:val="9B1C1C"/>
        </w:rPr>
        <w:t>[uncertain: Gold]</w:t>
      </w:r>
      <w:r>
        <w:rPr>
          <w:rFonts w:ascii="Calibri" w:hAnsi="Calibri"/>
          <w:b w:val="0"/>
          <w:i w:val="0"/>
        </w:rPr>
        <w:t xml:space="preserve"> ner and Chair Alabaster and 1 </w:t>
      </w:r>
      <w:r>
        <w:rPr>
          <w:rFonts w:ascii="Calibri" w:hAnsi="Calibri"/>
          <w:b/>
          <w:i/>
          <w:color w:val="9B1C1C"/>
        </w:rPr>
        <w:t>[uncertain: han shipom]</w:t>
      </w:r>
      <w:r>
        <w:rPr>
          <w:rFonts w:ascii="Calibri" w:hAnsi="Calibri"/>
          <w:b w:val="0"/>
          <w:i w:val="0"/>
        </w:rPr>
        <w:t xml:space="preserve"> Vare House Curtis and Di strike hourse THE subscribere ha Rich diamond, Pearl, jet, cam Gon cable nod anor cherry </w:t>
      </w:r>
      <w:r>
        <w:rPr>
          <w:rFonts w:ascii="Calibri" w:hAnsi="Calibri"/>
          <w:b/>
          <w:i/>
          <w:color w:val="9B1C1C"/>
        </w:rPr>
        <w:t>[uncertain: mabe serenes: Ba]</w:t>
      </w:r>
      <w:r>
        <w:rPr>
          <w:rFonts w:ascii="Calibri" w:hAnsi="Calibri"/>
          <w:b w:val="0"/>
          <w:i w:val="0"/>
        </w:rPr>
        <w:t xml:space="preserve"> 0. Dress and Book CaseR: center Double Thermomete Back carmen, Table and des we countine Loon Desks: you andle stande: show A great vsriety Snuller and Tr Ic Stools, «c. Aiso, </w:t>
      </w:r>
      <w:r>
        <w:rPr>
          <w:rFonts w:ascii="Calibri" w:hAnsi="Calibri"/>
          <w:b/>
          <w:i/>
          <w:color w:val="9B1C1C"/>
        </w:rPr>
        <w:t>[uncertain: LALIES]</w:t>
      </w:r>
      <w:r>
        <w:rPr>
          <w:rFonts w:ascii="Calibri" w:hAnsi="Calibri"/>
          <w:b w:val="0"/>
          <w:i w:val="0"/>
        </w:rPr>
        <w:t xml:space="preserve"> </w:t>
      </w:r>
      <w:r>
        <w:rPr>
          <w:rFonts w:ascii="Calibri" w:hAnsi="Calibri"/>
          <w:b/>
          <w:i/>
          <w:color w:val="9B1C1C"/>
        </w:rPr>
        <w:t>[uncertain: spes]</w:t>
      </w:r>
      <w:r>
        <w:rPr>
          <w:rFonts w:ascii="Calibri" w:hAnsi="Calibri"/>
          <w:b w:val="0"/>
          <w:i w:val="0"/>
        </w:rPr>
        <w:t xml:space="preserve"> Saver, 1 suit any peraous rchasers interest to patronize them. </w:t>
      </w:r>
      <w:r>
        <w:rPr>
          <w:rFonts w:ascii="Calibri" w:hAnsi="Calibri"/>
          <w:b/>
          <w:i/>
          <w:color w:val="9B1C1C"/>
        </w:rPr>
        <w:t>[uncertain: Hamnonica]</w:t>
      </w:r>
      <w:r>
        <w:rPr>
          <w:rFonts w:ascii="Calibri" w:hAnsi="Calibri"/>
          <w:b w:val="0"/>
          <w:i w:val="0"/>
        </w:rPr>
        <w:t xml:space="preserve"> A lot of good?</w:t>
      </w:r>
    </w:p>
    <w:p>
      <w:pPr>
        <w:pStyle w:val="Heading3"/>
      </w:pPr>
      <w:r>
        <w:rPr>
          <w:rFonts w:ascii="Calibri" w:hAnsi="Calibri"/>
          <w:b w:val="0"/>
          <w:i w:val="0"/>
        </w:rPr>
        <w:t>CLARK, FILER, &amp; Co.</w:t>
      </w:r>
    </w:p>
    <w:p>
      <w:r>
        <w:rPr>
          <w:rFonts w:ascii="Calibri" w:hAnsi="Calibri"/>
          <w:b w:val="0"/>
          <w:i w:val="0"/>
        </w:rPr>
        <w:t xml:space="preserve">» and ornamental painting neatly merote to ment </w:t>
      </w:r>
      <w:r>
        <w:rPr>
          <w:rFonts w:ascii="Calibri" w:hAnsi="Calibri"/>
          <w:b/>
          <w:i/>
          <w:color w:val="9B1C1C"/>
        </w:rPr>
        <w:t>[uncertain: ne 10, 1934.]</w:t>
      </w:r>
      <w:r>
        <w:rPr>
          <w:rFonts w:ascii="Calibri" w:hAnsi="Calibri"/>
          <w:b w:val="0"/>
          <w:i w:val="0"/>
        </w:rPr>
        <w:t xml:space="preserve"> nd Commissien Merchant. </w:t>
      </w:r>
      <w:r>
        <w:rPr>
          <w:rFonts w:ascii="Calibri" w:hAnsi="Calibri"/>
          <w:b/>
          <w:i/>
          <w:color w:val="9B1C1C"/>
        </w:rPr>
        <w:t>[uncertain: TI CABT?B]</w:t>
      </w:r>
      <w:r>
        <w:rPr>
          <w:rFonts w:ascii="Calibri" w:hAnsi="Calibri"/>
          <w:b w:val="0"/>
          <w:i w:val="0"/>
        </w:rPr>
        <w:t xml:space="preserve"> tess notice inchan aiser w</w:t>
      </w:r>
    </w:p>
    <w:p>
      <w:pPr>
        <w:pStyle w:val="Heading3"/>
      </w:pPr>
      <w:r>
        <w:rPr>
          <w:rFonts w:ascii="Calibri" w:hAnsi="Calibri"/>
          <w:b w:val="0"/>
          <w:i w:val="0"/>
        </w:rPr>
        <w:t>•ISTEN STREET. CHICAGO</w:t>
      </w:r>
    </w:p>
    <w:p>
      <w:r>
        <w:rPr>
          <w:rFonts w:ascii="Calibri" w:hAnsi="Calibri"/>
          <w:b/>
          <w:i/>
          <w:color w:val="9B1C1C"/>
        </w:rPr>
        <w:t>[uncertain: the United sore]</w:t>
      </w:r>
      <w:r>
        <w:rPr>
          <w:rFonts w:ascii="Calibri" w:hAnsi="Calibri"/>
          <w:b w:val="0"/>
          <w:i w:val="0"/>
        </w:rPr>
        <w:t xml:space="preserve"> </w:t>
      </w:r>
      <w:r>
        <w:rPr>
          <w:rFonts w:ascii="Calibri" w:hAnsi="Calibri"/>
          <w:b/>
          <w:i/>
          <w:color w:val="9B1C1C"/>
        </w:rPr>
        <w:t>[uncertain: Mate]</w:t>
      </w:r>
      <w:r>
        <w:rPr>
          <w:rFonts w:ascii="Calibri" w:hAnsi="Calibri"/>
          <w:b w:val="0"/>
          <w:i w:val="0"/>
        </w:rPr>
        <w:t xml:space="preserve"> </w:t>
      </w:r>
      <w:r>
        <w:rPr>
          <w:rFonts w:ascii="Calibri" w:hAnsi="Calibri"/>
          <w:b/>
          <w:i/>
          <w:color w:val="9B1C1C"/>
        </w:rPr>
        <w:t>[uncertain: where mocken al]</w:t>
      </w:r>
      <w:r>
        <w:rPr>
          <w:rFonts w:ascii="Calibri" w:hAnsi="Calibri"/>
          <w:b w:val="0"/>
          <w:i w:val="0"/>
        </w:rPr>
        <w:t xml:space="preserve"> iow enabled to ceive a consider. tion to Chicago, May, </w:t>
      </w:r>
      <w:r>
        <w:rPr>
          <w:rFonts w:ascii="Calibri" w:hAnsi="Calibri"/>
          <w:b/>
          <w:i/>
          <w:color w:val="9B1C1C"/>
        </w:rPr>
        <w:t>[uncertain: will he Boden every leone]</w:t>
      </w:r>
      <w:r>
        <w:rPr>
          <w:rFonts w:ascii="Calibri" w:hAnsi="Calibri"/>
          <w:b w:val="0"/>
          <w:i w:val="0"/>
        </w:rPr>
        <w:t xml:space="preserve"> </w:t>
      </w:r>
      <w:r>
        <w:rPr>
          <w:rFonts w:ascii="Calibri" w:hAnsi="Calibri"/>
          <w:b/>
          <w:i/>
          <w:color w:val="9B1C1C"/>
        </w:rPr>
        <w:t>[uncertain: o merchant in alre]</w:t>
      </w:r>
      <w:r>
        <w:rPr>
          <w:rFonts w:ascii="Calibri" w:hAnsi="Calibri"/>
          <w:b w:val="0"/>
          <w:i w:val="0"/>
        </w:rPr>
        <w:t xml:space="preserve"> New au nana Commission store untisfur. go and St. Joseple in his lie uperfine blac has c Light </w:t>
      </w:r>
      <w:r>
        <w:rPr>
          <w:rFonts w:ascii="Calibri" w:hAnsi="Calibri"/>
          <w:b/>
          <w:i/>
          <w:color w:val="9B1C1C"/>
        </w:rPr>
        <w:t>[uncertain: And dET.]</w:t>
      </w:r>
      <w:r>
        <w:rPr>
          <w:rFonts w:ascii="Calibri" w:hAnsi="Calibri"/>
          <w:b w:val="0"/>
          <w:i w:val="0"/>
        </w:rPr>
        <w:t xml:space="preserve"> and 8-4 Ds , Chicago. o Seap aud Candle</w:t>
      </w:r>
    </w:p>
    <w:p>
      <w:pPr>
        <w:pStyle w:val="Heading3"/>
      </w:pPr>
      <w:r>
        <w:rPr>
          <w:rFonts w:ascii="Calibri" w:hAnsi="Calibri"/>
          <w:b w:val="0"/>
          <w:i w:val="0"/>
        </w:rPr>
        <w:t>INUFACTORY.</w:t>
      </w:r>
    </w:p>
    <w:p>
      <w:r>
        <w:rPr>
          <w:rFonts w:ascii="Calibri" w:hAnsi="Calibri"/>
          <w:b w:val="0"/>
          <w:i w:val="0"/>
        </w:rPr>
        <w:t>and other DRY</w:t>
      </w:r>
    </w:p>
    <w:p>
      <w:pPr>
        <w:pStyle w:val="Heading3"/>
      </w:pPr>
      <w:r>
        <w:rPr>
          <w:rFonts w:ascii="Calibri" w:hAnsi="Calibri"/>
          <w:b w:val="0"/>
          <w:i w:val="0"/>
        </w:rPr>
        <w:t>DANIEL ELSTON &amp; CO,</w:t>
      </w:r>
    </w:p>
    <w:p>
      <w:r>
        <w:rPr>
          <w:rFonts w:ascii="Calibri" w:hAnsi="Calibri"/>
          <w:b w:val="0"/>
          <w:i w:val="0"/>
        </w:rPr>
        <w:t>inform the nced the i ublic that they hame Bench, mouldi</w:t>
      </w:r>
    </w:p>
    <w:p>
      <w:pPr>
        <w:pStyle w:val="Heading3"/>
      </w:pPr>
      <w:r>
        <w:rPr>
          <w:rFonts w:ascii="Calibri" w:hAnsi="Calibri"/>
          <w:b w:val="0"/>
          <w:i w:val="0"/>
        </w:rPr>
        <w:t>•CONI</w:t>
      </w:r>
    </w:p>
    <w:p>
      <w:r>
        <w:rPr>
          <w:rFonts w:ascii="Calibri" w:hAnsi="Calibri"/>
          <w:b w:val="0"/>
          <w:i w:val="0"/>
        </w:rPr>
        <w:t>hope hair keepity cod attentio rtment of all descriptions of far IP, War and offer Candles, to en- House dates Tallne, in any quastity; Norfolk Latche</w:t>
      </w:r>
    </w:p>
    <w:p>
      <w:pPr>
        <w:pStyle w:val="Heading3"/>
      </w:pPr>
      <w:r>
        <w:rPr>
          <w:rFonts w:ascii="Calibri" w:hAnsi="Calibri"/>
          <w:b w:val="0"/>
          <w:i w:val="0"/>
        </w:rPr>
        <w:t>TIMBER.</w:t>
      </w:r>
    </w:p>
    <w:p>
      <w:r>
        <w:rPr>
          <w:rFonts w:ascii="Calibri" w:hAnsi="Calibri"/>
          <w:b/>
          <w:i/>
          <w:color w:val="9B1C1C"/>
        </w:rPr>
        <w:t>[uncertain: X. Greg male en]</w:t>
      </w:r>
      <w:r>
        <w:rPr>
          <w:rFonts w:ascii="Calibri" w:hAnsi="Calibri"/>
          <w:b w:val="0"/>
          <w:i w:val="0"/>
        </w:rPr>
        <w:t xml:space="preserve"> day made ar- Chieago, Pine Timber of </w:t>
      </w:r>
      <w:r>
        <w:rPr>
          <w:rFonts w:ascii="Calibri" w:hAnsi="Calibri"/>
          <w:b/>
          <w:i/>
          <w:color w:val="9B1C1C"/>
        </w:rPr>
        <w:t>[uncertain: as ressonabl]</w:t>
      </w:r>
      <w:r>
        <w:rPr>
          <w:rFonts w:ascii="Calibri" w:hAnsi="Calibri"/>
          <w:b w:val="0"/>
          <w:i w:val="0"/>
        </w:rPr>
        <w:t xml:space="preserve"> for all the </w:t>
      </w:r>
      <w:r>
        <w:rPr>
          <w:rFonts w:ascii="Calibri" w:hAnsi="Calibri"/>
          <w:b/>
          <w:i/>
          <w:color w:val="9B1C1C"/>
        </w:rPr>
        <w:t>[uncertain: While and a]</w:t>
      </w:r>
      <w:r>
        <w:rPr>
          <w:rFonts w:ascii="Calibri" w:hAnsi="Calibri"/>
          <w:b w:val="0"/>
          <w:i w:val="0"/>
        </w:rPr>
        <w:t xml:space="preserve"> Sugan </w:t>
      </w:r>
      <w:r>
        <w:rPr>
          <w:rFonts w:ascii="Calibri" w:hAnsi="Calibri"/>
          <w:b/>
          <w:i/>
          <w:color w:val="9B1C1C"/>
        </w:rPr>
        <w:t>[uncertain: Vie in lencis]</w:t>
      </w:r>
      <w:r>
        <w:rPr>
          <w:rFonts w:ascii="Calibri" w:hAnsi="Calibri"/>
          <w:b w:val="0"/>
          <w:i w:val="0"/>
        </w:rPr>
        <w:t xml:space="preserve"> Which i candles, plied on May, 28, 1834. IE &amp; Co. Importan ots and Shoes. MEN'S fine eewed and pegged SHE subseribe ote and Brogans that be ound calf Shoes; and Brogans: nella Gaiter Boots: nd Walkine Shoe </w:t>
      </w:r>
      <w:r>
        <w:rPr>
          <w:rFonts w:ascii="Calibri" w:hAnsi="Calibri"/>
          <w:b/>
          <w:i/>
          <w:color w:val="9B1C1C"/>
        </w:rPr>
        <w:t>[uncertain: nefa]</w:t>
      </w:r>
      <w:r>
        <w:rPr>
          <w:rFonts w:ascii="Calibri" w:hAnsi="Calibri"/>
          <w:b w:val="0"/>
          <w:i w:val="0"/>
        </w:rPr>
        <w:t xml:space="preserve"> sea! skin and morocco ella, kid and seal Shoes; and lined and bound Bro-</w:t>
      </w:r>
    </w:p>
    <w:p>
      <w:pPr>
        <w:pStyle w:val="Heading3"/>
      </w:pPr>
      <w:r>
        <w:rPr>
          <w:rFonts w:ascii="Calibri" w:hAnsi="Calibri"/>
          <w:b w:val="0"/>
          <w:i w:val="0"/>
        </w:rPr>
        <w:t>W. KIMBALL'S.</w:t>
      </w:r>
    </w:p>
    <w:p>
      <w:r>
        <w:rPr>
          <w:rFonts w:ascii="Calibri" w:hAnsi="Calibri"/>
          <w:b w:val="0"/>
          <w:i w:val="0"/>
        </w:rPr>
        <w:t>861888</w:t>
      </w:r>
    </w:p>
    <w:p>
      <w:pPr>
        <w:pStyle w:val="Heading2"/>
      </w:pPr>
      <w:r>
        <w:t>Column 3</w:t>
      </w:r>
    </w:p>
    <w:p>
      <w:r>
        <w:rPr>
          <w:rFonts w:ascii="Calibri" w:hAnsi="Calibri"/>
          <w:b/>
          <w:i/>
          <w:color w:val="9B1C1C"/>
        </w:rPr>
        <w:t>[uncertain: reries, Crockery,]</w:t>
      </w:r>
      <w:r>
        <w:rPr>
          <w:rFonts w:ascii="Calibri" w:hAnsi="Calibri"/>
          <w:b w:val="0"/>
          <w:i w:val="0"/>
        </w:rPr>
        <w:t xml:space="preserve"> and well selected oreo their </w:t>
      </w:r>
      <w:r>
        <w:rPr>
          <w:rFonts w:ascii="Calibri" w:hAnsi="Calibri"/>
          <w:b/>
          <w:i/>
          <w:color w:val="9B1C1C"/>
        </w:rPr>
        <w:t>[uncertain: prom uy exeited.]</w:t>
      </w:r>
      <w:r>
        <w:rPr>
          <w:rFonts w:ascii="Calibri" w:hAnsi="Calibri"/>
          <w:b w:val="0"/>
          <w:i w:val="0"/>
        </w:rPr>
        <w:t xml:space="preserve"> Glass-Ware, </w:t>
      </w:r>
      <w:r>
        <w:rPr>
          <w:rFonts w:ascii="Calibri" w:hAnsi="Calibri"/>
          <w:b/>
          <w:i/>
          <w:color w:val="9B1C1C"/>
        </w:rPr>
        <w:t>[uncertain: MELIT]</w:t>
      </w:r>
      <w:r>
        <w:rPr>
          <w:rFonts w:ascii="Calibri" w:hAnsi="Calibri"/>
          <w:b w:val="0"/>
          <w:i w:val="0"/>
        </w:rPr>
        <w:t xml:space="preserve"> </w:t>
      </w:r>
      <w:r>
        <w:rPr>
          <w:rFonts w:ascii="Calibri" w:hAnsi="Calibri"/>
          <w:b/>
          <w:i/>
          <w:color w:val="9B1C1C"/>
        </w:rPr>
        <w:t>[uncertain: sasortmeit of Hariacare, and]</w:t>
      </w:r>
      <w:r>
        <w:rPr>
          <w:rFonts w:ascii="Calibri" w:hAnsi="Calibri"/>
          <w:b w:val="0"/>
          <w:i w:val="0"/>
        </w:rPr>
        <w:t xml:space="preserve"> kept on hand or ma aer with a great varicty of Nis- </w:t>
      </w:r>
      <w:r>
        <w:rPr>
          <w:rFonts w:ascii="Calibri" w:hAnsi="Calibri"/>
          <w:b/>
          <w:i/>
          <w:color w:val="9B1C1C"/>
        </w:rPr>
        <w:t>[uncertain: nters]</w:t>
      </w:r>
      <w:r>
        <w:rPr>
          <w:rFonts w:ascii="Calibri" w:hAnsi="Calibri"/>
          <w:b w:val="0"/>
          <w:i w:val="0"/>
        </w:rPr>
        <w:t xml:space="preserve"> Tools, of th with an Fur and Cloth C ent of School Bonks; Detroit, March 15 </w:t>
      </w:r>
      <w:r>
        <w:rPr>
          <w:rFonts w:ascii="Calibri" w:hAnsi="Calibri"/>
          <w:b/>
          <w:i/>
          <w:color w:val="9B1C1C"/>
        </w:rPr>
        <w:t>[uncertain: O Ts Sne CrONe CUL BaNS]</w:t>
      </w:r>
      <w:r>
        <w:rPr>
          <w:rFonts w:ascii="Calibri" w:hAnsi="Calibri"/>
          <w:b w:val="0"/>
          <w:i w:val="0"/>
        </w:rPr>
        <w:t xml:space="preserve"> New Bla </w:t>
      </w:r>
      <w:r>
        <w:rPr>
          <w:rFonts w:ascii="Calibri" w:hAnsi="Calibri"/>
          <w:b/>
          <w:i/>
          <w:color w:val="9B1C1C"/>
        </w:rPr>
        <w:t>[uncertain: de and coring" at the lowest]</w:t>
      </w:r>
      <w:r>
        <w:rPr>
          <w:rFonts w:ascii="Calibri" w:hAnsi="Calibri"/>
          <w:b w:val="0"/>
          <w:i w:val="0"/>
        </w:rPr>
        <w:t xml:space="preserve"> </w:t>
      </w:r>
      <w:r>
        <w:rPr>
          <w:rFonts w:ascii="Calibri" w:hAnsi="Calibri"/>
          <w:b/>
          <w:i/>
          <w:color w:val="9B1C1C"/>
        </w:rPr>
        <w:t>[uncertain: tane sne woou Ware]</w:t>
      </w:r>
      <w:r>
        <w:rPr>
          <w:rFonts w:ascii="Calibri" w:hAnsi="Calibri"/>
          <w:b w:val="0"/>
          <w:i w:val="0"/>
        </w:rPr>
        <w:t xml:space="preserve"> </w:t>
      </w:r>
      <w:r>
        <w:rPr>
          <w:rFonts w:ascii="Calibri" w:hAnsi="Calibri"/>
          <w:b/>
          <w:i/>
          <w:color w:val="9B1C1C"/>
        </w:rPr>
        <w:t>[uncertain: hais. noes. snoveis]</w:t>
      </w:r>
    </w:p>
    <w:p>
      <w:pPr>
        <w:pStyle w:val="Heading3"/>
      </w:pPr>
      <w:r>
        <w:rPr>
          <w:rFonts w:ascii="Calibri" w:hAnsi="Calibri"/>
          <w:b w:val="0"/>
          <w:i w:val="0"/>
        </w:rPr>
        <w:t>DALIA</w:t>
      </w:r>
    </w:p>
    <w:p>
      <w:r>
        <w:rPr>
          <w:rFonts w:ascii="Calibri" w:hAnsi="Calibri"/>
          <w:b/>
          <w:i/>
          <w:color w:val="9B1C1C"/>
        </w:rPr>
        <w:t>[uncertain: spared to :]</w:t>
      </w:r>
    </w:p>
    <w:p>
      <w:pPr>
        <w:pStyle w:val="Heading3"/>
      </w:pPr>
      <w:r>
        <w:rPr>
          <w:rFonts w:ascii="Calibri" w:hAnsi="Calibri"/>
          <w:b w:val="0"/>
          <w:i w:val="0"/>
        </w:rPr>
        <w:t>LAVING</w:t>
      </w:r>
    </w:p>
    <w:p>
      <w:r>
        <w:rPr>
          <w:rFonts w:ascii="Calibri" w:hAnsi="Calibri"/>
          <w:b w:val="0"/>
          <w:i w:val="0"/>
        </w:rPr>
        <w:t xml:space="preserve">serience in the Drug line, the </w:t>
      </w:r>
      <w:r>
        <w:rPr>
          <w:rFonts w:ascii="Calibri" w:hAnsi="Calibri"/>
          <w:b/>
          <w:i/>
          <w:color w:val="9B1C1C"/>
        </w:rPr>
        <w:t>[uncertain: an ch thm1]</w:t>
      </w:r>
      <w:r>
        <w:rPr>
          <w:rFonts w:ascii="Calibri" w:hAnsi="Calibri"/>
          <w:b w:val="0"/>
          <w:i w:val="0"/>
        </w:rPr>
        <w:t xml:space="preserve"> h confidence invite the call. </w:t>
      </w:r>
      <w:r>
        <w:rPr>
          <w:rFonts w:ascii="Calibri" w:hAnsi="Calibri"/>
          <w:b/>
          <w:i/>
          <w:color w:val="9B1C1C"/>
        </w:rPr>
        <w:t>[uncertain: nme the orgel]</w:t>
      </w:r>
      <w:r>
        <w:rPr>
          <w:rFonts w:ascii="Calibri" w:hAnsi="Calibri"/>
          <w:b w:val="0"/>
          <w:i w:val="0"/>
        </w:rPr>
        <w:t xml:space="preserve"> </w:t>
      </w:r>
      <w:r>
        <w:rPr>
          <w:rFonts w:ascii="Calibri" w:hAnsi="Calibri"/>
          <w:b/>
          <w:i/>
          <w:color w:val="9B1C1C"/>
        </w:rPr>
        <w:t>[uncertain: inlike]</w:t>
      </w:r>
      <w:r>
        <w:rPr>
          <w:rFonts w:ascii="Calibri" w:hAnsi="Calibri"/>
          <w:b w:val="0"/>
          <w:i w:val="0"/>
        </w:rPr>
        <w:t xml:space="preserve"> . 1834. and fidelity. </w:t>
      </w:r>
      <w:r>
        <w:rPr>
          <w:rFonts w:ascii="Calibri" w:hAnsi="Calibri"/>
          <w:b/>
          <w:i/>
          <w:color w:val="9B1C1C"/>
        </w:rPr>
        <w:t>[uncertain: P.C]</w:t>
      </w:r>
      <w:r>
        <w:rPr>
          <w:rFonts w:ascii="Calibri" w:hAnsi="Calibri"/>
          <w:b w:val="0"/>
          <w:i w:val="0"/>
        </w:rPr>
        <w:t xml:space="preserve"> Elge Tools with </w:t>
      </w:r>
      <w:r>
        <w:rPr>
          <w:rFonts w:ascii="Calibri" w:hAnsi="Calibri"/>
          <w:b/>
          <w:i/>
          <w:color w:val="9B1C1C"/>
        </w:rPr>
        <w:t>[uncertain: 10V]</w:t>
      </w:r>
      <w:r>
        <w:rPr>
          <w:rFonts w:ascii="Calibri" w:hAnsi="Calibri"/>
          <w:b w:val="0"/>
          <w:i w:val="0"/>
        </w:rPr>
        <w:t xml:space="preserve"> </w:t>
      </w:r>
      <w:r>
        <w:rPr>
          <w:rFonts w:ascii="Calibri" w:hAnsi="Calibri"/>
          <w:b/>
          <w:i/>
          <w:color w:val="9B1C1C"/>
        </w:rPr>
        <w:t>[uncertain: BeTeU]</w:t>
      </w:r>
    </w:p>
    <w:p>
      <w:pPr>
        <w:pStyle w:val="Heading3"/>
      </w:pPr>
      <w:r>
        <w:rPr>
          <w:rFonts w:ascii="Calibri" w:hAnsi="Calibri"/>
          <w:b w:val="0"/>
          <w:i w:val="0"/>
        </w:rPr>
        <w:t>&amp; CATON,</w:t>
      </w:r>
    </w:p>
    <w:p>
      <w:pPr>
        <w:pStyle w:val="Heading3"/>
      </w:pPr>
      <w:r>
        <w:rPr>
          <w:rFonts w:ascii="Calibri" w:hAnsi="Calibri"/>
          <w:b w:val="0"/>
          <w:i w:val="0"/>
        </w:rPr>
        <w:t>COUNSELLORS AT LAW,</w:t>
      </w:r>
    </w:p>
    <w:p>
      <w:r>
        <w:rPr>
          <w:rFonts w:ascii="Calibri" w:hAnsi="Calibri"/>
          <w:b w:val="0"/>
          <w:i w:val="0"/>
        </w:rPr>
        <w:t xml:space="preserve">citors in chancery, </w:t>
      </w:r>
      <w:r>
        <w:rPr>
          <w:rFonts w:ascii="Calibri" w:hAnsi="Calibri"/>
          <w:b/>
          <w:i/>
          <w:color w:val="9B1C1C"/>
        </w:rPr>
        <w:t>[uncertain: ?.]</w:t>
      </w:r>
      <w:r>
        <w:rPr>
          <w:rFonts w:ascii="Calibri" w:hAnsi="Calibri"/>
          <w:b w:val="0"/>
          <w:i w:val="0"/>
        </w:rPr>
        <w:t xml:space="preserve"> oor enst of the Baptist Church AS openin </w:t>
      </w:r>
      <w:r>
        <w:rPr>
          <w:rFonts w:ascii="Calibri" w:hAnsi="Calibri"/>
          <w:b/>
          <w:i/>
          <w:color w:val="9B1C1C"/>
        </w:rPr>
        <w:t>[uncertain: main yater secs]</w:t>
      </w:r>
      <w:r>
        <w:rPr>
          <w:rFonts w:ascii="Calibri" w:hAnsi="Calibri"/>
          <w:b w:val="0"/>
          <w:i w:val="0"/>
        </w:rPr>
        <w:t xml:space="preserve"> </w:t>
      </w:r>
      <w:r>
        <w:rPr>
          <w:rFonts w:ascii="Calibri" w:hAnsi="Calibri"/>
          <w:b/>
          <w:i/>
          <w:color w:val="9B1C1C"/>
        </w:rPr>
        <w:t>[uncertain: at assortment of]</w:t>
      </w:r>
      <w:r>
        <w:rPr>
          <w:rFonts w:ascii="Calibri" w:hAnsi="Calibri"/>
          <w:b w:val="0"/>
          <w:i w:val="0"/>
        </w:rPr>
        <w:t xml:space="preserve"> </w:t>
      </w:r>
      <w:r>
        <w:rPr>
          <w:rFonts w:ascii="Calibri" w:hAnsi="Calibri"/>
          <w:b/>
          <w:i/>
          <w:color w:val="9B1C1C"/>
        </w:rPr>
        <w:t>[uncertain: SOUth OLSe]</w:t>
      </w:r>
      <w:r>
        <w:rPr>
          <w:rFonts w:ascii="Calibri" w:hAnsi="Calibri"/>
          <w:b w:val="0"/>
          <w:i w:val="0"/>
        </w:rPr>
        <w:t xml:space="preserve"> ner and with the ces, contracts, d.c. executeu </w:t>
      </w:r>
      <w:r>
        <w:rPr>
          <w:rFonts w:ascii="Calibri" w:hAnsi="Calibri"/>
          <w:b/>
          <w:i/>
          <w:color w:val="9B1C1C"/>
        </w:rPr>
        <w:t>[uncertain: GRO]</w:t>
      </w:r>
      <w:r>
        <w:rPr>
          <w:rFonts w:ascii="Calibri" w:hAnsi="Calibri"/>
          <w:b w:val="0"/>
          <w:i w:val="0"/>
        </w:rPr>
        <w:t xml:space="preserve"> </w:t>
      </w:r>
      <w:r>
        <w:rPr>
          <w:rFonts w:ascii="Calibri" w:hAnsi="Calibri"/>
          <w:b/>
          <w:i/>
          <w:color w:val="9B1C1C"/>
        </w:rPr>
        <w:t>[uncertain: it. Cous]</w:t>
      </w:r>
      <w:r>
        <w:rPr>
          <w:rFonts w:ascii="Calibri" w:hAnsi="Calibri"/>
          <w:b w:val="0"/>
          <w:i w:val="0"/>
        </w:rPr>
        <w:t xml:space="preserve"> which they offer to </w:t>
      </w:r>
      <w:r>
        <w:rPr>
          <w:rFonts w:ascii="Calibri" w:hAnsi="Calibri"/>
          <w:b/>
          <w:i/>
          <w:color w:val="9B1C1C"/>
        </w:rPr>
        <w:t>[uncertain: J. DEa CATos.]</w:t>
      </w:r>
      <w:r>
        <w:rPr>
          <w:rFonts w:ascii="Calibri" w:hAnsi="Calibri"/>
          <w:b w:val="0"/>
          <w:i w:val="0"/>
        </w:rPr>
        <w:t xml:space="preserve"> town-part of whic terins as can be pure and Jewelry. </w:t>
      </w:r>
      <w:r>
        <w:rPr>
          <w:rFonts w:ascii="Calibri" w:hAnsi="Calibri"/>
          <w:b/>
          <w:i/>
          <w:color w:val="9B1C1C"/>
        </w:rPr>
        <w:t>[uncertain: aucer:]</w:t>
      </w:r>
      <w:r>
        <w:rPr>
          <w:rFonts w:ascii="Calibri" w:hAnsi="Calibri"/>
          <w:b w:val="0"/>
          <w:i w:val="0"/>
        </w:rPr>
        <w:t xml:space="preserve"> </w:t>
      </w:r>
      <w:r>
        <w:rPr>
          <w:rFonts w:ascii="Calibri" w:hAnsi="Calibri"/>
          <w:b/>
          <w:i/>
          <w:color w:val="9B1C1C"/>
        </w:rPr>
        <w:t>[uncertain: Muscavado, Hav:]</w:t>
      </w:r>
      <w:r>
        <w:rPr>
          <w:rFonts w:ascii="Calibri" w:hAnsi="Calibri"/>
          <w:b w:val="0"/>
          <w:i w:val="0"/>
        </w:rPr>
        <w:t xml:space="preserve"> </w:t>
      </w:r>
      <w:r>
        <w:rPr>
          <w:rFonts w:ascii="Calibri" w:hAnsi="Calibri"/>
          <w:b/>
          <w:i/>
          <w:color w:val="9B1C1C"/>
        </w:rPr>
        <w:t>[uncertain: L. HULPORD,]</w:t>
      </w:r>
      <w:r>
        <w:rPr>
          <w:rFonts w:ascii="Calibri" w:hAnsi="Calibri"/>
          <w:b w:val="0"/>
          <w:i w:val="0"/>
        </w:rPr>
        <w:t xml:space="preserve"> Pepper, ginger, </w:t>
      </w:r>
      <w:r>
        <w:rPr>
          <w:rFonts w:ascii="Calibri" w:hAnsi="Calibri"/>
          <w:b/>
          <w:i/>
          <w:color w:val="9B1C1C"/>
        </w:rPr>
        <w:t>[uncertain: Moin ses: leng]</w:t>
      </w:r>
      <w:r>
        <w:rPr>
          <w:rFonts w:ascii="Calibri" w:hAnsi="Calibri"/>
          <w:b w:val="0"/>
          <w:i w:val="0"/>
        </w:rPr>
        <w:t xml:space="preserve"> </w:t>
      </w:r>
      <w:r>
        <w:rPr>
          <w:rFonts w:ascii="Calibri" w:hAnsi="Calibri"/>
          <w:b/>
          <w:i/>
          <w:color w:val="9B1C1C"/>
        </w:rPr>
        <w:t>[uncertain: and Phil fon a, will ah]</w:t>
      </w:r>
      <w:r>
        <w:rPr>
          <w:rFonts w:ascii="Calibri" w:hAnsi="Calibri"/>
          <w:b w:val="0"/>
          <w:i w:val="0"/>
        </w:rPr>
        <w:t xml:space="preserve"> </w:t>
      </w:r>
      <w:r>
        <w:rPr>
          <w:rFonts w:ascii="Calibri" w:hAnsi="Calibri"/>
          <w:b/>
          <w:i/>
          <w:color w:val="9B1C1C"/>
        </w:rPr>
        <w:t>[uncertain: ANIT HISE TCHIT]</w:t>
      </w:r>
      <w:r>
        <w:rPr>
          <w:rFonts w:ascii="Calibri" w:hAnsi="Calibri"/>
          <w:b w:val="0"/>
          <w:i w:val="0"/>
        </w:rPr>
        <w:t xml:space="preserve"> </w:t>
      </w:r>
      <w:r>
        <w:rPr>
          <w:rFonts w:ascii="Calibri" w:hAnsi="Calibri"/>
          <w:b/>
          <w:i/>
          <w:color w:val="9B1C1C"/>
        </w:rPr>
        <w:t>[uncertain: erol ewer ora]</w:t>
      </w:r>
      <w:r>
        <w:rPr>
          <w:rFonts w:ascii="Calibri" w:hAnsi="Calibri"/>
          <w:b w:val="0"/>
          <w:i w:val="0"/>
        </w:rPr>
        <w:t xml:space="preserve"> </w:t>
      </w:r>
      <w:r>
        <w:rPr>
          <w:rFonts w:ascii="Calibri" w:hAnsi="Calibri"/>
          <w:b/>
          <w:i/>
          <w:color w:val="9B1C1C"/>
        </w:rPr>
        <w:t>[uncertain: area sidestn]</w:t>
      </w:r>
      <w:r>
        <w:rPr>
          <w:rFonts w:ascii="Calibri" w:hAnsi="Calibri"/>
          <w:b w:val="0"/>
          <w:i w:val="0"/>
        </w:rPr>
        <w:t xml:space="preserve"> Dried Apples and </w:t>
      </w:r>
      <w:r>
        <w:rPr>
          <w:rFonts w:ascii="Calibri" w:hAnsi="Calibri"/>
          <w:b/>
          <w:i/>
          <w:color w:val="9B1C1C"/>
        </w:rPr>
        <w:t>[uncertain: Sor snoStan:]</w:t>
      </w:r>
      <w:r>
        <w:rPr>
          <w:rFonts w:ascii="Calibri" w:hAnsi="Calibri"/>
          <w:b w:val="0"/>
          <w:i w:val="0"/>
        </w:rPr>
        <w:t xml:space="preserve"> </w:t>
      </w:r>
      <w:r>
        <w:rPr>
          <w:rFonts w:ascii="Calibri" w:hAnsi="Calibri"/>
          <w:b/>
          <w:i/>
          <w:color w:val="9B1C1C"/>
        </w:rPr>
        <w:t>[uncertain: axtensie assor nentor]</w:t>
      </w:r>
      <w:r>
        <w:rPr>
          <w:rFonts w:ascii="Calibri" w:hAnsi="Calibri"/>
          <w:b w:val="0"/>
          <w:i w:val="0"/>
        </w:rPr>
        <w:t xml:space="preserve"> Clo ks. Watches, </w:t>
      </w:r>
      <w:r>
        <w:rPr>
          <w:rFonts w:ascii="Calibri" w:hAnsi="Calibri"/>
          <w:b/>
          <w:i/>
          <w:color w:val="9B1C1C"/>
        </w:rPr>
        <w:t>[uncertain: Figs and Proses:]</w:t>
      </w:r>
      <w:r>
        <w:rPr>
          <w:rFonts w:ascii="Calibri" w:hAnsi="Calibri"/>
          <w:b w:val="0"/>
          <w:i w:val="0"/>
        </w:rPr>
        <w:t xml:space="preserve"> </w:t>
      </w:r>
      <w:r>
        <w:rPr>
          <w:rFonts w:ascii="Calibri" w:hAnsi="Calibri"/>
          <w:b/>
          <w:i/>
          <w:color w:val="9B1C1C"/>
        </w:rPr>
        <w:t>[uncertain: Limona, water]</w:t>
      </w:r>
      <w:r>
        <w:rPr>
          <w:rFonts w:ascii="Calibri" w:hAnsi="Calibri"/>
          <w:b w:val="0"/>
          <w:i w:val="0"/>
        </w:rPr>
        <w:t xml:space="preserve"> Jewelry, d'e. Snuft: smoking </w:t>
      </w:r>
      <w:r>
        <w:rPr>
          <w:rFonts w:ascii="Calibri" w:hAnsi="Calibri"/>
          <w:b/>
          <w:i/>
          <w:color w:val="9B1C1C"/>
        </w:rPr>
        <w:t>[uncertain: sanana-]</w:t>
      </w:r>
      <w:r>
        <w:rPr>
          <w:rFonts w:ascii="Calibri" w:hAnsi="Calibri"/>
          <w:b w:val="0"/>
          <w:i w:val="0"/>
        </w:rPr>
        <w:t xml:space="preserve"> line, ns has ever been offere </w:t>
      </w:r>
      <w:r>
        <w:rPr>
          <w:rFonts w:ascii="Calibri" w:hAnsi="Calibri"/>
          <w:b/>
          <w:i/>
          <w:color w:val="9B1C1C"/>
        </w:rPr>
        <w:t>[uncertain: COROTISID EN MICAL &amp; VAT]</w:t>
      </w:r>
      <w:r>
        <w:rPr>
          <w:rFonts w:ascii="Calibri" w:hAnsi="Calibri"/>
          <w:b w:val="0"/>
          <w:i w:val="0"/>
        </w:rPr>
        <w:t xml:space="preserve"> noa Watches Trime Piecce-to </w:t>
      </w:r>
      <w:r>
        <w:rPr>
          <w:rFonts w:ascii="Calibri" w:hAnsi="Calibri"/>
          <w:b/>
          <w:i/>
          <w:color w:val="9B1C1C"/>
        </w:rPr>
        <w:t>[uncertain: CORPALLALOT]</w:t>
      </w:r>
      <w:r>
        <w:rPr>
          <w:rFonts w:ascii="Calibri" w:hAnsi="Calibri"/>
          <w:b w:val="0"/>
          <w:i w:val="0"/>
        </w:rPr>
        <w:t xml:space="preserve"> Brandy, Wine r Patent Lever, Lepine, Eng- 7 by 9 and 8 by 1 Champaine, Clari </w:t>
      </w:r>
      <w:r>
        <w:rPr>
          <w:rFonts w:ascii="Calibri" w:hAnsi="Calibri"/>
          <w:b/>
          <w:i/>
          <w:color w:val="9B1C1C"/>
        </w:rPr>
        <w:t>[uncertain: and hair houta]</w:t>
      </w:r>
      <w:r>
        <w:rPr>
          <w:rFonts w:ascii="Calibri" w:hAnsi="Calibri"/>
          <w:b w:val="0"/>
          <w:i w:val="0"/>
        </w:rPr>
        <w:t xml:space="preserve"> </w:t>
      </w:r>
      <w:r>
        <w:rPr>
          <w:rFonts w:ascii="Calibri" w:hAnsi="Calibri"/>
          <w:b/>
          <w:i/>
          <w:color w:val="9B1C1C"/>
        </w:rPr>
        <w:t>[uncertain: mih, cay ae enea]</w:t>
      </w:r>
      <w:r>
        <w:rPr>
          <w:rFonts w:ascii="Calibri" w:hAnsi="Calibri"/>
          <w:b w:val="0"/>
          <w:i w:val="0"/>
        </w:rPr>
        <w:t xml:space="preserve"> Chieago, May 27 From the </w:t>
      </w:r>
      <w:r>
        <w:rPr>
          <w:rFonts w:ascii="Calibri" w:hAnsi="Calibri"/>
          <w:b/>
          <w:i/>
          <w:color w:val="9B1C1C"/>
        </w:rPr>
        <w:t>[uncertain: ENHIE applicatin]</w:t>
      </w:r>
      <w:r>
        <w:rPr>
          <w:rFonts w:ascii="Calibri" w:hAnsi="Calibri"/>
          <w:b w:val="0"/>
          <w:i w:val="0"/>
        </w:rPr>
        <w:t xml:space="preserve"> curb introduction of labe Navigation at </w:t>
      </w:r>
      <w:r>
        <w:rPr>
          <w:rFonts w:ascii="Calibri" w:hAnsi="Calibri"/>
          <w:b/>
          <w:i/>
          <w:color w:val="9B1C1C"/>
        </w:rPr>
        <w:t>[uncertain: r Articies]</w:t>
      </w:r>
      <w:r>
        <w:rPr>
          <w:rFonts w:ascii="Calibri" w:hAnsi="Calibri"/>
          <w:b w:val="0"/>
          <w:i w:val="0"/>
        </w:rPr>
        <w:t xml:space="preserve"> Pocket Pistol»: duced extraordinar: asure Tapos: </w:t>
      </w:r>
      <w:r>
        <w:rPr>
          <w:rFonts w:ascii="Calibri" w:hAnsi="Calibri"/>
          <w:b/>
          <w:i/>
          <w:color w:val="9B1C1C"/>
        </w:rPr>
        <w:t>[uncertain: ueber:]</w:t>
      </w:r>
      <w:r>
        <w:rPr>
          <w:rFonts w:ascii="Calibri" w:hAnsi="Calibri"/>
          <w:b w:val="0"/>
          <w:i w:val="0"/>
        </w:rPr>
        <w:t xml:space="preserve"> been </w:t>
      </w:r>
      <w:r>
        <w:rPr>
          <w:rFonts w:ascii="Calibri" w:hAnsi="Calibri"/>
          <w:b/>
          <w:i/>
          <w:color w:val="9B1C1C"/>
        </w:rPr>
        <w:t>[uncertain: i Poing Fiecee:]</w:t>
      </w:r>
      <w:r>
        <w:rPr>
          <w:rFonts w:ascii="Calibri" w:hAnsi="Calibri"/>
          <w:b w:val="0"/>
          <w:i w:val="0"/>
        </w:rPr>
        <w:t xml:space="preserve"> </w:t>
      </w:r>
      <w:r>
        <w:rPr>
          <w:rFonts w:ascii="Calibri" w:hAnsi="Calibri"/>
          <w:b/>
          <w:i/>
          <w:color w:val="9B1C1C"/>
        </w:rPr>
        <w:t>[uncertain: fitalily applie]</w:t>
      </w:r>
      <w:r>
        <w:rPr>
          <w:rFonts w:ascii="Calibri" w:hAnsi="Calibri"/>
          <w:b w:val="0"/>
          <w:i w:val="0"/>
        </w:rPr>
        <w:t xml:space="preserve"> boards, diee of disk, packet and pen kite </w:t>
      </w:r>
      <w:r>
        <w:rPr>
          <w:rFonts w:ascii="Calibri" w:hAnsi="Calibri"/>
          <w:b/>
          <w:i/>
          <w:color w:val="9B1C1C"/>
        </w:rPr>
        <w:t>[uncertain: ekeL Dooks]</w:t>
      </w:r>
      <w:r>
        <w:rPr>
          <w:rFonts w:ascii="Calibri" w:hAnsi="Calibri"/>
          <w:b w:val="0"/>
          <w:i w:val="0"/>
        </w:rPr>
        <w:t xml:space="preserve"> </w:t>
      </w:r>
      <w:r>
        <w:rPr>
          <w:rFonts w:ascii="Calibri" w:hAnsi="Calibri"/>
          <w:b/>
          <w:i/>
          <w:color w:val="9B1C1C"/>
        </w:rPr>
        <w:t>[uncertain: in hronarint either]</w:t>
      </w:r>
      <w:r>
        <w:rPr>
          <w:rFonts w:ascii="Calibri" w:hAnsi="Calibri"/>
          <w:b w:val="0"/>
          <w:i w:val="0"/>
        </w:rPr>
        <w:t xml:space="preserve"> </w:t>
      </w:r>
      <w:r>
        <w:rPr>
          <w:rFonts w:ascii="Calibri" w:hAnsi="Calibri"/>
          <w:b/>
          <w:i/>
          <w:color w:val="9B1C1C"/>
        </w:rPr>
        <w:t>[uncertain: the neceesnties an.]</w:t>
      </w:r>
      <w:r>
        <w:rPr>
          <w:rFonts w:ascii="Calibri" w:hAnsi="Calibri"/>
          <w:b w:val="0"/>
          <w:i w:val="0"/>
        </w:rPr>
        <w:t xml:space="preserve"> </w:t>
      </w:r>
      <w:r>
        <w:rPr>
          <w:rFonts w:ascii="Calibri" w:hAnsi="Calibri"/>
          <w:b/>
          <w:i/>
          <w:color w:val="9B1C1C"/>
        </w:rPr>
        <w:t>[uncertain: Jot sottana]</w:t>
      </w:r>
      <w:r>
        <w:rPr>
          <w:rFonts w:ascii="Calibri" w:hAnsi="Calibri"/>
          <w:b w:val="0"/>
          <w:i w:val="0"/>
        </w:rPr>
        <w:t xml:space="preserve"> Isted and Steel Spectacles, to </w:t>
      </w:r>
      <w:r>
        <w:rPr>
          <w:rFonts w:ascii="Calibri" w:hAnsi="Calibri"/>
          <w:b/>
          <w:i/>
          <w:color w:val="9B1C1C"/>
        </w:rPr>
        <w:t>[uncertain: n small nortion of]</w:t>
      </w:r>
      <w:r>
        <w:rPr>
          <w:rFonts w:ascii="Calibri" w:hAnsi="Calibri"/>
          <w:b w:val="0"/>
          <w:i w:val="0"/>
        </w:rPr>
        <w:t xml:space="preserve"> </w:t>
      </w:r>
      <w:r>
        <w:rPr>
          <w:rFonts w:ascii="Calibri" w:hAnsi="Calibri"/>
          <w:b/>
          <w:i/>
          <w:color w:val="9B1C1C"/>
        </w:rPr>
        <w:t>[uncertain: stoum or atin or]</w:t>
      </w:r>
      <w:r>
        <w:rPr>
          <w:rFonts w:ascii="Calibri" w:hAnsi="Calibri"/>
          <w:b w:val="0"/>
          <w:i w:val="0"/>
        </w:rPr>
        <w:t xml:space="preserve"> cient water sower it nises; ent ever pointed Poncil Ca </w:t>
      </w:r>
      <w:r>
        <w:rPr>
          <w:rFonts w:ascii="Calibri" w:hAnsi="Calibri"/>
          <w:b/>
          <w:i/>
          <w:color w:val="9B1C1C"/>
        </w:rPr>
        <w:t>[uncertain: sop that in ma]</w:t>
      </w:r>
      <w:r>
        <w:rPr>
          <w:rFonts w:ascii="Calibri" w:hAnsi="Calibri"/>
          <w:b w:val="0"/>
          <w:i w:val="0"/>
        </w:rPr>
        <w:t xml:space="preserve"> </w:t>
      </w:r>
      <w:r>
        <w:rPr>
          <w:rFonts w:ascii="Calibri" w:hAnsi="Calibri"/>
          <w:b/>
          <w:i/>
          <w:color w:val="9B1C1C"/>
        </w:rPr>
        <w:t>[uncertain: ar Tonge: Buter Roesde.]</w:t>
      </w:r>
      <w:r>
        <w:rPr>
          <w:rFonts w:ascii="Calibri" w:hAnsi="Calibri"/>
          <w:b w:val="0"/>
          <w:i w:val="0"/>
        </w:rPr>
        <w:t xml:space="preserve"> cheap as can br bought in </w:t>
      </w:r>
      <w:r>
        <w:rPr>
          <w:rFonts w:ascii="Calibri" w:hAnsi="Calibri"/>
          <w:b/>
          <w:i/>
          <w:color w:val="9B1C1C"/>
        </w:rPr>
        <w:t>[uncertain: ork mantitaclured on the shor]</w:t>
      </w:r>
      <w:r>
        <w:rPr>
          <w:rFonts w:ascii="Calibri" w:hAnsi="Calibri"/>
          <w:b w:val="0"/>
          <w:i w:val="0"/>
        </w:rPr>
        <w:t xml:space="preserve"> </w:t>
      </w:r>
      <w:r>
        <w:rPr>
          <w:rFonts w:ascii="Calibri" w:hAnsi="Calibri"/>
          <w:b/>
          <w:i/>
          <w:color w:val="9B1C1C"/>
        </w:rPr>
        <w:t>[uncertain: iepeiring.]</w:t>
      </w:r>
      <w:r>
        <w:rPr>
          <w:rFonts w:ascii="Calibri" w:hAnsi="Calibri"/>
          <w:b w:val="0"/>
          <w:i w:val="0"/>
        </w:rPr>
        <w:t xml:space="preserve"> g all Watches entrusted to hi </w:t>
      </w:r>
      <w:r>
        <w:rPr>
          <w:rFonts w:ascii="Calibri" w:hAnsi="Calibri"/>
          <w:b/>
          <w:i/>
          <w:color w:val="9B1C1C"/>
        </w:rPr>
        <w:t>[uncertain: SmAL IO DOITiN]</w:t>
      </w:r>
      <w:r>
        <w:rPr>
          <w:rFonts w:ascii="Calibri" w:hAnsi="Calibri"/>
          <w:b w:val="0"/>
          <w:i w:val="0"/>
        </w:rPr>
        <w:t xml:space="preserve"> not more ge of e pasd jor old Gold and Silke d Cheap Goeds. </w:t>
      </w:r>
      <w:r>
        <w:rPr>
          <w:rFonts w:ascii="Calibri" w:hAnsi="Calibri"/>
          <w:b/>
          <w:i/>
          <w:color w:val="9B1C1C"/>
        </w:rPr>
        <w:t>[uncertain: the nuecesitv of]</w:t>
      </w:r>
      <w:r>
        <w:rPr>
          <w:rFonts w:ascii="Calibri" w:hAnsi="Calibri"/>
          <w:b w:val="0"/>
          <w:i w:val="0"/>
        </w:rPr>
        <w:t xml:space="preserve"> </w:t>
      </w:r>
      <w:r>
        <w:rPr>
          <w:rFonts w:ascii="Calibri" w:hAnsi="Calibri"/>
          <w:b/>
          <w:i/>
          <w:color w:val="9B1C1C"/>
        </w:rPr>
        <w:t>[uncertain: 0488 0 au0we autoot]</w:t>
      </w:r>
      <w:r>
        <w:rPr>
          <w:rFonts w:ascii="Calibri" w:hAnsi="Calibri"/>
          <w:b w:val="0"/>
          <w:i w:val="0"/>
        </w:rPr>
        <w:t xml:space="preserve"> </w:t>
      </w:r>
      <w:r>
        <w:rPr>
          <w:rFonts w:ascii="Calibri" w:hAnsi="Calibri"/>
          <w:b/>
          <w:i/>
          <w:color w:val="9B1C1C"/>
        </w:rPr>
        <w:t>[uncertain: 102000983885 589]</w:t>
      </w:r>
      <w:r>
        <w:rPr>
          <w:rFonts w:ascii="Calibri" w:hAnsi="Calibri"/>
          <w:b w:val="0"/>
          <w:i w:val="0"/>
        </w:rPr>
        <w:t xml:space="preserve"> </w:t>
      </w:r>
      <w:r>
        <w:rPr>
          <w:rFonts w:ascii="Calibri" w:hAnsi="Calibri"/>
          <w:b/>
          <w:i/>
          <w:color w:val="9B1C1C"/>
        </w:rPr>
        <w:t>[uncertain: he offers for sale it Ilholsel]</w:t>
      </w:r>
      <w:r>
        <w:rPr>
          <w:rFonts w:ascii="Calibri" w:hAnsi="Calibri"/>
          <w:b w:val="0"/>
          <w:i w:val="0"/>
        </w:rPr>
        <w:t xml:space="preserve"> the southorn state </w:t>
      </w:r>
      <w:r>
        <w:rPr>
          <w:rFonts w:ascii="Calibri" w:hAnsi="Calibri"/>
          <w:b/>
          <w:i/>
          <w:color w:val="9B1C1C"/>
        </w:rPr>
        <w:t>[uncertain: nilled cassitnere and entti]</w:t>
      </w:r>
      <w:r>
        <w:rPr>
          <w:rFonts w:ascii="Calibri" w:hAnsi="Calibri"/>
          <w:b w:val="0"/>
          <w:i w:val="0"/>
        </w:rPr>
        <w:t xml:space="preserve"> </w:t>
      </w:r>
      <w:r>
        <w:rPr>
          <w:rFonts w:ascii="Calibri" w:hAnsi="Calibri"/>
          <w:b/>
          <w:i/>
          <w:color w:val="9B1C1C"/>
        </w:rPr>
        <w:t>[uncertain: blue, wreen asd l.eon Benal]</w:t>
      </w:r>
      <w:r>
        <w:rPr>
          <w:rFonts w:ascii="Calibri" w:hAnsi="Calibri"/>
          <w:b w:val="0"/>
          <w:i w:val="0"/>
        </w:rPr>
        <w:t xml:space="preserve"> and circassians, of various </w:t>
      </w:r>
      <w:r>
        <w:rPr>
          <w:rFonts w:ascii="Calibri" w:hAnsi="Calibri"/>
          <w:b/>
          <w:i/>
          <w:color w:val="9B1C1C"/>
        </w:rPr>
        <w:t>[uncertain: Cinelams and calicoes]</w:t>
      </w:r>
      <w:r>
        <w:rPr>
          <w:rFonts w:ascii="Calibri" w:hAnsi="Calibri"/>
          <w:b w:val="0"/>
          <w:i w:val="0"/>
        </w:rPr>
        <w:t xml:space="preserve"> </w:t>
      </w:r>
      <w:r>
        <w:rPr>
          <w:rFonts w:ascii="Calibri" w:hAnsi="Calibri"/>
          <w:b/>
          <w:i/>
          <w:color w:val="9B1C1C"/>
        </w:rPr>
        <w:t>[uncertain: colora:]</w:t>
      </w:r>
      <w:r>
        <w:rPr>
          <w:rFonts w:ascii="Calibri" w:hAnsi="Calibri"/>
          <w:b w:val="0"/>
          <w:i w:val="0"/>
        </w:rPr>
        <w:t xml:space="preserve"> </w:t>
      </w:r>
      <w:r>
        <w:rPr>
          <w:rFonts w:ascii="Calibri" w:hAnsi="Calibri"/>
          <w:b/>
          <w:i/>
          <w:color w:val="9B1C1C"/>
        </w:rPr>
        <w:t>[uncertain: rok ani ady ao ltom]</w:t>
      </w:r>
      <w:r>
        <w:rPr>
          <w:rFonts w:ascii="Calibri" w:hAnsi="Calibri"/>
          <w:b w:val="0"/>
          <w:i w:val="0"/>
        </w:rPr>
        <w:t xml:space="preserve"> hask; cotton &amp; linen Dispers is subjected to hear: Les Gloves and Hosiery </w:t>
      </w:r>
      <w:r>
        <w:rPr>
          <w:rFonts w:ascii="Calibri" w:hAnsi="Calibri"/>
          <w:b/>
          <w:i/>
          <w:color w:val="9B1C1C"/>
        </w:rPr>
        <w:t>[uncertain: ite recent chena]</w:t>
      </w:r>
      <w:r>
        <w:rPr>
          <w:rFonts w:ascii="Calibri" w:hAnsi="Calibri"/>
          <w:b w:val="0"/>
          <w:i w:val="0"/>
        </w:rPr>
        <w:t xml:space="preserve"> anton Flannels, various kind </w:t>
      </w:r>
      <w:r>
        <w:rPr>
          <w:rFonts w:ascii="Calibri" w:hAnsi="Calibri"/>
          <w:b/>
          <w:i/>
          <w:color w:val="9B1C1C"/>
        </w:rPr>
        <w:t>[uncertain: Lynds &amp;]</w:t>
      </w:r>
      <w:r>
        <w:rPr>
          <w:rFonts w:ascii="Calibri" w:hAnsi="Calibri"/>
          <w:b w:val="0"/>
          <w:i w:val="0"/>
        </w:rPr>
        <w:t xml:space="preserve"> </w:t>
      </w:r>
      <w:r>
        <w:rPr>
          <w:rFonts w:ascii="Calibri" w:hAnsi="Calibri"/>
          <w:b/>
          <w:i/>
          <w:color w:val="9B1C1C"/>
        </w:rPr>
        <w:t>[uncertain: OSHING.]</w:t>
      </w:r>
      <w:r>
        <w:rPr>
          <w:rFonts w:ascii="Calibri" w:hAnsi="Calibri"/>
          <w:b w:val="0"/>
          <w:i w:val="0"/>
        </w:rPr>
        <w:t xml:space="preserve"> </w:t>
      </w:r>
      <w:r>
        <w:rPr>
          <w:rFonts w:ascii="Calibri" w:hAnsi="Calibri"/>
          <w:b/>
          <w:i/>
          <w:color w:val="9B1C1C"/>
        </w:rPr>
        <w:t>[uncertain: neilier eylader, in]</w:t>
      </w:r>
      <w:r>
        <w:rPr>
          <w:rFonts w:ascii="Calibri" w:hAnsi="Calibri"/>
          <w:b w:val="0"/>
          <w:i w:val="0"/>
        </w:rPr>
        <w:t xml:space="preserve"> moving part of the e </w:t>
      </w:r>
      <w:r>
        <w:rPr>
          <w:rFonts w:ascii="Calibri" w:hAnsi="Calibri"/>
          <w:b/>
          <w:i/>
          <w:color w:val="9B1C1C"/>
        </w:rPr>
        <w:t>[uncertain: HOst at the niant]</w:t>
      </w:r>
      <w:r>
        <w:rPr>
          <w:rFonts w:ascii="Calibri" w:hAnsi="Calibri"/>
          <w:b w:val="0"/>
          <w:i w:val="0"/>
        </w:rPr>
        <w:t xml:space="preserve"> </w:t>
      </w:r>
      <w:r>
        <w:rPr>
          <w:rFonts w:ascii="Calibri" w:hAnsi="Calibri"/>
          <w:b/>
          <w:i/>
          <w:color w:val="9B1C1C"/>
        </w:rPr>
        <w:t>[uncertain: own shirtings and Sheeting»:]</w:t>
      </w:r>
      <w:r>
        <w:rPr>
          <w:rFonts w:ascii="Calibri" w:hAnsi="Calibri"/>
          <w:b w:val="0"/>
          <w:i w:val="0"/>
        </w:rPr>
        <w:t xml:space="preserve"> alting </w:t>
      </w:r>
      <w:r>
        <w:rPr>
          <w:rFonts w:ascii="Calibri" w:hAnsi="Calibri"/>
          <w:b/>
          <w:i/>
          <w:color w:val="9B1C1C"/>
        </w:rPr>
        <w:t>[uncertain: nd Bordering]</w:t>
      </w:r>
      <w:r>
        <w:rPr>
          <w:rFonts w:ascii="Calibri" w:hAnsi="Calibri"/>
          <w:b w:val="0"/>
          <w:i w:val="0"/>
        </w:rPr>
        <w:t xml:space="preserve"> </w:t>
      </w:r>
      <w:r>
        <w:rPr>
          <w:rFonts w:ascii="Calibri" w:hAnsi="Calibri"/>
          <w:b/>
          <w:i/>
          <w:color w:val="9B1C1C"/>
        </w:rPr>
        <w:t>[uncertain: Eoos dati talie sa Elay]</w:t>
      </w:r>
      <w:r>
        <w:rPr>
          <w:rFonts w:ascii="Calibri" w:hAnsi="Calibri"/>
          <w:b w:val="0"/>
          <w:i w:val="0"/>
        </w:rPr>
        <w:t xml:space="preserve"> tle, if any over a tor </w:t>
      </w:r>
      <w:r>
        <w:rPr>
          <w:rFonts w:ascii="Calibri" w:hAnsi="Calibri"/>
          <w:b/>
          <w:i/>
          <w:color w:val="9B1C1C"/>
        </w:rPr>
        <w:t>[uncertain: barbwarc.]</w:t>
      </w:r>
      <w:r>
        <w:rPr>
          <w:rFonts w:ascii="Calibri" w:hAnsi="Calibri"/>
          <w:b w:val="0"/>
          <w:i w:val="0"/>
        </w:rPr>
        <w:t xml:space="preserve"> </w:t>
      </w:r>
      <w:r>
        <w:rPr>
          <w:rFonts w:ascii="Calibri" w:hAnsi="Calibri"/>
          <w:b/>
          <w:i/>
          <w:color w:val="9B1C1C"/>
        </w:rPr>
        <w:t>[uncertain: thie er]</w:t>
      </w:r>
      <w:r>
        <w:rPr>
          <w:rFonts w:ascii="Calibri" w:hAnsi="Calibri"/>
          <w:b w:val="0"/>
          <w:i w:val="0"/>
        </w:rPr>
        <w:t xml:space="preserve"> </w:t>
      </w:r>
      <w:r>
        <w:rPr>
          <w:rFonts w:ascii="Calibri" w:hAnsi="Calibri"/>
          <w:b/>
          <w:i/>
          <w:color w:val="9B1C1C"/>
        </w:rPr>
        <w:t>[uncertain: r and Ploughs:]</w:t>
      </w:r>
      <w:r>
        <w:rPr>
          <w:rFonts w:ascii="Calibri" w:hAnsi="Calibri"/>
          <w:b w:val="0"/>
          <w:i w:val="0"/>
        </w:rPr>
        <w:t xml:space="preserve"> </w:t>
      </w:r>
      <w:r>
        <w:rPr>
          <w:rFonts w:ascii="Calibri" w:hAnsi="Calibri"/>
          <w:b/>
          <w:i/>
          <w:color w:val="9B1C1C"/>
        </w:rPr>
        <w:t>[uncertain: he motio]</w:t>
      </w:r>
      <w:r>
        <w:rPr>
          <w:rFonts w:ascii="Calibri" w:hAnsi="Calibri"/>
          <w:b w:val="0"/>
          <w:i w:val="0"/>
        </w:rPr>
        <w:t xml:space="preserve"> and Doe </w:t>
      </w:r>
      <w:r>
        <w:rPr>
          <w:rFonts w:ascii="Calibri" w:hAnsi="Calibri"/>
          <w:b/>
          <w:i/>
          <w:color w:val="9B1C1C"/>
        </w:rPr>
        <w:t>[uncertain: socket castors]</w:t>
      </w:r>
      <w:r>
        <w:rPr>
          <w:rFonts w:ascii="Calibri" w:hAnsi="Calibri"/>
          <w:b w:val="0"/>
          <w:i w:val="0"/>
        </w:rPr>
        <w:t xml:space="preserve"> </w:t>
      </w:r>
      <w:r>
        <w:rPr>
          <w:rFonts w:ascii="Calibri" w:hAnsi="Calibri"/>
          <w:b/>
          <w:i/>
          <w:color w:val="9B1C1C"/>
        </w:rPr>
        <w:t>[uncertain: and thi]</w:t>
      </w:r>
      <w:r>
        <w:rPr>
          <w:rFonts w:ascii="Calibri" w:hAnsi="Calibri"/>
          <w:b w:val="0"/>
          <w:i w:val="0"/>
        </w:rPr>
        <w:t xml:space="preserve"> </w:t>
      </w:r>
      <w:r>
        <w:rPr>
          <w:rFonts w:ascii="Calibri" w:hAnsi="Calibri"/>
          <w:b/>
          <w:i/>
          <w:color w:val="9B1C1C"/>
        </w:rPr>
        <w:t>[uncertain: ascher and chae]</w:t>
      </w:r>
      <w:r>
        <w:rPr>
          <w:rFonts w:ascii="Calibri" w:hAnsi="Calibri"/>
          <w:b w:val="0"/>
          <w:i w:val="0"/>
        </w:rPr>
        <w:t xml:space="preserve"> </w:t>
      </w:r>
      <w:r>
        <w:rPr>
          <w:rFonts w:ascii="Calibri" w:hAnsi="Calibri"/>
          <w:b/>
          <w:i/>
          <w:color w:val="9B1C1C"/>
        </w:rPr>
        <w:t>[uncertain: ery. Toura thR ino]</w:t>
      </w:r>
      <w:r>
        <w:rPr>
          <w:rFonts w:ascii="Calibri" w:hAnsi="Calibri"/>
          <w:b w:val="0"/>
          <w:i w:val="0"/>
        </w:rPr>
        <w:t xml:space="preserve"> Butte and Screws: ror ter </w:t>
      </w:r>
      <w:r>
        <w:rPr>
          <w:rFonts w:ascii="Calibri" w:hAnsi="Calibri"/>
          <w:b/>
          <w:i/>
          <w:color w:val="9B1C1C"/>
        </w:rPr>
        <w:t>[uncertain: - Ta Ware Crna d]</w:t>
      </w:r>
      <w:r>
        <w:rPr>
          <w:rFonts w:ascii="Calibri" w:hAnsi="Calibri"/>
          <w:b w:val="0"/>
          <w:i w:val="0"/>
        </w:rPr>
        <w:t xml:space="preserve"> </w:t>
      </w:r>
      <w:r>
        <w:rPr>
          <w:rFonts w:ascii="Calibri" w:hAnsi="Calibri"/>
          <w:b/>
          <w:i/>
          <w:color w:val="9B1C1C"/>
        </w:rPr>
        <w:t>[uncertain: . olar cote, coi heat]</w:t>
      </w:r>
      <w:r>
        <w:rPr>
          <w:rFonts w:ascii="Calibri" w:hAnsi="Calibri"/>
          <w:b w:val="0"/>
          <w:i w:val="0"/>
        </w:rPr>
        <w:t xml:space="preserve"> </w:t>
      </w:r>
      <w:r>
        <w:rPr>
          <w:rFonts w:ascii="Calibri" w:hAnsi="Calibri"/>
          <w:b/>
          <w:i/>
          <w:color w:val="9B1C1C"/>
        </w:rPr>
        <w:t>[uncertain: trochee]</w:t>
      </w:r>
      <w:r>
        <w:rPr>
          <w:rFonts w:ascii="Calibri" w:hAnsi="Calibri"/>
          <w:b w:val="0"/>
          <w:i w:val="0"/>
        </w:rPr>
        <w:t xml:space="preserve"> one of thes shop at Syracuse, in ar soap, indigo, patent </w:t>
      </w:r>
      <w:r>
        <w:rPr>
          <w:rFonts w:ascii="Calibri" w:hAnsi="Calibri"/>
          <w:b/>
          <w:i/>
          <w:color w:val="9B1C1C"/>
        </w:rPr>
        <w:t>[uncertain: coulisn]</w:t>
      </w:r>
      <w:r>
        <w:rPr>
          <w:rFonts w:ascii="Calibri" w:hAnsi="Calibri"/>
          <w:b w:val="0"/>
          <w:i w:val="0"/>
        </w:rPr>
        <w:t xml:space="preserve"> </w:t>
      </w:r>
      <w:r>
        <w:rPr>
          <w:rFonts w:ascii="Calibri" w:hAnsi="Calibri"/>
          <w:b/>
          <w:i/>
          <w:color w:val="9B1C1C"/>
        </w:rPr>
        <w:t>[uncertain: continued te]</w:t>
      </w:r>
      <w:r>
        <w:rPr>
          <w:rFonts w:ascii="Calibri" w:hAnsi="Calibri"/>
          <w:b w:val="0"/>
          <w:i w:val="0"/>
        </w:rPr>
        <w:t xml:space="preserve"> </w:t>
      </w:r>
      <w:r>
        <w:rPr>
          <w:rFonts w:ascii="Calibri" w:hAnsi="Calibri"/>
          <w:b/>
          <w:i/>
          <w:color w:val="9B1C1C"/>
        </w:rPr>
        <w:t>[uncertain: sisins,]</w:t>
      </w:r>
      <w:r>
        <w:rPr>
          <w:rFonts w:ascii="Calibri" w:hAnsi="Calibri"/>
          <w:b w:val="0"/>
          <w:i w:val="0"/>
        </w:rPr>
        <w:t xml:space="preserve"> </w:t>
      </w:r>
      <w:r>
        <w:rPr>
          <w:rFonts w:ascii="Calibri" w:hAnsi="Calibri"/>
          <w:b/>
          <w:i/>
          <w:color w:val="9B1C1C"/>
        </w:rPr>
        <w:t>[uncertain: an :]</w:t>
      </w:r>
      <w:r>
        <w:rPr>
          <w:rFonts w:ascii="Calibri" w:hAnsi="Calibri"/>
          <w:b w:val="0"/>
          <w:i w:val="0"/>
        </w:rPr>
        <w:t xml:space="preserve"> power en </w:t>
      </w:r>
      <w:r>
        <w:rPr>
          <w:rFonts w:ascii="Calibri" w:hAnsi="Calibri"/>
          <w:b/>
          <w:i/>
          <w:color w:val="9B1C1C"/>
        </w:rPr>
        <w:t>[uncertain: WRiGHT]</w:t>
      </w:r>
      <w:r>
        <w:rPr>
          <w:rFonts w:ascii="Calibri" w:hAnsi="Calibri"/>
          <w:b w:val="0"/>
          <w:i w:val="0"/>
        </w:rPr>
        <w:t xml:space="preserve"> </w:t>
      </w:r>
      <w:r>
        <w:rPr>
          <w:rFonts w:ascii="Calibri" w:hAnsi="Calibri"/>
          <w:b/>
          <w:i/>
          <w:color w:val="9B1C1C"/>
        </w:rPr>
        <w:t>[uncertain: Southe oa cordon-]</w:t>
      </w:r>
      <w:r>
        <w:rPr>
          <w:rFonts w:ascii="Calibri" w:hAnsi="Calibri"/>
          <w:b w:val="0"/>
          <w:i w:val="0"/>
        </w:rPr>
        <w:t xml:space="preserve"> </w:t>
      </w:r>
      <w:r>
        <w:rPr>
          <w:rFonts w:ascii="Calibri" w:hAnsi="Calibri"/>
          <w:b/>
          <w:i/>
          <w:color w:val="9B1C1C"/>
        </w:rPr>
        <w:t>[uncertain: nSs not]</w:t>
      </w:r>
      <w:r>
        <w:rPr>
          <w:rFonts w:ascii="Calibri" w:hAnsi="Calibri"/>
          <w:b w:val="0"/>
          <w:i w:val="0"/>
        </w:rPr>
        <w:t xml:space="preserve"> t to the Public. </w:t>
      </w:r>
      <w:r>
        <w:rPr>
          <w:rFonts w:ascii="Calibri" w:hAnsi="Calibri"/>
          <w:b/>
          <w:i/>
          <w:color w:val="9B1C1C"/>
        </w:rPr>
        <w:t>[uncertain: n.era sad reep]</w:t>
      </w:r>
      <w:r>
        <w:rPr>
          <w:rFonts w:ascii="Calibri" w:hAnsi="Calibri"/>
          <w:b w:val="0"/>
          <w:i w:val="0"/>
        </w:rPr>
        <w:t xml:space="preserve"> would inform Lynds has no doubt e ained the Agenes </w:t>
      </w:r>
      <w:r>
        <w:rPr>
          <w:rFonts w:ascii="Calibri" w:hAnsi="Calibri"/>
          <w:b/>
          <w:i/>
          <w:color w:val="9B1C1C"/>
        </w:rPr>
        <w:t>[uncertain: oprietor]</w:t>
      </w:r>
      <w:r>
        <w:rPr>
          <w:rFonts w:ascii="Calibri" w:hAnsi="Calibri"/>
          <w:b w:val="0"/>
          <w:i w:val="0"/>
        </w:rPr>
        <w:t xml:space="preserve"> for M </w:t>
      </w:r>
      <w:r>
        <w:rPr>
          <w:rFonts w:ascii="Calibri" w:hAnsi="Calibri"/>
          <w:b/>
          <w:i/>
          <w:color w:val="9B1C1C"/>
        </w:rPr>
        <w:t>[uncertain: inrg]</w:t>
      </w:r>
      <w:r>
        <w:rPr>
          <w:rFonts w:ascii="Calibri" w:hAnsi="Calibri"/>
          <w:b w:val="0"/>
          <w:i w:val="0"/>
        </w:rPr>
        <w:t xml:space="preserve"> </w:t>
      </w:r>
      <w:r>
        <w:rPr>
          <w:rFonts w:ascii="Calibri" w:hAnsi="Calibri"/>
          <w:b/>
          <w:i/>
          <w:color w:val="9B1C1C"/>
        </w:rPr>
        <w:t>[uncertain: ?a?e]</w:t>
      </w:r>
      <w:r>
        <w:rPr>
          <w:rFonts w:ascii="Calibri" w:hAnsi="Calibri"/>
          <w:b w:val="0"/>
          <w:i w:val="0"/>
        </w:rPr>
        <w:t xml:space="preserve"> eph,) and that he </w:t>
      </w:r>
      <w:r>
        <w:rPr>
          <w:rFonts w:ascii="Calibri" w:hAnsi="Calibri"/>
          <w:b/>
          <w:i/>
          <w:color w:val="9B1C1C"/>
        </w:rPr>
        <w:t>[uncertain: WUaI]</w:t>
      </w:r>
      <w:r>
        <w:rPr>
          <w:rFonts w:ascii="Calibri" w:hAnsi="Calibri"/>
          <w:b w:val="0"/>
          <w:i w:val="0"/>
        </w:rPr>
        <w:t xml:space="preserve"> conste </w:t>
      </w:r>
      <w:r>
        <w:rPr>
          <w:rFonts w:ascii="Calibri" w:hAnsi="Calibri"/>
          <w:b/>
          <w:i/>
          <w:color w:val="9B1C1C"/>
        </w:rPr>
        <w:t>[uncertain: r. at him]</w:t>
      </w:r>
      <w:r>
        <w:rPr>
          <w:rFonts w:ascii="Calibri" w:hAnsi="Calibri"/>
          <w:b w:val="0"/>
          <w:i w:val="0"/>
        </w:rPr>
        <w:t xml:space="preserve"> </w:t>
      </w:r>
      <w:r>
        <w:rPr>
          <w:rFonts w:ascii="Calibri" w:hAnsi="Calibri"/>
          <w:b/>
          <w:i/>
          <w:color w:val="9B1C1C"/>
        </w:rPr>
        <w:t>[uncertain: Pteran]</w:t>
      </w:r>
      <w:r>
        <w:rPr>
          <w:rFonts w:ascii="Calibri" w:hAnsi="Calibri"/>
          <w:b w:val="0"/>
          <w:i w:val="0"/>
        </w:rPr>
        <w:t xml:space="preserve"> Piment of ced in large of every descripti» f the very best gustit inber line, at reduced been sellin generally felt than the </w:t>
      </w:r>
      <w:r>
        <w:rPr>
          <w:rFonts w:ascii="Calibri" w:hAnsi="Calibri"/>
          <w:b/>
          <w:i/>
          <w:color w:val="9B1C1C"/>
        </w:rPr>
        <w:t>[uncertain: abaeriber.]</w:t>
      </w:r>
      <w:r>
        <w:rPr>
          <w:rFonts w:ascii="Calibri" w:hAnsi="Calibri"/>
          <w:b w:val="0"/>
          <w:i w:val="0"/>
        </w:rPr>
        <w:t xml:space="preserve"> Any information rea</w:t>
      </w:r>
    </w:p>
    <w:p>
      <w:pPr>
        <w:pStyle w:val="Heading3"/>
      </w:pPr>
      <w:r>
        <w:rPr>
          <w:rFonts w:ascii="Calibri" w:hAnsi="Calibri"/>
          <w:b w:val="0"/>
          <w:i w:val="0"/>
        </w:rPr>
        <w:t>DAVID CARVER..</w:t>
      </w:r>
    </w:p>
    <w:p>
      <w:r>
        <w:rPr>
          <w:rFonts w:ascii="Calibri" w:hAnsi="Calibri"/>
          <w:b w:val="0"/>
          <w:i w:val="0"/>
        </w:rPr>
        <w:t xml:space="preserve">be obiained by applicat </w:t>
      </w:r>
      <w:r>
        <w:rPr>
          <w:rFonts w:ascii="Calibri" w:hAnsi="Calibri"/>
          <w:b/>
          <w:i/>
          <w:color w:val="9B1C1C"/>
        </w:rPr>
        <w:t>[uncertain: ewart, inlaa Cul]</w:t>
      </w:r>
      <w:r>
        <w:rPr>
          <w:rFonts w:ascii="Calibri" w:hAnsi="Calibri"/>
          <w:b w:val="0"/>
          <w:i w:val="0"/>
        </w:rPr>
        <w:t xml:space="preserve"> </w:t>
      </w:r>
      <w:r>
        <w:rPr>
          <w:rFonts w:ascii="Calibri" w:hAnsi="Calibri"/>
          <w:b/>
          <w:i/>
          <w:color w:val="9B1C1C"/>
        </w:rPr>
        <w:t>[uncertain: CHAR%.]</w:t>
      </w:r>
      <w:r>
        <w:rPr>
          <w:rFonts w:ascii="Calibri" w:hAnsi="Calibri"/>
          <w:b w:val="0"/>
          <w:i w:val="0"/>
        </w:rPr>
        <w:t xml:space="preserve"> </w:t>
      </w:r>
      <w:r>
        <w:rPr>
          <w:rFonts w:ascii="Calibri" w:hAnsi="Calibri"/>
          <w:b/>
          <w:i/>
          <w:color w:val="9B1C1C"/>
        </w:rPr>
        <w:t>[uncertain: wi hasan k]</w:t>
      </w:r>
    </w:p>
    <w:p>
      <w:pPr>
        <w:pStyle w:val="Heading2"/>
      </w:pPr>
      <w:r>
        <w:t>Column 4</w:t>
      </w:r>
    </w:p>
    <w:p>
      <w:r>
        <w:rPr>
          <w:rFonts w:ascii="Calibri" w:hAnsi="Calibri"/>
          <w:b/>
          <w:i/>
          <w:color w:val="9B1C1C"/>
        </w:rPr>
        <w:t>[uncertain: graterany]</w:t>
      </w:r>
      <w:r>
        <w:rPr>
          <w:rFonts w:ascii="Calibri" w:hAnsi="Calibri"/>
          <w:b w:val="0"/>
          <w:i w:val="0"/>
        </w:rPr>
        <w:t xml:space="preserve"> </w:t>
      </w:r>
      <w:r>
        <w:rPr>
          <w:rFonts w:ascii="Calibri" w:hAnsi="Calibri"/>
          <w:b/>
          <w:i/>
          <w:color w:val="9B1C1C"/>
        </w:rPr>
        <w:t>[uncertain: RET H4TS]</w:t>
      </w:r>
      <w:r>
        <w:rPr>
          <w:rFonts w:ascii="Calibri" w:hAnsi="Calibri"/>
          <w:b w:val="0"/>
          <w:i w:val="0"/>
        </w:rPr>
        <w:t xml:space="preserve"> coltor </w:t>
      </w:r>
      <w:r>
        <w:rPr>
          <w:rFonts w:ascii="Calibri" w:hAnsi="Calibri"/>
          <w:b/>
          <w:i/>
          <w:color w:val="9B1C1C"/>
        </w:rPr>
        <w:t>[uncertain: AO Aroer WHICH WH DOR]</w:t>
      </w:r>
      <w:r>
        <w:rPr>
          <w:rFonts w:ascii="Calibri" w:hAnsi="Calibri"/>
          <w:b w:val="0"/>
          <w:i w:val="0"/>
        </w:rPr>
        <w:t xml:space="preserve"> </w:t>
      </w:r>
      <w:r>
        <w:rPr>
          <w:rFonts w:ascii="Calibri" w:hAnsi="Calibri"/>
          <w:b/>
          <w:i/>
          <w:color w:val="9B1C1C"/>
        </w:rPr>
        <w:t>[uncertain: Kel, !"]</w:t>
      </w:r>
      <w:r>
        <w:rPr>
          <w:rFonts w:ascii="Calibri" w:hAnsi="Calibri"/>
          <w:b w:val="0"/>
          <w:i w:val="0"/>
        </w:rPr>
        <w:t xml:space="preserve"> </w:t>
      </w:r>
      <w:r>
        <w:rPr>
          <w:rFonts w:ascii="Calibri" w:hAnsi="Calibri"/>
          <w:b/>
          <w:i/>
          <w:color w:val="9B1C1C"/>
        </w:rPr>
        <w:t>[uncertain: ante ant eschedhe]</w:t>
      </w:r>
      <w:r>
        <w:rPr>
          <w:rFonts w:ascii="Calibri" w:hAnsi="Calibri"/>
          <w:b w:val="0"/>
          <w:i w:val="0"/>
        </w:rPr>
        <w:t xml:space="preserve"> manufaetured it the en </w:t>
      </w:r>
      <w:r>
        <w:rPr>
          <w:rFonts w:ascii="Calibri" w:hAnsi="Calibri"/>
          <w:b/>
          <w:i/>
          <w:color w:val="9B1C1C"/>
        </w:rPr>
        <w:t>[uncertain: ot tniteri.]</w:t>
      </w:r>
      <w:r>
        <w:rPr>
          <w:rFonts w:ascii="Calibri" w:hAnsi="Calibri"/>
          <w:b w:val="0"/>
          <w:i w:val="0"/>
        </w:rPr>
        <w:t xml:space="preserve"> </w:t>
      </w:r>
      <w:r>
        <w:rPr>
          <w:rFonts w:ascii="Calibri" w:hAnsi="Calibri"/>
          <w:b/>
          <w:i/>
          <w:color w:val="9B1C1C"/>
        </w:rPr>
        <w:t>[uncertain: SATMICHIS]</w:t>
      </w:r>
      <w:r>
        <w:rPr>
          <w:rFonts w:ascii="Calibri" w:hAnsi="Calibri"/>
          <w:b w:val="0"/>
          <w:i w:val="0"/>
        </w:rPr>
        <w:t xml:space="preserve"> </w:t>
      </w:r>
      <w:r>
        <w:rPr>
          <w:rFonts w:ascii="Calibri" w:hAnsi="Calibri"/>
          <w:b/>
          <w:i/>
          <w:color w:val="9B1C1C"/>
        </w:rPr>
        <w:t>[uncertain: ornaruka]</w:t>
      </w:r>
      <w:r>
        <w:rPr>
          <w:rFonts w:ascii="Calibri" w:hAnsi="Calibri"/>
          <w:b w:val="0"/>
          <w:i w:val="0"/>
        </w:rPr>
        <w:t xml:space="preserve"> </w:t>
      </w:r>
      <w:r>
        <w:rPr>
          <w:rFonts w:ascii="Calibri" w:hAnsi="Calibri"/>
          <w:b/>
          <w:i/>
          <w:color w:val="9B1C1C"/>
        </w:rPr>
        <w:t>[uncertain: d.c.]</w:t>
      </w:r>
      <w:r>
        <w:rPr>
          <w:rFonts w:ascii="Calibri" w:hAnsi="Calibri"/>
          <w:b w:val="0"/>
          <w:i w:val="0"/>
        </w:rPr>
        <w:t xml:space="preserve"> hand. </w:t>
      </w:r>
      <w:r>
        <w:rPr>
          <w:rFonts w:ascii="Calibri" w:hAnsi="Calibri"/>
          <w:b/>
          <w:i/>
          <w:color w:val="9B1C1C"/>
        </w:rPr>
        <w:t>[uncertain: ment macaag uom]</w:t>
      </w:r>
      <w:r>
        <w:rPr>
          <w:rFonts w:ascii="Calibri" w:hAnsi="Calibri"/>
          <w:b w:val="0"/>
          <w:i w:val="0"/>
        </w:rPr>
        <w:t xml:space="preserve"> </w:t>
      </w:r>
      <w:r>
        <w:rPr>
          <w:rFonts w:ascii="Calibri" w:hAnsi="Calibri"/>
          <w:b/>
          <w:i/>
          <w:color w:val="9B1C1C"/>
        </w:rPr>
        <w:t>[uncertain: ORASE ABU.]</w:t>
      </w:r>
      <w:r>
        <w:rPr>
          <w:rFonts w:ascii="Calibri" w:hAnsi="Calibri"/>
          <w:b w:val="0"/>
          <w:i w:val="0"/>
        </w:rPr>
        <w:t xml:space="preserve"> </w:t>
      </w:r>
      <w:r>
        <w:rPr>
          <w:rFonts w:ascii="Calibri" w:hAnsi="Calibri"/>
          <w:b/>
          <w:i/>
          <w:color w:val="9B1C1C"/>
        </w:rPr>
        <w:t>[uncertain: ?baro tuare d]</w:t>
      </w:r>
      <w:r>
        <w:rPr>
          <w:rFonts w:ascii="Calibri" w:hAnsi="Calibri"/>
          <w:b w:val="0"/>
          <w:i w:val="0"/>
        </w:rPr>
        <w:t xml:space="preserve"> 1334. a very general and+ •ksmith shop. Iron, sweedes, Eng</w:t>
      </w:r>
    </w:p>
    <w:p>
      <w:pPr>
        <w:pStyle w:val="Heading3"/>
      </w:pPr>
      <w:r>
        <w:rPr>
          <w:rFonts w:ascii="Calibri" w:hAnsi="Calibri"/>
          <w:b w:val="0"/>
          <w:i w:val="0"/>
        </w:rPr>
        <w:t>&amp; YOUNGS,</w:t>
      </w:r>
    </w:p>
    <w:p>
      <w:r>
        <w:rPr>
          <w:rFonts w:ascii="Calibri" w:hAnsi="Calibri"/>
          <w:b w:val="0"/>
          <w:i w:val="0"/>
        </w:rPr>
        <w:t xml:space="preserve">Stal, cast and Blis Nails, 25 kcge Wr d the secommodate those who above Sevthes: : </w:t>
      </w:r>
      <w:r>
        <w:rPr>
          <w:rFonts w:ascii="Calibri" w:hAnsi="Calibri"/>
          <w:b/>
          <w:i/>
          <w:color w:val="9B1C1C"/>
        </w:rPr>
        <w:t>[uncertain: eutanliehinent]</w:t>
      </w:r>
      <w:r>
        <w:rPr>
          <w:rFonts w:ascii="Calibri" w:hAnsi="Calibri"/>
          <w:b w:val="0"/>
          <w:i w:val="0"/>
        </w:rPr>
        <w:t xml:space="preserve"> Mill, cross cut and est notice and in a work- </w:t>
      </w:r>
      <w:r>
        <w:rPr>
          <w:rFonts w:ascii="Calibri" w:hAnsi="Calibri"/>
          <w:b/>
          <w:i/>
          <w:color w:val="9B1C1C"/>
        </w:rPr>
        <w:t>[uncertain: COMe)]</w:t>
      </w:r>
      <w:r>
        <w:rPr>
          <w:rFonts w:ascii="Calibri" w:hAnsi="Calibri"/>
          <w:b w:val="0"/>
          <w:i w:val="0"/>
        </w:rPr>
        <w:t xml:space="preserve"> Gr Wines: Imperial </w:t>
      </w:r>
      <w:r>
        <w:rPr>
          <w:rFonts w:ascii="Calibri" w:hAnsi="Calibri"/>
          <w:b/>
          <w:i/>
          <w:color w:val="9B1C1C"/>
        </w:rPr>
        <w:t>[uncertain: 1ca? : Coffee: Joal, 1]</w:t>
      </w:r>
      <w:r>
        <w:rPr>
          <w:rFonts w:ascii="Calibri" w:hAnsi="Calibri"/>
          <w:b w:val="0"/>
          <w:i w:val="0"/>
        </w:rPr>
        <w:t xml:space="preserve"> and other sugars: nid in the beat possi- mould candles, bars </w:t>
      </w:r>
      <w:r>
        <w:rPr>
          <w:rFonts w:ascii="Calibri" w:hAnsi="Calibri"/>
          <w:b/>
          <w:i/>
          <w:color w:val="9B1C1C"/>
        </w:rPr>
        <w:t>[uncertain: se ipublie]</w:t>
      </w:r>
      <w:r>
        <w:rPr>
          <w:rFonts w:ascii="Calibri" w:hAnsi="Calibri"/>
          <w:b w:val="0"/>
          <w:i w:val="0"/>
        </w:rPr>
        <w:t xml:space="preserve"> patronnge is so- a florenc </w:t>
      </w:r>
      <w:r>
        <w:rPr>
          <w:rFonts w:ascii="Calibri" w:hAnsi="Calibri"/>
          <w:b/>
          <w:i/>
          <w:color w:val="9B1C1C"/>
        </w:rPr>
        <w:t>[uncertain: STO2]</w:t>
      </w:r>
      <w:r>
        <w:rPr>
          <w:rFonts w:ascii="Calibri" w:hAnsi="Calibri"/>
          <w:b w:val="0"/>
          <w:i w:val="0"/>
        </w:rPr>
        <w:t xml:space="preserve"> boots</w:t>
      </w:r>
    </w:p>
    <w:p>
      <w:pPr>
        <w:pStyle w:val="Heading3"/>
      </w:pPr>
      <w:r>
        <w:rPr>
          <w:rFonts w:ascii="Calibri" w:hAnsi="Calibri"/>
          <w:b w:val="0"/>
          <w:i w:val="0"/>
        </w:rPr>
        <w:t>TUTTLE,</w:t>
      </w:r>
    </w:p>
    <w:p>
      <w:r>
        <w:rPr>
          <w:rFonts w:ascii="Calibri" w:hAnsi="Calibri"/>
          <w:b w:val="0"/>
          <w:i w:val="0"/>
        </w:rPr>
        <w:t xml:space="preserve">200 pair Men's Th </w:t>
      </w:r>
      <w:r>
        <w:rPr>
          <w:rFonts w:ascii="Calibri" w:hAnsi="Calibri"/>
          <w:b/>
          <w:i/>
          <w:color w:val="9B1C1C"/>
        </w:rPr>
        <w:t>[uncertain: . Newberry t Doleestor]</w:t>
      </w:r>
      <w:r>
        <w:rPr>
          <w:rFonts w:ascii="Calibri" w:hAnsi="Calibri"/>
          <w:b w:val="0"/>
          <w:i w:val="0"/>
        </w:rPr>
        <w:t xml:space="preserve"> ne doo </w:t>
      </w:r>
      <w:r>
        <w:rPr>
          <w:rFonts w:ascii="Calibri" w:hAnsi="Calibri"/>
          <w:b/>
          <w:i/>
          <w:color w:val="9B1C1C"/>
        </w:rPr>
        <w:t>[uncertain: ID CASeS CREKID]</w:t>
      </w:r>
      <w:r>
        <w:rPr>
          <w:rFonts w:ascii="Calibri" w:hAnsi="Calibri"/>
          <w:b w:val="0"/>
          <w:i w:val="0"/>
        </w:rPr>
        <w:t xml:space="preserve"> Ladies" Gniter and Shoes: Men's</w:t>
      </w:r>
    </w:p>
    <w:p>
      <w:pPr>
        <w:pStyle w:val="Heading3"/>
      </w:pPr>
      <w:r>
        <w:rPr>
          <w:rFonts w:ascii="Calibri" w:hAnsi="Calibri"/>
          <w:b w:val="0"/>
          <w:i w:val="0"/>
        </w:rPr>
        <w:t>ERTES,</w:t>
      </w:r>
    </w:p>
    <w:p>
      <w:r>
        <w:rPr>
          <w:rFonts w:ascii="Calibri" w:hAnsi="Calibri"/>
          <w:b w:val="0"/>
          <w:i w:val="0"/>
        </w:rPr>
        <w:t xml:space="preserve">Childrens': Boots s Ladies' calf, moroce </w:t>
      </w:r>
      <w:r>
        <w:rPr>
          <w:rFonts w:ascii="Calibri" w:hAnsi="Calibri"/>
          <w:b/>
          <w:i/>
          <w:color w:val="9B1C1C"/>
        </w:rPr>
        <w:t>[uncertain: essonable]</w:t>
      </w:r>
      <w:r>
        <w:rPr>
          <w:rFonts w:ascii="Calibri" w:hAnsi="Calibri"/>
          <w:b w:val="0"/>
          <w:i w:val="0"/>
        </w:rPr>
        <w:t xml:space="preserve"> Oak tanned Sole La i consiets </w:t>
      </w:r>
      <w:r>
        <w:rPr>
          <w:rFonts w:ascii="Calibri" w:hAnsi="Calibri"/>
          <w:b/>
          <w:i/>
          <w:color w:val="9B1C1C"/>
        </w:rPr>
        <w:t>[uncertain: ina ol ath]</w:t>
      </w:r>
      <w:r>
        <w:rPr>
          <w:rFonts w:ascii="Calibri" w:hAnsi="Calibri"/>
          <w:b w:val="0"/>
          <w:i w:val="0"/>
        </w:rPr>
        <w:t xml:space="preserve"> </w:t>
      </w:r>
      <w:r>
        <w:rPr>
          <w:rFonts w:ascii="Calibri" w:hAnsi="Calibri"/>
          <w:b/>
          <w:i/>
          <w:color w:val="9B1C1C"/>
        </w:rPr>
        <w:t>[uncertain: hor streng]</w:t>
      </w:r>
      <w:r>
        <w:rPr>
          <w:rFonts w:ascii="Calibri" w:hAnsi="Calibri"/>
          <w:b w:val="0"/>
          <w:i w:val="0"/>
        </w:rPr>
        <w:t xml:space="preserve"> </w:t>
      </w:r>
      <w:r>
        <w:rPr>
          <w:rFonts w:ascii="Calibri" w:hAnsi="Calibri"/>
          <w:b/>
          <w:i/>
          <w:color w:val="9B1C1C"/>
        </w:rPr>
        <w:t>[uncertain: Sa]</w:t>
      </w:r>
      <w:r>
        <w:rPr>
          <w:rFonts w:ascii="Calibri" w:hAnsi="Calibri"/>
          <w:b w:val="0"/>
          <w:i w:val="0"/>
        </w:rPr>
        <w:t xml:space="preserve"> Bags, Stirrups, Bitts, Saddles, Bridles, na, loaf and lump Sugar: </w:t>
      </w:r>
      <w:r>
        <w:rPr>
          <w:rFonts w:ascii="Calibri" w:hAnsi="Calibri"/>
          <w:b/>
          <w:i/>
          <w:color w:val="9B1C1C"/>
        </w:rPr>
        <w:t>[uncertain: a coree]</w:t>
      </w:r>
      <w:r>
        <w:rPr>
          <w:rFonts w:ascii="Calibri" w:hAnsi="Calibri"/>
          <w:b w:val="0"/>
          <w:i w:val="0"/>
        </w:rPr>
        <w:t xml:space="preserve"> nnamon and spice; Drngs, </w:t>
      </w:r>
      <w:r>
        <w:rPr>
          <w:rFonts w:ascii="Calibri" w:hAnsi="Calibri"/>
          <w:b/>
          <w:i/>
          <w:color w:val="9B1C1C"/>
        </w:rPr>
        <w:t>[uncertain: T311]</w:t>
      </w:r>
      <w:r>
        <w:rPr>
          <w:rFonts w:ascii="Calibri" w:hAnsi="Calibri"/>
          <w:b w:val="0"/>
          <w:i w:val="0"/>
        </w:rPr>
        <w:t xml:space="preserve"> </w:t>
      </w:r>
      <w:r>
        <w:rPr>
          <w:rFonts w:ascii="Calibri" w:hAnsi="Calibri"/>
          <w:b/>
          <w:i/>
          <w:color w:val="9B1C1C"/>
        </w:rPr>
        <w:t>[uncertain: whito and back sC]</w:t>
      </w:r>
      <w:r>
        <w:rPr>
          <w:rFonts w:ascii="Calibri" w:hAnsi="Calibri"/>
          <w:b w:val="0"/>
          <w:i w:val="0"/>
        </w:rPr>
        <w:t xml:space="preserve"> </w:t>
      </w:r>
      <w:r>
        <w:rPr>
          <w:rFonts w:ascii="Calibri" w:hAnsi="Calibri"/>
          <w:b/>
          <w:i/>
          <w:color w:val="9B1C1C"/>
        </w:rPr>
        <w:t>[uncertain: znr Kos!n]</w:t>
      </w:r>
      <w:r>
        <w:rPr>
          <w:rFonts w:ascii="Calibri" w:hAnsi="Calibri"/>
          <w:b w:val="0"/>
          <w:i w:val="0"/>
        </w:rPr>
        <w:t xml:space="preserve"> </w:t>
      </w:r>
      <w:r>
        <w:rPr>
          <w:rFonts w:ascii="Calibri" w:hAnsi="Calibri"/>
          <w:b/>
          <w:i/>
          <w:color w:val="9B1C1C"/>
        </w:rPr>
        <w:t>[uncertain: Currenis:]</w:t>
      </w:r>
      <w:r>
        <w:rPr>
          <w:rFonts w:ascii="Calibri" w:hAnsi="Calibri"/>
          <w:b w:val="0"/>
          <w:i w:val="0"/>
        </w:rPr>
        <w:t xml:space="preserve"> </w:t>
      </w:r>
      <w:r>
        <w:rPr>
          <w:rFonts w:ascii="Calibri" w:hAnsi="Calibri"/>
          <w:b/>
          <w:i/>
          <w:color w:val="9B1C1C"/>
        </w:rPr>
        <w:t>[uncertain: KEISInS:]</w:t>
      </w:r>
      <w:r>
        <w:rPr>
          <w:rFonts w:ascii="Calibri" w:hAnsi="Calibri"/>
          <w:b w:val="0"/>
          <w:i w:val="0"/>
        </w:rPr>
        <w:t xml:space="preserve"> Oranpes and Lemons </w:t>
      </w:r>
      <w:r>
        <w:rPr>
          <w:rFonts w:ascii="Calibri" w:hAnsi="Calibri"/>
          <w:b/>
          <w:i/>
          <w:color w:val="9B1C1C"/>
        </w:rPr>
        <w:t>[uncertain: Tbats:]</w:t>
      </w:r>
      <w:r>
        <w:rPr>
          <w:rFonts w:ascii="Calibri" w:hAnsi="Calibri"/>
          <w:b w:val="0"/>
          <w:i w:val="0"/>
        </w:rPr>
        <w:t xml:space="preserve"> </w:t>
      </w:r>
      <w:r>
        <w:rPr>
          <w:rFonts w:ascii="Calibri" w:hAnsi="Calibri"/>
          <w:b/>
          <w:i/>
          <w:color w:val="9B1C1C"/>
        </w:rPr>
        <w:t>[uncertain: er sauce waint Reicnur]</w:t>
      </w:r>
      <w:r>
        <w:rPr>
          <w:rFonts w:ascii="Calibri" w:hAnsi="Calibri"/>
          <w:b w:val="0"/>
          <w:i w:val="0"/>
        </w:rPr>
        <w:t xml:space="preserve"> nd chewing Tobacco: </w:t>
      </w:r>
      <w:r>
        <w:rPr>
          <w:rFonts w:ascii="Calibri" w:hAnsi="Calibri"/>
          <w:b/>
          <w:i/>
          <w:color w:val="9B1C1C"/>
        </w:rPr>
        <w:t>[uncertain: razi. she nbor uts]</w:t>
      </w:r>
      <w:r>
        <w:rPr>
          <w:rFonts w:ascii="Calibri" w:hAnsi="Calibri"/>
          <w:b w:val="0"/>
          <w:i w:val="0"/>
        </w:rPr>
        <w:t xml:space="preserve"> Drab Otter Hate </w:t>
      </w:r>
      <w:r>
        <w:rPr>
          <w:rFonts w:ascii="Calibri" w:hAnsi="Calibri"/>
          <w:b/>
          <w:i/>
          <w:color w:val="9B1C1C"/>
        </w:rPr>
        <w:t>[uncertain: VATIOUN OTICEN:]</w:t>
      </w:r>
      <w:r>
        <w:rPr>
          <w:rFonts w:ascii="Calibri" w:hAnsi="Calibri"/>
          <w:b w:val="0"/>
          <w:i w:val="0"/>
        </w:rPr>
        <w:t xml:space="preserve"> Weol Spanieh cigara; Leaf Hats: cloth and </w:t>
      </w:r>
      <w:r>
        <w:rPr>
          <w:rFonts w:ascii="Calibri" w:hAnsi="Calibri"/>
          <w:b/>
          <w:i/>
          <w:color w:val="9B1C1C"/>
        </w:rPr>
        <w:t>[uncertain: Itendy M.]</w:t>
      </w:r>
      <w:r>
        <w:rPr>
          <w:rFonts w:ascii="Calibri" w:hAnsi="Calibri"/>
          <w:b w:val="0"/>
          <w:i w:val="0"/>
        </w:rPr>
        <w:t xml:space="preserve"> ., Rum and Whiskey: well adapted to th </w:t>
      </w:r>
      <w:r>
        <w:rPr>
          <w:rFonts w:ascii="Calibri" w:hAnsi="Calibri"/>
          <w:b/>
          <w:i/>
          <w:color w:val="9B1C1C"/>
        </w:rPr>
        <w:t>[uncertain: Dindaw Gine]</w:t>
      </w:r>
      <w:r>
        <w:rPr>
          <w:rFonts w:ascii="Calibri" w:hAnsi="Calibri"/>
          <w:b w:val="0"/>
          <w:i w:val="0"/>
        </w:rPr>
        <w:t xml:space="preserve"> </w:t>
      </w:r>
      <w:r>
        <w:rPr>
          <w:rFonts w:ascii="Calibri" w:hAnsi="Calibri"/>
          <w:b/>
          <w:i/>
          <w:color w:val="9B1C1C"/>
        </w:rPr>
        <w:t>[uncertain: aw Porter.]</w:t>
      </w:r>
      <w:r>
        <w:rPr>
          <w:rFonts w:ascii="Calibri" w:hAnsi="Calibri"/>
          <w:b w:val="0"/>
          <w:i w:val="0"/>
        </w:rPr>
        <w:t xml:space="preserve"> </w:t>
      </w:r>
      <w:r>
        <w:rPr>
          <w:rFonts w:ascii="Calibri" w:hAnsi="Calibri"/>
          <w:b/>
          <w:i/>
          <w:color w:val="9B1C1C"/>
        </w:rPr>
        <w:t>[uncertain: Aisci]</w:t>
      </w:r>
      <w:r>
        <w:rPr>
          <w:rFonts w:ascii="Calibri" w:hAnsi="Calibri"/>
          <w:b w:val="0"/>
          <w:i w:val="0"/>
        </w:rPr>
        <w:t xml:space="preserve"> 1834.</w:t>
      </w:r>
    </w:p>
    <w:p>
      <w:pPr>
        <w:pStyle w:val="Heading3"/>
      </w:pPr>
      <w:r>
        <w:rPr>
          <w:rFonts w:ascii="Calibri" w:hAnsi="Calibri"/>
          <w:b w:val="0"/>
          <w:i w:val="0"/>
        </w:rPr>
        <w:t>J. B. TUTTLE.</w:t>
      </w:r>
    </w:p>
    <w:p>
      <w:r>
        <w:rPr>
          <w:rFonts w:ascii="Calibri" w:hAnsi="Calibri"/>
          <w:b/>
          <w:i/>
          <w:color w:val="9B1C1C"/>
        </w:rPr>
        <w:t>[uncertain: •LATE]</w:t>
      </w:r>
      <w:r>
        <w:rPr>
          <w:rFonts w:ascii="Calibri" w:hAnsi="Calibri"/>
          <w:b w:val="0"/>
          <w:i w:val="0"/>
        </w:rPr>
        <w:t xml:space="preserve"> Daily Advertiser. </w:t>
      </w:r>
      <w:r>
        <w:rPr>
          <w:rFonts w:ascii="Calibri" w:hAnsi="Calibri"/>
          <w:b/>
          <w:i/>
          <w:color w:val="9B1C1C"/>
        </w:rPr>
        <w:t>[uncertain: Le Vol]</w:t>
      </w:r>
      <w:r>
        <w:rPr>
          <w:rFonts w:ascii="Calibri" w:hAnsi="Calibri"/>
          <w:b w:val="0"/>
          <w:i w:val="0"/>
        </w:rPr>
        <w:t xml:space="preserve"> d Manutacturing. With the of steam to the purposes of! </w:t>
      </w:r>
      <w:r>
        <w:rPr>
          <w:rFonts w:ascii="Calibri" w:hAnsi="Calibri"/>
          <w:b/>
          <w:i/>
          <w:color w:val="9B1C1C"/>
        </w:rPr>
        <w:t>[uncertain: Cone TF, 1-50.]</w:t>
      </w:r>
      <w:r>
        <w:rPr>
          <w:rFonts w:ascii="Calibri" w:hAnsi="Calibri"/>
          <w:b w:val="0"/>
          <w:i w:val="0"/>
        </w:rPr>
        <w:t xml:space="preserve"> </w:t>
      </w:r>
      <w:r>
        <w:rPr>
          <w:rFonts w:ascii="Calibri" w:hAnsi="Calibri"/>
          <w:b/>
          <w:i/>
          <w:color w:val="9B1C1C"/>
        </w:rPr>
        <w:t>[uncertain: ahanowwi thn aommarem]</w:t>
      </w:r>
      <w:r>
        <w:rPr>
          <w:rFonts w:ascii="Calibri" w:hAnsi="Calibri"/>
          <w:b w:val="0"/>
          <w:i w:val="0"/>
        </w:rPr>
        <w:t xml:space="preserve"> </w:t>
      </w:r>
      <w:r>
        <w:rPr>
          <w:rFonts w:ascii="Calibri" w:hAnsi="Calibri"/>
          <w:b/>
          <w:i/>
          <w:color w:val="9B1C1C"/>
        </w:rPr>
        <w:t>[uncertain: arino machnere has bro]</w:t>
      </w:r>
      <w:r>
        <w:rPr>
          <w:rFonts w:ascii="Calibri" w:hAnsi="Calibri"/>
          <w:b w:val="0"/>
          <w:i w:val="0"/>
        </w:rPr>
        <w:t xml:space="preserve"> </w:t>
      </w:r>
      <w:r>
        <w:rPr>
          <w:rFonts w:ascii="Calibri" w:hAnsi="Calibri"/>
          <w:b/>
          <w:i/>
          <w:color w:val="9B1C1C"/>
        </w:rPr>
        <w:t>[uncertain: eni thn etized worldsnr]</w:t>
      </w:r>
    </w:p>
    <w:p>
      <w:pPr>
        <w:pStyle w:val="Heading3"/>
      </w:pPr>
      <w:r>
        <w:rPr>
          <w:rFonts w:ascii="Calibri" w:hAnsi="Calibri"/>
          <w:b w:val="0"/>
          <w:i w:val="0"/>
        </w:rPr>
        <w:t>NEW</w:t>
      </w:r>
    </w:p>
    <w:p>
      <w:r>
        <w:rPr>
          <w:rFonts w:ascii="Calibri" w:hAnsi="Calibri"/>
          <w:b w:val="0"/>
          <w:i w:val="0"/>
        </w:rPr>
        <w:t xml:space="preserve">ational wealth and genera labor-saving machinery har </w:t>
      </w:r>
      <w:r>
        <w:rPr>
          <w:rFonts w:ascii="Calibri" w:hAnsi="Calibri"/>
          <w:b/>
          <w:i/>
          <w:color w:val="9B1C1C"/>
        </w:rPr>
        <w:t>[uncertain: H. DO]</w:t>
      </w:r>
    </w:p>
    <w:p>
      <w:pPr>
        <w:pStyle w:val="Heading3"/>
      </w:pPr>
      <w:r>
        <w:rPr>
          <w:rFonts w:ascii="Calibri" w:hAnsi="Calibri"/>
          <w:b w:val="0"/>
          <w:i w:val="0"/>
        </w:rPr>
        <w:t>DOTY &amp; CC</w:t>
      </w:r>
    </w:p>
    <w:p>
      <w:r>
        <w:rPr>
          <w:rFonts w:ascii="Calibri" w:hAnsi="Calibri"/>
          <w:b w:val="0"/>
          <w:i w:val="0"/>
        </w:rPr>
        <w:t xml:space="preserve">steam pewor be moro pro- where labar </w:t>
      </w:r>
      <w:r>
        <w:rPr>
          <w:rFonts w:ascii="Calibri" w:hAnsi="Calibri"/>
          <w:b/>
          <w:i/>
          <w:color w:val="9B1C1C"/>
        </w:rPr>
        <w:t>[uncertain: ene]</w:t>
      </w:r>
      <w:r>
        <w:rPr>
          <w:rFonts w:ascii="Calibri" w:hAnsi="Calibri"/>
          <w:b w:val="0"/>
          <w:i w:val="0"/>
        </w:rPr>
        <w:t xml:space="preserve"> embracins An exten </w:t>
      </w:r>
      <w:r>
        <w:rPr>
          <w:rFonts w:ascii="Calibri" w:hAnsi="Calibri"/>
          <w:b/>
          <w:i/>
          <w:color w:val="9B1C1C"/>
        </w:rPr>
        <w:t>[uncertain: snd prolicinre]</w:t>
      </w:r>
      <w:r>
        <w:rPr>
          <w:rFonts w:ascii="Calibri" w:hAnsi="Calibri"/>
          <w:b w:val="0"/>
          <w:i w:val="0"/>
        </w:rPr>
        <w:t xml:space="preserve"> </w:t>
      </w:r>
      <w:r>
        <w:rPr>
          <w:rFonts w:ascii="Calibri" w:hAnsi="Calibri"/>
          <w:b/>
          <w:i/>
          <w:color w:val="9B1C1C"/>
        </w:rPr>
        <w:t>[uncertain: hitted un ns a38 v Go]</w:t>
      </w:r>
      <w:r>
        <w:rPr>
          <w:rFonts w:ascii="Calibri" w:hAnsi="Calibri"/>
          <w:b w:val="0"/>
          <w:i w:val="0"/>
        </w:rPr>
        <w:t xml:space="preserve"> </w:t>
      </w:r>
      <w:r>
        <w:rPr>
          <w:rFonts w:ascii="Calibri" w:hAnsi="Calibri"/>
          <w:b/>
          <w:i/>
          <w:color w:val="9B1C1C"/>
        </w:rPr>
        <w:t>[uncertain: CO NATO A0dAN]</w:t>
      </w:r>
      <w:r>
        <w:rPr>
          <w:rFonts w:ascii="Calibri" w:hAnsi="Calibri"/>
          <w:b w:val="0"/>
          <w:i w:val="0"/>
        </w:rPr>
        <w:t xml:space="preserve"> most sf ihe Dry Good the one or the othor for Crock </w:t>
      </w:r>
      <w:r>
        <w:rPr>
          <w:rFonts w:ascii="Calibri" w:hAnsi="Calibri"/>
          <w:b/>
          <w:i/>
          <w:color w:val="9B1C1C"/>
        </w:rPr>
        <w:t>[uncertain: is nocesaary]</w:t>
      </w:r>
      <w:r>
        <w:rPr>
          <w:rFonts w:ascii="Calibri" w:hAnsi="Calibri"/>
          <w:b w:val="0"/>
          <w:i w:val="0"/>
        </w:rPr>
        <w:t xml:space="preserve"> </w:t>
      </w:r>
      <w:r>
        <w:rPr>
          <w:rFonts w:ascii="Calibri" w:hAnsi="Calibri"/>
          <w:b/>
          <w:i/>
          <w:color w:val="9B1C1C"/>
        </w:rPr>
        <w:t>[uncertain: IF manularsuring paryones]</w:t>
      </w:r>
      <w:r>
        <w:rPr>
          <w:rFonts w:ascii="Calibri" w:hAnsi="Calibri"/>
          <w:b w:val="0"/>
          <w:i w:val="0"/>
        </w:rPr>
        <w:t xml:space="preserve"> </w:t>
      </w:r>
      <w:r>
        <w:rPr>
          <w:rFonts w:ascii="Calibri" w:hAnsi="Calibri"/>
          <w:b/>
          <w:i/>
          <w:color w:val="9B1C1C"/>
        </w:rPr>
        <w:t>[uncertain: of eters ucse]</w:t>
      </w:r>
      <w:r>
        <w:rPr>
          <w:rFonts w:ascii="Calibri" w:hAnsi="Calibri"/>
          <w:b w:val="0"/>
          <w:i w:val="0"/>
        </w:rPr>
        <w:t xml:space="preserve"> </w:t>
      </w:r>
      <w:r>
        <w:rPr>
          <w:rFonts w:ascii="Calibri" w:hAnsi="Calibri"/>
          <w:b/>
          <w:i/>
          <w:color w:val="9B1C1C"/>
        </w:rPr>
        <w:t>[uncertain: HO COE]</w:t>
      </w:r>
      <w:r>
        <w:rPr>
          <w:rFonts w:ascii="Calibri" w:hAnsi="Calibri"/>
          <w:b w:val="0"/>
          <w:i w:val="0"/>
        </w:rPr>
        <w:t xml:space="preserve"> </w:t>
      </w:r>
      <w:r>
        <w:rPr>
          <w:rFonts w:ascii="Calibri" w:hAnsi="Calibri"/>
          <w:b/>
          <w:i/>
          <w:color w:val="9B1C1C"/>
        </w:rPr>
        <w:t>[uncertain: KOOTA]</w:t>
      </w:r>
      <w:r>
        <w:rPr>
          <w:rFonts w:ascii="Calibri" w:hAnsi="Calibri"/>
          <w:b w:val="0"/>
          <w:i w:val="0"/>
        </w:rPr>
        <w:t xml:space="preserve"> Alter which thes </w:t>
      </w:r>
      <w:r>
        <w:rPr>
          <w:rFonts w:ascii="Calibri" w:hAnsi="Calibri"/>
          <w:b/>
          <w:i/>
          <w:color w:val="9B1C1C"/>
        </w:rPr>
        <w:t>[uncertain: of cur country]</w:t>
      </w:r>
      <w:r>
        <w:rPr>
          <w:rFonts w:ascii="Calibri" w:hAnsi="Calibri"/>
          <w:b w:val="0"/>
          <w:i w:val="0"/>
        </w:rPr>
        <w:t xml:space="preserve"> ces cast iron Caogo, April </w:t>
      </w:r>
      <w:r>
        <w:rPr>
          <w:rFonts w:ascii="Calibri" w:hAnsi="Calibri"/>
          <w:b/>
          <w:i/>
          <w:color w:val="9B1C1C"/>
        </w:rPr>
        <w:t>[uncertain: -hine]</w:t>
      </w:r>
      <w:r>
        <w:rPr>
          <w:rFonts w:ascii="Calibri" w:hAnsi="Calibri"/>
          <w:b w:val="0"/>
          <w:i w:val="0"/>
        </w:rPr>
        <w:t xml:space="preserve"> hen the general </w:t>
      </w:r>
      <w:r>
        <w:rPr>
          <w:rFonts w:ascii="Calibri" w:hAnsi="Calibri"/>
          <w:b/>
          <w:i/>
          <w:color w:val="9B1C1C"/>
        </w:rPr>
        <w:t>[uncertain: cor bese]</w:t>
      </w:r>
    </w:p>
    <w:p>
      <w:pPr>
        <w:pStyle w:val="Heading3"/>
      </w:pPr>
      <w:r>
        <w:rPr>
          <w:rFonts w:ascii="Calibri" w:hAnsi="Calibri"/>
          <w:b w:val="0"/>
          <w:i w:val="0"/>
        </w:rPr>
        <w:t>JOHN H</w:t>
      </w:r>
    </w:p>
    <w:p>
      <w:r>
        <w:rPr>
          <w:rFonts w:ascii="Calibri" w:hAnsi="Calibri"/>
          <w:b w:val="0"/>
          <w:i w:val="0"/>
        </w:rPr>
        <w:t>Fortrarding</w:t>
      </w:r>
    </w:p>
    <w:p>
      <w:pPr>
        <w:pStyle w:val="Heading3"/>
      </w:pPr>
      <w:r>
        <w:rPr>
          <w:rFonts w:ascii="Calibri" w:hAnsi="Calibri"/>
          <w:b w:val="0"/>
          <w:i w:val="0"/>
        </w:rPr>
        <w:t>MERC</w:t>
      </w:r>
    </w:p>
    <w:p>
      <w:r>
        <w:rPr>
          <w:rFonts w:ascii="Calibri" w:hAnsi="Calibri"/>
          <w:b/>
          <w:i/>
          <w:color w:val="9B1C1C"/>
        </w:rPr>
        <w:t>[uncertain: orr:]</w:t>
      </w:r>
      <w:r>
        <w:rPr>
          <w:rFonts w:ascii="Calibri" w:hAnsi="Calibri"/>
          <w:b w:val="0"/>
          <w:i w:val="0"/>
        </w:rPr>
        <w:t xml:space="preserve"> Agent for the 5 G. P. Gantiru &amp; </w:t>
      </w:r>
      <w:r>
        <w:rPr>
          <w:rFonts w:ascii="Calibri" w:hAnsi="Calibri"/>
          <w:b/>
          <w:i/>
          <w:color w:val="9B1C1C"/>
        </w:rPr>
        <w:t>[uncertain: PuTin Vow.]</w:t>
      </w:r>
      <w:r>
        <w:rPr>
          <w:rFonts w:ascii="Calibri" w:hAnsi="Calibri"/>
          <w:b w:val="0"/>
          <w:i w:val="0"/>
        </w:rPr>
        <w:t xml:space="preserve"> S. ThomPsoN </w:t>
      </w:r>
      <w:r>
        <w:rPr>
          <w:rFonts w:ascii="Calibri" w:hAnsi="Calibri"/>
          <w:b/>
          <w:i/>
          <w:color w:val="9B1C1C"/>
        </w:rPr>
        <w:t>[uncertain: GRIFFITH,]</w:t>
      </w:r>
      <w:r>
        <w:rPr>
          <w:rFonts w:ascii="Calibri" w:hAnsi="Calibri"/>
          <w:b w:val="0"/>
          <w:i w:val="0"/>
        </w:rPr>
        <w:t xml:space="preserve"> </w:t>
      </w:r>
      <w:r>
        <w:rPr>
          <w:rFonts w:ascii="Calibri" w:hAnsi="Calibri"/>
          <w:b/>
          <w:i/>
          <w:color w:val="9B1C1C"/>
        </w:rPr>
        <w:t>[uncertain: GiniNas BatnwiN]</w:t>
      </w:r>
      <w:r>
        <w:rPr>
          <w:rFonts w:ascii="Calibri" w:hAnsi="Calibri"/>
          <w:b w:val="0"/>
          <w:i w:val="0"/>
        </w:rPr>
        <w:t xml:space="preserve"> </w:t>
      </w:r>
      <w:r>
        <w:rPr>
          <w:rFonts w:ascii="Calibri" w:hAnsi="Calibri"/>
          <w:b/>
          <w:i/>
          <w:color w:val="9B1C1C"/>
        </w:rPr>
        <w:t>[uncertain: LOWASEND SECOM]</w:t>
      </w:r>
      <w:r>
        <w:rPr>
          <w:rFonts w:ascii="Calibri" w:hAnsi="Calibri"/>
          <w:b w:val="0"/>
          <w:i w:val="0"/>
        </w:rPr>
        <w:t xml:space="preserve"> south A J. R. Dosn &amp; Co. xpense of sr </w:t>
      </w:r>
      <w:r>
        <w:rPr>
          <w:rFonts w:ascii="Calibri" w:hAnsi="Calibri"/>
          <w:b/>
          <w:i/>
          <w:color w:val="9B1C1C"/>
        </w:rPr>
        <w:t>[uncertain: GiRarITI]</w:t>
      </w:r>
      <w:r>
        <w:rPr>
          <w:rFonts w:ascii="Calibri" w:hAnsi="Calibri"/>
          <w:b w:val="0"/>
          <w:i w:val="0"/>
        </w:rPr>
        <w:t xml:space="preserve"> dontinatioss, to pat then </w:t>
      </w:r>
      <w:r>
        <w:rPr>
          <w:rFonts w:ascii="Calibri" w:hAnsi="Calibri"/>
          <w:b/>
          <w:i/>
          <w:color w:val="9B1C1C"/>
        </w:rPr>
        <w:t>[uncertain: operatia tie engitm is con]</w:t>
      </w:r>
      <w:r>
        <w:rPr>
          <w:rFonts w:ascii="Calibri" w:hAnsi="Calibri"/>
          <w:b w:val="0"/>
          <w:i w:val="0"/>
        </w:rPr>
        <w:t xml:space="preserve"> </w:t>
      </w:r>
      <w:r>
        <w:rPr>
          <w:rFonts w:ascii="Calibri" w:hAnsi="Calibri"/>
          <w:b/>
          <w:i/>
          <w:color w:val="9B1C1C"/>
        </w:rPr>
        <w:t>[uncertain: V. R. BRusa, &amp;]</w:t>
      </w:r>
      <w:r>
        <w:rPr>
          <w:rFonts w:ascii="Calibri" w:hAnsi="Calibri"/>
          <w:b w:val="0"/>
          <w:i w:val="0"/>
        </w:rPr>
        <w:t xml:space="preserve"> </w:t>
      </w:r>
      <w:r>
        <w:rPr>
          <w:rFonts w:ascii="Calibri" w:hAnsi="Calibri"/>
          <w:b/>
          <w:i/>
          <w:color w:val="9B1C1C"/>
        </w:rPr>
        <w:t>[uncertain: ree in pianter, 2eee coa-ten]</w:t>
      </w:r>
      <w:r>
        <w:rPr>
          <w:rFonts w:ascii="Calibri" w:hAnsi="Calibri"/>
          <w:b w:val="0"/>
          <w:i w:val="0"/>
        </w:rPr>
        <w:t xml:space="preserve"> </w:t>
      </w:r>
      <w:r>
        <w:rPr>
          <w:rFonts w:ascii="Calibri" w:hAnsi="Calibri"/>
          <w:b/>
          <w:i/>
          <w:color w:val="9B1C1C"/>
        </w:rPr>
        <w:t>[uncertain: FARSSWORTI &amp; BA]</w:t>
      </w:r>
      <w:r>
        <w:rPr>
          <w:rFonts w:ascii="Calibri" w:hAnsi="Calibri"/>
          <w:b w:val="0"/>
          <w:i w:val="0"/>
        </w:rPr>
        <w:t xml:space="preserve"> Sash </w:t>
      </w:r>
      <w:r>
        <w:rPr>
          <w:rFonts w:ascii="Calibri" w:hAnsi="Calibri"/>
          <w:b/>
          <w:i/>
          <w:color w:val="9B1C1C"/>
        </w:rPr>
        <w:t>[uncertain: Nail]</w:t>
      </w:r>
      <w:r>
        <w:rPr>
          <w:rFonts w:ascii="Calibri" w:hAnsi="Calibri"/>
          <w:b w:val="0"/>
          <w:i w:val="0"/>
        </w:rPr>
        <w:t xml:space="preserve"> charges for enginecringa </w:t>
      </w:r>
      <w:r>
        <w:rPr>
          <w:rFonts w:ascii="Calibri" w:hAnsi="Calibri"/>
          <w:b/>
          <w:i/>
          <w:color w:val="9B1C1C"/>
        </w:rPr>
        <w:t>[uncertain: hi W.]</w:t>
      </w:r>
      <w:r>
        <w:rPr>
          <w:rFonts w:ascii="Calibri" w:hAnsi="Calibri"/>
          <w:b w:val="0"/>
          <w:i w:val="0"/>
        </w:rPr>
        <w:t xml:space="preserve"> April 14, 8131. </w:t>
      </w:r>
      <w:r>
        <w:rPr>
          <w:rFonts w:ascii="Calibri" w:hAnsi="Calibri"/>
          <w:b/>
          <w:i/>
          <w:color w:val="9B1C1C"/>
        </w:rPr>
        <w:t>[uncertain: am Fietohd een K.l]</w:t>
      </w:r>
      <w:r>
        <w:rPr>
          <w:rFonts w:ascii="Calibri" w:hAnsi="Calibri"/>
          <w:b w:val="0"/>
          <w:i w:val="0"/>
        </w:rPr>
        <w:t xml:space="preserve"> </w:t>
      </w:r>
      <w:r>
        <w:rPr>
          <w:rFonts w:ascii="Calibri" w:hAnsi="Calibri"/>
          <w:b/>
          <w:i/>
          <w:color w:val="9B1C1C"/>
        </w:rPr>
        <w:t>[uncertain: soh of Symcatcam.]</w:t>
      </w:r>
    </w:p>
    <w:p>
      <w:pPr>
        <w:pStyle w:val="Heading3"/>
      </w:pPr>
      <w:r>
        <w:rPr>
          <w:rFonts w:ascii="Calibri" w:hAnsi="Calibri"/>
          <w:b w:val="0"/>
          <w:i w:val="0"/>
        </w:rPr>
        <w:t>NEWBERE</w:t>
      </w:r>
    </w:p>
    <w:p>
      <w:r>
        <w:rPr>
          <w:rFonts w:ascii="Calibri" w:hAnsi="Calibri"/>
          <w:b w:val="0"/>
          <w:i w:val="0"/>
        </w:rPr>
        <w:t>obviates storaec, Forwardi</w:t>
      </w:r>
    </w:p>
    <w:p>
      <w:pPr>
        <w:pStyle w:val="Heading3"/>
      </w:pPr>
      <w:r>
        <w:rPr>
          <w:rFonts w:ascii="Calibri" w:hAnsi="Calibri"/>
          <w:b w:val="0"/>
          <w:i w:val="0"/>
        </w:rPr>
        <w:t>MERCI</w:t>
      </w:r>
    </w:p>
    <w:p>
      <w:r>
        <w:rPr>
          <w:rFonts w:ascii="Calibri" w:hAnsi="Calibri"/>
          <w:b w:val="0"/>
          <w:i w:val="0"/>
        </w:rPr>
        <w:t xml:space="preserve">Aceats for the </w:t>
      </w:r>
      <w:r>
        <w:rPr>
          <w:rFonts w:ascii="Calibri" w:hAnsi="Calibri"/>
          <w:b/>
          <w:i/>
          <w:color w:val="9B1C1C"/>
        </w:rPr>
        <w:t>[uncertain: achied o, te in setiou sy]</w:t>
      </w:r>
      <w:r>
        <w:rPr>
          <w:rFonts w:ascii="Calibri" w:hAnsi="Calibri"/>
          <w:b w:val="0"/>
          <w:i w:val="0"/>
        </w:rPr>
        <w:t xml:space="preserve"> i the is rapid and </w:t>
      </w:r>
      <w:r>
        <w:rPr>
          <w:rFonts w:ascii="Calibri" w:hAnsi="Calibri"/>
          <w:b/>
          <w:i/>
          <w:color w:val="9B1C1C"/>
        </w:rPr>
        <w:t>[uncertain: nes pe]</w:t>
      </w:r>
      <w:r>
        <w:rPr>
          <w:rFonts w:ascii="Calibri" w:hAnsi="Calibri"/>
          <w:b w:val="0"/>
          <w:i w:val="0"/>
        </w:rPr>
        <w:t xml:space="preserve"> </w:t>
      </w:r>
      <w:r>
        <w:rPr>
          <w:rFonts w:ascii="Calibri" w:hAnsi="Calibri"/>
          <w:b/>
          <w:i/>
          <w:color w:val="9B1C1C"/>
        </w:rPr>
        <w:t>[uncertain: ?ac!]</w:t>
      </w:r>
      <w:r>
        <w:rPr>
          <w:rFonts w:ascii="Calibri" w:hAnsi="Calibri"/>
          <w:b w:val="0"/>
          <w:i w:val="0"/>
        </w:rPr>
        <w:t xml:space="preserve"> Also, Wholesale ar Dry Goods 6</w:t>
      </w:r>
    </w:p>
    <w:p>
      <w:pPr>
        <w:pStyle w:val="Heading3"/>
      </w:pPr>
      <w:r>
        <w:rPr>
          <w:rFonts w:ascii="Calibri" w:hAnsi="Calibri"/>
          <w:b w:val="0"/>
          <w:i w:val="0"/>
        </w:rPr>
        <w:t>PROVI</w:t>
      </w:r>
    </w:p>
    <w:p>
      <w:r>
        <w:rPr>
          <w:rFonts w:ascii="Calibri" w:hAnsi="Calibri"/>
          <w:b w:val="0"/>
          <w:i w:val="0"/>
        </w:rPr>
        <w:t xml:space="preserve">an of inge our count: April, 1834. </w:t>
      </w:r>
      <w:r>
        <w:rPr>
          <w:rFonts w:ascii="Calibri" w:hAnsi="Calibri"/>
          <w:b/>
          <w:i/>
          <w:color w:val="9B1C1C"/>
        </w:rPr>
        <w:t>[uncertain: engines ista hia stet]</w:t>
      </w:r>
      <w:r>
        <w:rPr>
          <w:rFonts w:ascii="Calibri" w:hAnsi="Calibri"/>
          <w:b w:val="0"/>
          <w:i w:val="0"/>
        </w:rPr>
        <w:t xml:space="preserve"> </w:t>
      </w:r>
      <w:r>
        <w:rPr>
          <w:rFonts w:ascii="Calibri" w:hAnsi="Calibri"/>
          <w:b/>
          <w:i/>
          <w:color w:val="9B1C1C"/>
        </w:rPr>
        <w:t>[uncertain: State Poros]</w:t>
      </w:r>
      <w:r>
        <w:rPr>
          <w:rFonts w:ascii="Calibri" w:hAnsi="Calibri"/>
          <w:b w:val="0"/>
          <w:i w:val="0"/>
        </w:rPr>
        <w:t xml:space="preserve"> Grece It pertorins of 15%, and has </w:t>
      </w:r>
      <w:r>
        <w:rPr>
          <w:rFonts w:ascii="Calibri" w:hAnsi="Calibri"/>
          <w:b/>
          <w:i/>
          <w:color w:val="9B1C1C"/>
        </w:rPr>
        <w:t>[uncertain: FOLASSES : Po]</w:t>
      </w:r>
      <w:r>
        <w:rPr>
          <w:rFonts w:ascii="Calibri" w:hAnsi="Calibri"/>
          <w:b w:val="0"/>
          <w:i w:val="0"/>
        </w:rPr>
        <w:t xml:space="preserve"> gine, with fava and St </w:t>
      </w:r>
      <w:r>
        <w:rPr>
          <w:rFonts w:ascii="Calibri" w:hAnsi="Calibri"/>
          <w:b/>
          <w:i/>
          <w:color w:val="9B1C1C"/>
        </w:rPr>
        <w:t>[uncertain: and bana]</w:t>
      </w:r>
      <w:r>
        <w:rPr>
          <w:rFonts w:ascii="Calibri" w:hAnsi="Calibri"/>
          <w:b w:val="0"/>
          <w:i w:val="0"/>
        </w:rPr>
        <w:t xml:space="preserve"> </w:t>
      </w:r>
      <w:r>
        <w:rPr>
          <w:rFonts w:ascii="Calibri" w:hAnsi="Calibri"/>
          <w:b/>
          <w:i/>
          <w:color w:val="9B1C1C"/>
        </w:rPr>
        <w:t>[uncertain: Ola]</w:t>
      </w:r>
      <w:r>
        <w:rPr>
          <w:rFonts w:ascii="Calibri" w:hAnsi="Calibri"/>
          <w:b w:val="0"/>
          <w:i w:val="0"/>
        </w:rPr>
        <w:t xml:space="preserve"> </w:t>
      </w:r>
      <w:r>
        <w:rPr>
          <w:rFonts w:ascii="Calibri" w:hAnsi="Calibri"/>
          <w:b/>
          <w:i/>
          <w:color w:val="9B1C1C"/>
        </w:rPr>
        <w:t>[uncertain: weofacki,]</w:t>
      </w:r>
      <w:r>
        <w:rPr>
          <w:rFonts w:ascii="Calibri" w:hAnsi="Calibri"/>
          <w:b w:val="0"/>
          <w:i w:val="0"/>
        </w:rPr>
        <w:t xml:space="preserve"> Pouchong Teas: young Hy shilling Champaign, Port Mad </w:t>
      </w:r>
      <w:r>
        <w:rPr>
          <w:rFonts w:ascii="Calibri" w:hAnsi="Calibri"/>
          <w:b/>
          <w:i/>
          <w:color w:val="9B1C1C"/>
        </w:rPr>
        <w:t>[uncertain: al Buts."]</w:t>
      </w:r>
      <w:r>
        <w:rPr>
          <w:rFonts w:ascii="Calibri" w:hAnsi="Calibri"/>
          <w:b w:val="0"/>
          <w:i w:val="0"/>
        </w:rPr>
        <w:t xml:space="preserve"> Cavendish, plug and </w:t>
      </w:r>
      <w:r>
        <w:rPr>
          <w:rFonts w:ascii="Calibri" w:hAnsi="Calibri"/>
          <w:b/>
          <w:i/>
          <w:color w:val="9B1C1C"/>
        </w:rPr>
        <w:t>[uncertain: i Engneapply sher]</w:t>
      </w:r>
      <w:r>
        <w:rPr>
          <w:rFonts w:ascii="Calibri" w:hAnsi="Calibri"/>
          <w:b w:val="0"/>
          <w:i w:val="0"/>
        </w:rPr>
        <w:t xml:space="preserve"> indige, pe Starch, raisine, prese do-sadity of For sale by Capers, Nuts, fes, c mills, Wimes. Ci </w:t>
      </w:r>
      <w:r>
        <w:rPr>
          <w:rFonts w:ascii="Calibri" w:hAnsi="Calibri"/>
          <w:b/>
          <w:i/>
          <w:color w:val="9B1C1C"/>
        </w:rPr>
        <w:t>[uncertain: HAMPA Nsa]</w:t>
      </w:r>
      <w:r>
        <w:rPr>
          <w:rFonts w:ascii="Calibri" w:hAnsi="Calibri"/>
          <w:b w:val="0"/>
          <w:i w:val="0"/>
        </w:rPr>
        <w:t xml:space="preserve"> Maderin / Sherry of varions br Malagn: Sicily, Ma.: </w:t>
      </w:r>
      <w:r>
        <w:rPr>
          <w:rFonts w:ascii="Calibri" w:hAnsi="Calibri"/>
          <w:b/>
          <w:i/>
          <w:color w:val="9B1C1C"/>
        </w:rPr>
        <w:t>[uncertain: anTiO]</w:t>
      </w:r>
      <w:r>
        <w:rPr>
          <w:rFonts w:ascii="Calibri" w:hAnsi="Calibri"/>
          <w:b w:val="0"/>
          <w:i w:val="0"/>
        </w:rPr>
        <w:t xml:space="preserve"> CIGARS, of the celeb </w:t>
      </w:r>
      <w:r>
        <w:rPr>
          <w:rFonts w:ascii="Calibri" w:hAnsi="Calibri"/>
          <w:b/>
          <w:i/>
          <w:color w:val="9B1C1C"/>
        </w:rPr>
        <w:t>[uncertain: dc. doc.]</w:t>
      </w:r>
      <w:r>
        <w:rPr>
          <w:rFonts w:ascii="Calibri" w:hAnsi="Calibri"/>
          <w:b w:val="0"/>
          <w:i w:val="0"/>
        </w:rPr>
        <w:t xml:space="preserve"> Pernando Clark, Havann</w:t>
      </w:r>
    </w:p>
    <w:p>
      <w:pPr>
        <w:pStyle w:val="Heading2"/>
      </w:pPr>
      <w:r>
        <w:t>Column 5</w:t>
      </w:r>
    </w:p>
    <w:p>
      <w:r>
        <w:rPr>
          <w:rFonts w:ascii="Calibri" w:hAnsi="Calibri"/>
          <w:b/>
          <w:i/>
          <w:color w:val="9B1C1C"/>
        </w:rPr>
        <w:t>[uncertain: „ringto bal]</w:t>
      </w:r>
      <w:r>
        <w:rPr>
          <w:rFonts w:ascii="Calibri" w:hAnsi="Calibri"/>
          <w:b w:val="0"/>
          <w:i w:val="0"/>
        </w:rPr>
        <w:t xml:space="preserve"> to Jackson, right angle With Con! </w:t>
      </w:r>
      <w:r>
        <w:rPr>
          <w:rFonts w:ascii="Calibri" w:hAnsi="Calibri"/>
          <w:b/>
          <w:i/>
          <w:color w:val="9B1C1C"/>
        </w:rPr>
        <w:t>[uncertain: rossing]</w:t>
      </w:r>
      <w:r>
        <w:rPr>
          <w:rFonts w:ascii="Calibri" w:hAnsi="Calibri"/>
          <w:b w:val="0"/>
          <w:i w:val="0"/>
        </w:rPr>
        <w:t xml:space="preserve"> waters of Lake intended </w:t>
      </w:r>
      <w:r>
        <w:rPr>
          <w:rFonts w:ascii="Calibri" w:hAnsi="Calibri"/>
          <w:b/>
          <w:i/>
          <w:color w:val="9B1C1C"/>
        </w:rPr>
        <w:t>[uncertain: new articlesoneral assort]</w:t>
      </w:r>
      <w:r>
        <w:rPr>
          <w:rFonts w:ascii="Calibri" w:hAnsi="Calibri"/>
          <w:b w:val="0"/>
          <w:i w:val="0"/>
        </w:rPr>
        <w:t xml:space="preserve"> </w:t>
      </w:r>
      <w:r>
        <w:rPr>
          <w:rFonts w:ascii="Calibri" w:hAnsi="Calibri"/>
          <w:b/>
          <w:i/>
          <w:color w:val="9B1C1C"/>
        </w:rPr>
        <w:t>[uncertain: orthe rivel]</w:t>
      </w:r>
      <w:r>
        <w:rPr>
          <w:rFonts w:ascii="Calibri" w:hAnsi="Calibri"/>
          <w:b w:val="0"/>
          <w:i w:val="0"/>
        </w:rPr>
        <w:t xml:space="preserve"> Bertrand is </w:t>
      </w:r>
      <w:r>
        <w:rPr>
          <w:rFonts w:ascii="Calibri" w:hAnsi="Calibri"/>
          <w:b/>
          <w:i/>
          <w:color w:val="9B1C1C"/>
        </w:rPr>
        <w:t>[uncertain: Situated]</w:t>
      </w:r>
      <w:r>
        <w:rPr>
          <w:rFonts w:ascii="Calibri" w:hAnsi="Calibri"/>
          <w:b w:val="0"/>
          <w:i w:val="0"/>
        </w:rPr>
        <w:t xml:space="preserve"> </w:t>
      </w:r>
      <w:r>
        <w:rPr>
          <w:rFonts w:ascii="Calibri" w:hAnsi="Calibri"/>
          <w:b/>
          <w:i/>
          <w:color w:val="9B1C1C"/>
        </w:rPr>
        <w:t>[uncertain: : Tollow Cuarc,]</w:t>
      </w:r>
      <w:r>
        <w:rPr>
          <w:rFonts w:ascii="Calibri" w:hAnsi="Calibri"/>
          <w:b w:val="0"/>
          <w:i w:val="0"/>
        </w:rPr>
        <w:t xml:space="preserve"> level of the </w:t>
      </w:r>
      <w:r>
        <w:rPr>
          <w:rFonts w:ascii="Calibri" w:hAnsi="Calibri"/>
          <w:b/>
          <w:i/>
          <w:color w:val="9B1C1C"/>
        </w:rPr>
        <w:t>[uncertain: ell eelected assortment.]</w:t>
      </w:r>
      <w:r>
        <w:rPr>
          <w:rFonts w:ascii="Calibri" w:hAnsi="Calibri"/>
          <w:b w:val="0"/>
          <w:i w:val="0"/>
        </w:rPr>
        <w:t xml:space="preserve"> from the heights </w:t>
      </w:r>
      <w:r>
        <w:rPr>
          <w:rFonts w:ascii="Calibri" w:hAnsi="Calibri"/>
          <w:b/>
          <w:i/>
          <w:color w:val="9B1C1C"/>
        </w:rPr>
        <w:t>[uncertain: in ch]</w:t>
      </w:r>
      <w:r>
        <w:rPr>
          <w:rFonts w:ascii="Calibri" w:hAnsi="Calibri"/>
          <w:b w:val="0"/>
          <w:i w:val="0"/>
        </w:rPr>
        <w:t xml:space="preserve"> plan </w:t>
      </w:r>
      <w:r>
        <w:rPr>
          <w:rFonts w:ascii="Calibri" w:hAnsi="Calibri"/>
          <w:b/>
          <w:i/>
          <w:color w:val="9B1C1C"/>
        </w:rPr>
        <w:t>[uncertain: ust and Peri all sIzeg.]</w:t>
      </w:r>
      <w:r>
        <w:rPr>
          <w:rFonts w:ascii="Calibri" w:hAnsi="Calibri"/>
          <w:b w:val="0"/>
          <w:i w:val="0"/>
        </w:rPr>
        <w:t xml:space="preserve"> er: Nail Rods; of which, and to the t and cut: spikes: </w:t>
      </w:r>
      <w:r>
        <w:rPr>
          <w:rFonts w:ascii="Calibri" w:hAnsi="Calibri"/>
          <w:b/>
          <w:i/>
          <w:color w:val="9B1C1C"/>
        </w:rPr>
        <w:t>[uncertain: sthe townart]</w:t>
      </w:r>
      <w:r>
        <w:rPr>
          <w:rFonts w:ascii="Calibri" w:hAnsi="Calibri"/>
          <w:b w:val="0"/>
          <w:i w:val="0"/>
        </w:rPr>
        <w:t xml:space="preserve"> nnd holds a command </w:t>
      </w:r>
      <w:r>
        <w:rPr>
          <w:rFonts w:ascii="Calibri" w:hAnsi="Calibri"/>
          <w:b/>
          <w:i/>
          <w:color w:val="9B1C1C"/>
        </w:rPr>
        <w:t>[uncertain: or wateri te sarcl]</w:t>
      </w:r>
      <w:r>
        <w:rPr>
          <w:rFonts w:ascii="Calibri" w:hAnsi="Calibri"/>
          <w:b w:val="0"/>
          <w:i w:val="0"/>
        </w:rPr>
        <w:t xml:space="preserve"> </w:t>
      </w:r>
      <w:r>
        <w:rPr>
          <w:rFonts w:ascii="Calibri" w:hAnsi="Calibri"/>
          <w:b/>
          <w:i/>
          <w:color w:val="9B1C1C"/>
        </w:rPr>
        <w:t>[uncertain: arpenter's Sawa, &amp; c.]</w:t>
      </w:r>
      <w:r>
        <w:rPr>
          <w:rFonts w:ascii="Calibri" w:hAnsi="Calibri"/>
          <w:b w:val="0"/>
          <w:i w:val="0"/>
        </w:rPr>
        <w:t xml:space="preserve"> ing country, with the </w:t>
      </w:r>
      <w:r>
        <w:rPr>
          <w:rFonts w:ascii="Calibri" w:hAnsi="Calibri"/>
          <w:b/>
          <w:i/>
          <w:color w:val="9B1C1C"/>
        </w:rPr>
        <w:t>[uncertain: cerfes.]</w:t>
      </w:r>
      <w:r>
        <w:rPr>
          <w:rFonts w:ascii="Calibri" w:hAnsi="Calibri"/>
          <w:b w:val="0"/>
          <w:i w:val="0"/>
        </w:rPr>
        <w:t xml:space="preserve"> eral and local advanta its western borders </w:t>
      </w:r>
      <w:r>
        <w:rPr>
          <w:rFonts w:ascii="Calibri" w:hAnsi="Calibri"/>
          <w:b/>
          <w:i/>
          <w:color w:val="9B1C1C"/>
        </w:rPr>
        <w:t>[uncertain: and Pouchong tri]</w:t>
      </w:r>
      <w:r>
        <w:rPr>
          <w:rFonts w:ascii="Calibri" w:hAnsi="Calibri"/>
          <w:b w:val="0"/>
          <w:i w:val="0"/>
        </w:rPr>
        <w:t xml:space="preserve"> , powder and shot, whale </w:t>
      </w:r>
      <w:r>
        <w:rPr>
          <w:rFonts w:ascii="Calibri" w:hAnsi="Calibri"/>
          <w:b/>
          <w:i/>
          <w:color w:val="9B1C1C"/>
        </w:rPr>
        <w:t>[uncertain: * Shets.]</w:t>
      </w:r>
      <w:r>
        <w:rPr>
          <w:rFonts w:ascii="Calibri" w:hAnsi="Calibri"/>
          <w:b w:val="0"/>
          <w:i w:val="0"/>
        </w:rPr>
        <w:t xml:space="preserve"> ck Boote: nd cow hide Brogens and </w:t>
      </w:r>
      <w:r>
        <w:rPr>
          <w:rFonts w:ascii="Calibri" w:hAnsi="Calibri"/>
          <w:b/>
          <w:i/>
          <w:color w:val="9B1C1C"/>
        </w:rPr>
        <w:t>[uncertain: 40..]</w:t>
      </w:r>
      <w:r>
        <w:rPr>
          <w:rFonts w:ascii="Calibri" w:hAnsi="Calibri"/>
          <w:b w:val="0"/>
          <w:i w:val="0"/>
        </w:rPr>
        <w:t xml:space="preserve"> </w:t>
      </w:r>
      <w:r>
        <w:rPr>
          <w:rFonts w:ascii="Calibri" w:hAnsi="Calibri"/>
          <w:b/>
          <w:i/>
          <w:color w:val="9B1C1C"/>
        </w:rPr>
        <w:t>[uncertain: Oe convoyed f]</w:t>
      </w:r>
      <w:r>
        <w:rPr>
          <w:rFonts w:ascii="Calibri" w:hAnsi="Calibri"/>
          <w:b w:val="0"/>
          <w:i w:val="0"/>
        </w:rPr>
        <w:t xml:space="preserve"> Pomps o and undressed mo'o. do.: </w:t>
      </w:r>
      <w:r>
        <w:rPr>
          <w:rFonts w:ascii="Calibri" w:hAnsi="Calibri"/>
          <w:b/>
          <w:i/>
          <w:color w:val="9B1C1C"/>
        </w:rPr>
        <w:t>[uncertain: SOE 00U 8001au?]</w:t>
      </w:r>
      <w:r>
        <w:rPr>
          <w:rFonts w:ascii="Calibri" w:hAnsi="Calibri"/>
          <w:b w:val="0"/>
          <w:i w:val="0"/>
        </w:rPr>
        <w:t xml:space="preserve"> </w:t>
      </w:r>
      <w:r>
        <w:rPr>
          <w:rFonts w:ascii="Calibri" w:hAnsi="Calibri"/>
          <w:b/>
          <w:i/>
          <w:color w:val="9B1C1C"/>
        </w:rPr>
        <w:t>[uncertain: LerN WAe]</w:t>
      </w:r>
      <w:r>
        <w:rPr>
          <w:rFonts w:ascii="Calibri" w:hAnsi="Calibri"/>
          <w:b w:val="0"/>
          <w:i w:val="0"/>
        </w:rPr>
        <w:t xml:space="preserve"> </w:t>
      </w:r>
      <w:r>
        <w:rPr>
          <w:rFonts w:ascii="Calibri" w:hAnsi="Calibri"/>
          <w:b/>
          <w:i/>
          <w:color w:val="9B1C1C"/>
        </w:rPr>
        <w:t>[uncertain: and tae n]</w:t>
      </w:r>
      <w:r>
        <w:rPr>
          <w:rFonts w:ascii="Calibri" w:hAnsi="Calibri"/>
          <w:b w:val="0"/>
          <w:i w:val="0"/>
        </w:rPr>
        <w:t xml:space="preserve"> id Shoes, all kinds &amp; sizes; dance of marie and ste ather and Colf Skine. </w:t>
      </w:r>
      <w:r>
        <w:rPr>
          <w:rFonts w:ascii="Calibri" w:hAnsi="Calibri"/>
          <w:b/>
          <w:i/>
          <w:color w:val="9B1C1C"/>
        </w:rPr>
        <w:t>[uncertain: or ane: Ral coou]</w:t>
      </w:r>
      <w:r>
        <w:rPr>
          <w:rFonts w:ascii="Calibri" w:hAnsi="Calibri"/>
          <w:b w:val="0"/>
          <w:i w:val="0"/>
        </w:rPr>
        <w:t xml:space="preserve"> </w:t>
      </w:r>
      <w:r>
        <w:rPr>
          <w:rFonts w:ascii="Calibri" w:hAnsi="Calibri"/>
          <w:b/>
          <w:i/>
          <w:color w:val="9B1C1C"/>
        </w:rPr>
        <w:t>[uncertain: bierp-]</w:t>
      </w:r>
      <w:r>
        <w:rPr>
          <w:rFonts w:ascii="Calibri" w:hAnsi="Calibri"/>
          <w:b w:val="0"/>
          <w:i w:val="0"/>
        </w:rPr>
        <w:t xml:space="preserve"> </w:t>
      </w:r>
      <w:r>
        <w:rPr>
          <w:rFonts w:ascii="Calibri" w:hAnsi="Calibri"/>
          <w:b/>
          <w:i/>
          <w:color w:val="9B1C1C"/>
        </w:rPr>
        <w:t>[uncertain: DOE OUEO SOTT]</w:t>
      </w:r>
      <w:r>
        <w:rPr>
          <w:rFonts w:ascii="Calibri" w:hAnsi="Calibri"/>
          <w:b w:val="0"/>
          <w:i w:val="0"/>
        </w:rPr>
        <w:t xml:space="preserve"> </w:t>
      </w:r>
      <w:r>
        <w:rPr>
          <w:rFonts w:ascii="Calibri" w:hAnsi="Calibri"/>
          <w:b/>
          <w:i/>
          <w:color w:val="9B1C1C"/>
        </w:rPr>
        <w:t>[uncertain: Shanes]</w:t>
      </w:r>
      <w:r>
        <w:rPr>
          <w:rFonts w:ascii="Calibri" w:hAnsi="Calibri"/>
          <w:b w:val="0"/>
          <w:i w:val="0"/>
        </w:rPr>
        <w:t xml:space="preserve"> </w:t>
      </w:r>
      <w:r>
        <w:rPr>
          <w:rFonts w:ascii="Calibri" w:hAnsi="Calibri"/>
          <w:b/>
          <w:i/>
          <w:color w:val="9B1C1C"/>
        </w:rPr>
        <w:t>[uncertain: In tHo searCO]</w:t>
      </w:r>
      <w:r>
        <w:rPr>
          <w:rFonts w:ascii="Calibri" w:hAnsi="Calibri"/>
          <w:b w:val="0"/>
          <w:i w:val="0"/>
        </w:rPr>
        <w:t xml:space="preserve"> </w:t>
      </w:r>
      <w:r>
        <w:rPr>
          <w:rFonts w:ascii="Calibri" w:hAnsi="Calibri"/>
          <w:b/>
          <w:i/>
          <w:color w:val="9B1C1C"/>
        </w:rPr>
        <w:t>[uncertain: artingnis, Girthe, Saldie]</w:t>
      </w:r>
      <w:r>
        <w:rPr>
          <w:rFonts w:ascii="Calibri" w:hAnsi="Calibri"/>
          <w:b w:val="0"/>
          <w:i w:val="0"/>
        </w:rPr>
        <w:t xml:space="preserve"> </w:t>
      </w:r>
      <w:r>
        <w:rPr>
          <w:rFonts w:ascii="Calibri" w:hAnsi="Calibri"/>
          <w:b/>
          <w:i/>
          <w:color w:val="9B1C1C"/>
        </w:rPr>
        <w:t>[uncertain: ore anda furnace fort]</w:t>
      </w:r>
      <w:r>
        <w:rPr>
          <w:rFonts w:ascii="Calibri" w:hAnsi="Calibri"/>
          <w:b w:val="0"/>
          <w:i w:val="0"/>
        </w:rPr>
        <w:t xml:space="preserve"> </w:t>
      </w:r>
      <w:r>
        <w:rPr>
          <w:rFonts w:ascii="Calibri" w:hAnsi="Calibri"/>
          <w:b/>
          <w:i/>
          <w:color w:val="9B1C1C"/>
        </w:rPr>
        <w:t>[uncertain: dec.]</w:t>
      </w:r>
      <w:r>
        <w:rPr>
          <w:rFonts w:ascii="Calibri" w:hAnsi="Calibri"/>
          <w:b w:val="0"/>
          <w:i w:val="0"/>
        </w:rPr>
        <w:t xml:space="preserve"> </w:t>
      </w:r>
      <w:r>
        <w:rPr>
          <w:rFonts w:ascii="Calibri" w:hAnsi="Calibri"/>
          <w:b/>
          <w:i/>
          <w:color w:val="9B1C1C"/>
        </w:rPr>
        <w:t>[uncertain: owe ioses]</w:t>
      </w:r>
      <w:r>
        <w:rPr>
          <w:rFonts w:ascii="Calibri" w:hAnsi="Calibri"/>
          <w:b w:val="0"/>
          <w:i w:val="0"/>
        </w:rPr>
        <w:t xml:space="preserve"> stant: to </w:t>
      </w:r>
      <w:r>
        <w:rPr>
          <w:rFonts w:ascii="Calibri" w:hAnsi="Calibri"/>
          <w:b/>
          <w:i/>
          <w:color w:val="9B1C1C"/>
        </w:rPr>
        <w:t>[uncertain: : Conus, &amp;°c.]</w:t>
      </w:r>
      <w:r>
        <w:rPr>
          <w:rFonts w:ascii="Calibri" w:hAnsi="Calibri"/>
          <w:b w:val="0"/>
          <w:i w:val="0"/>
        </w:rPr>
        <w:t xml:space="preserve"> dence. d. otter, chaik, whiting, </w:t>
      </w:r>
      <w:r>
        <w:rPr>
          <w:rFonts w:ascii="Calibri" w:hAnsi="Calibri"/>
          <w:b/>
          <w:i/>
          <w:color w:val="9B1C1C"/>
        </w:rPr>
        <w:t>[uncertain: ciation to m]</w:t>
      </w:r>
      <w:r>
        <w:rPr>
          <w:rFonts w:ascii="Calibri" w:hAnsi="Calibri"/>
          <w:b w:val="0"/>
          <w:i w:val="0"/>
        </w:rPr>
        <w:t xml:space="preserve"> the induceme The moderate </w:t>
      </w:r>
      <w:r>
        <w:rPr>
          <w:rFonts w:ascii="Calibri" w:hAnsi="Calibri"/>
          <w:b/>
          <w:i/>
          <w:color w:val="9B1C1C"/>
        </w:rPr>
        <w:t>[uncertain: Roder.]</w:t>
      </w:r>
      <w:r>
        <w:rPr>
          <w:rFonts w:ascii="Calibri" w:hAnsi="Calibri"/>
          <w:b w:val="0"/>
          <w:i w:val="0"/>
        </w:rPr>
        <w:t xml:space="preserve"> nd Caps. </w:t>
      </w:r>
      <w:r>
        <w:rPr>
          <w:rFonts w:ascii="Calibri" w:hAnsi="Calibri"/>
          <w:b/>
          <w:i/>
          <w:color w:val="9B1C1C"/>
        </w:rPr>
        <w:t>[uncertain: ashionable]</w:t>
      </w:r>
      <w:r>
        <w:rPr>
          <w:rFonts w:ascii="Calibri" w:hAnsi="Calibri"/>
          <w:b w:val="0"/>
          <w:i w:val="0"/>
        </w:rPr>
        <w:t xml:space="preserve"> black Hats, at </w:t>
      </w:r>
      <w:r>
        <w:rPr>
          <w:rFonts w:ascii="Calibri" w:hAnsi="Calibri"/>
          <w:b/>
          <w:i/>
          <w:color w:val="9B1C1C"/>
        </w:rPr>
        <w:t>[uncertain: Lerkurn and Paim]</w:t>
      </w:r>
      <w:r>
        <w:rPr>
          <w:rFonts w:ascii="Calibri" w:hAnsi="Calibri"/>
          <w:b w:val="0"/>
          <w:i w:val="0"/>
        </w:rPr>
        <w:t xml:space="preserve"> </w:t>
      </w:r>
      <w:r>
        <w:rPr>
          <w:rFonts w:ascii="Calibri" w:hAnsi="Calibri"/>
          <w:b/>
          <w:i/>
          <w:color w:val="9B1C1C"/>
        </w:rPr>
        <w:t>[uncertain: Decembe 95, te 30*]</w:t>
      </w:r>
      <w:r>
        <w:rPr>
          <w:rFonts w:ascii="Calibri" w:hAnsi="Calibri"/>
          <w:b w:val="0"/>
          <w:i w:val="0"/>
        </w:rPr>
        <w:t xml:space="preserve"> de Clothing. </w:t>
      </w:r>
      <w:r>
        <w:rPr>
          <w:rFonts w:ascii="Calibri" w:hAnsi="Calibri"/>
          <w:b/>
          <w:i/>
          <w:color w:val="9B1C1C"/>
        </w:rPr>
        <w:t>[uncertain: ur col]</w:t>
      </w:r>
      <w:r>
        <w:rPr>
          <w:rFonts w:ascii="Calibri" w:hAnsi="Calibri"/>
          <w:b w:val="0"/>
          <w:i w:val="0"/>
        </w:rPr>
        <w:t xml:space="preserve"> s wart of the country. </w:t>
      </w:r>
      <w:r>
        <w:rPr>
          <w:rFonts w:ascii="Calibri" w:hAnsi="Calibri"/>
          <w:b/>
          <w:i/>
          <w:color w:val="9B1C1C"/>
        </w:rPr>
        <w:t>[uncertain: W'holesale]</w:t>
      </w:r>
      <w:r>
        <w:rPr>
          <w:rFonts w:ascii="Calibri" w:hAnsi="Calibri"/>
          <w:b w:val="0"/>
          <w:i w:val="0"/>
        </w:rPr>
        <w:t xml:space="preserve"> </w:t>
      </w:r>
      <w:r>
        <w:rPr>
          <w:rFonts w:ascii="Calibri" w:hAnsi="Calibri"/>
          <w:b/>
          <w:i/>
          <w:color w:val="9B1C1C"/>
        </w:rPr>
        <w:t>[uncertain: Iancotts.]</w:t>
      </w:r>
      <w:r>
        <w:rPr>
          <w:rFonts w:ascii="Calibri" w:hAnsi="Calibri"/>
          <w:b w:val="0"/>
          <w:i w:val="0"/>
        </w:rPr>
        <w:t xml:space="preserve"> Stores and l and Side Imitation Shetl </w:t>
      </w:r>
      <w:r>
        <w:rPr>
          <w:rFonts w:ascii="Calibri" w:hAnsi="Calibri"/>
          <w:b/>
          <w:i/>
          <w:color w:val="9B1C1C"/>
        </w:rPr>
        <w:t>[uncertain: JONaS]</w:t>
      </w:r>
      <w:r>
        <w:rPr>
          <w:rFonts w:ascii="Calibri" w:hAnsi="Calibri"/>
          <w:b w:val="0"/>
          <w:i w:val="0"/>
        </w:rPr>
        <w:t xml:space="preserve"> w Sash: (a large Stationary: Paile assort-business, and intenl nskete.) together with a </w:t>
      </w:r>
      <w:r>
        <w:rPr>
          <w:rFonts w:ascii="Calibri" w:hAnsi="Calibri"/>
          <w:b/>
          <w:i/>
          <w:color w:val="9B1C1C"/>
        </w:rPr>
        <w:t>[uncertain: assortment of]</w:t>
      </w:r>
      <w:r>
        <w:rPr>
          <w:rFonts w:ascii="Calibri" w:hAnsi="Calibri"/>
          <w:b w:val="0"/>
          <w:i w:val="0"/>
        </w:rPr>
        <w:t xml:space="preserve"> </w:t>
      </w:r>
      <w:r>
        <w:rPr>
          <w:rFonts w:ascii="Calibri" w:hAnsi="Calibri"/>
          <w:b/>
          <w:i/>
          <w:color w:val="9B1C1C"/>
        </w:rPr>
        <w:t>[uncertain: B iCkb.]</w:t>
      </w:r>
      <w:r>
        <w:rPr>
          <w:rFonts w:ascii="Calibri" w:hAnsi="Calibri"/>
          <w:b w:val="0"/>
          <w:i w:val="0"/>
        </w:rPr>
        <w:t xml:space="preserve"> Cooling, Franklin. Hall and Bo </w:t>
      </w:r>
      <w:r>
        <w:rPr>
          <w:rFonts w:ascii="Calibri" w:hAnsi="Calibri"/>
          <w:b/>
          <w:i/>
          <w:color w:val="9B1C1C"/>
        </w:rPr>
        <w:t>[uncertain: STORE?]</w:t>
      </w:r>
      <w:r>
        <w:rPr>
          <w:rFonts w:ascii="Calibri" w:hAnsi="Calibri"/>
          <w:b w:val="0"/>
          <w:i w:val="0"/>
        </w:rPr>
        <w:t xml:space="preserve"> of the most approved </w:t>
      </w:r>
      <w:r>
        <w:rPr>
          <w:rFonts w:ascii="Calibri" w:hAnsi="Calibri"/>
          <w:b/>
          <w:i/>
          <w:color w:val="9B1C1C"/>
        </w:rPr>
        <w:t>[uncertain: GOODS.]</w:t>
      </w:r>
      <w:r>
        <w:rPr>
          <w:rFonts w:ascii="Calibri" w:hAnsi="Calibri"/>
          <w:b w:val="0"/>
          <w:i w:val="0"/>
        </w:rPr>
        <w:t xml:space="preserve"> </w:t>
      </w:r>
      <w:r>
        <w:rPr>
          <w:rFonts w:ascii="Calibri" w:hAnsi="Calibri"/>
          <w:b/>
          <w:i/>
          <w:color w:val="9B1C1C"/>
        </w:rPr>
        <w:t>[uncertain: 4 tehera assorter]</w:t>
      </w:r>
      <w:r>
        <w:rPr>
          <w:rFonts w:ascii="Calibri" w:hAnsi="Calibri"/>
          <w:b w:val="0"/>
          <w:i w:val="0"/>
        </w:rPr>
        <w:t xml:space="preserve"> </w:t>
      </w:r>
      <w:r>
        <w:rPr>
          <w:rFonts w:ascii="Calibri" w:hAnsi="Calibri"/>
          <w:b/>
          <w:i/>
          <w:color w:val="9B1C1C"/>
        </w:rPr>
        <w:t>[uncertain: sinte laken the siorne]</w:t>
      </w:r>
      <w:r>
        <w:rPr>
          <w:rFonts w:ascii="Calibri" w:hAnsi="Calibri"/>
          <w:b w:val="0"/>
          <w:i w:val="0"/>
        </w:rPr>
        <w:t xml:space="preserve"> </w:t>
      </w:r>
      <w:r>
        <w:rPr>
          <w:rFonts w:ascii="Calibri" w:hAnsi="Calibri"/>
          <w:b/>
          <w:i/>
          <w:color w:val="9B1C1C"/>
        </w:rPr>
        <w:t>[uncertain: NeueR CanCrn.]</w:t>
      </w:r>
      <w:r>
        <w:rPr>
          <w:rFonts w:ascii="Calibri" w:hAnsi="Calibri"/>
          <w:b w:val="0"/>
          <w:i w:val="0"/>
        </w:rPr>
        <w:t xml:space="preserve"> </w:t>
      </w:r>
      <w:r>
        <w:rPr>
          <w:rFonts w:ascii="Calibri" w:hAnsi="Calibri"/>
          <w:b/>
          <w:i/>
          <w:color w:val="9B1C1C"/>
        </w:rPr>
        <w:t>[uncertain: or sotth]</w:t>
      </w:r>
      <w:r>
        <w:rPr>
          <w:rFonts w:ascii="Calibri" w:hAnsi="Calibri"/>
          <w:b w:val="0"/>
          <w:i w:val="0"/>
        </w:rPr>
        <w:t xml:space="preserve"> Water-street, </w:t>
      </w:r>
      <w:r>
        <w:rPr>
          <w:rFonts w:ascii="Calibri" w:hAnsi="Calibri"/>
          <w:b/>
          <w:i/>
          <w:color w:val="9B1C1C"/>
        </w:rPr>
        <w:t>[uncertain: Sic. Ne]</w:t>
      </w:r>
      <w:r>
        <w:rPr>
          <w:rFonts w:ascii="Calibri" w:hAnsi="Calibri"/>
          <w:b w:val="0"/>
          <w:i w:val="0"/>
        </w:rPr>
        <w:t xml:space="preserve"> Also, Stov : Cohen, which they hare ds Store, and are now re- </w:t>
      </w:r>
      <w:r>
        <w:rPr>
          <w:rFonts w:ascii="Calibri" w:hAnsi="Calibri"/>
          <w:b/>
          <w:i/>
          <w:color w:val="9B1C1C"/>
        </w:rPr>
        <w:t>[uncertain: tinge, Corn Caltirator]</w:t>
      </w:r>
      <w:r>
        <w:rPr>
          <w:rFonts w:ascii="Calibri" w:hAnsi="Calibri"/>
          <w:b w:val="0"/>
          <w:i w:val="0"/>
        </w:rPr>
        <w:t xml:space="preserve"> </w:t>
      </w:r>
      <w:r>
        <w:rPr>
          <w:rFonts w:ascii="Calibri" w:hAnsi="Calibri"/>
          <w:b/>
          <w:i/>
          <w:color w:val="9B1C1C"/>
        </w:rPr>
        <w:t>[uncertain: endid arsortment of]</w:t>
      </w:r>
      <w:r>
        <w:rPr>
          <w:rFonts w:ascii="Calibri" w:hAnsi="Calibri"/>
          <w:b w:val="0"/>
          <w:i w:val="0"/>
        </w:rPr>
        <w:t xml:space="preserve"> </w:t>
      </w:r>
      <w:r>
        <w:rPr>
          <w:rFonts w:ascii="Calibri" w:hAnsi="Calibri"/>
          <w:b/>
          <w:i/>
          <w:color w:val="9B1C1C"/>
        </w:rPr>
        <w:t>[uncertain: stones, oc. oc.]</w:t>
      </w:r>
      <w:r>
        <w:rPr>
          <w:rFonts w:ascii="Calibri" w:hAnsi="Calibri"/>
          <w:b w:val="0"/>
          <w:i w:val="0"/>
        </w:rPr>
        <w:t xml:space="preserve"> As they intend a p </w:t>
      </w:r>
      <w:r>
        <w:rPr>
          <w:rFonts w:ascii="Calibri" w:hAnsi="Calibri"/>
          <w:b/>
          <w:i/>
          <w:color w:val="9B1C1C"/>
        </w:rPr>
        <w:t>[uncertain: , Croceries,]</w:t>
      </w:r>
      <w:r>
        <w:rPr>
          <w:rFonts w:ascii="Calibri" w:hAnsi="Calibri"/>
          <w:b w:val="0"/>
          <w:i w:val="0"/>
        </w:rPr>
        <w:t xml:space="preserve"> will at all times ery, die. which he fiere on the</w:t>
      </w:r>
    </w:p>
    <w:p>
      <w:pPr>
        <w:pStyle w:val="Heading3"/>
      </w:pPr>
      <w:r>
        <w:rPr>
          <w:rFonts w:ascii="Calibri" w:hAnsi="Calibri"/>
          <w:b w:val="0"/>
          <w:i w:val="0"/>
        </w:rPr>
        <w:t>LING.</w:t>
      </w:r>
    </w:p>
    <w:p>
      <w:r>
        <w:rPr>
          <w:rFonts w:ascii="Calibri" w:hAnsi="Calibri"/>
          <w:b/>
          <w:i/>
          <w:color w:val="9B1C1C"/>
        </w:rPr>
        <w:t>[uncertain: toner]</w:t>
      </w:r>
      <w:r>
        <w:rPr>
          <w:rFonts w:ascii="Calibri" w:hAnsi="Calibri"/>
          <w:b w:val="0"/>
          <w:i w:val="0"/>
        </w:rPr>
        <w:t xml:space="preserve"> with a good as- </w:t>
      </w:r>
      <w:r>
        <w:rPr>
          <w:rFonts w:ascii="Calibri" w:hAnsi="Calibri"/>
          <w:b/>
          <w:i/>
          <w:color w:val="9B1C1C"/>
        </w:rPr>
        <w:t>[uncertain: aetholerse]</w:t>
      </w:r>
      <w:r>
        <w:rPr>
          <w:rFonts w:ascii="Calibri" w:hAnsi="Calibri"/>
          <w:b w:val="0"/>
          <w:i w:val="0"/>
        </w:rPr>
        <w:t xml:space="preserve"> </w:t>
      </w:r>
      <w:r>
        <w:rPr>
          <w:rFonts w:ascii="Calibri" w:hAnsi="Calibri"/>
          <w:b/>
          <w:i/>
          <w:color w:val="9B1C1C"/>
        </w:rPr>
        <w:t>[uncertain: Or TOtH]</w:t>
      </w:r>
      <w:r>
        <w:rPr>
          <w:rFonts w:ascii="Calibri" w:hAnsi="Calibri"/>
          <w:b w:val="0"/>
          <w:i w:val="0"/>
        </w:rPr>
        <w:t xml:space="preserve"> Iso. </w:t>
      </w:r>
      <w:r>
        <w:rPr>
          <w:rFonts w:ascii="Calibri" w:hAnsi="Calibri"/>
          <w:b/>
          <w:i/>
          <w:color w:val="9B1C1C"/>
        </w:rPr>
        <w:t>[uncertain: line punctually attes]</w:t>
      </w:r>
      <w:r>
        <w:rPr>
          <w:rFonts w:ascii="Calibri" w:hAnsi="Calibri"/>
          <w:b w:val="0"/>
          <w:i w:val="0"/>
        </w:rPr>
        <w:t xml:space="preserve"> </w:t>
      </w:r>
      <w:r>
        <w:rPr>
          <w:rFonts w:ascii="Calibri" w:hAnsi="Calibri"/>
          <w:b/>
          <w:i/>
          <w:color w:val="9B1C1C"/>
        </w:rPr>
        <w:t>[uncertain: C SBOES]</w:t>
      </w:r>
      <w:r>
        <w:rPr>
          <w:rFonts w:ascii="Calibri" w:hAnsi="Calibri"/>
          <w:b w:val="0"/>
          <w:i w:val="0"/>
        </w:rPr>
        <w:t xml:space="preserve"> Mit as cheap for </w:t>
      </w:r>
      <w:r>
        <w:rPr>
          <w:rFonts w:ascii="Calibri" w:hAnsi="Calibri"/>
          <w:b/>
          <w:i/>
          <w:color w:val="9B1C1C"/>
        </w:rPr>
        <w:t>[uncertain: SA.O•]</w:t>
      </w:r>
      <w:r>
        <w:rPr>
          <w:rFonts w:ascii="Calibri" w:hAnsi="Calibri"/>
          <w:b w:val="0"/>
          <w:i w:val="0"/>
        </w:rPr>
        <w:t xml:space="preserve"> </w:t>
      </w:r>
      <w:r>
        <w:rPr>
          <w:rFonts w:ascii="Calibri" w:hAnsi="Calibri"/>
          <w:b/>
          <w:i/>
          <w:color w:val="9B1C1C"/>
        </w:rPr>
        <w:t>[uncertain: aly s, 1g]</w:t>
      </w:r>
      <w:r>
        <w:rPr>
          <w:rFonts w:ascii="Calibri" w:hAnsi="Calibri"/>
          <w:b w:val="0"/>
          <w:i w:val="0"/>
        </w:rPr>
        <w:t xml:space="preserve"> </w:t>
      </w:r>
      <w:r>
        <w:rPr>
          <w:rFonts w:ascii="Calibri" w:hAnsi="Calibri"/>
          <w:b/>
          <w:i/>
          <w:color w:val="9B1C1C"/>
        </w:rPr>
        <w:t>[uncertain: 231]</w:t>
      </w:r>
      <w:r>
        <w:rPr>
          <w:rFonts w:ascii="Calibri" w:hAnsi="Calibri"/>
          <w:b w:val="0"/>
          <w:i w:val="0"/>
        </w:rPr>
        <w:t xml:space="preserve"> </w:t>
      </w:r>
      <w:r>
        <w:rPr>
          <w:rFonts w:ascii="Calibri" w:hAnsi="Calibri"/>
          <w:b/>
          <w:i/>
          <w:color w:val="9B1C1C"/>
        </w:rPr>
        <w:t>[uncertain: SO PoCO:]</w:t>
      </w:r>
      <w:r>
        <w:rPr>
          <w:rFonts w:ascii="Calibri" w:hAnsi="Calibri"/>
          <w:b w:val="0"/>
          <w:i w:val="0"/>
        </w:rPr>
        <w:t xml:space="preserve"> </w:t>
      </w:r>
      <w:r>
        <w:rPr>
          <w:rFonts w:ascii="Calibri" w:hAnsi="Calibri"/>
          <w:b/>
          <w:i/>
          <w:color w:val="9B1C1C"/>
        </w:rPr>
        <w:t>[uncertain: • KINZIE,]</w:t>
      </w:r>
      <w:r>
        <w:rPr>
          <w:rFonts w:ascii="Calibri" w:hAnsi="Calibri"/>
          <w:b w:val="0"/>
          <w:i w:val="0"/>
        </w:rPr>
        <w:t xml:space="preserve"> * Commission </w:t>
      </w:r>
      <w:r>
        <w:rPr>
          <w:rFonts w:ascii="Calibri" w:hAnsi="Calibri"/>
          <w:b/>
          <w:i/>
          <w:color w:val="9B1C1C"/>
        </w:rPr>
        <w:t>[uncertain: ,HURT ma]</w:t>
      </w:r>
    </w:p>
    <w:p>
      <w:pPr>
        <w:pStyle w:val="Heading3"/>
      </w:pPr>
      <w:r>
        <w:rPr>
          <w:rFonts w:ascii="Calibri" w:hAnsi="Calibri"/>
          <w:b w:val="0"/>
          <w:i w:val="0"/>
        </w:rPr>
        <w:t>HANT,</w:t>
      </w:r>
    </w:p>
    <w:p>
      <w:r>
        <w:rPr>
          <w:rFonts w:ascii="Calibri" w:hAnsi="Calibri"/>
          <w:b w:val="0"/>
          <w:i w:val="0"/>
        </w:rPr>
        <w:t xml:space="preserve">roy &amp; Erie Lane. </w:t>
      </w:r>
      <w:r>
        <w:rPr>
          <w:rFonts w:ascii="Calibri" w:hAnsi="Calibri"/>
          <w:b/>
          <w:i/>
          <w:color w:val="9B1C1C"/>
        </w:rPr>
        <w:t>[uncertain: XA0O.]</w:t>
      </w:r>
      <w:r>
        <w:rPr>
          <w:rFonts w:ascii="Calibri" w:hAnsi="Calibri"/>
          <w:b w:val="0"/>
          <w:i w:val="0"/>
        </w:rPr>
        <w:t xml:space="preserve"> </w:t>
      </w:r>
      <w:r>
        <w:rPr>
          <w:rFonts w:ascii="Calibri" w:hAnsi="Calibri"/>
          <w:b/>
          <w:i/>
          <w:color w:val="9B1C1C"/>
        </w:rPr>
        <w:t>[uncertain: Winsey, Palt, Driee]</w:t>
      </w:r>
      <w:r>
        <w:rPr>
          <w:rFonts w:ascii="Calibri" w:hAnsi="Calibri"/>
          <w:b w:val="0"/>
          <w:i w:val="0"/>
        </w:rPr>
        <w:t xml:space="preserve"> </w:t>
      </w:r>
      <w:r>
        <w:rPr>
          <w:rFonts w:ascii="Calibri" w:hAnsi="Calibri"/>
          <w:b/>
          <w:i/>
          <w:color w:val="9B1C1C"/>
        </w:rPr>
        <w:t>[uncertain: -COSSI)]</w:t>
      </w:r>
      <w:r>
        <w:rPr>
          <w:rFonts w:ascii="Calibri" w:hAnsi="Calibri"/>
          <w:b w:val="0"/>
          <w:i w:val="0"/>
        </w:rPr>
        <w:t xml:space="preserve"> </w:t>
      </w:r>
      <w:r>
        <w:rPr>
          <w:rFonts w:ascii="Calibri" w:hAnsi="Calibri"/>
          <w:b/>
          <w:i/>
          <w:color w:val="9B1C1C"/>
        </w:rPr>
        <w:t>[uncertain: Chicayo, Jane 1 eS]</w:t>
      </w:r>
      <w:r>
        <w:rPr>
          <w:rFonts w:ascii="Calibri" w:hAnsi="Calibri"/>
          <w:b w:val="0"/>
          <w:i w:val="0"/>
        </w:rPr>
        <w:t xml:space="preserve"> o. Troy N. Y. </w:t>
      </w:r>
      <w:r>
        <w:rPr>
          <w:rFonts w:ascii="Calibri" w:hAnsi="Calibri"/>
          <w:b/>
          <w:i/>
          <w:color w:val="9B1C1C"/>
        </w:rPr>
        <w:t>[uncertain: Nol]</w:t>
      </w:r>
      <w:r>
        <w:rPr>
          <w:rFonts w:ascii="Calibri" w:hAnsi="Calibri"/>
          <w:b w:val="0"/>
          <w:i w:val="0"/>
        </w:rPr>
        <w:t xml:space="preserve"> s &amp; Soss, Rochester, </w:t>
      </w:r>
      <w:r>
        <w:rPr>
          <w:rFonts w:ascii="Calibri" w:hAnsi="Calibri"/>
          <w:b/>
          <w:i/>
          <w:color w:val="9B1C1C"/>
        </w:rPr>
        <w:t>[uncertain: H. Bretond]</w:t>
      </w:r>
      <w:r>
        <w:rPr>
          <w:rFonts w:ascii="Calibri" w:hAnsi="Calibri"/>
          <w:b w:val="0"/>
          <w:i w:val="0"/>
        </w:rPr>
        <w:t xml:space="preserve"> FiNAL settleme </w:t>
      </w:r>
      <w:r>
        <w:rPr>
          <w:rFonts w:ascii="Calibri" w:hAnsi="Calibri"/>
          <w:b/>
          <w:i/>
          <w:color w:val="9B1C1C"/>
        </w:rPr>
        <w:t>[uncertain: Buldo, N. Y.]</w:t>
      </w:r>
      <w:r>
        <w:rPr>
          <w:rFonts w:ascii="Calibri" w:hAnsi="Calibri"/>
          <w:b w:val="0"/>
          <w:i w:val="0"/>
        </w:rPr>
        <w:t xml:space="preserve"> </w:t>
      </w:r>
      <w:r>
        <w:rPr>
          <w:rFonts w:ascii="Calibri" w:hAnsi="Calibri"/>
          <w:b/>
          <w:i/>
          <w:color w:val="9B1C1C"/>
        </w:rPr>
        <w:t>[uncertain: 93 Stendar]</w:t>
      </w:r>
      <w:r>
        <w:rPr>
          <w:rFonts w:ascii="Calibri" w:hAnsi="Calibri"/>
          <w:b w:val="0"/>
          <w:i w:val="0"/>
        </w:rPr>
        <w:t xml:space="preserve"> </w:t>
      </w:r>
      <w:r>
        <w:rPr>
          <w:rFonts w:ascii="Calibri" w:hAnsi="Calibri"/>
          <w:b/>
          <w:i/>
          <w:color w:val="9B1C1C"/>
        </w:rPr>
        <w:t>[uncertain: Paasz &amp;e Co Cleareland:]</w:t>
      </w:r>
      <w:r>
        <w:rPr>
          <w:rFonts w:ascii="Calibri" w:hAnsi="Calibri"/>
          <w:b w:val="0"/>
          <w:i w:val="0"/>
        </w:rPr>
        <w:t xml:space="preserve"> Detroit: </w:t>
      </w:r>
      <w:r>
        <w:rPr>
          <w:rFonts w:ascii="Calibri" w:hAnsi="Calibri"/>
          <w:b/>
          <w:i/>
          <w:color w:val="9B1C1C"/>
        </w:rPr>
        <w:t>[uncertain: Josepf]</w:t>
      </w:r>
    </w:p>
    <w:p>
      <w:pPr>
        <w:pStyle w:val="Heading3"/>
      </w:pPr>
      <w:r>
        <w:rPr>
          <w:rFonts w:ascii="Calibri" w:hAnsi="Calibri"/>
          <w:b w:val="0"/>
          <w:i w:val="0"/>
        </w:rPr>
        <w:t>HAR</w:t>
      </w:r>
    </w:p>
    <w:p>
      <w:r>
        <w:rPr>
          <w:rFonts w:ascii="Calibri" w:hAnsi="Calibri"/>
          <w:b/>
          <w:i/>
          <w:color w:val="9B1C1C"/>
        </w:rPr>
        <w:t>[uncertain: Cola t Bite c.]</w:t>
      </w:r>
      <w:r>
        <w:rPr>
          <w:rFonts w:ascii="Calibri" w:hAnsi="Calibri"/>
          <w:b w:val="0"/>
          <w:i w:val="0"/>
        </w:rPr>
        <w:t xml:space="preserve"> Shee &amp; Usu, Green Bay, M. T. </w:t>
      </w:r>
      <w:r>
        <w:rPr>
          <w:rFonts w:ascii="Calibri" w:hAnsi="Calibri"/>
          <w:b/>
          <w:i/>
          <w:color w:val="9B1C1C"/>
        </w:rPr>
        <w:t>[uncertain: YM.]</w:t>
      </w:r>
      <w:r>
        <w:rPr>
          <w:rFonts w:ascii="Calibri" w:hAnsi="Calibri"/>
          <w:b w:val="0"/>
          <w:i w:val="0"/>
        </w:rPr>
        <w:t xml:space="preserve"> y on hand, Silt, Flour, S opened an ex </w:t>
      </w:r>
      <w:r>
        <w:rPr>
          <w:rFonts w:ascii="Calibri" w:hAnsi="Calibri"/>
          <w:b/>
          <w:i/>
          <w:color w:val="9B1C1C"/>
        </w:rPr>
        <w:t>[uncertain: ?°c.]</w:t>
      </w:r>
      <w:r>
        <w:rPr>
          <w:rFonts w:ascii="Calibri" w:hAnsi="Calibri"/>
          <w:b w:val="0"/>
          <w:i w:val="0"/>
        </w:rPr>
        <w:t xml:space="preserve"> osito to For/ Dearborn. </w:t>
      </w:r>
      <w:r>
        <w:rPr>
          <w:rFonts w:ascii="Calibri" w:hAnsi="Calibri"/>
          <w:b/>
          <w:i/>
          <w:color w:val="9B1C1C"/>
        </w:rPr>
        <w:t>[uncertain: lol for]</w:t>
      </w:r>
      <w:r>
        <w:rPr>
          <w:rFonts w:ascii="Calibri" w:hAnsi="Calibri"/>
          <w:b w:val="0"/>
          <w:i w:val="0"/>
        </w:rPr>
        <w:t xml:space="preserve"> tew rode nortis of Mese </w:t>
      </w:r>
      <w:r>
        <w:rPr>
          <w:rFonts w:ascii="Calibri" w:hAnsi="Calibri"/>
          <w:b/>
          <w:i/>
          <w:color w:val="9B1C1C"/>
        </w:rPr>
        <w:t>[uncertain: BEether store.]</w:t>
      </w:r>
      <w:r>
        <w:rPr>
          <w:rFonts w:ascii="Calibri" w:hAnsi="Calibri"/>
          <w:b w:val="0"/>
          <w:i w:val="0"/>
        </w:rPr>
        <w:t xml:space="preserve"> </w:t>
      </w:r>
      <w:r>
        <w:rPr>
          <w:rFonts w:ascii="Calibri" w:hAnsi="Calibri"/>
          <w:b/>
          <w:i/>
          <w:color w:val="9B1C1C"/>
        </w:rPr>
        <w:t>[uncertain: stoch]</w:t>
      </w:r>
      <w:r>
        <w:rPr>
          <w:rFonts w:ascii="Calibri" w:hAnsi="Calibri"/>
          <w:b w:val="0"/>
          <w:i w:val="0"/>
        </w:rPr>
        <w:t xml:space="preserve"> </w:t>
      </w:r>
      <w:r>
        <w:rPr>
          <w:rFonts w:ascii="Calibri" w:hAnsi="Calibri"/>
          <w:b/>
          <w:i/>
          <w:color w:val="9B1C1C"/>
        </w:rPr>
        <w:t>[uncertain: + may be]</w:t>
      </w:r>
    </w:p>
    <w:p>
      <w:pPr>
        <w:pStyle w:val="Heading3"/>
      </w:pPr>
      <w:r>
        <w:rPr>
          <w:rFonts w:ascii="Calibri" w:hAnsi="Calibri"/>
          <w:b w:val="0"/>
          <w:i w:val="0"/>
        </w:rPr>
        <w:t>Y &amp; DOLE,</w:t>
      </w:r>
    </w:p>
    <w:p>
      <w:r>
        <w:rPr>
          <w:rFonts w:ascii="Calibri" w:hAnsi="Calibri"/>
          <w:b/>
          <w:i/>
          <w:color w:val="9B1C1C"/>
        </w:rPr>
        <w:t>[uncertain: DN CI]</w:t>
      </w:r>
      <w:r>
        <w:rPr>
          <w:rFonts w:ascii="Calibri" w:hAnsi="Calibri"/>
          <w:b w:val="0"/>
          <w:i w:val="0"/>
        </w:rPr>
        <w:t xml:space="preserve"> te and Commission tail, at the losest prie</w:t>
      </w:r>
    </w:p>
    <w:p>
      <w:pPr>
        <w:pStyle w:val="Heading3"/>
      </w:pPr>
      <w:r>
        <w:rPr>
          <w:rFonts w:ascii="Calibri" w:hAnsi="Calibri"/>
          <w:b w:val="0"/>
          <w:i w:val="0"/>
        </w:rPr>
        <w:t>BANTS.</w:t>
      </w:r>
    </w:p>
    <w:p>
      <w:r>
        <w:rPr>
          <w:rFonts w:ascii="Calibri" w:hAnsi="Calibri"/>
          <w:b/>
          <w:i/>
          <w:color w:val="9B1C1C"/>
        </w:rPr>
        <w:t>[uncertain: 500 prirs mn]</w:t>
      </w:r>
      <w:r>
        <w:rPr>
          <w:rFonts w:ascii="Calibri" w:hAnsi="Calibri"/>
          <w:b w:val="0"/>
          <w:i w:val="0"/>
        </w:rPr>
        <w:t xml:space="preserve"> 300 </w:t>
      </w:r>
      <w:r>
        <w:rPr>
          <w:rFonts w:ascii="Calibri" w:hAnsi="Calibri"/>
          <w:b/>
          <w:i/>
          <w:color w:val="9B1C1C"/>
        </w:rPr>
        <w:t>[uncertain: rILLIOr,]</w:t>
      </w:r>
      <w:r>
        <w:rPr>
          <w:rFonts w:ascii="Calibri" w:hAnsi="Calibri"/>
          <w:b w:val="0"/>
          <w:i w:val="0"/>
        </w:rPr>
        <w:t xml:space="preserve"> Merchants Laue. </w:t>
      </w:r>
      <w:r>
        <w:rPr>
          <w:rFonts w:ascii="Calibri" w:hAnsi="Calibri"/>
          <w:b/>
          <w:i/>
          <w:color w:val="9B1C1C"/>
        </w:rPr>
        <w:t>[uncertain: $30]</w:t>
      </w:r>
      <w:r>
        <w:rPr>
          <w:rFonts w:ascii="Calibri" w:hAnsi="Calibri"/>
          <w:b w:val="0"/>
          <w:i w:val="0"/>
        </w:rPr>
        <w:t xml:space="preserve"> do. </w:t>
      </w:r>
      <w:r>
        <w:rPr>
          <w:rFonts w:ascii="Calibri" w:hAnsi="Calibri"/>
          <w:b/>
          <w:i/>
          <w:color w:val="9B1C1C"/>
        </w:rPr>
        <w:t>[uncertain: lo.]</w:t>
      </w:r>
      <w:r>
        <w:rPr>
          <w:rFonts w:ascii="Calibri" w:hAnsi="Calibri"/>
          <w:b w:val="0"/>
          <w:i w:val="0"/>
        </w:rPr>
        <w:t xml:space="preserve"> Ladies Ge do. D, Conties Slip, N. Forl. </w:t>
      </w:r>
      <w:r>
        <w:rPr>
          <w:rFonts w:ascii="Calibri" w:hAnsi="Calibri"/>
          <w:b/>
          <w:i/>
          <w:color w:val="9B1C1C"/>
        </w:rPr>
        <w:t>[uncertain: $30]</w:t>
      </w:r>
      <w:r>
        <w:rPr>
          <w:rFonts w:ascii="Calibri" w:hAnsi="Calibri"/>
          <w:b w:val="0"/>
          <w:i w:val="0"/>
        </w:rPr>
        <w:t xml:space="preserve"> </w:t>
      </w:r>
      <w:r>
        <w:rPr>
          <w:rFonts w:ascii="Calibri" w:hAnsi="Calibri"/>
          <w:b/>
          <w:i/>
          <w:color w:val="9B1C1C"/>
        </w:rPr>
        <w:t>[uncertain: Toc.]</w:t>
      </w:r>
      <w:r>
        <w:rPr>
          <w:rFonts w:ascii="Calibri" w:hAnsi="Calibri"/>
          <w:b w:val="0"/>
          <w:i w:val="0"/>
        </w:rPr>
        <w:t xml:space="preserve"> </w:t>
      </w:r>
      <w:r>
        <w:rPr>
          <w:rFonts w:ascii="Calibri" w:hAnsi="Calibri"/>
          <w:b/>
          <w:i/>
          <w:color w:val="9B1C1C"/>
        </w:rPr>
        <w:t>[uncertain: Boote i]</w:t>
      </w:r>
      <w:r>
        <w:rPr>
          <w:rFonts w:ascii="Calibri" w:hAnsi="Calibri"/>
          <w:b w:val="0"/>
          <w:i w:val="0"/>
        </w:rPr>
        <w:t xml:space="preserve"> </w:t>
      </w:r>
      <w:r>
        <w:rPr>
          <w:rFonts w:ascii="Calibri" w:hAnsi="Calibri"/>
          <w:b/>
          <w:i/>
          <w:color w:val="9B1C1C"/>
        </w:rPr>
        <w:t>[uncertain: Albany.]</w:t>
      </w:r>
      <w:r>
        <w:rPr>
          <w:rFonts w:ascii="Calibri" w:hAnsi="Calibri"/>
          <w:b w:val="0"/>
          <w:i w:val="0"/>
        </w:rPr>
        <w:t xml:space="preserve"> đo. the St. Jose Detroit. do. prunu Sole and Upper Leat </w:t>
      </w:r>
      <w:r>
        <w:rPr>
          <w:rFonts w:ascii="Calibri" w:hAnsi="Calibri"/>
          <w:b/>
          <w:i/>
          <w:color w:val="9B1C1C"/>
        </w:rPr>
        <w:t>[uncertain: do. waut's Bo]</w:t>
      </w:r>
      <w:r>
        <w:rPr>
          <w:rFonts w:ascii="Calibri" w:hAnsi="Calibri"/>
          <w:b w:val="0"/>
          <w:i w:val="0"/>
        </w:rPr>
        <w:t xml:space="preserve"> </w:t>
      </w:r>
      <w:r>
        <w:rPr>
          <w:rFonts w:ascii="Calibri" w:hAnsi="Calibri"/>
          <w:b/>
          <w:i/>
          <w:color w:val="9B1C1C"/>
        </w:rPr>
        <w:t>[uncertain: Ottatco.]</w:t>
      </w:r>
      <w:r>
        <w:rPr>
          <w:rFonts w:ascii="Calibri" w:hAnsi="Calibri"/>
          <w:b w:val="0"/>
          <w:i w:val="0"/>
        </w:rPr>
        <w:t xml:space="preserve"> d Retail Dealers iu sale cheap for cash. </w:t>
      </w:r>
      <w:r>
        <w:rPr>
          <w:rFonts w:ascii="Calibri" w:hAnsi="Calibri"/>
          <w:b/>
          <w:i/>
          <w:color w:val="9B1C1C"/>
        </w:rPr>
        <w:t>[uncertain: recerées and]</w:t>
      </w:r>
      <w:r>
        <w:rPr>
          <w:rFonts w:ascii="Calibri" w:hAnsi="Calibri"/>
          <w:b w:val="0"/>
          <w:i w:val="0"/>
        </w:rPr>
        <w:t xml:space="preserve"> </w:t>
      </w:r>
      <w:r>
        <w:rPr>
          <w:rFonts w:ascii="Calibri" w:hAnsi="Calibri"/>
          <w:b/>
          <w:i/>
          <w:color w:val="9B1C1C"/>
        </w:rPr>
        <w:t>[uncertain: the chortest]</w:t>
      </w:r>
      <w:r>
        <w:rPr>
          <w:rFonts w:ascii="Calibri" w:hAnsi="Calibri"/>
          <w:b w:val="0"/>
          <w:i w:val="0"/>
        </w:rPr>
        <w:t xml:space="preserve"> W.u.T. </w:t>
      </w:r>
      <w:r>
        <w:rPr>
          <w:rFonts w:ascii="Calibri" w:hAnsi="Calibri"/>
          <w:b/>
          <w:i/>
          <w:color w:val="9B1C1C"/>
        </w:rPr>
        <w:t>[uncertain: SIONS.]</w:t>
      </w:r>
      <w:r>
        <w:rPr>
          <w:rFonts w:ascii="Calibri" w:hAnsi="Calibri"/>
          <w:b w:val="0"/>
          <w:i w:val="0"/>
        </w:rPr>
        <w:t xml:space="preserve"> Will mn Shoes, which he will w </w:t>
      </w:r>
      <w:r>
        <w:rPr>
          <w:rFonts w:ascii="Calibri" w:hAnsi="Calibri"/>
          <w:b/>
          <w:i/>
          <w:color w:val="9B1C1C"/>
        </w:rPr>
        <w:t>[uncertain: notice, ni]</w:t>
      </w:r>
      <w:r>
        <w:rPr>
          <w:rFonts w:ascii="Calibri" w:hAnsi="Calibri"/>
          <w:b w:val="0"/>
          <w:i w:val="0"/>
        </w:rPr>
        <w:t xml:space="preserve"> ries. </w:t>
      </w:r>
      <w:r>
        <w:rPr>
          <w:rFonts w:ascii="Calibri" w:hAnsi="Calibri"/>
          <w:b/>
          <w:i/>
          <w:color w:val="9B1C1C"/>
        </w:rPr>
        <w:t>[uncertain: leather and workananshi]</w:t>
      </w:r>
      <w:r>
        <w:rPr>
          <w:rFonts w:ascii="Calibri" w:hAnsi="Calibri"/>
          <w:b w:val="0"/>
          <w:i w:val="0"/>
        </w:rPr>
        <w:t xml:space="preserve"> Chicago, July 0, 1531 to Rico, New-Orleans </w:t>
      </w:r>
      <w:r>
        <w:rPr>
          <w:rFonts w:ascii="Calibri" w:hAnsi="Calibri"/>
          <w:b/>
          <w:i/>
          <w:color w:val="9B1C1C"/>
        </w:rPr>
        <w:t>[uncertain: RS:]</w:t>
      </w:r>
      <w:r>
        <w:rPr>
          <w:rFonts w:ascii="Calibri" w:hAnsi="Calibri"/>
          <w:b w:val="0"/>
          <w:i w:val="0"/>
        </w:rPr>
        <w:t xml:space="preserve"> W • Coffee: </w:t>
      </w:r>
      <w:r>
        <w:rPr>
          <w:rFonts w:ascii="Calibri" w:hAnsi="Calibri"/>
          <w:b/>
          <w:i/>
          <w:color w:val="9B1C1C"/>
        </w:rPr>
        <w:t>[uncertain: ECEIVED by late]</w:t>
      </w:r>
      <w:r>
        <w:rPr>
          <w:rFonts w:ascii="Calibri" w:hAnsi="Calibri"/>
          <w:b w:val="0"/>
          <w:i w:val="0"/>
        </w:rPr>
        <w:t xml:space="preserve"> on, Hyson Skin and Tork, n splendid ira &amp; Malaga Wines; Tobacco : Chinn and Gines War </w:t>
      </w:r>
      <w:r>
        <w:rPr>
          <w:rFonts w:ascii="Calibri" w:hAnsi="Calibri"/>
          <w:b/>
          <w:i/>
          <w:color w:val="9B1C1C"/>
        </w:rPr>
        <w:t>[uncertain: ods : Lookiag]</w:t>
      </w:r>
      <w:r>
        <w:rPr>
          <w:rFonts w:ascii="Calibri" w:hAnsi="Calibri"/>
          <w:b w:val="0"/>
          <w:i w:val="0"/>
        </w:rPr>
        <w:t xml:space="preserve"> oper, spice, ginger, </w:t>
      </w:r>
      <w:r>
        <w:rPr>
          <w:rFonts w:ascii="Calibri" w:hAnsi="Calibri"/>
          <w:b/>
          <w:i/>
          <w:color w:val="9B1C1C"/>
        </w:rPr>
        <w:t>[uncertain: tt Taiow condies]</w:t>
      </w:r>
      <w:r>
        <w:rPr>
          <w:rFonts w:ascii="Calibri" w:hAnsi="Calibri"/>
          <w:b w:val="0"/>
          <w:i w:val="0"/>
        </w:rPr>
        <w:t xml:space="preserve"> Hardware ond Cutler Fine Pur Hats; Palo tính anđ hì es and gelli A rood lot ready mac </w:t>
      </w:r>
      <w:r>
        <w:rPr>
          <w:rFonts w:ascii="Calibri" w:hAnsi="Calibri"/>
          <w:b/>
          <w:i/>
          <w:color w:val="9B1C1C"/>
        </w:rPr>
        <w:t>[uncertain: W. KIMBAL]</w:t>
      </w:r>
      <w:r>
        <w:rPr>
          <w:rFonts w:ascii="Calibri" w:hAnsi="Calibri"/>
          <w:b w:val="0"/>
          <w:i w:val="0"/>
        </w:rPr>
        <w:t xml:space="preserve"> al of which will bi sold </w:t>
      </w:r>
      <w:r>
        <w:rPr>
          <w:rFonts w:ascii="Calibri" w:hAnsi="Calibri"/>
          <w:b/>
          <w:i/>
          <w:color w:val="9B1C1C"/>
        </w:rPr>
        <w:t>[uncertain: selection of i]</w:t>
      </w:r>
      <w:r>
        <w:rPr>
          <w:rFonts w:ascii="Calibri" w:hAnsi="Calibri"/>
          <w:b w:val="0"/>
          <w:i w:val="0"/>
        </w:rPr>
        <w:t xml:space="preserve"> </w:t>
      </w:r>
      <w:r>
        <w:rPr>
          <w:rFonts w:ascii="Calibri" w:hAnsi="Calibri"/>
          <w:b/>
          <w:i/>
          <w:color w:val="9B1C1C"/>
        </w:rPr>
        <w:t>[uncertain: COUR.]</w:t>
      </w:r>
      <w:r>
        <w:rPr>
          <w:rFonts w:ascii="Calibri" w:hAnsi="Calibri"/>
          <w:b w:val="0"/>
          <w:i w:val="0"/>
        </w:rPr>
        <w:t xml:space="preserve"> gars, &amp;e. Chicago, Jav2 1 the Sillery Brand. </w:t>
      </w:r>
      <w:r>
        <w:rPr>
          <w:rFonts w:ascii="Calibri" w:hAnsi="Calibri"/>
          <w:b/>
          <w:i/>
          <w:color w:val="9B1C1C"/>
        </w:rPr>
        <w:t>[uncertain: HUBBARI]</w:t>
      </w:r>
      <w:r>
        <w:rPr>
          <w:rFonts w:ascii="Calibri" w:hAnsi="Calibri"/>
          <w:b w:val="0"/>
          <w:i w:val="0"/>
        </w:rPr>
        <w:t xml:space="preserve"> </w:t>
      </w:r>
      <w:r>
        <w:rPr>
          <w:rFonts w:ascii="Calibri" w:hAnsi="Calibri"/>
          <w:b/>
          <w:i/>
          <w:color w:val="9B1C1C"/>
        </w:rPr>
        <w:t>[uncertain: meleand importatiore.]</w:t>
      </w:r>
      <w:r>
        <w:rPr>
          <w:rFonts w:ascii="Calibri" w:hAnsi="Calibri"/>
          <w:b w:val="0"/>
          <w:i w:val="0"/>
        </w:rPr>
        <w:t xml:space="preserve"> </w:t>
      </w:r>
      <w:r>
        <w:rPr>
          <w:rFonts w:ascii="Calibri" w:hAnsi="Calibri"/>
          <w:b/>
          <w:i/>
          <w:color w:val="9B1C1C"/>
        </w:rPr>
        <w:t>[uncertain: Commission «]</w:t>
      </w:r>
    </w:p>
    <w:p>
      <w:pPr>
        <w:pStyle w:val="Heading3"/>
      </w:pPr>
      <w:r>
        <w:rPr>
          <w:rFonts w:ascii="Calibri" w:hAnsi="Calibri"/>
          <w:b w:val="0"/>
          <w:i w:val="0"/>
        </w:rPr>
        <w:t>MERCH</w:t>
      </w:r>
    </w:p>
    <w:p>
      <w:r>
        <w:rPr>
          <w:rFonts w:ascii="Calibri" w:hAnsi="Calibri"/>
          <w:b w:val="0"/>
          <w:i w:val="0"/>
        </w:rPr>
        <w:t>ort "Harris:" Bene.</w:t>
      </w:r>
    </w:p>
    <w:p>
      <w:pPr>
        <w:pStyle w:val="Heading3"/>
      </w:pPr>
      <w:r>
        <w:rPr>
          <w:rFonts w:ascii="Calibri" w:hAnsi="Calibri"/>
          <w:b w:val="0"/>
          <w:i w:val="0"/>
        </w:rPr>
        <w:t>CHICAGO-I</w:t>
      </w:r>
    </w:p>
    <w:p>
      <w:r>
        <w:rPr>
          <w:rFonts w:ascii="Calibri" w:hAnsi="Calibri"/>
          <w:b w:val="0"/>
          <w:i w:val="0"/>
        </w:rPr>
        <w:t xml:space="preserve">rated mapu facture of and othere, for sale </w:t>
      </w:r>
      <w:r>
        <w:rPr>
          <w:rFonts w:ascii="Calibri" w:hAnsi="Calibri"/>
          <w:b/>
          <w:i/>
          <w:color w:val="9B1C1C"/>
        </w:rPr>
        <w:t>[uncertain: GeaDoN 8. HEBBAK]</w:t>
      </w:r>
      <w:r>
        <w:rPr>
          <w:rFonts w:ascii="Calibri" w:hAnsi="Calibri"/>
          <w:b w:val="0"/>
          <w:i w:val="0"/>
        </w:rPr>
        <w:t xml:space="preserve"> </w:t>
      </w:r>
      <w:r>
        <w:rPr>
          <w:rFonts w:ascii="Calibri" w:hAnsi="Calibri"/>
          <w:b/>
          <w:i/>
          <w:color w:val="9B1C1C"/>
        </w:rPr>
        <w:t>[uncertain: UBBARD &amp; CO.]</w:t>
      </w:r>
      <w:r>
        <w:rPr>
          <w:rFonts w:ascii="Calibri" w:hAnsi="Calibri"/>
          <w:b w:val="0"/>
          <w:i w:val="0"/>
        </w:rPr>
        <w:t xml:space="preserve"> </w:t>
      </w:r>
      <w:r>
        <w:rPr>
          <w:rFonts w:ascii="Calibri" w:hAnsi="Calibri"/>
          <w:b/>
          <w:i/>
          <w:color w:val="9B1C1C"/>
        </w:rPr>
        <w:t>[uncertain: Husay G. HeBBAnt]</w:t>
      </w:r>
      <w:r>
        <w:rPr>
          <w:rFonts w:ascii="Calibri" w:hAnsi="Calibri"/>
          <w:b w:val="0"/>
          <w:i w:val="0"/>
        </w:rPr>
        <w:t xml:space="preserve"> </w:t>
      </w:r>
      <w:r>
        <w:rPr>
          <w:rFonts w:ascii="Calibri" w:hAnsi="Calibri"/>
          <w:b/>
          <w:i/>
          <w:color w:val="9B1C1C"/>
        </w:rPr>
        <w:t>[uncertain: HesBAn]</w:t>
      </w:r>
    </w:p>
    <w:p>
      <w:pPr>
        <w:pStyle w:val="Heading2"/>
      </w:pPr>
      <w:r>
        <w:t>Column 6</w:t>
      </w:r>
    </w:p>
    <w:p>
      <w:r>
        <w:rPr>
          <w:rFonts w:ascii="Calibri" w:hAnsi="Calibri"/>
          <w:b w:val="0"/>
          <w:i w:val="0"/>
        </w:rPr>
        <w:t xml:space="preserve">ress street in the centre, Floating and country Work, several Chicago street. varioue kinds and sizes, which wille are now hilling to run to fll orders on very short notice. an, between the mouth o meet one to ply on the them a decided advantage in choice of import their Blocks direet from Fran enables the subscribers to offer thems about 30 feet above the er than they have ever been sold in rear, and a smooth hand. 15, with a gentle decent try. Also, Patch Bolting Cle orth, South and West of the river, along the banks of every nuber now used, and of t e coldest and best spring" proved stamps. Also, </w:t>
      </w:r>
      <w:r>
        <w:rPr>
          <w:rFonts w:ascii="Calibri" w:hAnsi="Calibri"/>
          <w:b/>
          <w:i/>
          <w:color w:val="9B1C1C"/>
        </w:rPr>
        <w:t>[uncertain: ty-]</w:t>
      </w:r>
      <w:r>
        <w:rPr>
          <w:rFonts w:ascii="Calibri" w:hAnsi="Calibri"/>
          <w:b w:val="0"/>
          <w:i w:val="0"/>
        </w:rPr>
        <w:t xml:space="preserve"> The situation in fine ng view of the surround- Hoisting-Scracs, Lighter Scrac St. Josephs meandering dles, Bails and Dies, Dar It posseases great gen- Screen Wire, dc. de. assed in richness and fer- res. The soil and coun- FOUNDRY, (st Rochester, N. Y Being also connected with a te ral of the finest prairies furnish MILI, CASINGS of ant ter power in and near, in that may be desired. ood ferry is kept across dent they can furnish their westers The stibscribe but it is expected a bridge any of the above articies, on better re by the General Gov. they can be procured at Philadelphi ropriations to complete as the transportation from Bulle or any of the Eastera or Southern: roving, and stands deserv- than from either of the above maric great promise. The sur- it will be for the interest of mill-nig untry can with ease and ers at the west, to favor them with n the best of clay for car- water to market. The Buffalo, Fob. 16, 1534.</w:t>
      </w:r>
    </w:p>
    <w:p>
      <w:pPr>
        <w:pStyle w:val="Heading3"/>
      </w:pPr>
      <w:r>
        <w:rPr>
          <w:rFonts w:ascii="Calibri" w:hAnsi="Calibri"/>
          <w:b w:val="0"/>
          <w:i w:val="0"/>
        </w:rPr>
        <w:t>GEORGE W. BUS</w:t>
      </w:r>
    </w:p>
    <w:p>
      <w:r>
        <w:rPr>
          <w:rFonts w:ascii="Calibri" w:hAnsi="Calibri"/>
          <w:b w:val="0"/>
          <w:i w:val="0"/>
        </w:rPr>
        <w:t>king of brick: the abun- ne, of the first quality, 8. Thompact &amp; Co.</w:t>
      </w:r>
    </w:p>
    <w:p>
      <w:pPr>
        <w:pStyle w:val="Heading3"/>
      </w:pPr>
      <w:r>
        <w:rPr>
          <w:rFonts w:ascii="Calibri" w:hAnsi="Calibri"/>
          <w:b w:val="0"/>
          <w:i w:val="0"/>
        </w:rPr>
        <w:t>REFERENCES.</w:t>
      </w:r>
    </w:p>
    <w:p>
      <w:r>
        <w:rPr>
          <w:rFonts w:ascii="Calibri" w:hAnsi="Calibri"/>
          <w:b w:val="0"/>
          <w:i w:val="0"/>
        </w:rPr>
        <w:t xml:space="preserve">aber nenr, and lumber at Pratt, Taylor &amp; Co. D. Whitey, C one of the richest coun- A. Eaton. </w:t>
      </w:r>
      <w:r>
        <w:rPr>
          <w:rFonts w:ascii="Calibri" w:hAnsi="Calibri"/>
          <w:b/>
          <w:i/>
          <w:color w:val="9B1C1C"/>
        </w:rPr>
        <w:t>[uncertain: 1E. Phelpe and 0]</w:t>
      </w:r>
      <w:r>
        <w:rPr>
          <w:rFonts w:ascii="Calibri" w:hAnsi="Calibri"/>
          <w:b w:val="0"/>
          <w:i w:val="0"/>
        </w:rPr>
        <w:t xml:space="preserve"> tes: with plenty of good J. L. Barton. Craddings, Bat he manufacture of Iron a Townend, Coit &amp; Co </w:t>
      </w:r>
      <w:r>
        <w:rPr>
          <w:rFonts w:ascii="Calibri" w:hAnsi="Calibri"/>
          <w:b/>
          <w:i/>
          <w:color w:val="9B1C1C"/>
        </w:rPr>
        <w:t>[uncertain: Batact &amp; Holt.]</w:t>
      </w:r>
      <w:r>
        <w:rPr>
          <w:rFonts w:ascii="Calibri" w:hAnsi="Calibri"/>
          <w:b w:val="0"/>
          <w:i w:val="0"/>
        </w:rPr>
        <w:t xml:space="preserve"> </w:t>
      </w:r>
      <w:r>
        <w:rPr>
          <w:rFonts w:ascii="Calibri" w:hAnsi="Calibri"/>
          <w:b/>
          <w:i/>
          <w:color w:val="9B1C1C"/>
        </w:rPr>
        <w:t>[uncertain: But le]</w:t>
      </w:r>
      <w:r>
        <w:rPr>
          <w:rFonts w:ascii="Calibri" w:hAnsi="Calibri"/>
          <w:b w:val="0"/>
          <w:i w:val="0"/>
        </w:rPr>
        <w:t xml:space="preserve"> Co. Clearela rether with many other Smith &amp; Macy </w:t>
      </w:r>
      <w:r>
        <w:rPr>
          <w:rFonts w:ascii="Calibri" w:hAnsi="Calibri"/>
          <w:b/>
          <w:i/>
          <w:color w:val="9B1C1C"/>
        </w:rPr>
        <w:t>[uncertain: R.]</w:t>
      </w:r>
      <w:r>
        <w:rPr>
          <w:rFonts w:ascii="Calibri" w:hAnsi="Calibri"/>
          <w:b w:val="0"/>
          <w:i w:val="0"/>
        </w:rPr>
        <w:t xml:space="preserve"> art, Wilb a desirable place of rosi- Norton &amp; Carlisle. lister sad price of lots, and water Richard Sears, </w:t>
      </w:r>
      <w:r>
        <w:rPr>
          <w:rFonts w:ascii="Calibri" w:hAnsi="Calibri"/>
          <w:b/>
          <w:i/>
          <w:color w:val="9B1C1C"/>
        </w:rPr>
        <w:t>[uncertain: Dubnin]</w:t>
      </w:r>
      <w:r>
        <w:rPr>
          <w:rFonts w:ascii="Calibri" w:hAnsi="Calibri"/>
          <w:b w:val="0"/>
          <w:i w:val="0"/>
        </w:rPr>
        <w:t xml:space="preserve"> te held out by the asso. </w:t>
      </w:r>
      <w:r>
        <w:rPr>
          <w:rFonts w:ascii="Calibri" w:hAnsi="Calibri"/>
          <w:b/>
          <w:i/>
          <w:color w:val="9B1C1C"/>
        </w:rPr>
        <w:t>[uncertain: Ty and Nolati]</w:t>
      </w:r>
      <w:r>
        <w:rPr>
          <w:rFonts w:ascii="Calibri" w:hAnsi="Calibri"/>
          <w:b w:val="0"/>
          <w:i w:val="0"/>
        </w:rPr>
        <w:t xml:space="preserve"> J. IL Derr andi Smith, Duskirk M. P. Parker at nd men of businees, 1s a Gilbert Knapp, Portland I. Britain sit The e of the rapil growth and Joriali Kellogs, Erie. 3. Grifiths and Sertrand; and those who M. Habbari, Ashtahola. 1. H. Kingie. C selves in a good country I rarely find in the great</w:t>
      </w:r>
    </w:p>
    <w:p>
      <w:pPr>
        <w:pStyle w:val="Heading3"/>
      </w:pPr>
      <w:r>
        <w:rPr>
          <w:rFonts w:ascii="Calibri" w:hAnsi="Calibri"/>
          <w:b w:val="0"/>
          <w:i w:val="0"/>
        </w:rPr>
        <w:t>PROSPECTUS</w:t>
      </w:r>
    </w:p>
    <w:p>
      <w:r>
        <w:rPr>
          <w:rFonts w:ascii="Calibri" w:hAnsi="Calibri"/>
          <w:b w:val="0"/>
          <w:i w:val="0"/>
        </w:rPr>
        <w:t>Lion.</w:t>
      </w:r>
    </w:p>
    <w:p>
      <w:pPr>
        <w:pStyle w:val="Heading3"/>
      </w:pPr>
      <w:r>
        <w:rPr>
          <w:rFonts w:ascii="Calibri" w:hAnsi="Calibri"/>
          <w:b w:val="0"/>
          <w:i w:val="0"/>
        </w:rPr>
        <w:t>OF THE</w:t>
      </w:r>
    </w:p>
    <w:p>
      <w:r>
        <w:rPr>
          <w:rFonts w:ascii="Calibri" w:hAnsi="Calibri"/>
          <w:b w:val="0"/>
          <w:i w:val="0"/>
        </w:rPr>
        <w:t xml:space="preserve">18 </w:t>
      </w:r>
      <w:r>
        <w:rPr>
          <w:rFonts w:ascii="Calibri" w:hAnsi="Calibri"/>
          <w:b/>
          <w:i/>
          <w:color w:val="9B1C1C"/>
        </w:rPr>
        <w:t>[uncertain: CHRGAGO DENO]</w:t>
      </w:r>
    </w:p>
    <w:p>
      <w:pPr>
        <w:pStyle w:val="Heading3"/>
      </w:pPr>
      <w:r>
        <w:rPr>
          <w:rFonts w:ascii="Calibri" w:hAnsi="Calibri"/>
          <w:b w:val="0"/>
          <w:i w:val="0"/>
        </w:rPr>
        <w:t>A POLITICAL AND MISCELLASEOC</w:t>
      </w:r>
    </w:p>
    <w:p>
      <w:r>
        <w:rPr>
          <w:rFonts w:ascii="Calibri" w:hAnsi="Calibri"/>
          <w:b w:val="0"/>
          <w:i w:val="0"/>
        </w:rPr>
        <w:t>and Retail. Poblished at Chicago, Coole Rollow Ware. In appenring before the pohlic a tor of a Journal of the abore cha I themselves at Chiengo. mon custom seems to unpose upo ore and Hollow Ware the accenaily of insing before the ceping a very extensive pects to he, governed in his editor of those views and prineiples hy Coa Plate, Seen Plate, The Political complesion of the</w:t>
      </w:r>
    </w:p>
    <w:p>
      <w:pPr>
        <w:pStyle w:val="Heading3"/>
      </w:pPr>
      <w:r>
        <w:rPr>
          <w:rFonts w:ascii="Calibri" w:hAnsi="Calibri"/>
          <w:b w:val="0"/>
          <w:i w:val="0"/>
        </w:rPr>
        <w:t>T STOVES</w:t>
      </w:r>
    </w:p>
    <w:p>
      <w:r>
        <w:rPr>
          <w:rFonts w:ascii="Calibri" w:hAnsi="Calibri"/>
          <w:b w:val="0"/>
          <w:i w:val="0"/>
        </w:rPr>
        <w:t>cannot be mistaken, fer it will be its name implice. An the advoce patteras, together with righis, and the adherent of the P of Hollow Hare, Potash ernment, the Democrat will wis gar lettiee, Fire Dogs, most of its ability, the Demoercy : Ploughs, Plough Cas- Pipe and Stove Furi- and of the Union; bebering 1 w prominent and lending sea , Road Scrapers, Grind administration, aze well calculste to secure to our Repatienn Got sults to promote the weifare of the ricanent catsblishment, manency and stetitiy, we cause icep a good no (ment but while we thus frankly arow ou rive to it a firto, oniorn and deci most approves All orders in their perms, columns of the Demoerst, such ar we are not so welfish as to excli ed to.</w:t>
      </w:r>
    </w:p>
    <w:p>
      <w:pPr>
        <w:pStyle w:val="Heading3"/>
      </w:pPr>
      <w:r>
        <w:rPr>
          <w:rFonts w:ascii="Calibri" w:hAnsi="Calibri"/>
          <w:b w:val="0"/>
          <w:i w:val="0"/>
        </w:rPr>
        <w:t>WM. JONES.</w:t>
      </w:r>
    </w:p>
    <w:p>
      <w:r>
        <w:rPr>
          <w:rFonts w:ascii="Calibri" w:hAnsi="Calibri"/>
          <w:b w:val="0"/>
          <w:i w:val="0"/>
        </w:rPr>
        <w:t>he temperately writion upon sny</w:t>
      </w:r>
    </w:p>
    <w:p>
      <w:pPr>
        <w:pStyle w:val="Heading3"/>
      </w:pPr>
      <w:r>
        <w:rPr>
          <w:rFonts w:ascii="Calibri" w:hAnsi="Calibri"/>
          <w:b w:val="0"/>
          <w:i w:val="0"/>
        </w:rPr>
        <w:t>BYRAN KING.</w:t>
      </w:r>
    </w:p>
    <w:p>
      <w:r>
        <w:rPr>
          <w:rFonts w:ascii="Calibri" w:hAnsi="Calibri"/>
          <w:b w:val="0"/>
          <w:i w:val="0"/>
        </w:rPr>
        <w:t>the editor may deem suble forme CUssion. The important natioet of the ne sved and for sale er will soon azsin a late the pub CO. zens, will doubtiens have an indit althoogh we in common with bel ence, yet, should it become neeess ale by the subscri- not hesitate to macrifice our own &amp; 15 bbis. Cider: 1 pipe Gin: the altar of public god: consecte yield our suppert to the individus! designated for that imperinet of</w:t>
      </w:r>
    </w:p>
    <w:p>
      <w:pPr>
        <w:pStyle w:val="Heading3"/>
      </w:pPr>
      <w:r>
        <w:rPr>
          <w:rFonts w:ascii="Calibri" w:hAnsi="Calibri"/>
          <w:b w:val="0"/>
          <w:i w:val="0"/>
        </w:rPr>
        <w:t>POTT &amp; CO.</w:t>
      </w:r>
    </w:p>
    <w:p>
      <w:r>
        <w:rPr>
          <w:rFonts w:ascii="Calibri" w:hAnsi="Calibri"/>
          <w:b w:val="0"/>
          <w:i w:val="0"/>
        </w:rPr>
        <w:t>and Peaches, &amp;c. Great Repablican Forty of the Ur have but one motive, In relation to our own politice,!! the advancement of the most top and that mo ice. eats of the State. Alike a strang 1. will be made on the of the estate of Williom those personal predilect leading politicione. he is of cour ne which desited to present them All persone having consequently his support of or e are apt to entertara for theit pouti fat or before that time, the politicians of linoin, muat be</w:t>
      </w:r>
    </w:p>
    <w:p>
      <w:pPr>
        <w:pStyle w:val="Heading3"/>
      </w:pPr>
      <w:r>
        <w:rPr>
          <w:rFonts w:ascii="Calibri" w:hAnsi="Calibri"/>
          <w:b w:val="0"/>
          <w:i w:val="0"/>
        </w:rPr>
        <w:t>KIET BRADFORD,</w:t>
      </w:r>
    </w:p>
    <w:p>
      <w:r>
        <w:rPr>
          <w:rFonts w:ascii="Calibri" w:hAnsi="Calibri"/>
          <w:b w:val="0"/>
          <w:i w:val="0"/>
        </w:rPr>
        <w:t xml:space="preserve">fee of Probate. -Dated crned by "mossures, and not regulat The rapidly increasing inportan </w:t>
      </w:r>
      <w:r>
        <w:rPr>
          <w:rFonts w:ascii="Calibri" w:hAnsi="Calibri"/>
          <w:b/>
          <w:i/>
          <w:color w:val="9B1C1C"/>
        </w:rPr>
        <w:t>[uncertain: Aiministratric.]</w:t>
      </w:r>
      <w:r>
        <w:rPr>
          <w:rFonts w:ascii="Calibri" w:hAnsi="Calibri"/>
          <w:b w:val="0"/>
          <w:i w:val="0"/>
        </w:rPr>
        <w:t xml:space="preserve"> ro. in a comrancis point of view for the speedy commencement an Lentler store. of the long confeinplated Cansi c</w:t>
      </w:r>
    </w:p>
    <w:p>
      <w:pPr>
        <w:pStyle w:val="Heading3"/>
      </w:pPr>
      <w:r>
        <w:rPr>
          <w:rFonts w:ascii="Calibri" w:hAnsi="Calibri"/>
          <w:b w:val="0"/>
          <w:i w:val="0"/>
        </w:rPr>
        <w:t>TAYLOR,</w:t>
      </w:r>
    </w:p>
    <w:p>
      <w:r>
        <w:rPr>
          <w:rFonts w:ascii="Calibri" w:hAnsi="Calibri"/>
          <w:b w:val="0"/>
          <w:i w:val="0"/>
        </w:rPr>
        <w:t xml:space="preserve">igan with thoae of the Illinois Hi which is to connect the waters of on Dearborn street, a onsive Boot, Shce and this work in one of vast importan to Chicago, but the state at large * Newberry &amp; Dole's to the Great West, the editor wil und a greet so foun amety, of self, and also solicita contatiniention more convereant with the subject, at We she or Re- the people to their true interesis. do the cortert developement of the A large portion of our paper wi </w:t>
      </w:r>
      <w:r>
        <w:rPr>
          <w:rFonts w:ascii="Calibri" w:hAnsi="Calibri"/>
          <w:b/>
          <w:i/>
          <w:color w:val="9B1C1C"/>
        </w:rPr>
        <w:t>[uncertain: U B00T:]</w:t>
      </w:r>
      <w:r>
        <w:rPr>
          <w:rFonts w:ascii="Calibri" w:hAnsi="Calibri"/>
          <w:b w:val="0"/>
          <w:i w:val="0"/>
        </w:rPr>
        <w:t xml:space="preserve"> ral resources of our lourishing Stak </w:t>
      </w:r>
      <w:r>
        <w:rPr>
          <w:rFonts w:ascii="Calibri" w:hAnsi="Calibri"/>
          <w:b/>
          <w:i/>
          <w:color w:val="9B1C1C"/>
        </w:rPr>
        <w:t>[uncertain: ?o.]</w:t>
      </w:r>
      <w:r>
        <w:rPr>
          <w:rFonts w:ascii="Calibri" w:hAnsi="Calibri"/>
          <w:b w:val="0"/>
          <w:i w:val="0"/>
        </w:rPr>
        <w:t xml:space="preserve"> to the diseemination of the latest</w:t>
      </w:r>
    </w:p>
    <w:p>
      <w:pPr>
        <w:pStyle w:val="Heading3"/>
      </w:pPr>
      <w:r>
        <w:rPr>
          <w:rFonts w:ascii="Calibri" w:hAnsi="Calibri"/>
          <w:b w:val="0"/>
          <w:i w:val="0"/>
        </w:rPr>
        <w:t>* SHOES;</w:t>
      </w:r>
    </w:p>
    <w:p>
      <w:r>
        <w:rPr>
          <w:rFonts w:ascii="Calibri" w:hAnsi="Calibri"/>
          <w:b/>
          <w:i/>
          <w:color w:val="9B1C1C"/>
        </w:rPr>
        <w:t>[uncertain: Gomest]</w:t>
      </w:r>
      <w:r>
        <w:rPr>
          <w:rFonts w:ascii="Calibri" w:hAnsi="Calibri"/>
          <w:b w:val="0"/>
          <w:i w:val="0"/>
        </w:rPr>
        <w:t xml:space="preserve"> do.; er Prunella anil Mo-</w:t>
      </w:r>
    </w:p>
    <w:p>
      <w:pPr>
        <w:pStyle w:val="Heading3"/>
      </w:pPr>
      <w:r>
        <w:rPr>
          <w:rFonts w:ascii="Calibri" w:hAnsi="Calibri"/>
          <w:b w:val="0"/>
          <w:i w:val="0"/>
        </w:rPr>
        <w:t>THE DEMOCR</w:t>
      </w:r>
    </w:p>
    <w:p>
      <w:r>
        <w:rPr>
          <w:rFonts w:ascii="Calibri" w:hAnsi="Calibri"/>
          <w:b w:val="0"/>
          <w:i w:val="0"/>
        </w:rPr>
        <w:t xml:space="preserve">do.: Is published every W einsday, in th anta and Shoes; da, kid and seal Shoes corner of Seth Wister and Ciet Chiengo, Cook co. fil. in the bul </w:t>
      </w:r>
      <w:r>
        <w:rPr>
          <w:rFonts w:ascii="Calibri" w:hAnsi="Calibri"/>
          <w:b/>
          <w:i/>
          <w:color w:val="9B1C1C"/>
        </w:rPr>
        <w:t>[uncertain: ce..]</w:t>
      </w:r>
      <w:r>
        <w:rPr>
          <w:rFonts w:ascii="Calibri" w:hAnsi="Calibri"/>
          <w:b w:val="0"/>
          <w:i w:val="0"/>
        </w:rPr>
        <w:t xml:space="preserve"> ver, of first gunl 1. The Chicago Democrat is printe</w:t>
      </w:r>
    </w:p>
    <w:p>
      <w:pPr>
        <w:pStyle w:val="Heading3"/>
      </w:pPr>
      <w:r>
        <w:rPr>
          <w:rFonts w:ascii="Calibri" w:hAnsi="Calibri"/>
          <w:b w:val="0"/>
          <w:i w:val="0"/>
        </w:rPr>
        <w:t>TERNS</w:t>
      </w:r>
    </w:p>
    <w:p>
      <w:r>
        <w:rPr>
          <w:rFonts w:ascii="Calibri" w:hAnsi="Calibri"/>
          <w:b w:val="0"/>
          <w:i w:val="0"/>
        </w:rPr>
        <w:t xml:space="preserve">perial alicet, and affonied to rebeent tufacture to orce POLtaRs and visry cert payablein Al kinds of Boots und Il. Any pereon procuring wis sot arrant of the beat of over, and forwarding the amounts aplois for the same, will be eatiti 02 1 </w:t>
      </w:r>
      <w:r>
        <w:rPr>
          <w:rFonts w:ascii="Calibri" w:hAnsi="Calibri"/>
          <w:b/>
          <w:i/>
          <w:color w:val="9B1C1C"/>
        </w:rPr>
        <w:t>[uncertain: voratis.]</w:t>
      </w:r>
    </w:p>
    <w:p>
      <w:pPr>
        <w:pStyle w:val="Heading3"/>
      </w:pPr>
      <w:r>
        <w:rPr>
          <w:rFonts w:ascii="Calibri" w:hAnsi="Calibri"/>
          <w:b w:val="0"/>
          <w:i w:val="0"/>
        </w:rPr>
        <w:t>CODS.</w:t>
      </w:r>
    </w:p>
    <w:p>
      <w:r>
        <w:rPr>
          <w:rFonts w:ascii="Calibri" w:hAnsi="Calibri"/>
          <w:b w:val="0"/>
          <w:i w:val="0"/>
        </w:rPr>
        <w:t xml:space="preserve">21 for the frst, and 25 cente for cr sent insertion. A liberal discount w assortment of Fancy attivais from New- to those who advertise by the you </w:t>
      </w:r>
      <w:r>
        <w:rPr>
          <w:rFonts w:ascii="Calibri" w:hAnsi="Calibri"/>
          <w:b/>
          <w:i/>
          <w:color w:val="9B1C1C"/>
        </w:rPr>
        <w:t>[uncertain: JOB PURITUTEN]</w:t>
      </w:r>
      <w:r>
        <w:rPr>
          <w:rFonts w:ascii="Calibri" w:hAnsi="Calibri"/>
          <w:b w:val="0"/>
          <w:i w:val="0"/>
        </w:rPr>
        <w:t xml:space="preserve"> Glasses : Crockery : JOB TYPE, which are inferior to not Attached to this clice IS *; Boote and Shoea: Caris, de. executed with unstarseand State. Books, P'aniphlets, Leef do.; : Clothing, and</w:t>
      </w:r>
    </w:p>
    <w:p>
      <w:pPr>
        <w:pStyle w:val="Heading3"/>
      </w:pPr>
      <w:r>
        <w:rPr>
          <w:rFonts w:ascii="Calibri" w:hAnsi="Calibri"/>
          <w:b w:val="0"/>
          <w:i w:val="0"/>
        </w:rPr>
        <w:t>AGENTE</w:t>
      </w:r>
    </w:p>
    <w:p>
      <w:r>
        <w:rPr>
          <w:rFonts w:ascii="Calibri" w:hAnsi="Calibri"/>
          <w:b w:val="0"/>
          <w:i w:val="0"/>
        </w:rPr>
        <w:t>esh Groceries, Charles Duan, P. M. Galeonds Joseph Clond esg. Ostens</w:t>
      </w:r>
    </w:p>
    <w:p>
      <w:pPr>
        <w:pStyle w:val="Heading3"/>
      </w:pPr>
      <w:r>
        <w:rPr>
          <w:rFonts w:ascii="Calibri" w:hAnsi="Calibri"/>
          <w:b w:val="0"/>
          <w:i w:val="0"/>
        </w:rPr>
        <w:t>W. KIMBALL</w:t>
      </w:r>
    </w:p>
    <w:p>
      <w:r>
        <w:rPr>
          <w:rFonts w:ascii="Calibri" w:hAnsi="Calibri"/>
          <w:b w:val="0"/>
          <w:i w:val="0"/>
        </w:rPr>
        <w:t xml:space="preserve">remarkably cheap for John Colman, M. Waterloo, *. Mobley, Eeg. Springo , &amp; co. ol. James W. Crain, Pekin. Doct. Wm. H. Efier, Bloomingtor: Forwerding Thomas Hartsell eng. Hennipis. I. F. Arnold, P.M. Pisiabeld, Cook </w:t>
      </w:r>
      <w:r>
        <w:rPr>
          <w:rFonts w:ascii="Calibri" w:hAnsi="Calibri"/>
          <w:b/>
          <w:i/>
          <w:color w:val="9B1C1C"/>
        </w:rPr>
        <w:t>[uncertain: Wm.]</w:t>
      </w:r>
      <w:r>
        <w:rPr>
          <w:rFonts w:ascii="Calibri" w:hAnsi="Calibri"/>
          <w:b w:val="0"/>
          <w:i w:val="0"/>
        </w:rPr>
        <w:t xml:space="preserve"> Mitchell, eso. Pooria.</w:t>
      </w:r>
    </w:p>
    <w:p>
      <w:pPr>
        <w:pStyle w:val="Heading3"/>
      </w:pPr>
      <w:r>
        <w:rPr>
          <w:rFonts w:ascii="Calibri" w:hAnsi="Calibri"/>
          <w:b w:val="0"/>
          <w:i w:val="0"/>
        </w:rPr>
        <w:t>ANTS,</w:t>
      </w:r>
    </w:p>
    <w:p>
      <w:r>
        <w:rPr>
          <w:rFonts w:ascii="Calibri" w:hAnsi="Calibri"/>
          <w:b w:val="0"/>
          <w:i w:val="0"/>
        </w:rPr>
        <w:t>Capt. Jos. Naper, Paupau P. O.</w:t>
      </w:r>
    </w:p>
    <w:p>
      <w:pPr>
        <w:pStyle w:val="Heading3"/>
      </w:pPr>
      <w:r>
        <w:rPr>
          <w:rFonts w:ascii="Calibri" w:hAnsi="Calibri"/>
          <w:b w:val="0"/>
          <w:i w:val="0"/>
        </w:rPr>
        <w:t>LINOIS.</w:t>
      </w:r>
    </w:p>
    <w:p>
      <w:r>
        <w:rPr>
          <w:rFonts w:ascii="Calibri" w:hAnsi="Calibri"/>
          <w:b w:val="0"/>
          <w:i w:val="0"/>
        </w:rPr>
        <w:t xml:space="preserve">Col. Thomas Fitrpersi, St Jorghs Nichigan Timing Nat- Kork. </w:t>
      </w:r>
      <w:r>
        <w:rPr>
          <w:rFonts w:ascii="Calibri" w:hAnsi="Calibri"/>
          <w:b/>
          <w:i/>
          <w:color w:val="9B1C1C"/>
        </w:rPr>
        <w:t>[uncertain: Wa.]</w:t>
      </w:r>
      <w:r>
        <w:rPr>
          <w:rFonts w:ascii="Calibri" w:hAnsi="Calibri"/>
          <w:b w:val="0"/>
          <w:i w:val="0"/>
        </w:rPr>
        <w:t xml:space="preserve"> Jones can. Bailsio. Lo. G. Hoyt esp Wateriown.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October 1,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October 1, 1834 - OCR-Assisted Research Transcription</dc:title>
  <dc:subject>Volume I, Number 44; source PDF pages 1-4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