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October 29, 1834</w:t>
      </w:r>
    </w:p>
    <w:p>
      <w:pPr>
        <w:spacing w:before="120" w:after="360"/>
        <w:jc w:val="center"/>
      </w:pPr>
      <w:r>
        <w:rPr>
          <w:rFonts w:ascii="Calibri" w:hAnsi="Calibri"/>
          <w:b/>
          <w:sz w:val="22"/>
        </w:rPr>
        <w:t xml:space="preserve">Issue: </w:t>
      </w:r>
      <w:r>
        <w:rPr>
          <w:rFonts w:ascii="Calibri" w:hAnsi="Calibri"/>
          <w:sz w:val="22"/>
        </w:rPr>
        <w:t>Volume I, Number 48</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17-20</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17</w:t>
      </w:r>
    </w:p>
    <w:p>
      <w:pPr>
        <w:pStyle w:val="Heading2"/>
      </w:pPr>
      <w:r>
        <w:t>Column 1</w:t>
      </w:r>
    </w:p>
    <w:p>
      <w:r>
        <w:rPr>
          <w:rFonts w:ascii="Calibri" w:hAnsi="Calibri"/>
          <w:b/>
          <w:i/>
          <w:color w:val="9B1C1C"/>
        </w:rPr>
        <w:t>[uncertain: T J. CALHOUN.]</w:t>
      </w:r>
      <w:r>
        <w:rPr>
          <w:rFonts w:ascii="Calibri" w:hAnsi="Calibri"/>
          <w:b w:val="0"/>
          <w:i w:val="0"/>
        </w:rPr>
        <w:t xml:space="preserve"> </w:t>
      </w:r>
      <w:r>
        <w:rPr>
          <w:rFonts w:ascii="Calibri" w:hAnsi="Calibri"/>
          <w:b/>
          <w:i/>
          <w:color w:val="9B1C1C"/>
        </w:rPr>
        <w:t>[uncertain: MISCELLANY.]</w:t>
      </w:r>
      <w:r>
        <w:rPr>
          <w:rFonts w:ascii="Calibri" w:hAnsi="Calibri"/>
          <w:b w:val="0"/>
          <w:i w:val="0"/>
        </w:rPr>
        <w:t xml:space="preserve"> </w:t>
      </w:r>
      <w:r>
        <w:rPr>
          <w:rFonts w:ascii="Calibri" w:hAnsi="Calibri"/>
          <w:b/>
          <w:i/>
          <w:color w:val="9B1C1C"/>
        </w:rPr>
        <w:t>[uncertain: THE COUNTRY CLERGYMAN.]</w:t>
      </w:r>
      <w:r>
        <w:rPr>
          <w:rFonts w:ascii="Calibri" w:hAnsi="Calibri"/>
          <w:b w:val="0"/>
          <w:i w:val="0"/>
        </w:rPr>
        <w:t xml:space="preserve"> </w:t>
      </w:r>
      <w:r>
        <w:rPr>
          <w:rFonts w:ascii="Calibri" w:hAnsi="Calibri"/>
          <w:b/>
          <w:i/>
          <w:color w:val="9B1C1C"/>
        </w:rPr>
        <w:t>[uncertain: There in entething of moral suhlimity.]</w:t>
      </w:r>
      <w:r>
        <w:rPr>
          <w:rFonts w:ascii="Calibri" w:hAnsi="Calibri"/>
          <w:b w:val="0"/>
          <w:i w:val="0"/>
        </w:rPr>
        <w:t xml:space="preserve"> </w:t>
      </w:r>
      <w:r>
        <w:rPr>
          <w:rFonts w:ascii="Calibri" w:hAnsi="Calibri"/>
          <w:b/>
          <w:i/>
          <w:color w:val="9B1C1C"/>
        </w:rPr>
        <w:t>[uncertain: the ebenlig frannes with which we]</w:t>
      </w:r>
      <w:r>
        <w:rPr>
          <w:rFonts w:ascii="Calibri" w:hAnsi="Calibri"/>
          <w:b w:val="0"/>
          <w:i w:val="0"/>
        </w:rPr>
        <w:t xml:space="preserve"> the sintoe man, strugglig with the storn Itery to be resigned to sulfering ere th </w:t>
      </w:r>
      <w:r>
        <w:rPr>
          <w:rFonts w:ascii="Calibri" w:hAnsi="Calibri"/>
          <w:b/>
          <w:i/>
          <w:color w:val="9B1C1C"/>
        </w:rPr>
        <w:t>[uncertain: a, troaphing in the panoply of his religio]</w:t>
      </w:r>
      <w:r>
        <w:rPr>
          <w:rFonts w:ascii="Calibri" w:hAnsi="Calibri"/>
          <w:b w:val="0"/>
          <w:i w:val="0"/>
        </w:rPr>
        <w:t xml:space="preserve"> ner oir leat-but in the strength oft aad bas yet cathered or the thunde pion to westle with the power of the di dellst ege on the eternal light </w:t>
      </w:r>
      <w:r>
        <w:rPr>
          <w:rFonts w:ascii="Calibri" w:hAnsi="Calibri"/>
          <w:b/>
          <w:i/>
          <w:color w:val="9B1C1C"/>
        </w:rPr>
        <w:t>[uncertain: staver asvid the darkess]</w:t>
      </w:r>
      <w:r>
        <w:rPr>
          <w:rFonts w:ascii="Calibri" w:hAnsi="Calibri"/>
          <w:b w:val="0"/>
          <w:i w:val="0"/>
        </w:rPr>
        <w:t xml:space="preserve"> </w:t>
      </w:r>
      <w:r>
        <w:rPr>
          <w:rFonts w:ascii="Calibri" w:hAnsi="Calibri"/>
          <w:b/>
          <w:i/>
          <w:color w:val="9B1C1C"/>
        </w:rPr>
        <w:t>[uncertain: 1 rho tho r 1]</w:t>
      </w:r>
      <w:r>
        <w:rPr>
          <w:rFonts w:ascii="Calibri" w:hAnsi="Calibri"/>
          <w:b w:val="0"/>
          <w:i w:val="0"/>
        </w:rPr>
        <w:t xml:space="preserve"> braken from the chain of ou hores, to feel how the heart cling doelr to those that are not of th fons of tife, and see the bet plank swer world, to stand as it were aion </w:t>
      </w:r>
      <w:r>
        <w:rPr>
          <w:rFonts w:ascii="Calibri" w:hAnsi="Calibri"/>
          <w:b/>
          <w:i/>
          <w:color w:val="9B1C1C"/>
        </w:rPr>
        <w:t>[uncertain: upon th]</w:t>
      </w:r>
      <w:r>
        <w:rPr>
          <w:rFonts w:ascii="Calibri" w:hAnsi="Calibri"/>
          <w:b w:val="0"/>
          <w:i w:val="0"/>
        </w:rPr>
        <w:t xml:space="preserve"> </w:t>
      </w:r>
      <w:r>
        <w:rPr>
          <w:rFonts w:ascii="Calibri" w:hAnsi="Calibri"/>
          <w:b/>
          <w:i/>
          <w:color w:val="9B1C1C"/>
        </w:rPr>
        <w:t>[uncertain: e de rock of ogs, tn fecel thre]</w:t>
      </w:r>
      <w:r>
        <w:rPr>
          <w:rFonts w:ascii="Calibri" w:hAnsi="Calibri"/>
          <w:b w:val="0"/>
          <w:i w:val="0"/>
        </w:rPr>
        <w:t xml:space="preserve"> </w:t>
      </w:r>
      <w:r>
        <w:rPr>
          <w:rFonts w:ascii="Calibri" w:hAnsi="Calibri"/>
          <w:b/>
          <w:i/>
          <w:color w:val="9B1C1C"/>
        </w:rPr>
        <w:t>[uncertain: fom te diattered er che et raal top]</w:t>
      </w:r>
      <w:r>
        <w:rPr>
          <w:rFonts w:ascii="Calibri" w:hAnsi="Calibri"/>
          <w:b w:val="0"/>
          <w:i w:val="0"/>
        </w:rPr>
        <w:t xml:space="preserve"> </w:t>
      </w:r>
      <w:r>
        <w:rPr>
          <w:rFonts w:ascii="Calibri" w:hAnsi="Calibri"/>
          <w:b/>
          <w:i/>
          <w:color w:val="9B1C1C"/>
        </w:rPr>
        <w:t>[uncertain: essely wiin-es, this is indeed. th]</w:t>
      </w:r>
      <w:r>
        <w:rPr>
          <w:rFonts w:ascii="Calibri" w:hAnsi="Calibri"/>
          <w:b w:val="0"/>
          <w:i w:val="0"/>
        </w:rPr>
        <w:t xml:space="preserve"> </w:t>
      </w:r>
      <w:r>
        <w:rPr>
          <w:rFonts w:ascii="Calibri" w:hAnsi="Calibri"/>
          <w:b/>
          <w:i/>
          <w:color w:val="9B1C1C"/>
        </w:rPr>
        <w:t>[uncertain: teresig aul strengthening bu]</w:t>
      </w:r>
      <w:r>
        <w:rPr>
          <w:rFonts w:ascii="Calibri" w:hAnsi="Calibri"/>
          <w:b w:val="0"/>
          <w:i w:val="0"/>
        </w:rPr>
        <w:t xml:space="preserve"> </w:t>
      </w:r>
      <w:r>
        <w:rPr>
          <w:rFonts w:ascii="Calibri" w:hAnsi="Calibri"/>
          <w:b/>
          <w:i/>
          <w:color w:val="9B1C1C"/>
        </w:rPr>
        <w:t>[uncertain: an ale Pos on inperi mute be ti]</w:t>
      </w:r>
      <w:r>
        <w:rPr>
          <w:rFonts w:ascii="Calibri" w:hAnsi="Calibri"/>
          <w:b w:val="0"/>
          <w:i w:val="0"/>
        </w:rPr>
        <w:t xml:space="preserve"> </w:t>
      </w:r>
      <w:r>
        <w:rPr>
          <w:rFonts w:ascii="Calibri" w:hAnsi="Calibri"/>
          <w:b/>
          <w:i/>
          <w:color w:val="9B1C1C"/>
        </w:rPr>
        <w:t>[uncertain: cattral comment c]</w:t>
      </w:r>
      <w:r>
        <w:rPr>
          <w:rFonts w:ascii="Calibri" w:hAnsi="Calibri"/>
          <w:b w:val="0"/>
          <w:i w:val="0"/>
        </w:rPr>
        <w:t xml:space="preserve"> </w:t>
      </w:r>
      <w:r>
        <w:rPr>
          <w:rFonts w:ascii="Calibri" w:hAnsi="Calibri"/>
          <w:b/>
          <w:i/>
          <w:color w:val="9B1C1C"/>
        </w:rPr>
        <w:t>[uncertain: regin wiit an po]</w:t>
      </w:r>
      <w:r>
        <w:rPr>
          <w:rFonts w:ascii="Calibri" w:hAnsi="Calibri"/>
          <w:b w:val="0"/>
          <w:i w:val="0"/>
        </w:rPr>
        <w:t xml:space="preserve"> </w:t>
      </w:r>
      <w:r>
        <w:rPr>
          <w:rFonts w:ascii="Calibri" w:hAnsi="Calibri"/>
          <w:b/>
          <w:i/>
          <w:color w:val="9B1C1C"/>
        </w:rPr>
        <w:t>[uncertain: oermater the lov]</w:t>
      </w:r>
      <w:r>
        <w:rPr>
          <w:rFonts w:ascii="Calibri" w:hAnsi="Calibri"/>
          <w:b w:val="0"/>
          <w:i w:val="0"/>
        </w:rPr>
        <w:t xml:space="preserve"> that n stranger than death. *ir cataring memory-a love of the most s3 The cesury of the dead is a solemn an </w:t>
      </w:r>
      <w:r>
        <w:rPr>
          <w:rFonts w:ascii="Calibri" w:hAnsi="Calibri"/>
          <w:b/>
          <w:i/>
          <w:color w:val="9B1C1C"/>
        </w:rPr>
        <w:t>[uncertain: eindapes it bere, the brillant heaven]</w:t>
      </w:r>
      <w:r>
        <w:rPr>
          <w:rFonts w:ascii="Calibri" w:hAnsi="Calibri"/>
          <w:b w:val="0"/>
          <w:i w:val="0"/>
        </w:rPr>
        <w:t xml:space="preserve"> </w:t>
      </w:r>
      <w:r>
        <w:rPr>
          <w:rFonts w:ascii="Calibri" w:hAnsi="Calibri"/>
          <w:b/>
          <w:i/>
          <w:color w:val="9B1C1C"/>
        </w:rPr>
        <w:t>[uncertain: twiliglit tha]</w:t>
      </w:r>
      <w:r>
        <w:rPr>
          <w:rFonts w:ascii="Calibri" w:hAnsi="Calibri"/>
          <w:b w:val="0"/>
          <w:i w:val="0"/>
        </w:rPr>
        <w:t xml:space="preserve"> its soa bas pone down; or to gaze with in </w:t>
      </w:r>
      <w:r>
        <w:rPr>
          <w:rFonts w:ascii="Calibri" w:hAnsi="Calibri"/>
          <w:b/>
          <w:i/>
          <w:color w:val="9B1C1C"/>
        </w:rPr>
        <w:t>[uncertain: tonee sod solemio ory]</w:t>
      </w:r>
      <w:r>
        <w:rPr>
          <w:rFonts w:ascii="Calibri" w:hAnsi="Calibri"/>
          <w:b w:val="0"/>
          <w:i w:val="0"/>
        </w:rPr>
        <w:t xml:space="preserve"> </w:t>
      </w:r>
      <w:r>
        <w:rPr>
          <w:rFonts w:ascii="Calibri" w:hAnsi="Calibri"/>
          <w:b/>
          <w:i/>
          <w:color w:val="9B1C1C"/>
        </w:rPr>
        <w:t>[uncertain: the binht]</w:t>
      </w:r>
      <w:r>
        <w:rPr>
          <w:rFonts w:ascii="Calibri" w:hAnsi="Calibri"/>
          <w:b w:val="0"/>
          <w:i w:val="0"/>
        </w:rPr>
        <w:t xml:space="preserve"> La departed glory. We feel that dEe i left that affection can ever be as nothing to us, while </w:t>
      </w:r>
      <w:r>
        <w:rPr>
          <w:rFonts w:ascii="Calibri" w:hAnsi="Calibri"/>
          <w:b/>
          <w:i/>
          <w:color w:val="9B1C1C"/>
        </w:rPr>
        <w:t>[uncertain: Vet a]</w:t>
      </w:r>
      <w:r>
        <w:rPr>
          <w:rFonts w:ascii="Calibri" w:hAnsi="Calibri"/>
          <w:b w:val="0"/>
          <w:i w:val="0"/>
        </w:rPr>
        <w:t xml:space="preserve"> </w:t>
      </w:r>
      <w:r>
        <w:rPr>
          <w:rFonts w:ascii="Calibri" w:hAnsi="Calibri"/>
          <w:b/>
          <w:i/>
          <w:color w:val="9B1C1C"/>
        </w:rPr>
        <w:t>[uncertain: ot bur os noe!]</w:t>
      </w:r>
      <w:r>
        <w:rPr>
          <w:rFonts w:ascii="Calibri" w:hAnsi="Calibri"/>
          <w:b w:val="0"/>
          <w:i w:val="0"/>
        </w:rPr>
        <w:t xml:space="preserve"> tie lading Bowers beat sill ethers together its nd the undying lore, th </w:t>
      </w:r>
      <w:r>
        <w:rPr>
          <w:rFonts w:ascii="Calibri" w:hAnsi="Calibri"/>
          <w:b/>
          <w:i/>
          <w:color w:val="9B1C1C"/>
        </w:rPr>
        <w:t>[uncertain: tord ofs]</w:t>
      </w:r>
      <w:r>
        <w:rPr>
          <w:rFonts w:ascii="Calibri" w:hAnsi="Calibri"/>
          <w:b w:val="0"/>
          <w:i w:val="0"/>
        </w:rPr>
        <w:t xml:space="preserve"> </w:t>
      </w:r>
      <w:r>
        <w:rPr>
          <w:rFonts w:ascii="Calibri" w:hAnsi="Calibri"/>
          <w:b/>
          <w:i/>
          <w:color w:val="9B1C1C"/>
        </w:rPr>
        <w:t>[uncertain: of aEcfin, over]</w:t>
      </w:r>
      <w:r>
        <w:rPr>
          <w:rFonts w:ascii="Calibri" w:hAnsi="Calibri"/>
          <w:b w:val="0"/>
          <w:i w:val="0"/>
        </w:rPr>
        <w:t xml:space="preserve"> </w:t>
      </w:r>
      <w:r>
        <w:rPr>
          <w:rFonts w:ascii="Calibri" w:hAnsi="Calibri"/>
          <w:b/>
          <w:i/>
          <w:color w:val="9B1C1C"/>
        </w:rPr>
        <w:t>[uncertain: Aanwe tenr may orono en cre saete]</w:t>
      </w:r>
      <w:r>
        <w:rPr>
          <w:rFonts w:ascii="Calibri" w:hAnsi="Calibri"/>
          <w:b w:val="0"/>
          <w:i w:val="0"/>
        </w:rPr>
        <w:t xml:space="preserve"> secret </w:t>
      </w:r>
      <w:r>
        <w:rPr>
          <w:rFonts w:ascii="Calibri" w:hAnsi="Calibri"/>
          <w:b/>
          <w:i/>
          <w:color w:val="9B1C1C"/>
        </w:rPr>
        <w:t>[uncertain: st mouten]</w:t>
      </w:r>
      <w:r>
        <w:rPr>
          <w:rFonts w:ascii="Calibri" w:hAnsi="Calibri"/>
          <w:b w:val="0"/>
          <w:i w:val="0"/>
        </w:rPr>
        <w:t xml:space="preserve"> </w:t>
      </w:r>
      <w:r>
        <w:rPr>
          <w:rFonts w:ascii="Calibri" w:hAnsi="Calibri"/>
          <w:b/>
          <w:i/>
          <w:color w:val="9B1C1C"/>
        </w:rPr>
        <w:t>[uncertain: I ret tapaga riit to a rencrable]</w:t>
      </w:r>
      <w:r>
        <w:rPr>
          <w:rFonts w:ascii="Calibri" w:hAnsi="Calibri"/>
          <w:b w:val="0"/>
          <w:i w:val="0"/>
        </w:rPr>
        <w:t xml:space="preserve"> </w:t>
      </w:r>
      <w:r>
        <w:rPr>
          <w:rFonts w:ascii="Calibri" w:hAnsi="Calibri"/>
          <w:b/>
          <w:i/>
          <w:color w:val="9B1C1C"/>
        </w:rPr>
        <w:t>[uncertain: SD SON maNS]</w:t>
      </w:r>
      <w:r>
        <w:rPr>
          <w:rFonts w:ascii="Calibri" w:hAnsi="Calibri"/>
          <w:b w:val="0"/>
          <w:i w:val="0"/>
        </w:rPr>
        <w:t xml:space="preserve"> ite, lat soom I hed never seen. </w:t>
      </w:r>
      <w:r>
        <w:rPr>
          <w:rFonts w:ascii="Calibri" w:hAnsi="Calibri"/>
          <w:b/>
          <w:i/>
          <w:color w:val="9B1C1C"/>
        </w:rPr>
        <w:t>[uncertain: mao meadeand an intimate friend of]</w:t>
      </w:r>
      <w:r>
        <w:rPr>
          <w:rFonts w:ascii="Calibri" w:hAnsi="Calibri"/>
          <w:b w:val="0"/>
          <w:i w:val="0"/>
        </w:rPr>
        <w:t xml:space="preserve"> art of the country </w:t>
      </w:r>
      <w:r>
        <w:rPr>
          <w:rFonts w:ascii="Calibri" w:hAnsi="Calibri"/>
          <w:b/>
          <w:i/>
          <w:color w:val="9B1C1C"/>
        </w:rPr>
        <w:t>[uncertain: Ecare uBi]</w:t>
      </w:r>
      <w:r>
        <w:rPr>
          <w:rFonts w:ascii="Calibri" w:hAnsi="Calibri"/>
          <w:b w:val="0"/>
          <w:i w:val="0"/>
        </w:rPr>
        <w:t xml:space="preserve"> acred daties, </w:t>
      </w:r>
      <w:r>
        <w:rPr>
          <w:rFonts w:ascii="Calibri" w:hAnsi="Calibri"/>
          <w:b/>
          <w:i/>
          <w:color w:val="9B1C1C"/>
        </w:rPr>
        <w:t>[uncertain: we aar re me summe:]</w:t>
      </w:r>
      <w:r>
        <w:rPr>
          <w:rFonts w:ascii="Calibri" w:hAnsi="Calibri"/>
          <w:b w:val="0"/>
          <w:i w:val="0"/>
        </w:rPr>
        <w:t xml:space="preserve"> </w:t>
      </w:r>
      <w:r>
        <w:rPr>
          <w:rFonts w:ascii="Calibri" w:hAnsi="Calibri"/>
          <w:b/>
          <w:i/>
          <w:color w:val="9B1C1C"/>
        </w:rPr>
        <w:t>[uncertain: chatil Flood at times gothered over i]</w:t>
      </w:r>
      <w:r>
        <w:rPr>
          <w:rFonts w:ascii="Calibri" w:hAnsi="Calibri"/>
          <w:b w:val="0"/>
          <w:i w:val="0"/>
        </w:rPr>
        <w:t xml:space="preserve"> </w:t>
      </w:r>
      <w:r>
        <w:rPr>
          <w:rFonts w:ascii="Calibri" w:hAnsi="Calibri"/>
          <w:b/>
          <w:i/>
          <w:color w:val="9B1C1C"/>
        </w:rPr>
        <w:t>[uncertain: tt aana c tranaantaetsn]</w:t>
      </w:r>
      <w:r>
        <w:rPr>
          <w:rFonts w:ascii="Calibri" w:hAnsi="Calibri"/>
          <w:b w:val="0"/>
          <w:i w:val="0"/>
        </w:rPr>
        <w:t xml:space="preserve"> </w:t>
      </w:r>
      <w:r>
        <w:rPr>
          <w:rFonts w:ascii="Calibri" w:hAnsi="Calibri"/>
          <w:b/>
          <w:i/>
          <w:color w:val="9B1C1C"/>
        </w:rPr>
        <w:t>[uncertain: boti ted passel]</w:t>
      </w:r>
      <w:r>
        <w:rPr>
          <w:rFonts w:ascii="Calibri" w:hAnsi="Calibri"/>
          <w:b w:val="0"/>
          <w:i w:val="0"/>
        </w:rPr>
        <w:t xml:space="preserve"> He hal howed i the Exet that haid bir bapes in the dust ; a </w:t>
      </w:r>
      <w:r>
        <w:rPr>
          <w:rFonts w:ascii="Calibri" w:hAnsi="Calibri"/>
          <w:b/>
          <w:i/>
          <w:color w:val="9B1C1C"/>
        </w:rPr>
        <w:t>[uncertain: Wher ug Dre dOns]</w:t>
      </w:r>
      <w:r>
        <w:rPr>
          <w:rFonts w:ascii="Calibri" w:hAnsi="Calibri"/>
          <w:b w:val="0"/>
          <w:i w:val="0"/>
        </w:rPr>
        <w:t xml:space="preserve"> removed he l </w:t>
      </w:r>
      <w:r>
        <w:rPr>
          <w:rFonts w:ascii="Calibri" w:hAnsi="Calibri"/>
          <w:b/>
          <w:i/>
          <w:color w:val="9B1C1C"/>
        </w:rPr>
        <w:t>[uncertain: Pual wisba m tam tha hustone of ave]</w:t>
      </w:r>
      <w:r>
        <w:rPr>
          <w:rFonts w:ascii="Calibri" w:hAnsi="Calibri"/>
          <w:b w:val="0"/>
          <w:i w:val="0"/>
        </w:rPr>
        <w:t xml:space="preserve"> </w:t>
      </w:r>
      <w:r>
        <w:rPr>
          <w:rFonts w:ascii="Calibri" w:hAnsi="Calibri"/>
          <w:b/>
          <w:i/>
          <w:color w:val="9B1C1C"/>
        </w:rPr>
        <w:t>[uncertain: Iatrog lie.]</w:t>
      </w:r>
      <w:r>
        <w:rPr>
          <w:rFonts w:ascii="Calibri" w:hAnsi="Calibri"/>
          <w:b w:val="0"/>
          <w:i w:val="0"/>
        </w:rPr>
        <w:t xml:space="preserve"> One bs one, the wile of his b pel any, anf left hin almost </w:t>
      </w:r>
      <w:r>
        <w:rPr>
          <w:rFonts w:ascii="Calibri" w:hAnsi="Calibri"/>
          <w:b/>
          <w:i/>
          <w:color w:val="9B1C1C"/>
        </w:rPr>
        <w:t>[uncertain: We l remmel who was all the]</w:t>
      </w:r>
      <w:r>
        <w:rPr>
          <w:rFonts w:ascii="Calibri" w:hAnsi="Calibri"/>
          <w:b w:val="0"/>
          <w:i w:val="0"/>
        </w:rPr>
        <w:t xml:space="preserve"> </w:t>
      </w:r>
      <w:r>
        <w:rPr>
          <w:rFonts w:ascii="Calibri" w:hAnsi="Calibri"/>
          <w:b/>
          <w:i/>
          <w:color w:val="9B1C1C"/>
        </w:rPr>
        <w:t>[uncertain: he tee hara hespl]</w:t>
      </w:r>
      <w:r>
        <w:rPr>
          <w:rFonts w:ascii="Calibri" w:hAnsi="Calibri"/>
          <w:b w:val="0"/>
          <w:i w:val="0"/>
        </w:rPr>
        <w:t xml:space="preserve"> him bless Go </w:t>
      </w:r>
      <w:r>
        <w:rPr>
          <w:rFonts w:ascii="Calibri" w:hAnsi="Calibri"/>
          <w:b/>
          <w:i/>
          <w:color w:val="9B1C1C"/>
        </w:rPr>
        <w:t>[uncertain: tord]</w:t>
      </w:r>
      <w:r>
        <w:rPr>
          <w:rFonts w:ascii="Calibri" w:hAnsi="Calibri"/>
          <w:b w:val="0"/>
          <w:i w:val="0"/>
        </w:rPr>
        <w:t xml:space="preserve"> Et niet the voice of His </w:t>
      </w:r>
      <w:r>
        <w:rPr>
          <w:rFonts w:ascii="Calibri" w:hAnsi="Calibri"/>
          <w:b/>
          <w:i/>
          <w:color w:val="9B1C1C"/>
        </w:rPr>
        <w:t>[uncertain: bari, Hetad ,]</w:t>
      </w:r>
      <w:r>
        <w:rPr>
          <w:rFonts w:ascii="Calibri" w:hAnsi="Calibri"/>
          <w:b w:val="0"/>
          <w:i w:val="0"/>
        </w:rPr>
        <w:t xml:space="preserve"> </w:t>
      </w:r>
      <w:r>
        <w:rPr>
          <w:rFonts w:ascii="Calibri" w:hAnsi="Calibri"/>
          <w:b/>
          <w:i/>
          <w:color w:val="9B1C1C"/>
        </w:rPr>
        <w:t>[uncertain: jared ber,]</w:t>
      </w:r>
      <w:r>
        <w:rPr>
          <w:rFonts w:ascii="Calibri" w:hAnsi="Calibri"/>
          <w:b w:val="0"/>
          <w:i w:val="0"/>
        </w:rPr>
        <w:t xml:space="preserve"> who </w:t>
      </w:r>
      <w:r>
        <w:rPr>
          <w:rFonts w:ascii="Calibri" w:hAnsi="Calibri"/>
          <w:b/>
          <w:i/>
          <w:color w:val="9B1C1C"/>
        </w:rPr>
        <w:t>[uncertain: rebuke]</w:t>
      </w:r>
      <w:r>
        <w:rPr>
          <w:rFonts w:ascii="Calibri" w:hAnsi="Calibri"/>
          <w:b w:val="0"/>
          <w:i w:val="0"/>
        </w:rPr>
        <w:t xml:space="preserve"> </w:t>
      </w:r>
      <w:r>
        <w:rPr>
          <w:rFonts w:ascii="Calibri" w:hAnsi="Calibri"/>
          <w:b/>
          <w:i/>
          <w:color w:val="9B1C1C"/>
        </w:rPr>
        <w:t>[uncertain: m ofter beauty wis]</w:t>
      </w:r>
      <w:r>
        <w:rPr>
          <w:rFonts w:ascii="Calibri" w:hAnsi="Calibri"/>
          <w:b w:val="0"/>
          <w:i w:val="0"/>
        </w:rPr>
        <w:t xml:space="preserve"> now in The petare I tad formed to muself of M aper at his Venas, ws tist uf a stern, sevère </w:t>
      </w:r>
      <w:r>
        <w:rPr>
          <w:rFonts w:ascii="Calibri" w:hAnsi="Calibri"/>
          <w:b/>
          <w:i/>
          <w:color w:val="9B1C1C"/>
        </w:rPr>
        <w:t>[uncertain: rey wat ar]</w:t>
      </w:r>
      <w:r>
        <w:rPr>
          <w:rFonts w:ascii="Calibri" w:hAnsi="Calibri"/>
          <w:b w:val="0"/>
          <w:i w:val="0"/>
        </w:rPr>
        <w:t xml:space="preserve"> </w:t>
      </w:r>
      <w:r>
        <w:rPr>
          <w:rFonts w:ascii="Calibri" w:hAnsi="Calibri"/>
          <w:b/>
          <w:i/>
          <w:color w:val="9B1C1C"/>
        </w:rPr>
        <w:t>[uncertain: wil won evers]</w:t>
      </w:r>
      <w:r>
        <w:rPr>
          <w:rFonts w:ascii="Calibri" w:hAnsi="Calibri"/>
          <w:b w:val="0"/>
          <w:i w:val="0"/>
        </w:rPr>
        <w:t xml:space="preserve"> being a pleasing This i sufered all my life </w:t>
      </w:r>
      <w:r>
        <w:rPr>
          <w:rFonts w:ascii="Calibri" w:hAnsi="Calibri"/>
          <w:b/>
          <w:i/>
          <w:color w:val="9B1C1C"/>
        </w:rPr>
        <w:t>[uncertain: ODe IE]</w:t>
      </w:r>
      <w:r>
        <w:rPr>
          <w:rFonts w:ascii="Calibri" w:hAnsi="Calibri"/>
          <w:b w:val="0"/>
          <w:i w:val="0"/>
        </w:rPr>
        <w:t xml:space="preserve"> </w:t>
      </w:r>
      <w:r>
        <w:rPr>
          <w:rFonts w:ascii="Calibri" w:hAnsi="Calibri"/>
          <w:b/>
          <w:i/>
          <w:color w:val="9B1C1C"/>
        </w:rPr>
        <w:t>[uncertain: derec ol maartre lonte, which my limite]</w:t>
      </w:r>
      <w:r>
        <w:rPr>
          <w:rFonts w:ascii="Calibri" w:hAnsi="Calibri"/>
          <w:b w:val="0"/>
          <w:i w:val="0"/>
        </w:rPr>
        <w:t xml:space="preserve"> </w:t>
      </w:r>
      <w:r>
        <w:rPr>
          <w:rFonts w:ascii="Calibri" w:hAnsi="Calibri"/>
          <w:b/>
          <w:i/>
          <w:color w:val="9B1C1C"/>
        </w:rPr>
        <w:t>[uncertain: meficieat to basish.]</w:t>
      </w:r>
      <w:r>
        <w:rPr>
          <w:rFonts w:ascii="Calibri" w:hAnsi="Calibri"/>
          <w:b w:val="0"/>
          <w:i w:val="0"/>
        </w:rPr>
        <w:t xml:space="preserve"> course with the world had not yet I rembe: it wan a fre morning in Ma </w:t>
      </w:r>
      <w:r>
        <w:rPr>
          <w:rFonts w:ascii="Calibri" w:hAnsi="Calibri"/>
          <w:b/>
          <w:i/>
          <w:color w:val="9B1C1C"/>
        </w:rPr>
        <w:t>[uncertain: meeet st the]</w:t>
      </w:r>
      <w:r>
        <w:rPr>
          <w:rFonts w:ascii="Calibri" w:hAnsi="Calibri"/>
          <w:b w:val="0"/>
          <w:i w:val="0"/>
        </w:rPr>
        <w:t xml:space="preserve"> As 1 rode towards the </w:t>
      </w:r>
      <w:r>
        <w:rPr>
          <w:rFonts w:ascii="Calibri" w:hAnsi="Calibri"/>
          <w:b/>
          <w:i/>
          <w:color w:val="9B1C1C"/>
        </w:rPr>
        <w:t>[uncertain: e trany fosglty resolntions]</w:t>
      </w:r>
      <w:r>
        <w:rPr>
          <w:rFonts w:ascii="Calibri" w:hAnsi="Calibri"/>
          <w:b w:val="0"/>
          <w:i w:val="0"/>
        </w:rPr>
        <w:t xml:space="preserve"> </w:t>
      </w:r>
      <w:r>
        <w:rPr>
          <w:rFonts w:ascii="Calibri" w:hAnsi="Calibri"/>
          <w:b/>
          <w:i/>
          <w:color w:val="9B1C1C"/>
        </w:rPr>
        <w:t>[uncertain: the tais.]</w:t>
      </w:r>
      <w:r>
        <w:rPr>
          <w:rFonts w:ascii="Calibri" w:hAnsi="Calibri"/>
          <w:b w:val="0"/>
          <w:i w:val="0"/>
        </w:rPr>
        <w:t xml:space="preserve"> </w:t>
      </w:r>
      <w:r>
        <w:rPr>
          <w:rFonts w:ascii="Calibri" w:hAnsi="Calibri"/>
          <w:b/>
          <w:i/>
          <w:color w:val="9B1C1C"/>
        </w:rPr>
        <w:t>[uncertain: Tesolved to prepa]</w:t>
      </w:r>
      <w:r>
        <w:rPr>
          <w:rFonts w:ascii="Calibri" w:hAnsi="Calibri"/>
          <w:b w:val="0"/>
          <w:i w:val="0"/>
        </w:rPr>
        <w:t xml:space="preserve"> </w:t>
      </w:r>
      <w:r>
        <w:rPr>
          <w:rFonts w:ascii="Calibri" w:hAnsi="Calibri"/>
          <w:b/>
          <w:i/>
          <w:color w:val="9B1C1C"/>
        </w:rPr>
        <w:t>[uncertain: and to enninit it]</w:t>
      </w:r>
      <w:r>
        <w:rPr>
          <w:rFonts w:ascii="Calibri" w:hAnsi="Calibri"/>
          <w:b w:val="0"/>
          <w:i w:val="0"/>
        </w:rPr>
        <w:t xml:space="preserve"> </w:t>
      </w:r>
      <w:r>
        <w:rPr>
          <w:rFonts w:ascii="Calibri" w:hAnsi="Calibri"/>
          <w:b/>
          <w:i/>
          <w:color w:val="9B1C1C"/>
        </w:rPr>
        <w:t>[uncertain: may introductory]</w:t>
      </w:r>
      <w:r>
        <w:rPr>
          <w:rFonts w:ascii="Calibri" w:hAnsi="Calibri"/>
          <w:b w:val="0"/>
          <w:i w:val="0"/>
        </w:rPr>
        <w:t xml:space="preserve"> tie mudet of my laldest resolutious, 1 felt n miy to memore shen 1 at last arriverd at the do </w:t>
      </w:r>
      <w:r>
        <w:rPr>
          <w:rFonts w:ascii="Calibri" w:hAnsi="Calibri"/>
          <w:b/>
          <w:i/>
          <w:color w:val="9B1C1C"/>
        </w:rPr>
        <w:t>[uncertain: WIth i]</w:t>
      </w:r>
      <w:r>
        <w:rPr>
          <w:rFonts w:ascii="Calibri" w:hAnsi="Calibri"/>
          <w:b w:val="0"/>
          <w:i w:val="0"/>
        </w:rPr>
        <w:t xml:space="preserve"> </w:t>
      </w:r>
      <w:r>
        <w:rPr>
          <w:rFonts w:ascii="Calibri" w:hAnsi="Calibri"/>
          <w:b/>
          <w:i/>
          <w:color w:val="9B1C1C"/>
        </w:rPr>
        <w:t>[uncertain: painfol rapidity]</w:t>
      </w:r>
      <w:r>
        <w:rPr>
          <w:rFonts w:ascii="Calibri" w:hAnsi="Calibri"/>
          <w:b w:val="0"/>
          <w:i w:val="0"/>
        </w:rPr>
        <w:t xml:space="preserve"> </w:t>
      </w:r>
      <w:r>
        <w:rPr>
          <w:rFonts w:ascii="Calibri" w:hAnsi="Calibri"/>
          <w:b/>
          <w:i/>
          <w:color w:val="9B1C1C"/>
        </w:rPr>
        <w:t>[uncertain: steved to that uraccountoble flutter, whi]</w:t>
      </w:r>
      <w:r>
        <w:rPr>
          <w:rFonts w:ascii="Calibri" w:hAnsi="Calibri"/>
          <w:b w:val="0"/>
          <w:i w:val="0"/>
        </w:rPr>
        <w:t xml:space="preserve"> </w:t>
      </w:r>
      <w:r>
        <w:rPr>
          <w:rFonts w:ascii="Calibri" w:hAnsi="Calibri"/>
          <w:b/>
          <w:i/>
          <w:color w:val="9B1C1C"/>
        </w:rPr>
        <w:t>[uncertain: wer fat tetrose appeting to adva]</w:t>
      </w:r>
      <w:r>
        <w:rPr>
          <w:rFonts w:ascii="Calibri" w:hAnsi="Calibri"/>
          <w:b w:val="0"/>
          <w:i w:val="0"/>
        </w:rPr>
        <w:t xml:space="preserve"> ested, tat bashtulness is only pride in di </w:t>
      </w:r>
      <w:r>
        <w:rPr>
          <w:rFonts w:ascii="Calibri" w:hAnsi="Calibri"/>
          <w:b/>
          <w:i/>
          <w:color w:val="9B1C1C"/>
        </w:rPr>
        <w:t>[uncertain: Iknew]</w:t>
      </w:r>
      <w:r>
        <w:rPr>
          <w:rFonts w:ascii="Calibri" w:hAnsi="Calibri"/>
          <w:b w:val="0"/>
          <w:i w:val="0"/>
        </w:rPr>
        <w:t xml:space="preserve"> </w:t>
      </w:r>
      <w:r>
        <w:rPr>
          <w:rFonts w:ascii="Calibri" w:hAnsi="Calibri"/>
          <w:b/>
          <w:i/>
          <w:color w:val="9B1C1C"/>
        </w:rPr>
        <w:t>[uncertain: temat hoream]</w:t>
      </w:r>
      <w:r>
        <w:rPr>
          <w:rFonts w:ascii="Calibri" w:hAnsi="Calibri"/>
          <w:b w:val="0"/>
          <w:i w:val="0"/>
        </w:rPr>
        <w:t xml:space="preserve"> </w:t>
      </w:r>
      <w:r>
        <w:rPr>
          <w:rFonts w:ascii="Calibri" w:hAnsi="Calibri"/>
          <w:b/>
          <w:i/>
          <w:color w:val="9B1C1C"/>
        </w:rPr>
        <w:t>[uncertain: i was with a trembling band, that t a]</w:t>
      </w:r>
      <w:r>
        <w:rPr>
          <w:rFonts w:ascii="Calibri" w:hAnsi="Calibri"/>
          <w:b w:val="0"/>
          <w:i w:val="0"/>
        </w:rPr>
        <w:t xml:space="preserve"> ed the knocker, sending forth a single, s ar, fint map, which spoke audibly enor </w:t>
      </w:r>
      <w:r>
        <w:rPr>
          <w:rFonts w:ascii="Calibri" w:hAnsi="Calibri"/>
          <w:b/>
          <w:i/>
          <w:color w:val="9B1C1C"/>
        </w:rPr>
        <w:t>[uncertain: et . zh.]</w:t>
      </w:r>
      <w:r>
        <w:rPr>
          <w:rFonts w:ascii="Calibri" w:hAnsi="Calibri"/>
          <w:b w:val="0"/>
          <w:i w:val="0"/>
        </w:rPr>
        <w:t xml:space="preserve"> forts, in which, out of patienc </w:t>
      </w:r>
      <w:r>
        <w:rPr>
          <w:rFonts w:ascii="Calibri" w:hAnsi="Calibri"/>
          <w:b/>
          <w:i/>
          <w:color w:val="9B1C1C"/>
        </w:rPr>
        <w:t>[uncertain: ng ancovarce: and alter a do]</w:t>
      </w:r>
      <w:r>
        <w:rPr>
          <w:rFonts w:ascii="Calibri" w:hAnsi="Calibri"/>
          <w:b w:val="0"/>
          <w:i w:val="0"/>
        </w:rPr>
        <w:t xml:space="preserve"> int in she door, bat which, nevertheless, e </w:t>
      </w:r>
      <w:r>
        <w:rPr>
          <w:rFonts w:ascii="Calibri" w:hAnsi="Calibri"/>
          <w:b/>
          <w:i/>
          <w:color w:val="9B1C1C"/>
        </w:rPr>
        <w:t>[uncertain: tie delay, 1 grasped a]</w:t>
      </w:r>
      <w:r>
        <w:rPr>
          <w:rFonts w:ascii="Calibri" w:hAnsi="Calibri"/>
          <w:b w:val="0"/>
          <w:i w:val="0"/>
        </w:rPr>
        <w:t xml:space="preserve"> susk is contact with it, always </w:t>
      </w:r>
      <w:r>
        <w:rPr>
          <w:rFonts w:ascii="Calibri" w:hAnsi="Calibri"/>
          <w:b/>
          <w:i/>
          <w:color w:val="9B1C1C"/>
        </w:rPr>
        <w:t>[uncertain: de accustomed sinole foret]</w:t>
      </w:r>
      <w:r>
        <w:rPr>
          <w:rFonts w:ascii="Calibri" w:hAnsi="Calibri"/>
          <w:b w:val="0"/>
          <w:i w:val="0"/>
        </w:rPr>
        <w:t xml:space="preserve"> </w:t>
      </w:r>
      <w:r>
        <w:rPr>
          <w:rFonts w:ascii="Calibri" w:hAnsi="Calibri"/>
          <w:b/>
          <w:i/>
          <w:color w:val="9B1C1C"/>
        </w:rPr>
        <w:t>[uncertain: myself; but my t]</w:t>
      </w:r>
      <w:r>
        <w:rPr>
          <w:rFonts w:ascii="Calibri" w:hAnsi="Calibri"/>
          <w:b w:val="0"/>
          <w:i w:val="0"/>
        </w:rPr>
        <w:t xml:space="preserve"> </w:t>
      </w:r>
      <w:r>
        <w:rPr>
          <w:rFonts w:ascii="Calibri" w:hAnsi="Calibri"/>
          <w:b/>
          <w:i/>
          <w:color w:val="9B1C1C"/>
        </w:rPr>
        <w:t>[uncertain: icints tramk]</w:t>
      </w:r>
      <w:r>
        <w:rPr>
          <w:rFonts w:ascii="Calibri" w:hAnsi="Calibri"/>
          <w:b w:val="0"/>
          <w:i w:val="0"/>
        </w:rPr>
        <w:t xml:space="preserve"> </w:t>
      </w:r>
      <w:r>
        <w:rPr>
          <w:rFonts w:ascii="Calibri" w:hAnsi="Calibri"/>
          <w:b/>
          <w:i/>
          <w:color w:val="9B1C1C"/>
        </w:rPr>
        <w:t>[uncertain: mat rt erel nan lad apede]</w:t>
      </w:r>
      <w:r>
        <w:rPr>
          <w:rFonts w:ascii="Calibri" w:hAnsi="Calibri"/>
          <w:b w:val="0"/>
          <w:i w:val="0"/>
        </w:rPr>
        <w:t xml:space="preserve"> </w:t>
      </w:r>
      <w:r>
        <w:rPr>
          <w:rFonts w:ascii="Calibri" w:hAnsi="Calibri"/>
          <w:b/>
          <w:i/>
          <w:color w:val="9B1C1C"/>
        </w:rPr>
        <w:t>[uncertain: titule]</w:t>
      </w:r>
      <w:r>
        <w:rPr>
          <w:rFonts w:ascii="Calibri" w:hAnsi="Calibri"/>
          <w:b w:val="0"/>
          <w:i w:val="0"/>
        </w:rPr>
        <w:t xml:space="preserve"> </w:t>
      </w:r>
      <w:r>
        <w:rPr>
          <w:rFonts w:ascii="Calibri" w:hAnsi="Calibri"/>
          <w:b/>
          <w:i/>
          <w:color w:val="9B1C1C"/>
        </w:rPr>
        <w:t>[uncertain: elitation.]</w:t>
      </w:r>
      <w:r>
        <w:rPr>
          <w:rFonts w:ascii="Calibri" w:hAnsi="Calibri"/>
          <w:b w:val="0"/>
          <w:i w:val="0"/>
        </w:rPr>
        <w:t xml:space="preserve"> thia wa e me. </w:t>
      </w:r>
      <w:r>
        <w:rPr>
          <w:rFonts w:ascii="Calibri" w:hAnsi="Calibri"/>
          <w:b/>
          <w:i/>
          <w:color w:val="9B1C1C"/>
        </w:rPr>
        <w:t>[uncertain: an eri cosol]</w:t>
      </w:r>
      <w:r>
        <w:rPr>
          <w:rFonts w:ascii="Calibri" w:hAnsi="Calibri"/>
          <w:b w:val="0"/>
          <w:i w:val="0"/>
        </w:rPr>
        <w:t xml:space="preserve"> </w:t>
      </w:r>
      <w:r>
        <w:rPr>
          <w:rFonts w:ascii="Calibri" w:hAnsi="Calibri"/>
          <w:b/>
          <w:i/>
          <w:color w:val="9B1C1C"/>
        </w:rPr>
        <w:t>[uncertain: O Ana na]</w:t>
      </w:r>
      <w:r>
        <w:rPr>
          <w:rFonts w:ascii="Calibri" w:hAnsi="Calibri"/>
          <w:b w:val="0"/>
          <w:i w:val="0"/>
        </w:rPr>
        <w:t xml:space="preserve"> 1 recolected, however, that </w:t>
      </w:r>
      <w:r>
        <w:rPr>
          <w:rFonts w:ascii="Calibri" w:hAnsi="Calibri"/>
          <w:b/>
          <w:i/>
          <w:color w:val="9B1C1C"/>
        </w:rPr>
        <w:t>[uncertain: caca of the rergeants knapsack they]</w:t>
      </w:r>
      <w:r>
        <w:rPr>
          <w:rFonts w:ascii="Calibri" w:hAnsi="Calibri"/>
          <w:b w:val="0"/>
          <w:i w:val="0"/>
        </w:rPr>
        <w:t xml:space="preserve"> </w:t>
      </w:r>
      <w:r>
        <w:rPr>
          <w:rFonts w:ascii="Calibri" w:hAnsi="Calibri"/>
          <w:b/>
          <w:i/>
          <w:color w:val="9B1C1C"/>
        </w:rPr>
        <w:t>[uncertain: euied tatie b]</w:t>
      </w:r>
      <w:r>
        <w:rPr>
          <w:rFonts w:ascii="Calibri" w:hAnsi="Calibri"/>
          <w:b w:val="0"/>
          <w:i w:val="0"/>
        </w:rPr>
        <w:t xml:space="preserve"> </w:t>
      </w:r>
      <w:r>
        <w:rPr>
          <w:rFonts w:ascii="Calibri" w:hAnsi="Calibri"/>
          <w:b/>
          <w:i/>
          <w:color w:val="9B1C1C"/>
        </w:rPr>
        <w:t>[uncertain: eft, te bilier vio bad been knocked down]</w:t>
      </w:r>
      <w:r>
        <w:rPr>
          <w:rFonts w:ascii="Calibri" w:hAnsi="Calibri"/>
          <w:b w:val="0"/>
          <w:i w:val="0"/>
        </w:rPr>
        <w:t xml:space="preserve"> oin lande; anu while in the act pro-</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Bab ce WG ses eT alten NaeT ie." sched Bib ae cme iia a is m | lesson, hot fo express aegntiment I paused (it roped icked the fér from my hot,4% ~ | and like a colbog ‘@edeavoring to repeat] * an ill gotten taghs began again.—'} am come </w:t>
      </w:r>
      <w:r>
        <w:rPr>
          <w:rFonts w:ascii="Calibri" w:hAnsi="Calibri"/>
          <w:b/>
          <w:i/>
          <w:color w:val="9B1C1C"/>
        </w:rPr>
        <w:t>[uncertain: in | sir—your intimacy ‘with amy late father,’—| ?]</w:t>
      </w:r>
      <w:r>
        <w:rPr>
          <w:rFonts w:ascii="Calibri" w:hAnsi="Calibri"/>
          <w:b w:val="0"/>
          <w:i w:val="0"/>
        </w:rPr>
        <w:t xml:space="preserve"> e | utterly unable to recelleet abotber syllable, |° ° ted in Pol Sag frame nny |i </w:t>
      </w:r>
      <w:r>
        <w:rPr>
          <w:rFonts w:ascii="Calibri" w:hAnsi="Calibri"/>
          <w:b/>
          <w:i/>
          <w:color w:val="9B1C1C"/>
        </w:rPr>
        <w:t>[uncertain: ». | thing, in ? ad deppniting tone, and let-]</w:t>
      </w:r>
      <w:r>
        <w:rPr>
          <w:rFonts w:ascii="Calibri" w:hAnsi="Calibri"/>
          <w:b w:val="0"/>
          <w:i w:val="0"/>
        </w:rPr>
        <w:t xml:space="preserve"> ¢| ting my Wwoice- fall af ibe fast word as if I had | st | actually 4 my apeech, I repeate!, b -| I cnt ap id at my aks »- | confusion, ‘ ised my: eyes ¢ | to observe the: oy. bi + ana | wae ween ‘st ones at-gecalling what : rj io my flurry forgotten, vig: that I was % Wiis hatecs F “Vstood: aghast. I saw |? s°) the all suppressed emile lurking at the comers |“ e | of her mouth, and tn hey “expressive eye, | \, t | she slightly bowed to au assertion that I had |“ d{%o well authenticated. “My first impulse | e | was to rush out of the room—but I was net; - | destined to escape ao: well. Horvor-atruck, | " t | I recoiled a step, aiid in so doing, stumbled! - | over an unlucky fagt-stool that stood: behind! | me. For an instant, I stood vibrating backe| tt e | wards and forwards tike a pendulum, efdeav-; fa oring to regain my balance. ft was all init J] vain ; so aftez oscillatiog to and fro for ome! tt ~ | seconds, at length 1 gave up the point, and| </w:t>
      </w:r>
      <w:r>
        <w:rPr>
          <w:rFonts w:ascii="Calibri" w:hAnsi="Calibri"/>
          <w:b/>
          <w:i/>
          <w:color w:val="9B1C1C"/>
        </w:rPr>
        <w:t>[uncertain: e | dropped vary Coin upon the floor. Would i ?]</w:t>
      </w:r>
      <w:r>
        <w:rPr>
          <w:rFonts w:ascii="Calibri" w:hAnsi="Calibri"/>
          <w:b w:val="0"/>
          <w:i w:val="0"/>
        </w:rPr>
        <w:t xml:space="preserve"> - | that that had been all. But in my fall, I in. »'| Stinctively grasped at the bock of a tall old- o | fashioned arcade chair, on the cushion of o| which a pet lap-dog was quietly sleeping; *! t} while a prim, demure, old-maidish looking fi e | cat, sat napping beneath it. Over came the tt </w:t>
      </w:r>
      <w:r>
        <w:rPr>
          <w:rFonts w:ascii="Calibri" w:hAnsi="Calibri"/>
          <w:b/>
          <w:i/>
          <w:color w:val="9B1C1C"/>
        </w:rPr>
        <w:t>[uncertain: -| chair, but not alone; for in falling it struck ?]</w:t>
      </w:r>
      <w:r>
        <w:rPr>
          <w:rFonts w:ascii="Calibri" w:hAnsi="Calibri"/>
          <w:b w:val="0"/>
          <w:i w:val="0"/>
        </w:rPr>
        <w:t xml:space="preserve"> f | against some flower pots that the fair Jean- |" 1] nette had just been watering. It seemed as. </w:t>
      </w:r>
      <w:r>
        <w:rPr>
          <w:rFonts w:ascii="Calibri" w:hAnsi="Calibri"/>
          <w:b/>
          <w:i/>
          <w:color w:val="9B1C1C"/>
        </w:rPr>
        <w:t>[uncertain: 7 | it, Sanpson-hke, F bad pulled down the pil- ?]</w:t>
      </w:r>
      <w:r>
        <w:rPr>
          <w:rFonts w:ascii="Calibri" w:hAnsi="Calibri"/>
          <w:b w:val="0"/>
          <w:i w:val="0"/>
        </w:rPr>
        <w:t xml:space="preserve"> 1] lars of the hegre, al tay with all the Phil. 0! + | istines upon me—such a screaming of cats, ' terash of fower-pots ane yelping of dogs, &amp; 1] blending with the jar asifan earthyuake had + | shaken the builling. Untuckily to the last, </w:t>
      </w:r>
      <w:r>
        <w:rPr>
          <w:rFonts w:ascii="Calibri" w:hAnsi="Calibri"/>
          <w:b/>
          <w:i/>
          <w:color w:val="9B1C1C"/>
        </w:rPr>
        <w:t>[uncertain: 1]</w:t>
      </w:r>
      <w:r>
        <w:rPr>
          <w:rFonts w:ascii="Calibri" w:hAnsi="Calibri"/>
          <w:b w:val="0"/>
          <w:i w:val="0"/>
        </w:rPr>
        <w:t xml:space="preserve"> my shoulder fell upon the cat’s extended tail, ?] </w:t>
      </w:r>
      <w:r>
        <w:rPr>
          <w:rFonts w:ascii="Calibri" w:hAnsi="Calibri"/>
          <w:b/>
          <w:i/>
          <w:color w:val="9B1C1C"/>
        </w:rPr>
        <w:t>[uncertain: and while she was tugging and scolding to ?]</w:t>
      </w:r>
      <w:r>
        <w:rPr>
          <w:rFonts w:ascii="Calibri" w:hAnsi="Calibri"/>
          <w:b w:val="0"/>
          <w:i w:val="0"/>
        </w:rPr>
        <w:t xml:space="preserve"> | Tecover her property, the dog, followed by k - | the cushion, came tumbling upon my face, y | and then rolled over upon the cat, why en- </w:t>
      </w:r>
      <w:r>
        <w:rPr>
          <w:rFonts w:ascii="Calibri" w:hAnsi="Calibri"/>
          <w:b/>
          <w:i/>
          <w:color w:val="9B1C1C"/>
        </w:rPr>
        <w:t>[uncertain: jf taged at this new cssault, screamed and ?]</w:t>
      </w:r>
      <w:r>
        <w:rPr>
          <w:rFonts w:ascii="Calibri" w:hAnsi="Calibri"/>
          <w:b w:val="0"/>
          <w:i w:val="0"/>
        </w:rPr>
        <w:t xml:space="preserve"> t | acratched and foug'it, and'for a moment it. d | seemed asif a!l the furies were fivhting about “* e| my ears. Happily the cat at last extricuted &gt; e| her tar, after having well searified the dog, |” </w:t>
      </w:r>
      <w:r>
        <w:rPr>
          <w:rFonts w:ascii="Calibri" w:hAnsi="Calibri"/>
          <w:b/>
          <w:i/>
          <w:color w:val="9B1C1C"/>
        </w:rPr>
        <w:t>[uncertain: t, | who, in ber opinion, was the offenders the ?]</w:t>
      </w:r>
      <w:r>
        <w:rPr>
          <w:rFonts w:ascii="Calibri" w:hAnsi="Calibri"/>
          <w:b w:val="0"/>
          <w:i w:val="0"/>
        </w:rPr>
        <w:t xml:space="preserve"> o | dog slunk olf, shaking his ears, bis heart boil-} d | ing with anger against bre anc.ent enemy the \k d| cat, who he doubted not had nixed all this |4 - | tumult, for the sole purpose of clawing bis ‘ yo | hide. .-| When the nois? and confusion had some- | @' op | What subsided, and J was able to dinter my-\th 0 | elf, 1 raived myself elowly on my elbow, and |m | ventured to examine if all were indeed gq: iet | ty 7] at Inst; but the first object that met my cye | _ S| was Jeannette, almost exhausted by cupvul-|¢, | sions of Inughter. § eould endure no more, |), p. | but joincd in the laugh with my whole beert, fl r. | till the beautiful creature sunk fairly exhrust- », | ed into.a chair, and E rolled again upon the u \j | floor. From that instant my basbfulnesy was jt 15 | over ‘Phat laugh bad made us acquainted in| w &amp; moment, 43 Every thing about Mr, Vernon, whom I], | found the very autipode of my  iniagination, 2 | looked happy ; and with a father’s pride he at- | ,, n| tributed all to his daughter, J praissd bis flowerteit was Jearinette who planted then: ; |" y, | L admired the disporition of bis walktamit was h fa Jeannette who plsnned them, The very birds | t) », | seemed fearlersiy to approach her. § remark- } tc "| ed it tober father, “All love her," he replied. | 4 Gradually 1 became quite domesticated 10 | y J] the familys ‘The almost constant comprnion i 1 | of Jeannette and her father in their moraing 1 re | and evening walke ; in the heat of the day they |” hy | would often retire to a beautiful grotto, the) P in | work of Jeannette’s taste, ani there J read to a y them, while she worked with her father at her | a “4 | Side, and the little pet dog Tray, to whom I]p had been so unceremoniously jatroduced, at | y | her feet. th | “In the “eourse of our now daily tumbles, 1) .. D- | noticed a small inclosure, whose singular beau J ty tempted me toe nearer view. “Phat,” |" ce | said Mr. Vernon, “iw my family burial ground.” |"! </w:t>
      </w:r>
      <w:r>
        <w:rPr>
          <w:rFonts w:ascii="Calibri" w:hAnsi="Calibri"/>
          <w:b/>
          <w:i/>
          <w:color w:val="9B1C1C"/>
        </w:rPr>
        <w:t>[uncertain: s- | It was situsted on a gentle eminence, at the |?]</w:t>
      </w:r>
      <w:r>
        <w:rPr>
          <w:rFonts w:ascii="Calibri" w:hAnsi="Calibri"/>
          <w:b w:val="0"/>
          <w:i w:val="0"/>
        </w:rPr>
        <w:t xml:space="preserve"> skirt of a deep wood, while a noisy Lathe bruvk | o ». | that ron through, aided by its perpetual ani | j- | Monotonous sound, to produce that soothing | but svlemn train of thought, so naturally con- sh | nected in the mind with such # place. Wel Z- } entered it, A sad but beautiful serenity geign- | 3 at} ed there. It was surrounded by alow white | 7 to} fence, around which woodbines ond honey | w ra | suckles bad been trained, ‘The graceful wil-| g ed | Jow wept there, and there the dark Cypresr |g P reared ite funeral branches, mingling their), to foliage with that of the graceful queen-hke d elm. Flowers were breathing their rich ovors,| PC | and holding up their beautifit cups: sod ueeo- | 9 od | ciations of tenderness and of all eweet things, |J ad | clustered around the spot. A feeling of pride |e d, | kindled in the father’s eye, ax glancing afiec-|n th | tionately at hie danghter, and gazing srvund |p im | With an airof pleasure and vatisfection, be |p ut | Said, “it is ber work.” “Here,” he said, aftes rf rte yo ree pt wo ‘, h- “there “will ose tee ary heme.” fsew the |" D-'| tear start into bie, @anghter’e eye. He too |i g- | vaw it sat ate ais b ay | Our visit and conversation had thrown a/o nd | degree of sadness aver the countenance of Mr. | </w:t>
      </w:r>
      <w:r>
        <w:rPr>
          <w:rFonts w:ascii="Calibri" w:hAnsi="Calibri"/>
          <w:b/>
          <w:i/>
          <w:color w:val="9B1C1C"/>
        </w:rPr>
        <w:t>[uncertain: ed | Vernon, S?ith the quick eye of affoction, hie |,]</w:t>
      </w:r>
      <w:r>
        <w:rPr>
          <w:rFonts w:ascii="Calibri" w:hAnsi="Calibri"/>
          <w:b w:val="0"/>
          <w:i w:val="0"/>
        </w:rPr>
        <w:t xml:space="preserve"> et | daughter observed it; aad on ses retum, play r ch | {lly amstung ermal et the pe ns her fury : fingere Gew over the key, the awakened fox)-| bed city, of har” J noted 1 ; : 7 ith which sap obosrved bm ead f With the od “luzee which nis father used to | defend himself with ugainst the wild beasts | gs | and savages. ‘2 1} Hurrying onward, he met Julia, who sur- tin</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ita pep, er PSS Ah EE sh ty awelte, _ there $s %u</w:t>
      </w:r>
    </w:p>
    <w:p>
      <w:pPr>
        <w:pStyle w:val="Heading3"/>
      </w:pPr>
      <w:r>
        <w:rPr>
          <w:rFonts w:ascii="Calibri" w:hAnsi="Calibri"/>
          <w:b w:val="0"/>
          <w:i w:val="0"/>
        </w:rPr>
        <w:t>CAGO, ILL. WEDNEER</w:t>
      </w:r>
    </w:p>
    <w:p>
      <w:r>
        <w:rPr>
          <w:rFonts w:ascii="Calibri" w:hAnsi="Calibri"/>
          <w:b w:val="0"/>
          <w:i w:val="0"/>
        </w:rPr>
        <w:t xml:space="preserve">t met the ffogionst eo: emile? wi ae watched. her, T knew file with Ae be x any the Jere aeelanes it. . La tee It was not till the time of i rived, that J began to th Sas athe ee of my ferlings fur Jeannette. Ths tee | and </w:t>
      </w:r>
      <w:r>
        <w:rPr>
          <w:rFonts w:ascii="Calibri" w:hAnsi="Calibri"/>
          <w:b/>
          <w:i/>
          <w:color w:val="9B1C1C"/>
        </w:rPr>
        <w:t>[uncertain: ? a sad thing to teach Parting | other]</w:t>
      </w:r>
      <w:r>
        <w:rPr>
          <w:rFonts w:ascii="Calibri" w:hAnsi="Calibri"/>
          <w:b w:val="0"/>
          <w:i w:val="0"/>
        </w:rPr>
        <w:t xml:space="preserve"> z e young lovers. the} rue character of their sentiments. When J} Van same to bid farewell to my venerable frient,|-" 1e. took bia hat, and calling Jeannetye—|°"5 | Come,"*said hest*we will accompany him| 4 §: @ far wa the graves,” thus they always cal- dys ed. the Beautiful family repository above allu-(n/2" led to. On our way thier, Me Vernon 202 </w:t>
      </w:r>
      <w:r>
        <w:rPr>
          <w:rFonts w:ascii="Calibri" w:hAnsi="Calibri"/>
          <w:b/>
          <w:i/>
          <w:color w:val="9B1C1C"/>
        </w:rPr>
        <w:t>[uncertain: tupped for a few minutes to converse with|e?]</w:t>
      </w:r>
      <w:r>
        <w:rPr>
          <w:rFonts w:ascii="Calibri" w:hAnsi="Calibri"/>
          <w:b w:val="0"/>
          <w:i w:val="0"/>
        </w:rPr>
        <w:t xml:space="preserve"> | gentleman, and Jeannette and [ waiked on| pgether. Iknow not how it. was, nor in! ‘°** mht language T accomplished it, but the hit. ned : erness of separation wrung from me, in spi s f my intra, an seawal of my pine nae neat. was accepted. Even ‘now hia late period of my life, the thought at Bret hat hour thrills through my oli veins, as if i a ime and suffering had not yet fully quencted ele! he fire of iny youth. The consent of oer hes ather was asked ond obtained. It was of warp gg dmporsible to think of departing just porn Day diher day and week after week found x pe still lingering at the side of Jeannette, oy ‘ appy, for f was with her. Our daily walk eon enerally directed to “the graves,” which toll vere now become doubly consecrated. Tas- ay iste her in training and cultivating the =i lowers there, and sometymes ornamenting ie ben bs fresh and never. did she appert sin ore charming in my eyes than in =| ng. this beautiful rite. m ‘ Pe fast jut inthe midst of thiatrance of happiness,| "w ; aine the thrilling news thet: the Progam beh A fibe revolution had been shed at Lexington pene, | was young and ardent; | burne:! to distin- bis i: ruish inyself tn the same glorious cause. I i esolved then to depart for the place, sosoon|\ ne @ becuine the arena ofan even deailiver strife] : ind carnage. J arrived time enough, to re aoe cive a severe wognd at the battle of Bun-| oy cer’s Hill, Bot T anticirte Yor Wher the lowgedefertee huur of steparturel tlenzth urnived, Jeanette again accompani- i “Lime ou my way as far ae “the graves.”/ Ven ‘Since we must part for a tine,” she said, on ‘let itbe upon a sist hallowed by a9 many ak a nd so huly recollecuuns. "There will P daily oot ', wnplore the God of battles to watch over j-py, fe very ann that strikes for freedom.” ly her “Perhaps,” said 1, avercone by own mele fag ncholy foreborings, to weep over my early Pout all, and my unhonoured grave.” y je Jeannette’s eve kindled again os she ree dow eated—"* Weep!—never' shall an American , a rirl weepover a patriot’s glory. A grave lik prt hat can never be unhonogred. [feel at tha hour poet, as if | could say like the Grecian ma-| incet rom, as she presented her son with his shield] Fearf —*Come back with it os,on it.” But the: promi enderness of love triumphed even while the] Mt .' ofty sentiments were on her tongue, and the grief, lash of excitement in her.eye was quenched] My ty n its unbidden tears. We leaned te some in ime in silence over the railing—our heurts| grave were too full for atterance. own! “You have chosen a melancholy spot for} I sku yur parting,” Tat length said. Se gainh “It is no joyful vccasion,” she replied | ‘2° me ‘But in truth this spot is too beautiful to be] “7, ery sad. When I am happy, joy is holier} syn ere; and when unhappy, it is soothing to} ioani hink, that though T cannot commit my sor-| ei J ows toa mother’s breast, | may at least) an seep my tears over 9 mother’s grove. Ji hee, was tweet that we should say farewell on the | U"— a where our hearts were firet plighted.? "0°" hen observing the cloud on my brow, she cibear layfully added" But f shall not sermith al, his place to be connected wall oaphonsant myo apeeiations. When you return, give me aid t tied of the time, and F will meet you here.} ‘th. er where we have parted.” Th 7 well know, dear Jeannette, what} ause J have to love this spot; and since we she must part, it matters little where. But’ if, ads 1 the tong hours of separation, your feelings | sanini should become estranged, if you evet repent] Kur w of the engagement you bave formed, tell me Mr stouce; and though my heart bleed or break | mein i the effort, that moment will I relinquish it.”” and't But I pass over our adieus. We wept site ind parted es most lovers weep and part.| in the The sad word was at vength spoken; und] iid with lingering and reluctant steps, we turned] parin jo depart Jeannette waved ber hankerchief, | * hu» and age: called to me “ Remember we] ier meet at the graves.” Violes The weariness of absence and canfine- ous ment, was relieved by frequent letters from} sstifins Jeannette. J still take our okt avaihs,""| rere she wrote, “though you are gone Tray is) ui 4 naw my beay, and he like his mistress, | sets weeins to mourn your absence. J comfurt | si» al him asd myecil, however, by telling hin |" pow soon we shall meet vain bot Wf bene | 4 leretands me, he eertsioly dees not believe hee ne, tr be still rune barking to your dour, as], - by [ts tell you thet it fatime for our well. 1) :sbie halieve thet his sjpy at our meeting will be §unes: paly Jess than mine. I have newly decked] 1 cvu the grotto, and glanted around’ the boney- ther gackles you aimired, The wweet-brier lias | ist grown so much that it nearly covers it, and eh we shalihave the scent of the wil! rove too. | | 1), which, you say, you prefer to the garded | my rosa. Tiny superintends Lap improves | thet quate. 1 tall lum my pinto and be. reinee | dark . Rusxixe pows a Wairn.-—Much has been {from sid, and more written, nbout the thrift andj youo agecity of Yankers, ‘Their optness in turn. [eee ng every wnteward ecevent to their advan-! gnot!</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ae roeeaiiei oe. 4% } pm do </w:t>
      </w:r>
      <w:r>
        <w:rPr>
          <w:rFonts w:ascii="Calibri" w:hAnsi="Calibri"/>
          <w:b/>
          <w:i/>
          <w:color w:val="9B1C1C"/>
        </w:rPr>
        <w:t>[uncertain: By ? Psiy]</w:t>
      </w:r>
      <w:r>
        <w:rPr>
          <w:rFonts w:ascii="Calibri" w:hAnsi="Calibri"/>
          <w:b w:val="0"/>
          <w:i w:val="0"/>
        </w:rPr>
        <w:t xml:space="preserve"> By Count ty." Pr ankied, 4 3</w:t>
      </w:r>
    </w:p>
    <w:p>
      <w:pPr>
        <w:pStyle w:val="Heading3"/>
      </w:pPr>
      <w:r>
        <w:rPr>
          <w:rFonts w:ascii="Calibri" w:hAnsi="Calibri"/>
          <w:b w:val="0"/>
          <w:i w:val="0"/>
        </w:rPr>
        <w:t>DAW, OOF, 29, A eG</w:t>
      </w:r>
    </w:p>
    <w:p>
      <w:r>
        <w:rPr>
          <w:rFonts w:ascii="Calibri" w:hAnsi="Calibri"/>
          <w:b/>
          <w:i/>
          <w:color w:val="9B1C1C"/>
        </w:rPr>
        <w:t>[uncertain: ear, Grew his #?es on my face, and looks | the anz]</w:t>
      </w:r>
      <w:r>
        <w:rPr>
          <w:rFonts w:ascii="Calibri" w:hAnsi="Calibri"/>
          <w:b w:val="0"/>
          <w:i w:val="0"/>
        </w:rPr>
        <w:t xml:space="preserve"> rrave, thatd sometimes almost think pet bn bes is deliberating oo the icahite *he i he practicability of the orl eure, Besides, Tean talk to Tray of y i mvolft, 'you knaw-one does wit like te tle, weet Lmd Te, of those whom they know one the opr W now in daily expectation of herring | vata areon your way to join us. Re: f Partiby egivement.” ie he {hi} remember it. My wound was heat. | hifa on I Tlingere! mot long thereafter. With | 0? col ver’s hase | flew to meet Jeannette: | 272ir't </w:t>
      </w:r>
      <w:r>
        <w:rPr>
          <w:rFonts w:ascii="Calibri" w:hAnsi="Calibri"/>
          <w:b/>
          <w:i/>
          <w:color w:val="9B1C1C"/>
        </w:rPr>
        <w:t>[uncertain: tE might offird her what I trusted woul | ?2 3.]</w:t>
      </w:r>
      <w:r>
        <w:rPr>
          <w:rFonts w:ascii="Calibri" w:hAnsi="Calibri"/>
          <w:b w:val="0"/>
          <w:i w:val="0"/>
        </w:rPr>
        <w:t xml:space="preserve"> </w:t>
      </w:r>
      <w:r>
        <w:rPr>
          <w:rFonts w:ascii="Calibri" w:hAnsi="Calibri"/>
          <w:b/>
          <w:i/>
          <w:color w:val="9B1C1C"/>
        </w:rPr>
        <w:t>[uncertain: ? an agreeable surprise, Edit pot #rite | ae]</w:t>
      </w:r>
      <w:r>
        <w:rPr>
          <w:rFonts w:ascii="Calibri" w:hAnsi="Calibri"/>
          <w:b w:val="0"/>
          <w:i w:val="0"/>
        </w:rPr>
        <w:t xml:space="preserve"> hteathe i whew I set out tareturn; but from the the: village, LB sent her a note, questing Taleo 0 meet me at an hour named, at the ap- | ing alton; ed spot, and hiring &amp; earriage, I role] wr wor </w:t>
      </w:r>
      <w:r>
        <w:rPr>
          <w:rFonts w:ascii="Calibri" w:hAnsi="Calibri"/>
          <w:b/>
          <w:i/>
          <w:color w:val="9B1C1C"/>
        </w:rPr>
        <w:t>[uncertain: ly on ufier my messenger. I rememe| %'?, and]</w:t>
      </w:r>
      <w:r>
        <w:rPr>
          <w:rFonts w:ascii="Calibri" w:hAnsi="Calibri"/>
          <w:b w:val="0"/>
          <w:i w:val="0"/>
        </w:rPr>
        <w:t xml:space="preserve"> t was a fine afteruzon in September. — | He ston ry thing looked sinilng and tappy in my fength bh for my own heart feit 20. 4s f prsed sonal t rarious farm houses of the village, and Tana every where the impress of industry and Vope, to inest, T thi ight in my own heart, Ita.) ‘The m now he happr, tor Jeannette and I shall | ¢entto, w a more. : tittle imp ¢ I way hastening on wa, 94; in anticr ar was suddenly eteuck wot heat beat iy Jof the village bell, whose mourn, | 19 open noounee’ that Death hal been some | ina! t e. .Fearfully did ny heart imiegive me} vow i! felt the cold dew start from my browant| fama knees tremble, as TE horried on. pf Pte ditt id hastily towards **the graves” Ay § | it has ylgl a little eminence from which they |." ) msthorn ty! Ihe seen, TE heat my eyes eagerly to- | the ty Is the spot; the gate was open, amd EPs vith ha a crows thronging around. As Dap | nonntain hed, Esaw that the earth was thrown | 1s heen nthe spot that Mr Vernon had marked | lave. 1 is own last home; but he himself” stood | ly eve ly at the head of the grave A look ot | {s"# 99m terable agony crossed his) brow for a vinta Pe eo he walet ent, ax Ins eye rested upon me. Hed hit once oeand took my hand in silence and] ow. teac the other he powted tothe coffin, which | serings of now lowered inte tthe grave. It bore | ching of rine and aye of his daaghter—of my | if! too, beloved, allianced one, Jeannette | hour wn 1B He watched the expres- | tle th s 7 ant of sti of ny countenance, aot hiv hip quivet- | top): is wid his voice faltered ae he sad—"She | jie wt eltus naw, but God’s will be done.”’] So inav 1 ie wasno tear on fis cheek, nor tremu-| [had } io his manner, except the temporary one, the conse the first rush of feeling at seeing me | Cerriage | rhad excited; yet that was but for »| "rly te ent and he again stead in a calm and] /°0" 3h fied composure at my side, ce ok r inysell, were years to be meaaured-by | wad bewi nees, how uvany ages did T live in that | whieh wi of intense, unotterable agony. “We ny own: at the graves,” were her parting worls, sduperstiti fully and fgithfially hud she redecmet her | jens, had ise, It war indoed at the grave that we | ing droan aygcin, [ exiubied no sign ot vivlet | yomng, JF stood entin as the mountsins that I | bave prayed might have fallen upon me. 1 tin wax on fire; every object reeled i nf memmas the hallow rattling of the elstruck upon the coffin, f felt ax if my You | heart were crushed beneath the weight. | thoughts iddered nod turned ‘away=_Mr. Vernon [by way o ved me, and taking we by the arm, le! } tions that wards the houre sas we enterey it, Tray | cog toy running Vowards ine with every demos y ; on of joy, but these demonstrations vere when you over, and ins few moments he ca.” J thought ing to me, then te Mr, Vernon; Ae mix | jection. eaanette, aud with the restlesnes ot have fale n sorrow, be wandere! from place ty | ghep inclin J where he hid beam accnsomed ty find | the best « snsiecessful in him werteh, he seated oy abity Pat iny feat, an! loobeg wietfally inmy | f httered that bow inquiring monn, sa ax. [8 SUE ao ive of the feelings of that generous ani- | vanced in L understood. and felt the appeal; but feach othe own heart was bursting poor Tray, | disgust ar I, the grave has a stern answer for ur | of that pr age a fain </w:t>
      </w:r>
      <w:r>
        <w:rPr>
          <w:rFonts w:ascii="Calibri" w:hAnsi="Calibri"/>
          <w:b/>
          <w:i/>
          <w:color w:val="9B1C1C"/>
        </w:rPr>
        <w:t>[uncertain: ? piano was open, and a song that hai’ foe young]</w:t>
      </w:r>
      <w:r>
        <w:rPr>
          <w:rFonts w:ascii="Calibri" w:hAnsi="Calibri"/>
          <w:b w:val="0"/>
          <w:i w:val="0"/>
        </w:rPr>
        <w:t xml:space="preserve"> a favorite of mnjne, lay before it. It war Th nd to af ast that she hat played, During ber ill- ‘lies th she bad oberved the cloud. on her fa. | Plies that » brow, und had summoned ber last_re- pent we ing strength to dispel it, as she was went, ife : and what music can charm aneching heart? | connrxior rVernon endeavored to converse with | stitution. p bis ususl manner; but the averted eye, happily p the white and quivering hp, betrayed ot | 54 particu s, tie deop agony within, Jrannette, he) oy Wy had been busily preparing for my arrivals) oi a o exéitement produced by this event, ebe | ale 5 D8) wuflered a neglected cold, (teen in pre-| dered out vg for ime,) to etrengthen into a teveg, | in pature “0 rapid progress bade deticnes te meth amiss 10 vand ber d dicate frame bowed beneatl its! gen are o nce. Little did she deem, that uy first jpeonven p ehuyld be ta her own grave, chance t the worming, Frese frou iny sleepless 0 208 op w, and repyired to the breakfiat reom= le § +, every thing remnined a» hefare, except ays" nt place, We tuk unr acenstomed A melan sas iFexpecting Jeannette to preside, as ib may I, ‘Prey, wih the boldness ofa favorite, gre gen heen nerustemed to occupy the chair ol ehildren.; pistre&lt;s tid ber arrival, Thi ae in the w: fieling the chair in ile wente: neg a down op the: xput whence be suisser! bank do at when we bet taken our places at the” ee » and still abe did not appear be heen. our frien sy, and at length rap barking to the dour. by. marti IP. bear it ne loner, and springing from ,dren; an table, | roshed ont of the houses But by natur e was she epot that did pot speak of Jean-| nursing e,avery object thes J. sew boar h S008 | raised. p recolléctinn to iy mivd. In iny egony, |) 4 rew Dare Armee grok, and oem fine, Ii 6 tT aig! hut ont every’ objec "yee ioied me of pers But bare is ax | retulale weny me eave seven: SSUES tse” eect , iRe"typocte polly a hitle below the | CalsoPs ng inn; several persons passed, when the n hi i sed touched Hemiiton, who was looking where her way, euddenly on the shoulder, and | Lewells oS bgt Yb eee ee</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Spinich coud SE Demat a 2 PL be 4 ah oe &lt; as: </w:t>
      </w:r>
      <w:r>
        <w:rPr>
          <w:rFonts w:ascii="Calibri" w:hAnsi="Calibri"/>
          <w:b/>
          <w:i/>
          <w:color w:val="9B1C1C"/>
        </w:rPr>
        <w:t>[uncertain: See ? 5 5]</w:t>
      </w:r>
      <w:r>
        <w:rPr>
          <w:rFonts w:ascii="Calibri" w:hAnsi="Calibri"/>
          <w:b w:val="0"/>
          <w:i w:val="0"/>
        </w:rPr>
        <w:t xml:space="preserve"> zuish of onr own hese. 1 wae arouse | citi </w:t>
      </w:r>
      <w:r>
        <w:rPr>
          <w:rFonts w:ascii="Calibri" w:hAnsi="Calibri"/>
          <w:b/>
          <w:i/>
          <w:color w:val="9B1C1C"/>
        </w:rPr>
        <w:t>[uncertain: ?s nt even inore for you than for heres. whe]</w:t>
      </w:r>
      <w:r>
        <w:rPr>
          <w:rFonts w:ascii="Calibri" w:hAnsi="Calibri"/>
          <w:b w:val="0"/>
          <w:i w:val="0"/>
        </w:rPr>
        <w:t xml:space="preserve"> </w:t>
      </w:r>
      <w:r>
        <w:rPr>
          <w:rFonts w:ascii="Calibri" w:hAnsi="Calibri"/>
          <w:b/>
          <w:i/>
          <w:color w:val="9B1C1C"/>
        </w:rPr>
        <w:t>[uncertain: 7 For ine, the ? sentngistresdy ke come taba]</w:t>
      </w:r>
      <w:r>
        <w:rPr>
          <w:rFonts w:ascii="Calibri" w:hAnsi="Calibri"/>
          <w:b w:val="0"/>
          <w:i w:val="0"/>
        </w:rPr>
        <w:t xml:space="preserve"> aep awn tiont “will te: chet, hint ving, ig | MOD lo Paik ALM, are callet exrly to drink of | PMlition. of Dit mig. s think of i wronoeh 9» Mule Be assented ant} fol fwation tha ia-silence. Hiv aif and inanner was) An old. wT saw the feverish tn al harrit | tle value warbasat by increased ite exertion, think vou Hblant the agouy within, We visited it can't w tes frenrite haunts, ant seeme! tp de ' </w:t>
      </w:r>
      <w:r>
        <w:rPr>
          <w:rFonts w:ascii="Calibri" w:hAnsi="Calibri"/>
          <w:b/>
          <w:i/>
          <w:color w:val="9B1C1C"/>
        </w:rPr>
        <w:t>[uncertain: wline'sly ploasare in hing where ao | SF?e tom]</w:t>
      </w:r>
      <w:r>
        <w:rPr>
          <w:rFonts w:ascii="Calibri" w:hAnsi="Calibri"/>
          <w:b w:val="0"/>
          <w:i w:val="0"/>
        </w:rPr>
        <w:t xml:space="preserve"> 1%. Hor spirit inlet, ‘seamed vu,” Pray. o ty every odjoct:) and so closely “wern | Wishes: art warinted with heteelf in mv mint, that | and heawy, expected to cee her tight form 'wwunide | ted ther i i nd to hear the by pee laugh that} use:of the: ME to ecto there, Bit dW was tll | advice to y 41 wilentiv folowet hin to her erives ulwave sen 1 over jt for wame litte in silence, at th a lips “anoerd—’Phy will he dune | You, hot that F coukl chstingaish 7} tebgd’&lt;s ren | Observe-it. privery bat Leould not, F had not yet fp pressana t sep enough of the cap of elristian | jest, after J less th» hant that emote me, in angry -@ noment 1 was alone t repaired ta the fession, an: vhere [used to read to Jeannetiow=the trious and provements Unt she bul been making sobes and te pation of mv arrival, were the firet.¢o Be.iniesie view, On the now vacant seat lny ws. hovk—eit was one that Ehnd. given | PY: Ath the boat that Feed to her. She. had | stand the b Lat for my -sukeswhow dear was it - ow An » saan, Elive but in the pasts Pheet er reine yas elouded patie ‘The Yast beea my though. day, ant my,} the propriet vy nightamef have dwelt ahs O87 MY) makes the Mit has besome it Se ane riot, | tions. Migs of my youth remaia, thos? “In solic as departed, and my heart, hke the ae. woane a that carries the voleano in ite bosom, art: h scorchet and laid waste, and left des: | price yur’ Time that eramnbles to dast the seen pe than ra erlasting rocks, leaves me unchanyed, resend ne bark; stranded by the tide, the | {ues ort : vy ily by me, and Pam let alore by | and. get it; ra that hive ewept into the ocean ail | sidered unc </w:t>
      </w:r>
      <w:r>
        <w:rPr>
          <w:rFonts w:ascii="Calibri" w:hAnsi="Calibri"/>
          <w:b/>
          <w:i/>
          <w:color w:val="9B1C1C"/>
        </w:rPr>
        <w:t>[uncertain: ? Moated so giily at my side,” Sor- |-true, isa |:]</w:t>
      </w:r>
      <w:r>
        <w:rPr>
          <w:rFonts w:ascii="Calibri" w:hAnsi="Calibri"/>
          <w:b w:val="0"/>
          <w:i w:val="0"/>
        </w:rPr>
        <w:t xml:space="preserve"> ches a deep lesson ; and froin the enf- tronage t f the past, I would fain gather some- ey per ve consolation and improvements And, ‘country: tah have travelled: well nigh home, and all others— is at hand, when [ too shall lie down, haveit? C wae T have loved, the eluuds of doubt | Dave : iiflering gre fast passing away, ard | log the affa : written over the tomb, that his so | Stite ?) Do Tnes-ed the bittervess ol’ my despairs. tons? thee wt sill be.” &lt; - | the pragre: just ropeated the Inst sentence, in all many othes crus dignity of uinrtyndoin, whey Hf of vital inp stonpel, the door flew open, and, a6 3 b obled out, inv ever halt’ blinded by noes a half hy sleep, t found: myself stand- Hie i, he graves," clasped in the warm ems | deats, and s the living Jeannette, more beautitit | from Maine itching than ever. ‘The vilfaye bell, | genuine old as tolling fora fineral, united ‘vith [those whos asvociations, | confess, more than half’ | yellyug.?? ious, from the plaice of the appuigt- ‘ ae W donbttss given birth to the distre:s- uu, from which } had eo happy an awa- A Mises ous papers SERPS ORIG SIE RE: Ward,:mem EARLY MARRIAGES. Hackney, th BY DR. FRANKLIN. wining ow ‘ desire, you say, my impartial fers mxthe on the subject of an early marrige, that b haved! of answer tothe nuinberless abjece saialesiincth have been male by numerous per- vi he tke your own. You may remember M daisies tn : consulted me on the occasion, that | * i havea youth on both sides to be no ob. {oe h have a f Indeed, {com the marnages that pal hat coon vumler my observation, bam ras ties’ hid eins ved ta.think, that early ones stand Mased't Oh chance.of happiness. “The temper Pavia aint sof the young are not yet become sak an id uncomplying, as when more ad- aati the N 1 life; they form more easily to eorsbat Zan er, und hence, many occasions of of the wieke refemoved. And if yOuth has less thatithou: wi rufence which is necessary ty man- hove poche nily, yet the parents aid elder fiends ‘eilt he: fine “mattied peffons are generally at | yooh maa, Fird their alvice, bic ainply sup- be r defects and, by early marriage, * sooner formed to regular and yselul sia | possibly sotne of thowe accilents, or nie petit in wm, that might Lave injured the con- oat cae or reputation, of both, are thereby Othe tacks wevented. Particular circumstances i ic Low ular persons, may possibly somelunes ok a and ! prudent to delay eptering intu that. : 9 scala t, in general, whea nature has ren- Ny &lt;i pt ke r bodies fit for it, the presumpiiuo ts the howler ss favor, that abe has not judged kod why he making us devire it, Late marriay etbetation often attented, top, with thie farther rick O'Dige rience, that there is not the same Lomlpeen of that. the parenie are live oe bint by sel ving educated. wae F ral proverb,‘are early @fpbans.” ing it a icholy. reflection to thuse whose case A geri re! With us in America, marriages Hips erally io. the. morning. of life: any are i wis are. therefure educated, and settle nee wes ‘orl! by nogn ; end thee-our business. ; replied i ne, we have ap. afternouniand eve- “. ask cheerful. leisure to ournelved, such a9} as! eal Jat present enjoys. By these aL be goat deal ages we are. blessed with more ar ree | saris pgp 5 eT 9 ond = than J we, of every m SUCRND, : . her own child, more @,them are ni fou hath Thengn the aril eae of pop paged ect noog us. unparalled in Exusope. am ghd you are martiedy and Te Ppidsily ¢ you ment cotdinlly opon i. Vos | Liverpas </w:t>
      </w:r>
      <w:r>
        <w:rPr>
          <w:rFonts w:ascii="Calibri" w:hAnsi="Calibri"/>
          <w:b/>
          <w:i/>
          <w:color w:val="9B1C1C"/>
        </w:rPr>
        <w:t>[uncertain: » inthe way of becoming ? _—]</w:t>
      </w:r>
      <w:r>
        <w:rPr>
          <w:rFonts w:ascii="Calibri" w:hAnsi="Calibri"/>
          <w:b w:val="0"/>
          <w:i w:val="0"/>
        </w:rPr>
        <w:t xml:space="preserve"> ¢ eee Who fell senseless under it. fled to the bankite head Bh is one of them was i rat ea had ¢ommitted co nflence but * ee ed ; aad meee yn a</w:t>
      </w:r>
    </w:p>
    <w:p>
      <w:pPr>
        <w:pStyle w:val="Heading2"/>
      </w:pPr>
      <w:r>
        <w:t>Column 6</w:t>
      </w:r>
    </w:p>
    <w:p>
      <w:r>
        <w:rPr>
          <w:rFonts w:ascii="Calibri" w:hAnsi="Calibri"/>
          <w:b w:val="0"/>
          <w:i w:val="0"/>
        </w:rPr>
        <w:t xml:space="preserve">No </w:t>
      </w:r>
      <w:r>
        <w:rPr>
          <w:rFonts w:ascii="Calibri" w:hAnsi="Calibri"/>
          <w:b/>
          <w:i/>
          <w:color w:val="9B1C1C"/>
        </w:rPr>
        <w:t>[uncertain: Vol 1.-NO]</w:t>
      </w:r>
      <w:r>
        <w:rPr>
          <w:rFonts w:ascii="Calibri" w:hAnsi="Calibri"/>
          <w:b w:val="0"/>
          <w:i w:val="0"/>
        </w:rPr>
        <w:t xml:space="preserve"> . 48. od you have escaped the annatural fibacy for life the fate of many › never intended it, but who hay- ne postponed be change of their and so live all their lives in a sit- , and at length that if is too late to valuene of a set of borks, hears not I greatly lessens a man's value.- of the odi half of a pair of scissors; of iles propurtion to the set; what •ll cut anything; it tray possibly make my complimente and best. craper a frencher ceptable to vour bride. or I should ere this have presen- * 1am old n pereon. I ghall make hut sevalf old man's privilege, that of giving nunger, frienis. h respect, it will procure respect Treat sour wite Lonly feen her but from all that • her, ever in jeat; for slights in ever use any alightning ex- artiest. Be stulous in your pro- requent handywigs, are apt to end I you will he learn d. frugal, and you will he rich Bo indus- amperate, and vou will he healthy. Be pal virtuoos, and you will be hap- rast, you will by such conduct. est chance for such consequences. Riving Sun Times on speaking of</w:t>
      </w:r>
    </w:p>
    <w:p>
      <w:pPr>
        <w:pStyle w:val="Heading3"/>
      </w:pPr>
      <w:r>
        <w:rPr>
          <w:rFonts w:ascii="Calibri" w:hAnsi="Calibri"/>
          <w:b w:val="0"/>
          <w:i w:val="0"/>
        </w:rPr>
        <w:t>VERY GOOD.</w:t>
      </w:r>
    </w:p>
    <w:p>
      <w:r>
        <w:rPr>
          <w:rFonts w:ascii="Calibri" w:hAnsi="Calibri"/>
          <w:b w:val="0"/>
          <w:i w:val="0"/>
        </w:rPr>
        <w:t xml:space="preserve">y uf supporting your own printer, following well tined obeerva- iting subscribers for our own pa- Saturday Courier for the same adividuals have said to us, OhI harge for yours, and its got more " but thimight have boon com </w:t>
      </w:r>
      <w:r>
        <w:rPr>
          <w:rFonts w:ascii="Calibri" w:hAnsi="Calibri"/>
          <w:b/>
          <w:i/>
          <w:color w:val="9B1C1C"/>
        </w:rPr>
        <w:t>[uncertain: ise paper Myrday Courier, it i]</w:t>
      </w:r>
      <w:r>
        <w:rPr>
          <w:rFonts w:ascii="Calibri" w:hAnsi="Calibri"/>
          <w:b w:val="0"/>
          <w:i w:val="0"/>
        </w:rPr>
        <w:t xml:space="preserve"> bat it can be affordes for two dol such a large ce that paper to the escluson of 38. A great many perle in thin -and what is it to them when Aey irs of their own town, country. an they find any thing in it tuuch. they find the result of their elec- ss of their improvements / and proceedioge of their legislature? ortance to them? No, they fiod matters which sometimes may be ; but they do fnd all the fighte, ohs, duels, rapes, murders, acci- such like stuff, which take place • to Grongi We consider it a are particularly foad of the mar- I coman's paper, fit only foe 's PRaTER. —Amere many cuni- found after the death of John ere war one in his own hand her of the British parliament for hich the follewing is a copy : a city of London, and hkewie d. thou komwit that &amp; have nine ately purchased an estate in fee le county of Essex. theseech rve the counties of Exes and nortgage in Hertfordshire, I beg om fire and earthquakrs; and ty, and tor the rest of the coun- ise, to have an eye ofcompasion . Lord I enable the Banke to vest deal with them as thou art eir bulls, and inake all my debtors Give a piraperous vorage and Sermail sloop because I have en- dare but short, I trust in thee id as thon hast said that the davs It not forget thy promise, as sed an estate in reversion, which • on the death of that prufligate </w:t>
      </w:r>
      <w:r>
        <w:rPr>
          <w:rFonts w:ascii="Calibri" w:hAnsi="Calibri"/>
          <w:b/>
          <w:i/>
          <w:color w:val="9B1C1C"/>
        </w:rPr>
        <w:t>[uncertain: Sir J-L"]</w:t>
      </w:r>
      <w:r>
        <w:rPr>
          <w:rFonts w:ascii="Calibri" w:hAnsi="Calibri"/>
          <w:b w:val="0"/>
          <w:i w:val="0"/>
        </w:rPr>
        <w:t xml:space="preserve"> rian emploved upon the rail road few days since, to a store to ab- owler for blasting rocks. was supprised to see spop the i great haste, and upon arriving trade, where they were licensed binking it would not be a very aser to keep and sell Gispere- to his emploser. On being sa- ep the article, returned without did not get to, Pat replied, "Oh, to ye, an'd" ye suppose that Pat- zine is the big fool as to let that ling bim powther and thin keep- a Yankee come the blamey over If P-Lowell Bulletin. man rode up to a house in Illinois, on to the country.-On inquiring i were more improvement than r if he world sell his premises, hat he would.-*What do the second interrogatory. </w:t>
      </w:r>
      <w:r>
        <w:rPr>
          <w:rFonts w:ascii="Calibri" w:hAnsi="Calibri"/>
          <w:b/>
          <w:i/>
          <w:color w:val="9B1C1C"/>
        </w:rPr>
        <w:t>[uncertain: *f=*]</w:t>
      </w:r>
      <w:r>
        <w:rPr>
          <w:rFonts w:ascii="Calibri" w:hAnsi="Calibri"/>
          <w:b w:val="0"/>
          <w:i w:val="0"/>
        </w:rPr>
        <w:t xml:space="preserve"> you chance of money.", *What is a " "How much is that?" *A chance of money ?* "A beap I gin for it.". </w:t>
      </w:r>
      <w:r>
        <w:rPr>
          <w:rFonts w:ascii="Calibri" w:hAnsi="Calibri"/>
          <w:b/>
          <w:i/>
          <w:color w:val="9B1C1C"/>
        </w:rPr>
        <w:t>[uncertain: now per acte * allow 1]</w:t>
      </w:r>
      <w:r>
        <w:rPr>
          <w:rFonts w:ascii="Calibri" w:hAnsi="Calibri"/>
          <w:b w:val="0"/>
          <w:i w:val="0"/>
        </w:rPr>
        <w:t xml:space="preserve"> *Well Sir, - wbat to sell it. 7º loes of dollari leared ot or the United Sle she </w:t>
      </w:r>
      <w:r>
        <w:rPr>
          <w:rFonts w:ascii="Calibri" w:hAnsi="Calibri"/>
          <w:b/>
          <w:i/>
          <w:color w:val="9B1C1C"/>
        </w:rPr>
        <w:t>[uncertain: 5 Bal]</w:t>
      </w:r>
    </w:p>
    <w:p>
      <w:pPr>
        <w:pStyle w:val="Heading1"/>
        <w:pageBreakBefore/>
      </w:pPr>
      <w:r>
        <w:t>Newspaper Page 2 — Source PDF Page 18</w:t>
      </w:r>
    </w:p>
    <w:p>
      <w:pPr>
        <w:pStyle w:val="Heading2"/>
      </w:pPr>
      <w:r>
        <w:t>Column 1</w:t>
      </w:r>
    </w:p>
    <w:p>
      <w:r>
        <w:rPr>
          <w:rFonts w:ascii="Calibri" w:hAnsi="Calibri"/>
          <w:b/>
          <w:i/>
          <w:color w:val="9B1C1C"/>
        </w:rPr>
        <w:t>[uncertain: Seeretars]</w:t>
      </w:r>
      <w:r>
        <w:rPr>
          <w:rFonts w:ascii="Calibri" w:hAnsi="Calibri"/>
          <w:b w:val="0"/>
          <w:i w:val="0"/>
        </w:rPr>
        <w:t xml:space="preserve"> </w:t>
      </w:r>
      <w:r>
        <w:rPr>
          <w:rFonts w:ascii="Calibri" w:hAnsi="Calibri"/>
          <w:b/>
          <w:i/>
          <w:color w:val="9B1C1C"/>
        </w:rPr>
        <w:t>[uncertain: nite waratned hert]</w:t>
      </w:r>
      <w:r>
        <w:rPr>
          <w:rFonts w:ascii="Calibri" w:hAnsi="Calibri"/>
          <w:b w:val="0"/>
          <w:i w:val="0"/>
        </w:rPr>
        <w:t xml:space="preserve"> motion, the extent to wsch gaml </w:t>
      </w:r>
      <w:r>
        <w:rPr>
          <w:rFonts w:ascii="Calibri" w:hAnsi="Calibri"/>
          <w:b/>
          <w:i/>
          <w:color w:val="9B1C1C"/>
        </w:rPr>
        <w:t>[uncertain: ti enenn toe eson]</w:t>
      </w:r>
      <w:r>
        <w:rPr>
          <w:rFonts w:ascii="Calibri" w:hAnsi="Calibri"/>
          <w:b w:val="0"/>
          <w:i w:val="0"/>
        </w:rPr>
        <w:t xml:space="preserve"> </w:t>
      </w:r>
      <w:r>
        <w:rPr>
          <w:rFonts w:ascii="Calibri" w:hAnsi="Calibri"/>
          <w:b/>
          <w:i/>
          <w:color w:val="9B1C1C"/>
        </w:rPr>
        <w:t>[uncertain: penteren were hen fs]</w:t>
      </w:r>
      <w:r>
        <w:rPr>
          <w:rFonts w:ascii="Calibri" w:hAnsi="Calibri"/>
          <w:b w:val="0"/>
          <w:i w:val="0"/>
        </w:rPr>
        <w:t xml:space="preserve"> he iner ine on natur act on wart committees. </w:t>
      </w:r>
      <w:r>
        <w:rPr>
          <w:rFonts w:ascii="Calibri" w:hAnsi="Calibri"/>
          <w:b/>
          <w:i/>
          <w:color w:val="9B1C1C"/>
        </w:rPr>
        <w:t>[uncertain: b H. SmiL. NoBoly]</w:t>
      </w:r>
      <w:r>
        <w:rPr>
          <w:rFonts w:ascii="Calibri" w:hAnsi="Calibri"/>
          <w:b w:val="0"/>
          <w:i w:val="0"/>
        </w:rPr>
        <w:t xml:space="preserve"> On the committee of Willen Forsyth, Grant Engn mution, the meetin on Saturday the 2511 </w:t>
      </w:r>
      <w:r>
        <w:rPr>
          <w:rFonts w:ascii="Calibri" w:hAnsi="Calibri"/>
          <w:b/>
          <w:i/>
          <w:color w:val="9B1C1C"/>
        </w:rPr>
        <w:t>[uncertain: INO. H]</w:t>
      </w:r>
      <w:r>
        <w:rPr>
          <w:rFonts w:ascii="Calibri" w:hAnsi="Calibri"/>
          <w:b w:val="0"/>
          <w:i w:val="0"/>
        </w:rPr>
        <w:t xml:space="preserve"> Hass CROCKER, Sec </w:t>
      </w:r>
      <w:r>
        <w:rPr>
          <w:rFonts w:ascii="Calibri" w:hAnsi="Calibri"/>
          <w:b/>
          <w:i/>
          <w:color w:val="9B1C1C"/>
        </w:rPr>
        <w:t>[uncertain: Thie meeting e falin]</w:t>
      </w:r>
      <w:r>
        <w:rPr>
          <w:rFonts w:ascii="Calibri" w:hAnsi="Calibri"/>
          <w:b w:val="0"/>
          <w:i w:val="0"/>
        </w:rPr>
        <w:t xml:space="preserve"> </w:t>
      </w:r>
      <w:r>
        <w:rPr>
          <w:rFonts w:ascii="Calibri" w:hAnsi="Calibri"/>
          <w:b/>
          <w:i/>
          <w:color w:val="9B1C1C"/>
        </w:rPr>
        <w:t>[uncertain: senhl]</w:t>
      </w:r>
      <w:r>
        <w:rPr>
          <w:rFonts w:ascii="Calibri" w:hAnsi="Calibri"/>
          <w:b w:val="0"/>
          <w:i w:val="0"/>
        </w:rPr>
        <w:t xml:space="preserve"> </w:t>
      </w:r>
      <w:r>
        <w:rPr>
          <w:rFonts w:ascii="Calibri" w:hAnsi="Calibri"/>
          <w:b/>
          <w:i/>
          <w:color w:val="9B1C1C"/>
        </w:rPr>
        <w:t>[uncertain: wurmen.]</w:t>
      </w:r>
      <w:r>
        <w:rPr>
          <w:rFonts w:ascii="Calibri" w:hAnsi="Calibri"/>
          <w:b w:val="0"/>
          <w:i w:val="0"/>
        </w:rPr>
        <w:t xml:space="preserve"> </w:t>
      </w:r>
      <w:r>
        <w:rPr>
          <w:rFonts w:ascii="Calibri" w:hAnsi="Calibri"/>
          <w:b/>
          <w:i/>
          <w:color w:val="9B1C1C"/>
        </w:rPr>
        <w:t>[uncertain: urner o nine was tu]</w:t>
      </w:r>
      <w:r>
        <w:rPr>
          <w:rFonts w:ascii="Calibri" w:hAnsi="Calibri"/>
          <w:b w:val="0"/>
          <w:i w:val="0"/>
        </w:rPr>
        <w:t xml:space="preserve"> </w:t>
      </w:r>
      <w:r>
        <w:rPr>
          <w:rFonts w:ascii="Calibri" w:hAnsi="Calibri"/>
          <w:b/>
          <w:i/>
          <w:color w:val="9B1C1C"/>
        </w:rPr>
        <w:t>[uncertain: ??tee appoi]</w:t>
      </w:r>
      <w:r>
        <w:rPr>
          <w:rFonts w:ascii="Calibri" w:hAnsi="Calibri"/>
          <w:b w:val="0"/>
          <w:i w:val="0"/>
        </w:rPr>
        <w:t xml:space="preserve"> Sling in this place, beg lee </w:t>
      </w:r>
      <w:r>
        <w:rPr>
          <w:rFonts w:ascii="Calibri" w:hAnsi="Calibri"/>
          <w:b/>
          <w:i/>
          <w:color w:val="9B1C1C"/>
        </w:rPr>
        <w:t>[uncertain: inlivsfusi-, they helere]</w:t>
      </w:r>
      <w:r>
        <w:rPr>
          <w:rFonts w:ascii="Calibri" w:hAnsi="Calibri"/>
          <w:b w:val="0"/>
          <w:i w:val="0"/>
        </w:rPr>
        <w:t xml:space="preserve"> </w:t>
      </w:r>
      <w:r>
        <w:rPr>
          <w:rFonts w:ascii="Calibri" w:hAnsi="Calibri"/>
          <w:b/>
          <w:i/>
          <w:color w:val="9B1C1C"/>
        </w:rPr>
        <w:t>[uncertain: Phot without violsting]</w:t>
      </w:r>
      <w:r>
        <w:rPr>
          <w:rFonts w:ascii="Calibri" w:hAnsi="Calibri"/>
          <w:b w:val="0"/>
          <w:i w:val="0"/>
        </w:rPr>
        <w:t xml:space="preserve"> </w:t>
      </w:r>
      <w:r>
        <w:rPr>
          <w:rFonts w:ascii="Calibri" w:hAnsi="Calibri"/>
          <w:b/>
          <w:i/>
          <w:color w:val="9B1C1C"/>
        </w:rPr>
        <w:t>[uncertain: rietion.]</w:t>
      </w:r>
      <w:r>
        <w:rPr>
          <w:rFonts w:ascii="Calibri" w:hAnsi="Calibri"/>
          <w:b w:val="0"/>
          <w:i w:val="0"/>
        </w:rPr>
        <w:t xml:space="preserve"> </w:t>
      </w:r>
      <w:r>
        <w:rPr>
          <w:rFonts w:ascii="Calibri" w:hAnsi="Calibri"/>
          <w:b/>
          <w:i/>
          <w:color w:val="9B1C1C"/>
        </w:rPr>
        <w:t>[uncertain: wao iniest tamb3co 89 w]</w:t>
      </w:r>
      <w:r>
        <w:rPr>
          <w:rFonts w:ascii="Calibri" w:hAnsi="Calibri"/>
          <w:b w:val="0"/>
          <w:i w:val="0"/>
        </w:rPr>
        <w:t xml:space="preserve"> </w:t>
      </w:r>
      <w:r>
        <w:rPr>
          <w:rFonts w:ascii="Calibri" w:hAnsi="Calibri"/>
          <w:b/>
          <w:i/>
          <w:color w:val="9B1C1C"/>
        </w:rPr>
        <w:t>[uncertain: hey siete Peve]</w:t>
      </w:r>
      <w:r>
        <w:rPr>
          <w:rFonts w:ascii="Calibri" w:hAnsi="Calibri"/>
          <w:b w:val="0"/>
          <w:i w:val="0"/>
        </w:rPr>
        <w:t xml:space="preserve"> </w:t>
      </w:r>
      <w:r>
        <w:rPr>
          <w:rFonts w:ascii="Calibri" w:hAnsi="Calibri"/>
          <w:b/>
          <w:i/>
          <w:color w:val="9B1C1C"/>
        </w:rPr>
        <w:t>[uncertain: eing]</w:t>
      </w:r>
      <w:r>
        <w:rPr>
          <w:rFonts w:ascii="Calibri" w:hAnsi="Calibri"/>
          <w:b w:val="0"/>
          <w:i w:val="0"/>
        </w:rPr>
        <w:t xml:space="preserve"> </w:t>
      </w:r>
      <w:r>
        <w:rPr>
          <w:rFonts w:ascii="Calibri" w:hAnsi="Calibri"/>
          <w:b/>
          <w:i/>
          <w:color w:val="9B1C1C"/>
        </w:rPr>
        <w:t>[uncertain: found s Roulette]</w:t>
      </w:r>
      <w:r>
        <w:rPr>
          <w:rFonts w:ascii="Calibri" w:hAnsi="Calibri"/>
          <w:b w:val="0"/>
          <w:i w:val="0"/>
        </w:rPr>
        <w:t xml:space="preserve"> ken the ro per legal mea </w:t>
      </w:r>
      <w:r>
        <w:rPr>
          <w:rFonts w:ascii="Calibri" w:hAnsi="Calibri"/>
          <w:b/>
          <w:i/>
          <w:color w:val="9B1C1C"/>
        </w:rPr>
        <w:t>[uncertain: Eber pris weizine the R,]</w:t>
      </w:r>
      <w:r>
        <w:rPr>
          <w:rFonts w:ascii="Calibri" w:hAnsi="Calibri"/>
          <w:b w:val="0"/>
          <w:i w:val="0"/>
        </w:rPr>
        <w:t xml:space="preserve"> </w:t>
      </w:r>
      <w:r>
        <w:rPr>
          <w:rFonts w:ascii="Calibri" w:hAnsi="Calibri"/>
          <w:b/>
          <w:i/>
          <w:color w:val="9B1C1C"/>
        </w:rPr>
        <w:t>[uncertain: Roesle, nail Thomse J.]</w:t>
      </w:r>
      <w:r>
        <w:rPr>
          <w:rFonts w:ascii="Calibri" w:hAnsi="Calibri"/>
          <w:b w:val="0"/>
          <w:i w:val="0"/>
        </w:rPr>
        <w:t xml:space="preserve"> -tine the -iwners thei sed thoir grilt, and ! </w:t>
      </w:r>
      <w:r>
        <w:rPr>
          <w:rFonts w:ascii="Calibri" w:hAnsi="Calibri"/>
          <w:b/>
          <w:i/>
          <w:color w:val="9B1C1C"/>
        </w:rPr>
        <w:t>[uncertain: t ie ten oit beir tr]</w:t>
      </w:r>
      <w:r>
        <w:rPr>
          <w:rFonts w:ascii="Calibri" w:hAnsi="Calibri"/>
          <w:b w:val="0"/>
          <w:i w:val="0"/>
        </w:rPr>
        <w:t xml:space="preserve"> </w:t>
      </w:r>
      <w:r>
        <w:rPr>
          <w:rFonts w:ascii="Calibri" w:hAnsi="Calibri"/>
          <w:b/>
          <w:i/>
          <w:color w:val="9B1C1C"/>
        </w:rPr>
        <w:t>[uncertain: of five Teporteil the fi]</w:t>
      </w:r>
      <w:r>
        <w:rPr>
          <w:rFonts w:ascii="Calibri" w:hAnsi="Calibri"/>
          <w:b w:val="0"/>
          <w:i w:val="0"/>
        </w:rPr>
        <w:t xml:space="preserve"> </w:t>
      </w:r>
      <w:r>
        <w:rPr>
          <w:rFonts w:ascii="Calibri" w:hAnsi="Calibri"/>
          <w:b/>
          <w:i/>
          <w:color w:val="9B1C1C"/>
        </w:rPr>
        <w:t>[uncertain: Resoleed.]</w:t>
      </w:r>
      <w:r>
        <w:rPr>
          <w:rFonts w:ascii="Calibri" w:hAnsi="Calibri"/>
          <w:b w:val="0"/>
          <w:i w:val="0"/>
        </w:rPr>
        <w:t xml:space="preserve"> </w:t>
      </w:r>
      <w:r>
        <w:rPr>
          <w:rFonts w:ascii="Calibri" w:hAnsi="Calibri"/>
          <w:b/>
          <w:i/>
          <w:color w:val="9B1C1C"/>
        </w:rPr>
        <w:t>[uncertain: prevalence of gambiing]</w:t>
      </w:r>
      <w:r>
        <w:rPr>
          <w:rFonts w:ascii="Calibri" w:hAnsi="Calibri"/>
          <w:b w:val="0"/>
          <w:i w:val="0"/>
        </w:rPr>
        <w:t xml:space="preserve"> </w:t>
      </w:r>
      <w:r>
        <w:rPr>
          <w:rFonts w:ascii="Calibri" w:hAnsi="Calibri"/>
          <w:b/>
          <w:i/>
          <w:color w:val="9B1C1C"/>
        </w:rPr>
        <w:t>[uncertain: teorat amd emsen. tion]</w:t>
      </w:r>
      <w:r>
        <w:rPr>
          <w:rFonts w:ascii="Calibri" w:hAnsi="Calibri"/>
          <w:b w:val="0"/>
          <w:i w:val="0"/>
        </w:rPr>
        <w:t xml:space="preserve"> </w:t>
      </w:r>
      <w:r>
        <w:rPr>
          <w:rFonts w:ascii="Calibri" w:hAnsi="Calibri"/>
          <w:b/>
          <w:i/>
          <w:color w:val="9B1C1C"/>
        </w:rPr>
        <w:t>[uncertain: tamnawe estanhsomens]</w:t>
      </w:r>
      <w:r>
        <w:rPr>
          <w:rFonts w:ascii="Calibri" w:hAnsi="Calibri"/>
          <w:b w:val="0"/>
          <w:i w:val="0"/>
        </w:rPr>
        <w:t xml:space="preserve"> sons who for their hase </w:t>
      </w:r>
      <w:r>
        <w:rPr>
          <w:rFonts w:ascii="Calibri" w:hAnsi="Calibri"/>
          <w:b/>
          <w:i/>
          <w:color w:val="9B1C1C"/>
        </w:rPr>
        <w:t>[uncertain: Ronniem]</w:t>
      </w:r>
      <w:r>
        <w:rPr>
          <w:rFonts w:ascii="Calibri" w:hAnsi="Calibri"/>
          <w:b w:val="0"/>
          <w:i w:val="0"/>
        </w:rPr>
        <w:t xml:space="preserve"> </w:t>
      </w:r>
      <w:r>
        <w:rPr>
          <w:rFonts w:ascii="Calibri" w:hAnsi="Calibri"/>
          <w:b/>
          <w:i/>
          <w:color w:val="9B1C1C"/>
        </w:rPr>
        <w:t>[uncertain: Thienea]</w:t>
      </w:r>
      <w:r>
        <w:rPr>
          <w:rFonts w:ascii="Calibri" w:hAnsi="Calibri"/>
          <w:b w:val="0"/>
          <w:i w:val="0"/>
        </w:rPr>
        <w:t xml:space="preserve"> ing to plunder thi molale of thie com heir prope lation of this tawn. unw or respect and that we </w:t>
      </w:r>
      <w:r>
        <w:rPr>
          <w:rFonts w:ascii="Calibri" w:hAnsi="Calibri"/>
          <w:b/>
          <w:i/>
          <w:color w:val="9B1C1C"/>
        </w:rPr>
        <w:t>[uncertain: treatment of all such]</w:t>
      </w:r>
      <w:r>
        <w:rPr>
          <w:rFonts w:ascii="Calibri" w:hAnsi="Calibri"/>
          <w:b w:val="0"/>
          <w:i w:val="0"/>
        </w:rPr>
        <w:t xml:space="preserve"> </w:t>
      </w:r>
      <w:r>
        <w:rPr>
          <w:rFonts w:ascii="Calibri" w:hAnsi="Calibri"/>
          <w:b/>
          <w:i/>
          <w:color w:val="9B1C1C"/>
        </w:rPr>
        <w:t>[uncertain: cupatior]</w:t>
      </w:r>
      <w:r>
        <w:rPr>
          <w:rFonts w:ascii="Calibri" w:hAnsi="Calibri"/>
          <w:b w:val="0"/>
          <w:i w:val="0"/>
        </w:rPr>
        <w:t xml:space="preserve"> </w:t>
      </w:r>
      <w:r>
        <w:rPr>
          <w:rFonts w:ascii="Calibri" w:hAnsi="Calibri"/>
          <w:b/>
          <w:i/>
          <w:color w:val="9B1C1C"/>
        </w:rPr>
        <w:t>[uncertain: Resoleed,]</w:t>
      </w:r>
      <w:r>
        <w:rPr>
          <w:rFonts w:ascii="Calibri" w:hAnsi="Calibri"/>
          <w:b w:val="0"/>
          <w:i w:val="0"/>
        </w:rPr>
        <w:t xml:space="preserve"> </w:t>
      </w:r>
      <w:r>
        <w:rPr>
          <w:rFonts w:ascii="Calibri" w:hAnsi="Calibri"/>
          <w:b/>
          <w:i/>
          <w:color w:val="9B1C1C"/>
        </w:rPr>
        <w:t>[uncertain: Sno anekeoe into than 1]</w:t>
      </w:r>
      <w:r>
        <w:rPr>
          <w:rFonts w:ascii="Calibri" w:hAnsi="Calibri"/>
          <w:b w:val="0"/>
          <w:i w:val="0"/>
        </w:rPr>
        <w:t xml:space="preserve"> </w:t>
      </w:r>
      <w:r>
        <w:rPr>
          <w:rFonts w:ascii="Calibri" w:hAnsi="Calibri"/>
          <w:b/>
          <w:i/>
          <w:color w:val="9B1C1C"/>
        </w:rPr>
        <w:t>[uncertain: olo sot pannon andh]</w:t>
      </w:r>
      <w:r>
        <w:rPr>
          <w:rFonts w:ascii="Calibri" w:hAnsi="Calibri"/>
          <w:b w:val="0"/>
          <w:i w:val="0"/>
        </w:rPr>
        <w:t xml:space="preserve"> theis shettors to that and aboe </w:t>
      </w:r>
      <w:r>
        <w:rPr>
          <w:rFonts w:ascii="Calibri" w:hAnsi="Calibri"/>
          <w:b/>
          <w:i/>
          <w:color w:val="9B1C1C"/>
        </w:rPr>
        <w:t>[uncertain: tice may rose de te]</w:t>
      </w:r>
      <w:r>
        <w:rPr>
          <w:rFonts w:ascii="Calibri" w:hAnsi="Calibri"/>
          <w:b w:val="0"/>
          <w:i w:val="0"/>
        </w:rPr>
        <w:t xml:space="preserve"> </w:t>
      </w:r>
      <w:r>
        <w:rPr>
          <w:rFonts w:ascii="Calibri" w:hAnsi="Calibri"/>
          <w:b/>
          <w:i/>
          <w:color w:val="9B1C1C"/>
        </w:rPr>
        <w:t>[uncertain: Reeleed. That thie]</w:t>
      </w:r>
      <w:r>
        <w:rPr>
          <w:rFonts w:ascii="Calibri" w:hAnsi="Calibri"/>
          <w:b w:val="0"/>
          <w:i w:val="0"/>
        </w:rPr>
        <w:t xml:space="preserve"> establish the reputatio sential to our continued </w:t>
      </w:r>
      <w:r>
        <w:rPr>
          <w:rFonts w:ascii="Calibri" w:hAnsi="Calibri"/>
          <w:b/>
          <w:i/>
          <w:color w:val="9B1C1C"/>
        </w:rPr>
        <w:t>[uncertain: ans honorable cunniur]</w:t>
      </w:r>
      <w:r>
        <w:rPr>
          <w:rFonts w:ascii="Calibri" w:hAnsi="Calibri"/>
          <w:b w:val="0"/>
          <w:i w:val="0"/>
        </w:rPr>
        <w:t xml:space="preserve"> </w:t>
      </w:r>
      <w:r>
        <w:rPr>
          <w:rFonts w:ascii="Calibri" w:hAnsi="Calibri"/>
          <w:b/>
          <w:i/>
          <w:color w:val="9B1C1C"/>
        </w:rPr>
        <w:t>[uncertain: discounte ance avery]</w:t>
      </w:r>
      <w:r>
        <w:rPr>
          <w:rFonts w:ascii="Calibri" w:hAnsi="Calibri"/>
          <w:b w:val="0"/>
          <w:i w:val="0"/>
        </w:rPr>
        <w:t xml:space="preserve"> </w:t>
      </w:r>
      <w:r>
        <w:rPr>
          <w:rFonts w:ascii="Calibri" w:hAnsi="Calibri"/>
          <w:b/>
          <w:i/>
          <w:color w:val="9B1C1C"/>
        </w:rPr>
        <w:t>[uncertain: fav-ns]</w:t>
      </w:r>
      <w:r>
        <w:rPr>
          <w:rFonts w:ascii="Calibri" w:hAnsi="Calibri"/>
          <w:b w:val="0"/>
          <w:i w:val="0"/>
        </w:rPr>
        <w:t xml:space="preserve"> Revolpe1, That we - </w:t>
      </w:r>
      <w:r>
        <w:rPr>
          <w:rFonts w:ascii="Calibri" w:hAnsi="Calibri"/>
          <w:b/>
          <w:i/>
          <w:color w:val="9B1C1C"/>
        </w:rPr>
        <w:t>[uncertain: nave abu eua ne sie!]</w:t>
      </w:r>
      <w:r>
        <w:rPr>
          <w:rFonts w:ascii="Calibri" w:hAnsi="Calibri"/>
          <w:b w:val="0"/>
          <w:i w:val="0"/>
        </w:rPr>
        <w:t xml:space="preserve"> publie bouse where </w:t>
      </w:r>
      <w:r>
        <w:rPr>
          <w:rFonts w:ascii="Calibri" w:hAnsi="Calibri"/>
          <w:b/>
          <w:i/>
          <w:color w:val="9B1C1C"/>
        </w:rPr>
        <w:t>[uncertain: ramhling are kept. or]</w:t>
      </w:r>
      <w:r>
        <w:rPr>
          <w:rFonts w:ascii="Calibri" w:hAnsi="Calibri"/>
          <w:b w:val="0"/>
          <w:i w:val="0"/>
        </w:rPr>
        <w:t xml:space="preserve"> </w:t>
      </w:r>
      <w:r>
        <w:rPr>
          <w:rFonts w:ascii="Calibri" w:hAnsi="Calibri"/>
          <w:b/>
          <w:i/>
          <w:color w:val="9B1C1C"/>
        </w:rPr>
        <w:t>[uncertain: peritted to Deuer-ble]</w:t>
      </w:r>
      <w:r>
        <w:rPr>
          <w:rFonts w:ascii="Calibri" w:hAnsi="Calibri"/>
          <w:b w:val="0"/>
          <w:i w:val="0"/>
        </w:rPr>
        <w:t xml:space="preserve"> </w:t>
      </w:r>
      <w:r>
        <w:rPr>
          <w:rFonts w:ascii="Calibri" w:hAnsi="Calibri"/>
          <w:b/>
          <w:i/>
          <w:color w:val="9B1C1C"/>
        </w:rPr>
        <w:t>[uncertain: determine) to]</w:t>
      </w:r>
      <w:r>
        <w:rPr>
          <w:rFonts w:ascii="Calibri" w:hAnsi="Calibri"/>
          <w:b w:val="0"/>
          <w:i w:val="0"/>
        </w:rPr>
        <w:t xml:space="preserve"> </w:t>
      </w:r>
      <w:r>
        <w:rPr>
          <w:rFonts w:ascii="Calibri" w:hAnsi="Calibri"/>
          <w:b/>
          <w:i/>
          <w:color w:val="9B1C1C"/>
        </w:rPr>
        <w:t>[uncertain: Renuleed, That ent -]</w:t>
      </w:r>
      <w:r>
        <w:rPr>
          <w:rFonts w:ascii="Calibri" w:hAnsi="Calibri"/>
          <w:b w:val="0"/>
          <w:i w:val="0"/>
        </w:rPr>
        <w:t xml:space="preserve"> </w:t>
      </w:r>
      <w:r>
        <w:rPr>
          <w:rFonts w:ascii="Calibri" w:hAnsi="Calibri"/>
          <w:b/>
          <w:i/>
          <w:color w:val="9B1C1C"/>
        </w:rPr>
        <w:t>[uncertain: those,]</w:t>
      </w:r>
      <w:r>
        <w:rPr>
          <w:rFonts w:ascii="Calibri" w:hAnsi="Calibri"/>
          <w:b w:val="0"/>
          <w:i w:val="0"/>
        </w:rPr>
        <w:t xml:space="preserve"> won gain </w:t>
      </w:r>
      <w:r>
        <w:rPr>
          <w:rFonts w:ascii="Calibri" w:hAnsi="Calibri"/>
          <w:b/>
          <w:i/>
          <w:color w:val="9B1C1C"/>
        </w:rPr>
        <w:t>[uncertain: roc uet?]</w:t>
      </w:r>
      <w:r>
        <w:rPr>
          <w:rFonts w:ascii="Calibri" w:hAnsi="Calibri"/>
          <w:b w:val="0"/>
          <w:i w:val="0"/>
        </w:rPr>
        <w:t xml:space="preserve"> </w:t>
      </w:r>
      <w:r>
        <w:rPr>
          <w:rFonts w:ascii="Calibri" w:hAnsi="Calibri"/>
          <w:b/>
          <w:i/>
          <w:color w:val="9B1C1C"/>
        </w:rPr>
        <w:t>[uncertain: bestance]</w:t>
      </w:r>
      <w:r>
        <w:rPr>
          <w:rFonts w:ascii="Calibri" w:hAnsi="Calibri"/>
          <w:b w:val="0"/>
          <w:i w:val="0"/>
        </w:rPr>
        <w:t xml:space="preserve"> </w:t>
      </w:r>
      <w:r>
        <w:rPr>
          <w:rFonts w:ascii="Calibri" w:hAnsi="Calibri"/>
          <w:b/>
          <w:i/>
          <w:color w:val="9B1C1C"/>
        </w:rPr>
        <w:t>[uncertain: Resoleed,: That the]</w:t>
      </w:r>
      <w:r>
        <w:rPr>
          <w:rFonts w:ascii="Calibri" w:hAnsi="Calibri"/>
          <w:b w:val="0"/>
          <w:i w:val="0"/>
        </w:rPr>
        <w:t xml:space="preserve"> know u ahroad. aus and that thie shall </w:t>
      </w:r>
      <w:r>
        <w:rPr>
          <w:rFonts w:ascii="Calibri" w:hAnsi="Calibri"/>
          <w:b/>
          <w:i/>
          <w:color w:val="9B1C1C"/>
        </w:rPr>
        <w:t>[uncertain: Osmotion of Dr. T.]</w:t>
      </w:r>
      <w:r>
        <w:rPr>
          <w:rFonts w:ascii="Calibri" w:hAnsi="Calibri"/>
          <w:b w:val="0"/>
          <w:i w:val="0"/>
        </w:rPr>
        <w:t xml:space="preserve"> Reveleed. That the th presented to the ahe </w:t>
      </w:r>
      <w:r>
        <w:rPr>
          <w:rFonts w:ascii="Calibri" w:hAnsi="Calibri"/>
          <w:b/>
          <w:i/>
          <w:color w:val="9B1C1C"/>
        </w:rPr>
        <w:t>[uncertain: Haram, Justice of the]</w:t>
      </w:r>
      <w:r>
        <w:rPr>
          <w:rFonts w:ascii="Calibri" w:hAnsi="Calibri"/>
          <w:b w:val="0"/>
          <w:i w:val="0"/>
        </w:rPr>
        <w:t xml:space="preserve"> </w:t>
      </w:r>
      <w:r>
        <w:rPr>
          <w:rFonts w:ascii="Calibri" w:hAnsi="Calibri"/>
          <w:b/>
          <w:i/>
          <w:color w:val="9B1C1C"/>
        </w:rPr>
        <w:t>[uncertain: Silas W.]</w:t>
      </w:r>
      <w:r>
        <w:rPr>
          <w:rFonts w:ascii="Calibri" w:hAnsi="Calibri"/>
          <w:b w:val="0"/>
          <w:i w:val="0"/>
        </w:rPr>
        <w:t xml:space="preserve"> </w:t>
      </w:r>
      <w:r>
        <w:rPr>
          <w:rFonts w:ascii="Calibri" w:hAnsi="Calibri"/>
          <w:b/>
          <w:i/>
          <w:color w:val="9B1C1C"/>
        </w:rPr>
        <w:t>[uncertain: Sternen,]</w:t>
      </w:r>
      <w:r>
        <w:rPr>
          <w:rFonts w:ascii="Calibri" w:hAnsi="Calibri"/>
          <w:b w:val="0"/>
          <w:i w:val="0"/>
        </w:rPr>
        <w:t xml:space="preserve"> </w:t>
      </w:r>
      <w:r>
        <w:rPr>
          <w:rFonts w:ascii="Calibri" w:hAnsi="Calibri"/>
          <w:b/>
          <w:i/>
          <w:color w:val="9B1C1C"/>
        </w:rPr>
        <w:t>[uncertain: thrir luti]</w:t>
      </w:r>
      <w:r>
        <w:rPr>
          <w:rFonts w:ascii="Calibri" w:hAnsi="Calibri"/>
          <w:b w:val="0"/>
          <w:i w:val="0"/>
        </w:rPr>
        <w:t xml:space="preserve"> </w:t>
      </w:r>
      <w:r>
        <w:rPr>
          <w:rFonts w:ascii="Calibri" w:hAnsi="Calibri"/>
          <w:b/>
          <w:i/>
          <w:color w:val="9B1C1C"/>
        </w:rPr>
        <w:t>[uncertain: Resoleer, That the]</w:t>
      </w:r>
      <w:r>
        <w:rPr>
          <w:rFonts w:ascii="Calibri" w:hAnsi="Calibri"/>
          <w:b w:val="0"/>
          <w:i w:val="0"/>
        </w:rPr>
        <w:t xml:space="preserve"> On notio have lease to sitto ther </w:t>
      </w:r>
      <w:r>
        <w:rPr>
          <w:rFonts w:ascii="Calibri" w:hAnsi="Calibri"/>
          <w:b/>
          <w:i/>
          <w:color w:val="9B1C1C"/>
        </w:rPr>
        <w:t>[uncertain: a commuttee of 70 he app]</w:t>
      </w:r>
      <w:r>
        <w:rPr>
          <w:rFonts w:ascii="Calibri" w:hAnsi="Calibri"/>
          <w:b w:val="0"/>
          <w:i w:val="0"/>
        </w:rPr>
        <w:t xml:space="preserve"> it -hall he on all occasions and repurt to the fraction of the lawe agin </w:t>
      </w:r>
      <w:r>
        <w:rPr>
          <w:rFonts w:ascii="Calibri" w:hAnsi="Calibri"/>
          <w:b/>
          <w:i/>
          <w:color w:val="9B1C1C"/>
        </w:rPr>
        <w:t>[uncertain: honer a]</w:t>
      </w:r>
      <w:r>
        <w:rPr>
          <w:rFonts w:ascii="Calibri" w:hAnsi="Calibri"/>
          <w:b w:val="0"/>
          <w:i w:val="0"/>
        </w:rPr>
        <w:t xml:space="preserve"> </w:t>
      </w:r>
      <w:r>
        <w:rPr>
          <w:rFonts w:ascii="Calibri" w:hAnsi="Calibri"/>
          <w:b/>
          <w:i/>
          <w:color w:val="9B1C1C"/>
        </w:rPr>
        <w:t>[uncertain: Chu]</w:t>
      </w:r>
      <w:r>
        <w:rPr>
          <w:rFonts w:ascii="Calibri" w:hAnsi="Calibri"/>
          <w:b w:val="0"/>
          <w:i w:val="0"/>
        </w:rPr>
        <w:t xml:space="preserve"> </w:t>
      </w:r>
      <w:r>
        <w:rPr>
          <w:rFonts w:ascii="Calibri" w:hAnsi="Calibri"/>
          <w:b/>
          <w:i/>
          <w:color w:val="9B1C1C"/>
        </w:rPr>
        <w:t>[uncertain: following]</w:t>
      </w:r>
      <w:r>
        <w:rPr>
          <w:rFonts w:ascii="Calibri" w:hAnsi="Calibri"/>
          <w:b w:val="0"/>
          <w:i w:val="0"/>
        </w:rPr>
        <w:t xml:space="preserve"> </w:t>
      </w:r>
      <w:r>
        <w:rPr>
          <w:rFonts w:ascii="Calibri" w:hAnsi="Calibri"/>
          <w:b/>
          <w:i/>
          <w:color w:val="9B1C1C"/>
        </w:rPr>
        <w:t>[uncertain: Wan O se o0 ai]</w:t>
      </w:r>
      <w:r>
        <w:rPr>
          <w:rFonts w:ascii="Calibri" w:hAnsi="Calibri"/>
          <w:b w:val="0"/>
          <w:i w:val="0"/>
        </w:rPr>
        <w:t xml:space="preserve"> </w:t>
      </w:r>
      <w:r>
        <w:rPr>
          <w:rFonts w:ascii="Calibri" w:hAnsi="Calibri"/>
          <w:b/>
          <w:i/>
          <w:color w:val="9B1C1C"/>
        </w:rPr>
        <w:t>[uncertain: oelanns were]</w:t>
      </w:r>
      <w:r>
        <w:rPr>
          <w:rFonts w:ascii="Calibri" w:hAnsi="Calibri"/>
          <w:b w:val="0"/>
          <w:i w:val="0"/>
        </w:rPr>
        <w:t xml:space="preserve"> </w:t>
      </w:r>
      <w:r>
        <w:rPr>
          <w:rFonts w:ascii="Calibri" w:hAnsi="Calibri"/>
          <w:b/>
          <w:i/>
          <w:color w:val="9B1C1C"/>
        </w:rPr>
        <w:t>[uncertain: R 1 Hassleme, Bk]</w:t>
      </w:r>
      <w:r>
        <w:rPr>
          <w:rFonts w:ascii="Calibri" w:hAnsi="Calibri"/>
          <w:b w:val="0"/>
          <w:i w:val="0"/>
        </w:rPr>
        <w:t xml:space="preserve"> Kingie, </w:t>
      </w:r>
      <w:r>
        <w:rPr>
          <w:rFonts w:ascii="Calibri" w:hAnsi="Calibri"/>
          <w:b/>
          <w:i/>
          <w:color w:val="9B1C1C"/>
        </w:rPr>
        <w:t>[uncertain: Habhard,]</w:t>
      </w:r>
      <w:r>
        <w:rPr>
          <w:rFonts w:ascii="Calibri" w:hAnsi="Calibri"/>
          <w:b w:val="0"/>
          <w:i w:val="0"/>
        </w:rPr>
        <w:t xml:space="preserve"> </w:t>
      </w:r>
      <w:r>
        <w:rPr>
          <w:rFonts w:ascii="Calibri" w:hAnsi="Calibri"/>
          <w:b/>
          <w:i/>
          <w:color w:val="9B1C1C"/>
        </w:rPr>
        <w:t>[uncertain: Card, ine:]</w:t>
      </w:r>
      <w:r>
        <w:rPr>
          <w:rFonts w:ascii="Calibri" w:hAnsi="Calibri"/>
          <w:b w:val="0"/>
          <w:i w:val="0"/>
        </w:rPr>
        <w:t xml:space="preserve"> </w:t>
      </w:r>
      <w:r>
        <w:rPr>
          <w:rFonts w:ascii="Calibri" w:hAnsi="Calibri"/>
          <w:b/>
          <w:i/>
          <w:color w:val="9B1C1C"/>
        </w:rPr>
        <w:t>[uncertain: Bryc, 23 Smil]</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t>
      </w:r>
      <w:r>
        <w:rPr>
          <w:rFonts w:ascii="Calibri" w:hAnsi="Calibri"/>
          <w:b/>
          <w:i/>
          <w:color w:val="9B1C1C"/>
        </w:rPr>
        <w:t>[uncertain: - Carey, §. Y?. Snow, h &amp;]</w:t>
      </w:r>
      <w:r>
        <w:rPr>
          <w:rFonts w:ascii="Calibri" w:hAnsi="Calibri"/>
          <w:b w:val="0"/>
          <w:i w:val="0"/>
        </w:rPr>
        <w:t xml:space="preserve"> eting having been] Daniel Whittier, EB. Mosely | 1. Hauritox; |}. Ven De Bogart, A. Nv Ful </w:t>
      </w:r>
      <w:r>
        <w:rPr>
          <w:rFonts w:ascii="Calibri" w:hAnsi="Calibri"/>
          <w:b/>
          <w:i/>
          <w:color w:val="9B1C1C"/>
        </w:rPr>
        <w:t>[uncertain: ‘tee consisting of]</w:t>
      </w:r>
      <w:r>
        <w:rPr>
          <w:rFonts w:ascii="Calibri" w:hAnsi="Calibri"/>
          <w:b w:val="0"/>
          <w:i w:val="0"/>
        </w:rPr>
        <w:t xml:space="preserve"> Avery, J. Me Marksall, J. ?] ¢ chair to ascertain! Beaubien, LC. Saxton, H ing “is carried 90! C, L. Harmon, —— Minor, | ngaged therein and WW. Sherwan, Isaac Harmon, eting tobe held at] 4. Clybourn, Aapon Ruseell, Saturday the 25th) G South, J. S. WrighteL. | Clarke, A. Lloyd, M. MF Cle sisting of five was)  Resolord, That the ‘Commi tiene and report (1 be ond thry are hereby request yim The following | spainat thote individuals who ped by the Chair to] tast night engaye! in garobling, full force of the law be madeto pine 3H. G. Hub-| them. no. SC. Hogav.|  Resolced, The the editor of W. H. Kennicott, |the requested to publish the pt Goodiich and Haux! this meeting, together with the State in relation to gambling. ive; Hon. R. J Resoloed, That the commi V.- Owen, E. K | have power to.call a meeting of zie, and G. Springs] whenever they may deem it ue</w:t>
      </w:r>
    </w:p>
    <w:p>
      <w:pPr>
        <w:pStyle w:val="Heading3"/>
      </w:pPr>
      <w:r>
        <w:rPr>
          <w:rFonts w:ascii="Calibri" w:hAnsi="Calibri"/>
          <w:b w:val="0"/>
          <w:i w:val="0"/>
        </w:rPr>
        <w:t>3. H. KINZII</w:t>
      </w:r>
    </w:p>
    <w:p>
      <w:r>
        <w:rPr>
          <w:rFonts w:ascii="Calibri" w:hAnsi="Calibri"/>
          <w:b w:val="0"/>
          <w:i w:val="0"/>
        </w:rPr>
        <w:t>gadjournedtemee!| Hans Croxer, Sec'y. at 9 o'clock, A.M _ KINZIE, Ch'n- From the Revised Laws of</w:t>
      </w:r>
    </w:p>
    <w:p>
      <w:pPr>
        <w:pStyle w:val="Heading3"/>
      </w:pPr>
      <w:r>
        <w:rPr>
          <w:rFonts w:ascii="Calibri" w:hAnsi="Calibri"/>
          <w:b w:val="0"/>
          <w:i w:val="0"/>
        </w:rPr>
        <w:t>y- : CRIMINAL CODE</w:t>
      </w:r>
    </w:p>
    <w:p>
      <w:r>
        <w:rPr>
          <w:rFonts w:ascii="Calibri" w:hAnsi="Calibri"/>
          <w:b w:val="0"/>
          <w:i w:val="0"/>
        </w:rPr>
        <w:t xml:space="preserve">Src. 124. Ifany person shall h or cause to be brought or impo Oct: 25th, 1894 Ot Tor eale, of shall sell, or 0 al nceoriling to ad- ek op packs of playing exrds ing teport of the} uillined table, billiard balls, or ad and adopted. ice of thing invented of -oade fi ed at a meeting o fof being used at any game, o rld at the Preebyte-| book, pamphlet, or print, every g of the #4th inst shall, on conviction, be fined ruppressicin of gays: | ceeding twenty five doll: 7 ye to report— follars, sball the laweor rightsot] Sec. 185° ey Haha ae they have collectei! | open Je a a eb principal gamblers. | iets or shall keep open any 1 Ul procute thefrev Fin the Sabbath day ve night, or eal groceriey Cards | common ill-governed om} iinl S ty Pe enter thy | the encouragement of idleness, ¢ plete informed in-] ing, oF other misbehaviour, every dre kept, but, the] «ball, on conviction, be fined i e unsile to obtain} one hundred dol!are, or imprisone n Dearborn atrect, | ding six months, ersone engaged in} Sxc. 198. If any person shal Fable. Having ta | herself, servant, or other agent, f re, and accompan- | gain, or profit, keep, have, exere wtice of the Peace,| tain @ common gaming house, t @ grocery and euc-}or in any house or place occupi eotted "Tabe, ‘and ar-| her, procure or permit any persor , viz: George W. pichispenyt deer to play for mot Wd. They coner | valuable thing, at any er unable to procure ]on conviction, shall be t poate ach, were commit. | hundred dollars, or imprisoned 1 a}, atthe next term | tx months, py 127: If any pee oF | ; ‘ play for money, or other valuab's innted ‘4 tarde, or with any other article o1 mopeds thing or things whatsoever, whic eeting. regards, the | ed for the purpose of playing or | ind the existence of] or winning or losing money, or an </w:t>
      </w:r>
      <w:r>
        <w:rPr>
          <w:rFonts w:ascii="Calibri" w:hAnsi="Calibri"/>
          <w:b/>
          <w:i/>
          <w:color w:val="9B1C1C"/>
        </w:rPr>
        <w:t>[uncertain: in this*town with]</w:t>
      </w:r>
      <w:r>
        <w:rPr>
          <w:rFonts w:ascii="Calibri" w:hAnsi="Calibri"/>
          <w:b w:val="0"/>
          <w:i w:val="0"/>
        </w:rPr>
        <w:t xml:space="preserve"> or things, article or, articles of ?] bet on any game cts dbcat be | consider those pér- | Person so offerding shall be nl wee parpuwes,|ceeting ove husfred dollars, end </w:t>
      </w:r>
      <w:r>
        <w:rPr>
          <w:rFonts w:ascii="Calibri" w:hAnsi="Calibri"/>
          <w:b/>
          <w:i/>
          <w:color w:val="9B1C1C"/>
        </w:rPr>
        <w:t>[uncertain: inexperienced and]</w:t>
      </w:r>
      <w:r>
        <w:rPr>
          <w:rFonts w:ascii="Calibri" w:hAnsi="Calibri"/>
          <w:b w:val="0"/>
          <w:i w:val="0"/>
        </w:rPr>
        <w:t xml:space="preserve">, &gt; ?;] rtv, and tosscrifice watts oe eee aes nity and the tepu- | or intended to be prohibited fais rthy our tnendship| played in his tavern, or in any « will evince, by our| Pendant thereto, shall, on convict sons, whenever and | 27 exceeding one hundred dolla orrence of their o¢- | (OTfit his license, and ehall not b hemeelves. wed as @ tavern eine for one ye i conviction, It shall be the duty. ve witnessed the! of the peace, sheriffs pistol eved to he sharpers| jurors, now in office or hereafter wn, with the most ted, to take notice and give infort it we will use all] proper authorities, of all such off these wretches and{ be committed in their reapective c shinent which their] (rary to the provisions of this ‘ v 4 may in an i ctices eo richly dew immediate Cecketeee TAcera 3 w juty it is U meeting deprecates ions of thie Aellaresy BPs aay peohicreins which | provision upon view, or complai ning wpo thielcer, upon con-iction thereof, » may to retrieve ani] the sum of one hundred dolla a moral, -virtuogs| Moreover be suspended from | </w:t>
      </w:r>
      <w:r>
        <w:rPr>
          <w:rFonts w:ascii="Calibri" w:hAnsi="Calibri"/>
          <w:b/>
          <w:i/>
          <w:color w:val="9B1C1C"/>
        </w:rPr>
        <w:t>[uncertain: ?~—8 reputation es-| 'C8r A]</w:t>
      </w:r>
      <w:r>
        <w:rPr>
          <w:rFonts w:ascii="Calibri" w:hAnsi="Calibri"/>
          <w:b w:val="0"/>
          <w:i w:val="0"/>
        </w:rPr>
        <w:t xml:space="preserve"> prosperity is to dea. _ lablishment end to| Eaicration.—We have h perwon who side or! Mained alinoet silent.and wond é tore as the flood of emigration « Hill withhold our pa- | 2 onwarde tu the west, filling ere from patroniging| ble vacant lands in Indian’ the inatruments of| Missouri, but we are 90 coinph vhere gamblers gre| by emigrants or movers, wi ‘ wagons, cattle, homes, hoge, rhat it may, we are| Pasting on to the land of pro: 18 view, and to hont| Plenty, that we are actually oq </w:t>
      </w:r>
      <w:r>
        <w:rPr>
          <w:rFonts w:ascii="Calibri" w:hAnsi="Calibri"/>
          <w:b/>
          <w:i/>
          <w:color w:val="9B1C1C"/>
        </w:rPr>
        <w:t>[uncertain: - by it an infamous]</w:t>
      </w:r>
      <w:r>
        <w:rPr>
          <w:rFonts w:ascii="Calibri" w:hAnsi="Calibri"/>
          <w:b w:val="0"/>
          <w:i w:val="0"/>
        </w:rPr>
        <w:t xml:space="preserve"> ?# are compelled to speak. ?] One moving mass of living men moral cenee of this| Children, ic. &amp;e. (which se gambling ta all its) tbing) all joyously wending be felt at home and | their new hatitatinns. Thenid saed and the young are goi imple, The wealthy and the peor all anks of the meeting | UePts enough in the rich groves we crnmitter, and| Of the west to make them forse! Sherff, and lease homes, detetmined them to onj </w:t>
      </w:r>
      <w:r>
        <w:rPr>
          <w:rFonts w:ascii="Calibri" w:hAnsi="Calibri"/>
          <w:b/>
          <w:i/>
          <w:color w:val="9B1C1C"/>
        </w:rPr>
        <w:t>[uncertain: Peacr, for the able|zec? “bich nature has bere |]</w:t>
      </w:r>
      <w:r>
        <w:rPr>
          <w:rFonts w:ascii="Calibri" w:hAnsi="Calibri"/>
          <w:b w:val="0"/>
          <w:i w:val="0"/>
        </w:rPr>
        <w:t xml:space="preserve"> ich they discharged their view and possession. Ne: seen such » na nber of traveller ere, and it is with pleas * this general influx beh cad committee of nine! te our bor: of wealth an r number, and that] confined ders. Nor is this a einted, whose duty | but w. ie ne portion of our &amp; to take notice of| 4 rc that thousends 3 ithorities, every in- Lakes on are moving Gd? ' Mgambing. The every our northern indar appointed by the| ocr fing foed abounds y ‘ommittee. - Ip wanes of emigrant eden J, a. ‘ + V. Owes, H. kee Hogan, Willism| cote tte of emigration has aga: = cel, and thousand ant Goodrich, W.! ra people the wild mein aut! + J-H, Mloed.| Gap the wagie lath orto Op the waste | of linoie,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ee oe eg. LHeErY, ot when ser cares ceinam W. Holliday, eee hucied an their approp ris </w:t>
      </w:r>
      <w:r>
        <w:rPr>
          <w:rFonts w:ascii="Calibri" w:hAnsi="Calibri"/>
          <w:b/>
          <w:i/>
          <w:color w:val="9B1C1C"/>
        </w:rPr>
        <w:t>[uncertain: ilerton, P. Joh oot} ey ? feo sate]</w:t>
      </w:r>
      <w:r>
        <w:rPr>
          <w:rFonts w:ascii="Calibri" w:hAnsi="Calibri"/>
          <w:b w:val="0"/>
          <w:i w:val="0"/>
        </w:rPr>
        <w:t xml:space="preserve"> Wright, J.B fi» xi sar 1. G. Loornis, | en a H, Sabin, 8.| 4% : fie tenes 6 , J Murphy, “By filo E W. Biuskevs! Feet sop eathied MER Remril, W Qeecw-nme piu withshama </w:t>
      </w:r>
      <w:r>
        <w:rPr>
          <w:rFonts w:ascii="Calibri" w:hAnsi="Calibri"/>
          <w:b/>
          <w:i/>
          <w:color w:val="9B1C1C"/>
        </w:rPr>
        <w:t>[uncertain: erke. ? OR ye swan. om, hough the 4]</w:t>
      </w:r>
      <w:r>
        <w:rPr>
          <w:rFonts w:ascii="Calibri" w:hAnsi="Calibri"/>
          <w:b w:val="0"/>
          <w:i w:val="0"/>
        </w:rPr>
        <w:t xml:space="preserve"> ittee of mined nw ant wy 18 ily ex f ed'to proceed |* i Rely PENN s , anit that the ‘e + pale as » bear against) hem, thot | ; cheat tt is | the Democrat; 4 tort t ceedings of Sage </w:t>
      </w:r>
      <w:r>
        <w:rPr>
          <w:rFonts w:ascii="Calibri" w:hAnsi="Calibri"/>
          <w:b/>
          <w:i/>
          <w:color w:val="9B1C1C"/>
        </w:rPr>
        <w:t>[uncertain: slawe of the ?]</w:t>
      </w:r>
      <w:r>
        <w:rPr>
          <w:rFonts w:ascii="Calibri" w:hAnsi="Calibri"/>
          <w:b w:val="0"/>
          <w:i w:val="0"/>
        </w:rPr>
        <w:t xml:space="preserve"> ittee of nine E the ertizens eceRssary ‘ Ey, Chev'n Bien * +5 7 y prs Ler KE. sthy neeromaney and incantations hereafter brit | in son, the mewiog of the cat, atid th meted into thir ofimice, are stil! enpposes bY many, fer to sell, 8) controling influensé Or to foreteal 4, or any dice’, | We know or How, an “Mf. D.” so] any other te » thie “Uy tant he has not serup! ur the ources ofse, yravely, to an audience of Fay hse: vfvavore, upon the influence of camets Y Bim mot eo ] ciee! Rottunal science suffers na nore thant, Lurnde of such dreamers, and by the ore than fif.) Fs nerstition ie advanced and perpetus : [Buffalo . yf LES ee YORK ASSIZES—Jury 11 ch the publi | CHARGER OF MaxsLAUGHTER Fon PRE! ippling hor se ASP SELLING MORAISON'S PILL phat kee ‘This morning, at an early hour, th erly, haven ral wasccrowded to hearthe trial « ravning deus | seul Webb, of the city of York, pub </w:t>
      </w:r>
      <w:r>
        <w:rPr>
          <w:rFonts w:ascii="Calibri" w:hAnsi="Calibri"/>
          <w:b/>
          <w:i/>
          <w:color w:val="9B1C1C"/>
        </w:rPr>
        <w:t>[uncertain: ? such perma pagent for Morisan's Pills, charged]</w:t>
      </w:r>
      <w:r>
        <w:rPr>
          <w:rFonts w:ascii="Calibri" w:hAnsi="Calibri"/>
          <w:b w:val="0"/>
          <w:i w:val="0"/>
        </w:rPr>
        <w:t xml:space="preserve"> pot exceedioy [iz and slasing Hiehurd Richardson. ed novexcee-| "The indictment was for manslaogh firet count charged bim with felonic Hl, by.binse'f, |sading Richard &lt;ichardenn, on th for’his or her | June last, and other days, to tnke and cite, or main-]4 quantity of sloes and gambngo, able or room, | Administering or causing him to take | ied by him or }low the same. The second count nto frequent, him with administering . certain pil ney, of other | Morrisen's Pilly. The prisouer, wh ery offender, | Mt guilty. is a respectable looking exceeding one | i# the proprietor of a tavern in York, ot exceeding | “London Coflre Hone.” : It appeared trom the evubence the persons shall cease! Rechort Richardaon, on bes 2 thing, at a-|ill of the smnih pox, seve tor Mr. Wo cm, or at biil- | gent for Moriison’y pills, who after WF instrument, | tence! him. aed adiniastered eny chimay beus-|quartitirs of the pille dail. Mr. M betting npon, | *ste! it jeciariug that no danger ex ay other thing | objected to medical aid being calle: value, or shall | morning on which Richarde in died, playing, eve Mr. Mowt paricer of Mr. Morri fined not ex-|¢riled to prove ‘hs they mae tn « | not lesethan | ef pills then these snaked No. 1. av </w:t>
      </w:r>
      <w:r>
        <w:rPr>
          <w:rFonts w:ascii="Calibri" w:hAnsi="Calibri"/>
          <w:b/>
          <w:i/>
          <w:color w:val="9B1C1C"/>
        </w:rPr>
        <w:t>[uncertain: On being ures! ? know whether |]</w:t>
      </w:r>
      <w:r>
        <w:rPr>
          <w:rFonts w:ascii="Calibri" w:hAnsi="Calibri"/>
          <w:b w:val="0"/>
          <w:i w:val="0"/>
        </w:rPr>
        <w:t xml:space="preserve"> er who shall | tale! aimh we, te risined the prot nes prohibited | Vip et why “ha the cour hin act, to be| i? ht suately eaid thet Ort house ap- | Coulnin gar ve tiot. be fined An inepense pulober of witnesses y fw, Sad shall |exaimined, whe liad iaken profireely be again licen. | o0'« pul, and who had heen eure eey neh | pox, lumhage, prove! ant cnoniens of all justees plainte, *, and graad| Theor : wp for fits to be sppoin-| ren? fri: » Fa vette mation to the tte of ew vot re ob } lences as may Yechine it 2 HOG; Hy"t counties, con. | PF sel ry “ act, whenever |B! met ty lence gent ter e under their | thenincn’ hie! been che eine ob om f any. officer, | ime bereft te thovannde, When tie e the -provie- |e in York, the deceased was atin. 4 0 enforce ite | ANd was very shortly enred i: int, such offi- | there grounds and trot moses of shall bevtined |the deceased, Je wey iiuces vs a a, end ahall them, anil Mii ust teteve that they ha Office for one | his desth, He trustes the jury woul hee nw tives, and restore kim with an — ished character to his faniiny and tos rerelolore re- aed Highly respectable gentler ork, gave the prisoner an seg eis character for humanity, e role) "The learned Judge, in summing u 7 the valua- | Jence, said—If a Person takes upon f , Plinois and |alminister active medicines to one w letely overrun | boring under a severe and dangerous ith carriages, |*m bis death ensues, he is guilty , and sheep, |*i*uzbter, A remarkable body ct | mise and of bad been Produced in favor of the p qu ee res 1 ied, and, indeed, pues the | Jur streets ure | y.., eet i erabacrys darted }» women and i wre net sufficiont, in pons ing 4 cludes every |him; for if, by his pres.» norancd, their way fo jtampered with human life, he wes | i, the middle. cane of manslaugitter, |! &gt; 3 ‘ary retired at 7 o'clock, ‘bed bh al poales st ae about 20 minute r into Court ; and prairies | tie Jury aaidaWe fod on rena ke their old | tered she pills to the deceased, b joy the luxu-|igmorance’ rect Presented to} Lord Lyndhnrst.—-But do wer have we| ‘cceased’s death was thereby aces reand mooy-| Foreman,.—Yes, } we behold} Lord Lyndburet.—Then you find h 3. population ty ey z moving ‘ont a 'e de, but beg to recommend him State alone,! Tho Jury then retired, and the prisc and tens off ti wrted to he taken back to gaol. way of the} According tan chywiat named Wes </w:t>
      </w:r>
      <w:r>
        <w:rPr>
          <w:rFonts w:ascii="Calibri" w:hAnsi="Calibri"/>
          <w:b/>
          <w:i/>
          <w:color w:val="9B1C1C"/>
        </w:rPr>
        <w:t>[uncertain: Yo and that} ill» imerke! No, 1, averaged ? 3o4 r]</w:t>
      </w:r>
      <w:r>
        <w:rPr>
          <w:rFonts w:ascii="Calibri" w:hAnsi="Calibri"/>
          <w:b w:val="0"/>
          <w:i w:val="0"/>
        </w:rPr>
        <w:t xml:space="preserve"> </w:t>
      </w:r>
      <w:r>
        <w:rPr>
          <w:rFonts w:ascii="Calibri" w:hAnsi="Calibri"/>
          <w:b/>
          <w:i/>
          <w:color w:val="9B1C1C"/>
        </w:rPr>
        <w:t>[uncertain: with similar | °? a pill and oa composed of aloes ¢]</w:t>
      </w:r>
      <w:r>
        <w:rPr>
          <w:rFonts w:ascii="Calibri" w:hAnsi="Calibri"/>
          <w:b w:val="0"/>
          <w:i w:val="0"/>
        </w:rPr>
        <w:t xml:space="preserve"> s.— Indi iyi ogether one grain, gambog: Biiane grain, and cream of tartar three quert =: arain, thre wan also a small portion er, but not eufficient to affect the ws in come +1 The pills No, &amp;, average thee be far wx. | and contained of aloes and pl i or aD rats Famboge one grin and « half c eum j taster ball a grain, and ginger es befor e *</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 te lof the opposition journals, of the iasplire of the opposition journals, of the —r6t ohject— | ment of mail service, which the Poste atinio- | Ggneral fas béen ordering et differént hoaih by lin the United States. Are those who pens, Tor | these complaints aware, that they are ¢ ms Hy indebted for this favor to the course | Buietin. | “4 by the United States Senate towar 1n Tite hae | Post Office Departement? It not ‘ ageccy of! statement will be snfficient to show it. moly with)” During the last war, and for some wuzen 10) suhsequent, a revenue was raised fron inion |!) Pest Office Department for the genera SB yEeebn port of the Government.~ But as so Le mne ‘the Treasury was relieved from the ¢ ‘they Lave | rass.nents of that crisis, it became unoge ornpaie jt continue this tax upon corresponden there pile lthe purpose of general revenue, and the vea Is S| of postage were accordingly reduced by OF Phe policy thus marked out for the D Hyp besite af 1 ent, was to expend the whole pmor vichent its receipts upon the transportation ¢ : , finail—a pelicy loudly called for by the hand demands of the People for mai! fre A Avdatcertain periods in the admivist ter “lef the Department, as for instance, 3 rerostiat- Trane of putting in operation the faves e ez anil ihe | by Congress, for the creation of new he Tusiling | rovtes, snd of making corresponden eae provements and extensions on the ofr influased | it was found, that the current receipts | led to dis~| Department were inadequate to the ¢ " asscrinte | expenditures, and an anticipation of its supor dis- | proceeds was resorted to. This was uch wt the | by Mr. McLean; and by him recomm ir sings | oe a proper course of administering the tend. i a meio W partment, to his successors. Major 0 Whey. ved thi favandsailgi 9. bas followed this example and advice, a liberal and enterprising spirit. He has Stnistxe | the wants and wishes of the People in oy Guild. | (atter of the Union with mail facilities Mr. In.{1 the short space of five years, nearly siiean, and | led the aimount of nerit perommodations with kil-| United States. The consequence of anticipating the revenues of the Depar ter. The} has been, that a debt which commences ously. Per! ctuing as fer back as in Mr. Me Lean’ he 27th eft chinistration, (a portion of which had, d swallow x4 and with| latterly, been wut of view, on account ¢ and swal-j defective manner in which the books ; chariot Deen kept,) has accumulated against th is, eatiod|bartment: The majority of the Sei 0 jaeaded | committee very fullaciously estimate </w:t>
      </w:r>
      <w:r>
        <w:rPr>
          <w:rFonts w:ascii="Calibri" w:hAnsi="Calibri"/>
          <w:b/>
          <w:i/>
          <w:color w:val="9B1C1C"/>
        </w:rPr>
        <w:t>[uncertain: man, an} ?600,000: the mirority of the comm]</w:t>
      </w:r>
      <w:r>
        <w:rPr>
          <w:rFonts w:ascii="Calibri" w:hAnsi="Calibri"/>
          <w:b w:val="0"/>
          <w:i w:val="0"/>
        </w:rPr>
        <w:t xml:space="preserve"> called the) with a better disposition to arrive at the the de_{ fpr! it to be about $300,000. It s yao Oe be borne in mind, that fris debt was inc ng taker | 2 Pen eb, ng a-| for the benefit of the People, and they ware nt-| had the Tull equivatent of it in the great nsiterable | creased extent of mail advantages. Vebh pe-! ‘To aid the Postmaster General to dise! ristev!, ant! this debt, and at the same time to keep | nd, til the | the existing mail accommodations, the m jty of the committee proposed to the Se xen, wrelin their report, to authorize a loan fror ther king! Treasury of 450,000 dollars, out of nv 4! No. 24 heretofore paid into it by the’ Post Of they con-| partment, to be repaid in threo instaln tection of the last on the 34 March, 1837, This p rt refi sed} sition of Mr, Grundy found no favor, hot Cthey did} with the Majority of the Senate. ‘The le | members of the opposition declared, in de were then | their strong repugnance toit, and refi 1 Morti-! ect spon the s iggvetion., Le? st be obec femall! that at this tine they were Bsaumiug the Whe romejinade hy the cities af Washington, Ge row, Alexandria, forthe constricy ‘ tu} O its re t oust tod hee by. it, | x @ pon h the roof } t conden . « rants 4 | prt these jinprovenentsesueh at | er |iucreseed expedition of the nail tothe V ad ca ed ern States, through Pittshorgh and Whe ld reapect Jan the daily mailto New Orleans wnblea | evitable consequence was, that tie Post, ooiety. |General was forced to withdraw a port mn resi-| this mail service, and to enter upon ae excellent | of retrenchment that will bring the expen mail transportation within the means-of P the evi- } ment thar es bas in hand. 2 uiswelf to} ‘Those who have enjoyed the mail adv: wha is In-| pes which are now withdrawn, cannot fi disease, funderstand that their tnisfortane consis of man- | the cireimstance of the Senate af the U evidence | States being under the control of the op prisnes’s |tione-that its majority is composed of whole of | who, in defiance of the general seneeia had done nation, and of the special instructions of But that constituents, in some instances, are exe 10 excuse | their utmost Powers t embarraas the oy phe had |tions of. the Government, and who ar guilty Of | checked in their éourse by any considera of wonceeneaat) or injury, that the Pe ._| may suffer in consequence. They have mt 2s the ju-|to their utinost to prostrate the’ Post C reman of | Department. Witness their numerous ef sdoiinis- | to reduce the rates of postage on :newsp: im grote | and magazives, forthe Benet of monopal| publishers in the large cities, when they | that the | that the resources of the Department wer ied } , | teady inadequate, and the-mails were brea . down under their oxcesvive weight ; their him guile | fuse and Jeportunate recommeniiation ol Provemente, their subsequent eondes a to Mer~ | tion of the Dapertment for ranting them abuse of the king 3s Alar and thei Oper was} forts through the misre resentations of Ewing Teport, and other ‘falsehood multi; st, those} without end, to excite disobedience ay gtaing 1 leontractors, and distrust ukrougheut the aad col-f monity, They fonaly hoped, through @ halfalagency of this multifarious and spareilo ne of 8} sault, to log about, on the eve of the E + | tone, @ total stoppage of the mail—eo that night Bank could operate among the People in na each, | other new capacity, that of conveying int ath one} rence, ss well as inting and publishin, ream of balls vay of the People’s monay in re.  Pvaclte. to their great dieappointment, ie ; .</w:t>
      </w:r>
    </w:p>
    <w:p>
      <w:pPr>
        <w:pStyle w:val="Heading2"/>
      </w:pPr>
      <w:r>
        <w:t>Column 5</w:t>
      </w:r>
    </w:p>
    <w:p>
      <w:r>
        <w:rPr>
          <w:rFonts w:ascii="Calibri" w:hAnsi="Calibri"/>
          <w:b w:val="0"/>
          <w:i w:val="0"/>
        </w:rPr>
        <w:t xml:space="preserve">rench- </w:t>
      </w:r>
      <w:r>
        <w:rPr>
          <w:rFonts w:ascii="Calibri" w:hAnsi="Calibri"/>
          <w:b/>
          <w:i/>
          <w:color w:val="9B1C1C"/>
        </w:rPr>
        <w:t>[uncertain: Donna]</w:t>
      </w:r>
      <w:r>
        <w:rPr>
          <w:rFonts w:ascii="Calibri" w:hAnsi="Calibri"/>
          <w:b w:val="0"/>
          <w:i w:val="0"/>
        </w:rPr>
        <w:t xml:space="preserve"> entire. brief time the</w:t>
      </w:r>
    </w:p>
    <w:p>
      <w:pPr>
        <w:pStyle w:val="Heading3"/>
      </w:pPr>
      <w:r>
        <w:rPr>
          <w:rFonts w:ascii="Calibri" w:hAnsi="Calibri"/>
          <w:b w:val="0"/>
          <w:i w:val="0"/>
        </w:rPr>
        <w:t>L SUO-</w:t>
      </w:r>
    </w:p>
    <w:p>
      <w:r>
        <w:rPr>
          <w:rFonts w:ascii="Calibri" w:hAnsi="Calibri"/>
          <w:b w:val="0"/>
          <w:i w:val="0"/>
        </w:rPr>
        <w:t xml:space="preserve">e rates Last week, aller one half of our papers been worked off, we inserted a letter whi had just received from B. Mills, Eng. decl </w:t>
      </w:r>
      <w:r>
        <w:rPr>
          <w:rFonts w:ascii="Calibri" w:hAnsi="Calibri"/>
          <w:b/>
          <w:i/>
          <w:color w:val="9B1C1C"/>
        </w:rPr>
        <w:t>[uncertain: Gillie]</w:t>
      </w:r>
      <w:r>
        <w:rPr>
          <w:rFonts w:ascii="Calibri" w:hAnsi="Calibri"/>
          <w:b w:val="0"/>
          <w:i w:val="0"/>
        </w:rPr>
        <w:t xml:space="preserve"> a cinvass at the special election whic wants hell on Moulay last Great preparation en made by our political opponants to s the success of Mr. Mille and our find used some little exertions for the Demo nacted candidate. The receipt of that cong however renderd nues or the chort Siens of both candidates. </w:t>
      </w:r>
      <w:r>
        <w:rPr>
          <w:rFonts w:ascii="Calibri" w:hAnsi="Calibri"/>
          <w:b/>
          <w:i/>
          <w:color w:val="9B1C1C"/>
        </w:rPr>
        <w:t>[uncertain: ntho]</w:t>
      </w:r>
      <w:r>
        <w:rPr>
          <w:rFonts w:ascii="Calibri" w:hAnsi="Calibri"/>
          <w:b w:val="0"/>
          <w:i w:val="0"/>
        </w:rPr>
        <w:t xml:space="preserve"> OUTes This unexpected communication of Mr. although no doubt could exist as to the go could not be accounted for by lim friende ness of the communication, still as no in done lion had been received from any other a. </w:t>
      </w:r>
      <w:r>
        <w:rPr>
          <w:rFonts w:ascii="Calibri" w:hAnsi="Calibri"/>
          <w:b/>
          <w:i/>
          <w:color w:val="9B1C1C"/>
        </w:rPr>
        <w:t>[uncertain: sendar]</w:t>
      </w:r>
      <w:r>
        <w:rPr>
          <w:rFonts w:ascii="Calibri" w:hAnsi="Calibri"/>
          <w:b w:val="0"/>
          <w:i w:val="0"/>
        </w:rPr>
        <w:t xml:space="preserve"> De- for to use their own expression "try woul some of his friends yielded him their su Barry a after having in a letter to a committee believe he was such a d -- 100. 19 10 6 met ted at a meeting at Galena, which bad no ted him, consented to vield to the wishes fellow citizens of the third distriet." We are sorry, Mr. Mill- withtrew fron </w:t>
      </w:r>
      <w:r>
        <w:rPr>
          <w:rFonts w:ascii="Calibri" w:hAnsi="Calibri"/>
          <w:b/>
          <w:i/>
          <w:color w:val="9B1C1C"/>
        </w:rPr>
        <w:t>[uncertain: f thua]</w:t>
      </w:r>
      <w:r>
        <w:rPr>
          <w:rFonts w:ascii="Calibri" w:hAnsi="Calibri"/>
          <w:b w:val="0"/>
          <w:i w:val="0"/>
        </w:rPr>
        <w:t xml:space="preserve"> in the proval or tao measures or the scminist anyare assue cuestion or auntova. or d tween the two candidater-and as to tie y wan tairly before the people in the choice there would have been no doubt. of the </w:t>
      </w:r>
      <w:r>
        <w:rPr>
          <w:rFonts w:ascii="Calibri" w:hAnsi="Calibri"/>
          <w:b/>
          <w:i/>
          <w:color w:val="9B1C1C"/>
        </w:rPr>
        <w:t>[uncertain: Unti]</w:t>
      </w:r>
      <w:r>
        <w:rPr>
          <w:rFonts w:ascii="Calibri" w:hAnsi="Calibri"/>
          <w:b w:val="0"/>
          <w:i w:val="0"/>
        </w:rPr>
        <w:t xml:space="preserve"> tale vacant by the resignation of Gen. De Its with pride we hre necured that tha in to bo filled by Col. War. L. Mar, an ela principles and sound politieal integrity wo friend of the administration-bycona Duncan, who for the last four sce May will be found advoesting the interest cted the part of a political weathercoek have the ly i people, and opposing all monopolies aristocracied The Editor of the Sangumo Journel, en we said. #Let the incenendent Leetarunfi vors to distort some remarks of ours in s be bat correctly informed on these subjecta, will be c mented contempt whichawait all politi with a charge agaicat </w:t>
      </w:r>
      <w:r>
        <w:rPr>
          <w:rFonts w:ascii="Calibri" w:hAnsi="Calibri"/>
          <w:b/>
          <w:i/>
          <w:color w:val="9B1C1C"/>
        </w:rPr>
        <w:t>[uncertain: legalete den Demo]</w:t>
      </w:r>
      <w:r>
        <w:rPr>
          <w:rFonts w:ascii="Calibri" w:hAnsi="Calibri"/>
          <w:b w:val="0"/>
          <w:i w:val="0"/>
        </w:rPr>
        <w:t xml:space="preserve"> urence of the nconle o was elected by his co ho most inportant bad offered humself as a candidate tor Gor The People were pleased to ind by which he would resign the seat which If the people of this </w:t>
      </w:r>
      <w:r>
        <w:rPr>
          <w:rFonts w:ascii="Calibri" w:hAnsi="Calibri"/>
          <w:b/>
          <w:i/>
          <w:color w:val="9B1C1C"/>
        </w:rPr>
        <w:t>[uncertain: 35933]</w:t>
      </w:r>
      <w:r>
        <w:rPr>
          <w:rFonts w:ascii="Calibri" w:hAnsi="Calibri"/>
          <w:b w:val="0"/>
          <w:i w:val="0"/>
        </w:rPr>
        <w:t xml:space="preserve"> Shey flectod him and it surprised that any aro satisfed with ma in relation to 1l during the was a more ridientone farce in any public assembly bringing forward his plan for &amp; Bank which Dunc would never be acted upon. The vote of the Chicago precinct for repres ongress stande thus: Por William b. May. Benjemin Mille. . Majority for May Owing to Mr. Mills deeeling to run, le excitement upon the subject but very few vo ing but one candidate in the field, there beine were polled. The people of our town, Richmond I have taken own hande, ae will be seen by reference to th the aubject of geming into th nation of rooting thie morel acourge from t proceedings in another colucat community. elleville, TIl. as a cap ATRNED AT LAST.—Webb has Ten </w:t>
      </w:r>
      <w:r>
        <w:rPr>
          <w:rFonts w:ascii="Calibri" w:hAnsi="Calibri"/>
          <w:b/>
          <w:i/>
          <w:color w:val="9B1C1C"/>
        </w:rPr>
        <w:t>[uncertain: ould not sod lirio teen, and]</w:t>
      </w:r>
      <w:r>
        <w:rPr>
          <w:rFonts w:ascii="Calibri" w:hAnsi="Calibri"/>
          <w:b w:val="0"/>
          <w:i w:val="0"/>
        </w:rPr>
        <w:t xml:space="preserve"> his collar bretheren into submi good sound drubbin they were</w:t>
      </w:r>
    </w:p>
    <w:p>
      <w:pPr>
        <w:pStyle w:val="Heading2"/>
      </w:pPr>
      <w:r>
        <w:t>Column 6</w:t>
      </w:r>
    </w:p>
    <w:p>
      <w:r>
        <w:rPr>
          <w:rFonts w:ascii="Calibri" w:hAnsi="Calibri"/>
          <w:b w:val="0"/>
          <w:i w:val="0"/>
        </w:rPr>
        <w:t xml:space="preserve">Courier's abuse of the agricoltural portion of "proper for a blacksmith to undertake so repla the community. *by decising tist it was city and The watches as a firmer in general to gilde? deed ant of that l to touch the statute book! His "HOOR PAWS" maid the Courier ue witt An intelligent former, who was a soberta ber of pe </w:t>
      </w:r>
      <w:r>
        <w:rPr>
          <w:rFonts w:ascii="Calibri" w:hAnsi="Calibri"/>
          <w:b/>
          <w:i/>
          <w:color w:val="9B1C1C"/>
        </w:rPr>
        <w:t>[uncertain: Ma?t]</w:t>
      </w:r>
      <w:r>
        <w:rPr>
          <w:rFonts w:ascii="Calibri" w:hAnsi="Calibri"/>
          <w:b w:val="0"/>
          <w:i w:val="0"/>
        </w:rPr>
        <w:t xml:space="preserve"> to that paper, cent the editer this letters the choir </w:t>
      </w:r>
      <w:r>
        <w:rPr>
          <w:rFonts w:ascii="Calibri" w:hAnsi="Calibri"/>
          <w:b/>
          <w:i/>
          <w:color w:val="9B1C1C"/>
        </w:rPr>
        <w:t>[uncertain: alche al]</w:t>
      </w:r>
      <w:r>
        <w:rPr>
          <w:rFonts w:ascii="Calibri" w:hAnsi="Calibri"/>
          <w:b w:val="0"/>
          <w:i w:val="0"/>
        </w:rPr>
        <w:t xml:space="preserve"> "SIR—-The six months for wlich 1 res. "Hubbardston, Ang, 18, 1tS1. priests ai bed for your paper 1s alat expired; say huge paies are not adapted to bandle sicks the manc GoLDe pure sheet, you will please discontane i a </w:t>
      </w:r>
      <w:r>
        <w:rPr>
          <w:rFonts w:ascii="Calibri" w:hAnsi="Calibri"/>
          <w:b/>
          <w:i/>
          <w:color w:val="9B1C1C"/>
        </w:rPr>
        <w:t>[uncertain: late yout]</w:t>
      </w:r>
      <w:r>
        <w:rPr>
          <w:rFonts w:ascii="Calibri" w:hAnsi="Calibri"/>
          <w:b w:val="0"/>
          <w:i w:val="0"/>
        </w:rPr>
        <w:t xml:space="preserve"> the same time. </w:t>
      </w:r>
      <w:r>
        <w:rPr>
          <w:rFonts w:ascii="Calibri" w:hAnsi="Calibri"/>
          <w:b/>
          <w:i/>
          <w:color w:val="9B1C1C"/>
        </w:rPr>
        <w:t>[uncertain: onth]</w:t>
      </w:r>
      <w:r>
        <w:rPr>
          <w:rFonts w:ascii="Calibri" w:hAnsi="Calibri"/>
          <w:b w:val="0"/>
          <w:i w:val="0"/>
        </w:rPr>
        <w:t xml:space="preserve"> </w:t>
      </w:r>
      <w:r>
        <w:rPr>
          <w:rFonts w:ascii="Calibri" w:hAnsi="Calibri"/>
          <w:b/>
          <w:i/>
          <w:color w:val="9B1C1C"/>
        </w:rPr>
        <w:t>[uncertain: sed]</w:t>
      </w:r>
      <w:r>
        <w:rPr>
          <w:rFonts w:ascii="Calibri" w:hAnsi="Calibri"/>
          <w:b w:val="0"/>
          <w:i w:val="0"/>
        </w:rPr>
        <w:t xml:space="preserve"> The letter isreplied to by the editor of to - "Yours, Bc," sae day. An all Courier se followe: at Burlin a lecture had are not adapted to handle the Cooier, ches «The "huze paws" which you faeky ties bled, res h we belong to a respectabie and steignt form, whieh th </w:t>
      </w:r>
      <w:r>
        <w:rPr>
          <w:rFonts w:ascii="Calibri" w:hAnsi="Calibri"/>
          <w:b/>
          <w:i/>
          <w:color w:val="9B1C1C"/>
        </w:rPr>
        <w:t>[uncertain: mng]</w:t>
      </w:r>
      <w:r>
        <w:rPr>
          <w:rFonts w:ascii="Calibri" w:hAnsi="Calibri"/>
          <w:b w:val="0"/>
          <w:i w:val="0"/>
        </w:rPr>
        <w:t xml:space="preserve"> Jenave, or a tool of Jacksonisa, wich is con und whether they be the property of s fool or cluded to Was had pounded of both, the honer you lave due de Intellige The p cure Courier is dels estimatel. Better adapted to supply the purpors of a med Thry arcintles </w:t>
      </w:r>
      <w:r>
        <w:rPr>
          <w:rFonts w:ascii="Calibri" w:hAnsi="Calibri"/>
          <w:b/>
          <w:i/>
          <w:color w:val="9B1C1C"/>
        </w:rPr>
        <w:t>[uncertain: haud]</w:t>
      </w:r>
      <w:r>
        <w:rPr>
          <w:rFonts w:ascii="Calibri" w:hAnsi="Calibri"/>
          <w:b w:val="0"/>
          <w:i w:val="0"/>
        </w:rPr>
        <w:t xml:space="preserve"> New papere are intended for the use of ten rake or a dung fork than to handle nompours *aired n telligent ratic ttion whose skulls are not quite so sold a so ari dare." Verily t the nor so empty as a bladder. furnish Joad better udapted to your natur, el Strune and fistin Tille rail exciting meats end drints, you my n moderate nee of ech shovent tad arid. the bod </w:t>
      </w:r>
      <w:r>
        <w:rPr>
          <w:rFonts w:ascii="Calibri" w:hAnsi="Calibri"/>
          <w:b/>
          <w:i/>
          <w:color w:val="9B1C1C"/>
        </w:rPr>
        <w:t>[uncertain: Itiss]</w:t>
      </w:r>
      <w:r>
        <w:rPr>
          <w:rFonts w:ascii="Calibri" w:hAnsi="Calibri"/>
          <w:b w:val="0"/>
          <w:i w:val="0"/>
        </w:rPr>
        <w:t xml:space="preserve"> and in becomes very sober and repetiti Gamblin </w:t>
      </w:r>
      <w:r>
        <w:rPr>
          <w:rFonts w:ascii="Calibri" w:hAnsi="Calibri"/>
          <w:b/>
          <w:i/>
          <w:color w:val="9B1C1C"/>
        </w:rPr>
        <w:t>[uncertain: thonty]</w:t>
      </w:r>
      <w:r>
        <w:rPr>
          <w:rFonts w:ascii="Calibri" w:hAnsi="Calibri"/>
          <w:b w:val="0"/>
          <w:i w:val="0"/>
        </w:rPr>
        <w:t xml:space="preserve"> </w:t>
      </w:r>
      <w:r>
        <w:rPr>
          <w:rFonts w:ascii="Calibri" w:hAnsi="Calibri"/>
          <w:b/>
          <w:i/>
          <w:color w:val="9B1C1C"/>
        </w:rPr>
        <w:t>[uncertain: Ins-]</w:t>
      </w:r>
      <w:r>
        <w:rPr>
          <w:rFonts w:ascii="Calibri" w:hAnsi="Calibri"/>
          <w:b w:val="0"/>
          <w:i w:val="0"/>
        </w:rPr>
        <w:t xml:space="preserve"> arce,</w:t>
      </w:r>
    </w:p>
    <w:p>
      <w:pPr>
        <w:pStyle w:val="Heading3"/>
      </w:pPr>
      <w:r>
        <w:rPr>
          <w:rFonts w:ascii="Calibri" w:hAnsi="Calibri"/>
          <w:b w:val="0"/>
          <w:i w:val="0"/>
        </w:rPr>
        <w:t>WHAT IS DEMOCRACY!</w:t>
      </w:r>
    </w:p>
    <w:p>
      <w:r>
        <w:rPr>
          <w:rFonts w:ascii="Calibri" w:hAnsi="Calibri"/>
          <w:b w:val="0"/>
          <w:i w:val="0"/>
        </w:rPr>
        <w:t>The g 1071, zever Wi DEMoCRaCy consists in, the part shine nates from the peopie; and that those als Believing that all political pontess. was: The Or lina exereise it ought to be responsible l the 1 his people —the converse of which doctrue a was obtai</w:t>
      </w:r>
    </w:p>
    <w:p>
      <w:pPr>
        <w:pStyle w:val="Heading3"/>
      </w:pPr>
      <w:r>
        <w:rPr>
          <w:rFonts w:ascii="Calibri" w:hAnsi="Calibri"/>
          <w:b w:val="0"/>
          <w:i w:val="0"/>
        </w:rPr>
        <w:t>A DEL</w:t>
      </w:r>
    </w:p>
    <w:p>
      <w:r>
        <w:rPr>
          <w:rFonts w:ascii="Calibri" w:hAnsi="Calibri"/>
          <w:b w:val="0"/>
          <w:i w:val="0"/>
        </w:rPr>
        <w:t xml:space="preserve">held by the Bank. the 2. In telesing that as Senatorsaree- city --the converse of which is no beld by ted by the People, acting in the same cup George, how </w:t>
      </w:r>
      <w:r>
        <w:rPr>
          <w:rFonts w:ascii="Calibri" w:hAnsi="Calibri"/>
          <w:b/>
          <w:i/>
          <w:color w:val="9B1C1C"/>
        </w:rPr>
        <w:t>[uncertain: sap.]</w:t>
      </w:r>
      <w:r>
        <w:rPr>
          <w:rFonts w:ascii="Calibri" w:hAnsi="Calibri"/>
          <w:b w:val="0"/>
          <w:i w:val="0"/>
        </w:rPr>
        <w:t xml:space="preserve"> at the tal </w:t>
      </w:r>
      <w:r>
        <w:rPr>
          <w:rFonts w:ascii="Calibri" w:hAnsi="Calibri"/>
          <w:b/>
          <w:i/>
          <w:color w:val="9B1C1C"/>
        </w:rPr>
        <w:t>[uncertain: Bech.]</w:t>
      </w:r>
      <w:r>
        <w:rPr>
          <w:rFonts w:ascii="Calibri" w:hAnsi="Calibri"/>
          <w:b w:val="0"/>
          <w:i w:val="0"/>
        </w:rPr>
        <w:t xml:space="preserve"> he- our present Senatora. sult stitution is a grant of specifer powers, la the In believing that as the friend cr anike a Caro States to the General Goternment, alip» sent ere not thereby plamly granted, are remed </w:t>
      </w:r>
      <w:r>
        <w:rPr>
          <w:rFonts w:ascii="Calibri" w:hAnsi="Calibri"/>
          <w:b/>
          <w:i/>
          <w:color w:val="9B1C1C"/>
        </w:rPr>
        <w:t>[uncertain: prilar of]</w:t>
      </w:r>
      <w:r>
        <w:rPr>
          <w:rFonts w:ascii="Calibri" w:hAnsi="Calibri"/>
          <w:b w:val="0"/>
          <w:i w:val="0"/>
        </w:rPr>
        <w:t xml:space="preserve"> </w:t>
      </w:r>
      <w:r>
        <w:rPr>
          <w:rFonts w:ascii="Calibri" w:hAnsi="Calibri"/>
          <w:b/>
          <w:i/>
          <w:color w:val="9B1C1C"/>
        </w:rPr>
        <w:t>[uncertain: ican]</w:t>
      </w:r>
      <w:r>
        <w:rPr>
          <w:rFonts w:ascii="Calibri" w:hAnsi="Calibri"/>
          <w:b w:val="0"/>
          <w:i w:val="0"/>
        </w:rPr>
        <w:t xml:space="preserve"> to the States respectively, or to the Prote sett -the converse of which is beld be the white </w:t>
      </w:r>
      <w:r>
        <w:rPr>
          <w:rFonts w:ascii="Calibri" w:hAnsi="Calibri"/>
          <w:b/>
          <w:i/>
          <w:color w:val="9B1C1C"/>
        </w:rPr>
        <w:t>[uncertain: w62 128]</w:t>
      </w:r>
      <w:r>
        <w:rPr>
          <w:rFonts w:ascii="Calibri" w:hAnsi="Calibri"/>
          <w:b w:val="0"/>
          <w:i w:val="0"/>
        </w:rPr>
        <w:t xml:space="preserve"> 1060 federal party. restles 0511 4. in believing a national bank, sinar </w:t>
      </w:r>
      <w:r>
        <w:rPr>
          <w:rFonts w:ascii="Calibri" w:hAnsi="Calibri"/>
          <w:b/>
          <w:i/>
          <w:color w:val="9B1C1C"/>
        </w:rPr>
        <w:t>[uncertain: 50?.]</w:t>
      </w:r>
      <w:r>
        <w:rPr>
          <w:rFonts w:ascii="Calibri" w:hAnsi="Calibri"/>
          <w:b w:val="0"/>
          <w:i w:val="0"/>
        </w:rPr>
        <w:t xml:space="preserve"> to the present one, unconstitutional, inte has dient, and dangerous to the liherties of te be able 1 Lian eage </w:t>
      </w:r>
      <w:r>
        <w:rPr>
          <w:rFonts w:ascii="Calibri" w:hAnsi="Calibri"/>
          <w:b/>
          <w:i/>
          <w:color w:val="9B1C1C"/>
        </w:rPr>
        <w:t>[uncertain: SIr.]</w:t>
      </w:r>
      <w:r>
        <w:rPr>
          <w:rFonts w:ascii="Calibri" w:hAnsi="Calibri"/>
          <w:b w:val="0"/>
          <w:i w:val="0"/>
        </w:rPr>
        <w:t xml:space="preserve"> country the converse of which is martne I of by Mr Buidle, his attorneys and their fee </w:t>
      </w:r>
      <w:r>
        <w:rPr>
          <w:rFonts w:ascii="Calibri" w:hAnsi="Calibri"/>
          <w:b/>
          <w:i/>
          <w:color w:val="9B1C1C"/>
        </w:rPr>
        <w:t>[uncertain: COME JAS]</w:t>
      </w:r>
      <w:r>
        <w:rPr>
          <w:rFonts w:ascii="Calibri" w:hAnsi="Calibri"/>
          <w:b w:val="0"/>
          <w:i w:val="0"/>
        </w:rPr>
        <w:t xml:space="preserve"> and ers. And we may add a negative defile. Democracy does not consists in albered ti </w:t>
      </w:r>
      <w:r>
        <w:rPr>
          <w:rFonts w:ascii="Calibri" w:hAnsi="Calibri"/>
          <w:b/>
          <w:i/>
          <w:color w:val="9B1C1C"/>
        </w:rPr>
        <w:t>[uncertain: .o?-]</w:t>
      </w:r>
      <w:r>
        <w:rPr>
          <w:rFonts w:ascii="Calibri" w:hAnsi="Calibri"/>
          <w:b w:val="0"/>
          <w:i w:val="0"/>
        </w:rPr>
        <w:t xml:space="preserve"> the principles of pullißcation, whether put ich Morth in Carolina or at Har Erd. It mpi- 101m les no change of names to make it topc- and b'e-no bank money to ensore its triveti </w:t>
      </w:r>
      <w:r>
        <w:rPr>
          <w:rFonts w:ascii="Calibri" w:hAnsi="Calibri"/>
          <w:b/>
          <w:i/>
          <w:color w:val="9B1C1C"/>
        </w:rPr>
        <w:t>[uncertain: Capill]</w:t>
      </w:r>
      <w:r>
        <w:rPr>
          <w:rFonts w:ascii="Calibri" w:hAnsi="Calibri"/>
          <w:b w:val="0"/>
          <w:i w:val="0"/>
        </w:rPr>
        <w:t xml:space="preserve"> I to Placing, as it does, the supreme poweribe </w:t>
      </w:r>
      <w:r>
        <w:rPr>
          <w:rFonts w:ascii="Calibri" w:hAnsi="Calibri"/>
          <w:b/>
          <w:i/>
          <w:color w:val="9B1C1C"/>
        </w:rPr>
        <w:t>[uncertain: 32:84]</w:t>
      </w:r>
      <w:r>
        <w:rPr>
          <w:rFonts w:ascii="Calibri" w:hAnsi="Calibri"/>
          <w:b w:val="0"/>
          <w:i w:val="0"/>
        </w:rPr>
        <w:t xml:space="preserve"> Hands of the People, it is confidently left Ar </w:t>
      </w:r>
      <w:r>
        <w:rPr>
          <w:rFonts w:ascii="Calibri" w:hAnsi="Calibri"/>
          <w:b/>
          <w:i/>
          <w:color w:val="9B1C1C"/>
        </w:rPr>
        <w:t>[uncertain: Big A]</w:t>
      </w:r>
      <w:r>
        <w:rPr>
          <w:rFonts w:ascii="Calibri" w:hAnsi="Calibri"/>
          <w:b w:val="0"/>
          <w:i w:val="0"/>
        </w:rPr>
        <w:t xml:space="preserve"> </w:t>
      </w:r>
      <w:r>
        <w:rPr>
          <w:rFonts w:ascii="Calibri" w:hAnsi="Calibri"/>
          <w:b/>
          <w:i/>
          <w:color w:val="9B1C1C"/>
        </w:rPr>
        <w:t>[uncertain: to adopt]</w:t>
      </w:r>
      <w:r>
        <w:rPr>
          <w:rFonts w:ascii="Calibri" w:hAnsi="Calibri"/>
          <w:b w:val="0"/>
          <w:i w:val="0"/>
        </w:rPr>
        <w:t xml:space="preserve"> </w:t>
      </w:r>
      <w:r>
        <w:rPr>
          <w:rFonts w:ascii="Calibri" w:hAnsi="Calibri"/>
          <w:b/>
          <w:i/>
          <w:color w:val="9B1C1C"/>
        </w:rPr>
        <w:t>[uncertain: ich]</w:t>
      </w:r>
      <w:r>
        <w:rPr>
          <w:rFonts w:ascii="Calibri" w:hAnsi="Calibri"/>
          <w:b w:val="0"/>
          <w:i w:val="0"/>
        </w:rPr>
        <w:t xml:space="preserve"> them to say, whether its liberal aad bage the principles shall be applied to the adaitin- bin tion of the country es not. Is the Eager </w:t>
      </w:r>
      <w:r>
        <w:rPr>
          <w:rFonts w:ascii="Calibri" w:hAnsi="Calibri"/>
          <w:b/>
          <w:i/>
          <w:color w:val="9B1C1C"/>
        </w:rPr>
        <w:t>[uncertain: icir]</w:t>
      </w:r>
      <w:r>
        <w:rPr>
          <w:rFonts w:ascii="Calibri" w:hAnsi="Calibri"/>
          <w:b w:val="0"/>
          <w:i w:val="0"/>
        </w:rPr>
        <w:t xml:space="preserve"> answered? As his readers have seen the </w:t>
      </w:r>
      <w:r>
        <w:rPr>
          <w:rFonts w:ascii="Calibri" w:hAnsi="Calibri"/>
          <w:b/>
          <w:i/>
          <w:color w:val="9B1C1C"/>
        </w:rPr>
        <w:t>[uncertain: reguente]</w:t>
      </w:r>
      <w:r>
        <w:rPr>
          <w:rFonts w:ascii="Calibri" w:hAnsi="Calibri"/>
          <w:b w:val="0"/>
          <w:i w:val="0"/>
        </w:rPr>
        <w:t xml:space="preserve"> question, will he permit them to sce the reply! red — Trenten Emporium. eers for Nuremb </w:t>
      </w:r>
      <w:r>
        <w:rPr>
          <w:rFonts w:ascii="Calibri" w:hAnsi="Calibri"/>
          <w:b/>
          <w:i/>
          <w:color w:val="9B1C1C"/>
        </w:rPr>
        <w:t>[uncertain: Hy -]</w:t>
      </w:r>
      <w:r>
        <w:rPr>
          <w:rFonts w:ascii="Calibri" w:hAnsi="Calibri"/>
          <w:b w:val="0"/>
          <w:i w:val="0"/>
        </w:rPr>
        <w:t xml:space="preserve"> </w:t>
      </w:r>
      <w:r>
        <w:rPr>
          <w:rFonts w:ascii="Calibri" w:hAnsi="Calibri"/>
          <w:b/>
          <w:i/>
          <w:color w:val="9B1C1C"/>
        </w:rPr>
        <w:t>[uncertain: ?a-]</w:t>
      </w:r>
      <w:r>
        <w:rPr>
          <w:rFonts w:ascii="Calibri" w:hAnsi="Calibri"/>
          <w:b w:val="0"/>
          <w:i w:val="0"/>
        </w:rPr>
        <w:t xml:space="preserve"> From the Protest. Oct. 23</w:t>
      </w:r>
    </w:p>
    <w:p>
      <w:pPr>
        <w:pStyle w:val="Heading3"/>
      </w:pPr>
      <w:r>
        <w:rPr>
          <w:rFonts w:ascii="Calibri" w:hAnsi="Calibri"/>
          <w:b w:val="0"/>
          <w:i w:val="0"/>
        </w:rPr>
        <w:t>THE POOR MAN'S FRIEND</w:t>
      </w:r>
    </w:p>
    <w:p>
      <w:r>
        <w:rPr>
          <w:rFonts w:ascii="Calibri" w:hAnsi="Calibri"/>
          <w:b/>
          <w:i/>
          <w:color w:val="9B1C1C"/>
        </w:rPr>
        <w:t>[uncertain: er-]</w:t>
      </w:r>
      <w:r>
        <w:rPr>
          <w:rFonts w:ascii="Calibri" w:hAnsi="Calibri"/>
          <w:b w:val="0"/>
          <w:i w:val="0"/>
        </w:rPr>
        <w:t xml:space="preserve"> In the preceding numbersof your ma- </w:t>
      </w:r>
      <w:r>
        <w:rPr>
          <w:rFonts w:ascii="Calibri" w:hAnsi="Calibri"/>
          <w:b/>
          <w:i/>
          <w:color w:val="9B1C1C"/>
        </w:rPr>
        <w:t>[uncertain: 4518L 4]</w:t>
      </w:r>
      <w:r>
        <w:rPr>
          <w:rFonts w:ascii="Calibri" w:hAnsi="Calibri"/>
          <w:b w:val="0"/>
          <w:i w:val="0"/>
        </w:rPr>
        <w:t xml:space="preserve"> The cae </w:t>
      </w:r>
      <w:r>
        <w:rPr>
          <w:rFonts w:ascii="Calibri" w:hAnsi="Calibri"/>
          <w:b/>
          <w:i/>
          <w:color w:val="9B1C1C"/>
        </w:rPr>
        <w:t>[uncertain: cel]</w:t>
      </w:r>
      <w:r>
        <w:rPr>
          <w:rFonts w:ascii="Calibri" w:hAnsi="Calibri"/>
          <w:b w:val="0"/>
          <w:i w:val="0"/>
        </w:rPr>
        <w:t xml:space="preserve"> - the opacions of some of our statesman to- ble Protest, you bave given your reser </w:t>
      </w:r>
      <w:r>
        <w:rPr>
          <w:rFonts w:ascii="Calibri" w:hAnsi="Calibri"/>
          <w:b/>
          <w:i/>
          <w:color w:val="9B1C1C"/>
        </w:rPr>
        <w:t>[uncertain: and ?e.1h3]</w:t>
      </w:r>
      <w:r>
        <w:rPr>
          <w:rFonts w:ascii="Calibri" w:hAnsi="Calibri"/>
          <w:b w:val="0"/>
          <w:i w:val="0"/>
        </w:rPr>
        <w:t xml:space="preserve"> </w:t>
      </w:r>
      <w:r>
        <w:rPr>
          <w:rFonts w:ascii="Calibri" w:hAnsi="Calibri"/>
          <w:b/>
          <w:i/>
          <w:color w:val="9B1C1C"/>
        </w:rPr>
        <w:t>[uncertain: pold coul]</w:t>
      </w:r>
      <w:r>
        <w:rPr>
          <w:rFonts w:ascii="Calibri" w:hAnsi="Calibri"/>
          <w:b w:val="0"/>
          <w:i w:val="0"/>
        </w:rPr>
        <w:t xml:space="preserve"> red pecting the rights of the rich and poor tak 1 propose to alil one more seutiment to On </w:t>
      </w:r>
      <w:r>
        <w:rPr>
          <w:rFonts w:ascii="Calibri" w:hAnsi="Calibri"/>
          <w:b/>
          <w:i/>
          <w:color w:val="9B1C1C"/>
        </w:rPr>
        <w:t>[uncertain: Directi]</w:t>
      </w:r>
      <w:r>
        <w:rPr>
          <w:rFonts w:ascii="Calibri" w:hAnsi="Calibri"/>
          <w:b w:val="0"/>
          <w:i w:val="0"/>
        </w:rPr>
        <w:t xml:space="preserve"> many already gwen of our venerable Pret dent. Vel. 15, an Fourteen years before the Elorifis, one </w:t>
      </w:r>
      <w:r>
        <w:rPr>
          <w:rFonts w:ascii="Calibri" w:hAnsi="Calibri"/>
          <w:b/>
          <w:i/>
          <w:color w:val="9B1C1C"/>
        </w:rPr>
        <w:t>[uncertain: ?o?]</w:t>
      </w:r>
      <w:r>
        <w:rPr>
          <w:rFonts w:ascii="Calibri" w:hAnsi="Calibri"/>
          <w:b w:val="0"/>
          <w:i w:val="0"/>
        </w:rPr>
        <w:t xml:space="preserve"> anto the possesion or the United Stalesae jain, of the territory, be the name of Vidal, </w:t>
      </w:r>
      <w:r>
        <w:rPr>
          <w:rFonts w:ascii="Calibri" w:hAnsi="Calibri"/>
          <w:b/>
          <w:i/>
          <w:color w:val="9B1C1C"/>
        </w:rPr>
        <w:t>[uncertain: 8 2. Sam]</w:t>
      </w:r>
      <w:r>
        <w:rPr>
          <w:rFonts w:ascii="Calibri" w:hAnsi="Calibri"/>
          <w:b w:val="0"/>
          <w:i w:val="0"/>
        </w:rPr>
        <w:t xml:space="preserve"> At Nape leaving considerable property to ta childreu: many applications were made to delivered to the chikdren, whithout obtaining the Spanish author ties to have the properly Be 12th id On Todis Mast Ba ald ernor, application was made to him be the When Gen Jackson wos appointed Got- children of Vital. Gov. Jack </w:t>
      </w:r>
      <w:r>
        <w:rPr>
          <w:rFonts w:ascii="Calibri" w:hAnsi="Calibri"/>
          <w:b/>
          <w:i/>
          <w:color w:val="9B1C1C"/>
        </w:rPr>
        <w:t>[uncertain: COll Trouested]</w:t>
      </w:r>
      <w:r>
        <w:rPr>
          <w:rFonts w:ascii="Calibri" w:hAnsi="Calibri"/>
          <w:b w:val="0"/>
          <w:i w:val="0"/>
        </w:rPr>
        <w:t xml:space="preserve"> Colonel Caftava, the late Si </w:t>
      </w:r>
      <w:r>
        <w:rPr>
          <w:rFonts w:ascii="Calibri" w:hAnsi="Calibri"/>
          <w:b/>
          <w:i/>
          <w:color w:val="9B1C1C"/>
        </w:rPr>
        <w:t>[uncertain: EN.]</w:t>
      </w:r>
      <w:r>
        <w:rPr>
          <w:rFonts w:ascii="Calibri" w:hAnsi="Calibri"/>
          <w:b w:val="0"/>
          <w:i w:val="0"/>
        </w:rPr>
        <w:t xml:space="preserve"> in whose bands the When was,—to give </w:t>
      </w:r>
      <w:r>
        <w:rPr>
          <w:rFonts w:ascii="Calibri" w:hAnsi="Calibri"/>
          <w:b/>
          <w:i/>
          <w:color w:val="9B1C1C"/>
        </w:rPr>
        <w:t>[uncertain: Led]</w:t>
      </w:r>
      <w:r>
        <w:rPr>
          <w:rFonts w:ascii="Calibri" w:hAnsi="Calibri"/>
          <w:b w:val="0"/>
          <w:i w:val="0"/>
        </w:rPr>
        <w:t xml:space="preserve"> arrested, got possession of the will of Vidal up; Callara relised, Juckson had Callza be and restored the property to the orphans in writing upon this subject to John Q. Adams, than Secretary of State, Jackson said,- </w:t>
      </w:r>
      <w:r>
        <w:rPr>
          <w:rFonts w:ascii="Calibri" w:hAnsi="Calibri"/>
          <w:b/>
          <w:i/>
          <w:color w:val="9B1C1C"/>
        </w:rPr>
        <w:t>[uncertain: 8]</w:t>
      </w:r>
      <w:r>
        <w:rPr>
          <w:rFonts w:ascii="Calibri" w:hAnsi="Calibri"/>
          <w:b w:val="0"/>
          <w:i w:val="0"/>
        </w:rPr>
        <w:t xml:space="preserve"> B belteve an always will believe, Bef Da. 20. just laws can make no distinction of </w:t>
      </w:r>
      <w:r>
        <w:rPr>
          <w:rFonts w:ascii="Calibri" w:hAnsi="Calibri"/>
          <w:b/>
          <w:i/>
          <w:color w:val="9B1C1C"/>
        </w:rPr>
        <w:t>[uncertain: private]</w:t>
      </w:r>
      <w:r>
        <w:rPr>
          <w:rFonts w:ascii="Calibri" w:hAnsi="Calibri"/>
          <w:b w:val="0"/>
          <w:i w:val="0"/>
        </w:rPr>
        <w:t xml:space="preserve"> between the rich and men of high standing altent to tra the rights of the weak, they are the fitest objects for example and punishment le general the great can protect themselves, bat </w:t>
      </w:r>
      <w:r>
        <w:rPr>
          <w:rFonts w:ascii="Calibri" w:hAnsi="Calibri"/>
          <w:b/>
          <w:i/>
          <w:color w:val="9B1C1C"/>
        </w:rPr>
        <w:t>[uncertain: 0L.2)]</w:t>
      </w:r>
      <w:r>
        <w:rPr>
          <w:rFonts w:ascii="Calibri" w:hAnsi="Calibri"/>
          <w:b w:val="0"/>
          <w:i w:val="0"/>
        </w:rPr>
        <w:t xml:space="preserve"> </w:t>
      </w:r>
      <w:r>
        <w:rPr>
          <w:rFonts w:ascii="Calibri" w:hAnsi="Calibri"/>
          <w:b/>
          <w:i/>
          <w:color w:val="9B1C1C"/>
        </w:rPr>
        <w:t>[uncertain: sale]</w:t>
      </w:r>
      <w:r>
        <w:rPr>
          <w:rFonts w:ascii="Calibri" w:hAnsi="Calibri"/>
          <w:b w:val="0"/>
          <w:i w:val="0"/>
        </w:rPr>
        <w:t xml:space="preserve"> the poor and humble reguite the arin 30d shield of the law. No wonder then, that the arristieracy of our country always have and alwars will </w:t>
      </w:r>
      <w:r>
        <w:rPr>
          <w:rFonts w:ascii="Calibri" w:hAnsi="Calibri"/>
          <w:b/>
          <w:i/>
          <w:color w:val="9B1C1C"/>
        </w:rPr>
        <w:t>[uncertain: Ket, 23.]</w:t>
      </w:r>
      <w:r>
        <w:rPr>
          <w:rFonts w:ascii="Calibri" w:hAnsi="Calibri"/>
          <w:b w:val="0"/>
          <w:i w:val="0"/>
        </w:rPr>
        <w:t xml:space="preserve"> </w:t>
      </w:r>
      <w:r>
        <w:rPr>
          <w:rFonts w:ascii="Calibri" w:hAnsi="Calibri"/>
          <w:b/>
          <w:i/>
          <w:color w:val="9B1C1C"/>
        </w:rPr>
        <w:t>[uncertain: e,]</w:t>
      </w:r>
      <w:r>
        <w:rPr>
          <w:rFonts w:ascii="Calibri" w:hAnsi="Calibri"/>
          <w:b w:val="0"/>
          <w:i w:val="0"/>
        </w:rPr>
        <w:t xml:space="preserve"> oppose Andzew Jackson or any other man </w:t>
      </w:r>
      <w:r>
        <w:rPr>
          <w:rFonts w:ascii="Calibri" w:hAnsi="Calibri"/>
          <w:b/>
          <w:i/>
          <w:color w:val="9B1C1C"/>
        </w:rPr>
        <w:t>[uncertain: KEG]</w:t>
      </w:r>
      <w:r>
        <w:rPr>
          <w:rFonts w:ascii="Calibri" w:hAnsi="Calibri"/>
          <w:b w:val="0"/>
          <w:i w:val="0"/>
        </w:rPr>
        <w:t xml:space="preserve"> who will dare to effertain the opinion that </w:t>
      </w:r>
      <w:r>
        <w:rPr>
          <w:rFonts w:ascii="Calibri" w:hAnsi="Calibri"/>
          <w:b/>
          <w:i/>
          <w:color w:val="9B1C1C"/>
        </w:rPr>
        <w:t>[uncertain: ir]</w:t>
      </w:r>
      <w:r>
        <w:rPr>
          <w:rFonts w:ascii="Calibri" w:hAnsi="Calibri"/>
          <w:b w:val="0"/>
          <w:i w:val="0"/>
        </w:rPr>
        <w:t xml:space="preserve"> "An honest man through d'er ese poor." Or in plain English that an honest poor "Is king'o nen for thal.* </w:t>
      </w:r>
      <w:r>
        <w:rPr>
          <w:rFonts w:ascii="Calibri" w:hAnsi="Calibri"/>
          <w:b/>
          <w:i/>
          <w:color w:val="9B1C1C"/>
        </w:rPr>
        <w:t>[uncertain: ia]</w:t>
      </w:r>
      <w:r>
        <w:rPr>
          <w:rFonts w:ascii="Calibri" w:hAnsi="Calibri"/>
          <w:b w:val="0"/>
          <w:i w:val="0"/>
        </w:rPr>
        <w:t xml:space="preserve"> man is far superior and more to be admired thao a rich rogue. </w:t>
      </w:r>
      <w:r>
        <w:rPr>
          <w:rFonts w:ascii="Calibri" w:hAnsi="Calibri"/>
          <w:b/>
          <w:i/>
          <w:color w:val="9B1C1C"/>
        </w:rPr>
        <w:t>[uncertain: A Pao? Mas.]</w:t>
      </w:r>
      <w:r>
        <w:rPr>
          <w:rFonts w:ascii="Calibri" w:hAnsi="Calibri"/>
          <w:b w:val="0"/>
          <w:i w:val="0"/>
        </w:rPr>
        <w:t xml:space="preserve"> </w:t>
      </w:r>
      <w:r>
        <w:rPr>
          <w:rFonts w:ascii="Calibri" w:hAnsi="Calibri"/>
          <w:b/>
          <w:i/>
          <w:color w:val="9B1C1C"/>
        </w:rPr>
        <w:t>[uncertain: Tig: 14]</w:t>
      </w:r>
      <w:r>
        <w:rPr>
          <w:rFonts w:ascii="Calibri" w:hAnsi="Calibri"/>
          <w:b w:val="0"/>
          <w:i w:val="0"/>
        </w:rPr>
        <w:t xml:space="preserve"> The following is an extract ofp letter from</w:t>
      </w:r>
    </w:p>
    <w:p>
      <w:pPr>
        <w:pStyle w:val="Heading3"/>
      </w:pPr>
      <w:r>
        <w:rPr>
          <w:rFonts w:ascii="Calibri" w:hAnsi="Calibri"/>
          <w:b w:val="0"/>
          <w:i w:val="0"/>
        </w:rPr>
        <w:t>TERRITORY OF ARKANSAS</w:t>
      </w:r>
    </w:p>
    <w:p>
      <w:r>
        <w:rPr>
          <w:rFonts w:ascii="Calibri" w:hAnsi="Calibri"/>
          <w:b w:val="0"/>
          <w:i w:val="0"/>
        </w:rPr>
        <w:t xml:space="preserve">0a. 99 0. but now residing in Arkanens, to his fred te the lev. D. Lo. Gray, furmerly of tha sate The Columbia. The -letter ip dated Latcheld, peate that the country is rich in metals, naile Jackson county, Arkansas, May SB. </w:t>
      </w:r>
      <w:r>
        <w:rPr>
          <w:rFonts w:ascii="Calibri" w:hAnsi="Calibri"/>
          <w:b/>
          <w:i/>
          <w:color w:val="9B1C1C"/>
        </w:rPr>
        <w:t>[uncertain: Cats west]</w:t>
      </w:r>
      <w:r>
        <w:rPr>
          <w:rFonts w:ascii="Calibri" w:hAnsi="Calibri"/>
          <w:b w:val="0"/>
          <w:i w:val="0"/>
        </w:rPr>
        <w:t xml:space="preserve"> erals, and antiquities. —Chapkstore Obeyer. </w:t>
      </w:r>
      <w:r>
        <w:rPr>
          <w:rFonts w:ascii="Calibri" w:hAnsi="Calibri"/>
          <w:b/>
          <w:i/>
          <w:color w:val="9B1C1C"/>
        </w:rPr>
        <w:t>[uncertain: seat off]</w:t>
      </w:r>
      <w:r>
        <w:rPr>
          <w:rFonts w:ascii="Calibri" w:hAnsi="Calibri"/>
          <w:b w:val="0"/>
          <w:i w:val="0"/>
        </w:rPr>
        <w:t xml:space="preserve"> "This country was once, inhabited, and i • propeund this question to your antiquareze Chicag cord, </w:t>
      </w:r>
      <w:r>
        <w:rPr>
          <w:rFonts w:ascii="Calibri" w:hAnsi="Calibri"/>
          <w:b/>
          <w:i/>
          <w:color w:val="9B1C1C"/>
        </w:rPr>
        <w:t>[uncertain: CEOU]</w:t>
      </w:r>
    </w:p>
    <w:p>
      <w:pPr>
        <w:pStyle w:val="Heading1"/>
        <w:pageBreakBefore/>
      </w:pPr>
      <w:r>
        <w:t>Newspaper Page 3 — Source PDF Page 19</w:t>
      </w:r>
    </w:p>
    <w:p>
      <w:pPr>
        <w:pStyle w:val="Heading2"/>
      </w:pPr>
      <w:r>
        <w:t>Column 1</w:t>
      </w:r>
    </w:p>
    <w:p>
      <w:r>
        <w:rPr>
          <w:rFonts w:ascii="Calibri" w:hAnsi="Calibri"/>
          <w:b w:val="0"/>
          <w:i w:val="0"/>
        </w:rPr>
        <w:t xml:space="preserve">each otber The alon of real er York, by the estimate annal estate in the Last egite-right millions of dollara! </w:t>
      </w:r>
      <w:r>
        <w:rPr>
          <w:rFonts w:ascii="Calibri" w:hAnsi="Calibri"/>
          <w:b/>
          <w:i/>
          <w:color w:val="9B1C1C"/>
        </w:rPr>
        <w:t>[uncertain: nare als of Madrid. - Tate mumm]</w:t>
      </w:r>
      <w:r>
        <w:rPr>
          <w:rFonts w:ascii="Calibri" w:hAnsi="Calibri"/>
          <w:b w:val="0"/>
          <w:i w:val="0"/>
        </w:rPr>
        <w:t xml:space="preserve"> or of le bretering the welle, va g </w:t>
      </w:r>
      <w:r>
        <w:rPr>
          <w:rFonts w:ascii="Calibri" w:hAnsi="Calibri"/>
          <w:b/>
          <w:i/>
          <w:color w:val="9B1C1C"/>
        </w:rPr>
        <w:t>[uncertain: - of bet]</w:t>
      </w:r>
      <w:r>
        <w:rPr>
          <w:rFonts w:ascii="Calibri" w:hAnsi="Calibri"/>
          <w:b w:val="0"/>
          <w:i w:val="0"/>
        </w:rPr>
        <w:t xml:space="preserve"> oLD-Twelse lands employed in one of 3 </w:t>
      </w:r>
      <w:r>
        <w:rPr>
          <w:rFonts w:ascii="Calibri" w:hAnsi="Calibri"/>
          <w:b/>
          <w:i/>
          <w:color w:val="9B1C1C"/>
        </w:rPr>
        <w:t>[uncertain: dated 1,175 peny reigle of goril]</w:t>
      </w:r>
      <w:r>
        <w:rPr>
          <w:rFonts w:ascii="Calibri" w:hAnsi="Calibri"/>
          <w:b w:val="0"/>
          <w:i w:val="0"/>
        </w:rPr>
        <w:t xml:space="preserve"> me in the Nachoccie valley, Georgis, das La stept was recently male to deliver and tore in lavor of immediate emancipation, VL.-but the citizens assem ed they had no right to meddle, and con- </w:t>
      </w:r>
      <w:r>
        <w:rPr>
          <w:rFonts w:ascii="Calibri" w:hAnsi="Calibri"/>
          <w:b/>
          <w:i/>
          <w:color w:val="9B1C1C"/>
        </w:rPr>
        <w:t>[uncertain: bries that it was a]</w:t>
      </w:r>
      <w:r>
        <w:rPr>
          <w:rFonts w:ascii="Calibri" w:hAnsi="Calibri"/>
          <w:b w:val="0"/>
          <w:i w:val="0"/>
        </w:rPr>
        <w:t xml:space="preserve"> sulject with ded to dapense with the lecturer's ser-/ The pabication of the Wiscasset (Me.) gener has been suspended. red nercenaries" but a short tine Biddle's corps- of sly the "wicked do not live out half their the sated in the Richmond Compiler that who destroyed the The great bare always been flattered, but part of a lady of honur to Qeen •Amu. er was adulation carried further than é Quebaring asked ber what time it 1: "fatever time it may please jou biciots sronsEs.—A lump of silver veg" was the reply. obtained in thesilver mines of Kingsburg, Salve of 313,000 in apecie.-Pa. Ing. Cross fact in natural History. —A Ermine inches in lengt as Gand in the He Dari" E. Evans, of this al by the tan trom a spliers Ling fate apex by a knot tied in pyamil. The 2 taxi, as preyed upon by its Lillipu- </w:t>
      </w:r>
      <w:r>
        <w:rPr>
          <w:rFonts w:ascii="Calibri" w:hAnsi="Calibri"/>
          <w:b/>
          <w:i/>
          <w:color w:val="9B1C1C"/>
        </w:rPr>
        <w:t>[uncertain: His Fresher Galliver.]</w:t>
      </w:r>
      <w:r>
        <w:rPr>
          <w:rFonts w:ascii="Calibri" w:hAnsi="Calibri"/>
          <w:b w:val="0"/>
          <w:i w:val="0"/>
        </w:rPr>
        <w:t xml:space="preserve"> We profess to as the i eyed of or Tearned Thebans. but My legate to desente the procove b we out be terribly puzzled was thus suspended in vil be hell at the Presbyterian C I meting of the citizene of Chi i mined School district No. 2 are </w:t>
      </w:r>
      <w:r>
        <w:rPr>
          <w:rFonts w:ascii="Calibri" w:hAnsi="Calibri"/>
          <w:b/>
          <w:i/>
          <w:color w:val="9B1C1C"/>
        </w:rPr>
        <w:t>[uncertain: 0e: 0251891]</w:t>
      </w:r>
    </w:p>
    <w:p>
      <w:pPr>
        <w:pStyle w:val="Heading3"/>
      </w:pPr>
      <w:r>
        <w:rPr>
          <w:rFonts w:ascii="Calibri" w:hAnsi="Calibri"/>
          <w:b w:val="0"/>
          <w:i w:val="0"/>
        </w:rPr>
        <w:t>MARRIED.</w:t>
      </w:r>
    </w:p>
    <w:p>
      <w:r>
        <w:rPr>
          <w:rFonts w:ascii="Calibri" w:hAnsi="Calibri"/>
          <w:b/>
          <w:i/>
          <w:color w:val="9B1C1C"/>
        </w:rPr>
        <w:t>[uncertain: Ser&amp; Setter]</w:t>
      </w:r>
      <w:r>
        <w:rPr>
          <w:rFonts w:ascii="Calibri" w:hAnsi="Calibri"/>
          <w:b w:val="0"/>
          <w:i w:val="0"/>
        </w:rPr>
        <w:t xml:space="preserve"> </w:t>
      </w:r>
      <w:r>
        <w:rPr>
          <w:rFonts w:ascii="Calibri" w:hAnsi="Calibri"/>
          <w:b/>
          <w:i/>
          <w:color w:val="9B1C1C"/>
        </w:rPr>
        <w:t>[uncertain: Eag. Mr. Wee]</w:t>
      </w:r>
      <w:r>
        <w:rPr>
          <w:rFonts w:ascii="Calibri" w:hAnsi="Calibri"/>
          <w:b w:val="0"/>
          <w:i w:val="0"/>
        </w:rPr>
        <w:t xml:space="preserve"> 26th inat. by A v. both otthir </w:t>
      </w:r>
      <w:r>
        <w:rPr>
          <w:rFonts w:ascii="Calibri" w:hAnsi="Calibri"/>
          <w:b/>
          <w:i/>
          <w:color w:val="9B1C1C"/>
        </w:rPr>
        <w:t>[uncertain: rap in mad conly not !]</w:t>
      </w:r>
    </w:p>
    <w:p>
      <w:pPr>
        <w:pStyle w:val="Heading3"/>
      </w:pPr>
      <w:r>
        <w:rPr>
          <w:rFonts w:ascii="Calibri" w:hAnsi="Calibri"/>
          <w:b w:val="0"/>
          <w:i w:val="0"/>
        </w:rPr>
        <w:t>THARENE LIST.</w:t>
      </w:r>
    </w:p>
    <w:p>
      <w:pPr>
        <w:pStyle w:val="Heading3"/>
      </w:pPr>
      <w:r>
        <w:rPr>
          <w:rFonts w:ascii="Calibri" w:hAnsi="Calibri"/>
          <w:b w:val="0"/>
          <w:i w:val="0"/>
        </w:rPr>
        <w:t>PORT OF CHICAGO.</w:t>
      </w:r>
    </w:p>
    <w:p>
      <w:pPr>
        <w:pStyle w:val="Heading3"/>
      </w:pPr>
      <w:r>
        <w:rPr>
          <w:rFonts w:ascii="Calibri" w:hAnsi="Calibri"/>
          <w:b w:val="0"/>
          <w:i w:val="0"/>
        </w:rPr>
        <w:t>STRIVED.</w:t>
      </w:r>
    </w:p>
    <w:p>
      <w:r>
        <w:rPr>
          <w:rFonts w:ascii="Calibri" w:hAnsi="Calibri"/>
          <w:b w:val="0"/>
          <w:i w:val="0"/>
        </w:rPr>
        <w:t>Belie.</w:t>
      </w:r>
    </w:p>
    <w:p>
      <w:pPr>
        <w:pStyle w:val="Heading3"/>
      </w:pPr>
      <w:r>
        <w:rPr>
          <w:rFonts w:ascii="Calibri" w:hAnsi="Calibri"/>
          <w:b w:val="0"/>
          <w:i w:val="0"/>
        </w:rPr>
        <w:t>CLEARED.</w:t>
      </w:r>
    </w:p>
    <w:p>
      <w:r>
        <w:rPr>
          <w:rFonts w:ascii="Calibri" w:hAnsi="Calibri"/>
          <w:b/>
          <w:i/>
          <w:color w:val="9B1C1C"/>
        </w:rPr>
        <w:t>[uncertain: 1. 2, i0L]</w:t>
      </w:r>
      <w:r>
        <w:rPr>
          <w:rFonts w:ascii="Calibri" w:hAnsi="Calibri"/>
          <w:b w:val="0"/>
          <w:i w:val="0"/>
        </w:rPr>
        <w:t xml:space="preserve"> 29 bly 10, Windowe Bush and Bleds Bonte, ONES &amp; KING Caution. </w:t>
      </w:r>
      <w:r>
        <w:rPr>
          <w:rFonts w:ascii="Calibri" w:hAnsi="Calibri"/>
          <w:b/>
          <w:i/>
          <w:color w:val="9B1C1C"/>
        </w:rPr>
        <w:t>[uncertain: 0?. 20, 1834.]</w:t>
      </w:r>
      <w:r>
        <w:rPr>
          <w:rFonts w:ascii="Calibri" w:hAnsi="Calibri"/>
          <w:b w:val="0"/>
          <w:i w:val="0"/>
        </w:rPr>
        <w:t xml:space="preserve"> THE co- Dissolution. cretfire existing be Chaago, Op. 36,1801-49. </w:t>
      </w:r>
      <w:r>
        <w:rPr>
          <w:rFonts w:ascii="Calibri" w:hAnsi="Calibri"/>
          <w:b/>
          <w:i/>
          <w:color w:val="9B1C1C"/>
        </w:rPr>
        <w:t>[uncertain: B. C. COOBGE]</w:t>
      </w:r>
      <w:r>
        <w:rPr>
          <w:rFonts w:ascii="Calibri" w:hAnsi="Calibri"/>
          <w:b w:val="0"/>
          <w:i w:val="0"/>
        </w:rPr>
        <w:t xml:space="preserve"> costa of the sergeants knapsack thes rade! to tie his hands; oft, the bidier who bad been knocked down and while in the ac pro</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jake Shop, with all the Baking utensils. . ica: upied by Cook and se on Lake street, a ir the Exchange Coffe House; alsn, a one se Wasgon, und harness; 200 bushels oats, Te corn, 40 potatocs; 6 tons good Beye a lot of A of verfine flour: a quality of good Wood split| mont He » for vee; 20 galls. molasses; one good cook- | October wtove with 15 feet pipe, and other sundry | was adoy iclea not herein mentioned: all will be sold| — Sectic the highest bidder at the above mentioned | Trusters ie, for cash dows. Wardens J. BATES, Sr. Auc'r. | the 25th Mhicayo, Oct. 23, 1834. Iw4ti they her oe PS eI OES EST REE ESE TEA ee at (Eimportant Sale. | oceur wi ILL be sold at public auction at the lnm | they are '@ ber yard of D. Carver &amp; Co. on Sator. | summon , Bth of Nov. at 10 a’clock, A. M. a lotof | ve fire Seasoned Pine Lumber, formed 50 M. tt: Consisting of inch boards, 1 1-2 | in prome 2 inch plank, considerable of which is clear | may seer T; a sinall lot of inch ash boards, and a «mall | object of atity of inch cherry, and tome 3 hy 4 sean: | or cithor g. The lumber is to be gold to satisfy aco} such dir tnerehip busines lately dissolved: And will | they may ora sn lole ae ueebramodate purchasers ons, fo vsing tit of 3 moutiy, on all munounts above 0) by said \ jars, by giving bond with approved security. | ott goo! DAV.D CARVER, Aur.” | listle to Net, 29, 1831, —2w 43 | complain oa a a | othe cc Public Auctions, coy sles yi. be ‘would | which a </w:t>
      </w:r>
      <w:r>
        <w:rPr>
          <w:rFonts w:ascii="Calibri" w:hAnsi="Calibri"/>
          <w:b/>
          <w:i/>
          <w:color w:val="9B1C1C"/>
        </w:rPr>
        <w:t>[uncertain: toe &amp; ? on 30th Oct. | time bei]</w:t>
      </w:r>
      <w:r>
        <w:rPr>
          <w:rFonts w:ascii="Calibri" w:hAnsi="Calibri"/>
          <w:b w:val="0"/>
          <w:i w:val="0"/>
        </w:rPr>
        <w:t xml:space="preserve"> ue Se P onx erodit ofone year, | Chief, ar vo on Sia the store occupied by | persone —aelie MA Sbncy store, on t s ; th point of JS. C. Hogan's lot. Together] y.. a its contents ata liberal credit; building | and rig. stock can be ¢xathined at any time previous | shall be ¢ he sale, {Mat with 4 Je BALES, Jr. Auetr. | tinet, the thicago, Sept. 17,1 824 1 This tee Se rer £1206 ad S20 Rreoarad. NOLEN fromthe aubscribor at the town of| —. Pres Chicago, on the 28thinst. a black Horse,| Attest: bends Ligh, 8 years old, with » star in. the | ~7—7— eal, with two spots om each side ef the Iwhere he has been borat fur the big hea, | EM feet shod, and a fresh mark on Ue right BR ; 7h occasioned by rubbing, with a long tail | 7°, en taken he had» saddie and bridie on which} 145°) jtaken with hia. ‘The above reward will | 1899 1! aid for the horee vt set or S10 for the | Ment BS: we dottvwers 10 ee Clybourn, at Chicago, or] David R. he sabseribor at Funk’s Grove. John Bak ABSOLOM FUNK. | Johw?P. | etoher 29, 1834.—43 Mies Mai er me | Thomann list of lands Lying in the county of Cook. Joon ne le State of Winoiy, on which the tazee were | eee and unpaid on the first dey of Sep:. 1631, | Watbart Roses “ David K. Waton, 16) ) NLW.AA9, 46 N. 12 &amp;. 1831 en Cun, } i out oF kates, $440, interetia nod cmte a ennun ” Ceores do hereby cestify, the forcgoing to be a eor-} aie? 4p transcript of the list of lands fur Cook coun-} Gerree i inois, upon which the taxes were due and] Rey, Mr aid on the Ist of Sopt. 1834, from the list] Sunuet ished by the Auditor of public areounts.. | David Gr RICH'D. L MAMILTON, || Vich G Clerk Cow’ tis ete Cook co. We) vei, st 23, 1634.—43. | Pats itt im Cantion. | Williaa J ye would caution all persona against pur-| Rosman } chasing twornotereceinst ns in favor uf] Joel A. Ht ke &amp; Williaws, of White Pigeon, M, Po as} Austio HT ¢ ie an unsettled aecount on the contmet for} Doct. Job ch they wero given and we are determined} Rey. Arel to pay the notes, until it be wettled, Elias lean</w:t>
      </w:r>
    </w:p>
    <w:p>
      <w:pPr>
        <w:pStyle w:val="Heading3"/>
      </w:pPr>
      <w:r>
        <w:rPr>
          <w:rFonts w:ascii="Calibri" w:hAnsi="Calibri"/>
          <w:b w:val="0"/>
          <w:i w:val="0"/>
        </w:rPr>
        <w:t>DAVID CARVER, &amp; CO.</w:t>
      </w:r>
    </w:p>
    <w:p>
      <w:r>
        <w:rPr>
          <w:rFonts w:ascii="Calibri" w:hAnsi="Calibri"/>
          <w:b w:val="0"/>
          <w:i w:val="0"/>
        </w:rPr>
        <w:t>taber 22, 1331.—17. soa Pocket Book Lert. BM OST about three weeks since either in rt Pa § Chicago, or between that place and the} peter Dad dence of the tutiseriber, about foar miles Up! Mroderiek ‘North Branch. a calf shin Fockot Book, | stoves (s¢ taining @ nuober ef notes and accounts, &amp;e. | trand Ma ; perion finding said Pocket Hook and se-| ponte Ch ing 1 to the walecriber, or leaving it at the! John Fou eof tho! Deiocrat,”” shall be paid for their! E Mo bie. ANSON W. TAYLOR, (| Sis Lyn ct. 22, 1204.—A7 7 Pocket Book Found. | N Indian found a Potket Book containivy| @ Tt - sundey notes endother papers, anda Deel, 2s ow and) Elizabeth his wife, to Jacob Ey alot of Military Lanie in Minos The} er Cau have the + saying for this ad-| Store Fu isement and SY cous pad tae Indian, | Thugs, g ly at this office. and aline et. 20, 1834, Eat M $40 Reward. INA TOLEN last Saturday night from the stable) 1 ter Hof the enbseriber living one mile south ~~) 3: ago. &amp; bright huy Horse, seventeen bar i h, Well made, black niait’ant taitboth hes : mit bis lows rorollvcted, @ very. noted Be rk on his woathvrs oceasione: bythe Fivtola | per ory at 10 ineiies down hiv feit shoulder, mriark- | BQ PE y iigh carriged, a first rato racker and) nw, 3 iter, Said horse is supposed to have been stoic. ns a soldier, a deserter from Fort Dearborn. | Bo f" ) reward will be paid for the horso and thief, | MD sa! $10 reward for the horse.. Tt</w:t>
      </w:r>
    </w:p>
    <w:p>
      <w:pPr>
        <w:pStyle w:val="Heading3"/>
      </w:pPr>
      <w:r>
        <w:rPr>
          <w:rFonts w:ascii="Calibri" w:hAnsi="Calibri"/>
          <w:b w:val="0"/>
          <w:i w:val="0"/>
        </w:rPr>
        <w:t>JAMES HERRINGTON, Jn. a,</w:t>
      </w:r>
    </w:p>
    <w:p>
      <w:r>
        <w:rPr>
          <w:rFonts w:ascii="Calibri" w:hAnsi="Calibri"/>
          <w:b w:val="0"/>
          <w:i w:val="0"/>
        </w:rPr>
        <w:t>Detaber 22, 1434, a Fashionable Tailoring. Sed ie qubseriber Lege leave to tolicus it ote T ae zens of Chicago and ite vicinity, that! yo has » y have commences the Toiloriog business in| be wil} |: ite various branches, «1 eth of Tree} Ay order nt House, Having iad au cayerimental | og and p false in oe peek sain inhisenite sathe art, ter themselves to be inferior to none, and it pe by &amp; strict attention to their business to eae rit a share of public patronage. , or</w:t>
      </w:r>
    </w:p>
    <w:p>
      <w:pPr>
        <w:pStyle w:val="Heading3"/>
      </w:pPr>
      <w:r>
        <w:rPr>
          <w:rFonts w:ascii="Calibri" w:hAnsi="Calibri"/>
          <w:b w:val="0"/>
          <w:i w:val="0"/>
        </w:rPr>
        <w:t>ANDREWS &amp; EELLS,</w:t>
      </w:r>
    </w:p>
    <w:p>
      <w:r>
        <w:rPr>
          <w:rFonts w:ascii="Calibri" w:hAnsi="Calibri"/>
          <w:b w:val="0"/>
          <w:i w:val="0"/>
        </w:rPr>
        <w:t>Chicago, Oct. 22, 1634. BO AY ANTED imvedeately two or three Indian (Y Jewelry Manufacturers, to whom | will 2 ae good, if mot better wages thar can bv got » any place in the Sey, " Cicag</w:t>
      </w:r>
    </w:p>
    <w:p>
      <w:pPr>
        <w:pStyle w:val="Heading3"/>
      </w:pPr>
      <w:r>
        <w:rPr>
          <w:rFonts w:ascii="Calibri" w:hAnsi="Calibri"/>
          <w:b w:val="0"/>
          <w:i w:val="0"/>
        </w:rPr>
        <w:t>|. H, MUL FORD, |</w:t>
      </w:r>
    </w:p>
    <w:p>
      <w:r>
        <w:rPr>
          <w:rFonts w:ascii="Calibri" w:hAnsi="Calibri"/>
          <w:b w:val="0"/>
          <w:i w:val="0"/>
        </w:rPr>
        <w:t>Sot 37, 1684, el TE Town Lot» for Sale. ATE Lot No. 12, in Kinzio's Addition, and Lots 2, 7 and 8, in block 5. sale by Sept. 10, H. PEARSONS. Sqpt. | pices Nailx, English blister and cast Steel,| Sua Nail Rods and assorted bar Iron, for sale iti:</w:t>
      </w:r>
    </w:p>
    <w:p>
      <w:pPr>
        <w:pStyle w:val="Heading3"/>
      </w:pPr>
      <w:r>
        <w:rPr>
          <w:rFonts w:ascii="Calibri" w:hAnsi="Calibri"/>
          <w:b w:val="0"/>
          <w:i w:val="0"/>
        </w:rPr>
        <w:t>P.F. W. PECK.</w:t>
      </w:r>
    </w:p>
    <w:p>
      <w:r>
        <w:rPr>
          <w:rFonts w:ascii="Calibri" w:hAnsi="Calibri"/>
          <w:b w:val="0"/>
          <w:i w:val="0"/>
        </w:rPr>
        <w:t>Set. 10, 1834. = at his + "OTS and Blocks for sale on the Sehoot |"? Aug, A Section. —Lote 7—5—9—10-—11—-12, and) = ater Lots fa and ee 83; and Ww Ochs 92 — Fie bSimed Sept. 10. H, PEARSONS. ‘Ont, 8 with the ojg tuzee Wwhicn nis tatner used to | defend himself with against the wild beasts | and savages. cS Hurrying onward, he met Julia, who sur Vi: Oe a ne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oan ange Coffee House, ~ | ote Fhe Fe igo, Oct. 22, 1834 —47_ ie Henry L. B wo] Beary Brov Town Ordinance. pts A 'mecting of tha President and Trustees | John'N, En the Town of Chicago, held at the Tre. William P, </w:t>
      </w:r>
      <w:r>
        <w:rPr>
          <w:rFonts w:ascii="Calibri" w:hAnsi="Calibri"/>
          <w:b/>
          <w:i/>
          <w:color w:val="9B1C1C"/>
        </w:rPr>
        <w:t>[uncertain: oe ran nd town, on the 13th day of| ?. M, Fish]</w:t>
      </w:r>
      <w:r>
        <w:rPr>
          <w:rFonts w:ascii="Calibri" w:hAnsi="Calibri"/>
          <w:b w:val="0"/>
          <w:i w:val="0"/>
        </w:rPr>
        <w:t xml:space="preserve"> A. D. 1834:—Tlie following Ordinance | Joseph Gary Pled, to wits | faawe Hollis on 1 Be it Ordained by the President and Corres Jon of Ui town of Chicago, "That the Fire | Charles Jack </w:t>
      </w:r>
      <w:r>
        <w:rPr>
          <w:rFonts w:ascii="Calibri" w:hAnsi="Calibri"/>
          <w:b/>
          <w:i/>
          <w:color w:val="9B1C1C"/>
        </w:rPr>
        <w:t>[uncertain: ? Appointed under the “Ordinance dated | Joseph John]</w:t>
      </w:r>
      <w:r>
        <w:rPr>
          <w:rFonts w:ascii="Calibri" w:hAnsi="Calibri"/>
          <w:b w:val="0"/>
          <w:i w:val="0"/>
        </w:rPr>
        <w:t xml:space="preserve"> day of September A. D. 18H, be, end reby ure authorized, and it ia! vby | Wg vir duty to attend at all fires that tay UST R ithin the limits of tho corporation, sad | gf of lun hereby authorised and empowered to. "Oct. 15 1 any bystander or bystanders st o¢ near Ms to aid and assist in extinguishing the | whether it be to enter the ranks or linos pec tioten jor passing water or buckets, or to aid ES hereby 5 bling such means ex to maid Wardens! M to the ne: m calculated to carey into: effect the| Fs Markey t [this Ordinance. And the said Wardens j aban iskind i of them are hereby empowered to give | % #treaw of eetions for the purpose aforesaid an | timber, snow ydeom neccsrsry. Any and all persons Lasalle soums to obey when commoned and directed | Oct. 94, 18: Warden or Waiders as aforesaid with iii t and suflicicnt qause or exciiresshall be} Oct. #, Tf a fing of five dollars, to be recovered on | nt before any Justice of the Peace or| ef Wy? part of competent jurisdiction, in the nner gs other lines are by law recovered. 4 The Fis rien ot any Ward i iC : iy fire may or wiv! decur, lial! for the | § f ig, be, aud hereby is made, Werden in| maw ad the other Wardens and any or al we whosoever who may be present, wlrail nor | to bis order and direction. : ves Pach and every Warden vhon en pa lischarge of hx dutiws ay enjained Zee vthe number of his Ward sacked ai: | etre wi Midinanee to take effect and be in foree direchly pats t aver tho 25th day of Oc edd. 184. | Pserpe ile "te Bd. Trusters vf the Loren of Chicago. eine Ee Sears aes: rk Pet _-_ | of the surfsur List of Letters, whole wide TAINING in the Post office ut Hen | calated for ra eyo, of the first: day of October 1634, | description, a: vi out defire the first off Jaauary Jin thi ciate il be sent to the Post Ollice Depart Slored: vith Fs dead letters, vettieatbnvel . Breese, Solomon Perkins, ont builtins ker, 2 Rebecca Laughlin, rolidaeriiay t Diste, 2 John Lewis, bushes of ot ria Burr, Samuel Mo lanhan hogeffartcing Broomfield, “John MeGimsey, Of coll should roWsan, Peter P. Miner, ér:itahediaje Zazore, Williaa M'Neal, +15: Releriben O. Burrie, Archibald Qwens, subediber Iie! B., William Perkins, 2 Wwhatt, Jacon Vutruan, F ‘ Castle, Watton Platio, = Bepomnber </w:t>
      </w:r>
      <w:r>
        <w:rPr>
          <w:rFonts w:ascii="Calibri" w:hAnsi="Calibri"/>
          <w:b/>
          <w:i/>
          <w:color w:val="9B1C1C"/>
        </w:rPr>
        <w:t>[uncertain: . D. Chipman,David Richey, N?, ST.]</w:t>
      </w:r>
      <w:r>
        <w:rPr>
          <w:rFonts w:ascii="Calibri" w:hAnsi="Calibri"/>
          <w:b w:val="0"/>
          <w:i w:val="0"/>
        </w:rPr>
        <w:t xml:space="preserve"> i. Doughton 2 Willicm: Reynolds, Oct, Gould, Brown &amp; Job Searle, | =——-——+ Slew, Jesse Sawyer, affin, James L. Suiiih, LAIGE egory, Rachel Steppone, A 0 ter, | W. Gravee, Daniel She; nerd front) Ayo, arrinon, Ivane Spang! wih tworocu r Holbrook, Peter ‘Terry | fished Store Hawes, Elizabeth ‘waddle, Harrington, Riley Watson, Chicigo, S: Hale Wilken Ww bt, Bite! hho unt, Jas. W. Willis, L hanson, 2 Betsey Wicr, ” B subs h. Johnson, Cival Ward. or Dlan rr te rg Geigy lore! ni settle ‘THOMAS GALAUER, P. MW. jena Eointn rr ae oe She Shteanth Bister Letters, | the sak: of Se LAINING in the Post office at Puy pies es oe aw, iil, Oct. 1, 1833. a MISE a, Hiram Famine, ‘quarter sects « Myres, Rev. Daniel Newtons, prancipal part fiawold, Maj. William Roxgem, | PO"U RS) ear arks, Wanton Parker, | obtained. fe hase, ° Henry L. Enis, 2 | tiving om the | wid, - 2 William Thunter, dget, Jacob Haviand. Spt. 23, 16 ay athe ae ae</w:t>
      </w:r>
    </w:p>
    <w:p>
      <w:pPr>
        <w:pStyle w:val="Heading3"/>
      </w:pPr>
      <w:r>
        <w:rPr>
          <w:rFonts w:ascii="Calibri" w:hAnsi="Calibri"/>
          <w:b w:val="0"/>
          <w:i w:val="0"/>
        </w:rPr>
        <w:t>= G. W, JAIRD, P.M. A</w:t>
      </w:r>
    </w:p>
    <w:p>
      <w:r>
        <w:rPr>
          <w:rFonts w:ascii="Calibri" w:hAnsi="Calibri"/>
          <w:b w:val="0"/>
          <w:i w:val="0"/>
        </w:rPr>
        <w:t xml:space="preserve">ee ea HOUSE ONES &amp; EMG, gf, Nespas ein alors +st., aear the bridge, | Sy Mave re for : and genera, assart- | Se + 2 82 eS sy Por urniture, Pipe, Tin Mure, Shovele and | CB W003 grind sence, potush vind sugar Ket likin On Ge ost every description of Hollow Hare hemp for cash 10, 1834. SPAREN 5S LIE TONY PT Buy Oct, B, S—A consignment of 150 kugs Eas- ee a ails, assorted sizes, for sale st cost | ~ rT as » by HUBBARD and co. i Sit 5 LARG) eae PRE Phas A to be % cothers! Peathers!! | ran'a Stole, ABS. live Geese Feathers, just ree'd. | ———___— U and tor sale by } vECK, RN BOT i a ES a i IME Ea8—100 kegs Preah Dovter, for Ete HUBLARD and co, A Bes . Sheet Fron and Stove Frater WAIT LAGROWNs clothing En up OXARBOMN AND LAKE-STRERTS, ‘Coiles, tea, Smbecrcer would respectfully inform] Shovels, ‘ j snd the public in general, that] eaws, wrough nite tthe above business, andthat} TROY Na coop ap geworunont cocstsaly on band. | Dearborn st. ra from the country, thankfully receiv: | leather store, unetually attended to. aba. He ay ae BOTSFORD. Chicago 22, 1834. pts Spon TNT ay Psa bed 1 eh rh, Bacon, werd: ae. PARTA BARRELS PORK. A to. bate Oo 3000 Ibs. Smoked Hams and Shoul- Hien}. I Clif me pees ‘ be ae ey 7000 Ibe. Lard. cinity, that ¢ barrels fime Nal, for enle low | io Ja 2 mONEWHLRY &amp; DOLE. bron Bap go, April, 24. = | sive and weil </w:t>
      </w:r>
      <w:r>
        <w:rPr>
          <w:rFonts w:ascii="Calibri" w:hAnsi="Calibri"/>
          <w:b/>
          <w:i/>
          <w:color w:val="9B1C1C"/>
        </w:rPr>
        <w:t>[uncertain: @? SIDES SOLE LEATHER. woos:]</w:t>
      </w:r>
      <w:r>
        <w:rPr>
          <w:rFonts w:ascii="Calibri" w:hAnsi="Calibri"/>
          <w:b w:val="0"/>
          <w:i w:val="0"/>
        </w:rPr>
        <w:t xml:space="preserve"> GB ito pairs en's BOOTS; The store is. go SHOES; nies ental toe </w:t>
      </w:r>
      <w:r>
        <w:rPr>
          <w:rFonts w:ascii="Calibri" w:hAnsi="Calibri"/>
          <w:b/>
          <w:i/>
          <w:color w:val="9B1C1C"/>
        </w:rPr>
        <w:t>[uncertain: ?LES; On consi n]</w:t>
      </w:r>
      <w:r>
        <w:rPr>
          <w:rFonts w:ascii="Calibri" w:hAnsi="Calibri"/>
          <w:b w:val="0"/>
          <w:i w:val="0"/>
        </w:rPr>
        <w:t xml:space="preserve"> 16. TESS ONES &amp; KING, Ai Ske 10, | Chingy A fived—On Commission, For / mecehLs Superfioe FLOUR, res OD isch wil be sid very low ‘f and ss Hovse, opposite tn Br. Deaunonm, | or or of Cle stat . J, Hi. KINZIE. | Or or asle 9 * ———-—— | stands, or th ate YARN, for sale, “1 feat af Jun DOLEN YARN, f WILSON &amp;CO. | first’of Nove JNO. Desrborn ¢:. | ofiee. Ort. . 7 = ses any Ressixa pown a Witatz.—Much has bec | frou ; 2 itten, nbout the thrift an 4) yous aid, and more written, | a arieh dees agucity of Yankees, ‘Their aptne aes ea yee og every untoward ceeident to their advan} ano \</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 «ar oc ee ee Oe ett Win. W. Mcintosh, | 3t@ application 5 Joseph Shin, Oct. 14, 1834 wn, Benjamin Shanks ES a a rigs Witham Shaw, ” ase, Sela Spalii | aton, Thomas Sinith, O et. &amp; * 5 John G, Tho nson, = dad) Fiabe Treat. ; To Ju g rr. GR. W, j e3, John Williawes aor pninteo . k, Daniel Wilson cetition and Ven won, Reanon Zearley, en </w:t>
      </w:r>
      <w:r>
        <w:rPr>
          <w:rFonts w:ascii="Calibri" w:hAnsi="Calibri"/>
          <w:b/>
          <w:i/>
          <w:color w:val="9B1C1C"/>
        </w:rPr>
        <w:t>[uncertain: C. ? VAN HORN, P, at, | QA IRON]</w:t>
      </w:r>
      <w:r>
        <w:rPr>
          <w:rFonts w:ascii="Calibri" w:hAnsi="Calibri"/>
          <w:b w:val="0"/>
          <w:i w:val="0"/>
        </w:rPr>
        <w:t xml:space="preserve"> | ECHAV ED and for sale a mie Flo : : scrapers a superior article hy we CHEE</w:t>
      </w:r>
    </w:p>
    <w:p>
      <w:pPr>
        <w:pStyle w:val="Heading3"/>
      </w:pPr>
      <w:r>
        <w:rPr>
          <w:rFonts w:ascii="Calibri" w:hAnsi="Calibri"/>
          <w:b w:val="0"/>
          <w:i w:val="0"/>
        </w:rPr>
        <w:t>18 JONES&amp; KING. [é RE</w:t>
      </w:r>
    </w:p>
    <w:p>
      <w:r>
        <w:rPr>
          <w:rFonts w:ascii="Calibri" w:hAnsi="Calibri"/>
          <w:b w:val="0"/>
          <w:i w:val="0"/>
        </w:rPr>
        <w:t xml:space="preserve">site CONES RING: 5 | Fenraaee Notice | daly 3, Fes given that application will be BA xt Legivinture to authorise Goon 400 , H said river, opposite the mouth of wen lol </w:t>
      </w:r>
      <w:r>
        <w:rPr>
          <w:rFonts w:ascii="Calibri" w:hAnsi="Calibri"/>
          <w:b/>
          <w:i/>
          <w:color w:val="9B1C1C"/>
        </w:rPr>
        <w:t>[uncertain: woter flowin? throngh a eons ee Fuecr-s]</w:t>
      </w:r>
      <w:r>
        <w:rPr>
          <w:rFonts w:ascii="Calibri" w:hAnsi="Calibri"/>
          <w:b w:val="0"/>
          <w:i w:val="0"/>
        </w:rPr>
        <w:t xml:space="preserve"> en as Clarke fallenback's Grove, in _ New-York Bg) Ulinois. “Lasatle county tl, | 24” 2 -- GEO. F. MArKixy. | it ona. 13-5 ys } 4 N assortnent = Seivenae —ii fouble and eeahte Ineprorement Pere FOR SALE. : i Hee) “ | proad from St. Louis tu 0 WG %, te) rth east of Mei mb, (of which ‘ ; fall view) the aunty. seat of C Oras sk! thilex fois Milles Asatte of tent of Hardwar ria : : weet # for sale by 5 fr ‘ ' Fily 9, 1954, bout t t at i, &amp; the door, jit’ ng plantation inte re The situation is the mist ¢ Lud Nels eruntry, and iu point of healt! a4 Ai hat cliwate stands orequale. GCE seca et, having.a moat expansive view yc oe, pet ning country, and watered. by a| — a - sireamt of water running the! EVV st afte northern bounda-y, well cal-| ITTORAE ising and feeding winek of every} ee? 8 nd besa continual spring of way r DEEL B adljous There are ong hundred acres en. | 8% Cireuit Cou nees and divided inte con. 7 Phanty acres of whiol is und. Me th a good double cabin and other g ST received 1 well of good water, and the pur- @# Maps of the bavo from two to three thousan! ‘4! Sehool Section rm if desired, a number of stick Woe-ait, Se. hand runtensils, &amp;e. &amp;e. If the erp d be contrated fir by the purchas-|  J#nr 18, 1834, possession will be yiven. | They can also b + particulare please enquire of the) “Chicage Dy inner ing on the premiven rer ABNER COX, Bmsur 24, 1834. sma’ qe sulsserit ‘ORE TO LET, } Agents lor JNO. SC. HOGAN, | Company of the « ee ir er | EO ATG Re) Sit For Rent, gainst loss by Fir S three story Store House, 40 by} July t. with a wharfattached, of 60 feet} ——-———— a hendaomeemall Dwelling House x ns. Also, 4 large and beautifull) 17; 7 on South Waterat, by z Lane on quQUN T. TEMPLE. || iawn of Chicago. cpl 20, VES4 Dwelling-Howe at . quire of </w:t>
      </w:r>
      <w:r>
        <w:rPr>
          <w:rFonts w:ascii="Calibri" w:hAnsi="Calibri"/>
          <w:b/>
          <w:i/>
          <w:color w:val="9B1C1C"/>
        </w:rPr>
        <w:t>[uncertain: amid for Sale. ? Chicago, Sept,]</w:t>
      </w:r>
      <w:r>
        <w:rPr>
          <w:rFonts w:ascii="Calibri" w:hAnsi="Calibri"/>
          <w:b w:val="0"/>
          <w:i w:val="0"/>
        </w:rPr>
        <w:t xml:space="preserve"> criker withes to sell the Peden otronecennerepepemnsaiaaet e resides: it is situated on the Da O0T: ement known as Walker's Grove, vs 4 Me ‘the town of Plainfield—a part of A Sn ereak } Section, which was purchased at aie Ped chool Lands in October, 1833. The ch June 4 tawa to Chicago runs through the ON 971 NRE, S A good title will be given to | Liaise, Vie subscriber will wal a} Q mM, situate in the same grove, the! JL. persons int pT which i first rate timber, and U, erpelaginsees re-emption right is expected to Me) make immediate p uf tering, enquire Of Hie ealaetiber | berg eo estranges pFeliises, ree to this wea! : PAUL KINGSTON. {this silee will he i en | hades OF proper OM House to Let. the vndiaw payment 2 in Wa-ban-sia, will le ented on ble terms, For particulirn enquire Cheago, Sept. 10 ON Os aoe PDA mele %, TBA. ah Biacksmit yr Neale ar Bene. fa STORES A Geraet wi the GRIME he ice porary ANSHARD, bli opposite It. Vemple s, Lahuats |” Chita eo, Nor. 2 icon! Bacen!! CHEG4C #8 quantity of Brune cured Races, D. ( jd tor 6 cents per Ib, at Mr, Lo. * eben pr re VW 1D inte wees a at a . bagel ee WG GELDER ER Me jinn como L. WILSON &amp; CO sen atta detiry x Apening an extensive stock vei Ie Oreeaiea, Hardware Prockery, | ena of tous tawn, ee cloths, sattinelis, circassiane, | Qrcers fro 4 dest pas, Tickings, dc.’ Ready made} afurch 25, 1834. ., BU gar, pepper, spice. liquors, Ae. tioeds 1 pecs brava kettles, butte, screws, HE eubecrit iron biogses &amp;e, often for sa ALS, and Window Gloss | iextemsive ats niat door to the eify ont »hoe ang ‘ zy . Chicago, Sept, les &gt; Dry Go ag Oe eens AE AES - : Hardws » Wholesale and fectdil) posters in the 2 3 dyantage th nll A Stationary Store oe tiie aaj th NERSHIP having been entered in-| 1) oe iy corn Aaron fies of Boston, and eee nice, {hy Gretn Philadelphia, they desire to at» lows prices ‘iohabitants of Chicago, on Hast Bint ALPS pening. &amp; ore x well 4 * 3 Eatablishment . reet, and inich! keeping Toad Mag Sndsrels Lansorted rock of | abe ot Bt Joes c interé st, SD SLADE Te ee hoes and ges, and invoiter have been fre s of Deacon aPhateipbiny ety stare fsa Net con &amp; Co," acer ‘ere x; ted al le mow ore WUSSELL &amp; CLIFT. | eeumen the past dug. 26, LES, 39) Jed to make folle the said firm. ‘ Sale or A acy The Steam Mil ow oceup . +) Deac ow the office of the Democrat, on the | vate account, ark apk fouth Water streets, is of- e, together with the lot on which it} xy, Joseph, M. 7 ie tauiding wil be rented until the Flour, Butler, ¢ pest’ Possession given on the Lag Oh . For terme enquire a thie A hB &amp; Ki a ae. vir AMT eve articles : iw, Use CUE InUVED BCTOSS tHE FEFECTT Oa) on, n the opposite polls, a little below the a og tion; eoveral porsois passed, when the | Plfians eased touched Asraiitoa, who was looking | Where | thor war, euddenly cn the shoulder, snd } Lewell sean GP gies! AE EOS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be imseredi _ romans SOUs BP goed encouragement by immedi-{ jy) atthe Esgle Tavern, &gt; ag and: youny ‘. “e ‘euchong Te eo cramesige Por TO LET. Cavendish, plug ‘TABLE snd well finished dwel.| Soul; cigars; | e near the point, enquire of Lams Oil: indig om. HESEY, Park esse ' cage teas . ute, fi mtices of the Pesce, For Rie by ae in neat form, and for sale at thie July 8, 1834, muons, Subpeena, Warrant, Ex. | ————— rire, _ Sept. 23, 1834, Wines, PLOUGH, for sale cheap by HAMPAIGN 5, JONES &amp; KING. Sherry ofvario RRS Fare ane eet oe Maderin ur and Sait. Malaga; Sicily, 3 “LS of Flour and 100 barrels of | -arlo 3 br. fe,” t received and for sale, by CIGARS, of the ; eo cooin Sa RS F. PECK, _ | Fernando Clark, Ha ARRELS of SALT, for saie by AY, NO. H. KINZIE, en ‘s _ | Boot, Shoe 4 Superfinis Flour, put up tor th we. Market, for ale iy seed AS opened an HUBBARD and co. feat i Stor 5 Sale. DT | few toda north of M rer Sale, Store, where may (3 tof highly finistied Shot Gane; |v ee od stock, 09 en THN Matiels, hry the fire’ Eng: | West,” which he of NEWBERRY &amp; DOLE.” | rail, at the lowest pr 500 pairs men's ec r 6 onloaing ian} 300. dow fr A ni Ata-{ 800 deo do. ec \ HUBBARD &amp; Ce 200 do. do. th 300 do, Laches ¢ : EBC =e Proms rocco Bouts; as re sal Builiiere, &amp; 20 da, do. ¢ large and compete aseori.|  * Fe, Cutlery, Nails, teat. gen | 500 plas HUBBARD &amp; “50 do. infant's E BEERS STAN, {Sole and Upper La PREG. | Tet aL BUEOAT BAW Vine. shuseh Nie tien. r t west from the eomert ostharend tkimat mp Ww. CARRY, | SHEEDs “Ws</w:t>
      </w:r>
    </w:p>
    <w:p>
      <w:pPr>
        <w:pStyle w:val="Heading3"/>
      </w:pPr>
      <w:r>
        <w:rPr>
          <w:rFonts w:ascii="Calibri" w:hAnsi="Calibri"/>
          <w:b w:val="0"/>
          <w:i w:val="0"/>
        </w:rPr>
        <w:t>; RAVTLAN, | MET ORVE</w:t>
      </w:r>
    </w:p>
    <w:p>
      <w:r>
        <w:rPr>
          <w:rFonts w:ascii="Calibri" w:hAnsi="Calibri"/>
          <w:b w:val="0"/>
          <w:i w:val="0"/>
        </w:rPr>
        <w:t>ta tag at oft lerk of the Ctinwe arts nena Weer TFULL — Sn ten services to the | Wea Viape, the w feining counties f_and for sale. Lith graphie] Agdneles ant Con Town of ¢ « cluding | vith bile attention mn. Kinzio’s Adunion, Wa-| Otte, dum 1, ti Isoniely executed. tao eames KINZIE &amp; FORSYTH. | Carriage &amp; $ HE subseribern r. be found at the office of the I izens of Chieag rat.” they Have eryerse a Iai ace by Fine. | ding. for @ shop, on 4 uce by Fire. imepard to extectite al hers Inving been appomnte) tand Sleigh making b the Howard Fire Ineumnes | sonable terms, af rity of New-York, for Chi| EF hd Mab tal tity, will insure property a- 4S e ¢, on reaeonable terms. Easel adil HUBBARD &amp; Co. ToPar</w:t>
      </w:r>
    </w:p>
    <w:p>
      <w:pPr>
        <w:pStyle w:val="Heading3"/>
      </w:pPr>
      <w:r>
        <w:rPr>
          <w:rFonts w:ascii="Calibri" w:hAnsi="Calibri"/>
          <w:b w:val="0"/>
          <w:i w:val="0"/>
        </w:rPr>
        <w:t>CCTORS J.T</w:t>
      </w:r>
    </w:p>
    <w:p>
      <w:r>
        <w:rPr>
          <w:rFonts w:ascii="Calibri" w:hAnsi="Calibri"/>
          <w:b w:val="0"/>
          <w:i w:val="0"/>
        </w:rPr>
        <w:t>or Sale, D rie, have’ asd 1 block No, 16, one lot east of | practice of Medicine. raver, on Lake strect, in the!” Persone employing | ‘There js on said lot a large | tendance of both, wher nd fine well, For terme en: | ditional charge. G, SPRING, DENTISTRY in all , 1834. 40! by Dr. P Templo, PERPURZ Ce Ye uct, erry mmr P. 8, Two new Due 'S &amp; SHOES, roome in each, well Gn | souTs and sors, both coase | 40 Dr, received, and for eale by —__-—-———--</w:t>
      </w:r>
    </w:p>
    <w:p>
      <w:pPr>
        <w:pStyle w:val="Heading3"/>
      </w:pPr>
      <w:r>
        <w:rPr>
          <w:rFonts w:ascii="Calibri" w:hAnsi="Calibri"/>
          <w:b w:val="0"/>
          <w:i w:val="0"/>
        </w:rPr>
        <w:t>JOHN WRIGHT, CHICAGO PRI</w:t>
      </w:r>
    </w:p>
    <w:p>
      <w:r>
        <w:rPr>
          <w:rFonts w:ascii="Calibri" w:hAnsi="Calibri"/>
          <w:b w:val="0"/>
          <w:i w:val="0"/>
        </w:rPr>
        <w:t xml:space="preserve">Pkce ees _ Reported fur the De Notice. connnere debted to D. Carver &amp; Co. | 4 otherwise, are requested to Flour 4d Menlo payment, Our business has Wakes 4 his od that we are wbligue to have do. fine ns, lo save vurselves, hope St. Joneph trigtly attended to, ae all whe Buckwheat flour wet accounts to be left in the indian oral jeera tu= collection ay soon as] gy te t is over, without reserve, eu DAV.D CAKVER. Onto D, 1834, Wheat hbase BPaaisenc. | Provisions— thing Business, | "oven free oa: 4s lo salt mewe ASAE SRON Ss a ts as do prime rove pe no do cargo beson Nainrtteety 85 Pork, nies nu. 1 Youre Rt Be 3 gatos 7 u no. 2 tec an atin’ iter testes! ere 1233 1 Dred beef ve ees do venison annua, Hi reen CO BAEeere ido, soaked GRAVES, White fish H nh Chie Butter, keg </w:t>
      </w:r>
      <w:r>
        <w:rPr>
          <w:rFonts w:ascii="Calibri" w:hAnsi="Calibri"/>
          <w:b/>
          <w:i/>
          <w:color w:val="9B1C1C"/>
        </w:rPr>
        <w:t>[uncertain: win the citixens ? Lard oo]</w:t>
      </w:r>
      <w:r>
        <w:rPr>
          <w:rFonts w:ascii="Calibri" w:hAnsi="Calibri"/>
          <w:b w:val="0"/>
          <w:i w:val="0"/>
        </w:rPr>
        <w:t xml:space="preserve"> eighhoring wit it Ch + Bubenge doo a rice heate ry ‘ tailow, 3 : i: “ idles, ery nelaw enced be altinicd.—| Ho Agog eo ance uljondiedilo isnunlinsy Seon ene a Beeswax at Wi 5. fe , be "Tess imperigh bers are now reeviving an: do” young hy vie, at Wholesale and Reta, do souchong wiment af Sugar. lost ods, Groceries, | 0°" inp wre, Crockery dc. ; do Bt Cro interior wil “find it to their do Porto it | before they pu te “ape toe ee acage pods were purchased o! ice i Vorks and ent eae er he srl asai'd Me 2 HUBBARD &amp; Co Pibygees ———__-———-—- — Done abopsis wi Notice. eas be eee |, Inte nero in businces hid do bent nage mevered rt Ba canting be personal property, and ail Calieoes, senor cenance, due either the tate Iron, Sa ecda ansotto po Ac Ka'eb,” ov “EB. P, Den. Bteel, cast re 10 Williats MeCaleb, who} Migsh cart nent ob ail: partaerebip debts, |e ro’ ke, of Sh. Joseph, ie authori. | "ts - . </w:t>
      </w:r>
      <w:r>
        <w:rPr>
          <w:rFonts w:ascii="Calibri" w:hAnsi="Calibri"/>
          <w:b/>
          <w:i/>
          <w:color w:val="9B1C1C"/>
        </w:rPr>
        <w:t>[uncertain: ectuuns end close business of ret ?]</w:t>
      </w:r>
      <w:r>
        <w:rPr>
          <w:rFonts w:ascii="Calibri" w:hAnsi="Calibri"/>
          <w:b w:val="0"/>
          <w:i w:val="0"/>
        </w:rPr>
        <w:t xml:space="preserve"> ‘oon, will be condveted by E. ~ wo name, snd'on lis owe BT natant poplar aae'd EP. DEACON. | [binge sagt T. Kept %2, 184. Ses ee dy Bacon, Salt ond Whiskey | stom, &lt;=: ING have e wie! “uie* » for cabo. m p who fell senseless under it s fled to the bankite lead qua one of them was captured. lea had committed xo cHence but</w:t>
      </w:r>
    </w:p>
    <w:p>
      <w:pPr>
        <w:pStyle w:val="Heading2"/>
      </w:pPr>
      <w:r>
        <w:t>Column 6</w:t>
      </w:r>
    </w:p>
    <w:p>
      <w:r>
        <w:rPr>
          <w:rFonts w:ascii="Calibri" w:hAnsi="Calibri"/>
          <w:b w:val="0"/>
          <w:i w:val="0"/>
        </w:rPr>
        <w:t>Hveon, Hyson Ekin and ningo Coffee: ,Madeim &amp; Malage Wiser: sperin and tallow cendles; stal fine cut Tobreco• inesertes and gelive, oliver, ro, pepper, spice, ginger, 3% codfish ane herring Bec.</w:t>
      </w:r>
    </w:p>
    <w:p>
      <w:pPr>
        <w:pStyle w:val="Heading3"/>
      </w:pPr>
      <w:r>
        <w:rPr>
          <w:rFonts w:ascii="Calibri" w:hAnsi="Calibri"/>
          <w:b w:val="0"/>
          <w:i w:val="0"/>
        </w:rPr>
        <w:t>W. KIMBALL.</w:t>
      </w:r>
    </w:p>
    <w:p>
      <w:r>
        <w:rPr>
          <w:rFonts w:ascii="Calibri" w:hAnsi="Calibri"/>
          <w:b w:val="0"/>
          <w:i w:val="0"/>
        </w:rPr>
        <w:t xml:space="preserve">Cigars, de. E, of the Fillery Brand. </w:t>
      </w:r>
      <w:r>
        <w:rPr>
          <w:rFonts w:ascii="Calibri" w:hAnsi="Calibri"/>
          <w:b/>
          <w:i/>
          <w:color w:val="9B1C1C"/>
        </w:rPr>
        <w:t>[uncertain: a brade and ingertetions.]</w:t>
      </w:r>
      <w:r>
        <w:rPr>
          <w:rFonts w:ascii="Calibri" w:hAnsi="Calibri"/>
          <w:b w:val="0"/>
          <w:i w:val="0"/>
        </w:rPr>
        <w:t xml:space="preserve"> ifa.; Port, "Harris;" Bene- celebrated manufheture of vanna, and othere, for rale</w:t>
      </w:r>
    </w:p>
    <w:p>
      <w:pPr>
        <w:pStyle w:val="Heading3"/>
      </w:pPr>
      <w:r>
        <w:rPr>
          <w:rFonts w:ascii="Calibri" w:hAnsi="Calibri"/>
          <w:b w:val="0"/>
          <w:i w:val="0"/>
        </w:rPr>
        <w:t>HUBBARD &amp; Co.</w:t>
      </w:r>
    </w:p>
    <w:p>
      <w:r>
        <w:rPr>
          <w:rFonts w:ascii="Calibri" w:hAnsi="Calibri"/>
          <w:b w:val="0"/>
          <w:i w:val="0"/>
        </w:rPr>
        <w:t>I Leather Store.</w:t>
      </w:r>
    </w:p>
    <w:p>
      <w:pPr>
        <w:pStyle w:val="Heading3"/>
      </w:pPr>
      <w:r>
        <w:rPr>
          <w:rFonts w:ascii="Calibri" w:hAnsi="Calibri"/>
          <w:b w:val="0"/>
          <w:i w:val="0"/>
        </w:rPr>
        <w:t>• TAYLOR,</w:t>
      </w:r>
    </w:p>
    <w:p>
      <w:r>
        <w:rPr>
          <w:rFonts w:ascii="Calibri" w:hAnsi="Calibri"/>
          <w:b w:val="0"/>
          <w:i w:val="0"/>
        </w:rPr>
        <w:t xml:space="preserve">exteneive Boot, Sane and e, on Dearborn street, a • found a great variety, of cris Newberry &amp; Dole's fere at Wholesale or Re- n be found at the *Far orse BOOTS; ices, consisting of erie SHOES; do.i Gaiter, Prunella and Men do.i unelia, kid and seal Show ralf uo.; Sootees; * Boots and Shoes; eather, of first quality, for minaufacture to oriter, on all kinds of Boots and warrant of tie best of 031. </w:t>
      </w:r>
      <w:r>
        <w:rPr>
          <w:rFonts w:ascii="Calibri" w:hAnsi="Calibri"/>
          <w:b/>
          <w:i/>
          <w:color w:val="9B1C1C"/>
        </w:rPr>
        <w:t>[uncertain: 222 ?T;]</w:t>
      </w:r>
      <w:r>
        <w:rPr>
          <w:rFonts w:ascii="Calibri" w:hAnsi="Calibri"/>
          <w:b w:val="0"/>
          <w:i w:val="0"/>
        </w:rPr>
        <w:t xml:space="preserve"> </w:t>
      </w:r>
      <w:r>
        <w:rPr>
          <w:rFonts w:ascii="Calibri" w:hAnsi="Calibri"/>
          <w:b/>
          <w:i/>
          <w:color w:val="9B1C1C"/>
        </w:rPr>
        <w:t>[uncertain: Hiiteis]</w:t>
      </w:r>
      <w:r>
        <w:rPr>
          <w:rFonts w:ascii="Calibri" w:hAnsi="Calibri"/>
          <w:b w:val="0"/>
          <w:i w:val="0"/>
        </w:rPr>
        <w:t xml:space="preserve"> </w:t>
      </w:r>
      <w:r>
        <w:rPr>
          <w:rFonts w:ascii="Calibri" w:hAnsi="Calibri"/>
          <w:b/>
          <w:i/>
          <w:color w:val="9B1C1C"/>
        </w:rPr>
        <w:t>[uncertain: offers lir]</w:t>
      </w:r>
      <w:r>
        <w:rPr>
          <w:rFonts w:ascii="Calibri" w:hAnsi="Calibri"/>
          <w:b w:val="0"/>
          <w:i w:val="0"/>
        </w:rPr>
        <w:t xml:space="preserve"> professional </w:t>
      </w:r>
      <w:r>
        <w:rPr>
          <w:rFonts w:ascii="Calibri" w:hAnsi="Calibri"/>
          <w:b/>
          <w:i/>
          <w:color w:val="9B1C1C"/>
        </w:rPr>
        <w:t>[uncertain: was laund]</w:t>
      </w:r>
      <w:r>
        <w:rPr>
          <w:rFonts w:ascii="Calibri" w:hAnsi="Calibri"/>
          <w:b w:val="0"/>
          <w:i w:val="0"/>
        </w:rPr>
        <w:t xml:space="preserve"> voyancing will aist men 4. Sleigh Waking. empectfully intor o and its Vicinity, that the cit Kandolph street, and are tie anil commodious holl- usineas, on shie lost rea- I ordera in the </w:t>
      </w:r>
      <w:r>
        <w:rPr>
          <w:rFonts w:ascii="Calibri" w:hAnsi="Calibri"/>
          <w:b/>
          <w:i/>
          <w:color w:val="9B1C1C"/>
        </w:rPr>
        <w:t>[uncertain: Carring?]</w:t>
      </w:r>
    </w:p>
    <w:p>
      <w:pPr>
        <w:pStyle w:val="Heading3"/>
      </w:pPr>
      <w:r>
        <w:rPr>
          <w:rFonts w:ascii="Calibri" w:hAnsi="Calibri"/>
          <w:b w:val="0"/>
          <w:i w:val="0"/>
        </w:rPr>
        <w:t>Gs &amp; HEMPHREY.</w:t>
      </w:r>
    </w:p>
    <w:p>
      <w:r>
        <w:rPr>
          <w:rFonts w:ascii="Calibri" w:hAnsi="Calibri"/>
          <w:b w:val="0"/>
          <w:i w:val="0"/>
        </w:rPr>
        <w:t xml:space="preserve">ine on short notice. </w:t>
      </w:r>
      <w:r>
        <w:rPr>
          <w:rFonts w:ascii="Calibri" w:hAnsi="Calibri"/>
          <w:b/>
          <w:i/>
          <w:color w:val="9B1C1C"/>
        </w:rPr>
        <w:t>[uncertain: Seersini]</w:t>
      </w:r>
      <w:r>
        <w:rPr>
          <w:rFonts w:ascii="Calibri" w:hAnsi="Calibri"/>
          <w:b w:val="0"/>
          <w:i w:val="0"/>
        </w:rPr>
        <w:t xml:space="preserve"> cialed themselves in the TxarLy and Perse Taw- n desired, without any ad- eiber, will have the st- its branches attended to unhed, r. TEMPLE. ding Howas for rent, four</w:t>
      </w:r>
    </w:p>
    <w:p>
      <w:pPr>
        <w:pStyle w:val="Heading3"/>
      </w:pPr>
      <w:r>
        <w:rPr>
          <w:rFonts w:ascii="Calibri" w:hAnsi="Calibri"/>
          <w:b w:val="0"/>
          <w:i w:val="0"/>
        </w:rPr>
        <w:t>JOHN</w:t>
      </w:r>
    </w:p>
    <w:p>
      <w:pPr>
        <w:pStyle w:val="Heading3"/>
      </w:pPr>
      <w:r>
        <w:rPr>
          <w:rFonts w:ascii="Calibri" w:hAnsi="Calibri"/>
          <w:b w:val="0"/>
          <w:i w:val="0"/>
        </w:rPr>
        <w:t>CES CURRENT,</w:t>
      </w:r>
    </w:p>
    <w:p>
      <w:r>
        <w:rPr>
          <w:rFonts w:ascii="Calibri" w:hAnsi="Calibri"/>
          <w:b/>
          <w:i/>
          <w:color w:val="9B1C1C"/>
        </w:rPr>
        <w:t>[uncertain: mocretly P. F. Red.]</w:t>
      </w:r>
    </w:p>
    <w:p>
      <w:pPr>
        <w:pStyle w:val="Heading3"/>
      </w:pPr>
      <w:r>
        <w:rPr>
          <w:rFonts w:ascii="Calibri" w:hAnsi="Calibri"/>
          <w:b w:val="0"/>
          <w:i w:val="0"/>
        </w:rPr>
        <w:t>D WEEKLY.</w:t>
      </w:r>
    </w:p>
    <w:p>
      <w:r>
        <w:rPr>
          <w:rFonts w:ascii="Calibri" w:hAnsi="Calibri"/>
          <w:b w:val="0"/>
          <w:i w:val="0"/>
        </w:rPr>
        <w:t xml:space="preserve">8 2 75 a </w:t>
      </w:r>
      <w:r>
        <w:rPr>
          <w:rFonts w:ascii="Calibri" w:hAnsi="Calibri"/>
          <w:b/>
          <w:i/>
          <w:color w:val="9B1C1C"/>
        </w:rPr>
        <w:t>[uncertain: bbl]</w:t>
      </w:r>
      <w:r>
        <w:rPr>
          <w:rFonts w:ascii="Calibri" w:hAnsi="Calibri"/>
          <w:b w:val="0"/>
          <w:i w:val="0"/>
        </w:rPr>
        <w:t xml:space="preserve"> 50 • </w:t>
      </w:r>
      <w:r>
        <w:rPr>
          <w:rFonts w:ascii="Calibri" w:hAnsi="Calibri"/>
          <w:b/>
          <w:i/>
          <w:color w:val="9B1C1C"/>
        </w:rPr>
        <w:t>[uncertain: bul]</w:t>
      </w:r>
      <w:r>
        <w:rPr>
          <w:rFonts w:ascii="Calibri" w:hAnsi="Calibri"/>
          <w:b w:val="0"/>
          <w:i w:val="0"/>
        </w:rPr>
        <w:t xml:space="preserve"> bil bash 50 • • bush 56 </w:t>
      </w:r>
      <w:r>
        <w:rPr>
          <w:rFonts w:ascii="Calibri" w:hAnsi="Calibri"/>
          <w:b/>
          <w:i/>
          <w:color w:val="9B1C1C"/>
        </w:rPr>
        <w:t>[uncertain: 2.00 te]</w:t>
      </w:r>
      <w:r>
        <w:rPr>
          <w:rFonts w:ascii="Calibri" w:hAnsi="Calibri"/>
          <w:b w:val="0"/>
          <w:i w:val="0"/>
        </w:rPr>
        <w:t xml:space="preserve"> </w:t>
      </w:r>
      <w:r>
        <w:rPr>
          <w:rFonts w:ascii="Calibri" w:hAnsi="Calibri"/>
          <w:b/>
          <w:i/>
          <w:color w:val="9B1C1C"/>
        </w:rPr>
        <w:t>[uncertain: 88880]</w:t>
      </w:r>
      <w:r>
        <w:rPr>
          <w:rFonts w:ascii="Calibri" w:hAnsi="Calibri"/>
          <w:b w:val="0"/>
          <w:i w:val="0"/>
        </w:rPr>
        <w:t xml:space="preserve"> 4 10 50 </w:t>
      </w:r>
      <w:r>
        <w:rPr>
          <w:rFonts w:ascii="Calibri" w:hAnsi="Calibri"/>
          <w:b/>
          <w:i/>
          <w:color w:val="9B1C1C"/>
        </w:rPr>
        <w:t>[uncertain: 1]</w:t>
      </w:r>
      <w:r>
        <w:rPr>
          <w:rFonts w:ascii="Calibri" w:hAnsi="Calibri"/>
          <w:b w:val="0"/>
          <w:i w:val="0"/>
        </w:rPr>
        <w:t xml:space="preserve"> 0U ... </w:t>
      </w:r>
      <w:r>
        <w:rPr>
          <w:rFonts w:ascii="Calibri" w:hAnsi="Calibri"/>
          <w:b/>
          <w:i/>
          <w:color w:val="9B1C1C"/>
        </w:rPr>
        <w:t>[uncertain: 1]</w:t>
      </w:r>
      <w:r>
        <w:rPr>
          <w:rFonts w:ascii="Calibri" w:hAnsi="Calibri"/>
          <w:b w:val="0"/>
          <w:i w:val="0"/>
        </w:rPr>
        <w:t xml:space="preserve"> </w:t>
      </w:r>
      <w:r>
        <w:rPr>
          <w:rFonts w:ascii="Calibri" w:hAnsi="Calibri"/>
          <w:b/>
          <w:i/>
          <w:color w:val="9B1C1C"/>
        </w:rPr>
        <w:t>[uncertain: Fata]</w:t>
      </w:r>
      <w:r>
        <w:rPr>
          <w:rFonts w:ascii="Calibri" w:hAnsi="Calibri"/>
          <w:b w:val="0"/>
          <w:i w:val="0"/>
        </w:rPr>
        <w:t xml:space="preserve"> </w:t>
      </w:r>
      <w:r>
        <w:rPr>
          <w:rFonts w:ascii="Calibri" w:hAnsi="Calibri"/>
          <w:b/>
          <w:i/>
          <w:color w:val="9B1C1C"/>
        </w:rPr>
        <w:t>[uncertain: =0]</w:t>
      </w:r>
      <w:r>
        <w:rPr>
          <w:rFonts w:ascii="Calibri" w:hAnsi="Calibri"/>
          <w:b w:val="0"/>
          <w:i w:val="0"/>
        </w:rPr>
        <w:t xml:space="preserve"> </w:t>
      </w:r>
      <w:r>
        <w:rPr>
          <w:rFonts w:ascii="Calibri" w:hAnsi="Calibri"/>
          <w:b/>
          <w:i/>
          <w:color w:val="9B1C1C"/>
        </w:rPr>
        <w:t>[uncertain: PETER]</w:t>
      </w:r>
      <w:r>
        <w:rPr>
          <w:rFonts w:ascii="Calibri" w:hAnsi="Calibri"/>
          <w:b w:val="0"/>
          <w:i w:val="0"/>
        </w:rPr>
        <w:t xml:space="preserve"> </w:t>
      </w:r>
      <w:r>
        <w:rPr>
          <w:rFonts w:ascii="Calibri" w:hAnsi="Calibri"/>
          <w:b/>
          <w:i/>
          <w:color w:val="9B1C1C"/>
        </w:rPr>
        <w:t>[uncertain: FEDA0O3]</w:t>
      </w:r>
      <w:r>
        <w:rPr>
          <w:rFonts w:ascii="Calibri" w:hAnsi="Calibri"/>
          <w:b w:val="0"/>
          <w:i w:val="0"/>
        </w:rPr>
        <w:t xml:space="preserve"> 12 </w:t>
      </w:r>
      <w:r>
        <w:rPr>
          <w:rFonts w:ascii="Calibri" w:hAnsi="Calibri"/>
          <w:b/>
          <w:i/>
          <w:color w:val="9B1C1C"/>
        </w:rPr>
        <w:t>[uncertain: FETE]</w:t>
      </w:r>
      <w:r>
        <w:rPr>
          <w:rFonts w:ascii="Calibri" w:hAnsi="Calibri"/>
          <w:b w:val="0"/>
          <w:i w:val="0"/>
        </w:rPr>
        <w:t xml:space="preserve"> 5503 75 </w:t>
      </w:r>
      <w:r>
        <w:rPr>
          <w:rFonts w:ascii="Calibri" w:hAnsi="Calibri"/>
          <w:b/>
          <w:i/>
          <w:color w:val="9B1C1C"/>
        </w:rPr>
        <w:t>[uncertain: Far.]</w:t>
      </w:r>
      <w:r>
        <w:rPr>
          <w:rFonts w:ascii="Calibri" w:hAnsi="Calibri"/>
          <w:b w:val="0"/>
          <w:i w:val="0"/>
        </w:rPr>
        <w:t xml:space="preserve"> 100 </w:t>
      </w:r>
      <w:r>
        <w:rPr>
          <w:rFonts w:ascii="Calibri" w:hAnsi="Calibri"/>
          <w:b/>
          <w:i/>
          <w:color w:val="9B1C1C"/>
        </w:rPr>
        <w:t>[uncertain: 1x.]</w:t>
      </w:r>
      <w:r>
        <w:rPr>
          <w:rFonts w:ascii="Calibri" w:hAnsi="Calibri"/>
          <w:b w:val="0"/>
          <w:i w:val="0"/>
        </w:rPr>
        <w:t xml:space="preserve"> 1 19 8850 d </w:t>
      </w:r>
      <w:r>
        <w:rPr>
          <w:rFonts w:ascii="Calibri" w:hAnsi="Calibri"/>
          <w:b/>
          <w:i/>
          <w:color w:val="9B1C1C"/>
        </w:rPr>
        <w:t>[uncertain: 2]</w:t>
      </w:r>
      <w:r>
        <w:rPr>
          <w:rFonts w:ascii="Calibri" w:hAnsi="Calibri"/>
          <w:b w:val="0"/>
          <w:i w:val="0"/>
        </w:rPr>
        <w:t xml:space="preserve"> d </w:t>
      </w:r>
      <w:r>
        <w:rPr>
          <w:rFonts w:ascii="Calibri" w:hAnsi="Calibri"/>
          <w:b/>
          <w:i/>
          <w:color w:val="9B1C1C"/>
        </w:rPr>
        <w:t>[uncertain: 1b]</w:t>
      </w:r>
      <w:r>
        <w:rPr>
          <w:rFonts w:ascii="Calibri" w:hAnsi="Calibri"/>
          <w:b w:val="0"/>
          <w:i w:val="0"/>
        </w:rPr>
        <w:t xml:space="preserve"> </w:t>
      </w:r>
      <w:r>
        <w:rPr>
          <w:rFonts w:ascii="Calibri" w:hAnsi="Calibri"/>
          <w:b/>
          <w:i/>
          <w:color w:val="9B1C1C"/>
        </w:rPr>
        <w:t>[uncertain: Ite]</w:t>
      </w:r>
      <w:r>
        <w:rPr>
          <w:rFonts w:ascii="Calibri" w:hAnsi="Calibri"/>
          <w:b w:val="0"/>
          <w:i w:val="0"/>
        </w:rPr>
        <w:t xml:space="preserve"> 16 </w:t>
      </w:r>
      <w:r>
        <w:rPr>
          <w:rFonts w:ascii="Calibri" w:hAnsi="Calibri"/>
          <w:b/>
          <w:i/>
          <w:color w:val="9B1C1C"/>
        </w:rPr>
        <w:t>[uncertain: • P•]</w:t>
      </w:r>
      <w:r>
        <w:rPr>
          <w:rFonts w:ascii="Calibri" w:hAnsi="Calibri"/>
          <w:b w:val="0"/>
          <w:i w:val="0"/>
        </w:rPr>
        <w:t xml:space="preserve"> 1000 20 de per loun </w:t>
      </w:r>
      <w:r>
        <w:rPr>
          <w:rFonts w:ascii="Calibri" w:hAnsi="Calibri"/>
          <w:b/>
          <w:i/>
          <w:color w:val="9B1C1C"/>
        </w:rPr>
        <w:t>[uncertain: 6]</w:t>
      </w:r>
    </w:p>
    <w:p>
      <w:pPr>
        <w:pStyle w:val="Heading1"/>
        <w:pageBreakBefore/>
      </w:pPr>
      <w:r>
        <w:t>Newspaper Page 4 — Source PDF Page 20</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 1 yo v Mth Tra * » o f ‘ i. : wed Bs</w:t>
      </w:r>
    </w:p>
    <w:p>
      <w:pPr>
        <w:pStyle w:val="Heading3"/>
      </w:pPr>
      <w:r>
        <w:rPr>
          <w:rFonts w:ascii="Calibri" w:hAnsi="Calibri"/>
          <w:b w:val="0"/>
          <w:i w:val="0"/>
        </w:rPr>
        <w:t>&amp; BWI</w:t>
      </w:r>
    </w:p>
    <w:p>
      <w:r>
        <w:rPr>
          <w:rFonts w:ascii="Calibri" w:hAnsi="Calibri"/>
          <w:b w:val="0"/>
          <w:i w:val="0"/>
        </w:rPr>
        <w:t>f T \ sencd oe x omyeee t ort Py. et PV S aberioe £4 et fl ce } ee a molited with te ba ble style. ot a! on hand, of anade } Cheago, De Vi 4) Cahine Wi; 4 p aed be ecm, their if ‘ of Ra i Ante aam tata 4 black wacuit an! u tran ) rat ae § 4) ennd, Pier, DY ie able, ny) th 5 mony Be Te, an | as the exernted bi * e a way</w:t>
      </w:r>
    </w:p>
    <w:p>
      <w:pPr>
        <w:pStyle w:val="Heading3"/>
      </w:pPr>
      <w:r>
        <w:rPr>
          <w:rFonts w:ascii="Calibri" w:hAnsi="Calibri"/>
          <w:b w:val="0"/>
          <w:i w:val="0"/>
        </w:rPr>
        <w:t>R CEIVES</w:t>
      </w:r>
    </w:p>
    <w:p>
      <w:r>
        <w:rPr>
          <w:rFonts w:ascii="Calibri" w:hAnsi="Calibri"/>
          <w:b w:val="0"/>
          <w:i w:val="0"/>
        </w:rPr>
        <w:t>a Ss a &gt; tay i Now i 1 able quantit » { Aw Nacho w hs at the Auction and ue Lior motive b. giv fe Bates: ai Chicago er eek re hs ee eater |} - | tt hate Ay ; 4 ; thiexgo</w:t>
      </w:r>
    </w:p>
    <w:p>
      <w:pPr>
        <w:pStyle w:val="Heading3"/>
      </w:pPr>
      <w:r>
        <w:rPr>
          <w:rFonts w:ascii="Calibri" w:hAnsi="Calibri"/>
          <w:b w:val="0"/>
          <w:i w:val="0"/>
        </w:rPr>
        <w:t>WEAN</w:t>
      </w:r>
    </w:p>
    <w:p>
      <w:r>
        <w:rPr>
          <w:rFonts w:ascii="Calibri" w:hAnsi="Calibri"/>
          <w:b w:val="0"/>
          <w:i w:val="0"/>
        </w:rPr>
        <w:t>‘a Moser DAN Bo: ; vure the pulgic +t f N. B, 155 onic ae} Boots i oi Byoots iY Lendivs! Pt er Freveb, prin Sf 5 inne &lt;a Baye thi ,, et Int 9 1824 i VEg i Dd 4) 00 tbs. eho’ , uh Says Fics ; va foe &amp; Stimér &amp;</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ao, Riding Whips &amp;es et ik eet Ge Sekine he Sivan | and Glas pooninen travelling ETUBkRE) | tee with en aasortr we Trimmings of every del cauehip,  Togettier with irlor. Repairing thoroughly | ¢ danence Artieles, compri fiately attended to, whien| ROO paire coarse and vot et] 200 do. by Ihde ‘ 27) {select assortment of ne von and aicel!” saw. mil i OOS Es. a the and Snaths; N EN TIVORTH, Spades, sheet iron. st iN BM M T “lee Creok,|  Lraote, bed cords and </w:t>
      </w:r>
      <w:r>
        <w:rPr>
          <w:rFonts w:ascii="Calibri" w:hAnsi="Calibri"/>
          <w:b/>
          <w:i/>
          <w:color w:val="9B1C1C"/>
        </w:rPr>
        <w:t>[uncertain: ed with the best the coun?|) From a longexperient]</w:t>
      </w:r>
      <w:r>
        <w:rPr>
          <w:rFonts w:ascii="Calibri" w:hAnsi="Calibri"/>
          <w:b w:val="0"/>
          <w:i w:val="0"/>
        </w:rPr>
        <w:t xml:space="preserve"> nts, vnit Bpicits traxelless to] nubweriier can sritiveguif sacall. Heint ne PMorcheny ee OATS, vit ap with cure and 4 lees SAEED ma mores eh ‘Reali Notice o be BS Wa VEVIE Steam Doat Me- . mss ies Wie tae. | CGLEENS ¢ gosnd Detroit. | ihe neatest cuanner an 1M arch. Shoe Wabing | = having recently coenenes Watches an i's Store, wilde kepton hau nf Saath =i x Te pa ~y Pane tre. Goantemer RN fo Piel ay 9th e | Jhag tinatertaia, and fashionn-| gag sony nds of work Rept constantly | Sy S soee oo, to arderon abort slositg. ely of gools in his: ine, L. W. MONTGOMERY. 1] West of Buflalo; consis con 2. Gold and Silver Pater 1 ana Chair fielt and common W fete Alabaster and Ebony | ave Bouse strike houree and ha fe Curtis’ and Dunning’ shasribers line . E Re tte } Rich diamond, pearl, ving on-hand (at Pi = cise aces aed </w:t>
      </w:r>
      <w:r>
        <w:rPr>
          <w:rFonts w:ascii="Calibri" w:hAnsi="Calibri"/>
          <w:b/>
          <w:i/>
          <w:color w:val="9B1C1C"/>
        </w:rPr>
        <w:t>[uncertain: ware honse on ? f As]</w:t>
      </w:r>
      <w:r>
        <w:rPr>
          <w:rFonts w:ascii="Calibri" w:hAnsi="Calibri"/>
          <w:b w:val="0"/>
          <w:i w:val="0"/>
        </w:rPr>
        <w:t xml:space="preserve"> ee —— warl, jet, cameo, filag ‘water st. five { Gold cabiaadid each viokple sts) a very Cattery nud Panes Ay XE cherry, cprh_and.pin maplo,| Mathematical Instrum 1. mnahaeanyoFURNETUIE, | . Roger's hest/silvur-ste Sitoboartes Seerriaiess Bul Powder Flasks and Sh Droae sad Nook Cases: "eeuter, Thermometers; Meas en, oud Dining Tables: Port | Double and single bar antiog Room Deskes Work, P “Yabte and desert Kris stands: show eases: comet Back gammon, chequ 1 ite Post Medtesda; eps. | nd chess men: Do thats, Ale. Also; | Souffer and Trays: ps r " . A creat varioty of dirk x Rare Lis.4 ariosy WARE RS, | spectacles. und ofthe Test quality.—| «G Silver, Mated s nt that’ they Cand Mic. sora interes! to patronize tiem. |" \ ist of good Music I CLARK. FILER, &amp; Co. | Harmonicas, and many ndormavental painting neatly | merons to mention. | Sitver Ware. 10, vend, 28) N good assortment ov Db ANT Hm, Bodine Bonet: Commission Merchant. : 3 | Indian silver work mya TRI START, CHIPA GU. | text notice, and as cheay {articles of prod and pe the United States sdvadlicey ane onl etch Ee fetirns as. the ~] ow, is determines </w:t>
      </w:r>
      <w:r>
        <w:rPr>
          <w:rFonts w:ascii="Calibri" w:hAnsi="Calibri"/>
          <w:b/>
          <w:i/>
          <w:color w:val="9B1C1C"/>
        </w:rPr>
        <w:t>[uncertain: ? ray diteres i yp | spared in repairing all VW]</w:t>
      </w:r>
      <w:r>
        <w:rPr>
          <w:rFonts w:ascii="Calibri" w:hAnsi="Calibri"/>
          <w:b w:val="0"/>
          <w:i w:val="0"/>
        </w:rPr>
        <w:t xml:space="preserve"> terected an ad- “4 ah A care, on the shortest 10t to his Store like mauner,  Cuvh pa d onabled to receive a consider-| Chung, Mey, 134 nerchandize in store ee ad Sa He holden every Saturiay, New and Ch oourminsion Store, until fur-! Tro aNP ued: | PIPSUE vabeeritver hae j So ia Sa York. tue followin And St. Joseph in his line, whieh be oth roe fund Retail, vent cow. * | Superfine tack, blurs INE Schooner. Phil | gptlettins Wil, mitted’ tins, Capa. Mowry, Marina clothe, and commenced running py | iaitios and rolors Varly between Chica-y 4-22 | Light ana cark Ging . for the ronainder of the sea. Cofd Fi ees an gre we pasmge, applet Cay Gents. and I G! dongs, July 30, FRE, 1; OR CLOTIL - ~ ~ — lowe " hrown wh Soap and Candle bee Sing and Battin UPACTORY. Betsy pdaed aa MIEL ELSTON &amp;°CO, | and oiber DY GOoDs the public, that they have! Warr the Manufacture of Souy and COMSINTESG (1 unetvality an! atten Bench, moulding &amp; sn " in WoT aa] Becks firmer, mnt : , «of Hur c ! stock Locks Wx and wither Cunillce, toen-|  ( utd Turns and D i) beds. Curtain Ping; Bran a3 " ; sae, any quantity Table, pimhet, butcher ee nyt} Norfolk Latches; Bats rea Italian Violin Strings; sand “hoes. i —ALS “NS fis wewed and pegand). Nails, Swedes Iron, nai Dr save; | Scythes, Pitehforks, Tin eal skin Pampe; 1a Rope, old and young b eibealf Shoes ; and Jump Sugars, mols SBrignha ¢ white and brown bar soa; Gatton Diese {common candles, raisins, enone Ware, &amp;e. e. » Ri al weal Bis as Important to ieee or bound ed We Fubecriber woul : A Re 8 Ok! Costomers ar W. K'BALUS.. | thas he has just obtained {! | eseee i SiCacee, (ors Pen on onneced OE Pe Te pee aly mo ARV ER, thled by keep op band eup sin ver CUED YOGA MEG Mathed a laree and prnorg b hes Si Jowdyly Flour, MPS ALIS. of hy Tats. *P, Poplin Lumber, of'es </w:t>
      </w:r>
      <w:r>
        <w:rPr>
          <w:rFonts w:ascii="Calibri" w:hAnsi="Calibri"/>
          <w:b/>
          <w:i/>
          <w:color w:val="9B1C1C"/>
        </w:rPr>
        <w:t>[uncertain: 143 Corn, r ? article in the Lurnts]</w:t>
      </w:r>
      <w:r>
        <w:rPr>
          <w:rFonts w:ascii="Calibri" w:hAnsi="Calibri"/>
          <w:b w:val="0"/>
          <w:i w:val="0"/>
        </w:rPr>
        <w:t xml:space="preserve"> aki al, what har forwce Dry Peartions thet. Persona having p do Anoles, r,enn have them filed 7 Be ter, syplieation to the subssrib i acon, D Me % 1 8 eae Se I rece Aas eee Sia i a — a . ae Ver 4 aa ae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 Ware. te ; wont oP Hardirare, avi] cf and Mad rising abs ete Ale “8 ; fine men's BOOTS: | Freats Raisins: Promos) —h do. SUOES: | Lemon Syrup, Xe. wal era School Books : Cavendish. plug and ext T ‘li and crogs cul Saves: Lorillard» Maceaboy Saul, ne and wood ware, The abave: gods will be 1ol | eordage r chen air hey can be yn ta sell at the lowest | oni vase call an Aw the Dove ligew ths | Xew Geos? Ne ence 1 the “| Ee Ay bat Fatolity. PCr ots ‘cine DY % Bue Jat very t </w:t>
      </w:r>
      <w:r>
        <w:rPr>
          <w:rFonts w:ascii="Calibri" w:hAnsi="Calibri"/>
          <w:b/>
          <w:i/>
          <w:color w:val="9B1C1C"/>
        </w:rPr>
        <w:t>[uncertain: &amp; CA'FO?M, | :]</w:t>
      </w:r>
      <w:r>
        <w:rPr>
          <w:rFonts w:ascii="Calibri" w:hAnsi="Calibri"/>
          <w:b w:val="0"/>
          <w:i w:val="0"/>
        </w:rPr>
        <w:t xml:space="preserve"> VSALLOKRS AU CAN &gt; s ie Los the Baptist Churel | la ater-street. ; | sontracts, Ge. executed | it cirea vd with the greatest des: is Jamrs HL Connie. | kets "6 * J. Daas Cato. wend we whe «le Fowelry. | retina, Ke. Ne b Good IFO Db, {ent uichuding pany. as i AVING just return: | Toad Ve Tic &amp; Fo {Vhiladatplia, with an | “YY * : : Clo ks, Watehes, ph dieeben ftp ati ah Feanclry, &amp;r- Axex ties) Svekten; ahaa ove r been offered Mrvoverts nt Lever, Lapine, Eng-| ine’ dupont. XY tly Vatehes: oA heres S 15 day Time Pieces—to | ei ti cand! oe ee ne alf hours : Pilsiaa aoc) : # B day Lime pieces: pease Haka Sar} cameo. andagate Breast | roi her: § Jet Finger Rings: : 2 gre and vine Ear Rings Boos &amp; SI dies’ Watch Chains MD pair Mes eV bes Hor rien. 72 da ve . nents; Packet Pistols: 10 ease Sige sre vel Raizors ; hia i “ rreledl Fowling Pieces / Hileedear er and chew sords, dice =. bulls Miter es Sandtery rocket beaks &amp; Tt | Saddles, Bridles, Martinges! and Stecl Spectacter, to Orucs, Dye BW Roxes, of diffvrent siees: | i other articles wo n | avs an ¢ Varies or Wve ates | er pointed Pencil Cesey ; n a eloth and Fur Ca ene, muslard and eait | fi 1 ° mod Bie epairing. tie es Sy that no pains whall be | oye are tice and in 4 workma. teat variet oatyteace Weoumien &amp; heap Good | u ' the crs*fer sale at Mhoksal Nea 10} fetterson Aven ae teeMors keep cons green and brown Renate | SAISON ES ke nt a caxsiiwre ani aattinet!» | Qtr they -e@ with confid con and Mack sarsnetis, {any regular House in hee gre de nap Ribbons: | | Merchant Weadinea cin aryl tubby velvet: ren dvitod tocalh epiton A Tinen Dispers: |S 4 thes visit Dewroi foves end Hosiery: [prompt ree cay re nears sux hinds, | Mrur "AEYy hirtingsaud Shootings te ot on hand o to order # dig. pola leat Hate ; | Sew ay ork B, both Stipicand Fancy. TOF AM Cloth CAMS, cone ware, tS Dinmis arab ies PANT oF ash Planes and Ploughs; New Bachenait ce and turners chisels ; BAL Brass vocket castors SEL &amp; WOK Door Rappers: wr ys nd glare Ky obs; ae N ee rt he Abin rand shoe Knives; AY WHEL way Le 18 and Screws; week aor “ Moke cole il rods, eradie and grase| jeapatch ay : Ware! Broome, Manel Barer Binion y990 Teas, brown, loat | te manners Asses, eoffce, codfish, | harat eh... P, indigo, patent and} —— 7 M8 Fewe 17, Leg , Crockery and Glass 7 ; JOHN WRIGHT.» Blacksmith y ‘the Public. Re pi Coane . town of Chicago and it Mt reapectfully inform | “siients, that they are pag 3 nid the public at large, | 44 business, m the old whey </w:t>
      </w:r>
      <w:r>
        <w:rPr>
          <w:rFonts w:ascii="Calibri" w:hAnsi="Calibri"/>
          <w:b/>
          <w:i/>
          <w:color w:val="9B1C1C"/>
        </w:rPr>
        <w:t>[uncertain: the Ageney for Messrs, | (?f by Merce and Abbott, on th]</w:t>
      </w:r>
      <w:r>
        <w:rPr>
          <w:rFonts w:ascii="Calibri" w:hAnsi="Calibri"/>
          <w:b w:val="0"/>
          <w:i w:val="0"/>
        </w:rPr>
        <w:t xml:space="preserve"> Kes ip of the #4 an rhs wal streots, opposite the a Phat he will be en. |" the Bg keep on band. potently, ot hisiumiber |? Oder, Prairie Plowghs, Edy assortment ofPIN we work in theit line of busin yh Hualiiyo—Al.) 98" te please, they hope tse partietar Bills oF tue ‘ FOR sau persicae Bills ee li Oo SE (wo-horse Wagon, 1 ben “hogs neticn, by | LD one Gx Cart, fully Hovsd, JAAID Cane, [9 *82IDP Jest received and Apri 23, 136 perryrt tig ens ey % ' Te Ta ae? ae</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eira,) jthey sill at all times keep * gor ; Lavines whieh hewflers on the nsest app ns te sgl | wholesnte or retail, Alot nis rier, sepperi| BYR. rand nendy every } Chien xo, July 8, ABH. | et wy ray \ Ld forcashascheap) GSN EW. GWEC urchasod cvewhere, BERoLeKR ALE ame tere. | JOLIN Jt. KINZ! as Rae BAS just receive: and is now 4 s oads! La i Bo tis wavy end of his Wane H oC Be GOOLS, consinting in part of Ree a Fancy and Staple Dry | 5, adaptid to the PVD Y, oh he aicte for sale Grecerics. of all wey acme: Crockery, Tinware, A 104 fron, Steel, Paints, Olls, and other articles, too numerous tof US. [on wich he will sell on the rac tosh dailibey Fatty will fine it to their adrantege 19 ¢ giaphasve, cal J. 8. C. HOGA a ey WSocth Water Street, om * t att 4 4) dsaor: Bry Goods, Gror ie Flurdwnre, Croekory and G Nlom FF ave ‘ 10, and 7 d Pers, ail sizes i SAM TEE si) Rods 200 . bers rut; wiibes j&lt;/ (30 Unger 40. ss Ets Pa OG aod Bip Stn re Sewepfez it cone cs. (Gini t riot CAS FINE con an? Ronehong : gar Kettles UiChoLs Men Ha: Pe trut without eover </w:t>
      </w:r>
      <w:r>
        <w:rPr>
          <w:rFonts w:ascii="Calibri" w:hAnsi="Calibri"/>
          <w:b/>
          <w:i/>
          <w:color w:val="9B1C1C"/>
        </w:rPr>
        <w:t>[uncertain: ?. ree, sperm ane Tea Kettles; Harr]</w:t>
      </w:r>
      <w:r>
        <w:rPr>
          <w:rFonts w:ascii="Calibri" w:hAnsi="Calibri"/>
          <w:b w:val="0"/>
          <w:i w:val="0"/>
        </w:rPr>
        <w:t xml:space="preserve"> Pats Ges t STORES, &amp; hers - a ; Ne WP Gog $ i ; ~ LIVED by late ar iT ex,all kiniew sizes: China amt Ginss Ware; Boot nd Culf Stina, | Haniwanrend Cotlery ; " } Sine Fur Haty; Pali Loaf d =" pe Nee | A good lov realy mare Ch </w:t>
      </w:r>
      <w:r>
        <w:rPr>
          <w:rFonts w:ascii="Calibri" w:hAnsi="Calibri"/>
          <w:b/>
          <w:i/>
          <w:color w:val="9B1C1C"/>
        </w:rPr>
        <w:t>[uncertain: Un, Girth, Saldle} “4 choiwe selection of fresh ?]</w:t>
      </w:r>
      <w:r>
        <w:rPr>
          <w:rFonts w:ascii="Calibri" w:hAnsi="Calibri"/>
          <w:b w:val="0"/>
          <w:i w:val="0"/>
        </w:rPr>
        <w:t xml:space="preserve"> ‘o0ds, Kr. ash. W. i r, Allum, seal Chicago, July 2, 1694. r, chalk, whiting, | ~~~ wy py wi nen | WEUSUER AEC ED A "ans. | Comanission &amp; Kore hte Dinek Nats, at) \YRERYE GREY ANS Ceghernanthain| SABIE GLA es | CHICAGO—ILLING vthing, | Gunnow S. Hunesay, of the coustry. | Eioan BK. Uennany, de“imitation Shell rey . Dowco AO REN bo. Ese NY ws ‘ : ry ups Ms | Fourardivg &amp; Com</w:t>
      </w:r>
    </w:p>
    <w:p>
      <w:pPr>
        <w:pStyle w:val="Heading3"/>
      </w:pPr>
      <w:r>
        <w:rPr>
          <w:rFonts w:ascii="Calibri" w:hAnsi="Calibri"/>
          <w:b w:val="0"/>
          <w:i w:val="0"/>
        </w:rPr>
        <w:t>CLE £0.</w:t>
      </w:r>
    </w:p>
    <w:p>
      <w:r>
        <w:rPr>
          <w:rFonts w:ascii="Calibri" w:hAnsi="Calibri"/>
          <w:b w:val="0"/>
          <w:i w:val="0"/>
        </w:rPr>
        <w:t>Agent forthe Troy &amp; ari</w:t>
      </w:r>
    </w:p>
    <w:p>
      <w:pPr>
        <w:pStyle w:val="Heading3"/>
      </w:pPr>
      <w:r>
        <w:rPr>
          <w:rFonts w:ascii="Calibri" w:hAnsi="Calibri"/>
          <w:b w:val="0"/>
          <w:i w:val="0"/>
        </w:rPr>
        <w:t>MOON, REFERENCES :—</w:t>
      </w:r>
    </w:p>
    <w:p>
      <w:r>
        <w:rPr>
          <w:rFonts w:ascii="Calibri" w:hAnsi="Calibri"/>
          <w:b w:val="0"/>
          <w:i w:val="0"/>
        </w:rPr>
        <w:t>wie Dealers in R. Putxaw, Now-York, ta GP. Gurrrive &amp; Co, Troy N , = : Gusrrragy Basrivnsy 8 Sons, », Detmit, 8. Thompsos &amp; Co., 2? = pte seth | Grnorsos, Hanowrs, Pease &amp; C disposed of tor} 22 Re Donn &amp; Co., Detroit. Mf, REPT SE eae)  UbIFeITH &amp; Co. St. Joseph, d be parcbane : ri Saivu &amp; Baotunes, St. Louis yot New-Yorki--| vleents fir Troy an initt, and citizens} We R. Bausu, &amp; Co. Galona ancoxauine their! Faksswowtn &amp; Bausit, Green tand are assured! Fk oens constantly on bh ily reeeived ad | Windaw Sash, Nails, ge. low | his Wane Hovse, opposite to Fo EARS | yt ei re which wil bear | — —— eriaty Heitness of | NEWBERRY &amp; De ored ty the a Stormer, Forwarding and Co tni41y on-hand, MERCHANT</w:t>
      </w:r>
    </w:p>
    <w:p>
      <w:pPr>
        <w:pStyle w:val="Heading3"/>
      </w:pPr>
      <w:r>
        <w:rPr>
          <w:rFonts w:ascii="Calibri" w:hAnsi="Calibri"/>
          <w:b w:val="0"/>
          <w:i w:val="0"/>
        </w:rPr>
        <w:t>-K &amp; MOON. | GCHRECAGO-FPLELE</w:t>
      </w:r>
    </w:p>
    <w:p>
      <w:r>
        <w:rPr>
          <w:rFonts w:ascii="Calibri" w:hAnsi="Calibri"/>
          <w:b w:val="0"/>
          <w:i w:val="0"/>
        </w:rPr>
        <w:t xml:space="preserve">zur) Acenwts to the Merchants Ih hop. | REFERENCES— seat ey i | -S.'T. Auestrus0,No,9, Contics. Gs, | Ronene (oxen, Esq. AMWaymy ty | Banxyn &amp; Hour, Buffile, ” ve tstablishinent,| Ouivan Newnonny, D trois tate those who | Carer Bitrscs, Moth St, Joan wine Coach} Jsees BL Canenste, Ongena, Nh cane : dkny gine Vso. Whatesnte and Metail | Plougiswits| 2"4 Goods Grocteri a all kinds " 1 pe OVISIONS OATES fer Penthers, a : 8 iste ved and Jor anie, 3001 Vork: ~ {QB Feathers, Also a fresh mupply </w:t>
      </w:r>
      <w:r>
        <w:rPr>
          <w:rFonts w:ascii="Calibri" w:hAnsi="Calibri"/>
          <w:b/>
          <w:i/>
          <w:color w:val="9B1C1C"/>
        </w:rPr>
        <w:t>[uncertain: Sash, Dried ? pples, and Whiskey]</w:t>
      </w:r>
      <w:r>
        <w:rPr>
          <w:rFonts w:ascii="Calibri" w:hAnsi="Calibri"/>
          <w:b w:val="0"/>
          <w:i w:val="0"/>
        </w:rPr>
        <w:t xml:space="preserve"> oar 7 by 9, and &amp; by 10, Glass. the citizens of the nee J. K. BOT Vneghburing set.| _7#y 16, 1824. ng wn the Black. sine. iP tonierty “once PROPOSALS, he corner of Lake Fo carrying the mail of the U </w:t>
      </w:r>
      <w:r>
        <w:rPr>
          <w:rFonts w:ascii="Calibri" w:hAnsi="Calibri"/>
          <w:b/>
          <w:i/>
          <w:color w:val="9B1C1C"/>
        </w:rPr>
        <w:t>[uncertain: ? Chicago Hotel, from Chicess, IN. to Green |]</w:t>
      </w:r>
      <w:r>
        <w:rPr>
          <w:rFonts w:ascii="Calibri" w:hAnsi="Calibri"/>
          <w:b w:val="0"/>
          <w:i w:val="0"/>
        </w:rPr>
        <w:t xml:space="preserve"> ang manufacture }294 back once a week, on horesbac ve Teols, and ali| YP, from Ist January, 1425, will uews. By endea. | * thie Department until the Ist day </w:t>
      </w:r>
      <w:r>
        <w:rPr>
          <w:rFonts w:ascii="Calibri" w:hAnsi="Calibri"/>
          <w:b/>
          <w:i/>
          <w:color w:val="9B1C1C"/>
        </w:rPr>
        <w:t>[uncertain: at ? share o) faloant inclasive, to be de vided]</w:t>
      </w:r>
      <w:r>
        <w:rPr>
          <w:rFonts w:ascii="Calibri" w:hAnsi="Calibri"/>
          <w:b w:val="0"/>
          <w:i w:val="0"/>
        </w:rPr>
        <w:t xml:space="preserve"> . és &lt;n | Note—Proponals must be sealed, E. rest Phase Deperuent.” ” and-end ees for the route frum Chicago to C yen sere Ds sgctidilers Will be carefal to make 4) d for sale b Nou ys WRIGHT. | Post (ie ee se ‘nage 3, ime PRS CaRT er ss eee iia 2 mesAR EC PES (plea. 2s eee</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osiab ehment, |e. pearl: wit aseortment lilo} pearing date *S pro ted terms, pian one year seta ree il, iF rdtiee “tin thiedy sad Holnto wayreala Blerent cae eg consideration fur i ‘note until ¢ , JONES, ins failed. rwhich said not AML BING Sept, 23, IS JNO. He BS .29 SAVED from Beware: ae weebs since 7 ie subscriber, Reta G7, | forrel, about ie Tog Hates Os IE, spots voder ee high, with s w opening, BE nother a white ho , and: under | lagen opne (in|ond each valued horse, about the x: sh OF porite | cheenat taluk beta gesortiuent of} ders, et Rereesebout 13 hands high L tivods ae spite and Bhp the Gaoheer at ; % old, They were | between three ank HOMES 5 wan ey bere tetas ies In. Th 4 pig SOU 1 any person who Turdware,| Cees Ox} sey, BLAS! a Syariety | (The I hese oe 7 parehe nyt att eee @ to give the aves dville | reat sein bee rd their bill pire Ses) ins pure pte aitice:foi mai andiuatns " dark hes , Leb, anit &gt; Vo emt aay iN, wa AL EARGE and rif, at his § Gp $5 fen finiehed Sto LL his Stor} 7! oy 5 fees, includi 16 door belo | ou suitable _room, Alaa, ee Erion sae @ Mandsomeat part ov ¢ Hass Wa | et Fininked roe met awe? cdo ei 1, 1534 JOUN He} | PEE prem</w:t>
      </w:r>
    </w:p>
    <w:p>
      <w:pPr>
        <w:pStyle w:val="Heading3"/>
      </w:pPr>
      <w:r>
        <w:rPr>
          <w:rFonts w:ascii="Calibri" w:hAnsi="Calibri"/>
          <w:b w:val="0"/>
          <w:i w:val="0"/>
        </w:rPr>
        <w:t>| 2 WAR —</w:t>
      </w:r>
    </w:p>
    <w:p>
      <w:r>
        <w:rPr>
          <w:rFonts w:ascii="Calibri" w:hAnsi="Calibri"/>
          <w:b w:val="0"/>
          <w:i w:val="0"/>
        </w:rPr>
        <w:t xml:space="preserve">| ry ARB. wT : em mg A hee Nati | Ny te evan tints me, ions Navigation ar ae aim tothe | ee ce notion of anufacturing ut of Wan y| nid busin rbifeyt Bat nel atthe Roe ea tee aa hi A ss followed ii sweat 9 i an autty ean ai it train, es | ind fost yal reas neh ’ ar} ae rket, mac hine ey the ot ae avding | eris' Socal powerline sfueturing 72N3 {ter is inconvenient, expen batituted. wi tie peed ta a Stee Re asteabee mica O18. at gia yar uta tatispeaa an but pact Eanigg Rapti danas pce fa oup tats one sehen the gecieral Belliide = A diated te Adel seen AB Ranta wnat of theeG paetialineat i mu, roe ineaavanlan sed he Sal an hie faa nvenience ina are a sisters. | consumption datlarpapat nap look ‘ Ny? ) ciinssmption, af sarin thete “ote ° lerteeen ae ce nila fable ie Line, then up, agi liy us Recs ore wh: Sas bederie iene tee IPs ak the ncaoeauity atees desorlciicee tees SY. manent m ity of ecuring netiood engi Rock dp atone pualioree aie tue ‘ocheator, | Eines mar email Bivins Goneliarcble. 0 N.Y, the southe eetared tn peuriaerenia, : -Y, merica, hers atase, Fee thal to! rte 71 y aro charged a, oF ap aveland, Knees fom thes 3 with the cor aren ire o the place Mliipas who aceenine *, Mo, {iss pmerbub parte eratiaseents ise: Liga toons nes has staat din athe fate 1 Buy, who uses his hag cancibine etn av, Me T, | is subject bis sagine bite te Even , Salt, Flour, | 200 ad to ey hee Wore four, | py, 'y charges for en, i ort W AE creed-gkianpibtadiy std ngi earbors, | ter pplication of ory ot Fost |tested by Ly wr gtbatled rei ———— | inont of the pus Pree spetihacdh ILE, moving pats jections to th yracuse mvuilesienz | be ither oytinge the engine in pe of at Ys, box is required, pans valve, Sha P </w:t>
      </w:r>
      <w:r>
        <w:rPr>
          <w:rFonts w:ascii="Calibri" w:hAnsi="Calibri"/>
          <w:b/>
          <w:i/>
          <w:color w:val="9B1C1C"/>
        </w:rPr>
        <w:t>[uncertain: : or an 8 horse Ibe nmch: inte ?]</w:t>
      </w:r>
      <w:r>
        <w:rPr>
          <w:rFonts w:ascii="Calibri" w:hAnsi="Calibri"/>
          <w:b w:val="0"/>
          <w:i w:val="0"/>
        </w:rPr>
        <w:t xml:space="preserve"> TORS DEAE Heres Rower engi chinery ai oe y ove: ine, will w Pulao te raton. Th ill wel eA |to coupe hich ail (as forcing | </w:t>
      </w:r>
      <w:r>
        <w:rPr>
          <w:rFonts w:ascii="Calibri" w:hAnsi="Calibri"/>
          <w:b/>
          <w:i/>
          <w:color w:val="9B1C1C"/>
        </w:rPr>
        <w:t>[uncertain: Slip. era ? the eng ap nachiner:]</w:t>
      </w:r>
      <w:r>
        <w:rPr>
          <w:rFonts w:ascii="Calibri" w:hAnsi="Calibri"/>
          <w:b w:val="0"/>
          <w:i w:val="0"/>
        </w:rPr>
        <w:t xml:space="preserve"> Slip, N. York. frst sa Fwd engine, is pat in bs te peels Tbe miotog Ia saci pnarbnies ale kaa Ive about Panic ‘ind con! nh, and fete the motion tk « thousand jory. thGuel thie to noconaem reduced ti De. | ndive or i the most rap ee i to the : alers in [SoBe Ho ngs #0 thatit eee far waned lin rien by i onal and i peri | aynds to’ of fd Pe ce Sea pe eee macs ba of inganaity. pier rel ind ak pe county py? jrhop ats ane. of these ane Prison ay: a Live Geass oot ‘4 racuse, in th mines into his t indow horse it, It p 30 by the bie] wurths re poet engine periorms th ; ‘Spine ace » with Mean TSF and ny wood u SFORD, | Dat net ave eralt and time ep day, a eas gines Of bie es oa sbillis xpeot in ——— | Altany, Ro manufhetuie, am in one j ordered desired ‘oud Shane in opel nited Si Lynde ha, Minois falv, and o' hate s and P f Bay, M.'T.|¢wh mutton ae atbalagauie, Ivani ck, for three (which, ii ir the Fi able to ap 1 be ree | boats if done, wi iston En: Pi y be Fecalved Whavhen they did ‘add to bape i Dece: ether the produce o dura on the Mey ced in large engine gigs jarring moat y applicabitte steamboats, r cannot be direotadtas eee picid to mills pee ntila, lorsed “Ps to | ee aral substitute tor w machinery, | rile Bay.” mong the pevee' ata Peale power iL th ite eridetee | eee teal Fhe rf nel needa , BARRY. seoenilly tit ila beeen riper tones ser Genera | be abe, Hy felt than the effets will | + | be obainet teen peti gin. woolen Wuectnes, Ws Y ynd : Mekign a 7” ediane</w:t>
      </w:r>
    </w:p>
    <w:p>
      <w:pPr>
        <w:pStyle w:val="Heading2"/>
      </w:pPr>
      <w:r>
        <w:t>Column 6</w:t>
      </w:r>
    </w:p>
    <w:p>
      <w:r>
        <w:rPr>
          <w:rFonts w:ascii="Calibri" w:hAnsi="Calibri"/>
          <w:b w:val="0"/>
          <w:i w:val="0"/>
        </w:rPr>
        <w:t xml:space="preserve">531.72 he is eter. paya- </w:t>
      </w:r>
      <w:r>
        <w:rPr>
          <w:rFonts w:ascii="Calibri" w:hAnsi="Calibri"/>
          <w:b/>
          <w:i/>
          <w:color w:val="9B1C1C"/>
        </w:rPr>
        <w:t>[uncertain: 8T Tiea Stran]</w:t>
      </w:r>
      <w:r>
        <w:rPr>
          <w:rFonts w:ascii="Calibri" w:hAnsi="Calibri"/>
          <w:b w:val="0"/>
          <w:i w:val="0"/>
        </w:rPr>
        <w:t xml:space="preserve"> </w:t>
      </w:r>
      <w:r>
        <w:rPr>
          <w:rFonts w:ascii="Calibri" w:hAnsi="Calibri"/>
          <w:b/>
          <w:i/>
          <w:color w:val="9B1C1C"/>
        </w:rPr>
        <w:t>[uncertain: CANO AfteL]</w:t>
      </w:r>
      <w:r>
        <w:rPr>
          <w:rFonts w:ascii="Calibri" w:hAnsi="Calibri"/>
          <w:b w:val="0"/>
          <w:i w:val="0"/>
        </w:rPr>
        <w:t xml:space="preserve"> ompelled- on the river </w:t>
      </w:r>
      <w:r>
        <w:rPr>
          <w:rFonts w:ascii="Calibri" w:hAnsi="Calibri"/>
          <w:b/>
          <w:i/>
          <w:color w:val="9B1C1C"/>
        </w:rPr>
        <w:t>[uncertain: tune tiling time]</w:t>
      </w:r>
      <w:r>
        <w:rPr>
          <w:rFonts w:ascii="Calibri" w:hAnsi="Calibri"/>
          <w:b w:val="0"/>
          <w:i w:val="0"/>
        </w:rPr>
        <w:t xml:space="preserve"> watere of Lake Michigan, between</w:t>
      </w:r>
    </w:p>
    <w:p>
      <w:pPr>
        <w:pStyle w:val="Heading3"/>
      </w:pPr>
      <w:r>
        <w:rPr>
          <w:rFonts w:ascii="Calibri" w:hAnsi="Calibri"/>
          <w:b w:val="0"/>
          <w:i w:val="0"/>
        </w:rPr>
        <w:t>KINZIE.</w:t>
      </w:r>
    </w:p>
    <w:p>
      <w:r>
        <w:rPr>
          <w:rFonts w:ascii="Calibri" w:hAnsi="Calibri"/>
          <w:b w:val="0"/>
          <w:i w:val="0"/>
        </w:rPr>
        <w:t xml:space="preserve">e wis given of the river ant Chicago. evel of the St. J </w:t>
      </w:r>
      <w:r>
        <w:rPr>
          <w:rFonts w:ascii="Calibri" w:hAnsi="Calibri"/>
          <w:b/>
          <w:i/>
          <w:color w:val="9B1C1C"/>
        </w:rPr>
        <w:t>[uncertain: Bertrant in]</w:t>
      </w:r>
      <w:r>
        <w:rPr>
          <w:rFonts w:ascii="Calibri" w:hAnsi="Calibri"/>
          <w:b w:val="0"/>
          <w:i w:val="0"/>
        </w:rPr>
        <w:t xml:space="preserve"> sephs, with about 30 from the heights in the rear. andan some inclined plain to the riser </w:t>
      </w:r>
      <w:r>
        <w:rPr>
          <w:rFonts w:ascii="Calibri" w:hAnsi="Calibri"/>
          <w:b/>
          <w:i/>
          <w:color w:val="9B1C1C"/>
        </w:rPr>
        <w:t>[uncertain: 3 2nta]</w:t>
      </w:r>
      <w:r>
        <w:rPr>
          <w:rFonts w:ascii="Calibri" w:hAnsi="Calibri"/>
          <w:b w:val="0"/>
          <w:i w:val="0"/>
        </w:rPr>
        <w:t xml:space="preserve"> e a chesnut about threc of which, and to the North, the townare someol belly. white and holds a commanding view of the no of wat aune heigat. ing country, with th Josents be high shoul other. oral and local navaninzes. ou Is western i lour year I three have tilly. try nhout itis not There are several of ti Tolin Henry in its vicinity, with water power will return he above re- the river at this pisce, batitie great abundance. A gog</w:t>
      </w:r>
    </w:p>
    <w:p>
      <w:pPr>
        <w:pStyle w:val="Heading3"/>
      </w:pPr>
      <w:r>
        <w:rPr>
          <w:rFonts w:ascii="Calibri" w:hAnsi="Calibri"/>
          <w:b w:val="0"/>
          <w:i w:val="0"/>
        </w:rPr>
        <w:t>SHARD</w:t>
      </w:r>
    </w:p>
    <w:p>
      <w:r>
        <w:rPr>
          <w:rFonts w:ascii="Calibri" w:hAnsi="Calibri"/>
          <w:b w:val="0"/>
          <w:i w:val="0"/>
        </w:rPr>
        <w:t xml:space="preserve">will shortly be built here by the -14 entent from the appropristions ve paper is the Chicago Road Bertrand is fist sproving and stards inin </w:t>
      </w:r>
      <w:r>
        <w:rPr>
          <w:rFonts w:ascii="Calibri" w:hAnsi="Calibri"/>
          <w:b/>
          <w:i/>
          <w:color w:val="9B1C1C"/>
        </w:rPr>
        <w:t>[uncertain: yment.]</w:t>
      </w:r>
      <w:r>
        <w:rPr>
          <w:rFonts w:ascii="Calibri" w:hAnsi="Calibri"/>
          <w:b w:val="0"/>
          <w:i w:val="0"/>
        </w:rPr>
        <w:t xml:space="preserve"> tertions ani odly high an a place of crest promise. plus products of the country can with ee ad acility be conveyed water to warhet </w:t>
      </w:r>
      <w:r>
        <w:rPr>
          <w:rFonts w:ascii="Calibri" w:hAnsi="Calibri"/>
          <w:b/>
          <w:i/>
          <w:color w:val="9B1C1C"/>
        </w:rPr>
        <w:t>[uncertain: bancsome-]</w:t>
      </w:r>
      <w:r>
        <w:rPr>
          <w:rFonts w:ascii="Calibri" w:hAnsi="Calibri"/>
          <w:b w:val="0"/>
          <w:i w:val="0"/>
        </w:rPr>
        <w:t xml:space="preserve"> Balice </w:t>
      </w:r>
      <w:r>
        <w:rPr>
          <w:rFonts w:ascii="Calibri" w:hAnsi="Calibri"/>
          <w:b/>
          <w:i/>
          <w:color w:val="9B1C1C"/>
        </w:rPr>
        <w:t>[uncertain: DULE]</w:t>
      </w:r>
      <w:r>
        <w:rPr>
          <w:rFonts w:ascii="Calibri" w:hAnsi="Calibri"/>
          <w:b w:val="0"/>
          <w:i w:val="0"/>
        </w:rPr>
        <w:t xml:space="preserve"> </w:t>
      </w:r>
      <w:r>
        <w:rPr>
          <w:rFonts w:ascii="Calibri" w:hAnsi="Calibri"/>
          <w:b/>
          <w:i/>
          <w:color w:val="9B1C1C"/>
        </w:rPr>
        <w:t>[uncertain: OLITICAL]</w:t>
      </w:r>
      <w:r>
        <w:rPr>
          <w:rFonts w:ascii="Calibri" w:hAnsi="Calibri"/>
          <w:b w:val="0"/>
          <w:i w:val="0"/>
        </w:rPr>
        <w:t xml:space="preserve"> </w:t>
      </w:r>
      <w:r>
        <w:rPr>
          <w:rFonts w:ascii="Calibri" w:hAnsi="Calibri"/>
          <w:b/>
          <w:i/>
          <w:color w:val="9B1C1C"/>
        </w:rPr>
        <w:t>[uncertain: 0W04]</w:t>
      </w:r>
      <w:r>
        <w:rPr>
          <w:rFonts w:ascii="Calibri" w:hAnsi="Calibri"/>
          <w:b w:val="0"/>
          <w:i w:val="0"/>
        </w:rPr>
        <w:t xml:space="preserve"> In </w:t>
      </w:r>
      <w:r>
        <w:rPr>
          <w:rFonts w:ascii="Calibri" w:hAnsi="Calibri"/>
          <w:b/>
          <w:i/>
          <w:color w:val="9B1C1C"/>
        </w:rPr>
        <w:t>[uncertain: 301]</w:t>
      </w:r>
      <w:r>
        <w:rPr>
          <w:rFonts w:ascii="Calibri" w:hAnsi="Calibri"/>
          <w:b w:val="0"/>
          <w:i w:val="0"/>
        </w:rPr>
        <w:t xml:space="preserve"> </w:t>
      </w:r>
      <w:r>
        <w:rPr>
          <w:rFonts w:ascii="Calibri" w:hAnsi="Calibri"/>
          <w:b/>
          <w:i/>
          <w:color w:val="9B1C1C"/>
        </w:rPr>
        <w:t>[uncertain: Sonera]</w:t>
      </w:r>
      <w:r>
        <w:rPr>
          <w:rFonts w:ascii="Calibri" w:hAnsi="Calibri"/>
          <w:b w:val="0"/>
          <w:i w:val="0"/>
        </w:rPr>
        <w:t xml:space="preserve"> s0 of theke </w:t>
      </w:r>
      <w:r>
        <w:rPr>
          <w:rFonts w:ascii="Calibri" w:hAnsi="Calibri"/>
          <w:b/>
          <w:i/>
          <w:color w:val="9B1C1C"/>
        </w:rPr>
        <w:t>[uncertain: The unpozin]</w:t>
      </w:r>
      <w:r>
        <w:rPr>
          <w:rFonts w:ascii="Calibri" w:hAnsi="Calibri"/>
          <w:b w:val="0"/>
          <w:i w:val="0"/>
        </w:rPr>
        <w:t xml:space="preserve"> will soon </w:t>
      </w:r>
      <w:r>
        <w:rPr>
          <w:rFonts w:ascii="Calibri" w:hAnsi="Calibri"/>
          <w:b/>
          <w:i/>
          <w:color w:val="9B1C1C"/>
        </w:rPr>
        <w:t>[uncertain: thabi-]</w:t>
      </w:r>
      <w:r>
        <w:rPr>
          <w:rFonts w:ascii="Calibri" w:hAnsi="Calibri"/>
          <w:b w:val="0"/>
          <w:i w:val="0"/>
        </w:rPr>
        <w:t xml:space="preserve"> 20111, *though we for want ch produce family rely found. der uppor 10 Gres </w:t>
      </w:r>
      <w:r>
        <w:rPr>
          <w:rFonts w:ascii="Calibri" w:hAnsi="Calibri"/>
          <w:b/>
          <w:i/>
          <w:color w:val="9B1C1C"/>
        </w:rPr>
        <w:t>[uncertain: er']</w:t>
      </w:r>
      <w:r>
        <w:rPr>
          <w:rFonts w:ascii="Calibri" w:hAnsi="Calibri"/>
          <w:b w:val="0"/>
          <w:i w:val="0"/>
        </w:rPr>
        <w:t xml:space="preserve"> </w:t>
      </w:r>
      <w:r>
        <w:rPr>
          <w:rFonts w:ascii="Calibri" w:hAnsi="Calibri"/>
          <w:b/>
          <w:i/>
          <w:color w:val="9B1C1C"/>
        </w:rPr>
        <w:t>[uncertain: HAve]</w:t>
      </w:r>
      <w:r>
        <w:rPr>
          <w:rFonts w:ascii="Calibri" w:hAnsi="Calibri"/>
          <w:b w:val="0"/>
          <w:i w:val="0"/>
        </w:rPr>
        <w:t xml:space="preserve"> of putting most per </w:t>
      </w:r>
      <w:r>
        <w:rPr>
          <w:rFonts w:ascii="Calibri" w:hAnsi="Calibri"/>
          <w:b/>
          <w:i/>
          <w:color w:val="9B1C1C"/>
        </w:rPr>
        <w:t>[uncertain: ests]</w:t>
      </w:r>
      <w:r>
        <w:rPr>
          <w:rFonts w:ascii="Calibri" w:hAnsi="Calibri"/>
          <w:b w:val="0"/>
          <w:i w:val="0"/>
        </w:rPr>
        <w:t xml:space="preserve"> the 000 be sent The politicians of South A pt to nies </w:t>
      </w:r>
      <w:r>
        <w:rPr>
          <w:rFonts w:ascii="Calibri" w:hAnsi="Calibri"/>
          <w:b/>
          <w:i/>
          <w:color w:val="9B1C1C"/>
        </w:rPr>
        <w:t>[uncertain: IL13]</w:t>
      </w:r>
      <w:r>
        <w:rPr>
          <w:rFonts w:ascii="Calibri" w:hAnsi="Calibri"/>
          <w:b w:val="0"/>
          <w:i w:val="0"/>
        </w:rPr>
        <w:t xml:space="preserve"> thems them the The </w:t>
      </w:r>
      <w:r>
        <w:rPr>
          <w:rFonts w:ascii="Calibri" w:hAnsi="Calibri"/>
          <w:b/>
          <w:i/>
          <w:color w:val="9B1C1C"/>
        </w:rPr>
        <w:t>[uncertain: rapid]</w:t>
      </w:r>
      <w:r>
        <w:rPr>
          <w:rFonts w:ascii="Calibri" w:hAnsi="Calibri"/>
          <w:b w:val="0"/>
          <w:i w:val="0"/>
        </w:rPr>
        <w:t xml:space="preserve"> </w:t>
      </w:r>
      <w:r>
        <w:rPr>
          <w:rFonts w:ascii="Calibri" w:hAnsi="Calibri"/>
          <w:b/>
          <w:i/>
          <w:color w:val="9B1C1C"/>
        </w:rPr>
        <w:t>[uncertain: from]</w:t>
      </w:r>
      <w:r>
        <w:rPr>
          <w:rFonts w:ascii="Calibri" w:hAnsi="Calibri"/>
          <w:b w:val="0"/>
          <w:i w:val="0"/>
        </w:rPr>
        <w:t xml:space="preserve"> ne </w:t>
      </w:r>
      <w:r>
        <w:rPr>
          <w:rFonts w:ascii="Calibri" w:hAnsi="Calibri"/>
          <w:b/>
          <w:i/>
          <w:color w:val="9B1C1C"/>
        </w:rPr>
        <w:t>[uncertain: cont-]</w:t>
      </w:r>
      <w:r>
        <w:rPr>
          <w:rFonts w:ascii="Calibri" w:hAnsi="Calibri"/>
          <w:b w:val="0"/>
          <w:i w:val="0"/>
        </w:rPr>
        <w:t xml:space="preserve"> </w:t>
      </w:r>
      <w:r>
        <w:rPr>
          <w:rFonts w:ascii="Calibri" w:hAnsi="Calibri"/>
          <w:b/>
          <w:i/>
          <w:color w:val="9B1C1C"/>
        </w:rPr>
        <w:t>[uncertain: nex!]</w:t>
      </w:r>
      <w:r>
        <w:rPr>
          <w:rFonts w:ascii="Calibri" w:hAnsi="Calibri"/>
          <w:b w:val="0"/>
          <w:i w:val="0"/>
        </w:rPr>
        <w:t xml:space="preserve"> planter. get for the the 60 t which of the n the year neering a- </w:t>
      </w:r>
      <w:r>
        <w:rPr>
          <w:rFonts w:ascii="Calibri" w:hAnsi="Calibri"/>
          <w:b/>
          <w:i/>
          <w:color w:val="9B1C1C"/>
        </w:rPr>
        <w:t>[uncertain: Cery]</w:t>
      </w:r>
      <w:r>
        <w:rPr>
          <w:rFonts w:ascii="Calibri" w:hAnsi="Calibri"/>
          <w:b w:val="0"/>
          <w:i w:val="0"/>
        </w:rPr>
        <w:t xml:space="preserve"> been fulls very in to Chiengo, but the Biate af Inge, and self, and also solicits communications frostie to the Grest Wert. the editor will ent , obviates gres eam. stee! And The more conversant with the subject, to 0- take the people to their true intercelt </w:t>
      </w:r>
      <w:r>
        <w:rPr>
          <w:rFonts w:ascii="Calibri" w:hAnsi="Calibri"/>
          <w:b/>
          <w:i/>
          <w:color w:val="9B1C1C"/>
        </w:rPr>
        <w:t>[uncertain: SAIg]</w:t>
      </w:r>
      <w:r>
        <w:rPr>
          <w:rFonts w:ascii="Calibri" w:hAnsi="Calibri"/>
          <w:b w:val="0"/>
          <w:i w:val="0"/>
        </w:rPr>
        <w:t xml:space="preserve"> or stufling nd boilers </w:t>
      </w:r>
      <w:r>
        <w:rPr>
          <w:rFonts w:ascii="Calibri" w:hAnsi="Calibri"/>
          <w:b/>
          <w:i/>
          <w:color w:val="9B1C1C"/>
        </w:rPr>
        <w:t>[uncertain: 2 203]</w:t>
      </w:r>
      <w:r>
        <w:rPr>
          <w:rFonts w:ascii="Calibri" w:hAnsi="Calibri"/>
          <w:b w:val="0"/>
          <w:i w:val="0"/>
        </w:rPr>
        <w:t xml:space="preserve"> </w:t>
      </w:r>
      <w:r>
        <w:rPr>
          <w:rFonts w:ascii="Calibri" w:hAnsi="Calibri"/>
          <w:b/>
          <w:i/>
          <w:color w:val="9B1C1C"/>
        </w:rPr>
        <w:t>[uncertain: DEMOOR&amp;T.]</w:t>
      </w:r>
      <w:r>
        <w:rPr>
          <w:rFonts w:ascii="Calibri" w:hAnsi="Calibri"/>
          <w:b w:val="0"/>
          <w:i w:val="0"/>
        </w:rPr>
        <w:t xml:space="preserve"> </w:t>
      </w:r>
      <w:r>
        <w:rPr>
          <w:rFonts w:ascii="Calibri" w:hAnsi="Calibri"/>
          <w:b/>
          <w:i/>
          <w:color w:val="9B1C1C"/>
        </w:rPr>
        <w:t>[uncertain: umil]</w:t>
      </w:r>
      <w:r>
        <w:rPr>
          <w:rFonts w:ascii="Calibri" w:hAnsi="Calibri"/>
          <w:b w:val="0"/>
          <w:i w:val="0"/>
        </w:rPr>
        <w:t xml:space="preserve"> gh but lit Is published every Wednelig, in the site </w:t>
      </w:r>
      <w:r>
        <w:rPr>
          <w:rFonts w:ascii="Calibri" w:hAnsi="Calibri"/>
          <w:b/>
          <w:i/>
          <w:color w:val="9B1C1C"/>
        </w:rPr>
        <w:t>[uncertain: ases]</w:t>
      </w:r>
      <w:r>
        <w:rPr>
          <w:rFonts w:ascii="Calibri" w:hAnsi="Calibri"/>
          <w:b w:val="0"/>
          <w:i w:val="0"/>
        </w:rPr>
        <w:t xml:space="preserve"> notion by renuired corver +1 Soush Winter and Clerk sick Chicago, Cool co. 1! in the builarg with </w:t>
      </w:r>
      <w:r>
        <w:rPr>
          <w:rFonts w:ascii="Calibri" w:hAnsi="Calibri"/>
          <w:b/>
          <w:i/>
          <w:color w:val="9B1C1C"/>
        </w:rPr>
        <w:t>[uncertain: sati]</w:t>
      </w:r>
      <w:r>
        <w:rPr>
          <w:rFonts w:ascii="Calibri" w:hAnsi="Calibri"/>
          <w:b w:val="0"/>
          <w:i w:val="0"/>
        </w:rPr>
        <w:t xml:space="preserve"> 1. The Chicago Doveerut in printed to as in </w:t>
      </w:r>
      <w:r>
        <w:rPr>
          <w:rFonts w:ascii="Calibri" w:hAnsi="Calibri"/>
          <w:b/>
          <w:i/>
          <w:color w:val="9B1C1C"/>
        </w:rPr>
        <w:t>[uncertain: TERAN]</w:t>
      </w:r>
      <w:r>
        <w:rPr>
          <w:rFonts w:ascii="Calibri" w:hAnsi="Calibri"/>
          <w:b w:val="0"/>
          <w:i w:val="0"/>
        </w:rPr>
        <w:t xml:space="preserve"> Ger! ›y drums times per perist sheet. ord afforded to wubsercinest me </w:t>
      </w:r>
      <w:r>
        <w:rPr>
          <w:rFonts w:ascii="Calibri" w:hAnsi="Calibri"/>
          <w:b/>
          <w:i/>
          <w:color w:val="9B1C1C"/>
        </w:rPr>
        <w:t>[uncertain: Giel]</w:t>
      </w:r>
      <w:r>
        <w:rPr>
          <w:rFonts w:ascii="Calibri" w:hAnsi="Calibri"/>
          <w:b w:val="0"/>
          <w:i w:val="0"/>
        </w:rPr>
        <w:t xml:space="preserve"> e machin cod on s five from aver, and forwarding the aroust of te s I. Any peteon procuring ais vaiseron scriptions for the some, will be ensitted tess </w:t>
      </w:r>
      <w:r>
        <w:rPr>
          <w:rFonts w:ascii="Calibri" w:hAnsi="Calibri"/>
          <w:b/>
          <w:i/>
          <w:color w:val="9B1C1C"/>
        </w:rPr>
        <w:t>[uncertain: Lar]</w:t>
      </w:r>
      <w:r>
        <w:rPr>
          <w:rFonts w:ascii="Calibri" w:hAnsi="Calibri"/>
          <w:b w:val="0"/>
          <w:i w:val="0"/>
        </w:rPr>
        <w:t xml:space="preserve"> and kept debted for Mr. F Py tratis </w:t>
      </w:r>
      <w:r>
        <w:rPr>
          <w:rFonts w:ascii="Calibri" w:hAnsi="Calibri"/>
          <w:b/>
          <w:i/>
          <w:color w:val="9B1C1C"/>
        </w:rPr>
        <w:t>[uncertain: ADVERTIMENTS — For 17 lises or c]</w:t>
      </w:r>
      <w:r>
        <w:rPr>
          <w:rFonts w:ascii="Calibri" w:hAnsi="Calibri"/>
          <w:b w:val="0"/>
          <w:i w:val="0"/>
        </w:rPr>
        <w:t xml:space="preserve"> extensive stent, m- 31 for the first, and 25 cents for evers m i, and bas quent insortion. A liheral disceunt wille spi </w:t>
      </w:r>
      <w:r>
        <w:rPr>
          <w:rFonts w:ascii="Calibri" w:hAnsi="Calibri"/>
          <w:b/>
          <w:i/>
          <w:color w:val="9B1C1C"/>
        </w:rPr>
        <w:t>[uncertain: e ?a??t ci]</w:t>
      </w:r>
      <w:r>
        <w:rPr>
          <w:rFonts w:ascii="Calibri" w:hAnsi="Calibri"/>
          <w:b w:val="0"/>
          <w:i w:val="0"/>
        </w:rPr>
        <w:t xml:space="preserve"> to those who a vertise by the yeor nd all the Lan thren </w:t>
      </w:r>
      <w:r>
        <w:rPr>
          <w:rFonts w:ascii="Calibri" w:hAnsi="Calibri"/>
          <w:b/>
          <w:i/>
          <w:color w:val="9B1C1C"/>
        </w:rPr>
        <w:t>[uncertain: MO 1 ?ETI]</w:t>
      </w:r>
      <w:r>
        <w:rPr>
          <w:rFonts w:ascii="Calibri" w:hAnsi="Calibri"/>
          <w:b w:val="0"/>
          <w:i w:val="0"/>
        </w:rPr>
        <w:t xml:space="preserve"> JOB TYPE, which are inferier to none a tu Allached to thin office is an amortmest terin </w:t>
      </w:r>
      <w:r>
        <w:rPr>
          <w:rFonts w:ascii="Calibri" w:hAnsi="Calibri"/>
          <w:b/>
          <w:i/>
          <w:color w:val="9B1C1C"/>
        </w:rPr>
        <w:t>[uncertain: eki]</w:t>
      </w:r>
      <w:r>
        <w:rPr>
          <w:rFonts w:ascii="Calibri" w:hAnsi="Calibri"/>
          <w:b w:val="0"/>
          <w:i w:val="0"/>
        </w:rPr>
        <w:t xml:space="preserve"> packing State. Books, Pamphlets, </w:t>
      </w:r>
      <w:r>
        <w:rPr>
          <w:rFonts w:ascii="Calibri" w:hAnsi="Calibri"/>
          <w:b/>
          <w:i/>
          <w:color w:val="9B1C1C"/>
        </w:rPr>
        <w:t>[uncertain: Banks,]</w:t>
      </w:r>
      <w:r>
        <w:rPr>
          <w:rFonts w:ascii="Calibri" w:hAnsi="Calibri"/>
          <w:b w:val="0"/>
          <w:i w:val="0"/>
        </w:rPr>
        <w:t xml:space="preserve"> </w:t>
      </w:r>
      <w:r>
        <w:rPr>
          <w:rFonts w:ascii="Calibri" w:hAnsi="Calibri"/>
          <w:b/>
          <w:i/>
          <w:color w:val="9B1C1C"/>
        </w:rPr>
        <w:t>[uncertain: Handhik]</w:t>
      </w:r>
      <w:r>
        <w:rPr>
          <w:rFonts w:ascii="Calibri" w:hAnsi="Calibri"/>
          <w:b w:val="0"/>
          <w:i w:val="0"/>
        </w:rPr>
        <w:t xml:space="preserve"> they ration in En- Cards, dec. executed will neptucssand boys </w:t>
      </w:r>
      <w:r>
        <w:rPr>
          <w:rFonts w:ascii="Calibri" w:hAnsi="Calibri"/>
          <w:b/>
          <w:i/>
          <w:color w:val="9B1C1C"/>
        </w:rPr>
        <w:t>[uncertain: caly]</w:t>
      </w:r>
      <w:r>
        <w:rPr>
          <w:rFonts w:ascii="Calibri" w:hAnsi="Calibri"/>
          <w:b w:val="0"/>
          <w:i w:val="0"/>
        </w:rPr>
        <w:t xml:space="preserve"> thers are ply them Mr.</w:t>
      </w:r>
    </w:p>
    <w:p>
      <w:pPr>
        <w:pStyle w:val="Heading3"/>
      </w:pPr>
      <w:r>
        <w:rPr>
          <w:rFonts w:ascii="Calibri" w:hAnsi="Calibri"/>
          <w:b w:val="0"/>
          <w:i w:val="0"/>
        </w:rPr>
        <w:t>AGENTS.</w:t>
      </w:r>
    </w:p>
    <w:p>
      <w:r>
        <w:rPr>
          <w:rFonts w:ascii="Calibri" w:hAnsi="Calibri"/>
          <w:b w:val="0"/>
          <w:i w:val="0"/>
        </w:rPr>
        <w:t xml:space="preserve">Charles Duns, P. A Golconde. Joseph Clond eng. Ottoms </w:t>
      </w:r>
      <w:r>
        <w:rPr>
          <w:rFonts w:ascii="Calibri" w:hAnsi="Calibri"/>
          <w:b/>
          <w:i/>
          <w:color w:val="9B1C1C"/>
        </w:rPr>
        <w:t>[uncertain: BrOU]</w:t>
      </w:r>
      <w:r>
        <w:rPr>
          <w:rFonts w:ascii="Calibri" w:hAnsi="Calibri"/>
          <w:b w:val="0"/>
          <w:i w:val="0"/>
        </w:rPr>
        <w:t xml:space="preserve"> ability of i boats, </w:t>
      </w:r>
      <w:r>
        <w:rPr>
          <w:rFonts w:ascii="Calibri" w:hAnsi="Calibri"/>
          <w:b/>
          <w:i/>
          <w:color w:val="9B1C1C"/>
        </w:rPr>
        <w:t>[uncertain: TaDO]</w:t>
      </w:r>
      <w:r>
        <w:rPr>
          <w:rFonts w:ascii="Calibri" w:hAnsi="Calibri"/>
          <w:b w:val="0"/>
          <w:i w:val="0"/>
        </w:rPr>
        <w:t xml:space="preserve"> M. Mobley, Eng. Springfield. John Colman, P. M. Waterloo. That introdu- lionis.) Dock. Wm. I. Elver, Bloomegios Col. James. W. Crain, Pekin. </w:t>
      </w:r>
      <w:r>
        <w:rPr>
          <w:rFonts w:ascii="Calibri" w:hAnsi="Calibri"/>
          <w:b/>
          <w:i/>
          <w:color w:val="9B1C1C"/>
        </w:rPr>
        <w:t>[uncertain: ate.]</w:t>
      </w:r>
      <w:r>
        <w:rPr>
          <w:rFonts w:ascii="Calibri" w:hAnsi="Calibri"/>
          <w:b w:val="0"/>
          <w:i w:val="0"/>
        </w:rPr>
        <w:t xml:space="preserve"> and as a de, ita Thoma: Hartacll esc </w:t>
      </w:r>
      <w:r>
        <w:rPr>
          <w:rFonts w:ascii="Calibri" w:hAnsi="Calibri"/>
          <w:b/>
          <w:i/>
          <w:color w:val="9B1C1C"/>
        </w:rPr>
        <w:t>[uncertain: Her nipin.]</w:t>
      </w:r>
      <w:r>
        <w:rPr>
          <w:rFonts w:ascii="Calibri" w:hAnsi="Calibri"/>
          <w:b w:val="0"/>
          <w:i w:val="0"/>
        </w:rPr>
        <w:t xml:space="preserve"> te south- L. Fr Afnold, P.M. Plaideld, Cool ca. Wro. Mitchell, eng Peoris. </w:t>
      </w:r>
      <w:r>
        <w:rPr>
          <w:rFonts w:ascii="Calibri" w:hAnsi="Calibri"/>
          <w:b/>
          <w:i/>
          <w:color w:val="9B1C1C"/>
        </w:rPr>
        <w:t>[uncertain: ?a :]</w:t>
      </w:r>
      <w:r>
        <w:rPr>
          <w:rFonts w:ascii="Calibri" w:hAnsi="Calibri"/>
          <w:b w:val="0"/>
          <w:i w:val="0"/>
        </w:rPr>
        <w:t xml:space="preserve"> ts of our rank a- Capt. Joe. Naper, Paupau P. O. be more Gen. Maxwell. Michigan Terrors </w:t>
      </w:r>
      <w:r>
        <w:rPr>
          <w:rFonts w:ascii="Calibri" w:hAnsi="Calibri"/>
          <w:b/>
          <w:i/>
          <w:color w:val="9B1C1C"/>
        </w:rPr>
        <w:t>[uncertain: Rusbrille.]</w:t>
      </w:r>
      <w:r>
        <w:rPr>
          <w:rFonts w:ascii="Calibri" w:hAnsi="Calibri"/>
          <w:b w:val="0"/>
          <w:i w:val="0"/>
        </w:rPr>
        <w:t xml:space="preserve"> </w:t>
      </w:r>
      <w:r>
        <w:rPr>
          <w:rFonts w:ascii="Calibri" w:hAnsi="Calibri"/>
          <w:b/>
          <w:i/>
          <w:color w:val="9B1C1C"/>
        </w:rPr>
        <w:t>[uncertain: SETS]</w:t>
      </w:r>
      <w:r>
        <w:rPr>
          <w:rFonts w:ascii="Calibri" w:hAnsi="Calibri"/>
          <w:b w:val="0"/>
          <w:i w:val="0"/>
        </w:rPr>
        <w:t xml:space="preserve"> ne may Col. Thomas Fitzgerald, St Josepin • Robert Wm. Jones eng. </w:t>
      </w:r>
      <w:r>
        <w:rPr>
          <w:rFonts w:ascii="Calibri" w:hAnsi="Calibri"/>
          <w:b/>
          <w:i/>
          <w:color w:val="9B1C1C"/>
        </w:rPr>
        <w:t>[uncertain: Bufalo.]</w:t>
      </w:r>
      <w:r>
        <w:rPr>
          <w:rFonts w:ascii="Calibri" w:hAnsi="Calibri"/>
          <w:b w:val="0"/>
          <w:i w:val="0"/>
        </w:rPr>
        <w:t xml:space="preserve"> </w:t>
      </w:r>
      <w:r>
        <w:rPr>
          <w:rFonts w:ascii="Calibri" w:hAnsi="Calibri"/>
          <w:b/>
          <w:i/>
          <w:color w:val="9B1C1C"/>
        </w:rPr>
        <w:t>[uncertain: L.]</w:t>
      </w:r>
      <w:r>
        <w:rPr>
          <w:rFonts w:ascii="Calibri" w:hAnsi="Calibri"/>
          <w:b w:val="0"/>
          <w:i w:val="0"/>
        </w:rPr>
        <w:t xml:space="preserve"> Most ash Waterien </w:t>
      </w:r>
      <w:r>
        <w:rPr>
          <w:rFonts w:ascii="Calibri" w:hAnsi="Calibri"/>
          <w:b/>
          <w:i/>
          <w:color w:val="9B1C1C"/>
        </w:rPr>
        <w:t>[uncertain: DOt]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October 29,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October 29, 1834 - OCR-Assisted Research Transcription</dc:title>
  <dc:subject>Volume I, Number 48; source PDF pages 17-20</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