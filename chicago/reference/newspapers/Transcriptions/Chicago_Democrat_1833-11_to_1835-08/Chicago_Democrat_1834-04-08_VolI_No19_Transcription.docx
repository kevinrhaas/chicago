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April 8, 1834</w:t>
      </w:r>
    </w:p>
    <w:p>
      <w:pPr>
        <w:spacing w:before="120" w:after="360"/>
        <w:jc w:val="center"/>
      </w:pPr>
      <w:r>
        <w:rPr>
          <w:rFonts w:ascii="Calibri" w:hAnsi="Calibri"/>
          <w:b/>
          <w:sz w:val="22"/>
        </w:rPr>
        <w:t xml:space="preserve">Issue: </w:t>
      </w:r>
      <w:r>
        <w:rPr>
          <w:rFonts w:ascii="Calibri" w:hAnsi="Calibri"/>
          <w:sz w:val="22"/>
        </w:rPr>
        <w:t>Volume I, Number 19</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Apr1834-May1834.pdf, pages 5-8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5</w:t>
      </w:r>
    </w:p>
    <w:p>
      <w:pPr>
        <w:pStyle w:val="Heading2"/>
      </w:pPr>
      <w:r>
        <w:t>Column 1</w:t>
      </w:r>
    </w:p>
    <w:p>
      <w:pPr>
        <w:pStyle w:val="Heading3"/>
      </w:pPr>
      <w:r>
        <w:rPr>
          <w:rFonts w:ascii="Calibri" w:hAnsi="Calibri"/>
          <w:b w:val="0"/>
          <w:i w:val="0"/>
        </w:rPr>
        <w:t>LE WILD HUNTSMAN.</w:t>
      </w:r>
    </w:p>
    <w:p>
      <w:r>
        <w:rPr>
          <w:rFonts w:ascii="Calibri" w:hAnsi="Calibri"/>
          <w:b w:val="0"/>
          <w:i w:val="0"/>
        </w:rPr>
        <w:t xml:space="preserve">belief in the Odenwald, thai Vild Huntsman announce avers a confidently asserted that the air to the opposite casti * his planter dies lefre the con shantos horse and hounda wa of the last war in Germany. as deep at the sloberor's hour idst not hear the blast ge born, from the montain-tower, Vild Night-Huntsman passed, ar of the stormy chase went by, the dark unquiet aky! prung up from his mossy hed c caugit the piercing sounde, 3k-bougls crashed to his antlered head en from the viewless hounds; alcon soared from her craggy height, hrough the rusting night! er shook on its ancient hold, ie pine in its desert-place, oud and tempest onward rolle he din of the trampling race; • ene were filed will the inugh and shout bugle ringing out! chieftain's hand the wine-cup fell, astle's festive board, den pause came o'er the swell tarp's triomphant chord: isnesinger's thrilling lay mall died fat away. ent's chanted rite was stayed, c hermit dropped his beads, mbling ran through the forest-shade, neich oftle phantom steeds. hurch-bell pealed to the rocking blast Wild Night Huntersan possed. hoth swept with the chase away, • stillness in the sky, other looks on ber son to-cas, troabled heart and eye, </w:t>
      </w:r>
      <w:r>
        <w:rPr>
          <w:rFonts w:ascii="Calibri" w:hAnsi="Calibri"/>
          <w:b/>
          <w:i/>
          <w:color w:val="9B1C1C"/>
        </w:rPr>
        <w:t>[uncertain: 23.3]</w:t>
      </w:r>
      <w:r>
        <w:rPr>
          <w:rFonts w:ascii="Calibri" w:hAnsi="Calibri"/>
          <w:b w:val="0"/>
          <w:i w:val="0"/>
        </w:rPr>
        <w:t xml:space="preserve"> the gleam of her golden hair! naiden s brow hath a shade of care e doss bright, but ite waves ere long </w:t>
      </w:r>
      <w:r>
        <w:rPr>
          <w:rFonts w:ascii="Calibri" w:hAnsi="Calibri"/>
          <w:b/>
          <w:i/>
          <w:color w:val="9B1C1C"/>
        </w:rPr>
        <w:t>[uncertain: ta cow our]</w:t>
      </w:r>
      <w:r>
        <w:rPr>
          <w:rFonts w:ascii="Calibri" w:hAnsi="Calibri"/>
          <w:b w:val="0"/>
          <w:i w:val="0"/>
        </w:rPr>
        <w:t xml:space="preserve"> sh of spoars our hitle among. trutapet from afar; rave on a bloody turf must lie, Hantaman hath gone by!</w:t>
      </w:r>
    </w:p>
    <w:p>
      <w:pPr>
        <w:pStyle w:val="Heading3"/>
      </w:pPr>
      <w:r>
        <w:rPr>
          <w:rFonts w:ascii="Calibri" w:hAnsi="Calibri"/>
          <w:b w:val="0"/>
          <w:i w:val="0"/>
        </w:rPr>
        <w:t>MISCELLANY.</w:t>
      </w:r>
    </w:p>
    <w:p>
      <w:pPr>
        <w:pStyle w:val="Heading3"/>
      </w:pPr>
      <w:r>
        <w:rPr>
          <w:rFonts w:ascii="Calibri" w:hAnsi="Calibri"/>
          <w:b w:val="0"/>
          <w:i w:val="0"/>
        </w:rPr>
        <w:t>EAF FROM A REMER'S LOG."</w:t>
      </w:r>
    </w:p>
    <w:p>
      <w:r>
        <w:rPr>
          <w:rFonts w:ascii="Calibri" w:hAnsi="Calibri"/>
          <w:b w:val="0"/>
          <w:i w:val="0"/>
        </w:rPr>
        <w:t xml:space="preserve">rateer as fourth officer. The captain cult was a man of old family; be bad get a lull's commission, but was told e was not a spare swabb for bim as through a seaman as ever lay yard, and besides that, be had read nany books, and was a first rate navi- could have tacked ship in latin if ranted to, that is if there is any latin › and haul, which I have some doubt anderstand the craft those day: loggers. His family were all </w:t>
      </w:r>
      <w:r>
        <w:rPr>
          <w:rFonts w:ascii="Calibri" w:hAnsi="Calibri"/>
          <w:b/>
          <w:i/>
          <w:color w:val="9B1C1C"/>
        </w:rPr>
        <w:t>[uncertain: sith me]</w:t>
      </w:r>
      <w:r>
        <w:rPr>
          <w:rFonts w:ascii="Calibri" w:hAnsi="Calibri"/>
          <w:b w:val="0"/>
          <w:i w:val="0"/>
        </w:rPr>
        <w:t xml:space="preserve"> for taking charge of a pri- hey thought it was degrading, and iron turing pirate. They but they coaxed ged and threatened him, s well have talked to a Norwester, his mind was dar tick nor sice, any more than </w:t>
      </w:r>
      <w:r>
        <w:rPr>
          <w:rFonts w:ascii="Calibri" w:hAnsi="Calibri"/>
          <w:b/>
          <w:i/>
          <w:color w:val="9B1C1C"/>
        </w:rPr>
        <w:t>[uncertain: mace mada]</w:t>
      </w:r>
      <w:r>
        <w:rPr>
          <w:rFonts w:ascii="Calibri" w:hAnsi="Calibri"/>
          <w:b w:val="0"/>
          <w:i w:val="0"/>
        </w:rPr>
        <w:t xml:space="preserve"> old if you were running down Well we shipped a crew of as </w:t>
      </w:r>
      <w:r>
        <w:rPr>
          <w:rFonts w:ascii="Calibri" w:hAnsi="Calibri"/>
          <w:b/>
          <w:i/>
          <w:color w:val="9B1C1C"/>
        </w:rPr>
        <w:t>[uncertain: Ene]</w:t>
      </w:r>
      <w:r>
        <w:rPr>
          <w:rFonts w:ascii="Calibri" w:hAnsi="Calibri"/>
          <w:b w:val="0"/>
          <w:i w:val="0"/>
        </w:rPr>
        <w:t xml:space="preserve"> I ever saw, and each one told! e simpped, that he would find strict ne and hard fighting </w:t>
      </w:r>
      <w:r>
        <w:rPr>
          <w:rFonts w:ascii="Calibri" w:hAnsi="Calibri"/>
          <w:b/>
          <w:i/>
          <w:color w:val="9B1C1C"/>
        </w:rPr>
        <w:t>[uncertain: no mer make what he fed ahe]</w:t>
      </w:r>
      <w:r>
        <w:rPr>
          <w:rFonts w:ascii="Calibri" w:hAnsi="Calibri"/>
          <w:b w:val="0"/>
          <w:i w:val="0"/>
        </w:rPr>
        <w:t xml:space="preserve"> called a last </w:t>
      </w:r>
      <w:r>
        <w:rPr>
          <w:rFonts w:ascii="Calibri" w:hAnsi="Calibri"/>
          <w:b/>
          <w:i/>
          <w:color w:val="9B1C1C"/>
        </w:rPr>
        <w:t>[uncertain: o reiem him,]</w:t>
      </w:r>
      <w:r>
        <w:rPr>
          <w:rFonts w:ascii="Calibri" w:hAnsi="Calibri"/>
          <w:b w:val="0"/>
          <w:i w:val="0"/>
        </w:rPr>
        <w:t xml:space="preserve"> I went down into the some order, and 1 heard the long ubber say with a sneer-honor in th </w:t>
      </w:r>
      <w:r>
        <w:rPr>
          <w:rFonts w:ascii="Calibri" w:hAnsi="Calibri"/>
          <w:b/>
          <w:i/>
          <w:color w:val="9B1C1C"/>
        </w:rPr>
        <w:t>[uncertain: I seduce l]</w:t>
      </w:r>
      <w:r>
        <w:rPr>
          <w:rFonts w:ascii="Calibri" w:hAnsi="Calibri"/>
          <w:b w:val="0"/>
          <w:i w:val="0"/>
        </w:rPr>
        <w:t xml:space="preserve"> The skipper's face turn and he d ther soon followed, and left the ves. t a cold 'good-bye sir.? got to sea, and immediately commen- ercising the crew. There was ay or sight, reefog, furling, wearing ,, esercising the crew al quarters g them the use of the cuttie s </w:t>
      </w:r>
      <w:r>
        <w:rPr>
          <w:rFonts w:ascii="Calibri" w:hAnsi="Calibri"/>
          <w:b/>
          <w:i/>
          <w:color w:val="9B1C1C"/>
        </w:rPr>
        <w:t>[uncertain: occ?-]</w:t>
      </w:r>
      <w:r>
        <w:rPr>
          <w:rFonts w:ascii="Calibri" w:hAnsi="Calibri"/>
          <w:b w:val="0"/>
          <w:i w:val="0"/>
        </w:rPr>
        <w:t xml:space="preserve"> our time. saw on board of a man of war. Tive in sellom spoke escept to give orders; bough a strict and almost severe disci on, he was biked by all. Not a day Id not visit the sick. not That his men shoult not His constant anxiety seem only io ear him, bet likewise that the et themselves. I sec, said To pling himself, that you are astonish nge in my manner; but this y go me back to times when old Tom ho lame might be known to mere tian irates. a ben wiling to volutee forany scrap But that's ill over, 1 have</w:t>
      </w:r>
    </w:p>
    <w:p>
      <w:pPr>
        <w:pStyle w:val="Heading2"/>
      </w:pPr>
      <w:r>
        <w:t>Column 2</w:t>
      </w:r>
    </w:p>
    <w:p>
      <w:r>
        <w:rPr>
          <w:rFonts w:ascii="Calibri" w:hAnsi="Calibri"/>
          <w:b w:val="0"/>
          <w:i w:val="0"/>
        </w:rPr>
        <w:t xml:space="preserve">but it would'nt do, luck is against: now nidshipma ook all the Englishmen. rticles of value that might be stower mall compass, we took out, andth troved the vessels; even prizes that ave brought a pretty sum, were dest though they would food an excellent I getting home in safety. </w:t>
      </w:r>
      <w:r>
        <w:rPr>
          <w:rFonts w:ascii="Calibri" w:hAnsi="Calibri"/>
          <w:b/>
          <w:i/>
          <w:color w:val="9B1C1C"/>
        </w:rPr>
        <w:t>[uncertain: Stewar]</w:t>
      </w:r>
      <w:r>
        <w:rPr>
          <w:rFonts w:ascii="Calibri" w:hAnsi="Calibri"/>
          <w:b w:val="0"/>
          <w:i w:val="0"/>
        </w:rPr>
        <w:t xml:space="preserve"> </w:t>
      </w:r>
      <w:r>
        <w:rPr>
          <w:rFonts w:ascii="Calibri" w:hAnsi="Calibri"/>
          <w:b/>
          <w:i/>
          <w:color w:val="9B1C1C"/>
        </w:rPr>
        <w:t>[uncertain: hip, and of could or how hant]</w:t>
      </w:r>
      <w:r>
        <w:rPr>
          <w:rFonts w:ascii="Calibri" w:hAnsi="Calibri"/>
          <w:b w:val="0"/>
          <w:i w:val="0"/>
        </w:rPr>
        <w:t xml:space="preserve"> eep prepared for a desperate row </w:t>
      </w:r>
      <w:r>
        <w:rPr>
          <w:rFonts w:ascii="Calibri" w:hAnsi="Calibri"/>
          <w:b/>
          <w:i/>
          <w:color w:val="9B1C1C"/>
        </w:rPr>
        <w:t>[uncertain: aced are we so an all ad]</w:t>
      </w:r>
      <w:r>
        <w:rPr>
          <w:rFonts w:ascii="Calibri" w:hAnsi="Calibri"/>
          <w:b w:val="0"/>
          <w:i w:val="0"/>
        </w:rPr>
        <w:t xml:space="preserve"> money shares would be very ban </w:t>
      </w:r>
      <w:r>
        <w:rPr>
          <w:rFonts w:ascii="Calibri" w:hAnsi="Calibri"/>
          <w:b/>
          <w:i/>
          <w:color w:val="9B1C1C"/>
        </w:rPr>
        <w:t>[uncertain: balos of Engin bogs) and]</w:t>
      </w:r>
      <w:r>
        <w:rPr>
          <w:rFonts w:ascii="Calibri" w:hAnsi="Calibri"/>
          <w:b w:val="0"/>
          <w:i w:val="0"/>
        </w:rPr>
        <w:t xml:space="preserve"> off two bree days after we bad despatched th ond, we made a sail on the weather o windward. We were then under any sail, andthe craft on the weather was carrying a press of canvass wind. She no sooner saw us than sl ged off towerds us; we made sail, l ust a small pull on the weather braces ther craft gained on us enough to sec we were and to show us what she wa hen ran up yankee colors, we did the but kept on with all the sail we cou ger under Afraid of getting to le he enemy hauled on a wind and 1 British colors: they saw there was r of having the weather guag astonishment aptain gave the order to roll up the t iant sails. In ten minutes we weres most naked, nothing but single reef quarters, and after every thing was sl he men were all calle aft pointed with his cutlass to the Englis and we could now ace tiat she was superior in size) every eye was turne er, and after a moments scrutiny wer </w:t>
      </w:r>
      <w:r>
        <w:rPr>
          <w:rFonts w:ascii="Calibri" w:hAnsi="Calibri"/>
          <w:b/>
          <w:i/>
          <w:color w:val="9B1C1C"/>
        </w:rPr>
        <w:t>[uncertain: pent on he a ma]</w:t>
      </w:r>
      <w:r>
        <w:rPr>
          <w:rFonts w:ascii="Calibri" w:hAnsi="Calibri"/>
          <w:b w:val="0"/>
          <w:i w:val="0"/>
        </w:rPr>
        <w:t xml:space="preserve"> •Now iny lar but the sa cheer that renthe a made no further hat each man knew the desperate s hat was to ensuc, and was anxious t t. We carried twelve </w:t>
      </w:r>
      <w:r>
        <w:rPr>
          <w:rFonts w:ascii="Calibri" w:hAnsi="Calibri"/>
          <w:b/>
          <w:i/>
          <w:color w:val="9B1C1C"/>
        </w:rPr>
        <w:t>[uncertain: coal be fore tech. She s]</w:t>
      </w:r>
      <w:r>
        <w:rPr>
          <w:rFonts w:ascii="Calibri" w:hAnsi="Calibri"/>
          <w:b w:val="0"/>
          <w:i w:val="0"/>
        </w:rPr>
        <w:t xml:space="preserve"> count her She was: of-war, and we were nothine but a r but we felt that some of her teet be broken before old Enrland's flas at our gaff. She chose her distanc out of inusket shot and opened her f cheer; 1 looked at ou captain face was as pale as if deat was </w:t>
      </w:r>
      <w:r>
        <w:rPr>
          <w:rFonts w:ascii="Calibri" w:hAnsi="Calibri"/>
          <w:b/>
          <w:i/>
          <w:color w:val="9B1C1C"/>
        </w:rPr>
        <w:t>[uncertain: pressed one, and the]</w:t>
      </w:r>
      <w:r>
        <w:rPr>
          <w:rFonts w:ascii="Calibri" w:hAnsi="Calibri"/>
          <w:b w:val="0"/>
          <w:i w:val="0"/>
        </w:rPr>
        <w:t xml:space="preserve"> work m, but his fixed eye, 1 nervous grasp motion alone drore the bad from y He gave the word to fire, and wi earnest, i no chi men to waste a b own exertions, and each sc that his own life must be short, bis death must be avenged before he world, and nobly each man do l par after spar, block after block fe or the captain Coolly tell art us, but nothing was heard except men -gil em quietly-ever le of the hammock cloths watch fects of each a broadside. At the b of the action, I felt how awful a fear may produce; but by this othing but anxiety to get hold o em, and I am satisfied there was 3 8 orone ete have jump could out coul of our and made to the struggie was /captai leck: down mander of th d to </w:t>
      </w:r>
      <w:r>
        <w:rPr>
          <w:rFonts w:ascii="Calibri" w:hAnsi="Calibri"/>
          <w:b/>
          <w:i/>
          <w:color w:val="9B1C1C"/>
        </w:rPr>
        <w:t>[uncertain: ous]</w:t>
      </w:r>
      <w:r>
        <w:rPr>
          <w:rFonts w:ascii="Calibri" w:hAnsi="Calibri"/>
          <w:b w:val="0"/>
          <w:i w:val="0"/>
        </w:rPr>
        <w:t xml:space="preserve"> it was have prepared, e order ever he gave </w:t>
      </w:r>
      <w:r>
        <w:rPr>
          <w:rFonts w:ascii="Calibri" w:hAnsi="Calibri"/>
          <w:b/>
          <w:i/>
          <w:color w:val="9B1C1C"/>
        </w:rPr>
        <w:t>[uncertain: ving wc]</w:t>
      </w:r>
    </w:p>
    <w:p>
      <w:pPr>
        <w:pStyle w:val="Heading2"/>
      </w:pPr>
      <w:r>
        <w:t>Column 3</w:t>
      </w:r>
    </w:p>
    <w:p>
      <w:r>
        <w:rPr>
          <w:rFonts w:ascii="Calibri" w:hAnsi="Calibri"/>
          <w:b w:val="0"/>
          <w:i w:val="0"/>
        </w:rPr>
        <w:t xml:space="preserve">me, and The privateersman ha when dies with he fierce spirit kept He has died, not on the de f course but ofa conquered man-of ecie and lations he bequeaths forg ed in a sir, said be, and send i </w:t>
      </w:r>
      <w:r>
        <w:rPr>
          <w:rFonts w:ascii="Calibri" w:hAnsi="Calibri"/>
          <w:b/>
          <w:i/>
          <w:color w:val="9B1C1C"/>
        </w:rPr>
        <w:t>[uncertain: my banent dres on, and a]</w:t>
      </w:r>
      <w:r>
        <w:rPr>
          <w:rFonts w:ascii="Calibri" w:hAnsi="Calibri"/>
          <w:b w:val="0"/>
          <w:i w:val="0"/>
        </w:rPr>
        <w:t xml:space="preserve"> stroyed, t chance Here there w evident, in his voice, he was quiet f. rom the and then collecting all his nded to a firm tone: *thank the me We had me, each did his duty ds were thanks of a dying man—it ort, our fight again his voice faile termined not to expose the cartels, mon mea by shewing that d two or trol even the tones of his v the sec- became silent; and althou quarter anxiously waiting for one Tery never again spoke. He li er quar minutes, with his eyes fr on own flag flying at the gaft she nd then his underiaw dra kee fa braver man never lef i to his what had waiked the clank witl ras, gone, when I thought mo ever shall again, and wh stag- ite with as good a seaman, ward, as ever handled marliespil </w:t>
      </w:r>
      <w:r>
        <w:rPr>
          <w:rFonts w:ascii="Calibri" w:hAnsi="Calibri"/>
          <w:b/>
          <w:i/>
          <w:color w:val="9B1C1C"/>
        </w:rPr>
        <w:t>[uncertain: holsted]</w:t>
      </w:r>
    </w:p>
    <w:p>
      <w:pPr>
        <w:pStyle w:val="Heading3"/>
      </w:pPr>
      <w:r>
        <w:rPr>
          <w:rFonts w:ascii="Calibri" w:hAnsi="Calibri"/>
          <w:b w:val="0"/>
          <w:i w:val="0"/>
        </w:rPr>
        <w:t>A STOR</w:t>
      </w:r>
    </w:p>
    <w:p>
      <w:r>
        <w:rPr>
          <w:rFonts w:ascii="Calibri" w:hAnsi="Calibri"/>
          <w:b w:val="0"/>
          <w:i w:val="0"/>
        </w:rPr>
        <w:t xml:space="preserve">the Charles had only been The and his wife adored him walk , when wives, when they yield u affections, and break thro </w:t>
      </w:r>
      <w:r>
        <w:rPr>
          <w:rFonts w:ascii="Calibri" w:hAnsi="Calibri"/>
          <w:b/>
          <w:i/>
          <w:color w:val="9B1C1C"/>
        </w:rPr>
        <w:t>[uncertain: rely]</w:t>
      </w:r>
      <w:r>
        <w:rPr>
          <w:rFonts w:ascii="Calibri" w:hAnsi="Calibri"/>
          <w:b w:val="0"/>
          <w:i w:val="0"/>
        </w:rPr>
        <w:t xml:space="preserve"> the of bachful fear, hour they de top gal- young husbands, too, whet stripped fed top- and sometime </w:t>
      </w:r>
      <w:r>
        <w:rPr>
          <w:rFonts w:ascii="Calibri" w:hAnsi="Calibri"/>
          <w:b/>
          <w:i/>
          <w:color w:val="9B1C1C"/>
        </w:rPr>
        <w:t>[uncertain: buserable]</w:t>
      </w:r>
      <w:r>
        <w:rPr>
          <w:rFonts w:ascii="Calibri" w:hAnsi="Calibri"/>
          <w:b w:val="0"/>
          <w:i w:val="0"/>
        </w:rPr>
        <w:t xml:space="preserve"> unstable vorld, they has went to wealth of their scattered f ipshape, trate it one olject, ish far float in their imaginatior sed upon our toget not concea I the bliss that ere agair ads go to </w:t>
      </w:r>
      <w:r>
        <w:rPr>
          <w:rFonts w:ascii="Calibri" w:hAnsi="Calibri"/>
          <w:b/>
          <w:i/>
          <w:color w:val="9B1C1C"/>
        </w:rPr>
        <w:t>[uncertain: air, ecla]</w:t>
      </w:r>
      <w:r>
        <w:rPr>
          <w:rFonts w:ascii="Calibri" w:hAnsi="Calibri"/>
          <w:b w:val="0"/>
          <w:i w:val="0"/>
        </w:rPr>
        <w:t xml:space="preserve"> struggle the room, though sure meet the prying strange r had been we could eir circle, might hav </w:t>
      </w:r>
      <w:r>
        <w:rPr>
          <w:rFonts w:ascii="Calibri" w:hAnsi="Calibri"/>
          <w:b/>
          <w:i/>
          <w:color w:val="9B1C1C"/>
        </w:rPr>
        <w:t>[uncertain: ?a ta?.]</w:t>
      </w:r>
      <w:r>
        <w:rPr>
          <w:rFonts w:ascii="Calibri" w:hAnsi="Calibri"/>
          <w:b w:val="0"/>
          <w:i w:val="0"/>
        </w:rPr>
        <w:t xml:space="preserve"> terms of endearment, and </w:t>
      </w:r>
      <w:r>
        <w:rPr>
          <w:rFonts w:ascii="Calibri" w:hAnsi="Calibri"/>
          <w:b/>
          <w:i/>
          <w:color w:val="9B1C1C"/>
        </w:rPr>
        <w:t>[uncertain: ed o]</w:t>
      </w:r>
      <w:r>
        <w:rPr>
          <w:rFonts w:ascii="Calibri" w:hAnsi="Calibri"/>
          <w:b w:val="0"/>
          <w:i w:val="0"/>
        </w:rPr>
        <w:t xml:space="preserve"> privateer Charle every part been n abser would Poor - Julia been wish nated His little</w:t>
      </w:r>
    </w:p>
    <w:p>
      <w:pPr>
        <w:pStyle w:val="Heading3"/>
      </w:pPr>
      <w:r>
        <w:rPr>
          <w:rFonts w:ascii="Calibri" w:hAnsi="Calibri"/>
          <w:b w:val="0"/>
          <w:i w:val="0"/>
        </w:rPr>
        <w:t>BEE</w:t>
      </w:r>
    </w:p>
    <w:p>
      <w:r>
        <w:rPr>
          <w:rFonts w:ascii="Calibri" w:hAnsi="Calibri"/>
          <w:b w:val="0"/>
          <w:i w:val="0"/>
        </w:rPr>
        <w:t xml:space="preserve">com- of bis warm hearted your soon, would me hee opene </w:t>
      </w:r>
      <w:r>
        <w:rPr>
          <w:rFonts w:ascii="Calibri" w:hAnsi="Calibri"/>
          <w:b/>
          <w:i/>
          <w:color w:val="9B1C1C"/>
        </w:rPr>
        <w:t>[uncertain: wal]</w:t>
      </w:r>
      <w:r>
        <w:rPr>
          <w:rFonts w:ascii="Calibri" w:hAnsi="Calibri"/>
          <w:b w:val="0"/>
          <w:i w:val="0"/>
        </w:rPr>
        <w:t xml:space="preserve"> of two whole days, is no determi "On!" she exclaimed, breath ort had a litt subsided </w:t>
      </w:r>
      <w:r>
        <w:rPr>
          <w:rFonts w:ascii="Calibri" w:hAnsi="Calibri"/>
          <w:b/>
          <w:i/>
          <w:color w:val="9B1C1C"/>
        </w:rPr>
        <w:t>[uncertain: said you negler]</w:t>
      </w:r>
      <w:r>
        <w:rPr>
          <w:rFonts w:ascii="Calibri" w:hAnsi="Calibri"/>
          <w:b w:val="0"/>
          <w:i w:val="0"/>
        </w:rPr>
        <w:t xml:space="preserve"> ave returned dea com be sick. or some accident he left thi here you are An I now his duty. pleasant time? and how Fell among whom did you ee? and the voice Charles s ire it * Yes, here I ann, eife be est of news; but you hurdle tion with such volubility sensation zet a chanc more, open to ask i th ne 1 telt outh wid some of many not a mar •Well, then,' answere sped al self into an attitude of at her arms like a judge o ight 1am dumb, and ready t me </w:t>
      </w:r>
      <w:r>
        <w:rPr>
          <w:rFonts w:ascii="Calibri" w:hAnsi="Calibri"/>
          <w:b/>
          <w:i/>
          <w:color w:val="9B1C1C"/>
        </w:rPr>
        <w:t>[uncertain: Come seal another]</w:t>
      </w:r>
      <w:r>
        <w:rPr>
          <w:rFonts w:ascii="Calibri" w:hAnsi="Calibri"/>
          <w:b w:val="0"/>
          <w:i w:val="0"/>
        </w:rPr>
        <w:t xml:space="preserve"> </w:t>
      </w:r>
      <w:r>
        <w:rPr>
          <w:rFonts w:ascii="Calibri" w:hAnsi="Calibri"/>
          <w:b/>
          <w:i/>
          <w:color w:val="9B1C1C"/>
        </w:rPr>
        <w:t>[uncertain: oth]</w:t>
      </w:r>
      <w:r>
        <w:rPr>
          <w:rFonts w:ascii="Calibri" w:hAnsi="Calibri"/>
          <w:b w:val="0"/>
          <w:i w:val="0"/>
        </w:rPr>
        <w:t xml:space="preserve"> ale closed her piderable closed he •Now ther </w:t>
      </w:r>
      <w:r>
        <w:rPr>
          <w:rFonts w:ascii="Calibri" w:hAnsi="Calibri"/>
          <w:b/>
          <w:i/>
          <w:color w:val="9B1C1C"/>
        </w:rPr>
        <w:t>[uncertain: nd Taila]</w:t>
      </w:r>
      <w:r>
        <w:rPr>
          <w:rFonts w:ascii="Calibri" w:hAnsi="Calibri"/>
          <w:b w:val="0"/>
          <w:i w:val="0"/>
        </w:rPr>
        <w:t xml:space="preserve"> will, •Well, then, continues che first no!' beautiful, beu counterpar checks rose There is not! her intell ache. an but in vail over fac cloud </w:t>
      </w:r>
      <w:r>
        <w:rPr>
          <w:rFonts w:ascii="Calibri" w:hAnsi="Calibri"/>
          <w:b/>
          <w:i/>
          <w:color w:val="9B1C1C"/>
        </w:rPr>
        <w:t>[uncertain: Not and]</w:t>
      </w:r>
    </w:p>
    <w:p>
      <w:pPr>
        <w:pStyle w:val="Heading2"/>
      </w:pPr>
      <w:r>
        <w:t>Column 4</w:t>
      </w:r>
    </w:p>
    <w:p>
      <w:r>
        <w:rPr>
          <w:rFonts w:ascii="Calibri" w:hAnsi="Calibri"/>
          <w:b w:val="0"/>
          <w:i w:val="0"/>
        </w:rPr>
        <w:t xml:space="preserve">•You be nlease, said Ch leck of a privateer hole account i war. it was enrapturi getfulness. '- Seal cious.? it to iny brother Julia was sen al, and leave ed her husband overboard which knew all fears. Her tea the brim, whose flow when shak was, therefore of another, son and each el. Still she c it was a glorious serious; and for led, and as il de to keep down h e weakness of com ed to him in sil could con *Our meeting mon interest ugh me to her, after more word, ke that before I w lived for carly ter with more t on his Well, we met. if of a king's shif she soid nothing ed, and the were fixed on it this wor into the inerme is ordes; and if I seemed to touch h him, 1 shoul which nature ha one of myself tha I went, I found hen 1 was a favor- me, and an arel ike or cutlass. and gallant a man, aucy hn, and alf-hidden me look, but not al RV. hicle of words -but, forgettin married a week, Oh! these young I approached ap their pare deep </w:t>
      </w:r>
      <w:r>
        <w:rPr>
          <w:rFonts w:ascii="Calibri" w:hAnsi="Calibri"/>
          <w:b/>
          <w:i/>
          <w:color w:val="9B1C1C"/>
        </w:rPr>
        <w:t>[uncertain: 00. Ju]</w:t>
      </w:r>
      <w:r>
        <w:rPr>
          <w:rFonts w:ascii="Calibri" w:hAnsi="Calibri"/>
          <w:b w:val="0"/>
          <w:i w:val="0"/>
        </w:rPr>
        <w:t xml:space="preserve"> </w:t>
      </w:r>
      <w:r>
        <w:rPr>
          <w:rFonts w:ascii="Calibri" w:hAnsi="Calibri"/>
          <w:b/>
          <w:i/>
          <w:color w:val="9B1C1C"/>
        </w:rPr>
        <w:t>[uncertain: to love.]</w:t>
      </w:r>
      <w:r>
        <w:rPr>
          <w:rFonts w:ascii="Calibri" w:hAnsi="Calibri"/>
          <w:b w:val="0"/>
          <w:i w:val="0"/>
        </w:rPr>
        <w:t xml:space="preserve"> knell of her restraints And these en, from the lonely gone long befo adventures of the plowing colour • gathered in all the </w:t>
      </w:r>
      <w:r>
        <w:rPr>
          <w:rFonts w:ascii="Calibri" w:hAnsi="Calibri"/>
          <w:b/>
          <w:i/>
          <w:color w:val="9B1C1C"/>
        </w:rPr>
        <w:t>[uncertain: hime the tre]</w:t>
      </w:r>
      <w:r>
        <w:rPr>
          <w:rFonts w:ascii="Calibri" w:hAnsi="Calibri"/>
          <w:b w:val="0"/>
          <w:i w:val="0"/>
        </w:rPr>
        <w:t xml:space="preserve"> her lin feelines, to concen , what sacred joys day. *I will neve what hrilliant image </w:t>
      </w:r>
      <w:r>
        <w:rPr>
          <w:rFonts w:ascii="Calibri" w:hAnsi="Calibri"/>
          <w:b/>
          <w:i/>
          <w:color w:val="9B1C1C"/>
        </w:rPr>
        <w:t>[uncertain: n!]</w:t>
      </w:r>
      <w:r>
        <w:rPr>
          <w:rFonts w:ascii="Calibri" w:hAnsi="Calibri"/>
          <w:b w:val="0"/>
          <w:i w:val="0"/>
        </w:rPr>
        <w:t xml:space="preserve"> They scarce! sobbed she. "it ther. They *It is true,' like reality. they drank in from sweet girl, She looked er's glances, the si or ten minutes any of love. her wet eyes i If one left her head, and follow; and ringlets that fe her face smilin a within hearing of ve heard balf utterer ly found its wa but I an at thi </w:t>
      </w:r>
      <w:r>
        <w:rPr>
          <w:rFonts w:ascii="Calibri" w:hAnsi="Calibri"/>
          <w:b/>
          <w:i/>
          <w:color w:val="9B1C1C"/>
        </w:rPr>
        <w:t>[uncertain: So the hoot lega]</w:t>
      </w:r>
      <w:r>
        <w:rPr>
          <w:rFonts w:ascii="Calibri" w:hAnsi="Calibri"/>
          <w:b w:val="0"/>
          <w:i w:val="0"/>
        </w:rPr>
        <w:t xml:space="preserve"> Mir. ent for two days.-</w:t>
      </w:r>
    </w:p>
    <w:p>
      <w:pPr>
        <w:pStyle w:val="Heading3"/>
      </w:pPr>
      <w:r>
        <w:rPr>
          <w:rFonts w:ascii="Calibri" w:hAnsi="Calibri"/>
          <w:b w:val="0"/>
          <w:i w:val="0"/>
        </w:rPr>
        <w:t>LIBERTY O</w:t>
      </w:r>
    </w:p>
    <w:p>
      <w:r>
        <w:rPr>
          <w:rFonts w:ascii="Calibri" w:hAnsi="Calibri"/>
          <w:b w:val="0"/>
          <w:i w:val="0"/>
        </w:rPr>
        <w:t xml:space="preserve">hing and wishing is taken from step sounded in the -"Dublin, Ju and she methin in the cheek and he piloter or un illory in Coll ehind their losg lash- wonted pleasure.— ars i It is scarcely cannot imagine hot time to politics </w:t>
      </w:r>
      <w:r>
        <w:rPr>
          <w:rFonts w:ascii="Calibri" w:hAnsi="Calibri"/>
          <w:b/>
          <w:i/>
          <w:color w:val="9B1C1C"/>
        </w:rPr>
        <w:t>[uncertain: do at in]</w:t>
      </w:r>
      <w:r>
        <w:rPr>
          <w:rFonts w:ascii="Calibri" w:hAnsi="Calibri"/>
          <w:b w:val="0"/>
          <w:i w:val="0"/>
        </w:rPr>
        <w:t xml:space="preserve"> in the honey an absence , reader for me. Said Anns's pr 1, *Tam so gle you </w:t>
      </w:r>
      <w:r>
        <w:rPr>
          <w:rFonts w:ascii="Calibri" w:hAnsi="Calibri"/>
          <w:b/>
          <w:i/>
          <w:color w:val="9B1C1C"/>
        </w:rPr>
        <w:t>[uncertain: lette mo]</w:t>
      </w:r>
      <w:r>
        <w:rPr>
          <w:rFonts w:ascii="Calibri" w:hAnsi="Calibri"/>
          <w:b w:val="0"/>
          <w:i w:val="0"/>
        </w:rPr>
        <w:t xml:space="preserve"> </w:t>
      </w:r>
      <w:r>
        <w:rPr>
          <w:rFonts w:ascii="Calibri" w:hAnsi="Calibri"/>
          <w:b/>
          <w:i/>
          <w:color w:val="9B1C1C"/>
        </w:rPr>
        <w:t>[uncertain: wheless of]</w:t>
      </w:r>
      <w:r>
        <w:rPr>
          <w:rFonts w:ascii="Calibri" w:hAnsi="Calibri"/>
          <w:b w:val="0"/>
          <w:i w:val="0"/>
        </w:rPr>
        <w:t xml:space="preserve"> Charles replied ne-that you migh t had occurred. It happened "do they all do? and have had a that a treat which La Fay was to unite 1 osy mouth with kis. Americ friendly, but t le and sound, and full to it, more who declared tered into witl and your pretty the sun of his I don't know how travels throug </w:t>
      </w:r>
      <w:r>
        <w:rPr>
          <w:rFonts w:ascii="Calibri" w:hAnsi="Calibri"/>
          <w:b/>
          <w:i/>
          <w:color w:val="9B1C1C"/>
        </w:rPr>
        <w:t>[uncertain: He thor, ani here]</w:t>
      </w:r>
      <w:r>
        <w:rPr>
          <w:rFonts w:ascii="Calibri" w:hAnsi="Calibri"/>
          <w:b w:val="0"/>
          <w:i w:val="0"/>
        </w:rPr>
        <w:t xml:space="preserve"> </w:t>
      </w:r>
      <w:r>
        <w:rPr>
          <w:rFonts w:ascii="Calibri" w:hAnsi="Calibri"/>
          <w:b/>
          <w:i/>
          <w:color w:val="9B1C1C"/>
        </w:rPr>
        <w:t>[uncertain: in merci]</w:t>
      </w:r>
      <w:r>
        <w:rPr>
          <w:rFonts w:ascii="Calibri" w:hAnsi="Calibri"/>
          <w:b w:val="0"/>
          <w:i w:val="0"/>
        </w:rPr>
        <w:t xml:space="preserve"> of Chiefs, tha ittention, in question, a n the bench, "there, tell me to listen to the news; word till you have d all our pr Joes he stilli le apparent difficulty 11 mysell an "the decided arles, "mark me." long as the he but now their ed her husband, laugh- </w:t>
      </w:r>
      <w:r>
        <w:rPr>
          <w:rFonts w:ascii="Calibri" w:hAnsi="Calibri"/>
          <w:b/>
          <w:i/>
          <w:color w:val="9B1C1C"/>
        </w:rPr>
        <w:t>[uncertain: death]</w:t>
      </w:r>
      <w:r>
        <w:rPr>
          <w:rFonts w:ascii="Calibri" w:hAnsi="Calibri"/>
          <w:b w:val="0"/>
          <w:i w:val="0"/>
        </w:rPr>
        <w:t xml:space="preserve"> they are all well; in</w:t>
      </w:r>
    </w:p>
    <w:p>
      <w:pPr>
        <w:pStyle w:val="Heading3"/>
      </w:pPr>
      <w:r>
        <w:rPr>
          <w:rFonts w:ascii="Calibri" w:hAnsi="Calibri"/>
          <w:b w:val="0"/>
          <w:i w:val="0"/>
        </w:rPr>
        <w:t>APPOINT</w:t>
      </w:r>
    </w:p>
    <w:p>
      <w:r>
        <w:rPr>
          <w:rFonts w:ascii="Calibri" w:hAnsi="Calibri"/>
          <w:b w:val="0"/>
          <w:i w:val="0"/>
        </w:rPr>
        <w:t>By and with Ar. and Mrs. Vander- lenry and Mariah.*</w:t>
      </w:r>
    </w:p>
    <w:p>
      <w:pPr>
        <w:pStyle w:val="Heading3"/>
      </w:pPr>
      <w:r>
        <w:rPr>
          <w:rFonts w:ascii="Calibri" w:hAnsi="Calibri"/>
          <w:b w:val="0"/>
          <w:i w:val="0"/>
        </w:rPr>
        <w:t>DAVID H</w:t>
      </w:r>
    </w:p>
    <w:p>
      <w:r>
        <w:rPr>
          <w:rFonts w:ascii="Calibri" w:hAnsi="Calibri"/>
          <w:b w:val="0"/>
          <w:i w:val="0"/>
        </w:rPr>
        <w:t>Julia, 'is the news that fice at Steube hese are all you saw ?* harles, mysteriously; Office at St have met one more-</w:t>
      </w:r>
    </w:p>
    <w:p>
      <w:pPr>
        <w:pStyle w:val="Heading3"/>
      </w:pPr>
      <w:r>
        <w:rPr>
          <w:rFonts w:ascii="Calibri" w:hAnsi="Calibri"/>
          <w:b w:val="0"/>
          <w:i w:val="0"/>
        </w:rPr>
        <w:t>CHARLES</w:t>
      </w:r>
    </w:p>
    <w:p>
      <w:r>
        <w:rPr>
          <w:rFonts w:ascii="Calibri" w:hAnsi="Calibri"/>
          <w:b w:val="0"/>
          <w:i w:val="0"/>
        </w:rPr>
        <w:t xml:space="preserve">being more Office at Va art of Venu Such lets, long and glossy Office et Spri and lilies are nothine to A Mr. Pr now exhil hly encounte d, heavenly, blue- five and six h ellect, and tremulous, two inches i with a tenderness that </w:t>
      </w:r>
      <w:r>
        <w:rPr>
          <w:rFonts w:ascii="Calibri" w:hAnsi="Calibri"/>
          <w:b/>
          <w:i/>
          <w:color w:val="9B1C1C"/>
        </w:rPr>
        <w:t>[uncertain: Hennu tho]</w:t>
      </w:r>
      <w:r>
        <w:rPr>
          <w:rFonts w:ascii="Calibri" w:hAnsi="Calibri"/>
          <w:b w:val="0"/>
          <w:i w:val="0"/>
        </w:rPr>
        <w:t xml:space="preserve"> Prichard is it og with me, deid Julia, is, to check the change Opening ce, on the shadow of a inst has been *This in some stu- Westers &amp; vou ca scarcely. de- anded to fli hing Come now tell cidents. need.</w:t>
      </w:r>
    </w:p>
    <w:p>
      <w:pPr>
        <w:pStyle w:val="Heading2"/>
      </w:pPr>
      <w:r>
        <w:t>Column 5</w:t>
      </w:r>
    </w:p>
    <w:p>
      <w:r>
        <w:rPr>
          <w:rFonts w:ascii="Calibri" w:hAnsi="Calibri"/>
          <w:b/>
          <w:i/>
          <w:color w:val="9B1C1C"/>
        </w:rPr>
        <w:t>[uncertain: 14 0 L60k]</w:t>
      </w:r>
      <w:r>
        <w:rPr>
          <w:rFonts w:ascii="Calibri" w:hAnsi="Calibri"/>
          <w:b w:val="0"/>
          <w:i w:val="0"/>
        </w:rPr>
        <w:t xml:space="preserve"> harles; is as-true as the enjoyment of Per ring, and the memory is deli- for P ensative and artless. She lov- with that mail, tenderness and over ever so lightly. there thi , in these enthusiastic praises that mething strange, and even c could not believe that he w orcing a smile, and struggli her risin emotion, she liste ilence as h pattled on. ng was marked with uncom Old Mr. Peterson introducer </w:t>
      </w:r>
      <w:r>
        <w:rPr>
          <w:rFonts w:ascii="Calibri" w:hAnsi="Calibri"/>
          <w:b/>
          <w:i/>
          <w:color w:val="9B1C1C"/>
        </w:rPr>
        <w:t>[uncertain: or mailed ee had regate]</w:t>
      </w:r>
      <w:r>
        <w:rPr>
          <w:rFonts w:ascii="Calibri" w:hAnsi="Calibri"/>
          <w:b w:val="0"/>
          <w:i w:val="0"/>
        </w:rPr>
        <w:t xml:space="preserve"> er having hinted scen than common complacence.- about I addressed her by name; was i 1g—Dut, oil. those eyes of her about ne with a gaze that reache heart, and ch all those The canings that moman will often throv </w:t>
      </w:r>
      <w:r>
        <w:rPr>
          <w:rFonts w:ascii="Calibri" w:hAnsi="Calibri"/>
          <w:b/>
          <w:i/>
          <w:color w:val="9B1C1C"/>
        </w:rPr>
        <w:t>[uncertain: aT coll redie hange]</w:t>
      </w:r>
      <w:r>
        <w:rPr>
          <w:rFonts w:ascii="Calibri" w:hAnsi="Calibri"/>
          <w:b w:val="0"/>
          <w:i w:val="0"/>
        </w:rPr>
        <w:t xml:space="preserve"> Gre in all bar those heavenly lips the P -she thought she heard th oung dreams. The hue of he • sparkle of her azuwe cye, were descr ore; and as he </w:t>
      </w:r>
      <w:r>
        <w:rPr>
          <w:rFonts w:ascii="Calibri" w:hAnsi="Calibri"/>
          <w:b/>
          <w:i/>
          <w:color w:val="9B1C1C"/>
        </w:rPr>
        <w:t>[uncertain: P.]</w:t>
      </w:r>
      <w:r>
        <w:rPr>
          <w:rFonts w:ascii="Calibri" w:hAnsi="Calibri"/>
          <w:b w:val="0"/>
          <w:i w:val="0"/>
        </w:rPr>
        <w:t xml:space="preserve"> and i fis bu er speak to you again, Charles,' tiona if this is true" o'clo he exclaimed, only not half </w:t>
      </w:r>
      <w:r>
        <w:rPr>
          <w:rFonts w:ascii="Calibri" w:hAnsi="Calibri"/>
          <w:b/>
          <w:i/>
          <w:color w:val="9B1C1C"/>
        </w:rPr>
        <w:t>[uncertain: DOCT]</w:t>
      </w:r>
      <w:r>
        <w:rPr>
          <w:rFonts w:ascii="Calibri" w:hAnsi="Calibri"/>
          <w:b w:val="0"/>
          <w:i w:val="0"/>
        </w:rPr>
        <w:t xml:space="preserve"> it was in nis bosom As she lifted I shaking back the clustering fell around her brow, displayed ing through tears, his arn soft 1000 ray around her waist, and- he end of my sheet.-N.1 been THE PRESS.— The followi line I a Marazine published in 178 </w:t>
      </w:r>
      <w:r>
        <w:rPr>
          <w:rFonts w:ascii="Calibri" w:hAnsi="Calibri"/>
          <w:b/>
          <w:i/>
          <w:color w:val="9B1C1C"/>
        </w:rPr>
        <w:t>[uncertain: UN DA]</w:t>
      </w:r>
      <w:r>
        <w:rPr>
          <w:rFonts w:ascii="Calibri" w:hAnsi="Calibri"/>
          <w:b w:val="0"/>
          <w:i w:val="0"/>
        </w:rPr>
        <w:t xml:space="preserve"> This day Mr. Coone </w:t>
      </w:r>
      <w:r>
        <w:rPr>
          <w:rFonts w:ascii="Calibri" w:hAnsi="Calibri"/>
          <w:b/>
          <w:i/>
          <w:color w:val="9B1C1C"/>
        </w:rPr>
        <w:t>[uncertain: Here Creed copying from]</w:t>
      </w:r>
      <w:r>
        <w:rPr>
          <w:rFonts w:ascii="Calibri" w:hAnsi="Calibri"/>
          <w:b w:val="0"/>
          <w:i w:val="0"/>
        </w:rPr>
        <w:t xml:space="preserve"> •food in i </w:t>
      </w:r>
      <w:r>
        <w:rPr>
          <w:rFonts w:ascii="Calibri" w:hAnsi="Calibri"/>
          <w:b/>
          <w:i/>
          <w:color w:val="9B1C1C"/>
        </w:rPr>
        <w:t>[uncertain: er. Wel]</w:t>
      </w:r>
      <w:r>
        <w:rPr>
          <w:rFonts w:ascii="Calibri" w:hAnsi="Calibri"/>
          <w:b w:val="0"/>
          <w:i w:val="0"/>
        </w:rPr>
        <w:t xml:space="preserve"> was formerly a very domestic gon gives op too much of her the yard</w:t>
      </w:r>
    </w:p>
    <w:p>
      <w:pPr>
        <w:pStyle w:val="Heading3"/>
      </w:pPr>
      <w:r>
        <w:rPr>
          <w:rFonts w:ascii="Calibri" w:hAnsi="Calibri"/>
          <w:b w:val="0"/>
          <w:i w:val="0"/>
        </w:rPr>
        <w:t>EANNITICAL QUESTION.</w:t>
      </w:r>
    </w:p>
    <w:p>
      <w:r>
        <w:rPr>
          <w:rFonts w:ascii="Calibri" w:hAnsi="Calibri"/>
          <w:b w:val="0"/>
          <w:i w:val="0"/>
        </w:rPr>
        <w:t xml:space="preserve">Jers men boat d during the Revolutionary wa ras held with the Indians yette was present. The objec the various tribes in amity with majority of the Chiefs were there was much opposition made ecially by a young warrior that when an allianc </w:t>
      </w:r>
      <w:r>
        <w:rPr>
          <w:rFonts w:ascii="Calibri" w:hAnsi="Calibri"/>
          <w:b/>
          <w:i/>
          <w:color w:val="9B1C1C"/>
        </w:rPr>
        <w:t>[uncertain: was]</w:t>
      </w:r>
      <w:r>
        <w:rPr>
          <w:rFonts w:ascii="Calibri" w:hAnsi="Calibri"/>
          <w:b w:val="0"/>
          <w:i w:val="0"/>
        </w:rPr>
        <w:t xml:space="preserve"> ith America, he should conside set for ever. becom patiang for peace and </w:t>
      </w:r>
      <w:r>
        <w:rPr>
          <w:rFonts w:ascii="Calibri" w:hAnsi="Calibri"/>
          <w:b/>
          <w:i/>
          <w:color w:val="9B1C1C"/>
        </w:rPr>
        <w:t>[uncertain: o paula for o dee andy apa]</w:t>
      </w:r>
      <w:r>
        <w:rPr>
          <w:rFonts w:ascii="Calibri" w:hAnsi="Calibri"/>
          <w:b w:val="0"/>
          <w:i w:val="0"/>
        </w:rPr>
        <w:t xml:space="preserve"> -and what is his condition? i the man," replied Red Jac d enemy of the Americans,</w:t>
      </w:r>
    </w:p>
    <w:p>
      <w:pPr>
        <w:pStyle w:val="Heading3"/>
      </w:pPr>
      <w:r>
        <w:rPr>
          <w:rFonts w:ascii="Calibri" w:hAnsi="Calibri"/>
          <w:b w:val="0"/>
          <w:i w:val="0"/>
        </w:rPr>
        <w:t>MENTS BY THE PRESIDEN</w:t>
      </w:r>
    </w:p>
    <w:p>
      <w:r>
        <w:rPr>
          <w:rFonts w:ascii="Calibri" w:hAnsi="Calibri"/>
          <w:b w:val="0"/>
          <w:i w:val="0"/>
        </w:rPr>
        <w:t xml:space="preserve">A the adrice and conaent of t ToDGE, Register of the Land e Senate. benville, Ohi </w:t>
      </w:r>
      <w:r>
        <w:rPr>
          <w:rFonts w:ascii="Calibri" w:hAnsi="Calibri"/>
          <w:b/>
          <w:i/>
          <w:color w:val="9B1C1C"/>
        </w:rPr>
        <w:t>[uncertain: Recite, at the Lan]</w:t>
      </w:r>
      <w:r>
        <w:rPr>
          <w:rFonts w:ascii="Calibri" w:hAnsi="Calibri"/>
          <w:b w:val="0"/>
          <w:i w:val="0"/>
        </w:rPr>
        <w:t xml:space="preserve"> i. S1.0o in his stacking humanity estant and in unn largest lump in his 43d year. </w:t>
      </w:r>
      <w:r>
        <w:rPr>
          <w:rFonts w:ascii="Calibri" w:hAnsi="Calibri"/>
          <w:b/>
          <w:i/>
          <w:color w:val="9B1C1C"/>
        </w:rPr>
        <w:t>[uncertain: of the tete are]</w:t>
      </w:r>
      <w:r>
        <w:rPr>
          <w:rFonts w:ascii="Calibri" w:hAnsi="Calibri"/>
          <w:b w:val="0"/>
          <w:i w:val="0"/>
        </w:rPr>
        <w:t xml:space="preserve"> • Division of the canal. Itie If it slowly, to guard agains By Monday navigation may b</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GREAT DISASTER...</w:t>
      </w:r>
    </w:p>
    <w:p>
      <w:r>
        <w:rPr>
          <w:rFonts w:ascii="Calibri" w:hAnsi="Calibri"/>
          <w:b w:val="0"/>
          <w:i w:val="0"/>
        </w:rPr>
        <w:t xml:space="preserve">Destruction of the Stéam-boat: ° Will in, in Delaware Bay.—The ‘stearisb liam Penn, from Neweastle, Delaw: Philadelphia, :with the great sourth |, and a large number of passengers, lly destroyed on Tuevdey afternoon, t one mile below Philadelphia, end in y from the wharves. « ‘ he following. particularsare firnished ff New York: ; Post Orvicr, Nete- York, March 5, o'clock, A: M sentlemen—The following comtaine all rmation'I-have been able to collect of! ible catastrophe which eccurred last ev: near: Philadelphia. gentleman who witnessed the melanch 16 writes— ’ ‘The steam: boat Willian Penn ‘took | ut one mile. below the Navy» Yard: </w:t>
      </w:r>
      <w:r>
        <w:rPr>
          <w:rFonts w:ascii="Calibri" w:hAnsi="Calibri"/>
          <w:b/>
          <w:i/>
          <w:color w:val="9B1C1C"/>
        </w:rPr>
        <w:t>[uncertain: burnt to the water’s edge: ? There w]</w:t>
      </w:r>
      <w:r>
        <w:rPr>
          <w:rFonts w:ascii="Calibri" w:hAnsi="Calibri"/>
          <w:b w:val="0"/>
          <w:i w:val="0"/>
        </w:rPr>
        <w:t xml:space="preserve"> ut 1:20 passengerson.board,» Whenea ties found it was) impossible to quench’ , he run her aground in the mud, and | engers were under the-necessity of jun over board before any assistance could Jered them.. -Several were drowned, | simpossible to state the exact number. : mails, trunks and) merchandize Ww. wn over board about 30 minutes after: took place» ‘Scme of the mails: wi id floating down the river and brough Post office and had to: have new wrapp he packages. ‘There were about 30 } on. board, one ‘or two of them w wned. The sightiwas: horrible « beyc ription. 1 was within'100 yards of | ‘nd saw the whole-of it. &gt;. S. The fire commenced about 5 o’clo I have’ just returned to the wharf, an: urning: yet, 8 o'clock, [he way-bill contains the following. ad al facta, dated Philadeldphia,:} past ock, P. M.. The Baltimore mail-bag found yet, ; ' There were 130 passengers on board’ liam, Penn ; they all jamped over boar snscertained that four persons were drow , and God knows how many more. » ‘I ils were thrown over-board, and all. gages» Theiloss is sai! to be from $7 0 ta $100,000.” These are.all the particulars which Ib pn able to obtain respecting this melnc! evant... We eball no doubt have the 00 1 mail, which.ie caved, by the rail’ e this afternoon...No papers of. lel re seepived.from Baltimere this morn i B.-BATES Av't P. M Post Office 10 o'clock’ A.M.» Additi ticulars of the burning of the Willian Pi e quatd says he saw the boat comming river near the navy yar! —she let off am end tried to run ashore at the .n rd, but she had aot steam enough to c: r thither, tide ‘swept her oves, to sey. side of the river. before she sant &gt; says there were eight of nine pers n, wornen.and children, brought ap i it dead, before he left Philadelphia. 7 er was full of boats, trying to save sengers and property, and the whar ywded with to witness the h nding écene. ‘beat took fire near ler: &gt; * : The Philadelphia papers furnish the fol g additional and relative to the tresving steamboat conflagration." </w:t>
      </w:r>
      <w:r>
        <w:rPr>
          <w:rFonts w:ascii="Calibri" w:hAnsi="Calibri"/>
          <w:b/>
          <w:i/>
          <w:color w:val="9B1C1C"/>
        </w:rPr>
        <w:t>[uncertain: ? From tho United States Gaztte.]</w:t>
      </w:r>
      <w:r>
        <w:rPr>
          <w:rFonts w:ascii="Calibri" w:hAnsi="Calibri"/>
          <w:b w:val="0"/>
          <w:i w:val="0"/>
        </w:rPr>
        <w:t xml:space="preserve"> Yesterday, just as the steamboat Wi rin, with about 150 passengers, from F ore, had come pround the }, below y, she wasidiscovered ‘to he'on fire, e furnace. ‘The Tepidity of her motion ig uotrong drat, ued the very combe ture of every piece of wool! near to the | on it’certain that the boat : Neat: . She ectordingly run'ashore 01 stag manga eae ee Before reat hich, however, ohé spemed to be in on aze., Here the pesssugersjomped oa oet:of their F ai part of reat: Souther Mait were throww on any of the bey sjecped overb steamboat webt de and Up wreck oy) «the passengers 0 the ! sn ee were saved by the ha: .s exertions of belonging to the 1d by those who were drawn to the ¢ ‘conflagration... Feom:the great numt</w:t>
      </w:r>
    </w:p>
    <w:p>
      <w:pPr>
        <w:pStyle w:val="Heading2"/>
      </w:pPr>
      <w:r>
        <w:t>Column 7</w:t>
      </w:r>
    </w:p>
    <w:p>
      <w:r>
        <w:rPr>
          <w:rFonts w:ascii="Calibri" w:hAnsi="Calibri"/>
          <w:b/>
          <w:i/>
          <w:color w:val="9B1C1C"/>
        </w:rPr>
        <w:t>[uncertain: VOL. 1-1]</w:t>
      </w:r>
      <w:r>
        <w:rPr>
          <w:rFonts w:ascii="Calibri" w:hAnsi="Calibri"/>
          <w:b w:val="0"/>
          <w:i w:val="0"/>
        </w:rPr>
        <w:t xml:space="preserve"> stern i -boat forward: Tere who were ware, therefore thern ter beyond their was We reed between 8 and o abore, not the ! was in Body has been remove delicate state of heall from ner to Cherry Hill, where it rs of a short time for recognition When the extent of the fr in, the boat, Capt. Jeffries orde </w:t>
      </w:r>
      <w:r>
        <w:rPr>
          <w:rFonts w:ascii="Calibri" w:hAnsi="Calibri"/>
          <w:b/>
          <w:i/>
          <w:color w:val="9B1C1C"/>
        </w:rPr>
        <w:t>[uncertain: lich ou allo to the ale]</w:t>
      </w:r>
      <w:r>
        <w:rPr>
          <w:rFonts w:ascii="Calibri" w:hAnsi="Calibri"/>
          <w:b w:val="0"/>
          <w:i w:val="0"/>
        </w:rPr>
        <w:t xml:space="preserve"> or alo nut, while the smoke was even- side-but some helmsman to run bows on l choly the passengers in the stern w dangered. Nothing could ex k fre ty of the persons connected render overt. Davidson, the s possible danger. of the frst </w:t>
      </w:r>
      <w:r>
        <w:rPr>
          <w:rFonts w:ascii="Calibri" w:hAnsi="Calibri"/>
          <w:b/>
          <w:i/>
          <w:color w:val="9B1C1C"/>
        </w:rPr>
        <w:t>[uncertain: the metal]</w:t>
      </w:r>
      <w:r>
        <w:rPr>
          <w:rFonts w:ascii="Calibri" w:hAnsi="Calibri"/>
          <w:b w:val="0"/>
          <w:i w:val="0"/>
        </w:rPr>
        <w:t xml:space="preserve"> mel, Then, says Mr. well-re care nothing about t tal effects were subsequent Dr. Joseph Parish and Dr. street, were active in directi in the attempt of citizens to drowned persons. Fron the Penasylvar cht to </w:t>
      </w:r>
      <w:r>
        <w:rPr>
          <w:rFonts w:ascii="Calibri" w:hAnsi="Calibri"/>
          <w:b/>
          <w:i/>
          <w:color w:val="9B1C1C"/>
        </w:rPr>
        <w:t>[uncertain: ped tre the both t]</w:t>
      </w:r>
      <w:r>
        <w:rPr>
          <w:rFonts w:ascii="Calibri" w:hAnsi="Calibri"/>
          <w:b w:val="0"/>
          <w:i w:val="0"/>
        </w:rPr>
        <w:t xml:space="preserve"> bank, with, me regret to state from the of five individuale: the Rev. N Joseph S. Porter of this citv gineers, who perished in the flar lock. name not ascertained, leaped nd it and was drowned. The bodies to the cried, the vain: els adi. st 8 to the islaod •g From the Journat of Comm d the</w:t>
      </w:r>
    </w:p>
    <w:p>
      <w:pPr>
        <w:pStyle w:val="Heading3"/>
      </w:pPr>
      <w:r>
        <w:rPr>
          <w:rFonts w:ascii="Calibri" w:hAnsi="Calibri"/>
          <w:b w:val="0"/>
          <w:i w:val="0"/>
        </w:rPr>
        <w:t>- LATEST FROM EUR</w:t>
      </w:r>
    </w:p>
    <w:p>
      <w:r>
        <w:rPr>
          <w:rFonts w:ascii="Calibri" w:hAnsi="Calibri"/>
          <w:b w:val="0"/>
          <w:i w:val="0"/>
        </w:rPr>
        <w:t xml:space="preserve">ard; </w:t>
      </w:r>
      <w:r>
        <w:rPr>
          <w:rFonts w:ascii="Calibri" w:hAnsi="Calibri"/>
          <w:b/>
          <w:i/>
          <w:color w:val="9B1C1C"/>
        </w:rPr>
        <w:t>[uncertain: we have reched otion ope]</w:t>
      </w:r>
      <w:r>
        <w:rPr>
          <w:rFonts w:ascii="Calibri" w:hAnsi="Calibri"/>
          <w:b w:val="0"/>
          <w:i w:val="0"/>
        </w:rPr>
        <w:t xml:space="preserve"> </w:t>
      </w:r>
      <w:r>
        <w:rPr>
          <w:rFonts w:ascii="Calibri" w:hAnsi="Calibri"/>
          <w:b/>
          <w:i/>
          <w:color w:val="9B1C1C"/>
        </w:rPr>
        <w:t>[uncertain: non.]</w:t>
      </w:r>
      <w:r>
        <w:rPr>
          <w:rFonts w:ascii="Calibri" w:hAnsi="Calibri"/>
          <w:b w:val="0"/>
          <w:i w:val="0"/>
        </w:rPr>
        <w:t xml:space="preserve"> eceived London The 7th, and Laverpool to the ail Il the </w:t>
      </w:r>
      <w:r>
        <w:rPr>
          <w:rFonts w:ascii="Calibri" w:hAnsi="Calibri"/>
          <w:b/>
          <w:i/>
          <w:color w:val="9B1C1C"/>
        </w:rPr>
        <w:t>[uncertain: to ta cat any, and the dip i]</w:t>
      </w:r>
      <w:r>
        <w:rPr>
          <w:rFonts w:ascii="Calibri" w:hAnsi="Calibri"/>
          <w:b w:val="0"/>
          <w:i w:val="0"/>
        </w:rPr>
        <w:t xml:space="preserve"> the new Philadeiphia pack $75,- ton is ashore on th have be lost, but the cargo saved sured at three offices in Wall s of $40,000 underwritten upon 11 </w:t>
      </w:r>
      <w:r>
        <w:rPr>
          <w:rFonts w:ascii="Calibri" w:hAnsi="Calibri"/>
          <w:b/>
          <w:i/>
          <w:color w:val="9B1C1C"/>
        </w:rPr>
        <w:t>[uncertain: Bescral]</w:t>
      </w:r>
      <w:r>
        <w:rPr>
          <w:rFonts w:ascii="Calibri" w:hAnsi="Calibri"/>
          <w:b w:val="0"/>
          <w:i w:val="0"/>
        </w:rPr>
        <w:t xml:space="preserve"> The Paris paper state that will set sail for America al that he intenda to pars tac the Mar in visiting different</w:t>
      </w:r>
    </w:p>
    <w:p>
      <w:pPr>
        <w:pStyle w:val="Heading3"/>
      </w:pPr>
      <w:r>
        <w:rPr>
          <w:rFonts w:ascii="Calibri" w:hAnsi="Calibri"/>
          <w:b w:val="0"/>
          <w:i w:val="0"/>
        </w:rPr>
        <w:t>-FLINEN DAYS LA</w:t>
      </w:r>
    </w:p>
    <w:p>
      <w:pPr>
        <w:pStyle w:val="Heading3"/>
      </w:pPr>
      <w:r>
        <w:rPr>
          <w:rFonts w:ascii="Calibri" w:hAnsi="Calibri"/>
          <w:b w:val="0"/>
          <w:i w:val="0"/>
        </w:rPr>
        <w:t>NEW TROUBLES IN SPAIN-R</w:t>
      </w:r>
    </w:p>
    <w:p>
      <w:pPr>
        <w:pStyle w:val="Heading3"/>
      </w:pPr>
      <w:r>
        <w:rPr>
          <w:rFonts w:ascii="Calibri" w:hAnsi="Calibri"/>
          <w:b w:val="0"/>
          <w:i w:val="0"/>
        </w:rPr>
        <w:t>ERAL GENERALS, AND A CONSTI</w:t>
      </w:r>
    </w:p>
    <w:p>
      <w:r>
        <w:rPr>
          <w:rFonts w:ascii="Calibri" w:hAnsi="Calibri"/>
          <w:b w:val="0"/>
          <w:i w:val="0"/>
        </w:rPr>
        <w:t xml:space="preserve">carry to the boarded the </w:t>
      </w:r>
      <w:r>
        <w:rPr>
          <w:rFonts w:ascii="Calibri" w:hAnsi="Calibri"/>
          <w:b/>
          <w:i/>
          <w:color w:val="9B1C1C"/>
        </w:rPr>
        <w:t>[uncertain: rsons,]</w:t>
      </w:r>
      <w:r>
        <w:rPr>
          <w:rFonts w:ascii="Calibri" w:hAnsi="Calibri"/>
          <w:b w:val="0"/>
          <w:i w:val="0"/>
        </w:rPr>
        <w:t xml:space="preserve"> Robinson, from 1 put in a from Falmouth s4ch Jepuary; The Cant. Glover, which sailed fros hum Cork the 13th: the Exito arves / Advertiser are indebted t ar the ollow- ater than those presiously r se late </w:t>
      </w:r>
      <w:r>
        <w:rPr>
          <w:rFonts w:ascii="Calibri" w:hAnsi="Calibri"/>
          <w:b/>
          <w:i/>
          <w:color w:val="9B1C1C"/>
        </w:rPr>
        <w:t>[uncertain: intone one most C]</w:t>
      </w:r>
      <w:r>
        <w:rPr>
          <w:rFonts w:ascii="Calibri" w:hAnsi="Calibri"/>
          <w:b w:val="0"/>
          <w:i w:val="0"/>
        </w:rPr>
        <w:t xml:space="preserve"> This way back it, and Milliam </w:t>
      </w:r>
      <w:r>
        <w:rPr>
          <w:rFonts w:ascii="Calibri" w:hAnsi="Calibri"/>
          <w:b/>
          <w:i/>
          <w:color w:val="9B1C1C"/>
        </w:rPr>
        <w:t>[uncertain: in are dawned ack]</w:t>
      </w:r>
      <w:r>
        <w:rPr>
          <w:rFonts w:ascii="Calibri" w:hAnsi="Calibri"/>
          <w:b w:val="0"/>
          <w:i w:val="0"/>
        </w:rPr>
        <w:t xml:space="preserve"> Balti- dawned on benighte ow this Liberals so long </w:t>
      </w:r>
      <w:r>
        <w:rPr>
          <w:rFonts w:ascii="Calibri" w:hAnsi="Calibri"/>
          <w:b/>
          <w:i/>
          <w:color w:val="9B1C1C"/>
        </w:rPr>
        <w:t>[uncertain: pereocuted i]</w:t>
      </w:r>
      <w:r>
        <w:rPr>
          <w:rFonts w:ascii="Calibri" w:hAnsi="Calibri"/>
          <w:b w:val="0"/>
          <w:i w:val="0"/>
        </w:rPr>
        <w:t xml:space="preserve"> near on cre- ustible e place</w:t>
      </w:r>
    </w:p>
    <w:p>
      <w:pPr>
        <w:pStyle w:val="Heading3"/>
      </w:pPr>
      <w:r>
        <w:rPr>
          <w:rFonts w:ascii="Calibri" w:hAnsi="Calibri"/>
          <w:b w:val="0"/>
          <w:i w:val="0"/>
        </w:rPr>
        <w:t>LATEST PROM POR</w:t>
      </w:r>
    </w:p>
    <w:p>
      <w:r>
        <w:rPr>
          <w:rFonts w:ascii="Calibri" w:hAnsi="Calibri"/>
          <w:b w:val="0"/>
          <w:i w:val="0"/>
        </w:rPr>
        <w:t xml:space="preserve">258 g8 </w:t>
      </w:r>
      <w:r>
        <w:rPr>
          <w:rFonts w:ascii="Calibri" w:hAnsi="Calibri"/>
          <w:b/>
          <w:i/>
          <w:color w:val="9B1C1C"/>
        </w:rPr>
        <w:t>[uncertain: my co on Miguel had sut]</w:t>
      </w:r>
      <w:r>
        <w:rPr>
          <w:rFonts w:ascii="Calibri" w:hAnsi="Calibri"/>
          <w:b w:val="0"/>
          <w:i w:val="0"/>
        </w:rPr>
        <w:t xml:space="preserve"> icknese Nomovemen armies. require a much greater fo the fortifications are</w:t>
      </w:r>
    </w:p>
    <w:p>
      <w:pPr>
        <w:pStyle w:val="Heading3"/>
      </w:pPr>
      <w:r>
        <w:rPr>
          <w:rFonts w:ascii="Calibri" w:hAnsi="Calibri"/>
          <w:b w:val="0"/>
          <w:i w:val="0"/>
        </w:rPr>
        <w:t>POWERCI</w:t>
      </w:r>
    </w:p>
    <w:p>
      <w:pPr>
        <w:pStyle w:val="Heading3"/>
      </w:pPr>
      <w:r>
        <w:rPr>
          <w:rFonts w:ascii="Calibri" w:hAnsi="Calibri"/>
          <w:b w:val="0"/>
          <w:i w:val="0"/>
        </w:rPr>
        <w:t>TWELVE DAYE LAT</w:t>
      </w:r>
    </w:p>
    <w:p>
      <w:pPr>
        <w:pStyle w:val="Heading3"/>
      </w:pPr>
      <w:r>
        <w:rPr>
          <w:rFonts w:ascii="Calibri" w:hAnsi="Calibri"/>
          <w:b w:val="0"/>
          <w:i w:val="0"/>
        </w:rPr>
        <w:t>SPAIN DIREC</w:t>
      </w:r>
    </w:p>
    <w:p>
      <w:r>
        <w:rPr>
          <w:rFonts w:ascii="Calibri" w:hAnsi="Calibri"/>
          <w:b w:val="0"/>
          <w:i w:val="0"/>
        </w:rPr>
        <w:t>the New-l to the late He the Ca</w:t>
      </w:r>
    </w:p>
    <w:p>
      <w:pPr>
        <w:pStyle w:val="Heading2"/>
      </w:pPr>
      <w:r>
        <w:t>Column 8</w:t>
      </w:r>
    </w:p>
    <w:p>
      <w:r>
        <w:rPr>
          <w:rFonts w:ascii="Calibri" w:hAnsi="Calibri"/>
          <w:b w:val="0"/>
          <w:i w:val="0"/>
        </w:rPr>
        <w:t xml:space="preserve">0.10. was raging in- es to pre- • jumped into </w:t>
      </w:r>
      <w:r>
        <w:rPr>
          <w:rFonts w:ascii="Calibri" w:hAnsi="Calibri"/>
          <w:b/>
          <w:i/>
          <w:color w:val="9B1C1C"/>
        </w:rPr>
        <w:t>[uncertain: enemy]</w:t>
      </w:r>
      <w:r>
        <w:rPr>
          <w:rFonts w:ascii="Calibri" w:hAnsi="Calibri"/>
          <w:b w:val="0"/>
          <w:i w:val="0"/>
        </w:rPr>
        <w:t xml:space="preserve"> re was known dered her to o long the shore, sengers to jum lowing over the cornered the by which means were more en aceed the anxie- with the line, ance to those •gent whether is told, - Davideon the boat. y learbed West, of Front ing and aiding to recover thi anian. the pa scaped to th Mitchell Mo of Southward; and toa </w:t>
      </w:r>
      <w:r>
        <w:rPr>
          <w:rFonts w:ascii="Calibri" w:hAnsi="Calibri"/>
          <w:b/>
          <w:i/>
          <w:color w:val="9B1C1C"/>
        </w:rPr>
        <w:t>[uncertain: Amen]</w:t>
      </w:r>
      <w:r>
        <w:rPr>
          <w:rFonts w:ascii="Calibri" w:hAnsi="Calibri"/>
          <w:b w:val="0"/>
          <w:i w:val="0"/>
        </w:rPr>
        <w:t xml:space="preserve"> A lady, from the stern were brought The steamboot ge, and drifted sence, Extra.] k, Capt. Hoxi da to Janua t ship hensing- of england, the street for an ap i perse of that</w:t>
      </w:r>
    </w:p>
    <w:p>
      <w:pPr>
        <w:pStyle w:val="Heading3"/>
      </w:pPr>
      <w:r>
        <w:rPr>
          <w:rFonts w:ascii="Calibri" w:hAnsi="Calibri"/>
          <w:b w:val="0"/>
          <w:i w:val="0"/>
        </w:rPr>
        <w:t>ATER</w:t>
      </w:r>
    </w:p>
    <w:p>
      <w:r>
        <w:rPr>
          <w:rFonts w:ascii="Calibri" w:hAnsi="Calibri"/>
          <w:b w:val="0"/>
          <w:i w:val="0"/>
        </w:rPr>
        <w:t>RETURN or LIB-</w:t>
      </w:r>
    </w:p>
    <w:p>
      <w:pPr>
        <w:pStyle w:val="Heading3"/>
      </w:pPr>
      <w:r>
        <w:rPr>
          <w:rFonts w:ascii="Calibri" w:hAnsi="Calibri"/>
          <w:b w:val="0"/>
          <w:i w:val="0"/>
        </w:rPr>
        <w:t>TITUTOR DEMAN-</w:t>
      </w:r>
    </w:p>
    <w:p>
      <w:r>
        <w:rPr>
          <w:rFonts w:ascii="Calibri" w:hAnsi="Calibri"/>
          <w:b w:val="0"/>
          <w:i w:val="0"/>
        </w:rPr>
        <w:t xml:space="preserve">tol, bev ore of the . Glo- to the evening Paris dates to </w:t>
      </w:r>
      <w:r>
        <w:rPr>
          <w:rFonts w:ascii="Calibri" w:hAnsi="Calibri"/>
          <w:b/>
          <w:i/>
          <w:color w:val="9B1C1C"/>
        </w:rPr>
        <w:t>[uncertain: Mi Mine]</w:t>
      </w:r>
      <w:r>
        <w:rPr>
          <w:rFonts w:ascii="Calibri" w:hAnsi="Calibri"/>
          <w:b w:val="0"/>
          <w:i w:val="0"/>
        </w:rPr>
        <w:t xml:space="preserve"> And Spain. last • Queen to</w:t>
      </w:r>
    </w:p>
    <w:p>
      <w:pPr>
        <w:pStyle w:val="Heading3"/>
      </w:pPr>
      <w:r>
        <w:rPr>
          <w:rFonts w:ascii="Calibri" w:hAnsi="Calibri"/>
          <w:b w:val="0"/>
          <w:i w:val="0"/>
        </w:rPr>
        <w:t>RTUGAL.</w:t>
      </w:r>
    </w:p>
    <w:p>
      <w:r>
        <w:rPr>
          <w:rFonts w:ascii="Calibri" w:hAnsi="Calibri"/>
          <w:b w:val="0"/>
          <w:i w:val="0"/>
        </w:rPr>
        <w:t xml:space="preserve">Palmouth on the *1:212331 red nt lad </w:t>
      </w:r>
      <w:r>
        <w:rPr>
          <w:rFonts w:ascii="Calibri" w:hAnsi="Calibri"/>
          <w:b/>
          <w:i/>
          <w:color w:val="9B1C1C"/>
        </w:rPr>
        <w:t>[uncertain: stnted]</w:t>
      </w:r>
      <w:r>
        <w:rPr>
          <w:rFonts w:ascii="Calibri" w:hAnsi="Calibri"/>
          <w:b w:val="0"/>
          <w:i w:val="0"/>
        </w:rPr>
        <w:t xml:space="preserve"> re than </w:t>
      </w:r>
      <w:r>
        <w:rPr>
          <w:rFonts w:ascii="Calibri" w:hAnsi="Calibri"/>
          <w:b/>
          <w:i/>
          <w:color w:val="9B1C1C"/>
        </w:rPr>
        <w:t>[uncertain: 638]</w:t>
      </w:r>
    </w:p>
    <w:p>
      <w:pPr>
        <w:pStyle w:val="Heading1"/>
        <w:pageBreakBefore/>
      </w:pPr>
      <w:r>
        <w:t>Newspaper Page 2 — Source PDF Page 6</w:t>
      </w:r>
    </w:p>
    <w:p>
      <w:pPr>
        <w:pStyle w:val="Heading2"/>
      </w:pPr>
      <w:r>
        <w:t>Column 1</w:t>
      </w:r>
    </w:p>
    <w:p>
      <w:r>
        <w:rPr>
          <w:rFonts w:ascii="Calibri" w:hAnsi="Calibri"/>
          <w:b w:val="0"/>
          <w:i w:val="0"/>
        </w:rPr>
        <w:t xml:space="preserve">Tar Bermuder o ing ail the furnit </w:t>
      </w:r>
      <w:r>
        <w:rPr>
          <w:rFonts w:ascii="Calibri" w:hAnsi="Calibri"/>
          <w:b/>
          <w:i/>
          <w:color w:val="9B1C1C"/>
        </w:rPr>
        <w:t>[uncertain: he ereemen]</w:t>
      </w:r>
      <w:r>
        <w:rPr>
          <w:rFonts w:ascii="Calibri" w:hAnsi="Calibri"/>
          <w:b w:val="0"/>
          <w:i w:val="0"/>
        </w:rPr>
        <w:t xml:space="preserve"> ment of Snatice; </w:t>
      </w:r>
      <w:r>
        <w:rPr>
          <w:rFonts w:ascii="Calibri" w:hAnsi="Calibri"/>
          <w:b/>
          <w:i/>
          <w:color w:val="9B1C1C"/>
        </w:rPr>
        <w:t>[uncertain: Waterine n]</w:t>
      </w:r>
      <w:r>
        <w:rPr>
          <w:rFonts w:ascii="Calibri" w:hAnsi="Calibri"/>
          <w:b w:val="0"/>
          <w:i w:val="0"/>
        </w:rPr>
        <w:t xml:space="preserve"> Department Nesrly all the oreign </w:t>
      </w:r>
      <w:r>
        <w:rPr>
          <w:rFonts w:ascii="Calibri" w:hAnsi="Calibri"/>
          <w:b/>
          <w:i/>
          <w:color w:val="9B1C1C"/>
        </w:rPr>
        <w:t>[uncertain: the natte]</w:t>
      </w:r>
    </w:p>
    <w:p>
      <w:pPr>
        <w:pStyle w:val="Heading3"/>
      </w:pPr>
      <w:r>
        <w:rPr>
          <w:rFonts w:ascii="Calibri" w:hAnsi="Calibri"/>
          <w:b w:val="0"/>
          <w:i w:val="0"/>
        </w:rPr>
        <w:t>LATE F</w:t>
      </w:r>
    </w:p>
    <w:p>
      <w:r>
        <w:rPr>
          <w:rFonts w:ascii="Calibri" w:hAnsi="Calibri"/>
          <w:b w:val="0"/>
          <w:i w:val="0"/>
        </w:rPr>
        <w:t xml:space="preserve">The packet hi off; arrived at Ne From Hovre. hari or January </w:t>
      </w:r>
      <w:r>
        <w:rPr>
          <w:rFonts w:ascii="Calibri" w:hAnsi="Calibri"/>
          <w:b/>
          <w:i/>
          <w:color w:val="9B1C1C"/>
        </w:rPr>
        <w:t>[uncertain: goes of the 27h]</w:t>
      </w:r>
      <w:r>
        <w:rPr>
          <w:rFonts w:ascii="Calibri" w:hAnsi="Calibri"/>
          <w:b w:val="0"/>
          <w:i w:val="0"/>
        </w:rPr>
        <w:t xml:space="preserve"> of the 29t es her contain a an important char which the rein in the hands of th Madrid are said t with the greatest try had commen neation of the C hiy of the nation new government rill signalize its a off the restraints has been entered, and more econom voles a letter fr 1 Paris firmed that the treat with the an provinces th Poreign Power, </w:t>
      </w:r>
      <w:r>
        <w:rPr>
          <w:rFonts w:ascii="Calibri" w:hAnsi="Calibri"/>
          <w:b/>
          <w:i/>
          <w:color w:val="9B1C1C"/>
        </w:rPr>
        <w:t>[uncertain: eneroenc menui]</w:t>
      </w:r>
      <w:r>
        <w:rPr>
          <w:rFonts w:ascii="Calibri" w:hAnsi="Calibri"/>
          <w:b w:val="0"/>
          <w:i w:val="0"/>
        </w:rPr>
        <w:t xml:space="preserve"> both Don Carios Portugal to a set states that the C Assembly, is to l here the one of 250 deputies to t ties Brilkant net News was recei </w:t>
      </w:r>
      <w:r>
        <w:rPr>
          <w:rFonts w:ascii="Calibri" w:hAnsi="Calibri"/>
          <w:b/>
          <w:i/>
          <w:color w:val="9B1C1C"/>
        </w:rPr>
        <w:t>[uncertain: or court Chal]</w:t>
      </w:r>
      <w:r>
        <w:rPr>
          <w:rFonts w:ascii="Calibri" w:hAnsi="Calibri"/>
          <w:b w:val="0"/>
          <w:i w:val="0"/>
        </w:rPr>
        <w:t xml:space="preserve"> Leirs, capturing lurces Fishon. the followin Lisbon </w:t>
      </w:r>
      <w:r>
        <w:rPr>
          <w:rFonts w:ascii="Calibri" w:hAnsi="Calibri"/>
          <w:b/>
          <w:i/>
          <w:color w:val="9B1C1C"/>
        </w:rPr>
        <w:t>[uncertain: * Irmy]</w:t>
      </w:r>
      <w:r>
        <w:rPr>
          <w:rFonts w:ascii="Calibri" w:hAnsi="Calibri"/>
          <w:b w:val="0"/>
          <w:i w:val="0"/>
        </w:rPr>
        <w:t xml:space="preserve"> and excellent Se vs ordes are e possession. -Of officers and six Governor, Briga oria, two supe </w:t>
      </w:r>
      <w:r>
        <w:rPr>
          <w:rFonts w:ascii="Calibri" w:hAnsi="Calibri"/>
          <w:b/>
          <w:i/>
          <w:color w:val="9B1C1C"/>
        </w:rPr>
        <w:t>[uncertain: rall]</w:t>
      </w:r>
      <w:r>
        <w:rPr>
          <w:rFonts w:ascii="Calibri" w:hAnsi="Calibri"/>
          <w:b w:val="0"/>
          <w:i w:val="0"/>
        </w:rPr>
        <w:t xml:space="preserve"> four piece the Corregidor a per Terimen word, the or plete. coding to day, and of the A corporal ol ded: this (Signed) «Posteript — also at Marvao counts, the bold out. dia Lalande.. smente, that the p dia Jalanda of 77,450 bites, , subjec 690,700 slaves; t 000 cwt. of m re, and 7,608 ports to Gi ue to 8,603,000l. this immense trade BANK o the Bank of </w:t>
      </w:r>
      <w:r>
        <w:rPr>
          <w:rFonts w:ascii="Calibri" w:hAnsi="Calibri"/>
          <w:b/>
          <w:i/>
          <w:color w:val="9B1C1C"/>
        </w:rPr>
        <w:t>[uncertain: the thee]</w:t>
      </w:r>
      <w:r>
        <w:rPr>
          <w:rFonts w:ascii="Calibri" w:hAnsi="Calibri"/>
          <w:b w:val="0"/>
          <w:i w:val="0"/>
        </w:rPr>
        <w:t xml:space="preserve"> pubte would like t of thi </w:t>
      </w:r>
      <w:r>
        <w:rPr>
          <w:rFonts w:ascii="Calibri" w:hAnsi="Calibri"/>
          <w:b/>
          <w:i/>
          <w:color w:val="9B1C1C"/>
        </w:rPr>
        <w:t>[uncertain: 10-012 8]</w:t>
      </w:r>
      <w:r>
        <w:rPr>
          <w:rFonts w:ascii="Calibri" w:hAnsi="Calibri"/>
          <w:b w:val="0"/>
          <w:i w:val="0"/>
        </w:rPr>
        <w:t xml:space="preserve"> Jour.</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ey repared | heuse of| aski re the bight of 16th; fur the Pres ‘oying ee Sut pop ieeaey that he y vegtel.their l= ture awl ‘aluebteas Sg me feos nt was eo great that the Queen]. "* ther gover at onde, “by | "98s ¢ Ministers except Zirco Del| Cour, ar Dupartinent. Martizes de aed Premier, in the place of “Gareli is called to the depart-| THE“ 7 Vasquez, Figneran, Minister] ve! and Aranalde to the Finance ine publ Captain rare Vari- | ttateme 2 tains-Genoral of ave nalressed th enviring Hogan td Os Vind: demanding | to rest steusbliyeor the Cortes” A) rumors we hav taken place; the Lib- ; and cxiles from 4D returning to the land of| To.the oie u FROM EUROPE. pestle hip Henry 1V., Capt. Cast-| country Jew York on Monday night) the ame cing !ft that port on the 39th | their on he brings. Paris. and Havre | tion, we th, inclunve, with London | apy errc h. a confirmation of the news of | ducing, ange in the Spanish ministry, | of reder ins of Government are placed | collecte: the liberals. ‘The peaple of} of Janu to have celebrated the event) It is t enthusiasm, and the minis-| quainta: ced its measures by the con-| in the ¢ Cortes, the legislative assem-| deem tt n. Itw expected that the} the ordi t, in addition to the measure, | to the c accession to power by taking | ars, and 1 by which the Spanish press] through </w:t>
      </w:r>
      <w:r>
        <w:rPr>
          <w:rFonts w:ascii="Calibri" w:hAnsi="Calibri"/>
          <w:b/>
          <w:i/>
          <w:color w:val="9B1C1C"/>
        </w:rPr>
        <w:t>[uncertain: J, and by introducing a new]</w:t>
      </w:r>
      <w:r>
        <w:rPr>
          <w:rFonts w:ascii="Calibri" w:hAnsi="Calibri"/>
          <w:b w:val="0"/>
          <w:i w:val="0"/>
        </w:rPr>
        <w:t xml:space="preserve"> ?The] mical system of finace. ter ans pt of ‘the 28th of January | upon th rom Madrid in which it is} specie, e new Spanish ministry will| pense o eople of the Spanish Ameri-| been si hrough the meditation of some | York p , and that it will not only take | his corr sres for bringing the affairs of| in Alba ettlement, but for expelling! York f sand Don Miguel. Jt also| home, </w:t>
      </w:r>
      <w:r>
        <w:rPr>
          <w:rFonts w:ascii="Calibri" w:hAnsi="Calibri"/>
          <w:b/>
          <w:i/>
          <w:color w:val="9B1C1C"/>
        </w:rPr>
        <w:t>[uncertain: Cortes, or rather the National| New ?]</w:t>
      </w:r>
      <w:r>
        <w:rPr>
          <w:rFonts w:ascii="Calibri" w:hAnsi="Calibri"/>
          <w:b w:val="0"/>
          <w:i w:val="0"/>
        </w:rPr>
        <w:t xml:space="preserve"> be composed of two Cham-| This of notables, and.the other of| xo perfe be chosen hy the Municipali-| Banke | the hab -ORTUGAL. as mea tory over the Miguelites...| spon th ved in London on the 27th | purpose t Gen. Saldanhe had entered | dle of t g the whole of the Usurper’s| » For jece. The gratifying intelli-| the cou ht post to London from Fal- | have c ficer who landed direct from ee 1g a general Seldanhe’s offi-| Lea va exploit, copied from the| Which | cle of January 17: which | Dperations.——Most illustrious | beyons Senhor—His Imperial Majes- | »munt executed, Leina is in our| * stal f the garrison, which was eor | Cireule and 46 cavalry, only sree cavalry soldiers were able to the road to Coimtra. The radier Jose de Mello Pita Os- Pedy ior officers, the capt. Mor, and yoners, are in our hands, a8] Leaves Cay. Deduet ces of artillery, and the ensign olin of Lacie. The] Boake, rveree man, waskilled; ina Spe hrow could mot be more com- For row I shall have the honor of Fur excellency the details of this novements which preceded of Cacadlores, No. 5, woun-| — Equa ut lore! ‘The affar-of Al-| ‘lates. “Cups ps Savpanna. Atl the enemy’s baggage fell s have gained an advantage uel cannot i tel in said to ri pees bes Produce, &amp;e. of the West “It appears (rom official doc- ion of the West In- ct to Great Britain, consist ', 113,890 coloured free, and the annual produce, 3,816,- ar, 19,769,600 Ibe. of cof- 100 Ibe. gallons’ of rem anm Steat Britein amount ie val- | and the imports in retorp The shipping ed inti Je srounts bo 964,900 los, F inote.—-We understand that ois, at Shawneetown, ie a- tia sry inees sete their eapre several ok sustained itself and paid ¢ during the time that it con= ane, ‘We believe that the personally responsible for ite rom the Minois Advocate. k? te o very. conve- postin, é | eh tee Uhely bad ro sare ieee Institution. to learn some thiogs eye of ite. stock pr public he Specie wi its va Itemthe ctors, he. he Sengade tizang of Mieseuri recentl edeni= with Cal. Crockets,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he ait Ahink liar P pattan fori =A ie tak ~S cx ron “Pressdenty= ort: pe head No the Naw-York Standard.</w:t>
      </w:r>
    </w:p>
    <w:p>
      <w:pPr>
        <w:pStyle w:val="Heading3"/>
      </w:pPr>
      <w:r>
        <w:rPr>
          <w:rFonts w:ascii="Calibri" w:hAnsi="Calibri"/>
          <w:b w:val="0"/>
          <w:i w:val="0"/>
        </w:rPr>
        <w:t>: ONTRY BANKS ARE SOUNI</w:t>
      </w:r>
    </w:p>
    <w:p>
      <w:r>
        <w:rPr>
          <w:rFonts w:ascii="Calibri" w:hAnsi="Calibri"/>
          <w:b w:val="0"/>
          <w:i w:val="0"/>
        </w:rPr>
        <w:t>&gt; have great pleasure in laying befor sblic. the following clear and. conclusiv nent by the Bank Commissioners, of th 5 possessed by the country banks f Jemption of their paper.» It must pu t at once, . all the false and: dangerov * concerning tiem. New York, Feb. 20, 1834. » Editor of Standard, a vt —Hat ing: observed several articles i spere of thivieity, within the lest fer calculated to create distrust of th ry Banks. of this state,” by holding u wount of specie possessed by thom, 2 only means of redeeming their circuls me deem it proper to endeavor to correc rroneous and injurious impressions whic publications may be the means: of pro g, by a statement of the actual! mear emption possessed by those Banlis a ted fram their reports to us on the 21 nuary last. 8 well known to all who have any ac tance with the subject, that the Bank , country very seldom have a call to re their paper in specie. Their notes i dinary course of trade find their wa , city; are there purchased by the Brok nd sent home for redemption generall gh the Banks at Albany. e purpose of the holler is therefore be: nswesed by receiving a draft at sig! the city, than it would be by receivin t, which would subject him to the ex of transportation. The operation bs simply this:—The Broker in New purchases the bills and sends them t responding Bank in Albany : the Ban bany remits in return a draft upon Ne : for the amount, ‘then. sends the bi! » and receives in return a draft upo York or Albany. jis mode of redemption haz bein foun rfectly convenient to all parties, that th s in the interior have scarcely been i abit of relving st all. upon their . pans of redemption, but have depende their funde in the city provided for th: se, funds which at eny time are suscept | being converted into specie. # the purpose of showing the means: pantry banks to redeem their paper, 1 compiled the following statement fro: sturne made b we on the let of Januar saving out of view the Banks in Alban h kees accounis with the western Banks h fants — all their resource ni } may be necessary to pay th nt deposited with them by other Bank tatement is as follows:— lation of the Banks out of the y of New-York aud Albany, @0,232,62 ct notes of other Banks on hand ich when exchanged will of ree reduce their citculation this rant, 4,109.40 0 in actual circulation 83,089, 22 + means of redemption possessed by thes i available at any moment are pecie, coi Ue RH @ 579,412 A 1,719, vode in New Yorks, toes sae 3,759,975 ml 0:44. per cent, of their actual cir. thout calculating therefore dolla: debts becoming due to’ theta rem day » both at home and in the cities, th ces of those banks would enable. then maine half their bille in cireulatio: 8, population it would eecm tobe sopenne th sda AE peer ehrimin hue nm dara Byrte nd a i a the ! tilement, he the paste en the brokers here, who have been ir bit of receiving country sand the intend wothi What will they may of the felon let to the Edinor of the’ Richmond ler ? It will be seen thet the EM:sr of wamecked Bonk ond Sere i ahr ten</w:t>
      </w:r>
    </w:p>
    <w:p>
      <w:pPr>
        <w:pStyle w:val="Heading2"/>
      </w:pPr>
      <w:r>
        <w:t>Column 4</w:t>
      </w:r>
    </w:p>
    <w:p>
      <w:r>
        <w:rPr>
          <w:rFonts w:ascii="Calibri" w:hAnsi="Calibri"/>
          <w:b w:val="0"/>
          <w:i w:val="0"/>
        </w:rPr>
        <w:t>Tearful crisis in our afair This letter, and the from are from fources that entitle thet fidence of every man.</w:t>
      </w:r>
    </w:p>
    <w:p>
      <w:pPr>
        <w:pStyle w:val="Heading3"/>
      </w:pPr>
      <w:r>
        <w:rPr>
          <w:rFonts w:ascii="Calibri" w:hAnsi="Calibri"/>
          <w:b w:val="0"/>
          <w:i w:val="0"/>
        </w:rPr>
        <w:t>CORRESPONDENCE OF THE C</w:t>
      </w:r>
    </w:p>
    <w:p>
      <w:r>
        <w:rPr>
          <w:rFonts w:ascii="Calibri" w:hAnsi="Calibri"/>
          <w:b w:val="0"/>
          <w:i w:val="0"/>
        </w:rPr>
        <w:t xml:space="preserve">Washington, Feb. It is my sincere belief, sir, th </w:t>
      </w:r>
      <w:r>
        <w:rPr>
          <w:rFonts w:ascii="Calibri" w:hAnsi="Calibri"/>
          <w:b/>
          <w:i/>
          <w:color w:val="9B1C1C"/>
        </w:rPr>
        <w:t>[uncertain: ID.]</w:t>
      </w:r>
      <w:r>
        <w:rPr>
          <w:rFonts w:ascii="Calibri" w:hAnsi="Calibri"/>
          <w:b w:val="0"/>
          <w:i w:val="0"/>
        </w:rPr>
        <w:t xml:space="preserve"> in a short time, come to violence inton, pistols rawn in their streets, before of another month. It is well for al safety of the individuals comp y, which is dependent on the nment, that they are i In no commercial or independen they be safe for a moment. from any quarter-none press prospect, none in expectancy. be a bloody revolution. For o ol and considerate man, I m m ready townet my knif Concentional Nominations </w:t>
      </w:r>
      <w:r>
        <w:rPr>
          <w:rFonts w:ascii="Calibri" w:hAnsi="Calibri"/>
          <w:b/>
          <w:i/>
          <w:color w:val="9B1C1C"/>
        </w:rPr>
        <w:t>[uncertain: to-]</w:t>
      </w:r>
      <w:r>
        <w:rPr>
          <w:rFonts w:ascii="Calibri" w:hAnsi="Calibri"/>
          <w:b w:val="0"/>
          <w:i w:val="0"/>
        </w:rPr>
        <w:t xml:space="preserve"> </w:t>
      </w:r>
      <w:r>
        <w:rPr>
          <w:rFonts w:ascii="Calibri" w:hAnsi="Calibri"/>
          <w:b/>
          <w:i/>
          <w:color w:val="9B1C1C"/>
        </w:rPr>
        <w:t>[uncertain: E:]</w:t>
      </w:r>
      <w:r>
        <w:rPr>
          <w:rFonts w:ascii="Calibri" w:hAnsi="Calibri"/>
          <w:b w:val="0"/>
          <w:i w:val="0"/>
        </w:rPr>
        <w:t xml:space="preserve"> of conventional nominations they look upon all moveinents of cople, as an indication of som </w:t>
      </w:r>
      <w:r>
        <w:rPr>
          <w:rFonts w:ascii="Calibri" w:hAnsi="Calibri"/>
          <w:b/>
          <w:i/>
          <w:color w:val="9B1C1C"/>
        </w:rPr>
        <w:t>[uncertain: ac-]</w:t>
      </w:r>
      <w:r>
        <w:rPr>
          <w:rFonts w:ascii="Calibri" w:hAnsi="Calibri"/>
          <w:b w:val="0"/>
          <w:i w:val="0"/>
        </w:rPr>
        <w:t xml:space="preserve"> </w:t>
      </w:r>
      <w:r>
        <w:rPr>
          <w:rFonts w:ascii="Calibri" w:hAnsi="Calibri"/>
          <w:b/>
          <w:i/>
          <w:color w:val="9B1C1C"/>
        </w:rPr>
        <w:t>[uncertain: Reminate their Bright e]</w:t>
      </w:r>
      <w:r>
        <w:rPr>
          <w:rFonts w:ascii="Calibri" w:hAnsi="Calibri"/>
          <w:b w:val="0"/>
          <w:i w:val="0"/>
        </w:rPr>
        <w:t xml:space="preserve"> rent about to di made </w:t>
      </w:r>
      <w:r>
        <w:rPr>
          <w:rFonts w:ascii="Calibri" w:hAnsi="Calibri"/>
          <w:b/>
          <w:i/>
          <w:color w:val="9B1C1C"/>
        </w:rPr>
        <w:t>[uncertain: nks]</w:t>
      </w:r>
      <w:r>
        <w:rPr>
          <w:rFonts w:ascii="Calibri" w:hAnsi="Calibri"/>
          <w:b w:val="0"/>
          <w:i w:val="0"/>
        </w:rPr>
        <w:t xml:space="preserve"> Hence arises their determined a position to a National Conven sara lethere be any excuse for </w:t>
      </w:r>
      <w:r>
        <w:rPr>
          <w:rFonts w:ascii="Calibri" w:hAnsi="Calibri"/>
          <w:b/>
          <w:i/>
          <w:color w:val="9B1C1C"/>
        </w:rPr>
        <w:t>[uncertain: gerous on the old elen pare "]</w:t>
      </w:r>
      <w:r>
        <w:rPr>
          <w:rFonts w:ascii="Calibri" w:hAnsi="Calibri"/>
          <w:b w:val="0"/>
          <w:i w:val="0"/>
        </w:rPr>
        <w:t xml:space="preserve"> gerous innovation necessity of concentrating the w democratic party upon one ght is sufficient. he result of th whatever it may be in regard to ing characterized or those measures has </w:t>
      </w:r>
      <w:r>
        <w:rPr>
          <w:rFonts w:ascii="Calibri" w:hAnsi="Calibri"/>
          <w:b/>
          <w:i/>
          <w:color w:val="9B1C1C"/>
        </w:rPr>
        <w:t>[uncertain: the erland]</w:t>
      </w:r>
      <w:r>
        <w:rPr>
          <w:rFonts w:ascii="Calibri" w:hAnsi="Calibri"/>
          <w:b w:val="0"/>
          <w:i w:val="0"/>
        </w:rPr>
        <w:t xml:space="preserve"> mete with determined the They were </w:t>
      </w:r>
      <w:r>
        <w:rPr>
          <w:rFonts w:ascii="Calibri" w:hAnsi="Calibri"/>
          <w:b/>
          <w:i/>
          <w:color w:val="9B1C1C"/>
        </w:rPr>
        <w:t>[uncertain: ew-]</w:t>
      </w:r>
      <w:r>
        <w:rPr>
          <w:rFonts w:ascii="Calibri" w:hAnsi="Calibri"/>
          <w:b w:val="0"/>
          <w:i w:val="0"/>
        </w:rPr>
        <w:t xml:space="preserve"> osition to these measures during , to and those incituas who then will be elected. corshipers of Henr weep over the fallen fortunes of pion ; and both united under the bonied aristocracy, may pres </w:t>
      </w:r>
      <w:r>
        <w:rPr>
          <w:rFonts w:ascii="Calibri" w:hAnsi="Calibri"/>
          <w:b/>
          <w:i/>
          <w:color w:val="9B1C1C"/>
        </w:rPr>
        <w:t>[uncertain: *. Seer gold, but all tempe]</w:t>
      </w:r>
      <w:r>
        <w:rPr>
          <w:rFonts w:ascii="Calibri" w:hAnsi="Calibri"/>
          <w:b w:val="0"/>
          <w:i w:val="0"/>
        </w:rPr>
        <w:t xml:space="preserve"> all evil" has no allurements to th ary De triumph. —Aahabula Free Pres ces the</w:t>
      </w:r>
    </w:p>
    <w:p>
      <w:pPr>
        <w:pStyle w:val="Heading3"/>
      </w:pPr>
      <w:r>
        <w:rPr>
          <w:rFonts w:ascii="Calibri" w:hAnsi="Calibri"/>
          <w:b w:val="0"/>
          <w:i w:val="0"/>
        </w:rPr>
        <w:t>GOVERNMENT DIRE</w:t>
      </w:r>
    </w:p>
    <w:p>
      <w:r>
        <w:rPr>
          <w:rFonts w:ascii="Calibri" w:hAnsi="Calibri"/>
          <w:b w:val="0"/>
          <w:i w:val="0"/>
        </w:rPr>
        <w:t xml:space="preserve">ks, The Bank majority in the Se rom street rumor has rejected t Messra. Sulli ofed then tha which it wao thei </w:t>
      </w:r>
      <w:r>
        <w:rPr>
          <w:rFonts w:ascii="Calibri" w:hAnsi="Calibri"/>
          <w:b/>
          <w:i/>
          <w:color w:val="9B1C1C"/>
        </w:rPr>
        <w:t>[uncertain: rato the discharge ol]</w:t>
      </w:r>
      <w:r>
        <w:rPr>
          <w:rFonts w:ascii="Calibri" w:hAnsi="Calibri"/>
          <w:b w:val="0"/>
          <w:i w:val="0"/>
        </w:rPr>
        <w:t xml:space="preserve"> orm in relation to ti mal an institution, hich the sin of these Dire or were mvolve unwilling clothe power to wield the tation, for the purpos filling the country with libe of the President and the pablic a -of electioneering the ublic will, and of repeal of th gare Mr. Biddle the com </w:t>
      </w:r>
      <w:r>
        <w:rPr>
          <w:rFonts w:ascii="Calibri" w:hAnsi="Calibri"/>
          <w:b/>
          <w:i/>
          <w:color w:val="9B1C1C"/>
        </w:rPr>
        <w:t>[uncertain: ecrel]</w:t>
      </w:r>
      <w:r>
        <w:rPr>
          <w:rFonts w:ascii="Calibri" w:hAnsi="Calibri"/>
          <w:b w:val="0"/>
          <w:i w:val="0"/>
        </w:rPr>
        <w:t xml:space="preserve"> fund of corruption now sid himself of the constraint of those whom his fee Government spice, only b notice to the Executive of t! which Mr. Biddle and 1l lected by himself were which the Government olders, by lavishing New Jersey</w:t>
      </w:r>
    </w:p>
    <w:p>
      <w:pPr>
        <w:pStyle w:val="Heading2"/>
      </w:pPr>
      <w:r>
        <w:t>Column 5</w:t>
      </w:r>
    </w:p>
    <w:p>
      <w:r>
        <w:rPr>
          <w:rFonts w:ascii="Calibri" w:hAnsi="Calibri"/>
          <w:b w:val="0"/>
          <w:i w:val="0"/>
        </w:rPr>
        <w:t>the government depo New-York, Resolved, that the em to the con- Jersey have not seen from such resolutions:</w:t>
      </w:r>
    </w:p>
    <w:p>
      <w:pPr>
        <w:pStyle w:val="Heading3"/>
      </w:pPr>
      <w:r>
        <w:rPr>
          <w:rFonts w:ascii="Calibri" w:hAnsi="Calibri"/>
          <w:b w:val="0"/>
          <w:i w:val="0"/>
        </w:rPr>
        <w:t>COMPILER.</w:t>
      </w:r>
    </w:p>
    <w:p>
      <w:r>
        <w:rPr>
          <w:rFonts w:ascii="Calibri" w:hAnsi="Calibri"/>
          <w:b w:val="0"/>
          <w:i w:val="0"/>
        </w:rPr>
        <w:t xml:space="preserve">of, and it is their wi ceive from our Senat 16, 1831. hat shall, of this state, in Cor that altention and ob Mv mends to the opinions of a that, </w:t>
      </w:r>
      <w:r>
        <w:rPr>
          <w:rFonts w:ascii="Calibri" w:hAnsi="Calibri"/>
          <w:b/>
          <w:i/>
          <w:color w:val="9B1C1C"/>
        </w:rPr>
        <w:t>[uncertain: and their]</w:t>
      </w:r>
      <w:r>
        <w:rPr>
          <w:rFonts w:ascii="Calibri" w:hAnsi="Calibri"/>
          <w:b w:val="0"/>
          <w:i w:val="0"/>
        </w:rPr>
        <w:t xml:space="preserve"> dirks expressed in its Legit the expiration </w:t>
      </w:r>
      <w:r>
        <w:rPr>
          <w:rFonts w:ascii="Calibri" w:hAnsi="Calibri"/>
          <w:b/>
          <w:i/>
          <w:color w:val="9B1C1C"/>
        </w:rPr>
        <w:t>[uncertain: Ln]</w:t>
      </w:r>
      <w:r>
        <w:rPr>
          <w:rFonts w:ascii="Calibri" w:hAnsi="Calibri"/>
          <w:b w:val="0"/>
          <w:i w:val="0"/>
        </w:rPr>
        <w:t xml:space="preserve"> or the person</w:t>
      </w:r>
    </w:p>
    <w:p>
      <w:pPr>
        <w:pStyle w:val="Heading3"/>
      </w:pPr>
      <w:r>
        <w:rPr>
          <w:rFonts w:ascii="Calibri" w:hAnsi="Calibri"/>
          <w:b w:val="0"/>
          <w:i w:val="0"/>
        </w:rPr>
        <w:t>SHOCKING</w:t>
      </w:r>
    </w:p>
    <w:p>
      <w:r>
        <w:rPr>
          <w:rFonts w:ascii="Calibri" w:hAnsi="Calibri"/>
          <w:b w:val="0"/>
          <w:i w:val="0"/>
        </w:rPr>
        <w:t xml:space="preserve">posing the aç- in a small ci- We un lerstand fro ni city would Court. during the nast term see no relief trial in that court, for sent, none in </w:t>
      </w:r>
      <w:r>
        <w:rPr>
          <w:rFonts w:ascii="Calibri" w:hAnsi="Calibri"/>
          <w:b/>
          <w:i/>
          <w:color w:val="9B1C1C"/>
        </w:rPr>
        <w:t>[uncertain: liens, sonas]</w:t>
      </w:r>
      <w:r>
        <w:rPr>
          <w:rFonts w:ascii="Calibri" w:hAnsi="Calibri"/>
          <w:b w:val="0"/>
          <w:i w:val="0"/>
        </w:rPr>
        <w:t xml:space="preserve"> There must wife, was by his Cour one, though a on his behalf. She ust confess Cireuit Att., on the being the wife -There is, ich character- tic some good reasor ed, the Court sustain Bit by consent and ver jealous of the common the part of the Defen </w:t>
      </w:r>
      <w:r>
        <w:rPr>
          <w:rFonts w:ascii="Calibri" w:hAnsi="Calibri"/>
          <w:b/>
          <w:i/>
          <w:color w:val="9B1C1C"/>
        </w:rPr>
        <w:t>[uncertain: nat]</w:t>
      </w:r>
      <w:r>
        <w:rPr>
          <w:rFonts w:ascii="Calibri" w:hAnsi="Calibri"/>
          <w:b w:val="0"/>
          <w:i w:val="0"/>
        </w:rPr>
        <w:t xml:space="preserve"> encroach- her own storvor this refuse • ney ce questions. exclusiceness. and bitter op </w:t>
      </w:r>
      <w:r>
        <w:rPr>
          <w:rFonts w:ascii="Calibri" w:hAnsi="Calibri"/>
          <w:b/>
          <w:i/>
          <w:color w:val="9B1C1C"/>
        </w:rPr>
        <w:t>[uncertain: was orcereono cust]</w:t>
      </w:r>
      <w:r>
        <w:rPr>
          <w:rFonts w:ascii="Calibri" w:hAnsi="Calibri"/>
          <w:b w:val="0"/>
          <w:i w:val="0"/>
        </w:rPr>
        <w:t xml:space="preserve"> intion kept in some private The such a dan nine after she with her, about the ag principles and it is in the she had killed her cl sier to come ner whole force of point. This hang her. made; the child was convention </w:t>
      </w:r>
      <w:r>
        <w:rPr>
          <w:rFonts w:ascii="Calibri" w:hAnsi="Calibri"/>
          <w:b/>
          <w:i/>
          <w:color w:val="9B1C1C"/>
        </w:rPr>
        <w:t>[uncertain: • me lat]</w:t>
      </w:r>
      <w:r>
        <w:rPr>
          <w:rFonts w:ascii="Calibri" w:hAnsi="Calibri"/>
          <w:b w:val="0"/>
          <w:i w:val="0"/>
        </w:rPr>
        <w:t xml:space="preserve"> her dead. From the neck it is supposed 1 opposition in nave woman destroved und in were also some mark </w:t>
      </w:r>
      <w:r>
        <w:rPr>
          <w:rFonts w:ascii="Calibri" w:hAnsi="Calibri"/>
          <w:b/>
          <w:i/>
          <w:color w:val="9B1C1C"/>
        </w:rPr>
        <w:t>[uncertain: op-]</w:t>
      </w:r>
      <w:r>
        <w:rPr>
          <w:rFonts w:ascii="Calibri" w:hAnsi="Calibri"/>
          <w:b w:val="0"/>
          <w:i w:val="0"/>
        </w:rPr>
        <w:t xml:space="preserve"> head of the child. g the last war We understand tha cried peace eign despotism stre the rensors for lanking her mother had turne was " are progen- sisters would not sp the father of the child are now the gainst the pro and she had no mean The argument of cou Let assemble and was not then conclude I those candi- wards on some days d •deralists may a verdict of guilty he will be 7 then cham- executed o </w:t>
      </w:r>
      <w:r>
        <w:rPr>
          <w:rFonts w:ascii="Calibri" w:hAnsi="Calibri"/>
          <w:b/>
          <w:i/>
          <w:color w:val="9B1C1C"/>
        </w:rPr>
        <w:t>[uncertain: wavema]</w:t>
      </w:r>
      <w:r>
        <w:rPr>
          <w:rFonts w:ascii="Calibri" w:hAnsi="Calibri"/>
          <w:b w:val="0"/>
          <w:i w:val="0"/>
        </w:rPr>
        <w:t xml:space="preserve"> next. - Mo. Rep he banners ol From the Green is the commo bribe</w:t>
      </w:r>
    </w:p>
    <w:p>
      <w:pPr>
        <w:pStyle w:val="Heading3"/>
      </w:pPr>
      <w:r>
        <w:rPr>
          <w:rFonts w:ascii="Calibri" w:hAnsi="Calibri"/>
          <w:b w:val="0"/>
          <w:i w:val="0"/>
        </w:rPr>
        <w:t>NAVI</w:t>
      </w:r>
    </w:p>
    <w:p>
      <w:r>
        <w:rPr>
          <w:rFonts w:ascii="Calibri" w:hAnsi="Calibri"/>
          <w:b w:val="0"/>
          <w:i w:val="0"/>
        </w:rPr>
        <w:t xml:space="preserve">with The "root of This town was loc: be "bone an house on the plat. </w:t>
      </w:r>
      <w:r>
        <w:rPr>
          <w:rFonts w:ascii="Calibri" w:hAnsi="Calibri"/>
          <w:b/>
          <w:i/>
          <w:color w:val="9B1C1C"/>
        </w:rPr>
        <w:t>[uncertain: a bich time!]</w:t>
      </w:r>
      <w:r>
        <w:rPr>
          <w:rFonts w:ascii="Calibri" w:hAnsi="Calibri"/>
          <w:b w:val="0"/>
          <w:i w:val="0"/>
        </w:rPr>
        <w:t xml:space="preserve"> emocracy will were taken —mst </w:t>
      </w:r>
      <w:r>
        <w:rPr>
          <w:rFonts w:ascii="Calibri" w:hAnsi="Calibri"/>
          <w:b/>
          <w:i/>
          <w:color w:val="9B1C1C"/>
        </w:rPr>
        <w:t>[uncertain: es8.]</w:t>
      </w:r>
      <w:r>
        <w:rPr>
          <w:rFonts w:ascii="Calibri" w:hAnsi="Calibri"/>
          <w:b w:val="0"/>
          <w:i w:val="0"/>
        </w:rPr>
        <w:t xml:space="preserve"> ibility for a blace of eral appearance, was for, hoepossesing</w:t>
      </w:r>
    </w:p>
    <w:p>
      <w:pPr>
        <w:pStyle w:val="Heading3"/>
      </w:pPr>
      <w:r>
        <w:rPr>
          <w:rFonts w:ascii="Calibri" w:hAnsi="Calibri"/>
          <w:b w:val="0"/>
          <w:i w:val="0"/>
        </w:rPr>
        <w:t>ECTORS.</w:t>
      </w:r>
    </w:p>
    <w:p>
      <w:r>
        <w:rPr>
          <w:rFonts w:ascii="Calibri" w:hAnsi="Calibri"/>
          <w:b w:val="0"/>
          <w:i w:val="0"/>
        </w:rPr>
        <w:t xml:space="preserve">vever, Mr. D nate we learn the Govern- tenced we netsen were-house, stores, d ivan Guilpin, and some few others at the last ses cy in lots the same The inten Its situation, near t and Fox Rivers, is in hat they hav able to that of any oth </w:t>
      </w:r>
      <w:r>
        <w:rPr>
          <w:rFonts w:ascii="Calibri" w:hAnsi="Calibri"/>
          <w:b/>
          <w:i/>
          <w:color w:val="9B1C1C"/>
        </w:rPr>
        <w:t>[uncertain: the lane]</w:t>
      </w:r>
      <w:r>
        <w:rPr>
          <w:rFonts w:ascii="Calibri" w:hAnsi="Calibri"/>
          <w:b w:val="0"/>
          <w:i w:val="0"/>
        </w:rPr>
        <w:t xml:space="preserve"> their duty Docks are constructe small expense, and it ich they were the east side of Fox r wy to consull eir trust, and anagement of est they rep- red. with makes the strect dr funds of the water is found all ov more than 15 fe els and abus bing presse lancular With the administration with the River. acre of ground, with t equal to two twelve-feet alleys. streams of These hon. -and cross streets sis The tongue of land the resolutior nmand of this ,; and he has because they the deprad it owns in ti g it to every amals rt of the who here are in it, ne princip </w:t>
      </w:r>
      <w:r>
        <w:rPr>
          <w:rFonts w:ascii="Calibri" w:hAnsi="Calibri"/>
          <w:b/>
          <w:i/>
          <w:color w:val="9B1C1C"/>
        </w:rPr>
        <w:t>[uncertain: O????AHT?!]</w:t>
      </w:r>
      <w:r>
        <w:rPr>
          <w:rFonts w:ascii="Calibri" w:hAnsi="Calibri"/>
          <w:b w:val="0"/>
          <w:i w:val="0"/>
        </w:rPr>
        <w:t xml:space="preserve"> affick $40 a $500 mpling and these on Wash taken. Materials for buildi and by no mean fance of good pine lumt • $12 per M; shingles at 4} cents </w:t>
      </w:r>
      <w:r>
        <w:rPr>
          <w:rFonts w:ascii="Calibri" w:hAnsi="Calibri"/>
          <w:b/>
          <w:i/>
          <w:color w:val="9B1C1C"/>
        </w:rPr>
        <w:t>[uncertain: thar]</w:t>
      </w:r>
      <w:r>
        <w:rPr>
          <w:rFonts w:ascii="Calibri" w:hAnsi="Calibri"/>
          <w:b w:val="0"/>
          <w:i w:val="0"/>
        </w:rPr>
        <w:t xml:space="preserve"> </w:t>
      </w:r>
      <w:r>
        <w:rPr>
          <w:rFonts w:ascii="Calibri" w:hAnsi="Calibri"/>
          <w:b/>
          <w:i/>
          <w:color w:val="9B1C1C"/>
        </w:rPr>
        <w:t>[uncertain: lime attr]</w:t>
      </w:r>
      <w:r>
        <w:rPr>
          <w:rFonts w:ascii="Calibri" w:hAnsi="Calibri"/>
          <w:b w:val="0"/>
          <w:i w:val="0"/>
        </w:rPr>
        <w:t xml:space="preserve"> atone at 75 cehts per pi </w:t>
      </w:r>
      <w:r>
        <w:rPr>
          <w:rFonts w:ascii="Calibri" w:hAnsi="Calibri"/>
          <w:b/>
          <w:i/>
          <w:color w:val="9B1C1C"/>
        </w:rPr>
        <w:t>[uncertain: 440 ?i]</w:t>
      </w:r>
      <w:r>
        <w:rPr>
          <w:rFonts w:ascii="Calibri" w:hAnsi="Calibri"/>
          <w:b w:val="0"/>
          <w:i w:val="0"/>
        </w:rPr>
        <w:t xml:space="preserve"> The growth of this p een inconsiderable ind should th Jand brought into market the reason to belie </w:t>
      </w:r>
      <w:r>
        <w:rPr>
          <w:rFonts w:ascii="Calibri" w:hAnsi="Calibri"/>
          <w:b/>
          <w:i/>
          <w:color w:val="9B1C1C"/>
        </w:rPr>
        <w:t>[uncertain: ? ?i?.]</w:t>
      </w:r>
      <w:r>
        <w:rPr>
          <w:rFonts w:ascii="Calibri" w:hAnsi="Calibri"/>
          <w:b w:val="0"/>
          <w:i w:val="0"/>
        </w:rPr>
        <w:t xml:space="preserve"> up with great rapidity, From the Nowark I Flobe. A Mob.-A Tempe to consider the obinete a</w:t>
      </w:r>
    </w:p>
    <w:p>
      <w:pPr>
        <w:pStyle w:val="Heading2"/>
      </w:pPr>
      <w:r>
        <w:t>Column 6</w:t>
      </w:r>
    </w:p>
    <w:p>
      <w:r>
        <w:rPr>
          <w:rFonts w:ascii="Calibri" w:hAnsi="Calibri"/>
          <w:b w:val="0"/>
          <w:i w:val="0"/>
        </w:rPr>
        <w:t xml:space="preserve">dy, who wi ectabl hool hot of the 1 door, which are due with the ca sovereign state, opeuly jug. ielative enpacity Several </w:t>
      </w:r>
      <w:r>
        <w:rPr>
          <w:rFonts w:ascii="Calibri" w:hAnsi="Calibri"/>
          <w:b/>
          <w:i/>
          <w:color w:val="9B1C1C"/>
        </w:rPr>
        <w:t>[uncertain: en 08 TOrt]</w:t>
      </w:r>
      <w:r>
        <w:rPr>
          <w:rFonts w:ascii="Calibri" w:hAnsi="Calibri"/>
          <w:b w:val="0"/>
          <w:i w:val="0"/>
        </w:rPr>
        <w:t xml:space="preserve"> and were 1 rood authority, that Jeopardizin i of the Lafayette Circuit jug being od Tronley was on his new inspi grount of incompeten i ally elited was obiected to by the ganized to </w:t>
      </w:r>
      <w:r>
        <w:rPr>
          <w:rFonts w:ascii="Calibri" w:hAnsi="Calibri"/>
          <w:b/>
          <w:i/>
          <w:color w:val="9B1C1C"/>
        </w:rPr>
        <w:t>[uncertain: however]</w:t>
      </w:r>
      <w:r>
        <w:rPr>
          <w:rFonts w:ascii="Calibri" w:hAnsi="Calibri"/>
          <w:b w:val="0"/>
          <w:i w:val="0"/>
        </w:rPr>
        <w:t xml:space="preserve"> he defendant; wher </w:t>
      </w:r>
      <w:r>
        <w:rPr>
          <w:rFonts w:ascii="Calibri" w:hAnsi="Calibri"/>
          <w:b/>
          <w:i/>
          <w:color w:val="9B1C1C"/>
        </w:rPr>
        <w:t>[uncertain: let mad been anted to]</w:t>
      </w:r>
      <w:r>
        <w:rPr>
          <w:rFonts w:ascii="Calibri" w:hAnsi="Calibri"/>
          <w:b w:val="0"/>
          <w:i w:val="0"/>
        </w:rPr>
        <w:t xml:space="preserve"> his marriag content w ife is still livin hich we have not learn. led to blow ned the objection of the it dangerou d excloded the witness. especially was afterwards sworn on meeting w </w:t>
      </w:r>
      <w:r>
        <w:rPr>
          <w:rFonts w:ascii="Calibri" w:hAnsi="Calibri"/>
          <w:b/>
          <w:i/>
          <w:color w:val="9B1C1C"/>
        </w:rPr>
        <w:t>[uncertain: nonnie and ying]</w:t>
      </w:r>
      <w:r>
        <w:rPr>
          <w:rFonts w:ascii="Calibri" w:hAnsi="Calibri"/>
          <w:b w:val="0"/>
          <w:i w:val="0"/>
        </w:rPr>
        <w:t xml:space="preserve"> told session; e ed to answer any further beeu found ontempt of court, tody of the sheriff, to be Mr. Sta room. In a very short and Canals onfined, having her child survey of c age of ten ns in the street, and said months, Michigan: bild, and to take her and House of H a fund in the room with arenter immediately gress casci </w:t>
      </w:r>
      <w:r>
        <w:rPr>
          <w:rFonts w:ascii="Calibri" w:hAnsi="Calibri"/>
          <w:b/>
          <w:i/>
          <w:color w:val="9B1C1C"/>
        </w:rPr>
        <w:t>[uncertain: extrordinry]</w:t>
      </w:r>
      <w:r>
        <w:rPr>
          <w:rFonts w:ascii="Calibri" w:hAnsi="Calibri"/>
          <w:b w:val="0"/>
          <w:i w:val="0"/>
        </w:rPr>
        <w:t xml:space="preserve"> voriated. For surve ks of violence about the removing o hat she gave to the sher-l + killing the child, that Saganaw ri ed her out of doors, eak to her, and Tromley, of a, was about to be hang. ns of taking care of it Lal nsel on Tromley's cas alter- For surv deliberation, broucht in I murder Weleara • that of removit on the 4th day of April of the river For layi Bay Intelligencer </w:t>
      </w:r>
      <w:r>
        <w:rPr>
          <w:rFonts w:ascii="Calibri" w:hAnsi="Calibri"/>
          <w:b/>
          <w:i/>
          <w:color w:val="9B1C1C"/>
        </w:rPr>
        <w:t>[uncertain: Grandra]</w:t>
      </w:r>
    </w:p>
    <w:p>
      <w:pPr>
        <w:pStyle w:val="Heading3"/>
      </w:pPr>
      <w:r>
        <w:rPr>
          <w:rFonts w:ascii="Calibri" w:hAnsi="Calibri"/>
          <w:b w:val="0"/>
          <w:i w:val="0"/>
        </w:rPr>
        <w:t>'ARINO.</w:t>
      </w:r>
    </w:p>
    <w:p>
      <w:r>
        <w:rPr>
          <w:rFonts w:ascii="Calibri" w:hAnsi="Calibri"/>
          <w:b/>
          <w:i/>
          <w:color w:val="9B1C1C"/>
        </w:rPr>
        <w:t>[uncertain: 14O00]</w:t>
      </w:r>
      <w:r>
        <w:rPr>
          <w:rFonts w:ascii="Calibri" w:hAnsi="Calibri"/>
          <w:b w:val="0"/>
          <w:i w:val="0"/>
        </w:rPr>
        <w:t xml:space="preserve"> For sury </w:t>
      </w:r>
      <w:r>
        <w:rPr>
          <w:rFonts w:ascii="Calibri" w:hAnsi="Calibri"/>
          <w:b/>
          <w:i/>
          <w:color w:val="9B1C1C"/>
        </w:rPr>
        <w:t>[uncertain: Chero was turned in]</w:t>
      </w:r>
      <w:r>
        <w:rPr>
          <w:rFonts w:ascii="Calibri" w:hAnsi="Calibri"/>
          <w:b w:val="0"/>
          <w:i w:val="0"/>
        </w:rPr>
        <w:t xml:space="preserve"> some time befor • to the Saul my had doubts of its eli- For var [ business, and the gen- Clien, 930 </w:t>
      </w:r>
      <w:r>
        <w:rPr>
          <w:rFonts w:ascii="Calibri" w:hAnsi="Calibri"/>
          <w:b/>
          <w:i/>
          <w:color w:val="9B1C1C"/>
        </w:rPr>
        <w:t>[uncertain: most alon]</w:t>
      </w:r>
      <w:r>
        <w:rPr>
          <w:rFonts w:ascii="Calibri" w:hAnsi="Calibri"/>
          <w:b w:val="0"/>
          <w:i w:val="0"/>
        </w:rPr>
        <w:t xml:space="preserve"> indeed in many respects Its enterprising proprie- ton river Daniel Whitney, </w:t>
      </w:r>
      <w:r>
        <w:rPr>
          <w:rFonts w:ascii="Calibri" w:hAnsi="Calibri"/>
          <w:b/>
          <w:i/>
          <w:color w:val="9B1C1C"/>
        </w:rPr>
        <w:t>[uncertain: CoIn]</w:t>
      </w:r>
      <w:r>
        <w:rPr>
          <w:rFonts w:ascii="Calibri" w:hAnsi="Calibri"/>
          <w:b w:val="0"/>
          <w:i w:val="0"/>
        </w:rPr>
        <w:t xml:space="preserve"> son to erect, a dweling-ha ventured to invest mon-</w:t>
      </w:r>
    </w:p>
    <w:p>
      <w:pPr>
        <w:pStyle w:val="Heading3"/>
      </w:pPr>
      <w:r>
        <w:rPr>
          <w:rFonts w:ascii="Calibri" w:hAnsi="Calibri"/>
          <w:b w:val="0"/>
          <w:i w:val="0"/>
        </w:rPr>
        <w:t>GREAT E</w:t>
      </w:r>
    </w:p>
    <w:p>
      <w:r>
        <w:rPr>
          <w:rFonts w:ascii="Calibri" w:hAnsi="Calibri"/>
          <w:b w:val="0"/>
          <w:i w:val="0"/>
        </w:rPr>
        <w:t xml:space="preserve">temarkable the junction of Manitoo will happe in many respects prefer-Sunday I ber in the neighborbood; the third ed at a comparatively large cclip t is the lowe of seven ye river, that can be take place stream. The Sept. 18, 1 sufficiently high to form The eclip is, admitting of six feet| less receive The scil is sandy, which the walls two </w:t>
      </w:r>
      <w:r>
        <w:rPr>
          <w:rFonts w:ascii="Calibri" w:hAnsi="Calibri"/>
          <w:b/>
          <w:i/>
          <w:color w:val="9B1C1C"/>
        </w:rPr>
        <w:t>[uncertain: tee]</w:t>
      </w:r>
      <w:r>
        <w:rPr>
          <w:rFonts w:ascii="Calibri" w:hAnsi="Calibri"/>
          <w:b w:val="0"/>
          <w:i w:val="0"/>
        </w:rPr>
        <w:t xml:space="preserve"> at all times er the plat by digging. feet. The plan is rec </w:t>
      </w:r>
      <w:r>
        <w:rPr>
          <w:rFonts w:ascii="Calibri" w:hAnsi="Calibri"/>
          <w:b/>
          <w:i/>
          <w:color w:val="9B1C1C"/>
        </w:rPr>
        <w:t>[uncertain: at the une]</w:t>
      </w:r>
      <w:r>
        <w:rPr>
          <w:rFonts w:ascii="Calibri" w:hAnsi="Calibri"/>
          <w:b w:val="0"/>
          <w:i w:val="0"/>
        </w:rPr>
        <w:t xml:space="preserve"> haps, hower rincipal street parallel he lots contain of an of the Sun tea lots in a square, usual; nor half acres, including where the Principal streets, eighty been obser isty-six feet wide. d between the two riv re of the Plat, is of a objects Proprietor des river to the brightest of other; the refractio or Devil) river is navi- mosphere of Fox, Docks may be built hardly with where ar and a haif, others than from light. </w:t>
      </w:r>
      <w:r>
        <w:rPr>
          <w:rFonts w:ascii="Calibri" w:hAnsi="Calibri"/>
          <w:b/>
          <w:i/>
          <w:color w:val="9B1C1C"/>
        </w:rPr>
        <w:t>[uncertain: CUCU]</w:t>
      </w:r>
      <w:r>
        <w:rPr>
          <w:rFonts w:ascii="Calibri" w:hAnsi="Calibri"/>
          <w:b w:val="0"/>
          <w:i w:val="0"/>
        </w:rPr>
        <w:t xml:space="preserve"> ommenced bulling in eclip: of J ough it still forma but a was totally </w:t>
      </w:r>
      <w:r>
        <w:rPr>
          <w:rFonts w:ascii="Calibri" w:hAnsi="Calibri"/>
          <w:b/>
          <w:i/>
          <w:color w:val="9B1C1C"/>
        </w:rPr>
        <w:t>[uncertain: fonte there stare by the mon]</w:t>
      </w:r>
      <w:r>
        <w:rPr>
          <w:rFonts w:ascii="Calibri" w:hAnsi="Calibri"/>
          <w:b w:val="0"/>
          <w:i w:val="0"/>
        </w:rPr>
        <w:t xml:space="preserve"> gree minutes as ed, and several - other not probably ld, when first offere the present now worth shington St. have been of Mr. Mak Upper Cana in in Navario, are tum from E Patriot of th r foct; brick at $5,50 expelled me </w:t>
      </w:r>
      <w:r>
        <w:rPr>
          <w:rFonts w:ascii="Calibri" w:hAnsi="Calibri"/>
          <w:b/>
          <w:i/>
          <w:color w:val="9B1C1C"/>
        </w:rPr>
        <w:t>[uncertain: peral divered on pi of these]</w:t>
      </w:r>
      <w:r>
        <w:rPr>
          <w:rFonts w:ascii="Calibri" w:hAnsi="Calibri"/>
          <w:b w:val="0"/>
          <w:i w:val="0"/>
        </w:rPr>
        <w:t xml:space="preserve"> Between tu </w:t>
      </w:r>
      <w:r>
        <w:rPr>
          <w:rFonts w:ascii="Calibri" w:hAnsi="Calibri"/>
          <w:b/>
          <w:i/>
          <w:color w:val="9B1C1C"/>
        </w:rPr>
        <w:t>[uncertain: place the a years]</w:t>
      </w:r>
      <w:r>
        <w:rPr>
          <w:rFonts w:ascii="Calibri" w:hAnsi="Calibri"/>
          <w:b w:val="0"/>
          <w:i w:val="0"/>
        </w:rPr>
        <w:t xml:space="preserve"> walked ir told that he in this vicinity </w:t>
      </w:r>
      <w:r>
        <w:rPr>
          <w:rFonts w:ascii="Calibri" w:hAnsi="Calibri"/>
          <w:b/>
          <w:i/>
          <w:color w:val="9B1C1C"/>
        </w:rPr>
        <w:t>[uncertain: enthat to wil be bore lighten to]</w:t>
      </w:r>
      <w:r>
        <w:rPr>
          <w:rFonts w:ascii="Calibri" w:hAnsi="Calibri"/>
          <w:b w:val="0"/>
          <w:i w:val="0"/>
        </w:rPr>
        <w:t xml:space="preserve"> there Soon after, Daily Advertiser. and was se lerance meeting at the Arms. ille, Warren </w:t>
      </w:r>
      <w:r>
        <w:rPr>
          <w:rFonts w:ascii="Calibri" w:hAnsi="Calibri"/>
          <w:b/>
          <w:i/>
          <w:color w:val="9B1C1C"/>
        </w:rPr>
        <w:t>[uncertain: the he made be]</w:t>
      </w:r>
      <w:r>
        <w:rPr>
          <w:rFonts w:ascii="Calibri" w:hAnsi="Calibri"/>
          <w:b w:val="0"/>
          <w:i w:val="0"/>
        </w:rPr>
        <w:t xml:space="preserve"> The made hi Arms again e histo of our stat alled in the us </w:t>
      </w:r>
      <w:r>
        <w:rPr>
          <w:rFonts w:ascii="Calibri" w:hAnsi="Calibri"/>
          <w:b/>
          <w:i/>
          <w:color w:val="9B1C1C"/>
        </w:rPr>
        <w:t>[uncertain: rahe]</w:t>
      </w:r>
      <w:r>
        <w:rPr>
          <w:rFonts w:ascii="Calibri" w:hAnsi="Calibri"/>
          <w:b w:val="0"/>
          <w:i w:val="0"/>
        </w:rPr>
        <w:t xml:space="preserve"> and principles ol and as we learn ery and the Belvidere Apollo, mpletely fill</w:t>
      </w:r>
    </w:p>
    <w:p>
      <w:pPr>
        <w:pStyle w:val="Heading2"/>
      </w:pPr>
      <w:r>
        <w:t>Column 7</w:t>
      </w:r>
    </w:p>
    <w:p>
      <w:r>
        <w:rPr>
          <w:rFonts w:ascii="Calibri" w:hAnsi="Calibri"/>
          <w:b w:val="0"/>
          <w:i w:val="0"/>
        </w:rPr>
        <w:t xml:space="preserve">vere a Commitice to toe meetin use the committee state that the le had been raised by the citizen </w:t>
      </w:r>
      <w:r>
        <w:rPr>
          <w:rFonts w:ascii="Calibri" w:hAnsi="Calibri"/>
          <w:b/>
          <w:i/>
          <w:color w:val="9B1C1C"/>
        </w:rPr>
        <w:t>[uncertain: edure irised Berty forever]</w:t>
      </w:r>
      <w:r>
        <w:rPr>
          <w:rFonts w:ascii="Calibri" w:hAnsi="Calibri"/>
          <w:b w:val="0"/>
          <w:i w:val="0"/>
        </w:rPr>
        <w:t xml:space="preserve"> front of the explanatory accompaniment of a rum ha flag 1 56lb. weights bored out in be us- ers, were placed around she door, loaded and fired in quick succession ighborhoods, and the meeting proceed with business. The mob surrounded the house, and effectu- noise of trumpets:--ne ith this, they assailed the house vi- ith showers of sfones, and threatet.- v it up with gunpowder. us to remain longer, and the ladies extreme aarmed. withrew, leaving the rioters in pos- </w:t>
      </w:r>
      <w:r>
        <w:rPr>
          <w:rFonts w:ascii="Calibri" w:hAnsi="Calibri"/>
          <w:b/>
          <w:i/>
          <w:color w:val="9B1C1C"/>
        </w:rPr>
        <w:t>[uncertain: ever elat]</w:t>
      </w:r>
      <w:r>
        <w:rPr>
          <w:rFonts w:ascii="Calibri" w:hAnsi="Calibri"/>
          <w:b w:val="0"/>
          <w:i w:val="0"/>
        </w:rPr>
        <w:t xml:space="preserve"> effort to conciliate having ans, from the Committee on Roas . reported the following Bill fir the certain revers one roma, anator a ent of a harbor in the Verritory of i, for the following objects, tiz: eying and estimiting the espense o veying and estimsting the expesse ing eat, sarveying, and marking? er st. Clair. 8400. I the foot of Lake Huron, to the rap cost eligible ronte frat n river, e1 200. and opeaing a med for th of the mail on the most eligibl Saganow to Mackinse, and thene oving the bar in the toeth of Chin amited the War Deartseat, Sto- ECLIPSE OF THE SUN —The most • phenomena that this year (1834); of the very uncommon series of five ses, visible to us, in the short term ears; the fourth of this series will Day 15th 1836, and the last 1838. ipse of the present gear, will doubt - e great attention throughout our lo those places wiere its magni- not digits much di- ever, it may be sufficient to planet Venus, 30 Jegrees E. S. E. and much nearer the carth, than will the obscuration be very great eclipse is almost total; since it has rved on former occasions, that tha part, even when reduced to a mere de sufficient light to rendes </w:t>
      </w:r>
      <w:r>
        <w:rPr>
          <w:rFonts w:ascii="Calibri" w:hAnsi="Calibri"/>
          <w:b/>
          <w:i/>
          <w:color w:val="9B1C1C"/>
        </w:rPr>
        <w:t>[uncertain: small]</w:t>
      </w:r>
      <w:r>
        <w:rPr>
          <w:rFonts w:ascii="Calibri" w:hAnsi="Calibri"/>
          <w:b w:val="0"/>
          <w:i w:val="0"/>
        </w:rPr>
        <w:t xml:space="preserve"> </w:t>
      </w:r>
      <w:r>
        <w:rPr>
          <w:rFonts w:ascii="Calibri" w:hAnsi="Calibri"/>
          <w:b/>
          <w:i/>
          <w:color w:val="9B1C1C"/>
        </w:rPr>
        <w:t>[uncertain: the stars Aleci an accounted]</w:t>
      </w:r>
      <w:r>
        <w:rPr>
          <w:rFonts w:ascii="Calibri" w:hAnsi="Calibri"/>
          <w:b w:val="0"/>
          <w:i w:val="0"/>
        </w:rPr>
        <w:t xml:space="preserve"> and invisible the </w:t>
      </w:r>
      <w:r>
        <w:rPr>
          <w:rFonts w:ascii="Calibri" w:hAnsi="Calibri"/>
          <w:b/>
          <w:i/>
          <w:color w:val="9B1C1C"/>
        </w:rPr>
        <w:t>[uncertain: the Bath de like ta ch]</w:t>
      </w:r>
      <w:r>
        <w:rPr>
          <w:rFonts w:ascii="Calibri" w:hAnsi="Calibri"/>
          <w:b w:val="0"/>
          <w:i w:val="0"/>
        </w:rPr>
        <w:t xml:space="preserve"> strictness. be considered total. * when the s much light remained as is given on full; and greater darkness wil 4 ly he experienced in any place, on OcCaSIon. egiand, wa matter of general But he has a perseveran asily subdued. he 1ith instant, we learn that the vo and three o ciock on that day Sergeant at Tand after or ten minutes, appearance a third time in went up to bim resistance, * the bar of the House, and re. me to the Speaker, who in th ad taken the Chair. sied for some time, and had ren he below the Bar had been</w:t>
      </w:r>
    </w:p>
    <w:p>
      <w:pPr>
        <w:pStyle w:val="Heading2"/>
      </w:pPr>
      <w:r>
        <w:t>Column 8</w:t>
      </w:r>
    </w:p>
    <w:p>
      <w:r>
        <w:rPr>
          <w:rFonts w:ascii="Calibri" w:hAnsi="Calibri"/>
          <w:b w:val="0"/>
          <w:i w:val="0"/>
        </w:rPr>
        <w:t xml:space="preserve">made down stairs, manished by the </w:t>
      </w:r>
      <w:r>
        <w:rPr>
          <w:rFonts w:ascii="Calibri" w:hAnsi="Calibri"/>
          <w:b/>
          <w:i/>
          <w:color w:val="9B1C1C"/>
        </w:rPr>
        <w:t>[uncertain: Lode custodieshich vas cona]</w:t>
      </w:r>
      <w:r>
        <w:rPr>
          <w:rFonts w:ascii="Calibri" w:hAnsi="Calibri"/>
          <w:b w:val="0"/>
          <w:i w:val="0"/>
        </w:rPr>
        <w:t xml:space="preserve"> er, protested against it </w:t>
      </w:r>
      <w:r>
        <w:rPr>
          <w:rFonts w:ascii="Calibri" w:hAnsi="Calibri"/>
          <w:b/>
          <w:i/>
          <w:color w:val="9B1C1C"/>
        </w:rPr>
        <w:t>[uncertain: OTTON DADOOR]</w:t>
      </w:r>
      <w:r>
        <w:rPr>
          <w:rFonts w:ascii="Calibri" w:hAnsi="Calibri"/>
          <w:b w:val="0"/>
          <w:i w:val="0"/>
        </w:rPr>
        <w:t xml:space="preserve"> Chingo, Tuenday A pril 5, 1 In our last munber we publised se cation from Pooria connly, which trem been written by a friend of Dr. Langwor regret exceedingly that Dr. Langwort sents to pernat his name to be made c thir way, under existing circulances </w:t>
      </w:r>
      <w:r>
        <w:rPr>
          <w:rFonts w:ascii="Calibri" w:hAnsi="Calibri"/>
          <w:b/>
          <w:i/>
          <w:color w:val="9B1C1C"/>
        </w:rPr>
        <w:t>[uncertain: Point to the ory pople no him]</w:t>
      </w:r>
      <w:r>
        <w:rPr>
          <w:rFonts w:ascii="Calibri" w:hAnsi="Calibri"/>
          <w:b w:val="0"/>
          <w:i w:val="0"/>
        </w:rPr>
        <w:t xml:space="preserve"> intereats of that very people to miss his name to be presented for a Prodence we way should admonish th to let his name be mentioned for the when two such candidates as Campbel phenson are in the field. He cannot des of sacres and the only hope he is to weaken the strength of that pa District, «hom interests be pretends, no doubt with sincerity) to adrocate </w:t>
      </w:r>
      <w:r>
        <w:rPr>
          <w:rFonts w:ascii="Calibri" w:hAnsi="Calibri"/>
          <w:b/>
          <w:i/>
          <w:color w:val="9B1C1C"/>
        </w:rPr>
        <w:t>[uncertain: POTL]</w:t>
      </w:r>
      <w:r>
        <w:rPr>
          <w:rFonts w:ascii="Calibri" w:hAnsi="Calibri"/>
          <w:b w:val="0"/>
          <w:i w:val="0"/>
        </w:rPr>
        <w:t xml:space="preserve"> Is this then the best manner i can serve the real interesis of his fri this community gonerally, by endea I sow the seeds of disunion among tist the district, whore entiro intersts m the strength that united effortscan pro he a true patriot and philasthropit s i force himself uncalled tor, se mat s such as exigeney Will he hazzard his own reputation, a ger his future h apes and jrospects, in han fruitleen effort, where not the mo sladow of suecess can console hisa to rifice he is making! • Ta the communication alese retere plaint is Seat made that Pearia moant in alavet tie next seatene, the sati rover of every caprassion of publie, worthy, and paan of his fiends, t unjustilable conduct it was that Pe was not tepresenset in tist Co and then whether any curious fre made to procure his nomination at d tion! Had be e -coded according to es should we then have heard of the e vention, or complaint th county The weather for the past wuek harl sually fing, and our town again presen sy sena of buaile The mechanic is e siness, and we already se </w:t>
      </w:r>
      <w:r>
        <w:rPr>
          <w:rFonts w:ascii="Calibri" w:hAnsi="Calibri"/>
          <w:b/>
          <w:i/>
          <w:color w:val="9B1C1C"/>
        </w:rPr>
        <w:t>[uncertain: baildings tie erir]</w:t>
      </w:r>
      <w:r>
        <w:rPr>
          <w:rFonts w:ascii="Calibri" w:hAnsi="Calibri"/>
          <w:b w:val="0"/>
          <w:i w:val="0"/>
        </w:rPr>
        <w:t xml:space="preserve"> ranger ente for putting up others will. Epigratiou in a mesosre has cor which fr counts, will, during Every thing bring </w:t>
      </w:r>
      <w:r>
        <w:rPr>
          <w:rFonts w:ascii="Calibri" w:hAnsi="Calibri"/>
          <w:b/>
          <w:i/>
          <w:color w:val="9B1C1C"/>
        </w:rPr>
        <w:t>[uncertain: eat summeer larenten oe wit an anoi]</w:t>
      </w:r>
      <w:r>
        <w:rPr>
          <w:rFonts w:ascii="Calibri" w:hAnsi="Calibri"/>
          <w:b w:val="0"/>
          <w:i w:val="0"/>
        </w:rPr>
        <w:t xml:space="preserve"> the bighest price </w:t>
      </w:r>
      <w:r>
        <w:rPr>
          <w:rFonts w:ascii="Calibri" w:hAnsi="Calibri"/>
          <w:b/>
          <w:i/>
          <w:color w:val="9B1C1C"/>
        </w:rPr>
        <w:t>[uncertain: marke;, angi the abcter is worlicot)]</w:t>
      </w:r>
      <w:r>
        <w:rPr>
          <w:rFonts w:ascii="Calibri" w:hAnsi="Calibri"/>
          <w:b w:val="0"/>
          <w:i w:val="0"/>
        </w:rPr>
        <w:t xml:space="preserve"> A man ly the saae of Siles Rose aut sizit sales up the nortle bra Chicage river, ries wa Wadseniay of le in conseqsence of intemperates: 4 c drunkerds.</w:t>
      </w:r>
    </w:p>
    <w:p>
      <w:pPr>
        <w:pStyle w:val="Heading3"/>
      </w:pPr>
      <w:r>
        <w:rPr>
          <w:rFonts w:ascii="Calibri" w:hAnsi="Calibri"/>
          <w:b w:val="0"/>
          <w:i w:val="0"/>
        </w:rPr>
        <w:t>BANNER,</w:t>
      </w:r>
    </w:p>
    <w:p>
      <w:r>
        <w:rPr>
          <w:rFonts w:ascii="Calibri" w:hAnsi="Calibri"/>
          <w:b w:val="0"/>
          <w:i w:val="0"/>
        </w:rPr>
        <w:t>was called to the cha he follow ate the seal ne of six Resaleed, That We. J. Stewart b</w:t>
      </w:r>
    </w:p>
    <w:p>
      <w:pPr>
        <w:pStyle w:val="Heading1"/>
        <w:pageBreakBefore/>
      </w:pPr>
      <w:r>
        <w:t>Newspaper Page 3 — Source PDF Page 7</w:t>
      </w:r>
    </w:p>
    <w:p>
      <w:pPr>
        <w:pStyle w:val="Heading2"/>
      </w:pPr>
      <w:r>
        <w:t>Column 1</w:t>
      </w:r>
    </w:p>
    <w:p>
      <w:r>
        <w:rPr>
          <w:rFonts w:ascii="Calibri" w:hAnsi="Calibri"/>
          <w:b w:val="0"/>
          <w:i w:val="0"/>
        </w:rPr>
        <w:t xml:space="preserve">prove unsuccessful, to select Peoria a er place for said seat of government </w:t>
      </w:r>
      <w:r>
        <w:rPr>
          <w:rFonts w:ascii="Calibri" w:hAnsi="Calibri"/>
          <w:b/>
          <w:i/>
          <w:color w:val="9B1C1C"/>
        </w:rPr>
        <w:t>[uncertain: - it ta ice enter he stine.]</w:t>
      </w:r>
      <w:r>
        <w:rPr>
          <w:rFonts w:ascii="Calibri" w:hAnsi="Calibri"/>
          <w:b w:val="0"/>
          <w:i w:val="0"/>
        </w:rPr>
        <w:t xml:space="preserve"> point should fail, to suppor L. MARTIN, Secy. Fountaindale Temperance Society first annual meeting, on Tuesday the eb. agreeable to appointment; Rev. carritt in the chair. meeting was opened by reading the ition; after which the execotire com- resented their report, which was ac- following persons were then chose ry the society Strong, Secly; Isaa Clark, Dr. C. </w:t>
      </w:r>
      <w:r>
        <w:rPr>
          <w:rFonts w:ascii="Calibri" w:hAnsi="Calibri"/>
          <w:b/>
          <w:i/>
          <w:color w:val="9B1C1C"/>
        </w:rPr>
        <w:t>[uncertain: The he Ming Relicions]</w:t>
      </w:r>
      <w:r>
        <w:rPr>
          <w:rFonts w:ascii="Calibri" w:hAnsi="Calibri"/>
          <w:b w:val="0"/>
          <w:i w:val="0"/>
        </w:rPr>
        <w:t xml:space="preserve"> Ined, That temperance societies lave aselves under a written pledge of to- tinence from the use of ardent spirits ch he sostained by a brief and perti The fllowing resolutions eled to present the constitution of this to every family in the settiement for res, previously to its next quarterly iced, That Rev. I Scarit, 1. Clark, , </w:t>
      </w:r>
      <w:r>
        <w:rPr>
          <w:rFonts w:ascii="Calibri" w:hAnsi="Calibri"/>
          <w:b/>
          <w:i/>
          <w:color w:val="9B1C1C"/>
        </w:rPr>
        <w:t>[uncertain: ey, a]</w:t>
      </w:r>
      <w:r>
        <w:rPr>
          <w:rFonts w:ascii="Calibri" w:hAnsi="Calibri"/>
          <w:b w:val="0"/>
          <w:i w:val="0"/>
        </w:rPr>
        <w:t xml:space="preserve"> meet any others, Chicago, at the the sitting of the Circuit Court, for nose of forming a county temperance fred, That the annual report and pro- s of this meeting, be signed by the 1 nt and Secretary. and that the editor/ Chicago Democrat be requested to pub- </w:t>
      </w:r>
      <w:r>
        <w:rPr>
          <w:rFonts w:ascii="Calibri" w:hAnsi="Calibri"/>
          <w:b/>
          <w:i/>
          <w:color w:val="9B1C1C"/>
        </w:rPr>
        <w:t>[uncertain: SING SCARIT, Freel]</w:t>
      </w:r>
      <w:r>
        <w:rPr>
          <w:rFonts w:ascii="Calibri" w:hAnsi="Calibri"/>
          <w:b w:val="0"/>
          <w:i w:val="0"/>
        </w:rPr>
        <w:t xml:space="preserve"> ur STroNo, Sec'y- ISG OF THE CANALS — We are au- </w:t>
      </w:r>
      <w:r>
        <w:rPr>
          <w:rFonts w:ascii="Calibri" w:hAnsi="Calibri"/>
          <w:b/>
          <w:i/>
          <w:color w:val="9B1C1C"/>
        </w:rPr>
        <w:t>[uncertain: SO SO CHERS WIN TO]</w:t>
      </w:r>
      <w:r>
        <w:rPr>
          <w:rFonts w:ascii="Calibri" w:hAnsi="Calibri"/>
          <w:b w:val="0"/>
          <w:i w:val="0"/>
        </w:rPr>
        <w:t xml:space="preserve"> es to bare the renairs completed and er let in, so that the whole extent of Is stall be navigable on the morning lay.— Alb. Argus of Commerce, of the 19th inst.r, i: aslington correspondent of the N. Y. Attorney General, Mir. Butler, has delivered as eloguent wory on the servine in t The Chief responded to it, in terms </w:t>
      </w:r>
      <w:r>
        <w:rPr>
          <w:rFonts w:ascii="Calibri" w:hAnsi="Calibri"/>
          <w:b/>
          <w:i/>
          <w:color w:val="9B1C1C"/>
        </w:rPr>
        <w:t>[uncertain: ofwarn]</w:t>
      </w:r>
      <w:r>
        <w:rPr>
          <w:rFonts w:ascii="Calibri" w:hAnsi="Calibri"/>
          <w:b w:val="0"/>
          <w:i w:val="0"/>
        </w:rPr>
        <w:t xml:space="preserve"> (the social and professional character ceased, and of deep regret at his loss onvention of the Jackson menhers of slature of Maine, has been held, at Mr. Dania: was unanimously nom or re-clection to the office of Governo State. be lost. and will be a clear gain of wading amount to the institation. ofthe Branch at Lonisville, a formal vote to obey the order of </w:t>
      </w:r>
      <w:r>
        <w:rPr>
          <w:rFonts w:ascii="Calibri" w:hAnsi="Calibri"/>
          <w:b/>
          <w:i/>
          <w:color w:val="9B1C1C"/>
        </w:rPr>
        <w:t>[uncertain: nana for carame one carec]</w:t>
      </w:r>
      <w:r>
        <w:rPr>
          <w:rFonts w:ascii="Calibri" w:hAnsi="Calibri"/>
          <w:b w:val="0"/>
          <w:i w:val="0"/>
        </w:rPr>
        <w:t xml:space="preserve"> </w:t>
      </w:r>
      <w:r>
        <w:rPr>
          <w:rFonts w:ascii="Calibri" w:hAnsi="Calibri"/>
          <w:b/>
          <w:i/>
          <w:color w:val="9B1C1C"/>
        </w:rPr>
        <w:t>[uncertain: sea is are in than huber.]</w:t>
      </w:r>
      <w:r>
        <w:rPr>
          <w:rFonts w:ascii="Calibri" w:hAnsi="Calibri"/>
          <w:b w:val="0"/>
          <w:i w:val="0"/>
        </w:rPr>
        <w:t xml:space="preserve"> art of humon padruped is advertised abition in the Museem at Cincinnati, it is a lad eiglit years of age et and andler but no legs, It is said that he is well formed and goes respects, healthy and lively, bout upon his hanis with as much agil- Legissture of Ohio adjourned on the , len Bank Charters ital of which amounts to $4,400,000 were aranteen N. Y. Staodard asserts that the la Major Jack Downindirector of the t harles A. Davis, a Branch Bank in New-York city Watkins Leigh was choren bor ture of Virgin Senator, to or Mr. eigh 86: for P.P. Barbour 71.</w:t>
      </w:r>
    </w:p>
    <w:p>
      <w:pPr>
        <w:pStyle w:val="Heading2"/>
      </w:pPr>
      <w:r>
        <w:t>Column 2</w:t>
      </w:r>
    </w:p>
    <w:p>
      <w:r>
        <w:rPr>
          <w:rFonts w:ascii="Calibri" w:hAnsi="Calibri"/>
          <w:b w:val="0"/>
          <w:i w:val="0"/>
        </w:rPr>
        <w:t xml:space="preserve">No discovery of the robbery, </w:t>
      </w:r>
      <w:r>
        <w:rPr>
          <w:rFonts w:ascii="Calibri" w:hAnsi="Calibri"/>
          <w:b/>
          <w:i/>
          <w:color w:val="9B1C1C"/>
        </w:rPr>
        <w:t>[uncertain: on the aladelpin banky having]</w:t>
      </w:r>
      <w:r>
        <w:rPr>
          <w:rFonts w:ascii="Calibri" w:hAnsi="Calibri"/>
          <w:b w:val="0"/>
          <w:i w:val="0"/>
        </w:rPr>
        <w:t xml:space="preserve"> made, the reward for the apprehen perpetrators is increased to is proportion for uneir apprenension, • covery of any portion of the mone Col. Alesander McClean, a soll etle county, died teve thee, wh </w:t>
      </w:r>
      <w:r>
        <w:rPr>
          <w:rFonts w:ascii="Calibri" w:hAnsi="Calibri"/>
          <w:b/>
          <w:i/>
          <w:color w:val="9B1C1C"/>
        </w:rPr>
        <w:t>[uncertain: went and amster and ecor]</w:t>
      </w:r>
      <w:r>
        <w:rPr>
          <w:rFonts w:ascii="Calibri" w:hAnsi="Calibri"/>
          <w:b w:val="0"/>
          <w:i w:val="0"/>
        </w:rPr>
        <w:t xml:space="preserve"> and small brass stirrup re offered for the property and thic A bill to revive the pre-emption in ins been ordered to a 31 rending in th of most of the disturbances, and the ment is cetermined to lessen their t sennesterine the immense estates or t and converting the same to public se with whom more nearly in idolatry, than the o marters Their chivalry, it is t the utilitarian kind, but their gallant and inexhaustible At a late festiv Philadelphia Tynographical Society terpreter. Wesubjoin two howerer ing as explanatary, that the words are technical. Bostan ranscript. Women. — A bright era illumina page of life's short rolume. May would eully or lessen jts etherial lig she sia seer or pore a rearred to Gentle Women.- -The paragon lence- —the pearl of loveliness—the r or vengeness, anoe mamore or she is sure to leave a good impress our hearts.</w:t>
      </w:r>
    </w:p>
    <w:p>
      <w:pPr>
        <w:pStyle w:val="Heading3"/>
      </w:pPr>
      <w:r>
        <w:rPr>
          <w:rFonts w:ascii="Calibri" w:hAnsi="Calibri"/>
          <w:b w:val="0"/>
          <w:i w:val="0"/>
        </w:rPr>
        <w:t>CANDIDATES FOR GOVER</w:t>
      </w:r>
    </w:p>
    <w:p>
      <w:r>
        <w:rPr>
          <w:rFonts w:ascii="Calibri" w:hAnsi="Calibri"/>
          <w:b w:val="0"/>
          <w:i w:val="0"/>
        </w:rPr>
        <w:t>WittAn Kissey, of St. Clair Cd Jostru DeseAs, of Morgan Coun</w:t>
      </w:r>
    </w:p>
    <w:p>
      <w:pPr>
        <w:pStyle w:val="Heading3"/>
      </w:pPr>
      <w:r>
        <w:rPr>
          <w:rFonts w:ascii="Calibri" w:hAnsi="Calibri"/>
          <w:b w:val="0"/>
          <w:i w:val="0"/>
        </w:rPr>
        <w:t>FOR LIEUTENANT GOVER</w:t>
      </w:r>
    </w:p>
    <w:p>
      <w:r>
        <w:rPr>
          <w:rFonts w:ascii="Calibri" w:hAnsi="Calibri"/>
          <w:b w:val="0"/>
          <w:i w:val="0"/>
        </w:rPr>
        <w:t>JAMEs EvAN 1 LExANDER M. JeNKins, of Jackso of Morgan County.</w:t>
      </w:r>
    </w:p>
    <w:p>
      <w:pPr>
        <w:pStyle w:val="Heading3"/>
      </w:pPr>
      <w:r>
        <w:rPr>
          <w:rFonts w:ascii="Calibri" w:hAnsi="Calibri"/>
          <w:b w:val="0"/>
          <w:i w:val="0"/>
        </w:rPr>
        <w:t>CANDIDATES FOE CONGRE</w:t>
      </w:r>
    </w:p>
    <w:p>
      <w:pPr>
        <w:pStyle w:val="Heading3"/>
      </w:pPr>
      <w:r>
        <w:rPr>
          <w:rFonts w:ascii="Calibri" w:hAnsi="Calibri"/>
          <w:b w:val="0"/>
          <w:i w:val="0"/>
        </w:rPr>
        <w:t>THE 31 DISTSICT.</w:t>
      </w:r>
    </w:p>
    <w:p>
      <w:r>
        <w:rPr>
          <w:rFonts w:ascii="Calibri" w:hAnsi="Calibri"/>
          <w:b w:val="0"/>
          <w:i w:val="0"/>
        </w:rPr>
        <w:t>WaLtzast L.. Mar, of Springfiel BRUASIs MIsus, of Galena.</w:t>
      </w:r>
    </w:p>
    <w:p>
      <w:pPr>
        <w:pStyle w:val="Heading3"/>
      </w:pPr>
      <w:r>
        <w:rPr>
          <w:rFonts w:ascii="Calibri" w:hAnsi="Calibri"/>
          <w:b w:val="0"/>
          <w:i w:val="0"/>
        </w:rPr>
        <w:t>FOR THE STATE LEGISLAT</w:t>
      </w:r>
    </w:p>
    <w:p>
      <w:pPr>
        <w:pStyle w:val="Heading3"/>
      </w:pPr>
      <w:r>
        <w:rPr>
          <w:rFonts w:ascii="Calibri" w:hAnsi="Calibri"/>
          <w:b w:val="0"/>
          <w:i w:val="0"/>
        </w:rPr>
        <w:t>SENATE:</w:t>
      </w:r>
    </w:p>
    <w:p>
      <w:r>
        <w:rPr>
          <w:rFonts w:ascii="Calibri" w:hAnsi="Calibri"/>
          <w:b/>
          <w:i/>
          <w:color w:val="9B1C1C"/>
        </w:rPr>
        <w:t>[uncertain: TANTA B. CANDALL.]</w:t>
      </w:r>
      <w:r>
        <w:rPr>
          <w:rFonts w:ascii="Calibri" w:hAnsi="Calibri"/>
          <w:b w:val="0"/>
          <w:i w:val="0"/>
        </w:rPr>
        <w:t xml:space="preserve"> </w:t>
      </w:r>
      <w:r>
        <w:rPr>
          <w:rFonts w:ascii="Calibri" w:hAnsi="Calibri"/>
          <w:b/>
          <w:i/>
          <w:color w:val="9B1C1C"/>
        </w:rPr>
        <w:t>[uncertain: LOGESTEN LASDRORTET.]</w:t>
      </w:r>
    </w:p>
    <w:p>
      <w:pPr>
        <w:pStyle w:val="Heading3"/>
      </w:pPr>
      <w:r>
        <w:rPr>
          <w:rFonts w:ascii="Calibri" w:hAnsi="Calibri"/>
          <w:b w:val="0"/>
          <w:i w:val="0"/>
        </w:rPr>
        <w:t>HOTRE OF REPRESENTATIVE</w:t>
      </w:r>
    </w:p>
    <w:p>
      <w:pPr>
        <w:pStyle w:val="Heading3"/>
      </w:pPr>
      <w:r>
        <w:rPr>
          <w:rFonts w:ascii="Calibri" w:hAnsi="Calibri"/>
          <w:b w:val="0"/>
          <w:i w:val="0"/>
        </w:rPr>
        <w:t>MARINE LIST.</w:t>
      </w:r>
    </w:p>
    <w:p>
      <w:r>
        <w:rPr>
          <w:rFonts w:ascii="Calibri" w:hAnsi="Calibri"/>
          <w:b w:val="0"/>
          <w:i w:val="0"/>
        </w:rPr>
        <w:t>1834 Frest, Garden seed Also, CLOVER SEED Ayril 8, 1834.</w:t>
      </w:r>
    </w:p>
    <w:p>
      <w:pPr>
        <w:pStyle w:val="Heading3"/>
      </w:pPr>
      <w:r>
        <w:rPr>
          <w:rFonts w:ascii="Calibri" w:hAnsi="Calibri"/>
          <w:b w:val="0"/>
          <w:i w:val="0"/>
        </w:rPr>
        <w:t>FOUND,</w:t>
      </w:r>
    </w:p>
    <w:p>
      <w:r>
        <w:rPr>
          <w:rFonts w:ascii="Calibri" w:hAnsi="Calibri"/>
          <w:b w:val="0"/>
          <w:i w:val="0"/>
        </w:rPr>
        <w:t>* paying for: cuedle Bernardus H. Laughton, de and chattels or to the Court of 1 Pork, Bacon, Lard</w:t>
      </w:r>
    </w:p>
    <w:p>
      <w:pPr>
        <w:pStyle w:val="Heading3"/>
      </w:pPr>
      <w:r>
        <w:rPr>
          <w:rFonts w:ascii="Calibri" w:hAnsi="Calibri"/>
          <w:b w:val="0"/>
          <w:i w:val="0"/>
        </w:rPr>
        <w:t>BOO HARNES PORK:</w:t>
      </w:r>
    </w:p>
    <w:p>
      <w:r>
        <w:rPr>
          <w:rFonts w:ascii="Calibri" w:hAnsi="Calibri"/>
          <w:b w:val="0"/>
          <w:i w:val="0"/>
        </w:rPr>
        <w:t>I% Chirage, April, 1624 Chicago Seap and C</w:t>
      </w:r>
    </w:p>
    <w:p>
      <w:pPr>
        <w:pStyle w:val="Heading3"/>
      </w:pPr>
      <w:r>
        <w:rPr>
          <w:rFonts w:ascii="Calibri" w:hAnsi="Calibri"/>
          <w:b w:val="0"/>
          <w:i w:val="0"/>
        </w:rPr>
        <w:t>MANUFACTOF</w:t>
      </w:r>
    </w:p>
    <w:p>
      <w:r>
        <w:rPr>
          <w:rFonts w:ascii="Calibri" w:hAnsi="Calibri"/>
          <w:b w:val="0"/>
          <w:i w:val="0"/>
        </w:rPr>
        <w:t xml:space="preserve">Messrs. DANIEL ELSTON BEG to informie Mable unat commenced thi / and hope by punctuality • </w:t>
      </w:r>
      <w:r>
        <w:rPr>
          <w:rFonts w:ascii="Calibri" w:hAnsi="Calibri"/>
          <w:b/>
          <w:i/>
          <w:color w:val="9B1C1C"/>
        </w:rPr>
        <w:t>[uncertain: ines]</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soe ANC cea , committed 20 BLLS. HARI ig yet been me Fayn of the| are a ,000, or in List of | and the re- EMAINIG in the P ey. IM. on the first day Ap? Constant Abbott = Joy H. Avery Jn ier of the} Robt. V. Allen Si Joseph Adams Je Ebenezer Alden Pi Stratten Adams M Clark B. Albe i Ebenezer Allen A Samvuel Anderson Jo Maria S, Arnold Se Clark B. Albeo » Gi Josept Babeax Re y night Inst! Thos. W. Bradley 2B. of John P.| Lewis Beaton 2 R field. The] Addison Benton w » On the loc Brown Th inga), blan-| Nicholas Boilvin WwW the stable] Geo. A. Burlingame Lu s thus. de-| Nelson Brigham le hands high, | Harry Boardman Tea sal oe eae es 01 * worth £51 Peter Rourhyte Ph te | John Baily Jar Rewards! Harriet Bradford He of Eli Benn En Stephen R. Briggn Jac arverand| Robert Cook Ste Enoch Chambers Ma gates 0) Loventus A. F. Corbin Ral county. | Orange Chauncy 2 Jan iiam W.| Robert W. Chapnak 2 Nol , Were ap | Bolden Clark Mi on for M’! Jas. or Robt. Crawford Fra Silas Cobb Ret : Rev. N.C. Clark Rot se Henry B. Clark 2+ P, 1 1829, | Joveph Chandler Wi he Senate. | Alonzo Castle Dat Robert nee 2 ves ‘imothy B. Clark in seut the nF | Teese Chittenden Wa ettled. Ft Jibs caues| Chas H. Chapman Ma the cause! Peander Clar Fra we govern-| John Cook Eliz power by} Jane: Cook Chr “the clergy | P. Co Lau service. Leander Collins Aus Clark Chattin§ Ed i Pierre Coury Gee here is no! Lucretia Doane The » are held| Lowis Driggs 2 Rot ity [John Davis 2 Mn: fraternity | Witliam Domint Mr trae, is Of) Eiiiah Dix Jee try fA vis Thos. W. Donkin Mr ival of the pie ia a Sidney Dyer i ty the $0E  iee Ocyton 2 Do Usage SIN) yy Duncklo Rol limentary, ud Bar the Office, rt Denny HRs in-| Pierce Downer Ly! oot an O- lw. LD. Ewing Fa .B, Egan. Phi Alby Fowler "Ori tl. Jaiee pried Pet Thos. Fitagerald Ste me oy H. B. Fowler Ber </w:t>
      </w:r>
      <w:r>
        <w:rPr>
          <w:rFonts w:ascii="Calibri" w:hAnsi="Calibri"/>
          <w:b/>
          <w:i/>
          <w:color w:val="9B1C1C"/>
        </w:rPr>
        <w:t>[uncertain: ?y he who! Albert Fowler 2 Ina]</w:t>
      </w:r>
      <w:r>
        <w:rPr>
          <w:rFonts w:ascii="Calibri" w:hAnsi="Calibri"/>
          <w:b w:val="0"/>
          <w:i w:val="0"/>
        </w:rPr>
        <w:t xml:space="preserve"> ght, when| Alexander Fullerton 3 Ge: o daggers. | James S. Gansodus Jos n of exel-| Oronter Granter 2 Wi j]| James Gilbert Ha Monparet!) Harrison Granger Wi [ worth——| Win. H. Granger Ge. sion upon | Levi Gorton Dr. Chester House 2 D. John C. Hngunin 2 Ela = |G. 8. Hubbard 2° Ale Mato | Soshun Hathaway jr. 2 Am Nathan Hopkins An NOR. Nathan Huschine oY dunty. Manen Hanks Ger Ounty. Mrv. Robt. Hountton Ma nty. Hiram Hovey Ma: Rodney House Gee RNOR. | Oscar L. Hawley Jed v. Wm. H. Hamilton Ede Ira Herrick ia on county, Samuel Haviland |B esq In | Comstock Han G. ESS IN |Thomas Hartel) ‘Th Orin Jerome Chi olds Henry Sones Phi Samuel Jackson</w:t>
      </w:r>
    </w:p>
    <w:p>
      <w:pPr>
        <w:pStyle w:val="Heading3"/>
      </w:pPr>
      <w:r>
        <w:rPr>
          <w:rFonts w:ascii="Calibri" w:hAnsi="Calibri"/>
          <w:b w:val="0"/>
          <w:i w:val="0"/>
        </w:rPr>
        <w:t>JOHN 8. C.</w:t>
      </w:r>
    </w:p>
    <w:p>
      <w:r>
        <w:rPr>
          <w:rFonts w:ascii="Calibri" w:hAnsi="Calibri"/>
          <w:b w:val="0"/>
          <w:i w:val="0"/>
        </w:rPr>
        <w:t>TURE. °° Persons calli a</w:t>
      </w:r>
    </w:p>
    <w:p>
      <w:pPr>
        <w:pStyle w:val="Heading3"/>
      </w:pPr>
      <w:r>
        <w:rPr>
          <w:rFonts w:ascii="Calibri" w:hAnsi="Calibri"/>
          <w:b w:val="0"/>
          <w:i w:val="0"/>
        </w:rPr>
        <w:t>BERTR</w:t>
      </w:r>
    </w:p>
    <w:p>
      <w:r>
        <w:rPr>
          <w:rFonts w:ascii="Calibri" w:hAnsi="Calibri"/>
          <w:b w:val="0"/>
          <w:i w:val="0"/>
        </w:rPr>
        <w:t>N May last a town was</w:t>
      </w:r>
    </w:p>
    <w:p>
      <w:pPr>
        <w:pStyle w:val="Heading3"/>
      </w:pPr>
      <w:r>
        <w:rPr>
          <w:rFonts w:ascii="Calibri" w:hAnsi="Calibri"/>
          <w:b w:val="0"/>
          <w:i w:val="0"/>
        </w:rPr>
        <w:t>FES.</w:t>
      </w:r>
    </w:p>
    <w:p>
      <w:r>
        <w:rPr>
          <w:rFonts w:ascii="Calibri" w:hAnsi="Calibri"/>
          <w:b w:val="0"/>
          <w:i w:val="0"/>
        </w:rPr>
        <w:t>ern bank of? the St, J ing of the Chicago Ro a | y/ ing 173 mil | peitane &gt; les from the +... |_-_ BERTRAND is owned t terprising gentlemen, It i oan, Mich-| ted. Iaagrout at right angl oats. sections oraquares, with &amp; “ fect front and 169 in rear. Chicago sireet excepted, w ds, North and South, they ran the river, and are named af the United States, banana ton and progressing is thei to Jackson, with Congrosa crossing at right angles Ch UI" Two Steam Uoats are | on the river, intended to m waters of Lake Michigan, af the nver and Chicago. Bertrand ie situated -ubc level of the St. Josephs, from the-heights in the roa Uiat the un-| some inclined plain to the | s of Adinin-| of which, and to the Nogth rights and/ the town are some of the oc ceased, usid | of water in the Territory. All porzons} and holds a commmnnneing v the decens: | ing country, with the Si. d to exhibit | on its western borders. {f Probate for | eral and local advantages. within nine Hf Heaaie it is not surpasse d Chicago, | tility. ‘There are several | GUTON. | in iis vicinity, with water, iministrator. | great abundance. A goed tate inay be | the river at this place, but! Caton &gt; | will shortly be built here b _-. }ernment from the approp ; | the Chicago Road. i, ‘ bag hee is bong Amprovs ° x edly high as a place of gre: § and Shoul- oie petads Prthe count facility be conveyed by ws advantages balan ejeer th for sale low | thern ware, and the aakis k DO! donce of marle and stone, =| itd in te art of oe = | hand, MAN | iriss of the United States at ore and a furnace far the § *c)___| few inilen distant; togeth F &amp; CO, | advan , anders it a a t they have | dence, Th moderate pri of and| power; the induooments | nd attention | ciation to mechsnics and : onetantly on | sare and safe Leeper a fe ione of Hard eine Neeonarerep of : ndles, to en- ir pscianiiel will tof Hower</w:t>
      </w:r>
    </w:p>
    <w:p>
      <w:pPr>
        <w:pStyle w:val="Heading3"/>
      </w:pPr>
      <w:r>
        <w:rPr>
          <w:rFonts w:ascii="Calibri" w:hAnsi="Calibri"/>
          <w:b w:val="0"/>
          <w:i w:val="0"/>
        </w:rPr>
        <w:t>LOGAN.</w:t>
      </w:r>
    </w:p>
    <w:p>
      <w:r>
        <w:rPr>
          <w:rFonts w:ascii="Calibri" w:hAnsi="Calibri"/>
          <w:b w:val="0"/>
          <w:i w:val="0"/>
        </w:rPr>
        <w:t>pleasan: i tity ; | west so healthy » - domed le December 25, 1853.</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tp BR: for sale</w:t>
      </w:r>
    </w:p>
    <w:p>
      <w:pPr>
        <w:pStyle w:val="Heading3"/>
      </w:pPr>
      <w:r>
        <w:rPr>
          <w:rFonts w:ascii="Calibri" w:hAnsi="Calibri"/>
          <w:b w:val="0"/>
          <w:i w:val="0"/>
        </w:rPr>
        <w:t>JOHN WIGHT</w:t>
      </w:r>
    </w:p>
    <w:p>
      <w:r>
        <w:rPr>
          <w:rFonts w:ascii="Calibri" w:hAnsi="Calibri"/>
          <w:b w:val="0"/>
          <w:i w:val="0"/>
        </w:rPr>
        <w:t>Letters Ly o: . reat gece| ON Sanford Johnson REFERENC! John Bipatrick plana ingston Hy; Mons. Kimbert Banxen &amp; Harlow Kimball Ouiven Nan Archibald Knox Catyr Bas Ivin Lou Jamzs B.C) sacoly 5 beans 3 Also, Whol ‘amue! i sey erate ‘A ee . A. Laught Apri Read Lewin did tach Wilson McClinton 3 ; Thomas McClintock Wm. J. Marlatt Lucy B. McEwen Leonard Morse lsaac Merrill Chas. Mannin lomes Mulfc Philo C. Mills lames McKee partd a Misner itt cob Miller seovae itephon Mack of land, we fas : uary, Mescban Millis situate. ae D. Myres thick settlemen iolene ates 4 focus bs lic! owlan: ii rancis B. Northrop iegaled sn fiat ebecea Ostrander fi le ot, Ogiliey for sale upon re W, Peek April 1, 1834. ——— Ottay</w:t>
      </w:r>
    </w:p>
    <w:p>
      <w:pPr>
        <w:pStyle w:val="Heading3"/>
      </w:pPr>
      <w:r>
        <w:rPr>
          <w:rFonts w:ascii="Calibri" w:hAnsi="Calibri"/>
          <w:b w:val="0"/>
          <w:i w:val="0"/>
        </w:rPr>
        <w:t>H EELING 1</w:t>
      </w:r>
    </w:p>
    <w:p>
      <w:r>
        <w:rPr>
          <w:rFonts w:ascii="Calibri" w:hAnsi="Calibri"/>
          <w:b w:val="0"/>
          <w:i w:val="0"/>
        </w:rPr>
        <w:t>| ted by the tention” of eigh ling that our fel ties composinig | by the suppomti auretta Plimpton voiee of the peo; stin Parsalls fore take this 1: ward Poor trary, and wouk ec, B. Richardson fellaw-citizes hos. IH. Richy 2 tion of thei obt. Stephens 2 represent th fnson B. Smith The meet Ir. Smith next, atthe Fag eemiah Sherwood The wish f° {rs S. Stephens ——— ma, V, Sanith M’CO! i Stratton Me a line Blogs Manufucture pb Strong jamuel Shaw , *yrus Schillborn Nou 198} etir Schauder any regular Hox Merchants ES Ci je&gt;. Squar are respectful! omph Skinner = | Stock, when Aa Vin. Teall their orders | wi an sel promptly execut Villian Taylor PELL se thy kept on hand or Ves To comparizon in q lam Teller finish, &amp;c. with ‘eson B. Vaughan | f New-York. ea Wear: For and Clot! ndrew S$, Welle 2 ‘ . Walford : __ Detroit, March jertrade Watkins faterson Washbarn Chice lansfield Wheeler LL be « eo. E. Walker Lots, fro eddiah Woolley streets, ‘dmond Wright Terms of Sa? jarriet Warren balance in thre i Walter notes and ensors i Walker ho. C, Webb | Chicago, Mare ili itt } ti hilip i batbian tion, C. HOGAN, P. M. The i fans of'the above let) ayers je not ie advertised. Ae that neat litt</w:t>
      </w:r>
    </w:p>
    <w:p>
      <w:pPr>
        <w:pStyle w:val="Heading3"/>
      </w:pPr>
      <w:r>
        <w:rPr>
          <w:rFonts w:ascii="Calibri" w:hAnsi="Calibri"/>
          <w:b w:val="0"/>
          <w:i w:val="0"/>
        </w:rPr>
        <w:t>PRE-EMP</w:t>
      </w:r>
    </w:p>
    <w:p>
      <w:r>
        <w:rPr>
          <w:rFonts w:ascii="Calibri" w:hAnsi="Calibri"/>
          <w:b w:val="0"/>
          <w:i w:val="0"/>
        </w:rPr>
        <w:t xml:space="preserve">LAND. A for sale by 1s laid out on the Eas- a faa Seg tthe wiie| raila on the gro les westerly tram De- | high prairie, an , @ south of the river. ry a com, ot en-| tie bandaamety situa. gled, consisting of 36 1 8 lots iss @ section, 80 after the Presidents encing with Washing- wir order of xuccession, sa strect in the couse, Jhicago treet. re now ing to run meet one to ply on the n, betweon the mouth will always kee; Cakes, de, he. zens of tiis tow </w:t>
      </w:r>
      <w:r>
        <w:rPr>
          <w:rFonts w:ascii="Calibri" w:hAnsi="Calibri"/>
          <w:b/>
          <w:i/>
          <w:color w:val="9B1C1C"/>
        </w:rPr>
        <w:t>[uncertain: Lit ie ?:]</w:t>
      </w:r>
      <w:r>
        <w:rPr>
          <w:rFonts w:ascii="Calibri" w:hAnsi="Calibri"/>
          <w:b w:val="0"/>
          <w:i w:val="0"/>
        </w:rPr>
        <w:t xml:space="preserve"> shy the General Gev- opriations to complete ving, and standa deserv- reat promise. aan try can with ease an: raed Yo market. The the best of clay for car- ing of brick; the abun- , of the fret quality,</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sestat ities, mtr the Mereboar te 22</w:t>
      </w:r>
    </w:p>
    <w:p>
      <w:pPr>
        <w:pStyle w:val="Heading3"/>
      </w:pPr>
      <w:r>
        <w:rPr>
          <w:rFonts w:ascii="Calibri" w:hAnsi="Calibri"/>
          <w:b w:val="0"/>
          <w:i w:val="0"/>
        </w:rPr>
        <w:t>CES—</w:t>
      </w:r>
    </w:p>
    <w:p>
      <w:r>
        <w:rPr>
          <w:rFonts w:ascii="Calibri" w:hAnsi="Calibri"/>
          <w:b w:val="0"/>
          <w:i w:val="0"/>
        </w:rPr>
        <w:t>erate, Re Contes Sip; N. York. k Hort, Buffalo, Gr ewaeenry, D:troit. s trams, Mouth &amp;, Jos, Camrsect, Ortaca, olesale and Retail Dealers in | Prc foods Groceries and</w:t>
      </w:r>
    </w:p>
    <w:p>
      <w:pPr>
        <w:pStyle w:val="Heading3"/>
      </w:pPr>
      <w:r>
        <w:rPr>
          <w:rFonts w:ascii="Calibri" w:hAnsi="Calibri"/>
          <w:b w:val="0"/>
          <w:i w:val="0"/>
        </w:rPr>
        <w:t>PROVISION: Ss.</w:t>
      </w:r>
    </w:p>
    <w:p>
      <w:pPr>
        <w:pStyle w:val="Heading3"/>
      </w:pPr>
      <w:r>
        <w:rPr>
          <w:rFonts w:ascii="Calibri" w:hAnsi="Calibri"/>
          <w:b w:val="0"/>
          <w:i w:val="0"/>
        </w:rPr>
        <w:t>WANTED.</w:t>
      </w:r>
    </w:p>
    <w:p>
      <w:r>
        <w:rPr>
          <w:rFonts w:ascii="Calibri" w:hAnsi="Calibri"/>
          <w:b w:val="0"/>
          <w:i w:val="0"/>
        </w:rPr>
        <w:t>tho has some knowkidgo of Gardén- d can plant potatoes, make fen: f well catile occasionally, alter” kim, whenever he 3 ble Wilt Property</w:t>
      </w:r>
    </w:p>
    <w:p>
      <w:pPr>
        <w:pStyle w:val="Heading3"/>
      </w:pPr>
      <w:r>
        <w:rPr>
          <w:rFonts w:ascii="Calibri" w:hAnsi="Calibri"/>
          <w:b w:val="0"/>
          <w:i w:val="0"/>
        </w:rPr>
        <w:t>FOR SALE.</w:t>
      </w:r>
    </w:p>
    <w:p>
      <w:r>
        <w:rPr>
          <w:rFonts w:ascii="Calibri" w:hAnsi="Calibri"/>
          <w:b w:val="0"/>
          <w:i w:val="0"/>
        </w:rPr>
        <w:t>HLL, in full Operation, near the ’ Niles, M. T. with 50 or 100 acres Tall ay best please the purchaser. The Hide &gt; upon well timbered land, in a de ent, and a never failing stream, auf: laro'und extensive Plouring Dill: | par reent attached to the saw-inill a Bees ith mach ne, and two turning-lathes, rniture, the other for holloe-reare: reasonable terms. Apply to</w:t>
      </w:r>
    </w:p>
    <w:p>
      <w:pPr>
        <w:pStyle w:val="Heading3"/>
      </w:pPr>
      <w:r>
        <w:rPr>
          <w:rFonts w:ascii="Calibri" w:hAnsi="Calibri"/>
          <w:b w:val="0"/>
          <w:i w:val="0"/>
        </w:rPr>
        <w:t>DAVID CARVER,</w:t>
      </w:r>
    </w:p>
    <w:p>
      <w:r>
        <w:rPr>
          <w:rFonts w:ascii="Calibri" w:hAnsi="Calibri"/>
          <w:b w:val="0"/>
          <w:i w:val="0"/>
        </w:rPr>
        <w:t>18 eee wa Convention. ave beon misrepresen= he homination of “his ** Great Con- ght Inditiduals, and being unwil- fellow-citizens in the other coun- g this District, should be deceived | itica of this nomination being the| Whis cople of Cook cownty: we there- | il, method to infarm them to the con- | Dom uld therefore call a meeting of our f Cook county, for an expres- ico Of x suitable candidate to le of this District. to be hold on the 16th of Ma Je Hotel in Chicago, at 2 P. M, | Iron, f @ large proportion of the Citizens, | Steel pen REE AS abe hh do RMICK &amp; MOON, Noite rers and Wholesale Dealers in | yoy . HATS, Ka ) Jefferson Avenue, Detroit. cribers keep constantly for sale, an | Shin, yo aksortment HATS, which | Squa can with confidence recommend, | Brick hich will be disposed of for | Ston sh or npprovod piper, on as rea: | Lime able terms as ca: be purchasce at | Woo jouse in the Cityof. New-York.— Chicago and vicnity, and citizens | Fo ly invited to ca}land examine their | disco 1 visit Detrat, and are assured | and d will be grateully received and | per 4 rated.</w:t>
      </w:r>
    </w:p>
    <w:p>
      <w:pPr>
        <w:pStyle w:val="Heading3"/>
      </w:pPr>
      <w:r>
        <w:rPr>
          <w:rFonts w:ascii="Calibri" w:hAnsi="Calibri"/>
          <w:b w:val="0"/>
          <w:i w:val="0"/>
        </w:rPr>
        <w:t>LPART L478</w:t>
      </w:r>
    </w:p>
    <w:p>
      <w:r>
        <w:rPr>
          <w:rFonts w:ascii="Calibri" w:hAnsi="Calibri"/>
          <w:b w:val="0"/>
          <w:i w:val="0"/>
        </w:rPr>
        <w:t>or made to cder, which wiil bear| JA quality of aaterixt, oss of | Ney th any mastfacturcd is the city | —— th CAPS, constantly on hsnd. ‘7 GrcORMICK MOON, a rch 15, 34. vas mr: Preece |N Won the 10th July next, Forty | Serve eg oh Kinzie and) Michigan | *P*</w:t>
      </w:r>
    </w:p>
    <w:p>
      <w:pPr>
        <w:pStyle w:val="Heading3"/>
      </w:pPr>
      <w:r>
        <w:rPr>
          <w:rFonts w:ascii="Calibri" w:hAnsi="Calibri"/>
          <w:b w:val="0"/>
          <w:i w:val="0"/>
        </w:rPr>
        <w:t>BEL</w:t>
      </w:r>
    </w:p>
    <w:p>
      <w:r>
        <w:rPr>
          <w:rFonts w:ascii="Calibri" w:hAnsi="Calibri"/>
          <w:b w:val="0"/>
          <w:i w:val="0"/>
        </w:rPr>
        <w:t xml:space="preserve">ab—One third in Cash and the 1 fe and six month, with approves , bearing interest from a nenerts “JOHN T. TEMPLE. a arch 24, 1834. 17 Blocks unlaotar aah pe cae oee Earth fer Sale. ye valle ° IMievaicon the banks of att Cret. Fa [PTION RIGHT, on said creck, yy by the subscriber, very cheap—it . es from Chicago. There isa good! 477 \d Btable, and about two thousand round, About half ae eal) Jot is d the other half wi x vacate J. 8. C. HOGAN, oO eel ae GRAVES, a pinform the citizens of Chi 2 he. neighboring pettlements, thal Cc enced the Raking Business, in this th Water-street, a few doors north ‘oppo whury &amp; Dole’s store, where be | keep, cep ou hand, trieh Bread, Crack ee c, and is roady to = the citi-|and 1 wn, as low as can be afforded.—} distance attended to immediately. B34. 7 ELS Dried 1, just received pais by J N RIGHT. th. 1834. 3 § For Sale, a PEACHES, BUTTER, LARD, | red, b oa ees porsFoRD, |r: 134. “4 fresh Butter. ra POUNDS. of Fresh Butter in| and: </w:t>
      </w:r>
      <w:r>
        <w:rPr>
          <w:rFonts w:ascii="Calibri" w:hAnsi="Calibri"/>
          <w:b/>
          <w:i/>
          <w:color w:val="9B1C1C"/>
        </w:rPr>
        <w:t>[uncertain: pila in de, received and fur | red ?]</w:t>
      </w:r>
      <w:r>
        <w:rPr>
          <w:rFonts w:ascii="Calibri" w:hAnsi="Calibri"/>
          <w:b w:val="0"/>
          <w:i w:val="0"/>
        </w:rPr>
        <w:t xml:space="preserve"> P. PRUYNE &amp; CO. fo 834. bee Saree BR oe LS OHIO WHISKEY. Ems Spee dows 10 Grn ser! Butter !! OUNDB of Fresh Butter, Jost +31 tived and for TER COHEN, [the vb. 11, 1634 ten egy ee Mere Flour. 4 ay BEL «ok, red Stace All eames TY PRUYNE &amp; CO. [8°</w:t>
      </w:r>
    </w:p>
    <w:p>
      <w:pPr>
        <w:pStyle w:val="Heading3"/>
      </w:pPr>
      <w:r>
        <w:rPr>
          <w:rFonts w:ascii="Calibri" w:hAnsi="Calibri"/>
          <w:b w:val="0"/>
          <w:i w:val="0"/>
        </w:rPr>
        <w:t>—ALSO— !</w:t>
      </w:r>
    </w:p>
    <w:p>
      <w:r>
        <w:rPr>
          <w:rFonts w:ascii="Calibri" w:hAnsi="Calibri"/>
          <w:b w:val="0"/>
          <w:i w:val="0"/>
        </w:rPr>
        <w:t>Is Hard Bread. ofeewed Men's Bhoes, forme. a v4</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CHICAGO’ PRICES CURRE</w:t>
      </w:r>
    </w:p>
    <w:p>
      <w:r>
        <w:rPr>
          <w:rFonts w:ascii="Calibri" w:hAnsi="Calibri"/>
          <w:b w:val="0"/>
          <w:i w:val="0"/>
        </w:rPr>
        <w:t>‘ Lerah a Doce } ‘CORRECTED Warnty. |” Ohi S fne ee bbl 6 00 Buckwhea: i ES bbl Crain— bush 750 Cora L fee BE *rovisions— £ Ba Beef, fresh lb Qe Pork, mesene: i,” 17 00 no. 2, *? 13 O0al4 do’ prime He One te st te Dried beef Ib 108 de venison b 12 Hans pica, b 6 do smokes * 10 White fat tbl jutter, ke; Lard’ mee Cheese bh 9a White beans bush Potatocs bad Qa allow, lb 9a ides, dry tb 9a do wet tb 4a indies, box tallow + b 1 ir Soap Ib 104 eswax db 16 'dcvries— Tea, imperial Ib 11201: do young hyson Ib 87 al do souchong b Ga | Sugar, loaf Ib = 20 lo Jump Ib 16 do brown Hav. do St. Croix, Ib * do Porto Rico, Molasses al Rice ib 7a _ Coffee, asat'd Ib WT a hiskey, bbl gl a |, sperm gal 150 mestics— Brown sheetings 44 yd 138 | do chirtings3-4 yd De | Bleach’d do 34 yd Wea) do, ‘heetings'4-4 yd 18 a | Calicoes, assorted yd Ga | n, Peru assorted Ib 7a el, cast bh a | lo German ib 18e ils, wao't lb We 1 jo cut Ib- 9a 1 wkrat skins pe ole I ceeon do pe We % iiding Materials— mber, poplar ase’d 1000 ft 20 00023 0 ingles do 350040 vare timber, length ft em ck, per 1000 6 00 ey perch 150 ne, bbl 1 25 vod, cord 2.60 a 3 0</w:t>
      </w:r>
    </w:p>
    <w:p>
      <w:pPr>
        <w:pStyle w:val="Heading3"/>
      </w:pPr>
      <w:r>
        <w:rPr>
          <w:rFonts w:ascii="Calibri" w:hAnsi="Calibri"/>
          <w:b w:val="0"/>
          <w:i w:val="0"/>
        </w:rPr>
        <w:t>EXCHANGE.</w:t>
      </w:r>
    </w:p>
    <w:p>
      <w:r>
        <w:rPr>
          <w:rFonts w:ascii="Calibri" w:hAnsi="Calibri"/>
          <w:b w:val="0"/>
          <w:i w:val="0"/>
        </w:rPr>
        <w:t>ot exceeding 5 per c , taken at parin tre pecie or United States at from } to 5 per cent. ‘] NROM 3d to 2d, of superior quality, sale by the keg or leas quautity, ta Vor. 26. JOHN KIGH'</w:t>
      </w:r>
    </w:p>
    <w:p>
      <w:pPr>
        <w:pStyle w:val="Heading3"/>
      </w:pPr>
      <w:r>
        <w:rPr>
          <w:rFonts w:ascii="Calibri" w:hAnsi="Calibri"/>
          <w:b w:val="0"/>
          <w:i w:val="0"/>
        </w:rPr>
        <w:t>JOHN BATES, Jr.</w:t>
      </w:r>
    </w:p>
    <w:p>
      <w:pPr>
        <w:pStyle w:val="Heading3"/>
      </w:pPr>
      <w:r>
        <w:rPr>
          <w:rFonts w:ascii="Calibri" w:hAnsi="Calibri"/>
          <w:b w:val="0"/>
          <w:i w:val="0"/>
        </w:rPr>
        <w:t>AMUGTIONBER</w:t>
      </w:r>
    </w:p>
    <w:p>
      <w:r>
        <w:rPr>
          <w:rFonts w:ascii="Calibri" w:hAnsi="Calibri"/>
          <w:b w:val="0"/>
          <w:i w:val="0"/>
        </w:rPr>
        <w:t>AVING taken out Licenco t+ eapees | Goods, &amp;c. at Pablic Auctist, offers vices to the citizons of Chicag: in the ab city. Jun. 28. “E wii da load of pods, Te Rae ai gordon poety "Orn Gams }, for wale chi OO ee rc oan March 2. For Sale,</w:t>
      </w:r>
    </w:p>
    <w:p>
      <w:pPr>
        <w:pStyle w:val="Heading3"/>
      </w:pPr>
      <w:r>
        <w:rPr>
          <w:rFonts w:ascii="Calibri" w:hAnsi="Calibri"/>
          <w:b w:val="0"/>
          <w:i w:val="0"/>
        </w:rPr>
        <w:t>BARRELS WHITE FIS!</w:t>
      </w:r>
    </w:p>
    <w:p>
      <w:r>
        <w:rPr>
          <w:rFonts w:ascii="Calibri" w:hAnsi="Calibri"/>
          <w:b w:val="0"/>
          <w:i w:val="0"/>
        </w:rPr>
        <w:t>Os Eiki: aR aes RA. KINZIE Lett tins Mian aaNet</w:t>
      </w:r>
    </w:p>
    <w:p>
      <w:pPr>
        <w:pStyle w:val="Heading3"/>
      </w:pPr>
      <w:r>
        <w:rPr>
          <w:rFonts w:ascii="Calibri" w:hAnsi="Calibri"/>
          <w:b w:val="0"/>
          <w:i w:val="0"/>
        </w:rPr>
        <w:t>|. H. COLLINS &amp; J. 0. CATON</w:t>
      </w:r>
    </w:p>
    <w:p>
      <w:r>
        <w:rPr>
          <w:rFonts w:ascii="Calibri" w:hAnsi="Calibri"/>
          <w:b w:val="0"/>
          <w:i w:val="0"/>
        </w:rPr>
        <w:t>[TORNEYS &amp; COUNSELORS ATLA And fiolicitors in Ghancety, CERT Kipa NE t of Brewser, brasserie Cicago, Mlinois. Jan. 20, 1834 Blacksmithing Businces</w:t>
      </w:r>
    </w:p>
    <w:p>
      <w:pPr>
        <w:pStyle w:val="Heading3"/>
      </w:pPr>
      <w:r>
        <w:rPr>
          <w:rFonts w:ascii="Calibri" w:hAnsi="Calibri"/>
          <w:b w:val="0"/>
          <w:i w:val="0"/>
        </w:rPr>
        <w:t>MATTHIAS MAJON &amp; CO.</w:t>
      </w:r>
    </w:p>
    <w:p>
      <w:r>
        <w:rPr>
          <w:rFonts w:ascii="Calibri" w:hAnsi="Calibri"/>
          <w:b w:val="0"/>
          <w:i w:val="0"/>
        </w:rPr>
        <w:t xml:space="preserve">MARRIES on the abov business in all 4 various branches, onMein-street, ne posite Graves’ Tavern, *here they intenc » made, all king of Show, Cha 3 ‘Work done. on the shortest not J most liberal terme. Chicago, Now. 26; 1833. Taken Up. ae </w:t>
      </w:r>
      <w:r>
        <w:rPr>
          <w:rFonts w:ascii="Calibri" w:hAnsi="Calibri"/>
          <w:b/>
          <w:i/>
          <w:color w:val="9B1C1C"/>
        </w:rPr>
        <w:t>[uncertain: ? Joseph Reyubdlds, tiving in 00.]</w:t>
      </w:r>
      <w:r>
        <w:rPr>
          <w:rFonts w:ascii="Calibri" w:hAnsi="Calibri"/>
          <w:b w:val="0"/>
          <w:i w:val="0"/>
        </w:rPr>
        <w:t xml:space="preserve"> ely eyaheroy ips belly, ma with a smooth crop on each | al dirty brown sided He the bead and. moat, of the and belly white, a crop and in the right ear, the lett ear ¢ 4 the right Bracks tee iwith some white, with # crop. kin the right oar. The whole of the al Mesa Bevicon, Jumon Trewiman to § Jansen Trout hes t dollars, before Cor</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at 195 ‘ Dissolution 1 00 E ¢0-partnership heretofo 4 twern the undersigned, un Bracster, Hogan &amp; Co., wen digas al consent on the 20th day of F All debta dae said concern, will t John §. C. Hogan, of Chicago, due by said concsrn, will be Pai Gan, who is duly authorised to se</w:t>
      </w:r>
    </w:p>
    <w:p>
      <w:pPr>
        <w:pStyle w:val="Heading3"/>
      </w:pPr>
      <w:r>
        <w:rPr>
          <w:rFonts w:ascii="Calibri" w:hAnsi="Calibri"/>
          <w:b w:val="0"/>
          <w:i w:val="0"/>
        </w:rPr>
        <w:t>8 WILLIAM BRE</w:t>
      </w:r>
    </w:p>
    <w:p>
      <w:r>
        <w:rPr>
          <w:rFonts w:ascii="Calibri" w:hAnsi="Calibri"/>
          <w:b w:val="0"/>
          <w:i w:val="0"/>
        </w:rPr>
        <w:t>B Sous Bc. Hh . C. He Chicago, March 4, 1834, 28° | tofore. All accounts up to the 1; 38 | must be cloned immediately, of {! 9 |into the hands of a Collector.</w:t>
      </w:r>
    </w:p>
    <w:p>
      <w:pPr>
        <w:pStyle w:val="Heading3"/>
      </w:pPr>
      <w:r>
        <w:rPr>
          <w:rFonts w:ascii="Calibri" w:hAnsi="Calibri"/>
          <w:b w:val="0"/>
          <w:i w:val="0"/>
        </w:rPr>
        <w:t>30 INO. 8. C</w:t>
      </w:r>
    </w:p>
    <w:p>
      <w:r>
        <w:rPr>
          <w:rFonts w:ascii="Calibri" w:hAnsi="Calibri"/>
          <w:b w:val="0"/>
          <w:i w:val="0"/>
        </w:rPr>
        <w:t>21 i # a ALSOm 18 Just received by land, &amp; emall PANOY low,</w:t>
      </w:r>
    </w:p>
    <w:p>
      <w:pPr>
        <w:pStyle w:val="Heading3"/>
      </w:pPr>
      <w:r>
        <w:rPr>
          <w:rFonts w:ascii="Calibri" w:hAnsi="Calibri"/>
          <w:b w:val="0"/>
          <w:i w:val="0"/>
        </w:rPr>
        <w:t>0 | SOHM WRIG</w:t>
      </w:r>
    </w:p>
    <w:p>
      <w:r>
        <w:rPr>
          <w:rFonts w:ascii="Calibri" w:hAnsi="Calibri"/>
          <w:b w:val="0"/>
          <w:i w:val="0"/>
        </w:rPr>
        <w:t>Merino Cloths, different | do, Circassians, § colors; Thibet, Valentia and Prussian § 00 Gro-do-nap, Palmerine and Cray Bandanna, silk, flag, and black, reent} Ganze, garniture and C. P. Ribb trade, Moll, Jackonet and Book Muslit pa) Fig'd and plain Bobinett Laces ; Quillings aud Edginge; Blue, brown and stoel-mix'd Cle Stoel-mix’d, dark and light blue y, for| White, ecariet, and red Flannel Dark and fancy colored Printa; HT. Indigo Apron Checks and Plaid Meroailes, Valentia and Swansdo Fine Irish Linen; Canton Flan wn and a Beaverteon—different qualities ; hare Wick and W, ALSO—4 PARTYY ORPERAL asso es, Mardware, Creci cheap! Groceries, Beets an AN Stationary, Tin Ware, &amp; __ | all of which he offers to the pubic reasonable terms, Cotton and flannel Shirts and M| different qualities and colors, for Chicago, Nov. 26, 1833, Pema Desc Abas, ae E. Dissolution. partnership heretofere N, [iran oa Britain and / -AW,| Phelan, under the frm of Britain this day dissolved by iutual cone tons having demands agaitist said quested to present them to Andr k Co, | fan for payment, and all persone is | late firm, are requested to mahi 3) said Andrew 4. Phelan</w:t>
      </w:r>
    </w:p>
    <w:p>
      <w:pPr>
        <w:pStyle w:val="Heading3"/>
      </w:pPr>
      <w:r>
        <w:rPr>
          <w:rFonts w:ascii="Calibri" w:hAnsi="Calibri"/>
          <w:b w:val="0"/>
          <w:i w:val="0"/>
        </w:rPr>
        <w:t>ALVIN BRITA</w:t>
      </w:r>
    </w:p>
    <w:p>
      <w:pPr>
        <w:pStyle w:val="Heading3"/>
      </w:pPr>
      <w:r>
        <w:rPr>
          <w:rFonts w:ascii="Calibri" w:hAnsi="Calibri"/>
          <w:b w:val="0"/>
          <w:i w:val="0"/>
        </w:rPr>
        <w:t>0. ANDREW J. F.</w:t>
      </w:r>
    </w:p>
    <w:p>
      <w:r>
        <w:rPr>
          <w:rFonts w:ascii="Calibri" w:hAnsi="Calibri"/>
          <w:b w:val="0"/>
          <w:i w:val="0"/>
        </w:rPr>
        <w:t>; e &amp;t, Josmph, Dec. 11, 1833. sig all ite NOTICE. any Te @POMAE hans, ‘orwarding &amp; Com oop it'd will be continued at 3 - Eh — eed</w:t>
      </w:r>
    </w:p>
    <w:p>
      <w:pPr>
        <w:pStyle w:val="Heading3"/>
      </w:pPr>
      <w:r>
        <w:rPr>
          <w:rFonts w:ascii="Calibri" w:hAnsi="Calibri"/>
          <w:b w:val="0"/>
          <w:i w:val="0"/>
        </w:rPr>
        <w:t>IVOE BBCUrL</w:t>
      </w:r>
    </w:p>
    <w:p>
      <w:pPr>
        <w:pStyle w:val="Heading3"/>
      </w:pPr>
      <w:r>
        <w:rPr>
          <w:rFonts w:ascii="Calibri" w:hAnsi="Calibri"/>
          <w:b w:val="0"/>
          <w:i w:val="0"/>
        </w:rPr>
        <w:t>0, Tl. BY EXPRESS FROM 2</w:t>
      </w:r>
    </w:p>
    <w:p>
      <w:r>
        <w:rPr>
          <w:rFonts w:ascii="Calibri" w:hAnsi="Calibri"/>
          <w:b w:val="0"/>
          <w:i w:val="0"/>
        </w:rPr>
        <w:t>sare ENERAL assortment of ’ means A ooh the subscriber offers antl Mating of Double Patent reflect nd tir rate article ; Coffee Pots, crop-| various sizes; Back Cand le Bt + | Pails, Dish Kettles, of a! Col sons Tunnel Dippy Tin Cup 3 “heal the i navi , “ jaaas the manufacturing of Tin irda ious 3. K, BO sind, @ Des : ped) February 94, 1834. : PS Soak uth bad bate OCU 4 Jas. eRocentt sid co. Wi pret one Whiskey. oN 7 "2 exh fin-aate by Pe Cnengy, Kevt 6, 1833. eer Putt | . Avvioals. and’ Departures of 24 =| JI) ABTERN Bet errr oe sb eg Wiest c</w:t>
      </w:r>
    </w:p>
    <w:p>
      <w:pPr>
        <w:pStyle w:val="Heading2"/>
      </w:pPr>
      <w:r>
        <w:t>Column 8</w:t>
      </w:r>
    </w:p>
    <w:p>
      <w:r>
        <w:rPr>
          <w:rFonts w:ascii="Calibri" w:hAnsi="Calibri"/>
          <w:b/>
          <w:i/>
          <w:color w:val="9B1C1C"/>
        </w:rPr>
        <w:t>[uncertain: LOUR!!]</w:t>
      </w:r>
      <w:r>
        <w:rPr>
          <w:rFonts w:ascii="Calibri" w:hAnsi="Calibri"/>
          <w:b w:val="0"/>
          <w:i w:val="0"/>
        </w:rPr>
        <w:t xml:space="preserve"> Flour, favorite branda, </w:t>
      </w:r>
      <w:r>
        <w:rPr>
          <w:rFonts w:ascii="Calibri" w:hAnsi="Calibri"/>
          <w:b/>
          <w:i/>
          <w:color w:val="9B1C1C"/>
        </w:rPr>
        <w:t>[uncertain: PRUYNE &amp; CO]</w:t>
      </w:r>
      <w:r>
        <w:rPr>
          <w:rFonts w:ascii="Calibri" w:hAnsi="Calibri"/>
          <w:b w:val="0"/>
          <w:i w:val="0"/>
        </w:rPr>
        <w:t xml:space="preserve"> </w:t>
      </w:r>
      <w:r>
        <w:rPr>
          <w:rFonts w:ascii="Calibri" w:hAnsi="Calibri"/>
          <w:b/>
          <w:i/>
          <w:color w:val="9B1C1C"/>
        </w:rPr>
        <w:t>[uncertain: le,]</w:t>
      </w:r>
      <w:r>
        <w:rPr>
          <w:rFonts w:ascii="Calibri" w:hAnsi="Calibri"/>
          <w:b w:val="0"/>
          <w:i w:val="0"/>
        </w:rPr>
        <w:t xml:space="preserve"> D, in the School Bee </w:t>
      </w:r>
      <w:r>
        <w:rPr>
          <w:rFonts w:ascii="Calibri" w:hAnsi="Calibri"/>
          <w:b/>
          <w:i/>
          <w:color w:val="9B1C1C"/>
        </w:rPr>
        <w:t>[uncertain: PRUYNE &amp; co.]</w:t>
      </w:r>
      <w:r>
        <w:rPr>
          <w:rFonts w:ascii="Calibri" w:hAnsi="Calibri"/>
          <w:b w:val="0"/>
          <w:i w:val="0"/>
        </w:rPr>
        <w:t xml:space="preserve"> </w:t>
      </w:r>
      <w:r>
        <w:rPr>
          <w:rFonts w:ascii="Calibri" w:hAnsi="Calibri"/>
          <w:b/>
          <w:i/>
          <w:color w:val="9B1C1C"/>
        </w:rPr>
        <w:t>[uncertain: Cabod s]</w:t>
      </w:r>
      <w:r>
        <w:rPr>
          <w:rFonts w:ascii="Calibri" w:hAnsi="Calibri"/>
          <w:b w:val="0"/>
          <w:i w:val="0"/>
        </w:rPr>
        <w:t xml:space="preserve"> </w:t>
      </w:r>
      <w:r>
        <w:rPr>
          <w:rFonts w:ascii="Calibri" w:hAnsi="Calibri"/>
          <w:b/>
          <w:i/>
          <w:color w:val="9B1C1C"/>
        </w:rPr>
        <w:t>[uncertain: TR E bOLE*]</w:t>
      </w:r>
      <w:r>
        <w:rPr>
          <w:rFonts w:ascii="Calibri" w:hAnsi="Calibri"/>
          <w:b w:val="0"/>
          <w:i w:val="0"/>
        </w:rPr>
        <w:t xml:space="preserve"> </w:t>
      </w:r>
      <w:r>
        <w:rPr>
          <w:rFonts w:ascii="Calibri" w:hAnsi="Calibri"/>
          <w:b/>
          <w:i/>
          <w:color w:val="9B1C1C"/>
        </w:rPr>
        <w:t>[uncertain: CK,]</w:t>
      </w:r>
      <w:r>
        <w:rPr>
          <w:rFonts w:ascii="Calibri" w:hAnsi="Calibri"/>
          <w:b w:val="0"/>
          <w:i w:val="0"/>
        </w:rPr>
        <w:t xml:space="preserve"> </w:t>
      </w:r>
      <w:r>
        <w:rPr>
          <w:rFonts w:ascii="Calibri" w:hAnsi="Calibri"/>
          <w:b/>
          <w:i/>
          <w:color w:val="9B1C1C"/>
        </w:rPr>
        <w:t>[uncertain: • WATER-STREETS]</w:t>
      </w:r>
      <w:r>
        <w:rPr>
          <w:rFonts w:ascii="Calibri" w:hAnsi="Calibri"/>
          <w:b w:val="0"/>
          <w:i w:val="0"/>
        </w:rPr>
        <w:t xml:space="preserve"> </w:t>
      </w:r>
      <w:r>
        <w:rPr>
          <w:rFonts w:ascii="Calibri" w:hAnsi="Calibri"/>
          <w:b/>
          <w:i/>
          <w:color w:val="9B1C1C"/>
        </w:rPr>
        <w:t>[uncertain: of the atapir af]</w:t>
      </w:r>
      <w:r>
        <w:rPr>
          <w:rFonts w:ascii="Calibri" w:hAnsi="Calibri"/>
          <w:b w:val="0"/>
          <w:i w:val="0"/>
        </w:rPr>
        <w:t xml:space="preserve"> </w:t>
      </w:r>
      <w:r>
        <w:rPr>
          <w:rFonts w:ascii="Calibri" w:hAnsi="Calibri"/>
          <w:b/>
          <w:i/>
          <w:color w:val="9B1C1C"/>
        </w:rPr>
        <w:t>[uncertain: exigencies]</w:t>
      </w:r>
      <w:r>
        <w:rPr>
          <w:rFonts w:ascii="Calibri" w:hAnsi="Calibri"/>
          <w:b w:val="0"/>
          <w:i w:val="0"/>
        </w:rPr>
        <w:t xml:space="preserve"> </w:t>
      </w:r>
      <w:r>
        <w:rPr>
          <w:rFonts w:ascii="Calibri" w:hAnsi="Calibri"/>
          <w:b/>
          <w:i/>
          <w:color w:val="9B1C1C"/>
        </w:rPr>
        <w:t>[uncertain: reerare,]</w:t>
      </w:r>
      <w:r>
        <w:rPr>
          <w:rFonts w:ascii="Calibri" w:hAnsi="Calibri"/>
          <w:b w:val="0"/>
          <w:i w:val="0"/>
        </w:rPr>
        <w:t xml:space="preserve"> </w:t>
      </w:r>
      <w:r>
        <w:rPr>
          <w:rFonts w:ascii="Calibri" w:hAnsi="Calibri"/>
          <w:b/>
          <w:i/>
          <w:color w:val="9B1C1C"/>
        </w:rPr>
        <w:t>[uncertain: eckery,]</w:t>
      </w:r>
    </w:p>
    <w:p>
      <w:pPr>
        <w:pStyle w:val="Heading3"/>
      </w:pPr>
      <w:r>
        <w:rPr>
          <w:rFonts w:ascii="Calibri" w:hAnsi="Calibri"/>
          <w:b w:val="0"/>
          <w:i w:val="0"/>
        </w:rPr>
        <w:t>6, HATS,</w:t>
      </w:r>
    </w:p>
    <w:p>
      <w:r>
        <w:rPr>
          <w:rFonts w:ascii="Calibri" w:hAnsi="Calibri"/>
          <w:b/>
          <w:i/>
          <w:color w:val="9B1C1C"/>
        </w:rPr>
        <w:t>[uncertain: cous articles.]</w:t>
      </w:r>
      <w:r>
        <w:rPr>
          <w:rFonts w:ascii="Calibri" w:hAnsi="Calibri"/>
          <w:b w:val="0"/>
          <w:i w:val="0"/>
        </w:rPr>
        <w:t xml:space="preserve"> </w:t>
      </w:r>
      <w:r>
        <w:rPr>
          <w:rFonts w:ascii="Calibri" w:hAnsi="Calibri"/>
          <w:b/>
          <w:i/>
          <w:color w:val="9B1C1C"/>
        </w:rPr>
        <w:t>[uncertain: ent presente for]</w:t>
      </w:r>
      <w:r>
        <w:rPr>
          <w:rFonts w:ascii="Calibri" w:hAnsi="Calibri"/>
          <w:b w:val="0"/>
          <w:i w:val="0"/>
        </w:rPr>
        <w:t xml:space="preserve"> </w:t>
      </w:r>
      <w:r>
        <w:rPr>
          <w:rFonts w:ascii="Calibri" w:hAnsi="Calibri"/>
          <w:b/>
          <w:i/>
          <w:color w:val="9B1C1C"/>
        </w:rPr>
        <w:t>[uncertain: the adjacent]</w:t>
      </w:r>
      <w:r>
        <w:rPr>
          <w:rFonts w:ascii="Calibri" w:hAnsi="Calibri"/>
          <w:b w:val="0"/>
          <w:i w:val="0"/>
        </w:rPr>
        <w:t xml:space="preserve"> Ist March 1634 they will be pat </w:t>
      </w:r>
      <w:r>
        <w:rPr>
          <w:rFonts w:ascii="Calibri" w:hAnsi="Calibri"/>
          <w:b/>
          <w:i/>
          <w:color w:val="9B1C1C"/>
        </w:rPr>
        <w:t>[uncertain: C. HOGAN,]</w:t>
      </w:r>
      <w:r>
        <w:rPr>
          <w:rFonts w:ascii="Calibri" w:hAnsi="Calibri"/>
          <w:b w:val="0"/>
          <w:i w:val="0"/>
        </w:rPr>
        <w:t xml:space="preserve"> </w:t>
      </w:r>
      <w:r>
        <w:rPr>
          <w:rFonts w:ascii="Calibri" w:hAnsi="Calibri"/>
          <w:b/>
          <w:i/>
          <w:color w:val="9B1C1C"/>
        </w:rPr>
        <w:t>[uncertain: Il exortmest •]</w:t>
      </w:r>
      <w:r>
        <w:rPr>
          <w:rFonts w:ascii="Calibri" w:hAnsi="Calibri"/>
          <w:b w:val="0"/>
          <w:i w:val="0"/>
        </w:rPr>
        <w:t xml:space="preserve"> </w:t>
      </w:r>
      <w:r>
        <w:rPr>
          <w:rFonts w:ascii="Calibri" w:hAnsi="Calibri"/>
          <w:b/>
          <w:i/>
          <w:color w:val="9B1C1C"/>
        </w:rPr>
        <w:t>[uncertain: C. HOGA]</w:t>
      </w:r>
    </w:p>
    <w:p>
      <w:pPr>
        <w:pStyle w:val="Heading3"/>
      </w:pPr>
      <w:r>
        <w:rPr>
          <w:rFonts w:ascii="Calibri" w:hAnsi="Calibri"/>
          <w:b w:val="0"/>
          <w:i w:val="0"/>
        </w:rPr>
        <w:t>HEAP FOR</w:t>
      </w:r>
    </w:p>
    <w:p>
      <w:r>
        <w:rPr>
          <w:rFonts w:ascii="Calibri" w:hAnsi="Calibri"/>
          <w:b/>
          <w:i/>
          <w:color w:val="9B1C1C"/>
        </w:rPr>
        <w:t>[uncertain: t qualitien and]</w:t>
      </w:r>
      <w:r>
        <w:rPr>
          <w:rFonts w:ascii="Calibri" w:hAnsi="Calibri"/>
          <w:b w:val="0"/>
          <w:i w:val="0"/>
        </w:rPr>
        <w:t xml:space="preserve"> </w:t>
      </w:r>
      <w:r>
        <w:rPr>
          <w:rFonts w:ascii="Calibri" w:hAnsi="Calibri"/>
          <w:b/>
          <w:i/>
          <w:color w:val="9B1C1C"/>
        </w:rPr>
        <w:t>[uncertain: som vesting]</w:t>
      </w:r>
      <w:r>
        <w:rPr>
          <w:rFonts w:ascii="Calibri" w:hAnsi="Calibri"/>
          <w:b w:val="0"/>
          <w:i w:val="0"/>
        </w:rPr>
        <w:t xml:space="preserve"> </w:t>
      </w:r>
      <w:r>
        <w:rPr>
          <w:rFonts w:ascii="Calibri" w:hAnsi="Calibri"/>
          <w:b/>
          <w:i/>
          <w:color w:val="9B1C1C"/>
        </w:rPr>
        <w:t>[uncertain: nd Sheetiag»]</w:t>
      </w:r>
      <w:r>
        <w:rPr>
          <w:rFonts w:ascii="Calibri" w:hAnsi="Calibri"/>
          <w:b w:val="0"/>
          <w:i w:val="0"/>
        </w:rPr>
        <w:t xml:space="preserve"> </w:t>
      </w:r>
      <w:r>
        <w:rPr>
          <w:rFonts w:ascii="Calibri" w:hAnsi="Calibri"/>
          <w:b/>
          <w:i/>
          <w:color w:val="9B1C1C"/>
        </w:rPr>
        <w:t>[uncertain: at kia]</w:t>
      </w:r>
      <w:r>
        <w:rPr>
          <w:rFonts w:ascii="Calibri" w:hAnsi="Calibri"/>
          <w:b w:val="0"/>
          <w:i w:val="0"/>
        </w:rPr>
        <w:t xml:space="preserve"> </w:t>
      </w:r>
      <w:r>
        <w:rPr>
          <w:rFonts w:ascii="Calibri" w:hAnsi="Calibri"/>
          <w:b/>
          <w:i/>
          <w:color w:val="9B1C1C"/>
        </w:rPr>
        <w:t>[uncertain: ORTMREY OI]</w:t>
      </w:r>
      <w:r>
        <w:rPr>
          <w:rFonts w:ascii="Calibri" w:hAnsi="Calibri"/>
          <w:b w:val="0"/>
          <w:i w:val="0"/>
        </w:rPr>
        <w:t xml:space="preserve"> </w:t>
      </w:r>
      <w:r>
        <w:rPr>
          <w:rFonts w:ascii="Calibri" w:hAnsi="Calibri"/>
          <w:b/>
          <w:i/>
          <w:color w:val="9B1C1C"/>
        </w:rPr>
        <w:t>[uncertain: n.&amp; Phei]</w:t>
      </w:r>
      <w:r>
        <w:rPr>
          <w:rFonts w:ascii="Calibri" w:hAnsi="Calibri"/>
          <w:b w:val="0"/>
          <w:i w:val="0"/>
        </w:rPr>
        <w:t xml:space="preserve"> </w:t>
      </w:r>
      <w:r>
        <w:rPr>
          <w:rFonts w:ascii="Calibri" w:hAnsi="Calibri"/>
          <w:b/>
          <w:i/>
          <w:color w:val="9B1C1C"/>
        </w:rPr>
        <w:t>[uncertain: diend. br]</w:t>
      </w:r>
      <w:r>
        <w:rPr>
          <w:rFonts w:ascii="Calibri" w:hAnsi="Calibri"/>
          <w:b w:val="0"/>
          <w:i w:val="0"/>
        </w:rPr>
        <w:t xml:space="preserve"> </w:t>
      </w:r>
      <w:r>
        <w:rPr>
          <w:rFonts w:ascii="Calibri" w:hAnsi="Calibri"/>
          <w:b/>
          <w:i/>
          <w:color w:val="9B1C1C"/>
        </w:rPr>
        <w:t>[uncertain: Inde beed toras]</w:t>
      </w:r>
      <w:r>
        <w:rPr>
          <w:rFonts w:ascii="Calibri" w:hAnsi="Calibri"/>
          <w:b w:val="0"/>
          <w:i w:val="0"/>
        </w:rPr>
        <w:t xml:space="preserve"> </w:t>
      </w:r>
      <w:r>
        <w:rPr>
          <w:rFonts w:ascii="Calibri" w:hAnsi="Calibri"/>
          <w:b/>
          <w:i/>
          <w:color w:val="9B1C1C"/>
        </w:rPr>
        <w:t>[uncertain: le payment to]</w:t>
      </w:r>
      <w:r>
        <w:rPr>
          <w:rFonts w:ascii="Calibri" w:hAnsi="Calibri"/>
          <w:b w:val="0"/>
          <w:i w:val="0"/>
        </w:rPr>
        <w:t xml:space="preserve"> </w:t>
      </w:r>
      <w:r>
        <w:rPr>
          <w:rFonts w:ascii="Calibri" w:hAnsi="Calibri"/>
          <w:b/>
          <w:i/>
          <w:color w:val="9B1C1C"/>
        </w:rPr>
        <w:t>[uncertain: A HIELAX •]</w:t>
      </w:r>
      <w:r>
        <w:rPr>
          <w:rFonts w:ascii="Calibri" w:hAnsi="Calibri"/>
          <w:b w:val="0"/>
          <w:i w:val="0"/>
        </w:rPr>
        <w:t xml:space="preserve"> </w:t>
      </w:r>
      <w:r>
        <w:rPr>
          <w:rFonts w:ascii="Calibri" w:hAnsi="Calibri"/>
          <w:b/>
          <w:i/>
          <w:color w:val="9B1C1C"/>
        </w:rPr>
        <w:t>[uncertain: mam issios]</w:t>
      </w:r>
      <w:r>
        <w:rPr>
          <w:rFonts w:ascii="Calibri" w:hAnsi="Calibri"/>
          <w:b w:val="0"/>
          <w:i w:val="0"/>
        </w:rPr>
        <w:t xml:space="preserve"> </w:t>
      </w:r>
      <w:r>
        <w:rPr>
          <w:rFonts w:ascii="Calibri" w:hAnsi="Calibri"/>
          <w:b/>
          <w:i/>
          <w:color w:val="9B1C1C"/>
        </w:rPr>
        <w:t>[uncertain: BRITAN]</w:t>
      </w:r>
    </w:p>
    <w:p>
      <w:pPr>
        <w:pStyle w:val="Heading3"/>
      </w:pPr>
      <w:r>
        <w:rPr>
          <w:rFonts w:ascii="Calibri" w:hAnsi="Calibri"/>
          <w:b w:val="0"/>
          <w:i w:val="0"/>
        </w:rPr>
        <w:t>DETROIT,</w:t>
      </w:r>
    </w:p>
    <w:p>
      <w:r>
        <w:rPr>
          <w:rFonts w:ascii="Calibri" w:hAnsi="Calibri"/>
          <w:b w:val="0"/>
          <w:i w:val="0"/>
        </w:rPr>
        <w:t xml:space="preserve">m for aale, con </w:t>
      </w:r>
      <w:r>
        <w:rPr>
          <w:rFonts w:ascii="Calibri" w:hAnsi="Calibri"/>
          <w:b/>
          <w:i/>
          <w:color w:val="9B1C1C"/>
        </w:rPr>
        <w:t>[uncertain: inA Bran 9]</w:t>
      </w:r>
      <w:r>
        <w:rPr>
          <w:rFonts w:ascii="Calibri" w:hAnsi="Calibri"/>
          <w:b w:val="0"/>
          <w:i w:val="0"/>
        </w:rPr>
        <w:t xml:space="preserve"> </w:t>
      </w:r>
      <w:r>
        <w:rPr>
          <w:rFonts w:ascii="Calibri" w:hAnsi="Calibri"/>
          <w:b/>
          <w:i/>
          <w:color w:val="9B1C1C"/>
        </w:rPr>
        <w:t>[uncertain: g and lako-ty]</w:t>
      </w:r>
      <w:r>
        <w:rPr>
          <w:rFonts w:ascii="Calibri" w:hAnsi="Calibri"/>
          <w:b w:val="0"/>
          <w:i w:val="0"/>
        </w:rPr>
        <w:t xml:space="preserve"> RUM, Be. de.</w:t>
      </w:r>
    </w:p>
    <w:p>
      <w:pPr>
        <w:pStyle w:val="Heading1"/>
        <w:pageBreakBefore/>
      </w:pPr>
      <w:r>
        <w:t>Newspaper Page 4 — Source PDF Page 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tbe New Store on the corn elvitter and Clark-streets, ¢ shee and splendid assortment of yle pay @ooD Crockery &amp; Glass HARDWARE aud CUTS Men’s aud Boys Fur and Clot! Cotton Batting, Wom aad Sheeting and Shitting, Blanke allot which will be-sold at the lov ‘Cash or Country Produce. ir. 1893. Take Particular HE subscriber having sold &gt; Stock of Goods, &amp;e. de, a leave for New-York as’s0on a8 he Hements of his accounts, he the: all who are indebted to him tom wayment withont delay &gt; and b fidently believes that those. ind punctual in the pyre of debts that payment? ‘be mind. t as he has not authorizedany | tle any debts due him.’ ‘This 0 forbid any person trusting any .0 count, sf he willpay no wath de w, } VEUIE subscriber offers for wal ‘Tracts and parcels of Lan We qr. "faction 78, townahip.’ WV, of Ath: principal meridian of Uhe By half of the 8. Es qr. of « ship, 2 N, in range 10.E, of 3d. inn, of District Lands, The s. 17, township SN. in range? E. cipal meridian of Military: Lanc tho E. side. of Claim No. 2005, 1 W. of 3d principal meridian, illo N, W. ar. of 26, township. W. of 3d principal meridian; #9 8. W. qe of aeation 23, town ranged: west, of the 4th princips above lands will be sold npon 1</w:t>
      </w:r>
    </w:p>
    <w:p>
      <w:pPr>
        <w:pStyle w:val="Heading3"/>
      </w:pPr>
      <w:r>
        <w:rPr>
          <w:rFonts w:ascii="Calibri" w:hAnsi="Calibri"/>
          <w:b w:val="0"/>
          <w:i w:val="0"/>
        </w:rPr>
        <w:t>AVE</w:t>
      </w:r>
    </w:p>
    <w:p>
      <w:r>
        <w:rPr>
          <w:rFonts w:ascii="Calibri" w:hAnsi="Calibri"/>
          <w:b w:val="0"/>
          <w:i w:val="0"/>
        </w:rPr>
        <w:t>icago, Jan. St, LEGA PUOIWs Cure A QUANTITY. of highly Fletches of Bacon, Mess: 16 be aold by,D. Elston &amp; Co the public they have fitted up | for the smoking of Hams, Baco ‘aro prepared to commence the o 515, 1834</w:t>
      </w:r>
    </w:p>
    <w:p>
      <w:pPr>
        <w:pStyle w:val="Heading3"/>
      </w:pPr>
      <w:r>
        <w:rPr>
          <w:rFonts w:ascii="Calibri" w:hAnsi="Calibri"/>
          <w:b w:val="0"/>
          <w:i w:val="0"/>
        </w:rPr>
        <w:t>EW BLACK!</w:t>
      </w:r>
    </w:p>
    <w:p>
      <w:pPr>
        <w:pStyle w:val="Heading3"/>
      </w:pPr>
      <w:r>
        <w:rPr>
          <w:rFonts w:ascii="Calibri" w:hAnsi="Calibri"/>
          <w:b w:val="0"/>
          <w:i w:val="0"/>
        </w:rPr>
        <w:t>PIERCE &amp; ABE</w:t>
      </w:r>
    </w:p>
    <w:p>
      <w:r>
        <w:rPr>
          <w:rFonts w:ascii="Calibri" w:hAnsi="Calibri"/>
          <w:b w:val="0"/>
          <w:i w:val="0"/>
        </w:rPr>
        <w:t>Wak respectfully’ ing ants of Chicago and the tlemente, t they have comn business in said town, nearly: ¢ cago Hotel, where they are rey all those who may have any ki in their line of Business, on terns, They witl maoufactar to order, and on the shortest. attention to business, they: h ro tronage. Dee. 16, 1803.</w:t>
      </w:r>
    </w:p>
    <w:p>
      <w:pPr>
        <w:pStyle w:val="Heading3"/>
      </w:pPr>
      <w:r>
        <w:rPr>
          <w:rFonts w:ascii="Calibri" w:hAnsi="Calibri"/>
          <w:b w:val="0"/>
          <w:i w:val="0"/>
        </w:rPr>
        <w:t>LIVERY ST,</w:t>
      </w:r>
    </w:p>
    <w:p>
      <w:r>
        <w:rPr>
          <w:rFonts w:ascii="Calibri" w:hAnsi="Calibri"/>
          <w:b w:val="0"/>
          <w:i w:val="0"/>
        </w:rPr>
        <w:t>HE, citizens of Chicago : d, thats LIVERY at the Point rations commodate dle horses, é aren ges will be } of which can be had-day or 0 ig ly,) at reasonable charges... returned sound’as when’ take or the person hiring will be | Horses kept by the day or we</w:t>
      </w:r>
    </w:p>
    <w:p>
      <w:pPr>
        <w:pStyle w:val="Heading3"/>
      </w:pPr>
      <w:r>
        <w:rPr>
          <w:rFonts w:ascii="Calibri" w:hAnsi="Calibri"/>
          <w:b w:val="0"/>
          <w:i w:val="0"/>
        </w:rPr>
        <w:t>5 ‘THOS. EPE</w:t>
      </w:r>
    </w:p>
    <w:p>
      <w:r>
        <w:rPr>
          <w:rFonts w:ascii="Calibri" w:hAnsi="Calibri"/>
          <w:b w:val="0"/>
          <w:i w:val="0"/>
        </w:rPr>
        <w:t>Chicago, Feb. 11, 1834. Storage, Commi</w:t>
      </w:r>
    </w:p>
    <w:p>
      <w:pPr>
        <w:pStyle w:val="Heading3"/>
      </w:pPr>
      <w:r>
        <w:rPr>
          <w:rFonts w:ascii="Calibri" w:hAnsi="Calibri"/>
          <w:b w:val="0"/>
          <w:i w:val="0"/>
        </w:rPr>
        <w:t>LUMBER BUS</w:t>
      </w:r>
    </w:p>
    <w:p>
      <w:r>
        <w:rPr>
          <w:rFonts w:ascii="Calibri" w:hAnsi="Calibri"/>
          <w:b w:val="0"/>
          <w:i w:val="0"/>
        </w:rPr>
        <w:t>HE subscriber takes th nity of informing the} commenced the above busi and will have on band as: clear from the Lake, lath, ehi poste, and all aticies ia the | is determined'to furnish can possibly be afforded in ¢ will also heep generally on ly Flour, Grain, and other artic! sos loving souleret abt, a al Boy, for the. ier first iby furnish the first articles that from across the Lake, He his fiends in Michigan, wi ship lumber or other articles pey height and cbt hod pay freight , and returns upow the sale of the « also make an advance in casl articles, if required. Calvin Joseph, and Col, Samuel City, are his Agents, who : forward any article aes ‘ AV) __ Chicago, Feb, 25, 1834. Sart ov Iitasow, } Ci ‘Cook county, tere Waison M. Snow, gon A va. William W, Saunders. JUBLIC notice is hereb; Pp wt | hotlist i . &amp; writ of at Clark's offen of the Circuit C the county of Cook, and Stat the seventeenth day of Augus the suit ot Watson M. now, ty, of Cook, and State aforesai estate of the said William W. sun of seven hundred and Gf; fifty cente, directed to Stephe of the sad county ef Cook, ti oaid. ait has been retarned aa levied upon the’ i y * Lo wits wil the: xi : tate of the within eae Wal im and to a certain dwelling hi dent, witaile and lying on the Pha the north west q ane a Niain W, Saunders, shall “pp*7 before the Judge of ‘he on thosrst day of the next te holden W the courthouse im 1 &amp;, 00 Ub. fourteenth. day af *pecial bailud plead 4a the foret of Gos eo wane iererely #8)! Watson M. 8 . 1 satiny the came ve Peon</w:t>
      </w:r>
    </w:p>
    <w:p>
      <w:pPr>
        <w:pStyle w:val="Heading3"/>
      </w:pPr>
      <w:r>
        <w:rPr>
          <w:rFonts w:ascii="Calibri" w:hAnsi="Calibri"/>
          <w:b w:val="0"/>
          <w:i w:val="0"/>
        </w:rPr>
        <w:t>AUD, 1</w:t>
      </w:r>
    </w:p>
    <w:p>
      <w:r>
        <w:rPr>
          <w:rFonts w:ascii="Calibri" w:hAnsi="Calibri"/>
          <w:b w:val="0"/>
          <w:i w:val="0"/>
        </w:rPr>
        <w:t>I6ws</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"Sicaeet AW ‘Fancy und Sta- j Were,</w:t>
      </w:r>
    </w:p>
    <w:p>
      <w:pPr>
        <w:pStyle w:val="Heading3"/>
      </w:pPr>
      <w:r>
        <w:rPr>
          <w:rFonts w:ascii="Calibri" w:hAnsi="Calibri"/>
          <w:b w:val="0"/>
          <w:i w:val="0"/>
        </w:rPr>
        <w:t>PTLERY, . 13)</w:t>
      </w:r>
    </w:p>
    <w:p>
      <w:r>
        <w:rPr>
          <w:rFonts w:ascii="Calibri" w:hAnsi="Calibri"/>
          <w:b w:val="0"/>
          <w:i w:val="0"/>
        </w:rPr>
        <w:t>oh CAPS, a Wicking,</w:t>
      </w:r>
    </w:p>
    <w:p>
      <w:pPr>
        <w:pStyle w:val="Heading3"/>
      </w:pPr>
      <w:r>
        <w:rPr>
          <w:rFonts w:ascii="Calibri" w:hAnsi="Calibri"/>
          <w:b w:val="0"/>
          <w:i w:val="0"/>
        </w:rPr>
        <w:t>MEE</w:t>
      </w:r>
    </w:p>
    <w:p>
      <w:r>
        <w:rPr>
          <w:rFonts w:ascii="Calibri" w:hAnsi="Calibri"/>
          <w:b w:val="0"/>
          <w:i w:val="0"/>
        </w:rPr>
        <w:t>Oils, Paints 1 ou ig. entire) PBAVE LL? an ee KED ca 1 GuULaswwT u AuUHat Chicago: ¢ hopes and con- ndetied, will be ts due him, and to him alone, ; person to set- notied is also to one, on his ae] The subserjber has t Stand in Chicego, late WW, Wattles, whi axertion to, render, the Wiholcsale</w:t>
      </w:r>
    </w:p>
    <w:p>
      <w:pPr>
        <w:pStyle w:val="Heading3"/>
      </w:pPr>
      <w:r>
        <w:rPr>
          <w:rFonts w:ascii="Calibri" w:hAnsi="Calibri"/>
          <w:b w:val="0"/>
          <w:i w:val="0"/>
        </w:rPr>
        <w:t>STORE DETWEES CLARE</w:t>
      </w:r>
    </w:p>
    <w:p>
      <w:pPr>
        <w:pStyle w:val="Heading3"/>
      </w:pPr>
      <w:r>
        <w:rPr>
          <w:rFonts w:ascii="Calibri" w:hAnsi="Calibri"/>
          <w:b w:val="0"/>
          <w:i w:val="0"/>
        </w:rPr>
        <w:t>P. PRU’</w:t>
      </w:r>
    </w:p>
    <w:p>
      <w:r>
        <w:rPr>
          <w:rFonts w:ascii="Calibri" w:hAnsi="Calibri"/>
          <w:b w:val="0"/>
          <w:i w:val="0"/>
        </w:rPr>
        <w:t>Y OULD respect! ale :the following and public. tha and, viz: the §-|q large addition to t 7N. in range 4) makes it one of the m ve Mititary Lands. | Consisting of Psection 23, town d principal meridr Groceries .. W, qr. of section ; cae B, of the Ath prin- Crockery:</w:t>
      </w:r>
    </w:p>
    <w:p>
      <w:pPr>
        <w:pStyle w:val="Heading3"/>
      </w:pPr>
      <w:r>
        <w:rPr>
          <w:rFonts w:ascii="Calibri" w:hAnsi="Calibri"/>
          <w:b w:val="0"/>
          <w:i w:val="0"/>
        </w:rPr>
        <w:t>A LARGE</w:t>
      </w:r>
    </w:p>
    <w:p>
      <w:r>
        <w:rPr>
          <w:rFonts w:ascii="Calibri" w:hAnsi="Calibri"/>
          <w:b w:val="0"/>
          <w:i w:val="0"/>
        </w:rPr>
        <w:t xml:space="preserve">nds, ee Gs &amp; , survey No, "YO acres of the E. DRUGS § p 8, 8. in range 5 and 2 acres off the) JRON AND STEEI enship 6, north in ‘Also, a ler </w:t>
      </w:r>
      <w:r>
        <w:rPr>
          <w:rFonts w:ascii="Calibri" w:hAnsi="Calibri"/>
          <w:b/>
          <w:i/>
          <w:color w:val="9B1C1C"/>
        </w:rPr>
        <w:t>[uncertain: pal moridian, The Ss To W?. 7]</w:t>
      </w:r>
      <w:r>
        <w:rPr>
          <w:rFonts w:ascii="Calibri" w:hAnsi="Calibri"/>
          <w:b w:val="0"/>
          <w:i w:val="0"/>
        </w:rPr>
        <w:t xml:space="preserve"> reasonable terms, yID CARVER. | Consisting of Cove 3 gallons; Potsf POU 33 ugs from 1 p y flavoured Hams, ers from 1. wand Prise Pork, 2, Sand: Fo eee Tpuse,| and Stone Mill: Pi con, «ec. Ke.yand article,) ,Pail all of which they of commodating terms. 37 Cash paid for a ¢ drying thereof. os 13 (emir GChicayo, Dec. 3,1 Pe Temperanc om tho mont liberal thanks mm are Prarie Plenghs, BAT We Be t notice. By strict Chica hope to receives ESPECTFUL he has on han 3] sortmnent of</w:t>
      </w:r>
    </w:p>
    <w:p>
      <w:pPr>
        <w:pStyle w:val="Heading3"/>
      </w:pPr>
      <w:r>
        <w:rPr>
          <w:rFonts w:ascii="Calibri" w:hAnsi="Calibri"/>
          <w:b w:val="0"/>
          <w:i w:val="0"/>
        </w:rPr>
        <w:t>TABLE. T|\WINTER</w:t>
      </w:r>
    </w:p>
    <w:p>
      <w:r>
        <w:rPr>
          <w:rFonts w:ascii="Calibri" w:hAnsi="Calibri"/>
          <w:b w:val="0"/>
          <w:i w:val="0"/>
        </w:rPr>
        <w:t xml:space="preserve">iy . Ce eenee | which he offers for nt, and that prepara- i e being male to ac- To the public in | </w:t>
      </w:r>
      <w:r>
        <w:rPr>
          <w:rFonts w:ascii="Calibri" w:hAnsi="Calibri"/>
          <w:b/>
          <w:i/>
          <w:color w:val="9B1C1C"/>
        </w:rPr>
        <w:t>[uncertain: to the public. ? Sad- | tomers in varticula)]</w:t>
      </w:r>
      <w:r>
        <w:rPr>
          <w:rFonts w:ascii="Calibri" w:hAnsi="Calibri"/>
          <w:b w:val="0"/>
          <w:i w:val="0"/>
        </w:rPr>
        <w:t xml:space="preserve"> , tingle horse Carria- knowledgenente foi S kept on hand: All| Kes the belie’, thay | r night (for Caah on- | him a continuance ¢ All property to be Nor, 26, iT. 3 ken from the stable,|~ &gt; wepaw , held responsible. — PUBYI</w:t>
      </w:r>
    </w:p>
    <w:p>
      <w:pPr>
        <w:pStyle w:val="Heading3"/>
      </w:pPr>
      <w:r>
        <w:rPr>
          <w:rFonts w:ascii="Calibri" w:hAnsi="Calibri"/>
          <w:b w:val="0"/>
          <w:i w:val="0"/>
        </w:rPr>
        <w:t>PERSON &amp; CO ENE</w:t>
      </w:r>
    </w:p>
    <w:p>
      <w:r>
        <w:rPr>
          <w:rFonts w:ascii="Calibri" w:hAnsi="Calibri"/>
          <w:b/>
          <w:i/>
          <w:color w:val="9B1C1C"/>
        </w:rPr>
        <w:t>[uncertain: ? "13 "AS opened]</w:t>
      </w:r>
      <w:r>
        <w:rPr>
          <w:rFonts w:ascii="Calibri" w:hAnsi="Calibri"/>
          <w:b w:val="0"/>
          <w:i w:val="0"/>
        </w:rPr>
        <w:t xml:space="preserve"> _— 13 qriles Ben siation and feasing ISINESS. toy aft this early opporto- give hia » public, that he has |" hand CORN art toeed extensively, Bee. 17, 1883: s soon as the ico is}“—~—— shingles, red coder Di 2 lumber live, which HEREAS he tween thes Hcl ete Orson 4 Adams, under the br hand, at hiv Store, | wa# by mutual con icles from the coun: | 48y of March, 183. +n 1 no future contract made or assumed, | he will be able to weriber, under the 1 at can be procured ¢ would mention to meh who would wish to aac ee ted to him, and iam I. be nd’ make immediate in k J gue ; and he will ire epee sh upon all saleable} and light hair, was </w:t>
      </w:r>
      <w:r>
        <w:rPr>
          <w:rFonts w:ascii="Calibri" w:hAnsi="Calibri"/>
          <w:b/>
          <w:i/>
          <w:color w:val="9B1C1C"/>
        </w:rPr>
        <w:t>[uncertain: a esq. at Bt. | the State of New ?]</w:t>
      </w:r>
      <w:r>
        <w:rPr>
          <w:rFonts w:ascii="Calibri" w:hAnsi="Calibri"/>
          <w:b w:val="0"/>
          <w:i w:val="0"/>
        </w:rPr>
        <w:t xml:space="preserve"> 1 Miller, Michigan ler and cabinet 1 ) will sminediately | Fort Dearborn, on t dl to him. Lieut. Allen. One VID CARVER, | tnuch decayed, in h 1“ fal and awky ———— is hee aoe ‘ireuit Court, i i </w:t>
      </w:r>
      <w:r>
        <w:rPr>
          <w:rFonts w:ascii="Calibri" w:hAnsi="Calibri"/>
          <w:b/>
          <w:i/>
          <w:color w:val="9B1C1C"/>
        </w:rPr>
        <w:t>[uncertain: ie eee ae livery of the paid ?]</w:t>
      </w:r>
      <w:r>
        <w:rPr>
          <w:rFonts w:ascii="Calibri" w:hAnsi="Calibri"/>
          <w:b w:val="0"/>
          <w:i w:val="0"/>
        </w:rPr>
        <w:t xml:space="preserve"> itary Post, or to Attachment. fsbo to the said) —- mmerly of Cook co, nt insued out of the Court, in and for and interest . illiasn W, pice he house and improve- he north half of the . FF Aaarten a section AVING vous </w:t>
      </w:r>
      <w:r>
        <w:rPr>
          <w:rFonts w:ascii="Calibri" w:hAnsi="Calibri"/>
          <w:b/>
          <w:i/>
          <w:color w:val="9B1C1C"/>
        </w:rPr>
        <w:t>[uncertain: inlesa you, the eatd |th? Baptist meeting]</w:t>
      </w:r>
      <w:r>
        <w:rPr>
          <w:rFonts w:ascii="Calibri" w:hAnsi="Calibri"/>
          <w:b w:val="0"/>
          <w:i w:val="0"/>
        </w:rPr>
        <w:t xml:space="preserve"> Sesortment : I persanally be’ and</w:t>
      </w:r>
    </w:p>
    <w:p>
      <w:pPr>
        <w:pStyle w:val="Heading3"/>
      </w:pPr>
      <w:r>
        <w:rPr>
          <w:rFonts w:ascii="Calibri" w:hAnsi="Calibri"/>
          <w:b w:val="0"/>
          <w:i w:val="0"/>
        </w:rPr>
        <w:t>CABINET</w:t>
      </w:r>
    </w:p>
    <w:p>
      <w:r>
        <w:rPr>
          <w:rFonts w:ascii="Calibri" w:hAnsi="Calibri"/>
          <w:b w:val="0"/>
          <w:i w:val="0"/>
        </w:rPr>
        <w:t>iss vi he term beneree| CABIN Le Seapd « = of the fin sd pane! CH you, in! of all descriptions z Baow, and the. iptions. nid lb wld to] Vailas where 1 HAMILTON, po cenesaby, wil . / 4</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bbls. ne</w:t>
      </w:r>
    </w:p>
    <w:p>
      <w:pPr>
        <w:pStyle w:val="Heading3"/>
      </w:pPr>
      <w:r>
        <w:rPr>
          <w:rFonts w:ascii="Calibri" w:hAnsi="Calibri"/>
          <w:b w:val="0"/>
          <w:i w:val="0"/>
        </w:rPr>
        <w:t>é DAVID CARVER.</w:t>
      </w:r>
    </w:p>
    <w:p>
      <w:r>
        <w:rPr>
          <w:rFonts w:ascii="Calibri" w:hAnsi="Calibri"/>
          <w:b w:val="0"/>
          <w:i w:val="0"/>
        </w:rPr>
        <w:t>x)</w:t>
      </w:r>
    </w:p>
    <w:p>
      <w:pPr>
        <w:pStyle w:val="Heading3"/>
      </w:pPr>
      <w:r>
        <w:rPr>
          <w:rFonts w:ascii="Calibri" w:hAnsi="Calibri"/>
          <w:b w:val="0"/>
          <w:i w:val="0"/>
        </w:rPr>
        <w:t>PRITTER,</w:t>
      </w:r>
    </w:p>
    <w:p>
      <w:pPr>
        <w:pStyle w:val="Heading3"/>
      </w:pPr>
      <w:r>
        <w:rPr>
          <w:rFonts w:ascii="Calibri" w:hAnsi="Calibri"/>
          <w:b w:val="0"/>
          <w:i w:val="0"/>
        </w:rPr>
        <w:t>GO—ILL.</w:t>
      </w:r>
    </w:p>
    <w:p>
      <w:r>
        <w:rPr>
          <w:rFonts w:ascii="Calibri" w:hAnsi="Calibri"/>
          <w:b w:val="0"/>
          <w:i w:val="0"/>
        </w:rPr>
        <w:t>TILL kecp constantly on hand, a general mesort- HE nt Ea the al</w:t>
      </w:r>
    </w:p>
    <w:p>
      <w:pPr>
        <w:pStyle w:val="Heading3"/>
      </w:pPr>
      <w:r>
        <w:rPr>
          <w:rFonts w:ascii="Calibri" w:hAnsi="Calibri"/>
          <w:b w:val="0"/>
          <w:i w:val="0"/>
        </w:rPr>
        <w:t>RUGS AND</w:t>
      </w:r>
    </w:p>
    <w:p>
      <w:r>
        <w:rPr>
          <w:rFonts w:ascii="Calibri" w:hAnsi="Calibri"/>
          <w:b w:val="0"/>
          <w:i w:val="0"/>
        </w:rPr>
        <w:t xml:space="preserve">r uy) of enh 2 deiled to the Spree gene ee wishin | Glansy Nails, ie. | modated wi : 1| ble syle 1 = ~~ | on hand, oF , Be eT Ried Zor Chicago, t Rj m —— UIT GIBRSOW Frenc p=-ELinois. Ahir sinken that noted Tavern Pe old bi stoly occupied by, 24r, ee vil 0 every possib! 7 5 ow nvollen’s ome.— lene @ pantie willbe gratefully |) ng an ed Ci varios in | to fill order le and Retail. import thei RK AND DEARBORS-STREETS. thes a ae </w:t>
      </w:r>
      <w:r>
        <w:rPr>
          <w:rFonts w:ascii="Calibri" w:hAnsi="Calibri"/>
          <w:b/>
          <w:i/>
          <w:color w:val="9B1C1C"/>
        </w:rPr>
        <w:t>[uncertain: IYNE &amp; ?O. enables the]</w:t>
      </w:r>
      <w:r>
        <w:rPr>
          <w:rFonts w:ascii="Calibri" w:hAnsi="Calibri"/>
          <w:b w:val="0"/>
          <w:i w:val="0"/>
        </w:rPr>
        <w:t xml:space="preserve"> eafully inform their friends | tan the hat they have just received | 9" their former Stock, which Dut most extensive in Chicago, | of every nv Sriow,int proved sta: 8, Hardware, Roistin y, Glassware, les K ASSORTMENT OF Bent . ig ; MEDICINES, |rounbr AND SHOES, = [fresh jarge assortment 0!</w:t>
      </w:r>
    </w:p>
    <w:p>
      <w:pPr>
        <w:pStyle w:val="Heading3"/>
      </w:pPr>
      <w:r>
        <w:rPr>
          <w:rFonts w:ascii="Calibri" w:hAnsi="Calibri"/>
          <w:b w:val="0"/>
          <w:i w:val="0"/>
        </w:rPr>
        <w:t>‘EE WARE,</w:t>
      </w:r>
    </w:p>
    <w:p>
      <w:r>
        <w:rPr>
          <w:rFonts w:ascii="Calibri" w:hAnsi="Calibri"/>
          <w:b w:val="0"/>
          <w:i w:val="0"/>
        </w:rPr>
        <w:t>yered Jars, from 1 quart to sfrom 1 quart to 4 bce . tod galls.; Pit it will be | het to J ealle; 1, pra at the d 4 gall. Choros ; Buffalo, Pans (a new and excellent ils, Brooms, &amp;c. &amp;e- 8, Ths Pratt, Taylo offer for sale on the most ac- -. all kinds of Country Produce. leas, 8 2 je and retail, by</w:t>
      </w:r>
    </w:p>
    <w:p>
      <w:pPr>
        <w:pStyle w:val="Heading3"/>
      </w:pPr>
      <w:r>
        <w:rPr>
          <w:rFonts w:ascii="Calibri" w:hAnsi="Calibri"/>
          <w:b w:val="0"/>
          <w:i w:val="0"/>
        </w:rPr>
        <w:t>"PHILO CARPENTER. _</w:t>
      </w:r>
    </w:p>
    <w:p>
      <w:pPr>
        <w:pStyle w:val="Heading3"/>
      </w:pPr>
      <w:r>
        <w:rPr>
          <w:rFonts w:ascii="Calibri" w:hAnsi="Calibri"/>
          <w:b w:val="0"/>
          <w:i w:val="0"/>
        </w:rPr>
        <w:t>ER COHEN,</w:t>
      </w:r>
    </w:p>
    <w:p>
      <w:pPr>
        <w:pStyle w:val="Heading3"/>
      </w:pPr>
      <w:r>
        <w:rPr>
          <w:rFonts w:ascii="Calibri" w:hAnsi="Calibri"/>
          <w:b w:val="0"/>
          <w:i w:val="0"/>
        </w:rPr>
        <w:t>y SOUTH WATER-STREET,</w:t>
      </w:r>
    </w:p>
    <w:p>
      <w:r>
        <w:rPr>
          <w:rFonts w:ascii="Calibri" w:hAnsi="Calibri"/>
          <w:b w:val="0"/>
          <w:i w:val="0"/>
        </w:rPr>
        <w:t>rago,eoHtlinots, !LLY informs the public, that and a large and splendid as-</w:t>
      </w:r>
    </w:p>
    <w:p>
      <w:pPr>
        <w:pStyle w:val="Heading3"/>
      </w:pPr>
      <w:r>
        <w:rPr>
          <w:rFonts w:ascii="Calibri" w:hAnsi="Calibri"/>
          <w:b w:val="0"/>
          <w:i w:val="0"/>
        </w:rPr>
        <w:t>R CLOTHING.</w:t>
      </w:r>
    </w:p>
    <w:p>
      <w:r>
        <w:rPr>
          <w:rFonts w:ascii="Calibri" w:hAnsi="Calibri"/>
          <w:b w:val="0"/>
          <w:i w:val="0"/>
        </w:rPr>
        <w:t>), a fresh supply of Groccrics and Liquers, or sale at reduced prices. n general, ‘and to old cus- lar, he tenders his grateful ac- for past favore; and. be indol- t his reduced prices wilt ensure ¢ of their patronage. ee ae</w:t>
      </w:r>
    </w:p>
    <w:p>
      <w:pPr>
        <w:pStyle w:val="Heading3"/>
      </w:pPr>
      <w:r>
        <w:rPr>
          <w:rFonts w:ascii="Calibri" w:hAnsi="Calibri"/>
          <w:b w:val="0"/>
          <w:i w:val="0"/>
        </w:rPr>
        <w:t>IC HOUSE.</w:t>
      </w:r>
    </w:p>
    <w:p>
      <w:pPr>
        <w:pStyle w:val="Heading3"/>
      </w:pPr>
      <w:r>
        <w:rPr>
          <w:rFonts w:ascii="Calibri" w:hAnsi="Calibri"/>
          <w:b w:val="0"/>
          <w:i w:val="0"/>
        </w:rPr>
        <w:t>'ENTWORTRH,</w:t>
      </w:r>
    </w:p>
    <w:p>
      <w:r>
        <w:rPr>
          <w:rFonts w:ascii="Calibri" w:hAnsi="Calibri"/>
          <w:b w:val="0"/>
          <w:i w:val="0"/>
        </w:rPr>
        <w:t>\ TAVERN on Flag Crock, th of Chicago, on the road ngie Ottawa, His house will mijhed with the best the coun- foda, ind solicits travellers to is acall. He intends to keep wt OATS. sirm of John Wellmaker &amp; Co. ment dissolved, on the 2ist 3, This ts to give notice that t. of responsibilities will be 1, vith the consent of the eub- } time of the above firm.</w:t>
      </w:r>
    </w:p>
    <w:p>
      <w:pPr>
        <w:pStyle w:val="Heading3"/>
      </w:pPr>
      <w:r>
        <w:rPr>
          <w:rFonts w:ascii="Calibri" w:hAnsi="Calibri"/>
          <w:b w:val="0"/>
          <w:i w:val="0"/>
        </w:rPr>
        <w:t>: JOHN WELLMAKER.</w:t>
      </w:r>
    </w:p>
    <w:p>
      <w:r>
        <w:rPr>
          <w:rFonts w:ascii="Calibri" w:hAnsi="Calibri"/>
          <w:b w:val="0"/>
          <w:i w:val="0"/>
        </w:rPr>
        <w:t>“7</w:t>
      </w:r>
    </w:p>
    <w:p>
      <w:pPr>
        <w:pStyle w:val="Heading3"/>
      </w:pPr>
      <w:r>
        <w:rPr>
          <w:rFonts w:ascii="Calibri" w:hAnsi="Calibri"/>
          <w:b w:val="0"/>
          <w:i w:val="0"/>
        </w:rPr>
        <w:t>REWARD.</w:t>
      </w:r>
    </w:p>
    <w:p>
      <w:r>
        <w:rPr>
          <w:rFonts w:ascii="Calibri" w:hAnsi="Calibri"/>
          <w:b w:val="0"/>
          <w:i w:val="0"/>
        </w:rPr>
        <w:t>sada titices ee Fort, Will- rin,, private lier; tho ani elevin inches in height, pli ge, lght complexion, blue eyes as brn in go county in it mer, and was enlisted at n th Bth December, 1823, by ne oi his upper front tceth is ie address he is very formal, kward, inquite slow (f speech, ted to intemperance. jOTICE. pership of Ta scived by matual coment ibe continued by Chas. Tav- ae iniaptrn! sed elaims,'and 2 are: tle thei , M Me ther accounts’ hmmediate- 1es4, TA mm. “</w:t>
      </w:r>
    </w:p>
    <w:p>
      <w:pPr>
        <w:pStyle w:val="Heading3"/>
      </w:pPr>
      <w:r>
        <w:rPr>
          <w:rFonts w:ascii="Calibri" w:hAnsi="Calibri"/>
          <w:b w:val="0"/>
          <w:i w:val="0"/>
        </w:rPr>
        <w:t>T AND CHAIR</w:t>
      </w:r>
    </w:p>
    <w:p>
      <w:pPr>
        <w:pStyle w:val="Heading3"/>
      </w:pPr>
      <w:r>
        <w:rPr>
          <w:rFonts w:ascii="Calibri" w:hAnsi="Calibri"/>
          <w:b w:val="0"/>
          <w:i w:val="0"/>
        </w:rPr>
        <w:t>FRAGT</w:t>
      </w:r>
    </w:p>
    <w:p>
      <w:pPr>
        <w:pStyle w:val="Heading3"/>
      </w:pPr>
      <w:r>
        <w:rPr>
          <w:rFonts w:ascii="Calibri" w:hAnsi="Calibri"/>
          <w:b w:val="0"/>
          <w:i w:val="0"/>
        </w:rPr>
        <w:t>FILER &amp; VORKe</w:t>
      </w:r>
    </w:p>
    <w:p>
      <w:r>
        <w:rPr>
          <w:rFonts w:ascii="Calibri" w:hAnsi="Calibri"/>
          <w:b w:val="0"/>
          <w:i w:val="0"/>
        </w:rPr>
        <w:t>mnenced the above business on eruttcet, three doors north: ng howee, will keep 2</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 4 Frid oor wert a ot &amp; Shoe Making: ubscriber having recently commenced above busi , next door to P. Co- hon’s Store, will be kept on hand a good assortment of </w:t>
      </w:r>
      <w:r>
        <w:rPr>
          <w:rFonts w:ascii="Calibri" w:hAnsi="Calibri"/>
          <w:b/>
          <w:i/>
          <w:color w:val="9B1C1C"/>
        </w:rPr>
        <w:t>[uncertain: he call, of the ‘country. Gentlemen | ?]</w:t>
      </w:r>
      <w:r>
        <w:rPr>
          <w:rFonts w:ascii="Calibri" w:hAnsi="Calibri"/>
          <w:b w:val="0"/>
          <w:i w:val="0"/>
        </w:rPr>
        <w:t xml:space="preserve"> ine Boots, water proof, will he accom vith Ue best matenals, and fashiona- Most kinds of work kept constantly |r or made to order on short notice.</w:t>
      </w:r>
    </w:p>
    <w:p>
      <w:pPr>
        <w:pStyle w:val="Heading3"/>
      </w:pPr>
      <w:r>
        <w:rPr>
          <w:rFonts w:ascii="Calibri" w:hAnsi="Calibri"/>
          <w:b w:val="0"/>
          <w:i w:val="0"/>
        </w:rPr>
        <w:t>L. W. MONTGOMERY.</w:t>
      </w:r>
    </w:p>
    <w:p>
      <w:r>
        <w:rPr>
          <w:rFonts w:ascii="Calibri" w:hAnsi="Calibri"/>
          <w:b w:val="0"/>
          <w:i w:val="0"/>
        </w:rPr>
        <w:t>», Dec. 19, 1833... 4 ch Burr .Witt Stones. |, subscribers baying. lately purchased tlic } « ‘establishinent of Messrs. Econivor &amp; | , 1 the city of Buffalo, intend going ex- into the manufacture of Mul, ; keep constantly on hand, both for and Country. Work, several pairs of the | inds and sizes, which will enable them ers on very short notico; and as they cir Blocks direct from France, it gives cided advantage in choice of stock, he subscribers to offer them much loty- hey have ever keen sold in this coun: 50, ntch Bolting Cloths, number now used, and of the most ap- tamps. Also, ing-Scracs, Lighter Scraca, Spin lex, Bails and Divers, Damscls, Screen Wire, Sc. Ste also connected with avery extensive RY, (at Rochester, N.Y.) they will MILL. CASTINGS of any description y be desired. ‘The subscribers are confi- y can furnish their western friends with above articles, on better terms than » be procured at Philadc!phia, Baltimore, f the Eastern or Southern markets, and rransportation. from Buffalo will be less m cither of the above markets, thoy think e for the interest of nill-rights and oth- ne west, to favor them wita their orders,</w:t>
      </w:r>
    </w:p>
    <w:p>
      <w:pPr>
        <w:pStyle w:val="Heading3"/>
      </w:pPr>
      <w:r>
        <w:rPr>
          <w:rFonts w:ascii="Calibri" w:hAnsi="Calibri"/>
          <w:b w:val="0"/>
          <w:i w:val="0"/>
        </w:rPr>
        <w:t>GEORGE W. BUSH &amp; CO:</w:t>
      </w:r>
    </w:p>
    <w:p>
      <w:r>
        <w:rPr>
          <w:rFonts w:ascii="Calibri" w:hAnsi="Calibri"/>
          <w:b w:val="0"/>
          <w:i w:val="0"/>
        </w:rPr>
        <w:t>lo, Feb. 18, 1834, Gml6</w:t>
      </w:r>
    </w:p>
    <w:p>
      <w:pPr>
        <w:pStyle w:val="Heading3"/>
      </w:pPr>
      <w:r>
        <w:rPr>
          <w:rFonts w:ascii="Calibri" w:hAnsi="Calibri"/>
          <w:b w:val="0"/>
          <w:i w:val="0"/>
        </w:rPr>
        <w:t>REFERENCES.</w:t>
      </w:r>
    </w:p>
    <w:p>
      <w:r>
        <w:rPr>
          <w:rFonts w:ascii="Calibri" w:hAnsi="Calibri"/>
          <w:b w:val="0"/>
          <w:i w:val="0"/>
        </w:rPr>
        <w:t>=) ees lor &amp; Cc. | | H, Phelps and Co. G. River. ) i Gidd vi on. Hell. ‘Wilbur &amp; Co. sures. Celt k Co, (38) RM, Heron, Venice, J; Hellinier and bo. Sambwhy, 2 Dishrom, J.B Dorr and Co. } dew iI an, om a a . HL Kimate, | lice Ee TL. Chicago.</w:t>
      </w:r>
    </w:p>
    <w:p>
      <w:pPr>
        <w:pStyle w:val="Heading3"/>
      </w:pPr>
      <w:r>
        <w:rPr>
          <w:rFonts w:ascii="Calibri" w:hAnsi="Calibri"/>
          <w:b w:val="0"/>
          <w:i w:val="0"/>
        </w:rPr>
        <w:t>PROSPECTUS</w:t>
      </w:r>
    </w:p>
    <w:p>
      <w:r>
        <w:rPr>
          <w:rFonts w:ascii="Calibri" w:hAnsi="Calibri"/>
          <w:b w:val="0"/>
          <w:i w:val="0"/>
        </w:rPr>
        <w:t xml:space="preserve">The Thid Volume of the ‘Knicker- bocker, or New-York Monthly Mage- Edited by Timothy Flint., sane Imprevement which has blishers of the Knickerbocker in the o}umnes, will stall be adhered to in their efforts to graify the public. Knickerbocker has alrcady obtained a nd a succes wnéqualled in the history odical Literatue ; and though our nu- : friends may Bre praised us perha bly, we can only express our gratitude ir partiality, and wr sincere deerme t only to realize, wut even to exceed, s possible, the expectation of the pub- he new volume. havent errangements having been made ir, FLINT, a gentloaan whooe literary ion is well known in e part of the States, particularly to the people of ‘est, as the Editor of the Western y Review, as well as auth of several Stendard Works of Amerian Litera- e Pablishers of the Knickerbycker now him to their fiends and patrons as the of their Magazine, the columns of which filled with the results of his os Tegulas contributions from - dis renee Re . » Bryant, 8, L. Knapp, Ti nes Hall, Dunlap, John Neal, The ; Mrs, Sigourney, Miss Gould, the Au- ‘A Year in Spain,’ the Author ‘of ‘The Secret,’ The Author of ‘Wostward ho!’ thor of ‘ Marten Faber’ The ‘Author Orcatian Tales, The Author of ‘The Annual,’ The Author of Oran the Out- he Author of ‘Legends of the West,’ </w:t>
      </w:r>
      <w:r>
        <w:rPr>
          <w:rFonts w:ascii="Calibri" w:hAnsi="Calibri"/>
          <w:b/>
          <w:i/>
          <w:color w:val="9B1C1C"/>
        </w:rPr>
        <w:t>[uncertain: Rhor of ‘The N, ? Gazetteer,]</w:t>
      </w:r>
      <w:r>
        <w:rPr>
          <w:rFonts w:ascii="Calibri" w:hAnsi="Calibri"/>
          <w:b w:val="0"/>
          <w:i w:val="0"/>
        </w:rPr>
        <w:t xml:space="preserve"> many other authors and writers are to have Contributed to the past volumes the futu~e we hope to. preecnt to our van article or articles from each of the ng, as hoes from the pens of Hal- ival, Channing, Pranes,- Mins Bedgwtch Misses, "Pe prague, Willis G. Clark. othere, whose occasional Wri although popular, have not hitherto ‘favorably known to the Puliic, yet talents deserve @ place in sucha work </w:t>
      </w:r>
      <w:r>
        <w:rPr>
          <w:rFonts w:ascii="Calibri" w:hAnsi="Calibri"/>
          <w:b/>
          <w:i/>
          <w:color w:val="9B1C1C"/>
        </w:rPr>
        <w:t>[uncertain: Knickerbopher.? Add to this, the Me-]</w:t>
      </w:r>
      <w:r>
        <w:rPr>
          <w:rFonts w:ascii="Calibri" w:hAnsi="Calibri"/>
          <w:b w:val="0"/>
          <w:i w:val="0"/>
        </w:rPr>
        <w:t xml:space="preserve"> | Departenast Ja He, laced state, ine. : wy ota, ted, as heretofore, to elaborate Re- oF short it Criticisms cpicied Teh Eerere Notes ot ae Home and Abroad, | of thocker, or New-York y ieee Each Number will contaia 9 fall oy clean gl , the “attention will porey ed ithe. $49 ttors or communinstions will be 2 office, (fey hang Seperric.nesty cPae npg pee addressed to the wes Larrreas, ot all. ofders wsber;"40 to tobmoneeito ke CO., Mine-York.</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Forwarding # Comnits</w:t>
      </w:r>
    </w:p>
    <w:p>
      <w:pPr>
        <w:pStyle w:val="Heading3"/>
      </w:pPr>
      <w:r>
        <w:rPr>
          <w:rFonts w:ascii="Calibri" w:hAnsi="Calibri"/>
          <w:b w:val="0"/>
          <w:i w:val="0"/>
        </w:rPr>
        <w:t>MBROHANT</w:t>
      </w:r>
    </w:p>
    <w:p>
      <w:pPr>
        <w:pStyle w:val="Heading3"/>
      </w:pPr>
      <w:r>
        <w:rPr>
          <w:rFonts w:ascii="Calibri" w:hAnsi="Calibri"/>
          <w:b w:val="0"/>
          <w:i w:val="0"/>
        </w:rPr>
        <w:t>CHICAGO—ILLINOIS.</w:t>
      </w:r>
    </w:p>
    <w:p>
      <w:pPr>
        <w:pStyle w:val="Heading3"/>
      </w:pPr>
      <w:r>
        <w:rPr>
          <w:rFonts w:ascii="Calibri" w:hAnsi="Calibri"/>
          <w:b w:val="0"/>
          <w:i w:val="0"/>
        </w:rPr>
        <w:t>REFERENCES :— :</w:t>
      </w:r>
    </w:p>
    <w:p>
      <w:r>
        <w:rPr>
          <w:rFonts w:ascii="Calibri" w:hAnsi="Calibri"/>
          <w:b/>
          <w:i/>
          <w:color w:val="9B1C1C"/>
        </w:rPr>
        <w:t>[uncertain: Supam; Jacrso~ &amp;.Co., New-? of!]</w:t>
      </w:r>
      <w:r>
        <w:rPr>
          <w:rFonts w:ascii="Calibri" w:hAnsi="Calibri"/>
          <w:b w:val="0"/>
          <w:i w:val="0"/>
        </w:rPr>
        <w:t xml:space="preserve"> g. Tuomeson &amp; Co., Buffalo, Ni) J. R. Donn &amp;Co,; Detroit, M. T. Panaswontir &amp; Baus, Green Bay Joserit Roterte, Prarie du Chien, Jouxston &amp; Sraur, Galena, J</w:t>
      </w:r>
    </w:p>
    <w:p>
      <w:pPr>
        <w:pStyle w:val="Heading3"/>
      </w:pPr>
      <w:r>
        <w:rPr>
          <w:rFonts w:ascii="Calibri" w:hAnsi="Calibri"/>
          <w:b w:val="0"/>
          <w:i w:val="0"/>
        </w:rPr>
        <w:t>GREAT LITERARY</w:t>
      </w:r>
    </w:p>
    <w:p>
      <w:r>
        <w:rPr>
          <w:rFonts w:ascii="Calibri" w:hAnsi="Calibri"/>
          <w:b w:val="0"/>
          <w:i w:val="0"/>
        </w:rPr>
        <w:t>Waldies Circulating Litrary.—A now clapsed since the subseriber In the now method of publishing books Odical, so a8 to be transportable by: 1m guine as was his belief of the advantey classes, of this’ experiment, its suc mora than equailed’his_ expectation 1 will enter on a second year with rene | ergy and assiduity.” Experience has Jed improvements, which have been‘ '| dopted ; and others, a8 they offer, wil duced in the course of the ensuing | tendering to give additional intercst -| manent value to the enterprise, ;| What has been done, however, is 1] evidence of what may be again exce iber believes that a mere f “I tion of facts will be sufficient to pro viction of the advantages ef his moc lication, on the minds of those who .| yet have taken the subject into ‘con: ‘The following works have actually lished -in the course ot the first ye: small sum of Five Dos.ans! t</w:t>
      </w:r>
    </w:p>
    <w:p>
      <w:pPr>
        <w:pStyle w:val="Heading3"/>
      </w:pPr>
      <w:r>
        <w:rPr>
          <w:rFonts w:ascii="Calibri" w:hAnsi="Calibri"/>
          <w:b w:val="0"/>
          <w:i w:val="0"/>
        </w:rPr>
        <w:t>VOL. J.</w:t>
      </w:r>
    </w:p>
    <w:p>
      <w:r>
        <w:rPr>
          <w:rFonts w:ascii="Calibri" w:hAnsi="Calibri"/>
          <w:b w:val="0"/>
          <w:i w:val="0"/>
        </w:rPr>
        <w:t xml:space="preserve">Walstein, or the Swedes in Prague, Madame Pitcher. n| Memcirs of Cunnt Lavallette, writt is|scl. Six Months in America, by ( h| Vigne. _Klosterheim, or the Mosq n} by the English Opium Eater. |The Hill and the Valley, atsle | Martineaw. m4 "Travels in Peru, by Edmond Temp ,. | Lafayette and Louis Pinlhppe, by} ». | The Gentle Recruit, « tale by the the Subaltern. 6 | Sarratoga, by the same. ‘A Familly ‘Tous ia South Hollan Bazryy ‘ a | Lives and Exploits of Bandits of R C Macfarlane. </w:t>
      </w:r>
      <w:r>
        <w:rPr>
          <w:rFonts w:ascii="Calibri" w:hAnsi="Calibri"/>
          <w:b/>
          <w:i/>
          <w:color w:val="9B1C1C"/>
        </w:rPr>
        <w:t>[uncertain: «.| The Italian Exile in England, by ?]</w:t>
      </w:r>
      <w:r>
        <w:rPr>
          <w:rFonts w:ascii="Calibri" w:hAnsi="Calibri"/>
          <w:b w:val="0"/>
          <w:i w:val="0"/>
        </w:rPr>
        <w:t xml:space="preserve"> _ |chio, Memoirs of tie Dutchees of Hortense. - | Journal ofa Nobl/man at the C 1. | Vienna. * Lettere rom the Earl of ( his Nephew. Edtorial Notices, P ecdotes, &amp;e.</w:t>
      </w:r>
    </w:p>
    <w:p>
      <w:pPr>
        <w:pStyle w:val="Heading3"/>
      </w:pPr>
      <w:r>
        <w:rPr>
          <w:rFonts w:ascii="Calibri" w:hAnsi="Calibri"/>
          <w:b w:val="0"/>
          <w:i w:val="0"/>
        </w:rPr>
        <w:t>~~ VOL. I.</w:t>
      </w:r>
    </w:p>
    <w:p>
      <w:r>
        <w:rPr>
          <w:rFonts w:ascii="Calibri" w:hAnsi="Calibri"/>
          <w:b w:val="0"/>
          <w:i w:val="0"/>
        </w:rPr>
        <w:t xml:space="preserve">Wacousta, or the l'rophecy, a tale t-| and Michillimackins, by t athor a-| Mrs. S.oshington’y Journey frons Ini land. Rambles ofa Naturalist, by odj}man. Life of Pr, Jokn Leyden, by ne |ter Scott, Walthass, a novel, bein ir| “the Library of Runance. Memotrs of De. ivney, by Madam a lay, author. of Nveina, Cecillin, &amp;c. ry |The Black. Velvet Bay, and Me 3-]| Therese by Mus Mitford. i Elliott's Letters ‘rom the North of | le | Memoir of Silvio Pellico. a- | Madame Dard's Narrative of the Si d,| Medusa. % p- | Life and Adventares of the Cheval Stuart, and history of the Rebelli le} land in 1745, 1746. By Robert | ry,| Great Britian in 1933, by Baron D n¢ | _ exminister of King Charles X. of | The story of Captain X. » by m} of Traits of Travel. w | Editorial Notic y, &amp;e. Se, he} Of the $40 pages which compos th | tents of the two nes of the yes as | 390 have been reprinted after us by | s- He - bic ay exchusively . hough that portion was f by, tle Vooksellens much below. the usu pte on.small type, still the. pri fem wag @Ik—equal to seventeen the year. of" | When the ad es of cireulati of farbaisanypt and also that, in elu he Hindividels, each gets the work: for t- difterence pays the postage, it mus t,' ted, on all hands, that it is the grea Boge tent et plese A ead ir |, touch less executed. °3 | subscriber does not found his clains wv | patronage alone on the cheapness | odical. ‘The woske published hav || high literary character, as is proved #,| book editions. having followed th an *-with rapidity, and every o1 , | evemat.the advan price ‘charg i_ | form, has had @ most rapid sale. a eae time and Biigotion of tire b are almost entirely devoted to kc | lections for the work, and in seckin, pj mass of books in the public insti </w:t>
      </w:r>
      <w:r>
        <w:rPr>
          <w:rFonts w:ascii="Calibri" w:hAnsi="Calibri"/>
          <w:b/>
          <w:i/>
          <w:color w:val="9B1C1C"/>
        </w:rPr>
        <w:t>[uncertain: ?, | Philadelphia, as well as fiom Gre:]</w:t>
      </w:r>
      <w:r>
        <w:rPr>
          <w:rFonts w:ascii="Calibri" w:hAnsi="Calibri"/>
          <w:b w:val="0"/>
          <w:i w:val="0"/>
        </w:rPr>
        <w:t xml:space="preserve"> </w:t>
      </w:r>
      <w:r>
        <w:rPr>
          <w:rFonts w:ascii="Calibri" w:hAnsi="Calibri"/>
          <w:b/>
          <w:i/>
          <w:color w:val="9B1C1C"/>
        </w:rPr>
        <w:t>[uncertain: ? | the most interesting and valuable m]</w:t>
      </w:r>
      <w:r>
        <w:rPr>
          <w:rFonts w:ascii="Calibri" w:hAnsi="Calibri"/>
          <w:b w:val="0"/>
          <w:i w:val="0"/>
        </w:rPr>
        <w:t xml:space="preserve"> he has had the pleasure of bringin; - | American public several works w 2G iebrediea probably not have been ,| As it is intended to print only a « jber ever the copies actually tate wishing tho work are respec 5 guected te send their orders as ear); is | As thia mode of publication can be J fant diel lpernrepes punctual hi - the friends to an economics 1 ‘of sound literature are called upon 4 J eA Lanited number of the fifet : umes, second scricg, can still be hai : who desire to posses the cheapest si HPT sd cum baka aror obiored , z 5] Me. 6; North Bight street, Ph | “In wddition tothe iginall: at | the tour yotet sy t jus pages of the cover have be lis whase reolumnns the “edit o. ui he id eet merit. It contains an pecerd of what is passing in the liter e ees Ret BePpiee w desideratun in sali this country, never previc</w:t>
      </w:r>
    </w:p>
    <w:p>
      <w:pPr>
        <w:pStyle w:val="Heading2"/>
      </w:pPr>
      <w:r>
        <w:t>Column 6</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GFA NOVEVIST!S:</w:t>
      </w:r>
    </w:p>
    <w:p>
      <w:r>
        <w:rPr>
          <w:rFonts w:ascii="Calibri" w:hAnsi="Calibri"/>
          <w:b w:val="0"/>
          <w:i w:val="0"/>
        </w:rPr>
        <w:t xml:space="preserve">, : The Cheapest Work ceer of ission r. may Ge confidently as2 AY partinent of literatare | per salutary a. revolution been ¢ </w:t>
      </w:r>
      <w:r>
        <w:rPr>
          <w:rFonts w:ascii="Calibri" w:hAnsi="Calibri"/>
          <w:b/>
          <w:i/>
          <w:color w:val="9B1C1C"/>
        </w:rPr>
        <w:t>[uncertain: ; ? | which tho Novel and Roma]</w:t>
      </w:r>
      <w:r>
        <w:rPr>
          <w:rFonts w:ascii="Calibri" w:hAnsi="Calibri"/>
          <w:b w:val="0"/>
          <w:i w:val="0"/>
        </w:rPr>
        <w:t xml:space="preserve"> sieisg few years have passed, sine order of literature wss anf otk. to the youthfal mind—pre Ys of usefal intelligence, and ci + | fountains of morality. No ay, M. T. | vers did this observation, 4 py M.'T, | tions of that day than the: ofthis, ‘Tho great author es erary Colossus of our Auge PRISE. * |enervating facility with 1 A year has productions paseed into fa introduced and with an accurate know aera peri | nessa the public rind for nail, San- suit, opened a Golconda of ‘ hitherto unknown, slevate eres, toll bast, to. {ruth and feelin neceas hint] vice to the dignity ofa ng, ‘ind hé} the mind, not alone of an newed en-| ized universe, a brilliant ap mG wae, day since ha: Vatready -|ope. ‘The inherent attra Fill be intro= dink, (Reet ee sine haus! ition after editi ers to eaplore new.region wee thay return, ¢n! ¢ " istory, with its immer is Hear stores Me jncident, and c Cd 1, an and romance, and reality, &gt; recapitula-| inetically sealed to the my roduce con-| were its volumes, and s0 ode of pub- | NOW» howeve ho may not} reading; aad time sideration, | ¢T34» are Brought » taht ere al reality: we select fre be guthors, and present to tt rear for the] sr0 recommended by thei Boon she principal object</w:t>
      </w:r>
    </w:p>
    <w:p>
      <w:pPr>
        <w:pStyle w:val="Heading3"/>
      </w:pPr>
      <w:r>
        <w:rPr>
          <w:rFonts w:ascii="Calibri" w:hAnsi="Calibri"/>
          <w:b w:val="0"/>
          <w:i w:val="0"/>
        </w:rPr>
        <w:t>ELIST'S MAGAZI</w:t>
      </w:r>
    </w:p>
    <w:p>
      <w:r>
        <w:rPr>
          <w:rFonts w:ascii="Calibri" w:hAnsi="Calibri"/>
          <w:b w:val="0"/>
          <w:i w:val="0"/>
        </w:rPr>
        <w:t xml:space="preserve">far proveedsd; and betn cess in suchan undertaki bpon ie sneer of the gratulate thornaolves that pace with its demands ved eS most extensiv: probation. ‘The proprietors having blo tg xubstitute for the p: N ocelist's Magazine is pu! venient, and portable, a8 the other Novela of the « he on vies of the cm forth published in Lio, nd, by Col tain 108. pages and ever; , |. a voluine. Dm at the: _| ean six volumes ¢ i Robbers, by | hundred and inet twa 1 Coat poodle eee Meature Cor ~| of its patrons of St, Lens] Somb intention of maki _fazine aworkly publicatic Congress 6f | the reader anh aye $. 01 (Catites ea Rete of its appearance, setry, An. | by she roprictors; but a athe ation, directed altogethor he Riad 01 its readin é posible, ins ‘ince e eh Detroit | advantages Sriaie ore oro! Exarte, not only confine: the p: I eed: preamet trifling amount, | y Dr, Good- | frequent hiatus with wh ‘i Sie, Wal. lications Terns the q ing vol. 3 of | Anxions reader, ‘The. i chagrin attendant cit { ine D? Arb- a tormination, of rathe: fe Hierary: please can onl ademoiselle| sa, pee Rae visite! rE st ty jhore'ss of f Europe. tal banguet, ay by a : a weekly work contain Shipwreck of | mimonsh), } ly one—althou, ee be an erroneous f slice Charles | tors solicit a comparison ee Beot- piber bed! publication « t Chambers, | manner they are determin D’ Hausecx, | t°sustein a high anil cre , The odvantekoy ou} proprietors of the ve} </w:t>
      </w:r>
      <w:r>
        <w:rPr>
          <w:rFonts w:ascii="Calibri" w:hAnsi="Calibri"/>
          <w:b/>
          <w:i/>
          <w:color w:val="9B1C1C"/>
        </w:rPr>
        <w:t>[uncertain: y the author Tired fem ? count ']</w:t>
      </w:r>
      <w:r>
        <w:rPr>
          <w:rFonts w:ascii="Calibri" w:hAnsi="Calibri"/>
          <w:b w:val="0"/>
          <w:i w:val="0"/>
        </w:rPr>
        <w:t xml:space="preserve"> : ith the London publ ive of Aincr-¢ evive the latest a i . aimitted to this country, | ~ ‘ y while 8 eonnoxiony dao the con. | Punting esta! war, oxactly | em at ro printing aL oa ed | work thay tert. ee they: should, woh’ 0 furnished 4-1 regular series, ar by to} do so at ax curly nl rate, and| salir, so that di price in book | sinmultancously with the m dollars for | cation in the large citivs, expense of postage. ation by insil Tn selecting, yore fort! tubs, “of five | HOR, feeshacss and intor 84, which to have bedn, most cares dot ba-adanlt: these eannot be found in atest pedal ete tages be had to ) h one of a former day any article | tirely out of relat aaa age of Aig aoe pad therefore th 'o families residing is 1 of his. pesi- | from the ‘Atlantie Cowie ve boon of a} Marly scrviceable work, ed by second | 8Fary wants on tho best ioe the | Py Pe AL RAS On one-o! ‘which termined to use ox hing the Novgliat’s. Binge ngod mn that| silty suhacribers, and encouragement to A. ry ioe their exertions, Ou publish ing from the 8 titutions Dd eat een TO.THe dcraon or matter; and| Upon a National Subje ig before the sented on or before the 1 vhick other-| ¢&lt;4_ ‘his. premium will bea en roprinted | ‘ amps for the p at successful co i u it, Beit He Meuse er Penis C for, | to haye it printed i ectfully re- roeponding Withee Wet rly ax possi. | Of popular novels. For 6 3 of the work thus printe. supported | Hie author shall recei </w:t>
      </w:r>
      <w:r>
        <w:rPr>
          <w:rFonts w:ascii="Calibri" w:hAnsi="Calibri"/>
          <w:b/>
          <w:i/>
          <w:color w:val="9B1C1C"/>
        </w:rPr>
        <w:t>[uncertain: ee eae Hundred Dollars, ?]</w:t>
      </w:r>
      <w:r>
        <w:rPr>
          <w:rFonts w:ascii="Calibri" w:hAnsi="Calibri"/>
          <w:b w:val="0"/>
          <w:i w:val="0"/>
        </w:rPr>
        <w:t xml:space="preserve"> cal diffoxion | iy oiieree an exery hud on Hi ; shh : n for their! which shall prone sr to their regpocti aK th iv ee vol-| claiming nodahthebanat ul by those | the pia may be awarde selection of aM writings intended ; </w:t>
      </w:r>
      <w:r>
        <w:rPr>
          <w:rFonts w:ascii="Calibri" w:hAnsi="Calibri"/>
          <w:b/>
          <w:i/>
          <w:color w:val="9B1C1C"/>
        </w:rPr>
        <w:t>[uncertain: ? nium, must be conve)]</w:t>
      </w:r>
      <w:r>
        <w:rPr>
          <w:rFonts w:ascii="Calibri" w:hAnsi="Calibri"/>
          <w:b w:val="0"/>
          <w:i w:val="0"/>
        </w:rPr>
        <w:t xml:space="preserve"> VALDIE, addressed to the ‘able Philadelphia, |" spetober. 1983. a e pe DOLLARS PE ANN heen udded, | Meaney : a B single year ous Kinds, paper apa eit wi stand boat the fc iti 2 other pres-|' The wi i apes </w:t>
      </w:r>
      <w:r>
        <w:rPr>
          <w:rFonts w:ascii="Calibri" w:hAnsi="Calibri"/>
          <w:b/>
          <w:i/>
          <w:color w:val="9B1C1C"/>
        </w:rPr>
        <w:t>[uncertain: or partiali-| Mi:tionthly, and ? thle.]</w:t>
      </w:r>
      <w:r>
        <w:rPr>
          <w:rFonts w:ascii="Calibri" w:hAnsi="Calibri"/>
          <w:b w:val="0"/>
          <w:i w:val="0"/>
        </w:rPr>
        <w:t xml:space="preserve"> he works ae Bilt ah guietss, so that 1 extensive ‘Ab the ur hundred an e, a novel by tten by him- Godfrey T, que, a novel » by Barret aple. y P Sartans. @ author of</w:t>
      </w:r>
    </w:p>
    <w:p>
      <w:pPr>
        <w:pStyle w:val="Heading2"/>
      </w:pPr>
      <w:r>
        <w:t>Column 7</w:t>
      </w:r>
    </w:p>
    <w:p>
      <w:r>
        <w:rPr>
          <w:rFonts w:ascii="Calibri" w:hAnsi="Calibri"/>
          <w:b/>
          <w:i/>
          <w:color w:val="9B1C1C"/>
        </w:rPr>
        <w:t>[uncertain: This column uses the Tesseract fallback because the independent Vision reading was unavailable or substantially incomplete.]</w:t>
      </w:r>
    </w:p>
    <w:p>
      <w:pPr>
        <w:pStyle w:val="Heading3"/>
      </w:pPr>
      <w:r>
        <w:rPr>
          <w:rFonts w:ascii="Calibri" w:hAnsi="Calibri"/>
          <w:b w:val="0"/>
          <w:i w:val="0"/>
        </w:rPr>
        <w:t>MAGAZINE.</w:t>
      </w:r>
    </w:p>
    <w:p>
      <w:r>
        <w:rPr>
          <w:rFonts w:ascii="Calibri" w:hAnsi="Calibri"/>
          <w:b w:val="0"/>
          <w:i w:val="0"/>
        </w:rPr>
        <w:t xml:space="preserve">affered'to the Public. séerted,that in no de. has'so complete and y effecterd as im that to nance belong.’ Only.a nce the perusal of this i neknowledged poison reventing the ‘growth nd corrupting the: very sot 'ngre: aye ted apply, to. the pnblicn-, e Brake docs to those orot ued) eran Hts rustan age—beheld the 7 a hich toe spurijus Springfield. t favor and popularity, |. in 2 dayr, fa owledge of the mature: | From Sprisy | tis, &amp;e. to T ora new und lofuer pur niles, throu; 4. From Sprin Hall and Jac week, LH) 2. From St. Ls of inteligatant PEL bag ted the Noyel from bom- r, from the disrepute of, and ey 'stidy; thus giving to}, twite a ner nation, but of the civil: |. Ae $00. atid beneficial direction &gt; From Sprip scontribated 10° devele|  Beardstawnt ractions of his pablica- 4 date i mal success whith ex- eaunean ition, soon induced. ath- on of instruction, from snriching and enriched. |7 jense ond inexhaustible custom, and character, 'y, was, as it wero, her. multitude, so ponderous miles, thron From Peori Dison's Fer miles, throu “18, From, Peon once.a wee) ) drowsy ite details. Te] fare #5 00, sod parcel pf, our, daily |9&gt; tt nae ! theao who made thein alker’s us with all the vividness | ones &amp; Wee from tho works of such | fare $%,00. the public only such ag] Remaris — ir intrinsic value, haw | with the Cine of the publishersofthe | vent delay to ZINE. Thy have thus | With the” De ing convinced that suc- Chicago, #0.t icing: ix dependent alone | the next mor 1¢ public mind, they con- | arrives at St. xt their exertions to keep | travelling by and jadgment, have re- ive and encouraging ap-| p,-S, The: ry and -Gale1 ing conelnded it advisa- sss Chica, present size in which the | 4 parfect con; pases one me oe ‘ as aniform with that lanuary, 1 o day, that work will on ‘s pct urront volume be thence- y. pumbers ile to con- ery four ..ambers to form. " aide is of a Forel Gurte, ining two thousand five | 4 POLITICAL o pages of the very flow- Polish ¢ be added to the Vibrary In’ appear: king the Novelist's Mag- | tor of a Jou tion, with the idea that|mon custom ire ntcreasted in the fre- | the necessity ct, has been entertained | of those viet a more mature consider | pects to be | or by a desire to render| ‘Che Politi ‘as uninterrupted as {cannot be vy: ed them of the superior |its naine tty; rovent propoéal. It will] rights) and postage expense to its | ernment, thi , but will All up the more | most of its a ich weekly Novel pub- | and of the 1 ted and therefore | prominent « ‘ alone who have felt the | acaunistratic rthesbrupt or'uhexpect-|euks to pron Wer suspension of of their |to seciire tt nly approciate the great- | manehcy “an: ieati 1 come like | give to ita! frequent, at | but while we plete hon [we are pot) tudgred that |columns nf t be temperat the cditor nn ant fs ougsion. mon shateeure, with any| The impor nofthe day; and as tothe }ey will soon sined that itshall be able ilthougls we table courpetition, wens, will de rly. possoased by the |ence, yet, al ist's Magazine are de- | ndt hesitate t and dircet interconrse | the altar of | where, by which they e+ | yield our suy ) Novye!ly, as soon aa tran: [designated t from the Acil- | Great Reput mortextasive} In relation pin gives | have but !on notice any | the-adyanocer or eximple, losts of the &amp; as parts f their |ledding polit 1 Novel, they can | those peraen America book- | are apt to en inay eecive it | consequently he bookeeller’s republj- | the politician u#, and at but a tritting | erned by "me ; Tho rapidl his publicatia, instruc: |go, ima cou sat shall,asMtey hither: |for tha spec ly regarded, When | of the long « in tho savtlery press, re-| which is to. to those etering produc-|igan with th , which, bog almost en-| Us work is compurativly but littl | ta Chicago, | tho madre veuuable, to the Great in the comtry, remote | self, and also this wil be &amp; partic- | more conver as suppling their lit.) the people to </w:t>
      </w:r>
      <w:r>
        <w:rPr>
          <w:rFonts w:ascii="Calibri" w:hAnsi="Calibri"/>
          <w:b/>
          <w:i/>
          <w:color w:val="9B1C1C"/>
        </w:rPr>
        <w:t>[uncertain: at maéthod that, could be | ? A large po]</w:t>
      </w:r>
      <w:r>
        <w:rPr>
          <w:rFonts w:ascii="Calibri" w:hAnsi="Calibri"/>
          <w:b w:val="0"/>
          <w:i w:val="0"/>
        </w:rPr>
        <w:t xml:space="preserve"> iprecodeutaly low. price, ta. the correr ry availalis means of ma- | ral resorts: ee intresting frge ral }10 the diseen </w:t>
      </w:r>
      <w:r>
        <w:rPr>
          <w:rFonts w:ascii="Calibri" w:hAnsi="Calibri"/>
          <w:b/>
          <w:i/>
          <w:color w:val="9B1C1C"/>
        </w:rPr>
        <w:t>[uncertain: for the ? ining | domestic inte]</w:t>
      </w:r>
      <w:r>
        <w:rPr>
          <w:rFonts w:ascii="Calibri" w:hAnsi="Calibri"/>
          <w:b w:val="0"/>
          <w:i w:val="0"/>
        </w:rPr>
        <w:t xml:space="preserve"> rican ibis fo Monnate nena hers propise « premium of Tre </w:t>
      </w:r>
      <w:r>
        <w:rPr>
          <w:rFonts w:ascii="Calibri" w:hAnsi="Calibri"/>
          <w:b/>
          <w:i/>
          <w:color w:val="9B1C1C"/>
        </w:rPr>
        <w:t>[uncertain: OO. ? ol te published:]</w:t>
      </w:r>
      <w:r>
        <w:rPr>
          <w:rFonts w:ascii="Calibri" w:hAnsi="Calibri"/>
          <w:b w:val="0"/>
          <w:i w:val="0"/>
        </w:rPr>
        <w:t xml:space="preserve"> OK AST KOVED, Chicago, :C iject, which shall ho pre | corner,of &amp; Int of October, le3&amp; eawarded by a Cynmite| I, Tho Chic purpase, and ait # pre- | perinl ehent, « eowpetitor will, prscss | pOnLans and blishers of the Nurdat’s| Me Any pet .it for that work, engige | over, and forv andsoine ook form), cv. | scriptions for ' LONDON EDITIO: py. gratis. Fovery thousand. copia | WT. “Apri ed, a may ite ont #1 for tho Gri </w:t>
      </w:r>
      <w:r>
        <w:rPr>
          <w:rFonts w:ascii="Calibri" w:hAnsi="Calibri"/>
          <w:b/>
          <w:i/>
          <w:color w:val="9B1C1C"/>
        </w:rPr>
        <w:t>[uncertain: ?, in addition to thel que i]</w:t>
      </w:r>
      <w:r>
        <w:rPr>
          <w:rFonts w:ascii="Calibri" w:hAnsi="Calibri"/>
          <w:b w:val="0"/>
          <w:i w:val="0"/>
        </w:rPr>
        <w:t xml:space="preserve"> FIP'TY DOLLARS, or rs es ndrod. sented for the premium co) cor, \, will be retuned | Attached tc uthors, the publishers |J98 TYPE, | rany hit thattowhich | Sate. Books Wn ae ey | Cirds, de, ox as compotilors for tia} | re eyed free of postage, to} ) "he fullowi , prior to the: fat | On Mss by nctis pricuring subs at's Magazino is FIV;| HY! amounts ( Rint PAYABLE Hi h Chou aaa of readis wiltapgalincatk ki Cone tomere|  Ihn Coli English tones The Mobley, ibe printed will be of rol. Janes: he typo cntively mew. |, Doct. Waw | tinued to be issued, man Har ane will aceom, im.) Mitehe at the four will ra} LP, Amold =“ thirty-two pi ne Capt: JosN eros to F Fe #0 with at aly, ee a od Wm. Jonos « ANDER &amp; CO. ! OL. G. Mhowts</w:t>
      </w:r>
    </w:p>
    <w:p>
      <w:pPr>
        <w:pStyle w:val="Heading2"/>
      </w:pPr>
      <w:r>
        <w:t>Column 8</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aE formation of the Public, ae hay ‘Public, ES OF BFLESDID YOUR Nong</w:t>
      </w:r>
    </w:p>
    <w:p>
      <w:pPr>
        <w:pStyle w:val="Heading3"/>
      </w:pPr>
      <w:r>
        <w:rPr>
          <w:rFonts w:ascii="Calibri" w:hAnsi="Calibri"/>
          <w:b w:val="0"/>
          <w:i w:val="0"/>
        </w:rPr>
        <w:t>) COACHES,</w:t>
      </w:r>
    </w:p>
    <w:p>
      <w:pPr>
        <w:pStyle w:val="Heading3"/>
      </w:pPr>
      <w:r>
        <w:rPr>
          <w:rFonts w:ascii="Calibri" w:hAnsi="Calibri"/>
          <w:b w:val="0"/>
          <w:i w:val="0"/>
        </w:rPr>
        <w:t>N ILLINOIS.</w:t>
      </w:r>
    </w:p>
    <w:p>
      <w:r>
        <w:rPr>
          <w:rFonts w:ascii="Calibri" w:hAnsi="Calibri"/>
          <w:b w:val="0"/>
          <w:i w:val="0"/>
        </w:rPr>
        <w:t>wouls, by way of Corrollt V hit acksonyille toSpringhcldy wie niles, through in 2 days, fare $4 se vs , by way of Fuwardeth t . twice'a week, T18’mites, fare $5.00 marae ingficld-by way of Shellsyyil Terre Haute, Ta, once tae HA eh AS SAE, fare 84 0," Ingficld by of M’Goupin Poy oro’ to Va Sin oiat ingficld by wee af Balan Grave tm Mm, once a week, 45 yi oh ck, 45 miles, througty ringfield by way Trish Grey rove to Peoria, twice a pio ong in Lday, faye $4 00, oria by Way of Bureau Grove agg basa to Galena, twice a week, jg ough in 3 days, fate $10.09,” oria by way of Hennepin to Ottawa, ahs #9 miles, throughin 14.9 slays, tawa by way of Holdernan's Groye, Grove and Laughton's to Chicags, sok, 80 miles, through in| L2days, —The connection at Terre Haute ncinnati route, 13 made so a¢ fo pre 10 persons going West or N. Wea, Detroit. Mail, connection is made at y that the mail leaves for St. Louis fae orning after arriving at Chicago, Route from Chicago to Dixon's fr. lena, in four Horse Towt Cosehes, ago every ‘Thursday, thus akng ynncetion with the Detroit mail,</w:t>
      </w:r>
    </w:p>
    <w:p>
      <w:pPr>
        <w:pStyle w:val="Heading3"/>
      </w:pPr>
      <w:r>
        <w:rPr>
          <w:rFonts w:ascii="Calibri" w:hAnsi="Calibri"/>
          <w:b w:val="0"/>
          <w:i w:val="0"/>
        </w:rPr>
        <w:t>J.D. WINTERS &amp; C0,</w:t>
      </w:r>
    </w:p>
    <w:p>
      <w:r>
        <w:rPr>
          <w:rFonts w:ascii="Calibri" w:hAnsi="Calibri"/>
          <w:b w:val="0"/>
          <w:i w:val="0"/>
        </w:rPr>
        <w:t>Te34.*</w:t>
      </w:r>
    </w:p>
    <w:p>
      <w:pPr>
        <w:pStyle w:val="Heading3"/>
      </w:pPr>
      <w:r>
        <w:rPr>
          <w:rFonts w:ascii="Calibri" w:hAnsi="Calibri"/>
          <w:b w:val="0"/>
          <w:i w:val="0"/>
        </w:rPr>
        <w:t>PROSPE</w:t>
      </w:r>
    </w:p>
    <w:p>
      <w:pPr>
        <w:pStyle w:val="Heading3"/>
      </w:pPr>
      <w:r>
        <w:rPr>
          <w:rFonts w:ascii="Calibri" w:hAnsi="Calibri"/>
          <w:b w:val="0"/>
          <w:i w:val="0"/>
        </w:rPr>
        <w:t>BAGO DEMOORAg,</w:t>
      </w:r>
    </w:p>
    <w:p>
      <w:pPr>
        <w:pStyle w:val="Heading3"/>
      </w:pPr>
      <w:r>
        <w:rPr>
          <w:rFonts w:ascii="Calibri" w:hAnsi="Calibri"/>
          <w:b w:val="0"/>
          <w:i w:val="0"/>
        </w:rPr>
        <w:t>AL AND MISCELLANEOUS JOURNAL,</w:t>
      </w:r>
    </w:p>
    <w:p>
      <w:r>
        <w:rPr>
          <w:rFonts w:ascii="Calibri" w:hAnsi="Calibri"/>
          <w:b w:val="0"/>
          <w:i w:val="0"/>
        </w:rPr>
        <w:t>ished at Chicago, Cookcv. I.</w:t>
      </w:r>
    </w:p>
    <w:p>
      <w:pPr>
        <w:pStyle w:val="Heading3"/>
      </w:pPr>
      <w:r>
        <w:rPr>
          <w:rFonts w:ascii="Calibri" w:hAnsi="Calibri"/>
          <w:b w:val="0"/>
          <w:i w:val="0"/>
        </w:rPr>
        <w:t>TUS</w:t>
      </w:r>
    </w:p>
    <w:p>
      <w:r>
        <w:rPr>
          <w:rFonts w:ascii="Calibri" w:hAnsi="Calibri"/>
          <w:b w:val="0"/>
          <w:i w:val="0"/>
        </w:rPr>
        <w:t>, aw Gee ring before the public as the condac- vurnal of the a'iove character, com&gt; m xcems to impose upon the Editor ity of Taping bofore the People; some jews and principles by which he ex &gt; governed in his editonal carver, tical complexion of the “Demornt'* qaistaken, for it will be in fact, vhat mplicw, Aw the ndvoca ¢ of popelt Jthe adherent of the People's Gov ko Democrat will sustain to the ut ility, the Democracy of the State # sve do, that the ee of the present eulated in their rer omote the welfare of the Nation, and to our Republican Governinent per i ¢ catnut: hies to A firte! uniiarin and decided support vo Ane frau ky avow Gur OWN YuOWs, t so welfieb cy to exclude from the f the Donwernt, such orticles as way ttoly fwritten’ npor any eubjert thet may diem suitable for neyeyaptt tie rv) ortant subject of tke next Pn on again wpitate the public mi ve in comimon with our felloweciti- doubtless hi should it hecomne neocons. 0 to sacrifice our own f prililic good: concerpently we shall upportite thy individuat who may be for thas important office,’ by the ublican Party of the Union. mh to our OWA politics, the editor can nM emiotive, anid that motive will he ememt of the roost inpoatant ante Baten Alike a stranger to sll the iticiaha, he in of enurse free fron anal predilections which mort editors entertain for their politivel favorites; ly, his. support of, or oppoeition ans of Mlizois, must he entirely 0%; measures, anit not roguiaed by m idly ineroasing importance of Chit pmnniel point of view, calls aloud ody commencement and completion , contemplated Canal or Railltoss, » connect the waters of Lale Mich those of the Mlinoie River; and is one of vast importance, not only , but the State at large, and indetd at West, the editor will exert hin- 10 solicits comnmnications from there srsant with the subject, to awh to their true interests. s portion of our paper will be devolee ort developement of the great net w of our flourishing State, as wile capination of the latest foreign tellizence, tect oe</w:t>
      </w:r>
    </w:p>
    <w:p>
      <w:pPr>
        <w:pStyle w:val="Heading3"/>
      </w:pPr>
      <w:r>
        <w:rPr>
          <w:rFonts w:ascii="Calibri" w:hAnsi="Calibri"/>
          <w:b w:val="0"/>
          <w:i w:val="0"/>
        </w:rPr>
        <w:t>) DEMOCRAT,</w:t>
      </w:r>
    </w:p>
    <w:p>
      <w:r>
        <w:rPr>
          <w:rFonts w:ascii="Calibri" w:hAnsi="Calibri"/>
          <w:b w:val="0"/>
          <w:i w:val="0"/>
        </w:rPr>
        <w:t>dovery Tuesday, in the village o {Cook eo. All, in tho building on te "South Water and Clarkstrests-</w:t>
      </w:r>
    </w:p>
    <w:p>
      <w:pPr>
        <w:pStyle w:val="Heading3"/>
      </w:pPr>
      <w:r>
        <w:rPr>
          <w:rFonts w:ascii="Calibri" w:hAnsi="Calibri"/>
          <w:b w:val="0"/>
          <w:i w:val="0"/>
        </w:rPr>
        <w:t>TERMS.</w:t>
      </w:r>
    </w:p>
    <w:p>
      <w:r>
        <w:rPr>
          <w:rFonts w:ascii="Calibri" w:hAnsi="Calibri"/>
          <w:b w:val="0"/>
          <w:i w:val="0"/>
        </w:rPr>
        <w:t>ane Democrat is printed on 4018 , and afforded to subscribers at 19 lyirry crs, payabloin ADVANCE. peraon procuring six subscribers oF warding the amount of F the wamo, will be entitled tos &amp; ‘an itsdividual prefer we shall Vigurs. upon viexsears,—For 17 lines or unde, iret, and 25 cents for every ion, | Ailiberal discount will be o advertise by the year</w:t>
      </w:r>
    </w:p>
    <w:p>
      <w:pPr>
        <w:pStyle w:val="Heading3"/>
      </w:pPr>
      <w:r>
        <w:rPr>
          <w:rFonts w:ascii="Calibri" w:hAnsi="Calibri"/>
          <w:b w:val="0"/>
          <w:i w:val="0"/>
        </w:rPr>
        <w:t>DID PHU</w:t>
      </w:r>
    </w:p>
    <w:p>
      <w:r>
        <w:rPr>
          <w:rFonts w:ascii="Calibri" w:hAnsi="Calibri"/>
          <w:b w:val="0"/>
          <w:i w:val="0"/>
        </w:rPr>
        <w:t xml:space="preserve">to Ae office is an assortment ° , Which are in’ ke, Pamphlets, Hanks, Handbill xecutod with neatness and despale ving gentlemen will conte &amp; fret ting 4 Axeuts, for the Democrth # eceibiope ‘ahd forwarding the ree” sto us. oud esq. Ottawa. uan, P.M. Golcanda. </w:t>
      </w:r>
      <w:r>
        <w:rPr>
          <w:rFonts w:ascii="Calibri" w:hAnsi="Calibri"/>
          <w:b/>
          <w:i/>
          <w:color w:val="9B1C1C"/>
        </w:rPr>
        <w:t>[uncertain: ann A plageeutie?,]</w:t>
      </w:r>
      <w:r>
        <w:rPr>
          <w:rFonts w:ascii="Calibri" w:hAnsi="Calibri"/>
          <w:b w:val="0"/>
          <w:i w:val="0"/>
        </w:rPr>
        <w:t xml:space="preserve"> y, Esq. Spr #W, Crain, Pekin. w HM. Bfner, Bloomington: arisell esq. Hennipin. it hell oe: Peoria, </w:t>
      </w:r>
      <w:r>
        <w:rPr>
          <w:rFonts w:ascii="Calibri" w:hAnsi="Calibri"/>
          <w:b/>
          <w:i/>
          <w:color w:val="9B1C1C"/>
        </w:rPr>
        <w:t>[uncertain: sd, Bs M,. Plainfield, Cook ?0-]</w:t>
      </w:r>
      <w:r>
        <w:rPr>
          <w:rFonts w:ascii="Calibri" w:hAnsi="Calibri"/>
          <w:b w:val="0"/>
          <w:i w:val="0"/>
        </w:rPr>
        <w:t xml:space="preserve"> sn Paupau P.O. do ugan Terruory. thy tdgeralil St poeenbes We. York. eng Builalo. ( t esq. Walerkuwn: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April 8,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April 8, 1834 - OCR-Assisted Research Transcription</dc:title>
  <dc:subject>Volume I, Number 19; source PDF pages 5-8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