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September 17, 1834</w:t>
      </w:r>
    </w:p>
    <w:p>
      <w:pPr>
        <w:spacing w:before="120" w:after="360"/>
        <w:jc w:val="center"/>
      </w:pPr>
      <w:r>
        <w:rPr>
          <w:rFonts w:ascii="Calibri" w:hAnsi="Calibri"/>
          <w:b/>
          <w:sz w:val="22"/>
        </w:rPr>
        <w:t xml:space="preserve">Issue: </w:t>
      </w:r>
      <w:r>
        <w:rPr>
          <w:rFonts w:ascii="Calibri" w:hAnsi="Calibri"/>
          <w:sz w:val="22"/>
        </w:rPr>
        <w:t>Volume I, Number 42</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25-28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25</w:t>
      </w:r>
    </w:p>
    <w:p>
      <w:pPr>
        <w:pStyle w:val="Heading2"/>
      </w:pPr>
      <w:r>
        <w:t>Column 1</w:t>
      </w:r>
    </w:p>
    <w:p>
      <w:pPr>
        <w:pStyle w:val="Heading3"/>
      </w:pPr>
      <w:r>
        <w:rPr>
          <w:rFonts w:ascii="Calibri" w:hAnsi="Calibri"/>
          <w:b w:val="0"/>
          <w:i w:val="0"/>
        </w:rPr>
        <w:t>Y J. CALHOUN.</w:t>
      </w:r>
    </w:p>
    <w:p>
      <w:pPr>
        <w:pStyle w:val="Heading3"/>
      </w:pPr>
      <w:r>
        <w:rPr>
          <w:rFonts w:ascii="Calibri" w:hAnsi="Calibri"/>
          <w:b w:val="0"/>
          <w:i w:val="0"/>
        </w:rPr>
        <w:t>HUBBARD &amp; CO.</w:t>
      </w:r>
    </w:p>
    <w:p>
      <w:r>
        <w:rPr>
          <w:rFonts w:ascii="Calibri" w:hAnsi="Calibri"/>
          <w:b w:val="0"/>
          <w:i w:val="0"/>
        </w:rPr>
        <w:t>8 Forwarding</w:t>
      </w:r>
    </w:p>
    <w:p>
      <w:pPr>
        <w:pStyle w:val="Heading3"/>
      </w:pPr>
      <w:r>
        <w:rPr>
          <w:rFonts w:ascii="Calibri" w:hAnsi="Calibri"/>
          <w:b w:val="0"/>
          <w:i w:val="0"/>
        </w:rPr>
        <w:t>JERCHANTS,</w:t>
      </w:r>
    </w:p>
    <w:p>
      <w:pPr>
        <w:pStyle w:val="Heading3"/>
      </w:pPr>
      <w:r>
        <w:rPr>
          <w:rFonts w:ascii="Calibri" w:hAnsi="Calibri"/>
          <w:b w:val="0"/>
          <w:i w:val="0"/>
        </w:rPr>
        <w:t>CHICAGO-ILLINOIS.</w:t>
      </w:r>
    </w:p>
    <w:p>
      <w:r>
        <w:rPr>
          <w:rFonts w:ascii="Calibri" w:hAnsi="Calibri"/>
          <w:b/>
          <w:i/>
          <w:color w:val="9B1C1C"/>
        </w:rPr>
        <w:t>[uncertain: PURDON S. HeRBARD,]</w:t>
      </w:r>
    </w:p>
    <w:p>
      <w:pPr>
        <w:pStyle w:val="Heading3"/>
      </w:pPr>
      <w:r>
        <w:rPr>
          <w:rFonts w:ascii="Calibri" w:hAnsi="Calibri"/>
          <w:b w:val="0"/>
          <w:i w:val="0"/>
        </w:rPr>
        <w:t>At K. HUBBARD,</w:t>
      </w:r>
    </w:p>
    <w:p>
      <w:r>
        <w:rPr>
          <w:rFonts w:ascii="Calibri" w:hAnsi="Calibri"/>
          <w:b/>
          <w:i/>
          <w:color w:val="9B1C1C"/>
        </w:rPr>
        <w:t>[uncertain: TENEr G, HEBBARD.]</w:t>
      </w:r>
    </w:p>
    <w:p>
      <w:pPr>
        <w:pStyle w:val="Heading3"/>
      </w:pPr>
      <w:r>
        <w:rPr>
          <w:rFonts w:ascii="Calibri" w:hAnsi="Calibri"/>
          <w:b w:val="0"/>
          <w:i w:val="0"/>
        </w:rPr>
        <w:t>NEWBERRY</w:t>
      </w:r>
    </w:p>
    <w:p>
      <w:r>
        <w:rPr>
          <w:rFonts w:ascii="Calibri" w:hAnsi="Calibri"/>
          <w:b w:val="0"/>
          <w:i w:val="0"/>
        </w:rPr>
        <w:t>age, Forwarding and Commission</w:t>
      </w:r>
    </w:p>
    <w:p>
      <w:pPr>
        <w:pStyle w:val="Heading3"/>
      </w:pPr>
      <w:r>
        <w:rPr>
          <w:rFonts w:ascii="Calibri" w:hAnsi="Calibri"/>
          <w:b w:val="0"/>
          <w:i w:val="0"/>
        </w:rPr>
        <w:t>&amp; DOLE,</w:t>
      </w:r>
    </w:p>
    <w:p>
      <w:pPr>
        <w:pStyle w:val="Heading3"/>
      </w:pPr>
      <w:r>
        <w:rPr>
          <w:rFonts w:ascii="Calibri" w:hAnsi="Calibri"/>
          <w:b w:val="0"/>
          <w:i w:val="0"/>
        </w:rPr>
        <w:t>MERCHANTS.</w:t>
      </w:r>
    </w:p>
    <w:p>
      <w:r>
        <w:rPr>
          <w:rFonts w:ascii="Calibri" w:hAnsi="Calibri"/>
          <w:b w:val="0"/>
          <w:i w:val="0"/>
        </w:rPr>
        <w:t>Agents for the Merchants Line.</w:t>
      </w:r>
    </w:p>
    <w:p>
      <w:pPr>
        <w:pStyle w:val="Heading3"/>
      </w:pPr>
      <w:r>
        <w:rPr>
          <w:rFonts w:ascii="Calibri" w:hAnsi="Calibri"/>
          <w:b w:val="0"/>
          <w:i w:val="0"/>
        </w:rPr>
        <w:t>HENCES-</w:t>
      </w:r>
    </w:p>
    <w:p>
      <w:r>
        <w:rPr>
          <w:rFonts w:ascii="Calibri" w:hAnsi="Calibri"/>
          <w:b/>
          <w:i/>
          <w:color w:val="9B1C1C"/>
        </w:rPr>
        <w:t>[uncertain: ARNSTHOR]</w:t>
      </w:r>
      <w:r>
        <w:rPr>
          <w:rFonts w:ascii="Calibri" w:hAnsi="Calibri"/>
          <w:b w:val="0"/>
          <w:i w:val="0"/>
        </w:rPr>
        <w:t xml:space="preserve"> No. 9. Conties Slip, N. York.</w:t>
      </w:r>
    </w:p>
    <w:p>
      <w:pPr>
        <w:pStyle w:val="Heading3"/>
      </w:pPr>
      <w:r>
        <w:rPr>
          <w:rFonts w:ascii="Calibri" w:hAnsi="Calibri"/>
          <w:b w:val="0"/>
          <w:i w:val="0"/>
        </w:rPr>
        <w:t>ENT HOSTER,</w:t>
      </w:r>
    </w:p>
    <w:p>
      <w:r>
        <w:rPr>
          <w:rFonts w:ascii="Calibri" w:hAnsi="Calibri"/>
          <w:b w:val="0"/>
          <w:i w:val="0"/>
        </w:rPr>
        <w:t xml:space="preserve">Buffalo. </w:t>
      </w:r>
      <w:r>
        <w:rPr>
          <w:rFonts w:ascii="Calibri" w:hAnsi="Calibri"/>
          <w:b/>
          <w:i/>
          <w:color w:val="9B1C1C"/>
        </w:rPr>
        <w:t>[uncertain: Albany]</w:t>
      </w:r>
      <w:r>
        <w:rPr>
          <w:rFonts w:ascii="Calibri" w:hAnsi="Calibri"/>
          <w:b w:val="0"/>
          <w:i w:val="0"/>
        </w:rPr>
        <w:t xml:space="preserve"> </w:t>
      </w:r>
      <w:r>
        <w:rPr>
          <w:rFonts w:ascii="Calibri" w:hAnsi="Calibri"/>
          <w:b/>
          <w:i/>
          <w:color w:val="9B1C1C"/>
        </w:rPr>
        <w:t>[uncertain: )rar]</w:t>
      </w:r>
      <w:r>
        <w:rPr>
          <w:rFonts w:ascii="Calibri" w:hAnsi="Calibri"/>
          <w:b w:val="0"/>
          <w:i w:val="0"/>
        </w:rPr>
        <w:t xml:space="preserve"> 0, Wholesale and Hetnil Deniers in ry Goods Groceries and</w:t>
      </w:r>
    </w:p>
    <w:p>
      <w:pPr>
        <w:pStyle w:val="Heading3"/>
      </w:pPr>
      <w:r>
        <w:rPr>
          <w:rFonts w:ascii="Calibri" w:hAnsi="Calibri"/>
          <w:b w:val="0"/>
          <w:i w:val="0"/>
        </w:rPr>
        <w:t>PROVISIONS.</w:t>
      </w:r>
    </w:p>
    <w:p>
      <w:pPr>
        <w:pStyle w:val="Heading3"/>
      </w:pPr>
      <w:r>
        <w:rPr>
          <w:rFonts w:ascii="Calibri" w:hAnsi="Calibri"/>
          <w:b w:val="0"/>
          <w:i w:val="0"/>
        </w:rPr>
        <w:t>JOHN HE. KINZIE,</w:t>
      </w:r>
    </w:p>
    <w:p>
      <w:r>
        <w:rPr>
          <w:rFonts w:ascii="Calibri" w:hAnsi="Calibri"/>
          <w:b w:val="0"/>
          <w:i w:val="0"/>
        </w:rPr>
        <w:t>warding &amp; Commission</w:t>
      </w:r>
    </w:p>
    <w:p>
      <w:pPr>
        <w:pStyle w:val="Heading3"/>
      </w:pPr>
      <w:r>
        <w:rPr>
          <w:rFonts w:ascii="Calibri" w:hAnsi="Calibri"/>
          <w:b w:val="0"/>
          <w:i w:val="0"/>
        </w:rPr>
        <w:t>MERCHANT,</w:t>
      </w:r>
    </w:p>
    <w:p>
      <w:r>
        <w:rPr>
          <w:rFonts w:ascii="Calibri" w:hAnsi="Calibri"/>
          <w:b w:val="0"/>
          <w:i w:val="0"/>
        </w:rPr>
        <w:t>grat for the Troy &amp; Erie Line,</w:t>
      </w:r>
    </w:p>
    <w:p>
      <w:pPr>
        <w:pStyle w:val="Heading3"/>
      </w:pPr>
      <w:r>
        <w:rPr>
          <w:rFonts w:ascii="Calibri" w:hAnsi="Calibri"/>
          <w:b w:val="0"/>
          <w:i w:val="0"/>
        </w:rPr>
        <w:t>ERENCES -</w:t>
      </w:r>
    </w:p>
    <w:p>
      <w:r>
        <w:rPr>
          <w:rFonts w:ascii="Calibri" w:hAnsi="Calibri"/>
          <w:b w:val="0"/>
          <w:i w:val="0"/>
        </w:rPr>
        <w:t xml:space="preserve">P. GRITe &amp; Co. Persis, Nes-York. irra, Baoruins &amp; Soxs, Rochester, Troy N. Y. Trespas A Co. (Bufalo, N. Y. </w:t>
      </w:r>
      <w:r>
        <w:rPr>
          <w:rFonts w:ascii="Calibri" w:hAnsi="Calibri"/>
          <w:b/>
          <w:i/>
          <w:color w:val="9B1C1C"/>
        </w:rPr>
        <w:t>[uncertain: Baresp &amp; Corr]</w:t>
      </w:r>
      <w:r>
        <w:rPr>
          <w:rFonts w:ascii="Calibri" w:hAnsi="Calibri"/>
          <w:b w:val="0"/>
          <w:i w:val="0"/>
        </w:rPr>
        <w:t xml:space="preserve"> mores Bassets, Peass &amp;e Co. Cleaveland, </w:t>
      </w:r>
      <w:r>
        <w:rPr>
          <w:rFonts w:ascii="Calibri" w:hAnsi="Calibri"/>
          <w:b/>
          <w:i/>
          <w:color w:val="9B1C1C"/>
        </w:rPr>
        <w:t>[uncertain: KIT &amp; Co. St. Jesenh, M. T]</w:t>
      </w:r>
      <w:r>
        <w:rPr>
          <w:rFonts w:ascii="Calibri" w:hAnsi="Calibri"/>
          <w:b w:val="0"/>
          <w:i w:val="0"/>
        </w:rPr>
        <w:t xml:space="preserve"> , R. Dors &amp; Co., Detroit, M. I </w:t>
      </w:r>
      <w:r>
        <w:rPr>
          <w:rFonts w:ascii="Calibri" w:hAnsi="Calibri"/>
          <w:b/>
          <w:i/>
          <w:color w:val="9B1C1C"/>
        </w:rPr>
        <w:t>[uncertain: ra &amp; Brozens, St. Loss, Mo.]</w:t>
      </w:r>
      <w:r>
        <w:rPr>
          <w:rFonts w:ascii="Calibri" w:hAnsi="Calibri"/>
          <w:b w:val="0"/>
          <w:i w:val="0"/>
        </w:rPr>
        <w:t xml:space="preserve"> Arents for Troy and Enie Line argonna &amp;. Bacon, Gresa Bar, M. T. </w:t>
      </w:r>
      <w:r>
        <w:rPr>
          <w:rFonts w:ascii="Calibri" w:hAnsi="Calibri"/>
          <w:b/>
          <w:i/>
          <w:color w:val="9B1C1C"/>
        </w:rPr>
        <w:t>[uncertain: INSTER &amp; STam, Galem, 11.]</w:t>
      </w:r>
      <w:r>
        <w:rPr>
          <w:rFonts w:ascii="Calibri" w:hAnsi="Calibri"/>
          <w:b w:val="0"/>
          <w:i w:val="0"/>
        </w:rPr>
        <w:t xml:space="preserve"> </w:t>
      </w:r>
      <w:r>
        <w:rPr>
          <w:rFonts w:ascii="Calibri" w:hAnsi="Calibri"/>
          <w:b/>
          <w:i/>
          <w:color w:val="9B1C1C"/>
        </w:rPr>
        <w:t>[uncertain: sews cont]</w:t>
      </w:r>
      <w:r>
        <w:rPr>
          <w:rFonts w:ascii="Calibri" w:hAnsi="Calibri"/>
          <w:b w:val="0"/>
          <w:i w:val="0"/>
        </w:rPr>
        <w:t xml:space="preserve"> antly on hand, Salt, Flour Cash, st CAne Horse, oppoete to Fort Dearbern. </w:t>
      </w:r>
      <w:r>
        <w:rPr>
          <w:rFonts w:ascii="Calibri" w:hAnsi="Calibri"/>
          <w:b/>
          <w:i/>
          <w:color w:val="9B1C1C"/>
        </w:rPr>
        <w:t>[uncertain: ES SPORR]</w:t>
      </w:r>
      <w:r>
        <w:rPr>
          <w:rFonts w:ascii="Calibri" w:hAnsi="Calibri"/>
          <w:b w:val="0"/>
          <w:i w:val="0"/>
        </w:rPr>
        <w:t xml:space="preserve"> 21 0 00025. DOTTIE CO. havetaken the Store at my Peter Cohen, which they have if splendid sevortment of Foods Store Dra Goods, Groceries, Crochert, Le. er with a good on to CLOTHING. </w:t>
      </w:r>
      <w:r>
        <w:rPr>
          <w:rFonts w:ascii="Calibri" w:hAnsi="Calibri"/>
          <w:b/>
          <w:i/>
          <w:color w:val="9B1C1C"/>
        </w:rPr>
        <w:t>[uncertain: Also,]</w:t>
      </w:r>
      <w:r>
        <w:rPr>
          <w:rFonts w:ascii="Calibri" w:hAnsi="Calibri"/>
          <w:b w:val="0"/>
          <w:i w:val="0"/>
        </w:rPr>
        <w:t xml:space="preserve"> of which they offer a cheap for cashe as hirage, April 99. 161. 35W</w:t>
      </w:r>
    </w:p>
    <w:p>
      <w:pPr>
        <w:pStyle w:val="Heading3"/>
      </w:pPr>
      <w:r>
        <w:rPr>
          <w:rFonts w:ascii="Calibri" w:hAnsi="Calibri"/>
          <w:b w:val="0"/>
          <w:i w:val="0"/>
        </w:rPr>
        <w:t>GOODS.</w:t>
      </w:r>
    </w:p>
    <w:p>
      <w:r>
        <w:rPr>
          <w:rFonts w:ascii="Calibri" w:hAnsi="Calibri"/>
          <w:b w:val="0"/>
          <w:i w:val="0"/>
        </w:rPr>
        <w:t>Baby late arrivals fe New. tha rendid assor mient of Par Foole: Looking Glesses: Crockery : ise and Ginse Ware: Boots and Shocs: ne Por Hats: Palin Leaf do.: choice selection of fresh Cruteries, hot lot ready made Ciotling, and</w:t>
      </w:r>
    </w:p>
    <w:p>
      <w:pPr>
        <w:pStyle w:val="Heading3"/>
      </w:pPr>
      <w:r>
        <w:rPr>
          <w:rFonts w:ascii="Calibri" w:hAnsi="Calibri"/>
          <w:b w:val="0"/>
          <w:i w:val="0"/>
        </w:rPr>
        <w:t>W. KIMBALL.</w:t>
      </w:r>
    </w:p>
    <w:p>
      <w:r>
        <w:rPr>
          <w:rFonts w:ascii="Calibri" w:hAnsi="Calibri"/>
          <w:b w:val="0"/>
          <w:i w:val="0"/>
        </w:rPr>
        <w:t xml:space="preserve">arkably chess for icago, July s, 1a34. holesale and Retait </w:t>
      </w:r>
      <w:r>
        <w:rPr>
          <w:rFonts w:ascii="Calibri" w:hAnsi="Calibri"/>
          <w:b/>
          <w:i/>
          <w:color w:val="9B1C1C"/>
        </w:rPr>
        <w:t>[uncertain: TE ki?ecti?ct]</w:t>
      </w:r>
      <w:r>
        <w:rPr>
          <w:rFonts w:ascii="Calibri" w:hAnsi="Calibri"/>
          <w:b w:val="0"/>
          <w:i w:val="0"/>
        </w:rPr>
        <w:t xml:space="preserve"> </w:t>
      </w:r>
      <w:r>
        <w:rPr>
          <w:rFonts w:ascii="Calibri" w:hAnsi="Calibri"/>
          <w:b/>
          <w:i/>
          <w:color w:val="9B1C1C"/>
        </w:rPr>
        <w:t>[uncertain: i dear Sedate Nas]</w:t>
      </w:r>
      <w:r>
        <w:rPr>
          <w:rFonts w:ascii="Calibri" w:hAnsi="Calibri"/>
          <w:b w:val="0"/>
          <w:i w:val="0"/>
        </w:rPr>
        <w:t xml:space="preserve"> Nacherry &amp; Dolex. that he woald inform the public sive assortment of te on hand atid is now roceiving in, Sheet Iron and Copper Ware.</w:t>
      </w:r>
    </w:p>
    <w:p>
      <w:pPr>
        <w:pStyle w:val="Heading3"/>
      </w:pPr>
      <w:r>
        <w:rPr>
          <w:rFonts w:ascii="Calibri" w:hAnsi="Calibri"/>
          <w:b w:val="0"/>
          <w:i w:val="0"/>
        </w:rPr>
        <w:t>COOKING STOVES,</w:t>
      </w:r>
    </w:p>
    <w:p>
      <w:r>
        <w:rPr>
          <w:rFonts w:ascii="Calibri" w:hAnsi="Calibri"/>
          <w:b w:val="0"/>
          <w:i w:val="0"/>
        </w:rPr>
        <w:t xml:space="preserve">e most approved patterns a general assoriment of </w:t>
      </w:r>
      <w:r>
        <w:rPr>
          <w:rFonts w:ascii="Calibri" w:hAnsi="Calibri"/>
          <w:b/>
          <w:i/>
          <w:color w:val="9B1C1C"/>
        </w:rPr>
        <w:t>[uncertain: with neuture]</w:t>
      </w:r>
      <w:r>
        <w:rPr>
          <w:rFonts w:ascii="Calibri" w:hAnsi="Calibri"/>
          <w:b w:val="0"/>
          <w:i w:val="0"/>
        </w:rPr>
        <w:t xml:space="preserve"> Mose Hare, Plough &amp; Plough Castings, of at reasonable prices. sette, dc all of which will be dispo Siego, May 1, 1831.</w:t>
      </w:r>
    </w:p>
    <w:p>
      <w:pPr>
        <w:pStyle w:val="Heading3"/>
      </w:pPr>
      <w:r>
        <w:rPr>
          <w:rFonts w:ascii="Calibri" w:hAnsi="Calibri"/>
          <w:b w:val="0"/>
          <w:i w:val="0"/>
        </w:rPr>
        <w:t>G. W. KEENEY.</w:t>
      </w:r>
    </w:p>
    <w:p>
      <w:r>
        <w:rPr>
          <w:rFonts w:ascii="Calibri" w:hAnsi="Calibri"/>
          <w:b w:val="0"/>
          <w:i w:val="0"/>
        </w:rPr>
        <w:t>Goods at Wholesale. Vis bachibers are now: ofer let sale, at Wholesale and Retell, receiting and naive assortment of Bry Goods, Groceries, Hardware, Crockery de. calers in the interior will find it to their to call before they go to St. Louis, goode were purchased of</w:t>
      </w:r>
    </w:p>
    <w:p>
      <w:pPr>
        <w:pStyle w:val="Heading3"/>
      </w:pPr>
      <w:r>
        <w:rPr>
          <w:rFonts w:ascii="Calibri" w:hAnsi="Calibri"/>
          <w:b w:val="0"/>
          <w:i w:val="0"/>
        </w:rPr>
        <w:t>HUBBARD &amp; Co.</w:t>
      </w:r>
    </w:p>
    <w:p>
      <w:r>
        <w:rPr>
          <w:rFonts w:ascii="Calibri" w:hAnsi="Calibri"/>
          <w:b w:val="0"/>
          <w:i w:val="0"/>
        </w:rPr>
        <w:t xml:space="preserve">Pork, Bacon, Lard, d'c. 00 </w:t>
      </w:r>
      <w:r>
        <w:rPr>
          <w:rFonts w:ascii="Calibri" w:hAnsi="Calibri"/>
          <w:b/>
          <w:i/>
          <w:color w:val="9B1C1C"/>
        </w:rPr>
        <w:t>[uncertain: R00 15%.]</w:t>
      </w:r>
    </w:p>
    <w:p>
      <w:pPr>
        <w:pStyle w:val="Heading3"/>
      </w:pPr>
      <w:r>
        <w:rPr>
          <w:rFonts w:ascii="Calibri" w:hAnsi="Calibri"/>
          <w:b w:val="0"/>
          <w:i w:val="0"/>
        </w:rPr>
        <w:t>BARRELS PORK.</w:t>
      </w:r>
    </w:p>
    <w:p>
      <w:r>
        <w:rPr>
          <w:rFonts w:ascii="Calibri" w:hAnsi="Calibri"/>
          <w:b w:val="0"/>
          <w:i w:val="0"/>
        </w:rPr>
        <w:t xml:space="preserve">Sasked Hans and Shoul- 7000 be. Lard </w:t>
      </w:r>
      <w:r>
        <w:rPr>
          <w:rFonts w:ascii="Calibri" w:hAnsi="Calibri"/>
          <w:b/>
          <w:i/>
          <w:color w:val="9B1C1C"/>
        </w:rPr>
        <w:t>[uncertain: 5001-]</w:t>
      </w:r>
      <w:r>
        <w:rPr>
          <w:rFonts w:ascii="Calibri" w:hAnsi="Calibri"/>
          <w:b w:val="0"/>
          <w:i w:val="0"/>
        </w:rPr>
        <w:t xml:space="preserve"> hicago, Apnt, 1831. Salt, for asle low Groceries. FOLASSES: Potto Rico, New Orleans and young Hyun, Hyeon Skin and Poschong Teas Campaign, Port, Madmira &amp;: Malaga Wines; das, ping and foe cut Tobacco: Capen, Side, fes, codfish and he </w:t>
      </w:r>
      <w:r>
        <w:rPr>
          <w:rFonts w:ascii="Calibri" w:hAnsi="Calibri"/>
          <w:b/>
          <w:i/>
          <w:color w:val="9B1C1C"/>
        </w:rPr>
        <w:t>[uncertain: a ele by]</w:t>
      </w:r>
    </w:p>
    <w:p>
      <w:pPr>
        <w:pStyle w:val="Heading2"/>
      </w:pPr>
      <w:r>
        <w:t>Column 2</w:t>
      </w:r>
    </w:p>
    <w:p>
      <w:pPr>
        <w:pStyle w:val="Heading3"/>
      </w:pPr>
      <w:r>
        <w:rPr>
          <w:rFonts w:ascii="Calibri" w:hAnsi="Calibri"/>
          <w:b w:val="0"/>
          <w:i w:val="0"/>
        </w:rPr>
        <w:t>CHIC</w:t>
      </w:r>
    </w:p>
    <w:p>
      <w:r>
        <w:rPr>
          <w:rFonts w:ascii="Calibri" w:hAnsi="Calibri"/>
          <w:b w:val="0"/>
          <w:i w:val="0"/>
        </w:rPr>
        <w:t>Boot, Shee &amp; Leather Store.I</w:t>
      </w:r>
    </w:p>
    <w:p>
      <w:pPr>
        <w:pStyle w:val="Heading3"/>
      </w:pPr>
      <w:r>
        <w:rPr>
          <w:rFonts w:ascii="Calibri" w:hAnsi="Calibri"/>
          <w:b w:val="0"/>
          <w:i w:val="0"/>
        </w:rPr>
        <w:t>WM. H. TAYLOR,</w:t>
      </w:r>
    </w:p>
    <w:p>
      <w:r>
        <w:rPr>
          <w:rFonts w:ascii="Calibri" w:hAnsi="Calibri"/>
          <w:b w:val="0"/>
          <w:i w:val="0"/>
        </w:rPr>
        <w:t xml:space="preserve">ened an extensive Boot. Shoe and the Leather Store, aladi w rods north of Messe Newberry 4• Dole's / </w:t>
      </w:r>
      <w:r>
        <w:rPr>
          <w:rFonts w:ascii="Calibri" w:hAnsi="Calibri"/>
          <w:b/>
          <w:i/>
          <w:color w:val="9B1C1C"/>
        </w:rPr>
        <w:t>[uncertain: where may be be fant r]</w:t>
      </w:r>
      <w:r>
        <w:rPr>
          <w:rFonts w:ascii="Calibri" w:hAnsi="Calibri"/>
          <w:b w:val="0"/>
          <w:i w:val="0"/>
        </w:rPr>
        <w:t xml:space="preserve"> giv good stock, as </w:t>
      </w:r>
      <w:r>
        <w:rPr>
          <w:rFonts w:ascii="Calibri" w:hAnsi="Calibri"/>
          <w:b/>
          <w:i/>
          <w:color w:val="9B1C1C"/>
        </w:rPr>
        <w:t>[uncertain: shich he one nt widest or i]</w:t>
      </w:r>
      <w:r>
        <w:rPr>
          <w:rFonts w:ascii="Calibri" w:hAnsi="Calibri"/>
          <w:b w:val="0"/>
          <w:i w:val="0"/>
        </w:rPr>
        <w:t xml:space="preserve"> and ail, at the lowest prices, consisting of and coarse BOOTS; cat do.: Ind do. coarse SHOES; Ladies do. fine Gaiter, Prunella and Mo do.; Ro rocco Boots: 500 200 200 Bole and Upper Leather, of first quality, for do. infant's Bootees: ale cheap for cash. </w:t>
      </w:r>
      <w:r>
        <w:rPr>
          <w:rFonts w:ascii="Calibri" w:hAnsi="Calibri"/>
          <w:b/>
          <w:i/>
          <w:color w:val="9B1C1C"/>
        </w:rPr>
        <w:t>[uncertain: W.H.T.]</w:t>
      </w:r>
      <w:r>
        <w:rPr>
          <w:rFonts w:ascii="Calibri" w:hAnsi="Calibri"/>
          <w:b w:val="0"/>
          <w:i w:val="0"/>
        </w:rPr>
        <w:t xml:space="preserve"> Shoes, which he will warrant of the he shortest notice Will manulacture to order, on a T all kinde of Boots best of Chicago, July 8, 1334. Wholesale and Retail. Stoves and Hollow Ware. TAVE established themselvesal Chiengo. suetess, and inten l keeping a very extensive It t esortment of hav Cooling, Franklin, Hall and Bor STOVES, In Plate, Seven Plate, try nal of the most approved patterns, togethe with nes Letties, Cuatidrons, sugar Kettles, Fire Dows. com Also, Stove Pipe and Stove Furni Stones de. for hey will at all times keep a good assortment As they intend a permanent establishment, vlich be offers on the most approved terms, ine prectually attended to M. JONES, </w:t>
      </w:r>
      <w:r>
        <w:rPr>
          <w:rFonts w:ascii="Calibri" w:hAnsi="Calibri"/>
          <w:b/>
          <w:i/>
          <w:color w:val="9B1C1C"/>
        </w:rPr>
        <w:t>[uncertain: DO CARTE]</w:t>
      </w:r>
      <w:r>
        <w:rPr>
          <w:rFonts w:ascii="Calibri" w:hAnsi="Calibri"/>
          <w:b w:val="0"/>
          <w:i w:val="0"/>
        </w:rPr>
        <w:t xml:space="preserve"> </w:t>
      </w:r>
      <w:r>
        <w:rPr>
          <w:rFonts w:ascii="Calibri" w:hAnsi="Calibri"/>
          <w:b/>
          <w:i/>
          <w:color w:val="9B1C1C"/>
        </w:rPr>
        <w:t>[uncertain: or Telal]</w:t>
      </w:r>
      <w:r>
        <w:rPr>
          <w:rFonts w:ascii="Calibri" w:hAnsi="Calibri"/>
          <w:b w:val="0"/>
          <w:i w:val="0"/>
        </w:rPr>
        <w:t xml:space="preserve"> All criers in then</w:t>
      </w:r>
    </w:p>
    <w:p>
      <w:pPr>
        <w:pStyle w:val="Heading3"/>
      </w:pPr>
      <w:r>
        <w:rPr>
          <w:rFonts w:ascii="Calibri" w:hAnsi="Calibri"/>
          <w:b w:val="0"/>
          <w:i w:val="0"/>
        </w:rPr>
        <w:t>BYRAM</w:t>
      </w:r>
    </w:p>
    <w:p>
      <w:pPr>
        <w:pStyle w:val="Heading3"/>
      </w:pPr>
      <w:r>
        <w:rPr>
          <w:rFonts w:ascii="Calibri" w:hAnsi="Calibri"/>
          <w:b w:val="0"/>
          <w:i w:val="0"/>
        </w:rPr>
        <w:t>KING.</w:t>
      </w:r>
    </w:p>
    <w:p>
      <w:r>
        <w:rPr>
          <w:rFonts w:ascii="Calibri" w:hAnsi="Calibri"/>
          <w:b w:val="0"/>
          <w:i w:val="0"/>
        </w:rPr>
        <w:t xml:space="preserve">Cheapo, July 3, 1334. </w:t>
      </w:r>
      <w:r>
        <w:rPr>
          <w:rFonts w:ascii="Calibri" w:hAnsi="Calibri"/>
          <w:b/>
          <w:i/>
          <w:color w:val="9B1C1C"/>
        </w:rPr>
        <w:t>[uncertain: GNES GDOOS.5]</w:t>
      </w:r>
      <w:r>
        <w:rPr>
          <w:rFonts w:ascii="Calibri" w:hAnsi="Calibri"/>
          <w:b w:val="0"/>
          <w:i w:val="0"/>
        </w:rPr>
        <w:t xml:space="preserve"> Sholesale and Retail As just received and is h</w:t>
      </w:r>
    </w:p>
    <w:p>
      <w:pPr>
        <w:pStyle w:val="Heading3"/>
      </w:pPr>
      <w:r>
        <w:rPr>
          <w:rFonts w:ascii="Calibri" w:hAnsi="Calibri"/>
          <w:b w:val="0"/>
          <w:i w:val="0"/>
        </w:rPr>
        <w:t>JOIN HI. KINZIE,</w:t>
      </w:r>
    </w:p>
    <w:p>
      <w:r>
        <w:rPr>
          <w:rFonts w:ascii="Calibri" w:hAnsi="Calibri"/>
          <w:b w:val="0"/>
          <w:i w:val="0"/>
        </w:rPr>
        <w:t>w opening, (in GOODS, eonsisting in part of Four Desksors, Ya sery large assortment Fancy and staple Dry Goods, Groceries, of all sorts; Crockeri, Timeare, Hardware, , Paints, Oils, "variety</w:t>
      </w:r>
    </w:p>
    <w:p>
      <w:pPr>
        <w:pStyle w:val="Heading3"/>
      </w:pPr>
      <w:r>
        <w:rPr>
          <w:rFonts w:ascii="Calibri" w:hAnsi="Calibri"/>
          <w:b w:val="0"/>
          <w:i w:val="0"/>
        </w:rPr>
        <w:t>J. S. C. HOGAN,</w:t>
      </w:r>
    </w:p>
    <w:p>
      <w:r>
        <w:rPr>
          <w:rFonts w:ascii="Calibri" w:hAnsi="Calibri"/>
          <w:b w:val="0"/>
          <w:i w:val="0"/>
        </w:rPr>
        <w:t xml:space="preserve">in Bouts Wator Street, one door Star Erg Qoods, Groceries, Handware, Crockery and Glass Ware. also--a nuantity or c by 10 and 7 by 9 Hindu Glass and Sash </w:t>
      </w:r>
      <w:r>
        <w:rPr>
          <w:rFonts w:ascii="Calibri" w:hAnsi="Calibri"/>
          <w:b/>
          <w:i/>
          <w:color w:val="9B1C1C"/>
        </w:rPr>
        <w:t>[uncertain: 2069 sides balDnter]</w:t>
      </w:r>
      <w:r>
        <w:rPr>
          <w:rFonts w:ascii="Calibri" w:hAnsi="Calibri"/>
          <w:b w:val="0"/>
          <w:i w:val="0"/>
        </w:rPr>
        <w:t xml:space="preserve"> </w:t>
      </w:r>
      <w:r>
        <w:rPr>
          <w:rFonts w:ascii="Calibri" w:hAnsi="Calibri"/>
          <w:b/>
          <w:i/>
          <w:color w:val="9B1C1C"/>
        </w:rPr>
        <w:t>[uncertain: TCo2 Cornis]</w:t>
      </w:r>
      <w:r>
        <w:rPr>
          <w:rFonts w:ascii="Calibri" w:hAnsi="Calibri"/>
          <w:b w:val="0"/>
          <w:i w:val="0"/>
        </w:rPr>
        <w:t xml:space="preserve"> do., Stins. Just received from the Maseiion Iron Works</w:t>
      </w:r>
    </w:p>
    <w:p>
      <w:pPr>
        <w:pStyle w:val="Heading3"/>
      </w:pPr>
      <w:r>
        <w:rPr>
          <w:rFonts w:ascii="Calibri" w:hAnsi="Calibri"/>
          <w:b w:val="0"/>
          <w:i w:val="0"/>
        </w:rPr>
        <w:t>- ALSO-</w:t>
      </w:r>
    </w:p>
    <w:p>
      <w:r>
        <w:rPr>
          <w:rFonts w:ascii="Calibri" w:hAnsi="Calibri"/>
          <w:b w:val="0"/>
          <w:i w:val="0"/>
        </w:rPr>
        <w:t>Potash and Bugar Kettles; Pots, with and witbout covera, ass't. Dish and Tea Kettles: Harrow Teeth; STOPES, de. which ie will sell low for cash as can be of New-York. July 30, 1534. CHAMPAIGNE, of the Salery Brand, Wines, Cignas, &amp;e. Malags; Sicily, Ma.; Port, "Harris," Bene- do. Cod is of the celebrated manufecture of Fernando Clerk, Havanne, and others, for sale by</w:t>
      </w:r>
    </w:p>
    <w:p>
      <w:pPr>
        <w:pStyle w:val="Heading3"/>
      </w:pPr>
      <w:r>
        <w:rPr>
          <w:rFonts w:ascii="Calibri" w:hAnsi="Calibri"/>
          <w:b w:val="0"/>
          <w:i w:val="0"/>
        </w:rPr>
        <w:t>HUBBARD &amp; CO.</w:t>
      </w:r>
    </w:p>
    <w:p>
      <w:r>
        <w:rPr>
          <w:rFonts w:ascii="Calibri" w:hAnsi="Calibri"/>
          <w:b w:val="0"/>
          <w:i w:val="0"/>
        </w:rPr>
        <w:t>Salt! Salt!! Salt!!! 1100 i.S. coarse Salt. t rec'd and fo sale by</w:t>
      </w:r>
    </w:p>
    <w:p>
      <w:pPr>
        <w:pStyle w:val="Heading3"/>
      </w:pPr>
      <w:r>
        <w:rPr>
          <w:rFonts w:ascii="Calibri" w:hAnsi="Calibri"/>
          <w:b w:val="0"/>
          <w:i w:val="0"/>
        </w:rPr>
        <w:t>ONES &amp; KING</w:t>
      </w:r>
    </w:p>
    <w:p>
      <w:r>
        <w:rPr>
          <w:rFonts w:ascii="Calibri" w:hAnsi="Calibri"/>
          <w:b w:val="0"/>
          <w:i w:val="0"/>
        </w:rPr>
        <w:t>Ang. 26, 1834,</w:t>
      </w:r>
    </w:p>
    <w:p>
      <w:pPr>
        <w:pStyle w:val="Heading3"/>
      </w:pPr>
      <w:r>
        <w:rPr>
          <w:rFonts w:ascii="Calibri" w:hAnsi="Calibri"/>
          <w:b w:val="0"/>
          <w:i w:val="0"/>
        </w:rPr>
        <w:t>CARD.</w:t>
      </w:r>
    </w:p>
    <w:p>
      <w:r>
        <w:rPr>
          <w:rFonts w:ascii="Calibri" w:hAnsi="Calibri"/>
          <w:b w:val="0"/>
          <w:i w:val="0"/>
        </w:rPr>
        <w:t xml:space="preserve">PONIE subscriber, recentiy foura Philadeiphis, paired, and painted, and will be reception and accommodation of Traveilere and </w:t>
      </w:r>
      <w:r>
        <w:rPr>
          <w:rFonts w:ascii="Calibri" w:hAnsi="Calibri"/>
          <w:b/>
          <w:i/>
          <w:color w:val="9B1C1C"/>
        </w:rPr>
        <w:t>[uncertain: 3108P407S ON 10]</w:t>
      </w:r>
      <w:r>
        <w:rPr>
          <w:rFonts w:ascii="Calibri" w:hAnsi="Calibri"/>
          <w:b w:val="0"/>
          <w:i w:val="0"/>
        </w:rPr>
        <w:t xml:space="preserve"> evening of the 5.7 Intending the Estolsheat shall recommend 19th inst.- truf he settes from a descend ALDEN Springfield, Aug. 11, 1834. </w:t>
      </w:r>
      <w:r>
        <w:rPr>
          <w:rFonts w:ascii="Calibri" w:hAnsi="Calibri"/>
          <w:b/>
          <w:i/>
          <w:color w:val="9B1C1C"/>
        </w:rPr>
        <w:t>[uncertain: of merit]</w:t>
      </w:r>
    </w:p>
    <w:p>
      <w:pPr>
        <w:pStyle w:val="Heading3"/>
      </w:pPr>
      <w:r>
        <w:rPr>
          <w:rFonts w:ascii="Calibri" w:hAnsi="Calibri"/>
          <w:b w:val="0"/>
          <w:i w:val="0"/>
        </w:rPr>
        <w:t>CHAIRS.</w:t>
      </w:r>
    </w:p>
    <w:p>
      <w:r>
        <w:rPr>
          <w:rFonts w:ascii="Calibri" w:hAnsi="Calibri"/>
          <w:b w:val="0"/>
          <w:i w:val="0"/>
        </w:rPr>
        <w:t>Chains. Enquire of Sume 11, 163 P. 1. CARLI, Ruste Tarc Tin, Sheet iron and Stoce</w:t>
      </w:r>
    </w:p>
    <w:p>
      <w:pPr>
        <w:pStyle w:val="Heading3"/>
      </w:pPr>
      <w:r>
        <w:rPr>
          <w:rFonts w:ascii="Calibri" w:hAnsi="Calibri"/>
          <w:b w:val="0"/>
          <w:i w:val="0"/>
        </w:rPr>
        <w:t>CORNER OF DEARBORN ASD LAKE STREETS</w:t>
      </w:r>
    </w:p>
    <w:p>
      <w:r>
        <w:rPr>
          <w:rFonts w:ascii="Calibri" w:hAnsi="Calibri"/>
          <w:b/>
          <w:i/>
          <w:color w:val="9B1C1C"/>
        </w:rPr>
        <w:t>[uncertain: ed and punctualy atent le: DOTSFORD]</w:t>
      </w:r>
      <w:r>
        <w:rPr>
          <w:rFonts w:ascii="Calibri" w:hAnsi="Calibri"/>
          <w:b w:val="0"/>
          <w:i w:val="0"/>
        </w:rPr>
        <w:t xml:space="preserve"> April 92, 1631.</w:t>
      </w:r>
    </w:p>
    <w:p>
      <w:pPr>
        <w:pStyle w:val="Heading2"/>
      </w:pPr>
      <w:r>
        <w:t>Column 3</w:t>
      </w:r>
    </w:p>
    <w:p>
      <w:pPr>
        <w:pStyle w:val="Heading3"/>
      </w:pPr>
      <w:r>
        <w:rPr>
          <w:rFonts w:ascii="Calibri" w:hAnsi="Calibri"/>
          <w:b w:val="0"/>
          <w:i w:val="0"/>
        </w:rPr>
        <w:t>IGO, ILL. WEDNESD</w:t>
      </w:r>
    </w:p>
    <w:p>
      <w:r>
        <w:rPr>
          <w:rFonts w:ascii="Calibri" w:hAnsi="Calibri"/>
          <w:b w:val="0"/>
          <w:i w:val="0"/>
        </w:rPr>
        <w:t>Riners.—It is only necessary to look on</w:t>
      </w:r>
    </w:p>
    <w:p>
      <w:pPr>
        <w:pStyle w:val="Heading3"/>
      </w:pPr>
      <w:r>
        <w:rPr>
          <w:rFonts w:ascii="Calibri" w:hAnsi="Calibri"/>
          <w:b w:val="0"/>
          <w:i w:val="0"/>
        </w:rPr>
        <w:t>ILLINOIS.</w:t>
      </w:r>
    </w:p>
    <w:p>
      <w:r>
        <w:rPr>
          <w:rFonts w:ascii="Calibri" w:hAnsi="Calibri"/>
          <w:b w:val="0"/>
          <w:i w:val="0"/>
        </w:rPr>
        <w:t xml:space="preserve">lit is map of this state, to see what astonishing into </w:t>
      </w:r>
      <w:r>
        <w:rPr>
          <w:rFonts w:ascii="Calibri" w:hAnsi="Calibri"/>
          <w:b/>
          <w:i/>
          <w:color w:val="9B1C1C"/>
        </w:rPr>
        <w:t>[uncertain: CAs.]</w:t>
      </w:r>
      <w:r>
        <w:rPr>
          <w:rFonts w:ascii="Calibri" w:hAnsi="Calibri"/>
          <w:b w:val="0"/>
          <w:i w:val="0"/>
        </w:rPr>
        <w:t xml:space="preserve"> antages for inland navigation en it. On its northern eftent, it has for nature has eat distance the waters of lake Michigan, the boatable streams that empty into it: Thi by this vast body of waters, a communi on is opened with the northern iana and Ohio; with New York and ronte ni </w:t>
      </w:r>
      <w:r>
        <w:rPr>
          <w:rFonts w:ascii="Calibri" w:hAnsi="Calibri"/>
          <w:b/>
          <w:i/>
          <w:color w:val="9B1C1C"/>
        </w:rPr>
        <w:t>[uncertain: bea]</w:t>
      </w:r>
      <w:r>
        <w:rPr>
          <w:rFonts w:ascii="Calibri" w:hAnsi="Calibri"/>
          <w:b w:val="0"/>
          <w:i w:val="0"/>
        </w:rPr>
        <w:t xml:space="preserve"> On the north-west frontier it has has k River, a long. beautiful and boatable r of </w:t>
      </w:r>
      <w:r>
        <w:rPr>
          <w:rFonts w:ascii="Calibri" w:hAnsi="Calibri"/>
          <w:b/>
          <w:i/>
          <w:color w:val="9B1C1C"/>
        </w:rPr>
        <w:t>[uncertain: bett]</w:t>
      </w:r>
      <w:r>
        <w:rPr>
          <w:rFonts w:ascii="Calibri" w:hAnsi="Calibri"/>
          <w:b w:val="0"/>
          <w:i w:val="0"/>
        </w:rPr>
        <w:t xml:space="preserve"> tern front it is washed bv th the Mississip the whole Mississip and 33 Re on its northern by the east it is bounded by the Wabash_ </w:t>
      </w:r>
      <w:r>
        <w:rPr>
          <w:rFonts w:ascii="Calibri" w:hAnsi="Calibri"/>
          <w:b/>
          <w:i/>
          <w:color w:val="9B1C1C"/>
        </w:rPr>
        <w:t>[uncertain: Chin.]</w:t>
      </w:r>
      <w:r>
        <w:rPr>
          <w:rFonts w:ascii="Calibri" w:hAnsi="Calibri"/>
          <w:b w:val="0"/>
          <w:i w:val="0"/>
        </w:rPr>
        <w:t xml:space="preserve"> On far: sou! rough its centre, winds, in one direction Illinois, connecta the Mississippi witi Michigan by the Plein and Kankakee Tive ost as uniformly boatable as a canal; and ver, excepting a short distance of shoal Stat nother direction, the beautiful Kaskaskia ds through the state Besides these pros e are great numbers of boatable streams, </w:t>
      </w:r>
      <w:r>
        <w:rPr>
          <w:rFonts w:ascii="Calibri" w:hAnsi="Calibri"/>
          <w:b/>
          <w:i/>
          <w:color w:val="9B1C1C"/>
        </w:rPr>
        <w:t>[uncertain: SIPP]</w:t>
      </w:r>
      <w:r>
        <w:rPr>
          <w:rFonts w:ascii="Calibri" w:hAnsi="Calibri"/>
          <w:b w:val="0"/>
          <w:i w:val="0"/>
        </w:rPr>
        <w:t xml:space="preserve"> etrating the state in every direction the h is the intersection of this state by these </w:t>
      </w:r>
      <w:r>
        <w:rPr>
          <w:rFonts w:ascii="Calibri" w:hAnsi="Calibri"/>
          <w:b/>
          <w:i/>
          <w:color w:val="9B1C1C"/>
        </w:rPr>
        <w:t>[uncertain: or 1]</w:t>
      </w:r>
      <w:r>
        <w:rPr>
          <w:rFonts w:ascii="Calibri" w:hAnsi="Calibri"/>
          <w:b w:val="0"/>
          <w:i w:val="0"/>
        </w:rPr>
        <w:t xml:space="preserve"> that no settlement in it is far from a t of boatable communication, either with Michigan, the Mississippi or the Ohio nale e been inhabited as ay be added, that when the state chall </w:t>
      </w:r>
      <w:r>
        <w:rPr>
          <w:rFonts w:ascii="Calibri" w:hAnsi="Calibri"/>
          <w:b/>
          <w:i/>
          <w:color w:val="9B1C1C"/>
        </w:rPr>
        <w:t>[uncertain: of v]</w:t>
      </w:r>
      <w:r>
        <w:rPr>
          <w:rFonts w:ascii="Calibri" w:hAnsi="Calibri"/>
          <w:b w:val="0"/>
          <w:i w:val="0"/>
        </w:rPr>
        <w:t xml:space="preserve"> and it will be, as no coun , From greater affords friability of the soil, its leve! facilities for making ca</w:t>
      </w:r>
    </w:p>
    <w:p>
      <w:pPr>
        <w:pStyle w:val="Heading3"/>
      </w:pPr>
      <w:r>
        <w:rPr>
          <w:rFonts w:ascii="Calibri" w:hAnsi="Calibri"/>
          <w:b w:val="0"/>
          <w:i w:val="0"/>
        </w:rPr>
        <w:t>SISSI</w:t>
      </w:r>
    </w:p>
    <w:p>
      <w:r>
        <w:rPr>
          <w:rFonts w:ascii="Calibri" w:hAnsi="Calibri"/>
          <w:b w:val="0"/>
          <w:i w:val="0"/>
        </w:rPr>
        <w:t xml:space="preserve">sa me </w:t>
      </w:r>
      <w:r>
        <w:rPr>
          <w:rFonts w:ascii="Calibri" w:hAnsi="Calibri"/>
          <w:b/>
          <w:i/>
          <w:color w:val="9B1C1C"/>
        </w:rPr>
        <w:t>[uncertain: a de hater inicio the real Wie]</w:t>
      </w:r>
      <w:r>
        <w:rPr>
          <w:rFonts w:ascii="Calibri" w:hAnsi="Calibri"/>
          <w:b w:val="0"/>
          <w:i w:val="0"/>
        </w:rPr>
        <w:t xml:space="preserve"> </w:t>
      </w:r>
      <w:r>
        <w:rPr>
          <w:rFonts w:ascii="Calibri" w:hAnsi="Calibri"/>
          <w:b/>
          <w:i/>
          <w:color w:val="9B1C1C"/>
        </w:rPr>
        <w:t>[uncertain: with]</w:t>
      </w:r>
      <w:r>
        <w:rPr>
          <w:rFonts w:ascii="Calibri" w:hAnsi="Calibri"/>
          <w:b w:val="0"/>
          <w:i w:val="0"/>
        </w:rPr>
        <w:t xml:space="preserve"> waters to each other, canals will Big plete the chain of communications, an rece whic sport will be almost as Tinois, as it now is in Holland or China entirely by </w:t>
      </w:r>
      <w:r>
        <w:rPr>
          <w:rFonts w:ascii="Calibri" w:hAnsi="Calibri"/>
          <w:b/>
          <w:i/>
          <w:color w:val="9B1C1C"/>
        </w:rPr>
        <w:t>[uncertain: water]</w:t>
      </w:r>
      <w:r>
        <w:rPr>
          <w:rFonts w:ascii="Calibri" w:hAnsi="Calibri"/>
          <w:b w:val="0"/>
          <w:i w:val="0"/>
        </w:rPr>
        <w:t xml:space="preserve"> Sho: present tae miles of boatable</w:t>
      </w:r>
    </w:p>
    <w:p>
      <w:pPr>
        <w:pStyle w:val="Heading3"/>
      </w:pPr>
      <w:r>
        <w:rPr>
          <w:rFonts w:ascii="Calibri" w:hAnsi="Calibri"/>
          <w:b w:val="0"/>
          <w:i w:val="0"/>
        </w:rPr>
        <w:t>KATE IS SUDEN</w:t>
      </w:r>
    </w:p>
    <w:p>
      <w:r>
        <w:rPr>
          <w:rFonts w:ascii="Calibri" w:hAnsi="Calibri"/>
          <w:b w:val="0"/>
          <w:i w:val="0"/>
        </w:rPr>
        <w:t xml:space="preserve">waters in her limi ed to have 4. the The Illinois, which - name to the the c, may be considered the most important tior r, whose whole course is north-castern parts </w:t>
      </w:r>
      <w:r>
        <w:rPr>
          <w:rFonts w:ascii="Calibri" w:hAnsi="Calibri"/>
          <w:b/>
          <w:i/>
          <w:color w:val="9B1C1C"/>
        </w:rPr>
        <w:t>[uncertain: 7asi]</w:t>
      </w:r>
      <w:r>
        <w:rPr>
          <w:rFonts w:ascii="Calibri" w:hAnsi="Calibri"/>
          <w:b w:val="0"/>
          <w:i w:val="0"/>
        </w:rPr>
        <w:t xml:space="preserve"> , 35 the of the state not </w:t>
      </w:r>
      <w:r>
        <w:rPr>
          <w:rFonts w:ascii="Calibri" w:hAnsi="Calibri"/>
          <w:b/>
          <w:i/>
          <w:color w:val="9B1C1C"/>
        </w:rPr>
        <w:t>[uncertain: Ohi]</w:t>
      </w:r>
      <w:r>
        <w:rPr>
          <w:rFonts w:ascii="Calibri" w:hAnsi="Calibri"/>
          <w:b w:val="0"/>
          <w:i w:val="0"/>
        </w:rPr>
        <w:t xml:space="preserve"> re than miles from south western remity of lake Michigan and interlockin: </w:t>
      </w:r>
      <w:r>
        <w:rPr>
          <w:rFonts w:ascii="Calibri" w:hAnsi="Calibri"/>
          <w:b/>
          <w:i/>
          <w:color w:val="9B1C1C"/>
        </w:rPr>
        <w:t>[uncertain: Sust]</w:t>
      </w:r>
      <w:r>
        <w:rPr>
          <w:rFonts w:ascii="Calibri" w:hAnsi="Calibri"/>
          <w:b w:val="0"/>
          <w:i w:val="0"/>
        </w:rPr>
        <w:t xml:space="preserve"> * morass with the river Chicago, whic nches are Plein and pties into that lake. Kankakee. Its two maio bea Thirt, es from the junction of these rivers, enter * River, from the north. Between this the Vermillion, enter two or three incon rable rivers. The Vermiltion is a con n the South, 260 miles shore the Me erable stream, Tir ipel and ten miles abore the </w:t>
      </w:r>
      <w:r>
        <w:rPr>
          <w:rFonts w:ascii="Calibri" w:hAnsi="Calibri"/>
          <w:b/>
          <w:i/>
          <w:color w:val="9B1C1C"/>
        </w:rPr>
        <w:t>[uncertain: trata ritar na wa]</w:t>
      </w:r>
      <w:r>
        <w:rPr>
          <w:rFonts w:ascii="Calibri" w:hAnsi="Calibri"/>
          <w:b w:val="0"/>
          <w:i w:val="0"/>
        </w:rPr>
        <w:t xml:space="preserve"> Mississipet, Mo himences n the entargement of the Peoria lake. river, two miles e, on an averaze, and twenty miles in </w:t>
      </w:r>
      <w:r>
        <w:rPr>
          <w:rFonts w:ascii="Calibri" w:hAnsi="Calibri"/>
          <w:b/>
          <w:i/>
          <w:color w:val="9B1C1C"/>
        </w:rPr>
        <w:t>[uncertain: gth.]</w:t>
      </w:r>
      <w:r>
        <w:rPr>
          <w:rFonts w:ascii="Calibri" w:hAnsi="Calibri"/>
          <w:b w:val="0"/>
          <w:i w:val="0"/>
        </w:rPr>
        <w:t xml:space="preserve"> is the deptl and regularity of bottom, that it has no perceptible curren </w:t>
      </w:r>
      <w:r>
        <w:rPr>
          <w:rFonts w:ascii="Calibri" w:hAnsi="Calibri"/>
          <w:b/>
          <w:i/>
          <w:color w:val="9B1C1C"/>
        </w:rPr>
        <w:t>[uncertain: alever]</w:t>
      </w:r>
      <w:r>
        <w:rPr>
          <w:rFonts w:ascii="Calibri" w:hAnsi="Calibri"/>
          <w:b w:val="0"/>
          <w:i w:val="0"/>
        </w:rPr>
        <w:t xml:space="preserve"> It is a beautifol sheet of water h romantic shores, generally boanded b iries: and no waters in the world furnist ort for the analer. M Kee's and &amp; Bur enter not far shal from this that w-Meadow source, with the Vermiltion of the h. Tiro or three inconsiderable streams er the river from the north, not far from lower estremity of Peoria lake </w:t>
      </w:r>
      <w:r>
        <w:rPr>
          <w:rFonts w:ascii="Calibri" w:hAnsi="Calibri"/>
          <w:b/>
          <w:i/>
          <w:color w:val="9B1C1C"/>
        </w:rPr>
        <w:t>[uncertain: Stall ir]</w:t>
      </w:r>
      <w:r>
        <w:rPr>
          <w:rFonts w:ascii="Calibri" w:hAnsi="Calibri"/>
          <w:b w:val="0"/>
          <w:i w:val="0"/>
        </w:rPr>
        <w:t xml:space="preserve"> er down enters from the south Michil- ekinae, a very considerable stream, bosta hearly an handred miles from the Tiver the interior. Below this enter Spoon Crooked Rivers Still wer down on same sile enters the Sangarion by a Mi ath 100 yards wille; and is boatahle 140 </w:t>
      </w:r>
      <w:r>
        <w:rPr>
          <w:rFonts w:ascii="Calibri" w:hAnsi="Calibri"/>
          <w:b/>
          <w:i/>
          <w:color w:val="9B1C1C"/>
        </w:rPr>
        <w:t>[uncertain: of s]</w:t>
      </w:r>
      <w:r>
        <w:rPr>
          <w:rFonts w:ascii="Calibri" w:hAnsi="Calibri"/>
          <w:b w:val="0"/>
          <w:i w:val="0"/>
        </w:rPr>
        <w:t xml:space="preserve"> From its position, and the excellence crs of the state. ts lands, it is one of the most important Chariton, Otter, Apple considerable tou S: ams, that water fine tracts of country. On the north side of the Illicois, the rivers Fr t enter on that shore, hase their courses, /</w:t>
      </w:r>
    </w:p>
    <w:p>
      <w:pPr>
        <w:pStyle w:val="Heading3"/>
      </w:pPr>
      <w:r>
        <w:rPr>
          <w:rFonts w:ascii="Calibri" w:hAnsi="Calibri"/>
          <w:b w:val="0"/>
          <w:i w:val="0"/>
        </w:rPr>
        <w:t>SISS</w:t>
      </w:r>
    </w:p>
    <w:p>
      <w:r>
        <w:rPr>
          <w:rFonts w:ascii="Calibri" w:hAnsi="Calibri"/>
          <w:b w:val="0"/>
          <w:i w:val="0"/>
        </w:rPr>
        <w:t xml:space="preserve">the most part, in mountainous bluff ich often approach near the river. Fora at distance ahove its mouth, the river is bo: .ost as straight as a canal; has in summer </w:t>
      </w:r>
      <w:r>
        <w:rPr>
          <w:rFonts w:ascii="Calibri" w:hAnsi="Calibri"/>
          <w:b/>
          <w:i/>
          <w:color w:val="9B1C1C"/>
        </w:rPr>
        <w:t>[uncertain: and]</w:t>
      </w:r>
      <w:r>
        <w:rPr>
          <w:rFonts w:ascii="Calibri" w:hAnsi="Calibri"/>
          <w:b w:val="0"/>
          <w:i w:val="0"/>
        </w:rPr>
        <w:t xml:space="preserve"> icely a erceptible current, and the wa</w:t>
      </w:r>
    </w:p>
    <w:p>
      <w:pPr>
        <w:pStyle w:val="Heading3"/>
      </w:pPr>
      <w:r>
        <w:rPr>
          <w:rFonts w:ascii="Calibri" w:hAnsi="Calibri"/>
          <w:b w:val="0"/>
          <w:i w:val="0"/>
        </w:rPr>
        <w:t>VIO</w:t>
      </w:r>
    </w:p>
    <w:p>
      <w:r>
        <w:rPr>
          <w:rFonts w:ascii="Calibri" w:hAnsi="Calibri"/>
          <w:b w:val="0"/>
          <w:i w:val="0"/>
        </w:rPr>
        <w:t xml:space="preserve">5, though transparent, have a marshy tast a degree to be almost unpotable. The bat could swim ha! ong them Oniv a few wards width, in int centre of the stream, is free from them. enters the Mississippi, through a deep for , by a mouth 400 yands wide river of the westein country bas so fine a Perhaps ace, or waters a richer and more luxuriant atable navigation, for such a great dis Cr • frst French imigrants from Canada fix- ct of country. On the banks of this river hich they funded their extravagant paint- themselves; and here was the scenery op os of the westero country. e amount of Iabor and expense, this river By a moder- ight be united with the Chicago of lake en made uy the state for the canal, that is lichigan. Appropriations have already tended to effect this purpose: We have ready remarked, that it certain seasons of e year, boats of five tons burden already SI ss throngh the morass, from one extremity which the waters are discharged into the hieago of Inke Michigan; and from the oth- into the Plein of the Illinois; thus fornish- g a natural comunication between two vers, whose outlets are so wide and </w:t>
      </w:r>
      <w:r>
        <w:rPr>
          <w:rFonts w:ascii="Calibri" w:hAnsi="Calibri"/>
          <w:b/>
          <w:i/>
          <w:color w:val="9B1C1C"/>
        </w:rPr>
        <w:t>[uncertain: ?pp».]</w:t>
      </w:r>
      <w:r>
        <w:rPr>
          <w:rFonts w:ascii="Calibri" w:hAnsi="Calibri"/>
          <w:b w:val="0"/>
          <w:i w:val="0"/>
        </w:rPr>
        <w:t xml:space="preserve"> e from each other. Indeed, ho the most appearances, along the liliopis and me of its waters; as the Plein for ex imple,</w:t>
      </w:r>
    </w:p>
    <w:p>
      <w:pPr>
        <w:pStyle w:val="Heading3"/>
      </w:pPr>
      <w:r>
        <w:rPr>
          <w:rFonts w:ascii="Calibri" w:hAnsi="Calibri"/>
          <w:b w:val="0"/>
          <w:i w:val="0"/>
        </w:rPr>
        <w:t>VIOUS</w:t>
      </w:r>
    </w:p>
    <w:p>
      <w:pPr>
        <w:pStyle w:val="Heading2"/>
      </w:pPr>
      <w:r>
        <w:t>Column 4</w:t>
      </w:r>
    </w:p>
    <w:p>
      <w:pPr>
        <w:pStyle w:val="Heading3"/>
      </w:pPr>
      <w:r>
        <w:rPr>
          <w:rFonts w:ascii="Calibri" w:hAnsi="Calibri"/>
          <w:b w:val="0"/>
          <w:i w:val="0"/>
        </w:rPr>
        <w:t>AY, SEPT.</w:t>
      </w:r>
    </w:p>
    <w:p>
      <w:r>
        <w:rPr>
          <w:rFonts w:ascii="Calibri" w:hAnsi="Calibri"/>
          <w:b w:val="0"/>
          <w:i w:val="0"/>
        </w:rPr>
        <w:t xml:space="preserve">17. 1834. manifest, that lake Michigan once dis. / articl gel at lont a part of ite This, ton, may explain surp us waters Shav obvious appearance in that lake, of being sam fact is palpably marked every nany feet lower than it once wa g the rocky shores of the lake. where that ock River is one of the most clear and tifal trioutaries of the Mississippi the ts source beyond the northern limits of tate. in a ridge of hills, that separates een the waters of the Mississippi and Michigan. On its waters are extensive 1-west, and it enters the Mississippi not ach lead mines. Its general course is bove the commencement of the military parts ty lands. Opposite the mouth of thi a In the Mississippi, is the beautifal ist- called from the New hisa military station of the United name of the river, on es, presenting one of the most beautifu ects on the whole ranze of the Missis. askaskia River rises in the interior of tate, nearly interlocking with the waters ke Michigan. It hosa course. -west direction, of between 2 and 300 in a , greater part of which is, in high stages ettled country, and empties into the Mis It rons through a fine pi a few miles below the town of the name. In its long course it interlocks Muddy, Little and Great Wabish. the waters of Sangamon, St. Mary, birth ves a great uumber of tributaries, among h the most considerable are Crooker, I creeks. e, Prairie, Long. Silver, Its lower course is known to Sugar, and French people by the name of Okau. ittle Wabash rises 40 miles south-east of the askaskia; and runs in a southerly direc. 130 miles, emptying into the main Wa , a few miles above its jonction with the It is 80 yards wide at its mouth, and ptible of a long navigation, when the er shall have been removed from its bed some of its sand bars dug priation has been made by th down legisla An for this purpose It waters a rich coun abounding in small streams. Fox Riv- no more than a bogan of the Wabash. Macontin, St. German, Tortie. sette, Dachette, Erablier, Rejoicing, and ate all considerable t of them have their sources in low prai- state which enter into the Wabash </w:t>
      </w:r>
      <w:r>
        <w:rPr>
          <w:rFonts w:ascii="Calibri" w:hAnsi="Calibri"/>
          <w:b/>
          <w:i/>
          <w:color w:val="9B1C1C"/>
        </w:rPr>
        <w:t>[uncertain: or mars takes]</w:t>
      </w:r>
      <w:r>
        <w:rPr>
          <w:rFonts w:ascii="Calibri" w:hAnsi="Calibri"/>
          <w:b w:val="0"/>
          <w:i w:val="0"/>
        </w:rPr>
        <w:t xml:space="preserve"> They abound in fish </w:t>
      </w:r>
      <w:r>
        <w:rPr>
          <w:rFonts w:ascii="Calibri" w:hAnsi="Calibri"/>
          <w:b/>
          <w:i/>
          <w:color w:val="9B1C1C"/>
        </w:rPr>
        <w:t>[uncertain: - From a find Tip, callerien]</w:t>
      </w:r>
      <w:r>
        <w:rPr>
          <w:rFonts w:ascii="Calibri" w:hAnsi="Calibri"/>
          <w:b w:val="0"/>
          <w:i w:val="0"/>
        </w:rPr>
        <w:t xml:space="preserve"> water fowl. he savages, which abounds in this river called Piceanan famous for the bloo ly hattle foucht on anks, between our troops under General ison, and the savages, at the commence- t of the late war. As the Wabash be- so a arent measure, to Indiana, reserve a further description of it for state. Henderson is a considerable riv- Louis. atering the Mississippi 240 miles above arassaw enters the Mississippi between age des Sux and the mouth of the lili It has been but recently mhahited. ins through i fine troet of land. • A con- able body of trish Catholics have fixed selvex on this creek. It has a course of Is fity miles. Same little distance from mouth of the Missouri, enters into the assippi, Wood Creek, which ts a course D or 40 miles; and has a number of malls ted on it. Cahokia Creek has a consid- </w:t>
      </w:r>
      <w:r>
        <w:rPr>
          <w:rFonts w:ascii="Calibri" w:hAnsi="Calibri"/>
          <w:b/>
          <w:i/>
          <w:color w:val="9B1C1C"/>
        </w:rPr>
        <w:t>[uncertain: Lan erse Missiege not for below]</w:t>
      </w:r>
      <w:r>
        <w:rPr>
          <w:rFonts w:ascii="Calibri" w:hAnsi="Calibri"/>
          <w:b w:val="0"/>
          <w:i w:val="0"/>
        </w:rPr>
        <w:t xml:space="preserve"> le length of course in the American hat- </w:t>
      </w:r>
      <w:r>
        <w:rPr>
          <w:rFonts w:ascii="Calibri" w:hAnsi="Calibri"/>
          <w:b/>
          <w:i/>
          <w:color w:val="9B1C1C"/>
        </w:rPr>
        <w:t>[uncertain: Muddv.]</w:t>
      </w:r>
      <w:r>
        <w:rPr>
          <w:rFonts w:ascii="Calibri" w:hAnsi="Calibri"/>
          <w:b w:val="0"/>
          <w:i w:val="0"/>
        </w:rPr>
        <w:t xml:space="preserve"> called by ch unse. or An law. enters thi Mis. pyi 32 males below the mouth of Kaskas- t boly of water considering its width It is a deep, slow stream, carrying a ch is not more than 20 vards It is ble 150 miles It floss through a low Seve countre and some harts of its alu are subject to inundation Near its ks are found immense banks of stone coal ties into the Mississippi a league and a Mary's is an inconsiderable stream that below the Kaskaskia. the Ohio. The following rivers of this state empty The Saline unites its waters h that river, 30 miles below the mouth of Wabash. It is navigable to the United tes Salme, </w:t>
      </w:r>
      <w:r>
        <w:rPr>
          <w:rFonts w:ascii="Calibri" w:hAnsi="Calibri"/>
          <w:b/>
          <w:i/>
          <w:color w:val="9B1C1C"/>
        </w:rPr>
        <w:t>[uncertain: but Chownestown. 00]</w:t>
      </w:r>
      <w:r>
        <w:rPr>
          <w:rFonts w:ascii="Calibri" w:hAnsi="Calibri"/>
          <w:b w:val="0"/>
          <w:i w:val="0"/>
        </w:rPr>
        <w:t xml:space="preserve"> ex from its mouth Grand Pierre, </w:t>
      </w:r>
      <w:r>
        <w:rPr>
          <w:rFonts w:ascii="Calibri" w:hAnsi="Calibri"/>
          <w:b/>
          <w:i/>
          <w:color w:val="9B1C1C"/>
        </w:rPr>
        <w:t>[uncertain: Lush mnil]</w:t>
      </w:r>
      <w:r>
        <w:rPr>
          <w:rFonts w:ascii="Calibri" w:hAnsi="Calibri"/>
          <w:b w:val="0"/>
          <w:i w:val="0"/>
        </w:rPr>
        <w:t xml:space="preserve"> ek, inconsiderable ams, that are useful as furnishing sites fa Cash in a considerable streain, boata- 50 miles. and is 5o varts wide at its ath. It enters the Ohio fire miles above mouth. Minerals. In the north-west angle of Mar nd the helest veins of lead ore, probably, state, and in the adjacert territories are clus world. The dine country, like that d Missouri, is found to be more extensite, proportion as more researches are made. ecimens of native malleable wn, weighing from one to three copper are pounds. ey were found in a bills region, at a con- </w:t>
      </w:r>
      <w:r>
        <w:rPr>
          <w:rFonts w:ascii="Calibri" w:hAnsi="Calibri"/>
          <w:b/>
          <w:i/>
          <w:color w:val="9B1C1C"/>
        </w:rPr>
        <w:t>[uncertain: crable die ree cente the in lete ring]</w:t>
      </w:r>
      <w:r>
        <w:rPr>
          <w:rFonts w:ascii="Calibri" w:hAnsi="Calibri"/>
          <w:b w:val="0"/>
          <w:i w:val="0"/>
        </w:rPr>
        <w:t xml:space="preserve"> distance east of the y were founds as having the marks of vol. ic explosion about it. are abundant in this state; as are Gypsuns and win- • Salines; though we know of but da. Lamesse guantities of this asscary leew ce in the state where salt is extensively </w:t>
      </w:r>
      <w:r>
        <w:rPr>
          <w:rFonts w:ascii="Calibri" w:hAnsi="Calibri"/>
          <w:b/>
          <w:i/>
          <w:color w:val="9B1C1C"/>
        </w:rPr>
        <w:t>[uncertain: Iphale]</w:t>
      </w:r>
    </w:p>
    <w:p>
      <w:pPr>
        <w:pStyle w:val="Heading2"/>
      </w:pPr>
      <w:r>
        <w:t>Column 5</w:t>
      </w:r>
    </w:p>
    <w:p>
      <w:r>
        <w:rPr>
          <w:rFonts w:ascii="Calibri" w:hAnsi="Calibri"/>
          <w:b w:val="0"/>
          <w:i w:val="0"/>
        </w:rPr>
        <w:t xml:space="preserve">• are manufactured at the Saline back of This state, in general, has the nearly assimiltel in this respert chinate with Missouri, beina much state, then to Indians, and Ohio But </w:t>
      </w:r>
      <w:r>
        <w:rPr>
          <w:rFonts w:ascii="Calibri" w:hAnsi="Calibri"/>
          <w:b/>
          <w:i/>
          <w:color w:val="9B1C1C"/>
        </w:rPr>
        <w:t>[uncertain: Fissouri]</w:t>
      </w:r>
      <w:r>
        <w:rPr>
          <w:rFonts w:ascii="Calibri" w:hAnsi="Calibri"/>
          <w:b w:val="0"/>
          <w:i w:val="0"/>
        </w:rPr>
        <w:t xml:space="preserve"> winething lower and mote level, than atton, it is probably: country. and more subect to more humil; and north-eastern extremity, where it feels </w:t>
      </w:r>
      <w:r>
        <w:rPr>
          <w:rFonts w:ascii="Calibri" w:hAnsi="Calibri"/>
          <w:b/>
          <w:i/>
          <w:color w:val="9B1C1C"/>
        </w:rPr>
        <w:t>[uncertain: con tolta male face aren]</w:t>
      </w:r>
      <w:r>
        <w:rPr>
          <w:rFonts w:ascii="Calibri" w:hAnsi="Calibri"/>
          <w:b w:val="0"/>
          <w:i w:val="0"/>
        </w:rPr>
        <w:t xml:space="preserve"> cold, and has a more uncomfortable the winter. It embraces between five r degrees of latitude. The will bring cattan, in favorable years, </w:t>
      </w:r>
      <w:r>
        <w:rPr>
          <w:rFonts w:ascii="Calibri" w:hAnsi="Calibri"/>
          <w:b/>
          <w:i/>
          <w:color w:val="9B1C1C"/>
        </w:rPr>
        <w:t>[uncertain: SORRELE]</w:t>
      </w:r>
      <w:r>
        <w:rPr>
          <w:rFonts w:ascii="Calibri" w:hAnsi="Calibri"/>
          <w:b w:val="0"/>
          <w:i w:val="0"/>
        </w:rPr>
        <w:t xml:space="preserve"> nestic use While the ra parts is nst much climate of the unlike that of an! Albany. The profuctions e same, as thase of the a foining state ur partienlar reggest we were furnished proud se following Eufogy upon Gen. La Fay- ritten and spoken at the recent examin- Fredonis HAxsoy A. RisEry, a stadent of tint a in tiention of the prozress of the voun We which it not only </w:t>
      </w:r>
      <w:r>
        <w:rPr>
          <w:rFonts w:ascii="Calibri" w:hAnsi="Calibri"/>
          <w:b/>
          <w:i/>
          <w:color w:val="9B1C1C"/>
        </w:rPr>
        <w:t>[uncertain: AR REA]</w:t>
      </w:r>
      <w:r>
        <w:rPr>
          <w:rFonts w:ascii="Calibri" w:hAnsi="Calibri"/>
          <w:b w:val="0"/>
          <w:i w:val="0"/>
        </w:rPr>
        <w:t xml:space="preserve"> men of the institution, but for its intrin ilogy —Predonia Censor. </w:t>
      </w:r>
      <w:r>
        <w:rPr>
          <w:rFonts w:ascii="Calibri" w:hAnsi="Calibri"/>
          <w:b/>
          <w:i/>
          <w:color w:val="9B1C1C"/>
        </w:rPr>
        <w:t>[uncertain: 1008 11]</w:t>
      </w:r>
      <w:r>
        <w:rPr>
          <w:rFonts w:ascii="Calibri" w:hAnsi="Calibri"/>
          <w:b w:val="0"/>
          <w:i w:val="0"/>
        </w:rPr>
        <w:t xml:space="preserve"> lost every nation of the earth hue gi *one illustrions unt memory claim distinmuished honor </w:t>
      </w:r>
      <w:r>
        <w:rPr>
          <w:rFonts w:ascii="Calibri" w:hAnsi="Calibri"/>
          <w:b/>
          <w:i/>
          <w:color w:val="9B1C1C"/>
        </w:rPr>
        <w:t>[uncertain: DETONALE]</w:t>
      </w:r>
      <w:r>
        <w:rPr>
          <w:rFonts w:ascii="Calibri" w:hAnsi="Calibri"/>
          <w:b w:val="0"/>
          <w:i w:val="0"/>
        </w:rPr>
        <w:t xml:space="preserve"> </w:t>
      </w:r>
      <w:r>
        <w:rPr>
          <w:rFonts w:ascii="Calibri" w:hAnsi="Calibri"/>
          <w:b/>
          <w:i/>
          <w:color w:val="9B1C1C"/>
        </w:rPr>
        <w:t>[uncertain: 17AON]</w:t>
      </w:r>
      <w:r>
        <w:rPr>
          <w:rFonts w:ascii="Calibri" w:hAnsi="Calibri"/>
          <w:b w:val="0"/>
          <w:i w:val="0"/>
        </w:rPr>
        <w:t xml:space="preserve"> messured prane. A Socrates a Solon mesar. has enlighten, w </w:t>
      </w:r>
      <w:r>
        <w:rPr>
          <w:rFonts w:ascii="Calibri" w:hAnsi="Calibri"/>
          <w:b/>
          <w:i/>
          <w:color w:val="9B1C1C"/>
        </w:rPr>
        <w:t>[uncertain: his Tawa, erade and corter, by]</w:t>
      </w:r>
      <w:r>
        <w:rPr>
          <w:rFonts w:ascii="Calibri" w:hAnsi="Calibri"/>
          <w:b w:val="0"/>
          <w:i w:val="0"/>
        </w:rPr>
        <w:t xml:space="preserve"> esuty of his -to govern and control, by the ma ven has granted the boon to but few na owess of his arm. of greatness, and to unite is one individ pailosopher, the Gay and lovely Prance may boast the </w:t>
      </w:r>
      <w:r>
        <w:rPr>
          <w:rFonts w:ascii="Calibri" w:hAnsi="Calibri"/>
          <w:b/>
          <w:i/>
          <w:color w:val="9B1C1C"/>
        </w:rPr>
        <w:t>[uncertain: not th]</w:t>
      </w:r>
      <w:r>
        <w:rPr>
          <w:rFonts w:ascii="Calibri" w:hAnsi="Calibri"/>
          <w:b w:val="0"/>
          <w:i w:val="0"/>
        </w:rPr>
        <w:t xml:space="preserve"> of snch a man-and the the justice of the world w she points bigh abov her Boursons ane i temple, where stands the timortal b chile France rejoices in the honors o </w:t>
      </w:r>
      <w:r>
        <w:rPr>
          <w:rFonts w:ascii="Calibri" w:hAnsi="Calibri"/>
          <w:b/>
          <w:i/>
          <w:color w:val="9B1C1C"/>
        </w:rPr>
        <w:t>[uncertain: USITION]</w:t>
      </w:r>
      <w:r>
        <w:rPr>
          <w:rFonts w:ascii="Calibri" w:hAnsi="Calibri"/>
          <w:b w:val="0"/>
          <w:i w:val="0"/>
        </w:rPr>
        <w:t xml:space="preserve"> ineident that re- mell rintance on her character Amerin theatre ofhis met brillinst achiere. ne is in the of her chaldren. bonument of it will be just to glance at the most im- </w:t>
      </w:r>
      <w:r>
        <w:rPr>
          <w:rFonts w:ascii="Calibri" w:hAnsi="Calibri"/>
          <w:b/>
          <w:i/>
          <w:color w:val="9B1C1C"/>
        </w:rPr>
        <w:t>[uncertain: Hi?,]</w:t>
      </w:r>
      <w:r>
        <w:rPr>
          <w:rFonts w:ascii="Calibri" w:hAnsi="Calibri"/>
          <w:b w:val="0"/>
          <w:i w:val="0"/>
        </w:rPr>
        <w:t xml:space="preserve"> which enshrine him in our holiest af of the old world, planged Got colonies into all the horrors of war. phalanx, had planted her ban- angovernet spirit of their native wil hey exclaimed, «Give us Liberty or give With sentiments like these their tongues, the I int the field, enth </w:t>
      </w:r>
      <w:r>
        <w:rPr>
          <w:rFonts w:ascii="Calibri" w:hAnsi="Calibri"/>
          <w:b/>
          <w:i/>
          <w:color w:val="9B1C1C"/>
        </w:rPr>
        <w:t>[uncertain: of victry wontle and]</w:t>
      </w:r>
      <w:r>
        <w:rPr>
          <w:rFonts w:ascii="Calibri" w:hAnsi="Calibri"/>
          <w:b w:val="0"/>
          <w:i w:val="0"/>
        </w:rPr>
        <w:t xml:space="preserve"> the hope on their cresta.-Sat the nameiess terrifie worn darklv shail. disaster —lefeat nded -t until the genits of liberty, veiled her face that the fame she had kindled on It was at this honr of uniteral cloom </w:t>
      </w:r>
      <w:r>
        <w:rPr>
          <w:rFonts w:ascii="Calibri" w:hAnsi="Calibri"/>
          <w:b/>
          <w:i/>
          <w:color w:val="9B1C1C"/>
        </w:rPr>
        <w:t>[uncertain: ?a?]</w:t>
      </w:r>
      <w:r>
        <w:rPr>
          <w:rFonts w:ascii="Calibri" w:hAnsi="Calibri"/>
          <w:b w:val="0"/>
          <w:i w:val="0"/>
        </w:rPr>
        <w:t xml:space="preserve"> fiekering and dwindling into the </w:t>
      </w:r>
      <w:r>
        <w:rPr>
          <w:rFonts w:ascii="Calibri" w:hAnsi="Calibri"/>
          <w:b/>
          <w:i/>
          <w:color w:val="9B1C1C"/>
        </w:rPr>
        <w:t>[uncertain: shit of taled, that]</w:t>
      </w:r>
      <w:r>
        <w:rPr>
          <w:rFonts w:ascii="Calibri" w:hAnsi="Calibri"/>
          <w:b w:val="0"/>
          <w:i w:val="0"/>
        </w:rPr>
        <w:t xml:space="preserve"> from fil hero came to mimste despairing melet his fortune his influ- and his fime, in the 1 the evente of our Rezolution -that he That he ol an arme he nicate manificence, and </w:t>
      </w:r>
      <w:r>
        <w:rPr>
          <w:rFonts w:ascii="Calibri" w:hAnsi="Calibri"/>
          <w:b/>
          <w:i/>
          <w:color w:val="9B1C1C"/>
        </w:rPr>
        <w:t>[uncertain: estood sidlebrat lean foreht shoulder]</w:t>
      </w:r>
      <w:r>
        <w:rPr>
          <w:rFonts w:ascii="Calibri" w:hAnsi="Calibri"/>
          <w:b w:val="0"/>
          <w:i w:val="0"/>
        </w:rPr>
        <w:t xml:space="preserve"> into the thickest of the fich — </w:t>
      </w:r>
      <w:r>
        <w:rPr>
          <w:rFonts w:ascii="Calibri" w:hAnsi="Calibri"/>
          <w:b/>
          <w:i/>
          <w:color w:val="9B1C1C"/>
        </w:rPr>
        <w:t>[uncertain: online with the titthe]</w:t>
      </w:r>
      <w:r>
        <w:rPr>
          <w:rFonts w:ascii="Calibri" w:hAnsi="Calibri"/>
          <w:b w:val="0"/>
          <w:i w:val="0"/>
        </w:rPr>
        <w:t xml:space="preserve"> armach his influence and that he greatle obtained the sid of the French na. riumpha-sre facts, of contribated toward </w:t>
      </w:r>
      <w:r>
        <w:rPr>
          <w:rFonts w:ascii="Calibri" w:hAnsi="Calibri"/>
          <w:b/>
          <w:i/>
          <w:color w:val="9B1C1C"/>
        </w:rPr>
        <w:t>[uncertain: set it the to ho]</w:t>
      </w:r>
      <w:r>
        <w:rPr>
          <w:rFonts w:ascii="Calibri" w:hAnsi="Calibri"/>
          <w:b w:val="0"/>
          <w:i w:val="0"/>
        </w:rPr>
        <w:t xml:space="preserve"> destitate of that patriotic sensibilite black pillar of strength in our (irt pice neer the detait of those dent. On this consi ideration 1 shall bo par insenbed, ne </w:t>
      </w:r>
      <w:r>
        <w:rPr>
          <w:rFonts w:ascii="Calibri" w:hAnsi="Calibri"/>
          <w:b/>
          <w:i/>
          <w:color w:val="9B1C1C"/>
        </w:rPr>
        <w:t>[uncertain: mon]</w:t>
      </w:r>
      <w:r>
        <w:rPr>
          <w:rFonts w:ascii="Calibri" w:hAnsi="Calibri"/>
          <w:b w:val="0"/>
          <w:i w:val="0"/>
        </w:rPr>
        <w:t xml:space="preserve"> ories It will he enough to ch the trinleand toile of Freedom's prose uncompromising frien -Torts, and a prate ful nation cherisbed ang had crowned his was centred on his cherscter, and all the The admiration of the fielde mote enth could bestow, mere ted roost his brom. loss majesty n'er our heade, is subjeet te Tendent oth that rolls in dient relipse, that dims, for a season this peried of tile life sheee thiat prolicy ern will ever be regarded </w:t>
      </w:r>
      <w:r>
        <w:rPr>
          <w:rFonts w:ascii="Calibri" w:hAnsi="Calibri"/>
          <w:b/>
          <w:i/>
          <w:color w:val="9B1C1C"/>
        </w:rPr>
        <w:t>[uncertain: Princh Jerolation,]</w:t>
      </w:r>
      <w:r>
        <w:rPr>
          <w:rFonts w:ascii="Calibri" w:hAnsi="Calibri"/>
          <w:b w:val="0"/>
          <w:i w:val="0"/>
        </w:rPr>
        <w:t xml:space="preserve"> mate hail been peret mir interest. The despotiem of'en en- And the emen, which had unted from the Who his te eit en the brow of the untie Bot •fertien and dieloralty </w:t>
      </w:r>
      <w:r>
        <w:rPr>
          <w:rFonts w:ascii="Calibri" w:hAnsi="Calibri"/>
          <w:b/>
          <w:i/>
          <w:color w:val="9B1C1C"/>
        </w:rPr>
        <w:t>[uncertain: breathime milden]</w:t>
      </w:r>
      <w:r>
        <w:rPr>
          <w:rFonts w:ascii="Calibri" w:hAnsi="Calibri"/>
          <w:b w:val="0"/>
          <w:i w:val="0"/>
        </w:rPr>
        <w:t xml:space="preserve"> on the public miod.— ad atrement of literstar, </w:t>
      </w:r>
      <w:r>
        <w:rPr>
          <w:rFonts w:ascii="Calibri" w:hAnsi="Calibri"/>
          <w:b/>
          <w:i/>
          <w:color w:val="9B1C1C"/>
        </w:rPr>
        <w:t>[uncertain: i her sonatos and rehead t]</w:t>
      </w:r>
      <w:r>
        <w:rPr>
          <w:rFonts w:ascii="Calibri" w:hAnsi="Calibri"/>
          <w:b w:val="0"/>
          <w:i w:val="0"/>
        </w:rPr>
        <w:t xml:space="preserve"> elor to the</w:t>
      </w:r>
    </w:p>
    <w:p>
      <w:pPr>
        <w:pStyle w:val="Heading2"/>
      </w:pPr>
      <w:r>
        <w:t>Column 6</w:t>
      </w:r>
    </w:p>
    <w:p>
      <w:pPr>
        <w:pStyle w:val="Heading3"/>
      </w:pPr>
      <w:r>
        <w:rPr>
          <w:rFonts w:ascii="Calibri" w:hAnsi="Calibri"/>
          <w:b w:val="0"/>
          <w:i w:val="0"/>
        </w:rPr>
        <w:t>VOL. L.-NO. 42.</w:t>
      </w:r>
    </w:p>
    <w:p>
      <w:r>
        <w:rPr>
          <w:rFonts w:ascii="Calibri" w:hAnsi="Calibri"/>
          <w:b w:val="0"/>
          <w:i w:val="0"/>
        </w:rPr>
        <w:t xml:space="preserve">ed subiecta of an iron despotism. rror of truth, they sew themselves the The hberty, here, emitted a ray of light to irrediate whuch had just downed in our bosous of our revolutionary fathers, arkness, and the same spirit that wart- 1 to animate the enthusiast nation of issed in eervitude, they swore to bathe c, as grasping the chains they had so n blood and hurl them against the insig- L destined to rise on the plaina of revo- rovaily,—-igt the temple of Liberty was en brooded o'er the land-civil diceord ry France. A deaperate and gloomy like a vulture on her vitals-faction his analy crest, and twined his eerpent vand her altars-and the angel of death his bleak wing over her sunay realm. : the conspicuous actors in this bloody 5, under what banner do we fnd La e1 Do ve see him kissing the hem of 's garment, ond bowing down his Infi and free in the conscious dignity of soal before a despot's throne? No! e scorned to bacome the subordinate of base a to wear a tyrant's crown. ve, on the other brud, see him mingling se champions of lawless violence, ning the mensures of an enraged pept- and proclaiming from the tribune, that "thie blood of kings." and rubing into the Liberty cannat flourich unless watered f prudence and order, his high morni h excitement of a mob? No! His from this self-ladignity. o, his stern, severe, philosophy, preserv- aned was higher, nobler. The course For a time a medistor between the tyrinny of the od, as it were, on the dividing line net veroment, and the licentiousness of tho nd striving, out of the rotten fragments one, and tho yet sound pillars of the to erect an elifice of boaty, majesty, ength. In these generous efforts he successfil. Drunk with Beentioneness amnemori-| despotiato to temporary free- me, growing out of the sudden change chy: and La Fayette, aware of the fate rance was tottering on the dizzy edge g virtue and her votaries, shandoning ay in which he saw manifest indientione It-songht shelter and aslety, in the bo- foreign lande. Bat that spirit of perse- which drove him into exile, pursued ely wandering»; and after suffering in- d indiguity from an Austrian power, to sympathies he appealed for protection, I him immured in the walle of a prison amishing for food. If there be aught un - deprived of clothes ond light, and al- rid's history, that ronses the indignation arder, nud nerzes the heart to dare n tonorable mind--that fires the suul with ad deaths-it is this melsncholy truth. who waw wont to breathe the atmos- of courts and palaces, now inhaling the d been so of saluted by the plaudits of a vapors of a dungeon.-Him, whose ig crowds bearing rsught but the gre- his prizon door, or the clanking of his ot of life; with kineman and friend to -Him, once luxuriating in every blan- n and scatter blessings in his pathway. one to bless him, none whom he cau y behold in solitude and loneliness. -the darkness sround him, as deep sa e groane of his captivity. sir-with howling winter storme. Lo In viewing capersting facta, we can hardly excusa veless, letter-writing virtue, our coun bited, when the great champion of her wns in chaine. It is true, that a Bol- In Hoger, redeemed their characters and merited n name in eloquence and But where slept the sword of eternal in their ecabbards, to avenge his indig- * Why did not a thousand sabres Why was not his deliverance eflect- rts of his preservers? Had such been e path of Bight, had been poxed with loomy period with less remorse. tue of our country, wecould refer.to me senils registered ngninet, the world, But suffered the grest apostle of freedom to other offence, than vindicating the dig- at five venre of wretched imprisontent, infany on her name: for Dot all tha Austria, by thin ect. entailed * Danabe, can wash the foul bied from of her Alrine streamlete. f her nobles and the palaces of ber oral espitebech. -Bot when the nay, when their sery monument and tres shall have crombled into dust, the awers of Olmutz shall be held ticed, se prison house of La Farette. a's memories and nfleetions, </w:t>
      </w:r>
      <w:r>
        <w:rPr>
          <w:rFonts w:ascii="Calibri" w:hAnsi="Calibri"/>
          <w:b/>
          <w:i/>
          <w:color w:val="9B1C1C"/>
        </w:rPr>
        <w:t>[uncertain: bors]</w:t>
      </w:r>
      <w:r>
        <w:rPr>
          <w:rFonts w:ascii="Calibri" w:hAnsi="Calibri"/>
          <w:b w:val="0"/>
          <w:i w:val="0"/>
        </w:rPr>
        <w:t xml:space="preserve"> enith, the treaty of Campo F by Boonparte, in the articke expre sly stipulated tet all ara should be liberated. Acd sher n ice of two years in Germany, during oi, and hid family once more come to hie period his confisested possessions were ce, he returna to La Grange, anil again, and splendor in an atmosphere native li a happy round of years, moves with majesty of mind. while treading the quiet walks of pri- le, surrounded hy tocks, and benda, and a strong desire to behold their benefac. tint our government sathorities, anima- d to tectify to him their profound grati- od love, suleited him to visit this early • of his glory. Who does not remem and the joyous emotions that swelled smile that brightened every counte- our shores? Who did not hear that osom, when the "Nation's Guest" land- in every mouetain and every hilt- oud, shout of tramport, that revibera- fil not filow him, with their hearts, in r through our country, and see a whole come gut to greet his approse, with y, and teine garlande on his brow 1- welcomings,, to strew flowere in his ming God of day has witneesed from mumpha of victors epd curonation of one in Heaven, many a festival ef enth but never before looked that glowing</w:t>
      </w:r>
    </w:p>
    <w:p>
      <w:pPr>
        <w:pStyle w:val="Heading1"/>
        <w:pageBreakBefore/>
      </w:pPr>
      <w:r>
        <w:t>Newspaper Page 2 — Source PDF Page 26</w:t>
      </w:r>
    </w:p>
    <w:p>
      <w:pPr>
        <w:pStyle w:val="Heading2"/>
      </w:pPr>
      <w:r>
        <w:t>Column 1</w:t>
      </w:r>
    </w:p>
    <w:p>
      <w:r>
        <w:rPr>
          <w:rFonts w:ascii="Calibri" w:hAnsi="Calibri"/>
          <w:b w:val="0"/>
          <w:i w:val="0"/>
        </w:rPr>
        <w:t xml:space="preserve">"the night scene in Fredenia." For one, althonga te car tint glorious night, sno yet gre ory, and are among my The all animated with one moves the soul-tie collecte ever fought w of Freedom's phalans, who ha on their beloved brother, ore t thought fat T now beheld the -and above all ternal care lind taught my infa </w:t>
      </w:r>
      <w:r>
        <w:rPr>
          <w:rFonts w:ascii="Calibri" w:hAnsi="Calibri"/>
          <w:b/>
          <w:i/>
          <w:color w:val="9B1C1C"/>
        </w:rPr>
        <w:t>[uncertain: those connemen cura]</w:t>
      </w:r>
      <w:r>
        <w:rPr>
          <w:rFonts w:ascii="Calibri" w:hAnsi="Calibri"/>
          <w:b w:val="0"/>
          <w:i w:val="0"/>
        </w:rPr>
        <w:t xml:space="preserve"> into one brief hour, impr hown him at over We wold I can reasonably claim, to spea through our land. winding </w:t>
      </w:r>
      <w:r>
        <w:rPr>
          <w:rFonts w:ascii="Calibri" w:hAnsi="Calibri"/>
          <w:b/>
          <w:i/>
          <w:color w:val="9B1C1C"/>
        </w:rPr>
        <w:t>[uncertain: ABrE]</w:t>
      </w:r>
      <w:r>
        <w:rPr>
          <w:rFonts w:ascii="Calibri" w:hAnsi="Calibri"/>
          <w:b w:val="0"/>
          <w:i w:val="0"/>
        </w:rPr>
        <w:t xml:space="preserve"> </w:t>
      </w:r>
      <w:r>
        <w:rPr>
          <w:rFonts w:ascii="Calibri" w:hAnsi="Calibri"/>
          <w:b/>
          <w:i/>
          <w:color w:val="9B1C1C"/>
        </w:rPr>
        <w:t>[uncertain: ORCI]</w:t>
      </w:r>
      <w:r>
        <w:rPr>
          <w:rFonts w:ascii="Calibri" w:hAnsi="Calibri"/>
          <w:b w:val="0"/>
          <w:i w:val="0"/>
        </w:rPr>
        <w:t xml:space="preserve"> to tread with h ons at Bankeriiil. se spirit-moving scener, of The chit manetrate of our pe type in every we reluctant and affectionste 1 </w:t>
      </w:r>
      <w:r>
        <w:rPr>
          <w:rFonts w:ascii="Calibri" w:hAnsi="Calibri"/>
          <w:b/>
          <w:i/>
          <w:color w:val="9B1C1C"/>
        </w:rPr>
        <w:t>[uncertain: pride romand band oriti]</w:t>
      </w:r>
      <w:r>
        <w:rPr>
          <w:rFonts w:ascii="Calibri" w:hAnsi="Calibri"/>
          <w:b w:val="0"/>
          <w:i w:val="0"/>
        </w:rPr>
        <w:t xml:space="preserve"> </w:t>
      </w:r>
      <w:r>
        <w:rPr>
          <w:rFonts w:ascii="Calibri" w:hAnsi="Calibri"/>
          <w:b/>
          <w:i/>
          <w:color w:val="9B1C1C"/>
        </w:rPr>
        <w:t>[uncertain: ofhia fathen]</w:t>
      </w:r>
      <w:r>
        <w:rPr>
          <w:rFonts w:ascii="Calibri" w:hAnsi="Calibri"/>
          <w:b w:val="0"/>
          <w:i w:val="0"/>
        </w:rPr>
        <w:t xml:space="preserve"> </w:t>
      </w:r>
      <w:r>
        <w:rPr>
          <w:rFonts w:ascii="Calibri" w:hAnsi="Calibri"/>
          <w:b/>
          <w:i/>
          <w:color w:val="9B1C1C"/>
        </w:rPr>
        <w:t>[uncertain: and come the taylor hi]</w:t>
      </w:r>
      <w:r>
        <w:rPr>
          <w:rFonts w:ascii="Calibri" w:hAnsi="Calibri"/>
          <w:b w:val="0"/>
          <w:i w:val="0"/>
        </w:rPr>
        <w:t xml:space="preserve"> La Fayette w are strung seroes the earth, tre that he han alreed suasit to twine yet another wreath. Frence is again plunged inte Jution, and again ces the aged barer, and triumph crowns 1 </w:t>
      </w:r>
      <w:r>
        <w:rPr>
          <w:rFonts w:ascii="Calibri" w:hAnsi="Calibri"/>
          <w:b/>
          <w:i/>
          <w:color w:val="9B1C1C"/>
        </w:rPr>
        <w:t>[uncertain: honinther eriter.]</w:t>
      </w:r>
      <w:r>
        <w:rPr>
          <w:rFonts w:ascii="Calibri" w:hAnsi="Calibri"/>
          <w:b w:val="0"/>
          <w:i w:val="0"/>
        </w:rPr>
        <w:t xml:space="preserve"> We hate now follorred the n throwch the most iminortant es Much however remains ani. lowed endearments offeren orne, to battle for freedom in sublime m deluged France-or lettered a eas, towering sbove the mares the darkness of a dungeon- </w:t>
      </w:r>
      <w:r>
        <w:rPr>
          <w:rFonts w:ascii="Calibri" w:hAnsi="Calibri"/>
          <w:b/>
          <w:i/>
          <w:color w:val="9B1C1C"/>
        </w:rPr>
        <w:t>[uncertain: Pale orie]</w:t>
      </w:r>
      <w:r>
        <w:rPr>
          <w:rFonts w:ascii="Calibri" w:hAnsi="Calibri"/>
          <w:b w:val="0"/>
          <w:i w:val="0"/>
        </w:rPr>
        <w:t xml:space="preserve"> umph amid the dust and fam Halle his rage counsel -re erer fi leas champion of freedom, patriot, n pure and staialces sp the low dwellers upon esrth. </w:t>
      </w:r>
      <w:r>
        <w:rPr>
          <w:rFonts w:ascii="Calibri" w:hAnsi="Calibri"/>
          <w:b/>
          <w:i/>
          <w:color w:val="9B1C1C"/>
        </w:rPr>
        <w:t>[uncertain: mote the Dao esca]</w:t>
      </w:r>
      <w:r>
        <w:rPr>
          <w:rFonts w:ascii="Calibri" w:hAnsi="Calibri"/>
          <w:b w:val="0"/>
          <w:i w:val="0"/>
        </w:rPr>
        <w:t xml:space="preserve"> But the bright star of two </w:t>
      </w:r>
      <w:r>
        <w:rPr>
          <w:rFonts w:ascii="Calibri" w:hAnsi="Calibri"/>
          <w:b/>
          <w:i/>
          <w:color w:val="9B1C1C"/>
        </w:rPr>
        <w:t>[uncertain: deckoned.]</w:t>
      </w:r>
      <w:r>
        <w:rPr>
          <w:rFonts w:ascii="Calibri" w:hAnsi="Calibri"/>
          <w:b w:val="0"/>
          <w:i w:val="0"/>
        </w:rPr>
        <w:t xml:space="preserve"> -this moral luminary o It in just, when such exalte ly tears that flow in sorrow for that the world should weet lence. pare founteir That is a holy symps tis a virtue which he whoi </w:t>
      </w:r>
      <w:r>
        <w:rPr>
          <w:rFonts w:ascii="Calibri" w:hAnsi="Calibri"/>
          <w:b/>
          <w:i/>
          <w:color w:val="9B1C1C"/>
        </w:rPr>
        <w:t>[uncertain: embalm:]</w:t>
      </w:r>
      <w:r>
        <w:rPr>
          <w:rFonts w:ascii="Calibri" w:hAnsi="Calibri"/>
          <w:b w:val="0"/>
          <w:i w:val="0"/>
        </w:rPr>
        <w:t xml:space="preserve"> lence of this truth, turn we t ur eulory, was eter first to solemn scene, his visit at the s Behold him ans footstep, to ci with tear drops 1 eckon to the filent sharere o soul, in a dignified </w:t>
      </w:r>
      <w:r>
        <w:rPr>
          <w:rFonts w:ascii="Calibri" w:hAnsi="Calibri"/>
          <w:b/>
          <w:i/>
          <w:color w:val="9B1C1C"/>
        </w:rPr>
        <w:t>[uncertain: * it the well tears from i]</w:t>
      </w:r>
      <w:r>
        <w:rPr>
          <w:rFonts w:ascii="Calibri" w:hAnsi="Calibri"/>
          <w:b w:val="0"/>
          <w:i w:val="0"/>
        </w:rPr>
        <w:t xml:space="preserve"> ample, bow to embein smi </w:t>
      </w:r>
      <w:r>
        <w:rPr>
          <w:rFonts w:ascii="Calibri" w:hAnsi="Calibri"/>
          <w:b/>
          <w:i/>
          <w:color w:val="9B1C1C"/>
        </w:rPr>
        <w:t>[uncertain: STORE T]</w:t>
      </w:r>
      <w:r>
        <w:rPr>
          <w:rFonts w:ascii="Calibri" w:hAnsi="Calibri"/>
          <w:b w:val="0"/>
          <w:i w:val="0"/>
        </w:rPr>
        <w:t xml:space="preserve"> hia </w:t>
      </w:r>
      <w:r>
        <w:rPr>
          <w:rFonts w:ascii="Calibri" w:hAnsi="Calibri"/>
          <w:b/>
          <w:i/>
          <w:color w:val="9B1C1C"/>
        </w:rPr>
        <w:t>[uncertain: remain]</w:t>
      </w:r>
      <w:r>
        <w:rPr>
          <w:rFonts w:ascii="Calibri" w:hAnsi="Calibri"/>
          <w:b w:val="0"/>
          <w:i w:val="0"/>
        </w:rPr>
        <w:t xml:space="preserve"> crumbled in inglorious decay i of civic and herote carland breads of living light, and ol freemen's teare, shail bloom ar *And when the darksome h desolution shall have come, arstema are wheeling the ruin of elements, shal Spirit of truth, etretching fom from nains of La Fayette, and has the glories of eternity. Wemen.—Women are tre men as friends, by libertines Bud by cowarde as slaves. sert the vindication of their </w:t>
      </w:r>
      <w:r>
        <w:rPr>
          <w:rFonts w:ascii="Calibri" w:hAnsi="Calibri"/>
          <w:b/>
          <w:i/>
          <w:color w:val="9B1C1C"/>
        </w:rPr>
        <w:t>[uncertain: W.]</w:t>
      </w:r>
      <w:r>
        <w:rPr>
          <w:rFonts w:ascii="Calibri" w:hAnsi="Calibri"/>
          <w:b w:val="0"/>
          <w:i w:val="0"/>
        </w:rPr>
        <w:t xml:space="preserve"> like soldiere who forsake their the feld of battle, and standing armies, Beauty and spurit ate weapon are exposed to the without them, thei from ill treatment. they bare not The Romans had uo titles of Ice began in the Court of Con No aud Cesar were simply e The Emperor of Germany -16tb centory, were called High title of Majesty. Kings, Theodore Hook being told of y glad, indeed, to hear it. i a political opponent, exclaim ly added, with a feeling of e</w:t>
      </w:r>
    </w:p>
    <w:p>
      <w:pPr>
        <w:pStyle w:val="Heading2"/>
      </w:pPr>
      <w:r>
        <w:t>Column 2</w:t>
      </w:r>
    </w:p>
    <w:p>
      <w:r>
        <w:rPr>
          <w:rFonts w:ascii="Calibri" w:hAnsi="Calibri"/>
          <w:b w:val="0"/>
          <w:i w:val="0"/>
        </w:rPr>
        <w:t xml:space="preserve">having cisposed of, he detern r but few his curiosity with a view -rtbe </w:t>
      </w:r>
      <w:r>
        <w:rPr>
          <w:rFonts w:ascii="Calibri" w:hAnsi="Calibri"/>
          <w:b/>
          <w:i/>
          <w:color w:val="9B1C1C"/>
        </w:rPr>
        <w:t>[uncertain: boy.]</w:t>
      </w:r>
      <w:r>
        <w:rPr>
          <w:rFonts w:ascii="Calibri" w:hAnsi="Calibri"/>
          <w:b w:val="0"/>
          <w:i w:val="0"/>
        </w:rPr>
        <w:t xml:space="preserve"> d, and For</w:t>
      </w:r>
    </w:p>
    <w:p>
      <w:pPr>
        <w:pStyle w:val="Heading3"/>
      </w:pPr>
      <w:r>
        <w:rPr>
          <w:rFonts w:ascii="Calibri" w:hAnsi="Calibri"/>
          <w:b w:val="0"/>
          <w:i w:val="0"/>
        </w:rPr>
        <w:t>RIS</w:t>
      </w:r>
    </w:p>
    <w:p>
      <w:r>
        <w:rPr>
          <w:rFonts w:ascii="Calibri" w:hAnsi="Calibri"/>
          <w:b w:val="0"/>
          <w:i w:val="0"/>
        </w:rPr>
        <w:t xml:space="preserve">porpose b incideute of terday peramlelting the city, with astouishment on all the nov herished recol- presented themselves. was attracted by a crowd asenh when hi street running parallel with Gran linot illumins- he name o wich he could n ith that which On going up to the • crowd, he fo </w:t>
      </w:r>
      <w:r>
        <w:rPr>
          <w:rFonts w:ascii="Calibri" w:hAnsi="Calibri"/>
          <w:b/>
          <w:i/>
          <w:color w:val="9B1C1C"/>
        </w:rPr>
        <w:t>[uncertain: 1 tenty]</w:t>
      </w:r>
      <w:r>
        <w:rPr>
          <w:rFonts w:ascii="Calibri" w:hAnsi="Calibri"/>
          <w:b w:val="0"/>
          <w:i w:val="0"/>
        </w:rPr>
        <w:t xml:space="preserve"> occasioned by nothing new or not ged remnants relating, but merely a parcel of pausel on the assembled to see two greater 1 Having however had ey closed their rencontic, he wished to see a littl the rapturous it, and was looking on with consir tention, when a very geateel-low sort of a voung man came up to </w:t>
      </w:r>
      <w:r>
        <w:rPr>
          <w:rFonts w:ascii="Calibri" w:hAnsi="Calibri"/>
          <w:b/>
          <w:i/>
          <w:color w:val="9B1C1C"/>
        </w:rPr>
        <w:t>[uncertain: 100 my]</w:t>
      </w:r>
      <w:r>
        <w:rPr>
          <w:rFonts w:ascii="Calibri" w:hAnsi="Calibri"/>
          <w:b w:val="0"/>
          <w:i w:val="0"/>
        </w:rPr>
        <w:t xml:space="preserve"> mind asked him what occasioned the cr with my reape, Desbro having told as much as he ttention than was a native of New and life. the matter, the stranger then ake York. of the bonors "No," answered Mr. Desbro. Bin follow lun "I thought so," replied the stra e lucid water» «What part of the country, are y bood. We •From Barton, Tioga county, r m, the steried Desbro. neig his emo •From Barton," inquired t! must pses by "My dear fellow, I am from Syr passed through Barton coming he him tend to go back the same way in ewell," and s- - dare. "Not all of it," replied Mr. you scen the cryt e, to the home ravers, he de- Have you rever seen the Dry th other "Not seen the Dry Dock !" sai "No," snid Mr. Desbro. renown, which are prompted /ger; "well that is extrodinary-t resched thing in the city half so well wor he is des ined! 1 am just going up there, come with me, I will show you th and it • bloody rero- trodinary things you ever beheld. reteran to the gest ships and steamboats in the v is brow with them is to be launched to-day." perches on he lare now on the stocks, i bellere 1 orld's favorite, Sure delchted to have an a ats of his life. such wonders, Mr. Desbro gladly proud must be rection, until they came to an ope nied his new accusintance in an r justice to ground, where they saw another, walking about twenty yards bel period of hir who took oe! his pocket handkerc ver exhibited doing so, let a small box fall from sisteney of sc tice the hal. i behind bim and walked on </w:t>
      </w:r>
      <w:r>
        <w:rPr>
          <w:rFonts w:ascii="Calibri" w:hAnsi="Calibri"/>
          <w:b/>
          <w:i/>
          <w:color w:val="9B1C1C"/>
        </w:rPr>
        <w:t>[uncertain: Tenty withou Descen]</w:t>
      </w:r>
      <w:r>
        <w:rPr>
          <w:rFonts w:ascii="Calibri" w:hAnsi="Calibri"/>
          <w:b w:val="0"/>
          <w:i w:val="0"/>
        </w:rPr>
        <w:t xml:space="preserve"> Destro and his companion reached land of etran where the boz was lying, the latt </w:t>
      </w:r>
      <w:r>
        <w:rPr>
          <w:rFonts w:ascii="Calibri" w:hAnsi="Calibri"/>
          <w:b/>
          <w:i/>
          <w:color w:val="9B1C1C"/>
        </w:rPr>
        <w:t>[uncertain: O?AT 4T03!]</w:t>
      </w:r>
      <w:r>
        <w:rPr>
          <w:rFonts w:ascii="Calibri" w:hAnsi="Calibri"/>
          <w:b w:val="0"/>
          <w:i w:val="0"/>
        </w:rPr>
        <w:t xml:space="preserve"> opened it, and examined what of faction thit ed, which was seemingly ¡lottery ticket, which he handed D nothini • riding in tri- told him to boid it until the they </w:t>
      </w:r>
      <w:r>
        <w:rPr>
          <w:rFonts w:ascii="Calibri" w:hAnsi="Calibri"/>
          <w:b/>
          <w:i/>
          <w:color w:val="9B1C1C"/>
        </w:rPr>
        <w:t>[uncertain: in the sear]</w:t>
      </w:r>
      <w:r>
        <w:rPr>
          <w:rFonts w:ascii="Calibri" w:hAnsi="Calibri"/>
          <w:b w:val="0"/>
          <w:i w:val="0"/>
        </w:rPr>
        <w:t xml:space="preserve"> Senate the inan who dropped it. if he had lost any thing. hahe dad lost day toning The m incorrun sle replied in the negative; but on ca rheaven, th tamining all his email box with a lottery ticket i kets, said that hemisphere the world is companion, holding up the box, " this cannot be your box," said a virtue dies, tains nothing." burie </w:t>
      </w:r>
      <w:r>
        <w:rPr>
          <w:rFonts w:ascii="Calibri" w:hAnsi="Calibri"/>
          <w:b/>
          <w:i/>
          <w:color w:val="9B1C1C"/>
        </w:rPr>
        <w:t>[uncertain: mar]</w:t>
      </w:r>
      <w:r>
        <w:rPr>
          <w:rFonts w:ascii="Calibri" w:hAnsi="Calibri"/>
          <w:b w:val="0"/>
          <w:i w:val="0"/>
        </w:rPr>
        <w:t xml:space="preserve"> *That is my box," said the man excel- ped it," and it does contain a lotte that "No such thing, " said the othe he is or orner of the box," that there is parted worth. "I will bet you </w:t>
      </w:r>
      <w:r>
        <w:rPr>
          <w:rFonts w:ascii="Calibri" w:hAnsi="Calibri"/>
          <w:b/>
          <w:i/>
          <w:color w:val="9B1C1C"/>
        </w:rPr>
        <w:t>[uncertain: Giftv]</w:t>
      </w:r>
      <w:r>
        <w:rPr>
          <w:rFonts w:ascii="Calibri" w:hAnsi="Calibri"/>
          <w:b w:val="0"/>
          <w:i w:val="0"/>
        </w:rPr>
        <w:t xml:space="preserve"> dollars," that sublimely ticket in it." palehre of our Desbro thought this a good opp the throns, </w:t>
      </w:r>
      <w:r>
        <w:rPr>
          <w:rFonts w:ascii="Calibri" w:hAnsi="Calibri"/>
          <w:b/>
          <w:i/>
          <w:color w:val="9B1C1C"/>
        </w:rPr>
        <w:t>[uncertain: 100090 2V10]</w:t>
      </w:r>
      <w:r>
        <w:rPr>
          <w:rFonts w:ascii="Calibri" w:hAnsi="Calibri"/>
          <w:b w:val="0"/>
          <w:i w:val="0"/>
        </w:rPr>
        <w:t xml:space="preserve"> darl: passee the Seo him "Done," said the owner of the the dead. "Done " said Desbro. "But then," asked the owner c as I don't know *in whose bands shall I deposite m "O," said Desbro, pointing to h either of i ou." ion, "1 think we may safely ches none hat </w:t>
      </w:r>
      <w:r>
        <w:rPr>
          <w:rFonts w:ascii="Calibri" w:hAnsi="Calibri"/>
          <w:b/>
          <w:i/>
          <w:color w:val="9B1C1C"/>
        </w:rPr>
        <w:t>[uncertain: SOUR ONE]</w:t>
      </w:r>
      <w:r>
        <w:rPr>
          <w:rFonts w:ascii="Calibri" w:hAnsi="Calibri"/>
          <w:b w:val="0"/>
          <w:i w:val="0"/>
        </w:rPr>
        <w:t xml:space="preserve"> money in this gentleman's hands? Desbro and the owners of the l is sablime ex- dingly placed $75 each in the hat nory and honer young gentleman whom Desbro n </w:t>
      </w:r>
      <w:r>
        <w:rPr>
          <w:rFonts w:ascii="Calibri" w:hAnsi="Calibri"/>
          <w:b/>
          <w:i/>
          <w:color w:val="9B1C1C"/>
        </w:rPr>
        <w:t>[uncertain: (Fie on, and to bear liter al]</w:t>
      </w:r>
      <w:r>
        <w:rPr>
          <w:rFonts w:ascii="Calibri" w:hAnsi="Calibri"/>
          <w:b w:val="0"/>
          <w:i w:val="0"/>
        </w:rPr>
        <w:t xml:space="preserve"> numental pile, figbt, and the you future he beheld a lottery ticket in the b appeared but empty. The owner of the box moment befor evove piet sapped tich the later seemed yo nosey out of the stat und his mem to part with, and then toll him that there had been addressing hile suns ur of nature's lottery tickets in the box, and that and led Destro of having stolen one of his arm ataid have him arrested. would immediately run off for an o ch the bright off, leaving Desbro dumb-lounded He accordin it up anong tonishment, and his kind acquaintar ingly in the same situation ated by good utes their powers of </w:t>
      </w:r>
      <w:r>
        <w:rPr>
          <w:rFonts w:ascii="Calibri" w:hAnsi="Calibri"/>
          <w:b/>
          <w:i/>
          <w:color w:val="9B1C1C"/>
        </w:rPr>
        <w:t>[uncertain: In a]</w:t>
      </w:r>
      <w:r>
        <w:rPr>
          <w:rFonts w:ascii="Calibri" w:hAnsi="Calibri"/>
          <w:b w:val="0"/>
          <w:i w:val="0"/>
        </w:rPr>
        <w:t xml:space="preserve"> speech retur pisythings, Destro's companion began to con men wão de- his on the loss of his money, and wo sex, are two lottery tickets in the box, whe his astonishment how there con wn cause on between two taken out and given Desbro the ire of both. that seemed to have been in it. of defence; however, by this time began to ung to sbield what was of course the fo had two covers, with a that ile of it, and that he had been dup partition in honor. </w:t>
      </w:r>
      <w:r>
        <w:rPr>
          <w:rFonts w:ascii="Calibri" w:hAnsi="Calibri"/>
          <w:b/>
          <w:i/>
          <w:color w:val="9B1C1C"/>
        </w:rPr>
        <w:t>[uncertain: Sai-]</w:t>
      </w:r>
      <w:r>
        <w:rPr>
          <w:rFonts w:ascii="Calibri" w:hAnsi="Calibri"/>
          <w:b w:val="0"/>
          <w:i w:val="0"/>
        </w:rPr>
        <w:t xml:space="preserve"> new acquaintance and the owner of eatine. </w:t>
      </w:r>
      <w:r>
        <w:rPr>
          <w:rFonts w:ascii="Calibri" w:hAnsi="Calibri"/>
          <w:b/>
          <w:i/>
          <w:color w:val="9B1C1C"/>
        </w:rPr>
        <w:t>[uncertain: Ti-]</w:t>
      </w:r>
      <w:r>
        <w:rPr>
          <w:rFonts w:ascii="Calibri" w:hAnsi="Calibri"/>
          <w:b w:val="0"/>
          <w:i w:val="0"/>
        </w:rPr>
        <w:t xml:space="preserve"> tery tickets, who wore confederates. however, he had time to make now look the first tion to his com anion, the the loth or him in pretended alarm, and said, " </w:t>
      </w:r>
      <w:r>
        <w:rPr>
          <w:rFonts w:ascii="Calibri" w:hAnsi="Calibri"/>
          <w:b/>
          <w:i/>
          <w:color w:val="9B1C1C"/>
        </w:rPr>
        <w:t>[uncertain: catter]</w:t>
      </w:r>
      <w:r>
        <w:rPr>
          <w:rFonts w:ascii="Calibri" w:hAnsi="Calibri"/>
          <w:b w:val="0"/>
          <w:i w:val="0"/>
        </w:rPr>
        <w:t xml:space="preserve"> Dess. fellow, it will never do for you aud mam bere any longer the marriage together; a 1. "I ain ve- will be after us immediately abod hen sudden- tery ticket I gave vog. Do you mpessionate action to the word, Desbro's Beg ray, aud I will run this," and su</w:t>
      </w:r>
    </w:p>
    <w:p>
      <w:pPr>
        <w:pStyle w:val="Heading2"/>
      </w:pPr>
      <w:r>
        <w:t>Column 3</w:t>
      </w:r>
    </w:p>
    <w:p>
      <w:r>
        <w:rPr>
          <w:rFonts w:ascii="Calibri" w:hAnsi="Calibri"/>
          <w:b w:val="0"/>
          <w:i w:val="0"/>
        </w:rPr>
        <w:t xml:space="preserve">ronders of Commerce. • was yes- gazing 0g-An arrival at New-Vork brir </w:t>
      </w:r>
      <w:r>
        <w:rPr>
          <w:rFonts w:ascii="Calibri" w:hAnsi="Calibri"/>
          <w:b/>
          <w:i/>
          <w:color w:val="9B1C1C"/>
        </w:rPr>
        <w:t>[uncertain: Hues wolca]</w:t>
      </w:r>
      <w:r>
        <w:rPr>
          <w:rFonts w:ascii="Calibri" w:hAnsi="Calibri"/>
          <w:b w:val="0"/>
          <w:i w:val="0"/>
        </w:rPr>
        <w:t xml:space="preserve"> ligence of ANOTHER CHANCE OF attention in England. Earl GRET had t n ed in some </w:t>
      </w:r>
      <w:r>
        <w:rPr>
          <w:rFonts w:ascii="Calibri" w:hAnsi="Calibri"/>
          <w:b/>
          <w:i/>
          <w:color w:val="9B1C1C"/>
        </w:rPr>
        <w:t>[uncertain: Tectmnaton 3scremer 30610]</w:t>
      </w:r>
      <w:r>
        <w:rPr>
          <w:rFonts w:ascii="Calibri" w:hAnsi="Calibri"/>
          <w:b w:val="0"/>
          <w:i w:val="0"/>
        </w:rPr>
        <w:t xml:space="preserve"> street, but by the King. Lord Melbourne, recollect Home Secretary, had been </w:t>
      </w:r>
      <w:r>
        <w:rPr>
          <w:rFonts w:ascii="Calibri" w:hAnsi="Calibri"/>
          <w:b/>
          <w:i/>
          <w:color w:val="9B1C1C"/>
        </w:rPr>
        <w:t>[uncertain: entoin]</w:t>
      </w:r>
      <w:r>
        <w:rPr>
          <w:rFonts w:ascii="Calibri" w:hAnsi="Calibri"/>
          <w:b w:val="0"/>
          <w:i w:val="0"/>
        </w:rPr>
        <w:t xml:space="preserve"> nd it was King to form a new Cabinet, of wl </w:t>
      </w:r>
      <w:r>
        <w:rPr>
          <w:rFonts w:ascii="Calibri" w:hAnsi="Calibri"/>
          <w:b/>
          <w:i/>
          <w:color w:val="9B1C1C"/>
        </w:rPr>
        <w:t>[uncertain: er OrNOrD]</w:t>
      </w:r>
      <w:r>
        <w:rPr>
          <w:rFonts w:ascii="Calibri" w:hAnsi="Calibri"/>
          <w:b w:val="0"/>
          <w:i w:val="0"/>
        </w:rPr>
        <w:t xml:space="preserve"> course hecomes the bend The lackguards is said, would be few. Lord Alt he trouble to resume the </w:t>
      </w:r>
      <w:r>
        <w:rPr>
          <w:rFonts w:ascii="Calibri" w:hAnsi="Calibri"/>
          <w:b/>
          <w:i/>
          <w:color w:val="9B1C1C"/>
        </w:rPr>
        <w:t>[uncertain: lackguards]</w:t>
      </w:r>
      <w:r>
        <w:rPr>
          <w:rFonts w:ascii="Calibri" w:hAnsi="Calibri"/>
          <w:b w:val="0"/>
          <w:i w:val="0"/>
        </w:rPr>
        <w:t xml:space="preserve"> </w:t>
      </w:r>
      <w:r>
        <w:rPr>
          <w:rFonts w:ascii="Calibri" w:hAnsi="Calibri"/>
          <w:b/>
          <w:i/>
          <w:color w:val="9B1C1C"/>
        </w:rPr>
        <w:t>[uncertain: (hancelor or ine o rereouer. nnd]</w:t>
      </w:r>
      <w:r>
        <w:rPr>
          <w:rFonts w:ascii="Calibri" w:hAnsi="Calibri"/>
          <w:b w:val="0"/>
          <w:i w:val="0"/>
        </w:rPr>
        <w:t xml:space="preserve"> duties of that offic iew of the hit was lns Tesighation which indu •more of Grey's. The new arrangments ing, civil it was reported, had resigned his of erable at- </w:t>
      </w:r>
      <w:r>
        <w:rPr>
          <w:rFonts w:ascii="Calibri" w:hAnsi="Calibri"/>
          <w:b/>
          <w:i/>
          <w:color w:val="9B1C1C"/>
        </w:rPr>
        <w:t>[uncertain: iDe sery annovma to cora smuaha]</w:t>
      </w:r>
      <w:r>
        <w:rPr>
          <w:rFonts w:ascii="Calibri" w:hAnsi="Calibri"/>
          <w:b w:val="0"/>
          <w:i w:val="0"/>
        </w:rPr>
        <w:t xml:space="preserve"> bim, and gone to Windsor, to have an audie Mr. the King The general impression knew of the new Cabinet would not hold I him if he long. The Irish Coercion Bill, nots ing it had produced the change of was to he persevered in ou from ?"arrival-says the N. Vork Courie nger. "The most unexpected intellicen plied Mr. Don Carlos had escaped from Eng made his appearance in the north of • other— The manner in which this was effe cree, and a complete mystery The Coorier </w:t>
      </w:r>
      <w:r>
        <w:rPr>
          <w:rFonts w:ascii="Calibri" w:hAnsi="Calibri"/>
          <w:b/>
          <w:i/>
          <w:color w:val="9B1C1C"/>
        </w:rPr>
        <w:t>[uncertain: 1 puple of Spewsh mathern provircrs, of vrie]</w:t>
      </w:r>
      <w:r>
        <w:rPr>
          <w:rFonts w:ascii="Calibri" w:hAnsi="Calibri"/>
          <w:b w:val="0"/>
          <w:i w:val="0"/>
        </w:rPr>
        <w:t xml:space="preserve"> e, and in -"A contest is evidently preparin sult will be highly important. with the Queen's forces, from Portu Dack P" </w:t>
      </w:r>
      <w:r>
        <w:rPr>
          <w:rFonts w:ascii="Calibri" w:hAnsi="Calibri"/>
          <w:b/>
          <w:i/>
          <w:color w:val="9B1C1C"/>
        </w:rPr>
        <w:t>[uncertain: sIrı.]</w:t>
      </w:r>
      <w:r>
        <w:rPr>
          <w:rFonts w:ascii="Calibri" w:hAnsi="Calibri"/>
          <w:b w:val="0"/>
          <w:i w:val="0"/>
        </w:rPr>
        <w:t xml:space="preserve"> ere this, have arrived there and giv to the collected partizans of Don Ca I the stran- complete pacification may be proton iere is no- still we cannot believe that the libera h sceing neit of the Queen is in danger of bei you will thrown." e most ex- hole world The lar- Prom the Detroit Pree Proas hat one off from St. Joseph,</w:t>
      </w:r>
    </w:p>
    <w:p>
      <w:pPr>
        <w:pStyle w:val="Heading3"/>
      </w:pPr>
      <w:r>
        <w:rPr>
          <w:rFonts w:ascii="Calibri" w:hAnsi="Calibri"/>
          <w:b w:val="0"/>
          <w:i w:val="0"/>
        </w:rPr>
        <w:t>APPLICTIVE PROVIDENCE -- By</w:t>
      </w:r>
    </w:p>
    <w:p>
      <w:r>
        <w:rPr>
          <w:rFonts w:ascii="Calibri" w:hAnsi="Calibri"/>
          <w:b w:val="0"/>
          <w:i w:val="0"/>
        </w:rPr>
        <w:t xml:space="preserve">we hare the the dieaster which recently hefel the </w:t>
      </w:r>
      <w:r>
        <w:rPr>
          <w:rFonts w:ascii="Calibri" w:hAnsi="Calibri"/>
          <w:b/>
          <w:i/>
          <w:color w:val="9B1C1C"/>
        </w:rPr>
        <w:t>[uncertain: WhnT]</w:t>
      </w:r>
      <w:r>
        <w:rPr>
          <w:rFonts w:ascii="Calibri" w:hAnsi="Calibri"/>
          <w:b w:val="0"/>
          <w:i w:val="0"/>
        </w:rPr>
        <w:t xml:space="preserve"> ortunity of Post-Boy, and the loss of four person accompa-of the individunls who has thos asterly di- timels fate is Mr. SotosoN E. M 1 space of oung man St. Joseph, and formerly of this cit Mason was personally known to ma ief, and in (Sy the Luse of so valuable a citizen, a readers, and the pain and regret m bis pocket which be lection. bespeak for his virtues the most live Ar soon as the spot St. Joseph, Au r took *The schooner Post Boy left thi it contain- the 10th inst. having on board our f Mason, and Robert Deacon, esbro, and </w:t>
      </w:r>
      <w:r>
        <w:rPr>
          <w:rFonts w:ascii="Calibri" w:hAnsi="Calibri"/>
          <w:b/>
          <w:i/>
          <w:color w:val="9B1C1C"/>
        </w:rPr>
        <w:t>[uncertain: but ane]</w:t>
      </w:r>
      <w:r>
        <w:rPr>
          <w:rFonts w:ascii="Calibri" w:hAnsi="Calibri"/>
          <w:b w:val="0"/>
          <w:i w:val="0"/>
        </w:rPr>
        <w:t xml:space="preserve"> nate, and two hands When near t up with the achr. itnu Island, about 70 miles from </w:t>
      </w:r>
      <w:r>
        <w:rPr>
          <w:rFonts w:ascii="Calibri" w:hAnsi="Calibri"/>
          <w:b/>
          <w:i/>
          <w:color w:val="9B1C1C"/>
        </w:rPr>
        <w:t>[uncertain: cordingly]</w:t>
      </w:r>
      <w:r>
        <w:rPr>
          <w:rFonts w:ascii="Calibri" w:hAnsi="Calibri"/>
          <w:b w:val="0"/>
          <w:i w:val="0"/>
        </w:rPr>
        <w:t xml:space="preserve"> capsized. </w:t>
      </w:r>
      <w:r>
        <w:rPr>
          <w:rFonts w:ascii="Calibri" w:hAnsi="Calibri"/>
          <w:b/>
          <w:i/>
          <w:color w:val="9B1C1C"/>
        </w:rPr>
        <w:t>[uncertain: • IVa:]</w:t>
      </w:r>
      <w:r>
        <w:rPr>
          <w:rFonts w:ascii="Calibri" w:hAnsi="Calibri"/>
          <w:b w:val="0"/>
          <w:i w:val="0"/>
        </w:rPr>
        <w:t xml:space="preserve"> At this tine, (about 1 </w:t>
      </w:r>
      <w:r>
        <w:rPr>
          <w:rFonts w:ascii="Calibri" w:hAnsi="Calibri"/>
          <w:b/>
          <w:i/>
          <w:color w:val="9B1C1C"/>
        </w:rPr>
        <w:t>[uncertain: struck bun law net]</w:t>
      </w:r>
      <w:r>
        <w:rPr>
          <w:rFonts w:ascii="Calibri" w:hAnsi="Calibri"/>
          <w:b w:val="0"/>
          <w:i w:val="0"/>
        </w:rPr>
        <w:t xml:space="preserve"> un, aske at first the evening,) Mr. Mason and or refully ex posed were drow ned immediately. hands wete asleep in the esbin, and it. "Then to the verel for twenty hours, durir e had lost tain, tate. Mr. Deacon, and a sil Desbro's time it trifted aground. or it con- away the main boom and attempte! The four who drop the shore upos it. The captain ar y ticket.? succeedel: Mr. Deacon and the sailo come hy fitigue and exhaustion. w said the Two vessels have gone to the wreck a lottery Ligle Rock, A. T. Ang rtunity of U. S. DRACOONS AND PAWNEE 1:</w:t>
      </w:r>
    </w:p>
    <w:p>
      <w:pPr>
        <w:pStyle w:val="Heading3"/>
      </w:pPr>
      <w:r>
        <w:rPr>
          <w:rFonts w:ascii="Calibri" w:hAnsi="Calibri"/>
          <w:b w:val="0"/>
          <w:i w:val="0"/>
        </w:rPr>
        <w:t>DESPERATE ESGAGEMENT BETWE</w:t>
      </w:r>
    </w:p>
    <w:p>
      <w:r>
        <w:rPr>
          <w:rFonts w:ascii="Calibri" w:hAnsi="Calibri"/>
          <w:b w:val="0"/>
          <w:i w:val="0"/>
        </w:rPr>
        <w:t xml:space="preserve">Hars that </w:t>
      </w:r>
      <w:r>
        <w:rPr>
          <w:rFonts w:ascii="Calibri" w:hAnsi="Calibri"/>
          <w:b/>
          <w:i/>
          <w:color w:val="9B1C1C"/>
        </w:rPr>
        <w:t>[uncertain: immede-]</w:t>
      </w:r>
      <w:r>
        <w:rPr>
          <w:rFonts w:ascii="Calibri" w:hAnsi="Calibri"/>
          <w:b w:val="0"/>
          <w:i w:val="0"/>
        </w:rPr>
        <w:t xml:space="preserve"> we learn that the U. S. Draguons 1 -By a gentleman from Washington boz. cently had a bloody fight with the Indians, in which the latter lost 80 ki (the bex. 150 prisoners Our informant der </w:t>
      </w:r>
      <w:r>
        <w:rPr>
          <w:rFonts w:ascii="Calibri" w:hAnsi="Calibri"/>
          <w:b/>
          <w:i/>
          <w:color w:val="9B1C1C"/>
        </w:rPr>
        <w:t>[uncertain: y money :]</w:t>
      </w:r>
      <w:r>
        <w:rPr>
          <w:rFonts w:ascii="Calibri" w:hAnsi="Calibri"/>
          <w:b w:val="0"/>
          <w:i w:val="0"/>
        </w:rPr>
        <w:t xml:space="preserve"> Fort Gibson when the prieoners were inforination from a voung man who s compan- in under the osite, our Dragoons. escort of a detachmen The remainder of the forees belonging to the exploring par a e said to bave fouglit desperately, lelt in pursuit of the Inilians. The P et at the ds of the hate killed eight of the Dragoons an opened ume, from whom it was pretty sutie Osage prisoners were retaken at th </w:t>
      </w:r>
      <w:r>
        <w:rPr>
          <w:rFonts w:ascii="Calibri" w:hAnsi="Calibri"/>
          <w:b/>
          <w:i/>
          <w:color w:val="9B1C1C"/>
        </w:rPr>
        <w:t>[uncertain: nistrent]</w:t>
      </w:r>
      <w:r>
        <w:rPr>
          <w:rFonts w:ascii="Calibri" w:hAnsi="Calibri"/>
          <w:b w:val="0"/>
          <w:i w:val="0"/>
        </w:rPr>
        <w:t xml:space="preserve"> x, which iscertained, that the roung man wl entirelv Pawnees fook from tie Rangers, la iner, had been killed. instantiy e-bolders perticulars that aur informant was abl These are 1 ry willing neat, we hope will furnish the detail To-day's mail, or that of S Deshro, affair valuabie e suspect. </w:t>
      </w:r>
      <w:r>
        <w:rPr>
          <w:rFonts w:ascii="Calibri" w:hAnsi="Calibri"/>
          <w:b/>
          <w:i/>
          <w:color w:val="9B1C1C"/>
        </w:rPr>
        <w:t>[uncertain: their suprenacy in the boandles pr]</w:t>
      </w:r>
      <w:r>
        <w:rPr>
          <w:rFonts w:ascii="Calibri" w:hAnsi="Calibri"/>
          <w:b w:val="0"/>
          <w:i w:val="0"/>
        </w:rPr>
        <w:t xml:space="preserve"> As the Pawnees havr hitherto mai </w:t>
      </w:r>
      <w:r>
        <w:rPr>
          <w:rFonts w:ascii="Calibri" w:hAnsi="Calibri"/>
          <w:b/>
          <w:i/>
          <w:color w:val="9B1C1C"/>
        </w:rPr>
        <w:t>[uncertain: fieer]</w:t>
      </w:r>
      <w:r>
        <w:rPr>
          <w:rFonts w:ascii="Calibri" w:hAnsi="Calibri"/>
          <w:b w:val="0"/>
          <w:i w:val="0"/>
        </w:rPr>
        <w:t xml:space="preserve"> hern, and and the west, it is to be boned dat the went Which they lave received fien the D with will bave a good elf-et on them, nr them not only to respeet nur citizens ice seein- min- trading among thein or passing throu and bunting grounds, hut to be less troct ole </w:t>
      </w:r>
      <w:r>
        <w:rPr>
          <w:rFonts w:ascii="Calibri" w:hAnsi="Calibri"/>
          <w:b/>
          <w:i/>
          <w:color w:val="9B1C1C"/>
        </w:rPr>
        <w:t>[uncertain: to the neighboring fnewdly bodiets.]</w:t>
      </w:r>
      <w:r>
        <w:rPr>
          <w:rFonts w:ascii="Calibri" w:hAnsi="Calibri"/>
          <w:b w:val="0"/>
          <w:i w:val="0"/>
        </w:rPr>
        <w:t xml:space="preserve"> with expressed </w:t>
      </w:r>
      <w:r>
        <w:rPr>
          <w:rFonts w:ascii="Calibri" w:hAnsi="Calibri"/>
          <w:b/>
          <w:i/>
          <w:color w:val="9B1C1C"/>
        </w:rPr>
        <w:t>[uncertain: Cna0o osette]</w:t>
      </w:r>
      <w:r>
        <w:rPr>
          <w:rFonts w:ascii="Calibri" w:hAnsi="Calibri"/>
          <w:b w:val="0"/>
          <w:i w:val="0"/>
        </w:rPr>
        <w:t xml:space="preserve"> been had Something new. -W- saw o, We last, near Morgantovn Derbro. </w:t>
      </w:r>
      <w:r>
        <w:rPr>
          <w:rFonts w:ascii="Calibri" w:hAnsi="Calibri"/>
          <w:b/>
          <w:i/>
          <w:color w:val="9B1C1C"/>
        </w:rPr>
        <w:t>[uncertain: newl invented Stemm Tarar]</w:t>
      </w:r>
      <w:r>
        <w:rPr>
          <w:rFonts w:ascii="Calibri" w:hAnsi="Calibri"/>
          <w:b w:val="0"/>
          <w:i w:val="0"/>
        </w:rPr>
        <w:t xml:space="preserve"> the</w:t>
      </w:r>
    </w:p>
    <w:p>
      <w:pPr>
        <w:pStyle w:val="Heading3"/>
      </w:pPr>
      <w:r>
        <w:rPr>
          <w:rFonts w:ascii="Calibri" w:hAnsi="Calibri"/>
          <w:b w:val="0"/>
          <w:i w:val="0"/>
        </w:rPr>
        <w:t>SUS</w:t>
      </w:r>
    </w:p>
    <w:p>
      <w:r>
        <w:rPr>
          <w:rFonts w:ascii="Calibri" w:hAnsi="Calibri"/>
          <w:b/>
          <w:i/>
          <w:color w:val="9B1C1C"/>
        </w:rPr>
        <w:t>[uncertain: huing Gii conitontoot]</w:t>
      </w:r>
      <w:r>
        <w:rPr>
          <w:rFonts w:ascii="Calibri" w:hAnsi="Calibri"/>
          <w:b w:val="0"/>
          <w:i w:val="0"/>
        </w:rPr>
        <w:t xml:space="preserve"> w simple in the extreme, and has bee d by the mid. flently tried to warrant its Mficacy the rentors atel proprietors were bualy e Belore trip woikf be to Readling and that it lot. </w:t>
      </w:r>
      <w:r>
        <w:rPr>
          <w:rFonts w:ascii="Calibri" w:hAnsi="Calibri"/>
          <w:b/>
          <w:i/>
          <w:color w:val="9B1C1C"/>
        </w:rPr>
        <w:t>[uncertain: .a HS CON]</w:t>
      </w:r>
      <w:r>
        <w:rPr>
          <w:rFonts w:ascii="Calibri" w:hAnsi="Calibri"/>
          <w:b w:val="0"/>
          <w:i w:val="0"/>
        </w:rPr>
        <w:t xml:space="preserve"> pietion, and assuted us, that observa- be performet in the course of ar few diressed afier whuch it will bee ron to Washngt I to my dear the patent secured re- thus country, hos a Sicam Chara, of t </w:t>
      </w:r>
      <w:r>
        <w:rPr>
          <w:rFonts w:ascii="Calibri" w:hAnsi="Calibri"/>
          <w:b/>
          <w:i/>
          <w:color w:val="9B1C1C"/>
        </w:rPr>
        <w:t>[uncertain: Another in vi]</w:t>
      </w:r>
      <w:r>
        <w:rPr>
          <w:rFonts w:ascii="Calibri" w:hAnsi="Calibri"/>
          <w:b w:val="0"/>
          <w:i w:val="0"/>
        </w:rPr>
        <w:t xml:space="preserve"> </w:t>
      </w:r>
      <w:r>
        <w:rPr>
          <w:rFonts w:ascii="Calibri" w:hAnsi="Calibri"/>
          <w:b/>
          <w:i/>
          <w:color w:val="9B1C1C"/>
        </w:rPr>
        <w:t>[uncertain: office,]</w:t>
      </w:r>
      <w:r>
        <w:rPr>
          <w:rFonts w:ascii="Calibri" w:hAnsi="Calibri"/>
          <w:b w:val="0"/>
          <w:i w:val="0"/>
        </w:rPr>
        <w:t xml:space="preserve"> invention, and, wr presuiue, the next &amp; hat lat- will be a misticating one.—Reading ung the Col. S. F. Austin has been relecse </w:t>
      </w:r>
      <w:r>
        <w:rPr>
          <w:rFonts w:ascii="Calibri" w:hAnsi="Calibri"/>
          <w:b/>
          <w:i/>
          <w:color w:val="9B1C1C"/>
        </w:rPr>
        <w:t>[uncertain: algtaneet impreosmeat by the goversment of M]</w:t>
      </w:r>
    </w:p>
    <w:p>
      <w:pPr>
        <w:pStyle w:val="Heading2"/>
      </w:pPr>
      <w:r>
        <w:t>Column 4</w:t>
      </w:r>
    </w:p>
    <w:p>
      <w:r>
        <w:rPr>
          <w:rFonts w:ascii="Calibri" w:hAnsi="Calibri"/>
          <w:b w:val="0"/>
          <w:i w:val="0"/>
        </w:rPr>
        <w:t xml:space="preserve">topic of animadversion and repreher </w:t>
      </w:r>
      <w:r>
        <w:rPr>
          <w:rFonts w:ascii="Calibri" w:hAnsi="Calibri"/>
          <w:b/>
          <w:i/>
          <w:color w:val="9B1C1C"/>
        </w:rPr>
        <w:t>[uncertain: sharesses is]</w:t>
      </w:r>
      <w:r>
        <w:rPr>
          <w:rFonts w:ascii="Calibri" w:hAnsi="Calibri"/>
          <w:b w:val="0"/>
          <w:i w:val="0"/>
        </w:rPr>
        <w:t xml:space="preserve"> gs intel- They have not failed to represent it a tered his sustaip the Albany Regency dynasty iNIsTRY profligate attempt to uphold the par accepted espera bail mill every bitprop e former and to brand it with every I by the anges, it But their sport seems to be orp, the paired by the fact, as alleged and gre onsented in the administration papers, althougl was resorted to, as the last and only ed Earl means of inducing the Unitell Stat e said to to abandon its restricting and curtail n, who. tem, and so to extend its discounts ice. ind commodations as to relieve the mone ce i ith sure which its own sinister onerati vas, that occasioned, means whereby to together President Jnelson to a re-charter of ithstand- nopoly, or induce the people to aban finistry, administration. And it is further alleged, that th e by this party, foreseeing that the ptessure woull he removed, by the operatio aul, and six million loan, if not ofherwise, a notable assemblage of bank merci New-York, who petitioned president </w:t>
      </w:r>
      <w:r>
        <w:rPr>
          <w:rFonts w:ascii="Calibri" w:hAnsi="Calibri"/>
          <w:b/>
          <w:i/>
          <w:color w:val="9B1C1C"/>
        </w:rPr>
        <w:t>[uncertain: Obsertes]</w:t>
      </w:r>
      <w:r>
        <w:rPr>
          <w:rFonts w:ascii="Calibri" w:hAnsi="Calibri"/>
          <w:b w:val="0"/>
          <w:i w:val="0"/>
        </w:rPr>
        <w:t xml:space="preserve"> and president Biddle at once discov in the hitherto denied shility of the Bank; 1 the ro discounts were immedistelv extended Roil. right or ten millions of dollars. ral, must being done, the en battle loan no longer existed, </w:t>
      </w:r>
      <w:r>
        <w:rPr>
          <w:rFonts w:ascii="Calibri" w:hAnsi="Calibri"/>
          <w:b/>
          <w:i/>
          <w:color w:val="9B1C1C"/>
        </w:rPr>
        <w:t>[uncertain: necessily othe sir]</w:t>
      </w:r>
      <w:r>
        <w:rPr>
          <w:rFonts w:ascii="Calibri" w:hAnsi="Calibri"/>
          <w:b w:val="0"/>
          <w:i w:val="0"/>
        </w:rPr>
        <w:t xml:space="preserve"> and theref </w:t>
      </w:r>
      <w:r>
        <w:rPr>
          <w:rFonts w:ascii="Calibri" w:hAnsi="Calibri"/>
          <w:b/>
          <w:i/>
          <w:color w:val="9B1C1C"/>
        </w:rPr>
        <w:t>[uncertain: ring]</w:t>
      </w:r>
      <w:r>
        <w:rPr>
          <w:rFonts w:ascii="Calibri" w:hAnsi="Calibri"/>
          <w:b w:val="0"/>
          <w:i w:val="0"/>
        </w:rPr>
        <w:t xml:space="preserve"> A people of the Empire State neglected el, but themselves of its provisions ond its novern- And this loan, because it discovere ig over- political sagacity in its author, and thus effectualty to the disappointmen Bankites, and to the breaking money plans of political imposition a letter ercion, is now attribated to that culars of and intangible macicion, Martin Van chooner Vice President of the U. States: / </w:t>
      </w:r>
      <w:r>
        <w:rPr>
          <w:rFonts w:ascii="Calibri" w:hAnsi="Calibri"/>
          <w:b/>
          <w:i/>
          <w:color w:val="9B1C1C"/>
        </w:rPr>
        <w:t>[uncertain: i an un.]</w:t>
      </w:r>
      <w:r>
        <w:rPr>
          <w:rFonts w:ascii="Calibri" w:hAnsi="Calibri"/>
          <w:b w:val="0"/>
          <w:i w:val="0"/>
        </w:rPr>
        <w:t xml:space="preserve"> One (lieve that no other seem very honestly and confilentl man in the Guir</w:t>
      </w:r>
    </w:p>
    <w:p>
      <w:pPr>
        <w:pStyle w:val="Heading3"/>
      </w:pPr>
      <w:r>
        <w:rPr>
          <w:rFonts w:ascii="Calibri" w:hAnsi="Calibri"/>
          <w:b w:val="0"/>
          <w:i w:val="0"/>
        </w:rPr>
        <w:t>ASON</w:t>
      </w:r>
    </w:p>
    <w:p>
      <w:r>
        <w:rPr>
          <w:rFonts w:ascii="Calibri" w:hAnsi="Calibri"/>
          <w:b/>
          <w:i/>
          <w:color w:val="9B1C1C"/>
        </w:rPr>
        <w:t>[uncertain: sasses tha]</w:t>
      </w:r>
      <w:r>
        <w:rPr>
          <w:rFonts w:ascii="Calibri" w:hAnsi="Calibri"/>
          <w:b w:val="0"/>
          <w:i w:val="0"/>
        </w:rPr>
        <w:t xml:space="preserve"> poutical foresiaht and Mr which they are continually and unw ay of our ascribing to him nifested Such, then, is the version which a frien!, ministration papers give to the six y recol. loan measure, and to the consequent ments of the bank and its advocates 25. which the people will form such an </w:t>
      </w:r>
      <w:r>
        <w:rPr>
          <w:rFonts w:ascii="Calibri" w:hAnsi="Calibri"/>
          <w:b/>
          <w:i/>
          <w:color w:val="9B1C1C"/>
        </w:rPr>
        <w:t>[uncertain: 001 O1]</w:t>
      </w:r>
      <w:r>
        <w:rPr>
          <w:rFonts w:ascii="Calibri" w:hAnsi="Calibri"/>
          <w:b w:val="0"/>
          <w:i w:val="0"/>
        </w:rPr>
        <w:t xml:space="preserve"> as the tacts and cirtumstances of the c iend S. justly authorise and support.— Monroe Captain, le Man- achinac,</w:t>
      </w:r>
    </w:p>
    <w:p>
      <w:pPr>
        <w:pStyle w:val="Heading3"/>
      </w:pPr>
      <w:r>
        <w:rPr>
          <w:rFonts w:ascii="Calibri" w:hAnsi="Calibri"/>
          <w:b w:val="0"/>
          <w:i w:val="0"/>
        </w:rPr>
        <w:t>SENATE OF THE UNITED ST/</w:t>
      </w:r>
    </w:p>
    <w:p>
      <w:r>
        <w:rPr>
          <w:rFonts w:ascii="Calibri" w:hAnsi="Calibri"/>
          <w:b w:val="0"/>
          <w:i w:val="0"/>
        </w:rPr>
        <w:t xml:space="preserve">ind and o'clock t does not appear to be general e of the senators expire at the end of the appro </w:t>
      </w:r>
      <w:r>
        <w:rPr>
          <w:rFonts w:ascii="Calibri" w:hAnsi="Calibri"/>
          <w:b/>
          <w:i/>
          <w:color w:val="9B1C1C"/>
        </w:rPr>
        <w:t>[uncertain: ite terms once solomina nit]</w:t>
      </w:r>
      <w:r>
        <w:rPr>
          <w:rFonts w:ascii="Calibri" w:hAnsi="Calibri"/>
          <w:b w:val="0"/>
          <w:i w:val="0"/>
        </w:rPr>
        <w:t xml:space="preserve"> t is sup he Cap session of Conaress Mr Sprgur, of Maine; Mr. Bell Massach he cut thuysen, o make Mr. Leigh, New Jersey: Mr Virginia; Mr. 1 Clavton, Mr Carolina: Mr. Cather, South mate , over- lina: Mr. King. Georgia; Mr. Bibb lost tucky: Mr. White, Tennessee; gaman, Louisiana; Mr Poindester, Mr. visippi: Mr. King, Alabama; Mr. 19. Illinois</w:t>
      </w:r>
    </w:p>
    <w:p>
      <w:pPr>
        <w:pStyle w:val="Heading3"/>
      </w:pPr>
      <w:r>
        <w:rPr>
          <w:rFonts w:ascii="Calibri" w:hAnsi="Calibri"/>
          <w:b w:val="0"/>
          <w:i w:val="0"/>
        </w:rPr>
        <w:t>EN THE</w:t>
      </w:r>
    </w:p>
    <w:p>
      <w:r>
        <w:rPr>
          <w:rFonts w:ascii="Calibri" w:hAnsi="Calibri"/>
          <w:b w:val="0"/>
          <w:i w:val="0"/>
        </w:rPr>
        <w:t xml:space="preserve">Besides the ahove, there are three </w:t>
      </w:r>
      <w:r>
        <w:rPr>
          <w:rFonts w:ascii="Calibri" w:hAnsi="Calibri"/>
          <w:b/>
          <w:i/>
          <w:color w:val="9B1C1C"/>
        </w:rPr>
        <w:t>[uncertain: DIANS]</w:t>
      </w:r>
      <w:r>
        <w:rPr>
          <w:rFonts w:ascii="Calibri" w:hAnsi="Calibri"/>
          <w:b w:val="0"/>
          <w:i w:val="0"/>
        </w:rPr>
        <w:t xml:space="preserve"> cies by resignations to be filled, county, Pennsylvania, in place of Mr. Wilkins viz: </w:t>
      </w:r>
      <w:r>
        <w:rPr>
          <w:rFonts w:ascii="Calibri" w:hAnsi="Calibri"/>
          <w:b/>
          <w:i/>
          <w:color w:val="9B1C1C"/>
        </w:rPr>
        <w:t>[uncertain: IVE TO]</w:t>
      </w:r>
      <w:r>
        <w:rPr>
          <w:rFonts w:ascii="Calibri" w:hAnsi="Calibri"/>
          <w:b w:val="0"/>
          <w:i w:val="0"/>
        </w:rPr>
        <w:t xml:space="preserve"> Georgia, in place of Mr. Forsyth; an 'awnee led and elections now in progress, therefore, ar Maryland, in place of Mr. Chambers. red his than usually interesting, cide the complexion of the next Senate for they are brought of the THE LATE RIoTs. —Some of the Pl phia papers, as intimated by the Detroi y were nal, charge the late riots in that cily, leaders of the administration party: and to the same time, the Journal cautiously t Several charge i are willing to cred actorily </w:t>
      </w:r>
      <w:r>
        <w:rPr>
          <w:rFonts w:ascii="Calibri" w:hAnsi="Calibri"/>
          <w:b/>
          <w:i/>
          <w:color w:val="9B1C1C"/>
        </w:rPr>
        <w:t>[uncertain: MATTER]</w:t>
      </w:r>
      <w:r>
        <w:rPr>
          <w:rFonts w:ascii="Calibri" w:hAnsi="Calibri"/>
          <w:b w:val="0"/>
          <w:i w:val="0"/>
        </w:rPr>
        <w:t xml:space="preserve"> say _"We would ask, has any thing Yet, in the very nest sent om the ing the most remote resemblance to it existed in our country, before the re Jackson ?* to col- turdav that the N. Yorl opening On the other hand, it is bat too e of tinis of riots, was countenanced and enenu scene in this indirectly, by certain city papers most vi ntained ty and bitterly opposed to the adminis that such a disastrous and disgraceful of President Jaclison. Tet we do not I teach he that the editors of such papers was contemplater, or wished for; but i countenance and encouragement in gar b their intimidate the advocates of the slavery, lest the Anti-administration abolit -Ark holding nullifers of the south should, ir </w:t>
      </w:r>
      <w:r>
        <w:rPr>
          <w:rFonts w:ascii="Calibri" w:hAnsi="Calibri"/>
          <w:b/>
          <w:i/>
          <w:color w:val="9B1C1C"/>
        </w:rPr>
        <w:t>[uncertain: or eye a frigent become a]</w:t>
      </w:r>
      <w:r>
        <w:rPr>
          <w:rFonts w:ascii="Calibri" w:hAnsi="Calibri"/>
          <w:b w:val="0"/>
          <w:i w:val="0"/>
        </w:rPr>
        <w:t xml:space="preserve"> with their northern dough-faced politic subject of slavery, dissa </w:t>
      </w:r>
      <w:r>
        <w:rPr>
          <w:rFonts w:ascii="Calibri" w:hAnsi="Calibri"/>
          <w:b/>
          <w:i/>
          <w:color w:val="9B1C1C"/>
        </w:rPr>
        <w:t>[uncertain: nesday]</w:t>
      </w:r>
      <w:r>
        <w:rPr>
          <w:rFonts w:ascii="Calibri" w:hAnsi="Calibri"/>
          <w:b w:val="0"/>
          <w:i w:val="0"/>
        </w:rPr>
        <w:t xml:space="preserve"> </w:t>
      </w:r>
      <w:r>
        <w:rPr>
          <w:rFonts w:ascii="Calibri" w:hAnsi="Calibri"/>
          <w:b/>
          <w:i/>
          <w:color w:val="9B1C1C"/>
        </w:rPr>
        <w:t>[uncertain: utv. a]</w:t>
      </w:r>
      <w:r>
        <w:rPr>
          <w:rFonts w:ascii="Calibri" w:hAnsi="Calibri"/>
          <w:b w:val="0"/>
          <w:i w:val="0"/>
        </w:rPr>
        <w:t xml:space="preserve"> sociates. sted to mote resemblance, to it, ever existed i But, "has any thing, bearing the mo The suf. country, before the reign of Jackson?' </w:t>
      </w:r>
      <w:r>
        <w:rPr>
          <w:rFonts w:ascii="Calibri" w:hAnsi="Calibri"/>
          <w:b/>
          <w:i/>
          <w:color w:val="9B1C1C"/>
        </w:rPr>
        <w:t>[uncertain: are banany the heartyic]</w:t>
      </w:r>
      <w:r>
        <w:rPr>
          <w:rFonts w:ascii="Calibri" w:hAnsi="Calibri"/>
          <w:b w:val="0"/>
          <w:i w:val="0"/>
        </w:rPr>
        <w:t xml:space="preserve"> ever existed in this cousiry, until the el of Gen. Jackson veeks, would bition of such fire-lings-such ballen esidency, witnessed in our country </w:t>
      </w:r>
      <w:r>
        <w:rPr>
          <w:rFonts w:ascii="Calibri" w:hAnsi="Calibri"/>
          <w:b/>
          <w:i/>
          <w:color w:val="9B1C1C"/>
        </w:rPr>
        <w:t>[uncertain: hair]</w:t>
      </w:r>
      <w:r>
        <w:rPr>
          <w:rFonts w:ascii="Calibri" w:hAnsi="Calibri"/>
          <w:b w:val="0"/>
          <w:i w:val="0"/>
        </w:rPr>
        <w:t xml:space="preserve"> censions—-such shemcers of meteors-suc is own ceather-such cold weather-such thi eamer storma Thron. quakes? chirhinds, tornadoes, Or, have we ever, until and and e administration, known our National Le ture to consume a seven months session,</w:t>
      </w:r>
    </w:p>
    <w:p>
      <w:pPr>
        <w:pStyle w:val="Heading2"/>
      </w:pPr>
      <w:r>
        <w:t>Column 5</w:t>
      </w:r>
    </w:p>
    <w:p>
      <w:r>
        <w:rPr>
          <w:rFonts w:ascii="Calibri" w:hAnsi="Calibri"/>
          <w:b/>
          <w:i/>
          <w:color w:val="9B1C1C"/>
        </w:rPr>
        <w:t>[uncertain: ?ion.-]</w:t>
      </w:r>
      <w:r>
        <w:rPr>
          <w:rFonts w:ascii="Calibri" w:hAnsi="Calibri"/>
          <w:b w:val="0"/>
          <w:i w:val="0"/>
        </w:rPr>
        <w:t xml:space="preserve"> - ten millions, as another political stra a most Monroe Journal. y, and at the </w:t>
      </w:r>
      <w:r>
        <w:rPr>
          <w:rFonts w:ascii="Calibri" w:hAnsi="Calibri"/>
          <w:b/>
          <w:i/>
          <w:color w:val="9B1C1C"/>
        </w:rPr>
        <w:t>[uncertain: CIGAGO DEMOOR]</w:t>
      </w:r>
      <w:r>
        <w:rPr>
          <w:rFonts w:ascii="Calibri" w:hAnsi="Calibri"/>
          <w:b w:val="0"/>
          <w:i w:val="0"/>
        </w:rPr>
        <w:t xml:space="preserve"> </w:t>
      </w:r>
      <w:r>
        <w:rPr>
          <w:rFonts w:ascii="Calibri" w:hAnsi="Calibri"/>
          <w:b/>
          <w:i/>
          <w:color w:val="9B1C1C"/>
        </w:rPr>
        <w:t>[uncertain: erty ;—]</w:t>
      </w:r>
      <w:r>
        <w:rPr>
          <w:rFonts w:ascii="Calibri" w:hAnsi="Calibri"/>
          <w:b w:val="0"/>
          <w:i w:val="0"/>
        </w:rPr>
        <w:t xml:space="preserve"> abuse, tly im- Loan ffectual s Bank ng sys- Chicago, Wednesday, Nept. ns had rotarns of the election throughout this v pres. We are enabled this week to give the coerce| In doing this, we are struck with the i lon his teney displayed in the votes as given f ernor, and those for Members of Congre • Bank: najority of Gen, Duncan over brth th cratic candidates, is 2939: that the maj </w:t>
      </w:r>
      <w:r>
        <w:rPr>
          <w:rFonts w:ascii="Calibri" w:hAnsi="Calibri"/>
          <w:b/>
          <w:i/>
          <w:color w:val="9B1C1C"/>
        </w:rPr>
        <w:t>[uncertain: Metin]</w:t>
      </w:r>
      <w:r>
        <w:rPr>
          <w:rFonts w:ascii="Calibri" w:hAnsi="Calibri"/>
          <w:b w:val="0"/>
          <w:i w:val="0"/>
        </w:rPr>
        <w:t xml:space="preserve"> of the Ine democratic members of congress. c opposition, is 4003. What political in tency is here displayed by the people, i of the leading incasures of the present n ing a governor, whose anown opposition tration, has characterized his course dur recent session of contress: Who. to tha nd this of the United State Bank, has with t induatry devoted all the talents ho is me re the Whore political course has been to sph to avail corrupt Triumvirato of the U. S. Senate, Chief Magistrate, in rejecting from sha j unconstitulional coureo towards our vi perated of the Senate his able an just Prote whose political course has been marked f their ny thing but consistener. Compare t! inderful Contess. We here sen a majority in th and co-! Buren, in shair favor, of 4003, making a differo or they treen tha two of 6942. to he- ed are opposed to the Bank, and two o </w:t>
      </w:r>
      <w:r>
        <w:rPr>
          <w:rFonts w:ascii="Calibri" w:hAnsi="Calibri"/>
          <w:b/>
          <w:i/>
          <w:color w:val="9B1C1C"/>
        </w:rPr>
        <w:t>[uncertain: the has w]</w:t>
      </w:r>
      <w:r>
        <w:rPr>
          <w:rFonts w:ascii="Calibri" w:hAnsi="Calibri"/>
          <w:b w:val="0"/>
          <w:i w:val="0"/>
        </w:rPr>
        <w:t xml:space="preserve"> </w:t>
      </w:r>
      <w:r>
        <w:rPr>
          <w:rFonts w:ascii="Calibri" w:hAnsi="Calibri"/>
          <w:b/>
          <w:i/>
          <w:color w:val="9B1C1C"/>
        </w:rPr>
        <w:t>[uncertain: 009-]</w:t>
      </w:r>
      <w:r>
        <w:rPr>
          <w:rFonts w:ascii="Calibri" w:hAnsi="Calibri"/>
          <w:b w:val="0"/>
          <w:i w:val="0"/>
        </w:rPr>
        <w:t xml:space="preserve"> if net the three, are the docided end firm of the President, and the great politica ttingly ures which hare charecterized his adm he ad- How then aze we to hermonize 11 million dieting principles which have actuated t tors in their votes, and arrive at a conch of all! an expreasion of their soveroira will are to take the voice as expressed in the se may for Governor, we matet conelude that the Jour- Hinole is willing to be harnessed to thi ied aristorracy. If. on the other hand voice is expressed through the Members e</w:t>
      </w:r>
    </w:p>
    <w:p>
      <w:pPr>
        <w:pStyle w:val="Heading3"/>
      </w:pPr>
      <w:r>
        <w:rPr>
          <w:rFonts w:ascii="Calibri" w:hAnsi="Calibri"/>
          <w:b w:val="0"/>
          <w:i w:val="0"/>
        </w:rPr>
        <w:t>TES.</w:t>
      </w:r>
    </w:p>
    <w:p>
      <w:r>
        <w:rPr>
          <w:rFonts w:ascii="Calibri" w:hAnsi="Calibri"/>
          <w:b w:val="0"/>
          <w:i w:val="0"/>
        </w:rPr>
        <w:t xml:space="preserve">grees, we here find an emphatic espress known /tion of Governor was the result of person </w:t>
      </w:r>
      <w:r>
        <w:rPr>
          <w:rFonts w:ascii="Calibri" w:hAnsi="Calibri"/>
          <w:b/>
          <w:i/>
          <w:color w:val="9B1C1C"/>
        </w:rPr>
        <w:t>[uncertain: cordo a minst mation and]</w:t>
      </w:r>
      <w:r>
        <w:rPr>
          <w:rFonts w:ascii="Calibri" w:hAnsi="Calibri"/>
          <w:b w:val="0"/>
          <w:i w:val="0"/>
        </w:rPr>
        <w:t xml:space="preserve"> That th aching States private considerat ons, is admitted by all New performed, and for which he revived cre support. For members of Congress the e sion of the popular voice was dillarent. Dela- election was claimed on the broad ground </w:t>
      </w:r>
      <w:r>
        <w:rPr>
          <w:rFonts w:ascii="Calibri" w:hAnsi="Calibri"/>
          <w:b/>
          <w:i/>
          <w:color w:val="9B1C1C"/>
        </w:rPr>
        <w:t>[uncertain: rowen]</w:t>
      </w:r>
      <w:r>
        <w:rPr>
          <w:rFonts w:ascii="Calibri" w:hAnsi="Calibri"/>
          <w:b w:val="0"/>
          <w:i w:val="0"/>
        </w:rPr>
        <w:t xml:space="preserve"> litical honesty, and the sapport of 3ue Caro- were tree to their comptry--by their 1 Ken- friendship for the president and his leading ures. As such, the democracy of lilinoi tobin- Mid sustained them, and in an emplatic mann Monied Aristocracy, and the supporters o cisiined their sovereign will in opposition grcat monied power. from from An inquest was held on the body of 1 from man by the name of Elizabeth Fitspatri The siding above the bridge over the North I to de- tote of the Chieago river in this town, wh found dead in her bed on Monday me loat, with evident marks upon her pers ladel. having been murdered. The verdict Jour Jury was, "that she came to her death b to the lence upon her body by John Fitzpatrick but at it is said was her husband." Fitzpatric marks been appreiiended, and is now in jail aw t the his trin), at the Circuit Court to be held i nce it town on the fist Monday of October bear- We understand that both were adicted to ever its of intemperance. ign of ident takes an extract from our paper of the The Laitor of the Beardstown Chri </w:t>
      </w:r>
      <w:r>
        <w:rPr>
          <w:rFonts w:ascii="Calibri" w:hAnsi="Calibri"/>
          <w:b/>
          <w:i/>
          <w:color w:val="9B1C1C"/>
        </w:rPr>
        <w:t>[uncertain: 13103]</w:t>
      </w:r>
      <w:r>
        <w:rPr>
          <w:rFonts w:ascii="Calibri" w:hAnsi="Calibri"/>
          <w:b w:val="0"/>
          <w:i w:val="0"/>
        </w:rPr>
        <w:t xml:space="preserve"> alc, in order to make it a pin upon whi olent- hang his shuse againet 08, If the cd. ration writing under any thing we have raid of infer it is his own fault-the result of his ow result ly.. We published the blasphemious a may from his paper provicus to the election, n ler to that must be apparent to every one, b chow the weak state of the editor's mir lav of show the vile trick to which the opposite con- cended. We then supposed the editor on of not quite "compos," and we were inis </w:t>
      </w:r>
      <w:r>
        <w:rPr>
          <w:rFonts w:ascii="Calibri" w:hAnsi="Calibri"/>
          <w:b/>
          <w:i/>
          <w:color w:val="9B1C1C"/>
        </w:rPr>
        <w:t>[uncertain: isGed]</w:t>
      </w:r>
      <w:r>
        <w:rPr>
          <w:rFonts w:ascii="Calibri" w:hAnsi="Calibri"/>
          <w:b w:val="0"/>
          <w:i w:val="0"/>
        </w:rPr>
        <w:t xml:space="preserve"> when we afterwards said he showed eig al as. returning reason. editor's mund has not yet resumed ite fo As an evidence tha st re- state, he has in bis last article not only abusive but highly poetical. posed that there was some analogy bet Wealways it. As the ehlor a tadoubtedly tillou poetry and madness, now we are contine e his woald advise tim to keep cool, until the v westher is over. Out of para compassio the elitor, wu woold request his men have ine bead shared and have him pot strango: jacket, untu he shall shew sig returning rearon-and virtue. ista. prin- We find the following anecdote in Flint's ography of the Weatern States, publietie I co- 1889.</w:t>
      </w:r>
    </w:p>
    <w:p>
      <w:pPr>
        <w:pStyle w:val="Heading2"/>
      </w:pPr>
      <w:r>
        <w:t>Column 6</w:t>
      </w:r>
    </w:p>
    <w:p>
      <w:r>
        <w:rPr>
          <w:rFonts w:ascii="Calibri" w:hAnsi="Calibri"/>
          <w:b/>
          <w:i/>
          <w:color w:val="9B1C1C"/>
        </w:rPr>
        <w:t>[uncertain: agem?]</w:t>
      </w:r>
      <w:r>
        <w:rPr>
          <w:rFonts w:ascii="Calibri" w:hAnsi="Calibri"/>
          <w:b w:val="0"/>
          <w:i w:val="0"/>
        </w:rPr>
        <w:t xml:space="preserve"> </w:t>
      </w:r>
      <w:r>
        <w:rPr>
          <w:rFonts w:ascii="Calibri" w:hAnsi="Calibri"/>
          <w:b/>
          <w:i/>
          <w:color w:val="9B1C1C"/>
        </w:rPr>
        <w:t>[uncertain: d rascal."]</w:t>
      </w:r>
      <w:r>
        <w:rPr>
          <w:rFonts w:ascii="Calibri" w:hAnsi="Calibri"/>
          <w:b w:val="0"/>
          <w:i w:val="0"/>
        </w:rPr>
        <w:t xml:space="preserve"> </w:t>
      </w:r>
      <w:r>
        <w:rPr>
          <w:rFonts w:ascii="Calibri" w:hAnsi="Calibri"/>
          <w:b/>
          <w:i/>
          <w:color w:val="9B1C1C"/>
        </w:rPr>
        <w:t>[uncertain: SENATORS ELECTED.]</w:t>
      </w:r>
      <w:r>
        <w:rPr>
          <w:rFonts w:ascii="Calibri" w:hAnsi="Calibri"/>
          <w:b w:val="0"/>
          <w:i w:val="0"/>
        </w:rPr>
        <w:t xml:space="preserve"> </w:t>
      </w:r>
      <w:r>
        <w:rPr>
          <w:rFonts w:ascii="Calibri" w:hAnsi="Calibri"/>
          <w:b/>
          <w:i/>
          <w:color w:val="9B1C1C"/>
        </w:rPr>
        <w:t>[uncertain: Alexander, Johnzon, and Union-Jaha &amp;]</w:t>
      </w:r>
      <w:r>
        <w:rPr>
          <w:rFonts w:ascii="Calibri" w:hAnsi="Calibri"/>
          <w:b w:val="0"/>
          <w:i w:val="0"/>
        </w:rPr>
        <w:t xml:space="preserve"> </w:t>
      </w:r>
      <w:r>
        <w:rPr>
          <w:rFonts w:ascii="Calibri" w:hAnsi="Calibri"/>
          <w:b/>
          <w:i/>
          <w:color w:val="9B1C1C"/>
        </w:rPr>
        <w:t>[uncertain: Hacker.]</w:t>
      </w:r>
      <w:r>
        <w:rPr>
          <w:rFonts w:ascii="Calibri" w:hAnsi="Calibri"/>
          <w:b w:val="0"/>
          <w:i w:val="0"/>
        </w:rPr>
        <w:t xml:space="preserve"> </w:t>
      </w:r>
      <w:r>
        <w:rPr>
          <w:rFonts w:ascii="Calibri" w:hAnsi="Calibri"/>
          <w:b/>
          <w:i/>
          <w:color w:val="9B1C1C"/>
        </w:rPr>
        <w:t>[uncertain: Bond, Montgomery, and Macpin, -Laria]</w:t>
      </w:r>
      <w:r>
        <w:rPr>
          <w:rFonts w:ascii="Calibri" w:hAnsi="Calibri"/>
          <w:b w:val="0"/>
          <w:i w:val="0"/>
        </w:rPr>
        <w:t xml:space="preserve"> </w:t>
      </w:r>
      <w:r>
        <w:rPr>
          <w:rFonts w:ascii="Calibri" w:hAnsi="Calibri"/>
          <w:b/>
          <w:i/>
          <w:color w:val="9B1C1C"/>
        </w:rPr>
        <w:t>[uncertain: Craig]</w:t>
      </w:r>
      <w:r>
        <w:rPr>
          <w:rFonts w:ascii="Calibri" w:hAnsi="Calibri"/>
          <w:b w:val="0"/>
          <w:i w:val="0"/>
        </w:rPr>
        <w:t xml:space="preserve"> </w:t>
      </w:r>
      <w:r>
        <w:rPr>
          <w:rFonts w:ascii="Calibri" w:hAnsi="Calibri"/>
          <w:b/>
          <w:i/>
          <w:color w:val="9B1C1C"/>
        </w:rPr>
        <w:t>[uncertain: Figar, Clark, and Colee-L. R. Nol,]</w:t>
      </w:r>
      <w:r>
        <w:rPr>
          <w:rFonts w:ascii="Calibri" w:hAnsi="Calibri"/>
          <w:b w:val="0"/>
          <w:i w:val="0"/>
        </w:rPr>
        <w:t xml:space="preserve"> </w:t>
      </w:r>
      <w:r>
        <w:rPr>
          <w:rFonts w:ascii="Calibri" w:hAnsi="Calibri"/>
          <w:b/>
          <w:i/>
          <w:color w:val="9B1C1C"/>
        </w:rPr>
        <w:t>[uncertain: Clinton &amp;- Monroc,-Benj. Bond.]</w:t>
      </w:r>
      <w:r>
        <w:rPr>
          <w:rFonts w:ascii="Calibri" w:hAnsi="Calibri"/>
          <w:b w:val="0"/>
          <w:i w:val="0"/>
        </w:rPr>
        <w:t xml:space="preserve"> </w:t>
      </w:r>
      <w:r>
        <w:rPr>
          <w:rFonts w:ascii="Calibri" w:hAnsi="Calibri"/>
          <w:b/>
          <w:i/>
          <w:color w:val="9B1C1C"/>
        </w:rPr>
        <w:t>[uncertain: Filton, Sdayler and sthers-Maxwel.]</w:t>
      </w:r>
      <w:r>
        <w:rPr>
          <w:rFonts w:ascii="Calibri" w:hAnsi="Calibri"/>
          <w:b w:val="0"/>
          <w:i w:val="0"/>
        </w:rPr>
        <w:t xml:space="preserve"> </w:t>
      </w:r>
      <w:r>
        <w:rPr>
          <w:rFonts w:ascii="Calibri" w:hAnsi="Calibri"/>
          <w:b/>
          <w:i/>
          <w:color w:val="9B1C1C"/>
        </w:rPr>
        <w:t>[uncertain: Gallatis,— Wn. J. Gatewood.]</w:t>
      </w:r>
      <w:r>
        <w:rPr>
          <w:rFonts w:ascii="Calibri" w:hAnsi="Calibri"/>
          <w:b w:val="0"/>
          <w:i w:val="0"/>
        </w:rPr>
        <w:t xml:space="preserve"> </w:t>
      </w:r>
      <w:r>
        <w:rPr>
          <w:rFonts w:ascii="Calibri" w:hAnsi="Calibri"/>
          <w:b/>
          <w:i/>
          <w:color w:val="9B1C1C"/>
        </w:rPr>
        <w:t>[uncertain: Hamilton, Jeferson d- Hayne—-lase.]</w:t>
      </w:r>
      <w:r>
        <w:rPr>
          <w:rFonts w:ascii="Calibri" w:hAnsi="Calibri"/>
          <w:b w:val="0"/>
          <w:i w:val="0"/>
        </w:rPr>
        <w:t xml:space="preserve"> </w:t>
      </w:r>
      <w:r>
        <w:rPr>
          <w:rFonts w:ascii="Calibri" w:hAnsi="Calibri"/>
          <w:b/>
          <w:i/>
          <w:color w:val="9B1C1C"/>
        </w:rPr>
        <w:t>[uncertain: Johnson &amp; Pope --J. A. Whiteside.]</w:t>
      </w:r>
      <w:r>
        <w:rPr>
          <w:rFonts w:ascii="Calibri" w:hAnsi="Calibri"/>
          <w:b w:val="0"/>
          <w:i w:val="0"/>
        </w:rPr>
        <w:t xml:space="preserve"> </w:t>
      </w:r>
      <w:r>
        <w:rPr>
          <w:rFonts w:ascii="Calibri" w:hAnsi="Calibri"/>
          <w:b/>
          <w:i/>
          <w:color w:val="9B1C1C"/>
        </w:rPr>
        <w:t>[uncertain: Madison, —Cyrus Edwards,]</w:t>
      </w:r>
      <w:r>
        <w:rPr>
          <w:rFonts w:ascii="Calibri" w:hAnsi="Calibri"/>
          <w:b w:val="0"/>
          <w:i w:val="0"/>
        </w:rPr>
        <w:t xml:space="preserve"> 1831. </w:t>
      </w:r>
      <w:r>
        <w:rPr>
          <w:rFonts w:ascii="Calibri" w:hAnsi="Calibri"/>
          <w:b/>
          <w:i/>
          <w:color w:val="9B1C1C"/>
        </w:rPr>
        <w:t>[uncertain: Morgan, —Wm. Thomas,]</w:t>
      </w:r>
      <w:r>
        <w:rPr>
          <w:rFonts w:ascii="Calibri" w:hAnsi="Calibri"/>
          <w:b w:val="0"/>
          <w:i w:val="0"/>
        </w:rPr>
        <w:t xml:space="preserve"> </w:t>
      </w:r>
      <w:r>
        <w:rPr>
          <w:rFonts w:ascii="Calibri" w:hAnsi="Calibri"/>
          <w:b/>
          <w:i/>
          <w:color w:val="9B1C1C"/>
        </w:rPr>
        <w:t>[uncertain: Pcoria, Jo Basies, and ote-l. N.]</w:t>
      </w:r>
      <w:r>
        <w:rPr>
          <w:rFonts w:ascii="Calibri" w:hAnsi="Calibri"/>
          <w:b w:val="0"/>
          <w:i w:val="0"/>
        </w:rPr>
        <w:t xml:space="preserve"> </w:t>
      </w:r>
      <w:r>
        <w:rPr>
          <w:rFonts w:ascii="Calibri" w:hAnsi="Calibri"/>
          <w:b/>
          <w:i/>
          <w:color w:val="9B1C1C"/>
        </w:rPr>
        <w:t>[uncertain: oflicial]</w:t>
      </w:r>
      <w:r>
        <w:rPr>
          <w:rFonts w:ascii="Calibri" w:hAnsi="Calibri"/>
          <w:b w:val="0"/>
          <w:i w:val="0"/>
        </w:rPr>
        <w:t xml:space="preserve"> Stephenson. </w:t>
      </w:r>
      <w:r>
        <w:rPr>
          <w:rFonts w:ascii="Calibri" w:hAnsi="Calibri"/>
          <w:b/>
          <w:i/>
          <w:color w:val="9B1C1C"/>
        </w:rPr>
        <w:t>[uncertain: Sangamen,— B. D. Teylor.]</w:t>
      </w:r>
      <w:r>
        <w:rPr>
          <w:rFonts w:ascii="Calibri" w:hAnsi="Calibri"/>
          <w:b w:val="0"/>
          <w:i w:val="0"/>
        </w:rPr>
        <w:t xml:space="preserve"> </w:t>
      </w:r>
      <w:r>
        <w:rPr>
          <w:rFonts w:ascii="Calibri" w:hAnsi="Calibri"/>
          <w:b/>
          <w:i/>
          <w:color w:val="9B1C1C"/>
        </w:rPr>
        <w:t>[uncertain: F]</w:t>
      </w:r>
      <w:r>
        <w:rPr>
          <w:rFonts w:ascii="Calibri" w:hAnsi="Calibri"/>
          <w:b w:val="0"/>
          <w:i w:val="0"/>
        </w:rPr>
        <w:t xml:space="preserve"> </w:t>
      </w:r>
      <w:r>
        <w:rPr>
          <w:rFonts w:ascii="Calibri" w:hAnsi="Calibri"/>
          <w:b/>
          <w:i/>
          <w:color w:val="9B1C1C"/>
        </w:rPr>
        <w:t>[uncertain: State.-]</w:t>
      </w:r>
      <w:r>
        <w:rPr>
          <w:rFonts w:ascii="Calibri" w:hAnsi="Calibri"/>
          <w:b w:val="0"/>
          <w:i w:val="0"/>
        </w:rPr>
        <w:t xml:space="preserve"> </w:t>
      </w:r>
      <w:r>
        <w:rPr>
          <w:rFonts w:ascii="Calibri" w:hAnsi="Calibri"/>
          <w:b/>
          <w:i/>
          <w:color w:val="9B1C1C"/>
        </w:rPr>
        <w:t>[uncertain: Vermillion,-J. W. Vance.]</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aco??i?:]</w:t>
      </w:r>
      <w:r>
        <w:rPr>
          <w:rFonts w:ascii="Calibri" w:hAnsi="Calibri"/>
          <w:b w:val="0"/>
          <w:i w:val="0"/>
        </w:rPr>
        <w:t xml:space="preserve"> </w:t>
      </w:r>
      <w:r>
        <w:rPr>
          <w:rFonts w:ascii="Calibri" w:hAnsi="Calibri"/>
          <w:b/>
          <w:i/>
          <w:color w:val="9B1C1C"/>
        </w:rPr>
        <w:t>[uncertain: r Gov-]</w:t>
      </w:r>
    </w:p>
    <w:p>
      <w:pPr>
        <w:pStyle w:val="Heading3"/>
      </w:pPr>
      <w:r>
        <w:rPr>
          <w:rFonts w:ascii="Calibri" w:hAnsi="Calibri"/>
          <w:b w:val="0"/>
          <w:i w:val="0"/>
        </w:rPr>
        <w:t>REPRESENTATIVES,</w:t>
      </w:r>
    </w:p>
    <w:p>
      <w:r>
        <w:rPr>
          <w:rFonts w:ascii="Calibri" w:hAnsi="Calibri"/>
          <w:b/>
          <w:i/>
          <w:color w:val="9B1C1C"/>
        </w:rPr>
        <w:t>[uncertain: 8. The]</w:t>
      </w:r>
      <w:r>
        <w:rPr>
          <w:rFonts w:ascii="Calibri" w:hAnsi="Calibri"/>
          <w:b w:val="0"/>
          <w:i w:val="0"/>
        </w:rPr>
        <w:t xml:space="preserve"> </w:t>
      </w:r>
      <w:r>
        <w:rPr>
          <w:rFonts w:ascii="Calibri" w:hAnsi="Calibri"/>
          <w:b/>
          <w:i/>
          <w:color w:val="9B1C1C"/>
        </w:rPr>
        <w:t>[uncertain: Sauramon. —John Dawson, Wm. One.]</w:t>
      </w:r>
      <w:r>
        <w:rPr>
          <w:rFonts w:ascii="Calibri" w:hAnsi="Calibri"/>
          <w:b w:val="0"/>
          <w:i w:val="0"/>
        </w:rPr>
        <w:t xml:space="preserve"> </w:t>
      </w:r>
      <w:r>
        <w:rPr>
          <w:rFonts w:ascii="Calibri" w:hAnsi="Calibri"/>
          <w:b/>
          <w:i/>
          <w:color w:val="9B1C1C"/>
        </w:rPr>
        <w:t>[uncertain: • demo-]</w:t>
      </w:r>
      <w:r>
        <w:rPr>
          <w:rFonts w:ascii="Calibri" w:hAnsi="Calibri"/>
          <w:b w:val="0"/>
          <w:i w:val="0"/>
        </w:rPr>
        <w:t xml:space="preserve"> </w:t>
      </w:r>
      <w:r>
        <w:rPr>
          <w:rFonts w:ascii="Calibri" w:hAnsi="Calibri"/>
          <w:b/>
          <w:i/>
          <w:color w:val="9B1C1C"/>
        </w:rPr>
        <w:t>[uncertain: ter, A. Lincola, John T. Stuart.]</w:t>
      </w:r>
      <w:r>
        <w:rPr>
          <w:rFonts w:ascii="Calibri" w:hAnsi="Calibri"/>
          <w:b w:val="0"/>
          <w:i w:val="0"/>
        </w:rPr>
        <w:t xml:space="preserve"> </w:t>
      </w:r>
      <w:r>
        <w:rPr>
          <w:rFonts w:ascii="Calibri" w:hAnsi="Calibri"/>
          <w:b/>
          <w:i/>
          <w:color w:val="9B1C1C"/>
        </w:rPr>
        <w:t>[uncertain: rity of]</w:t>
      </w:r>
      <w:r>
        <w:rPr>
          <w:rFonts w:ascii="Calibri" w:hAnsi="Calibri"/>
          <w:b w:val="0"/>
          <w:i w:val="0"/>
        </w:rPr>
        <w:t xml:space="preserve"> </w:t>
      </w:r>
      <w:r>
        <w:rPr>
          <w:rFonts w:ascii="Calibri" w:hAnsi="Calibri"/>
          <w:b/>
          <w:i/>
          <w:color w:val="9B1C1C"/>
        </w:rPr>
        <w:t>[uncertain: Morgan. —John Henry, Acatos Cloud, I]</w:t>
      </w:r>
      <w:r>
        <w:rPr>
          <w:rFonts w:ascii="Calibri" w:hAnsi="Calibri"/>
          <w:b w:val="0"/>
          <w:i w:val="0"/>
        </w:rPr>
        <w:t xml:space="preserve"> </w:t>
      </w:r>
      <w:r>
        <w:rPr>
          <w:rFonts w:ascii="Calibri" w:hAnsi="Calibri"/>
          <w:b/>
          <w:i/>
          <w:color w:val="9B1C1C"/>
        </w:rPr>
        <w:t>[uncertain: rer the]</w:t>
      </w:r>
      <w:r>
        <w:rPr>
          <w:rFonts w:ascii="Calibri" w:hAnsi="Calibri"/>
          <w:b w:val="0"/>
          <w:i w:val="0"/>
        </w:rPr>
        <w:t xml:space="preserve"> </w:t>
      </w:r>
      <w:r>
        <w:rPr>
          <w:rFonts w:ascii="Calibri" w:hAnsi="Calibri"/>
          <w:b/>
          <w:i/>
          <w:color w:val="9B1C1C"/>
        </w:rPr>
        <w:t>[uncertain: Wyatt, Wm. Gordon.]</w:t>
      </w:r>
      <w:r>
        <w:rPr>
          <w:rFonts w:ascii="Calibri" w:hAnsi="Calibri"/>
          <w:b w:val="0"/>
          <w:i w:val="0"/>
        </w:rPr>
        <w:t xml:space="preserve"> </w:t>
      </w:r>
      <w:r>
        <w:rPr>
          <w:rFonts w:ascii="Calibri" w:hAnsi="Calibri"/>
          <w:b/>
          <w:i/>
          <w:color w:val="9B1C1C"/>
        </w:rPr>
        <w:t>[uncertain: Green.-Lewis W. Link, Lather Tous,]</w:t>
      </w:r>
      <w:r>
        <w:rPr>
          <w:rFonts w:ascii="Calibri" w:hAnsi="Calibri"/>
          <w:b w:val="0"/>
          <w:i w:val="0"/>
        </w:rPr>
        <w:t xml:space="preserve"> </w:t>
      </w:r>
      <w:r>
        <w:rPr>
          <w:rFonts w:ascii="Calibri" w:hAnsi="Calibri"/>
          <w:b/>
          <w:i/>
          <w:color w:val="9B1C1C"/>
        </w:rPr>
        <w:t>[uncertain: (]</w:t>
      </w:r>
      <w:r>
        <w:rPr>
          <w:rFonts w:ascii="Calibri" w:hAnsi="Calibri"/>
          <w:b w:val="0"/>
          <w:i w:val="0"/>
        </w:rPr>
        <w:t xml:space="preserve"> </w:t>
      </w:r>
      <w:r>
        <w:rPr>
          <w:rFonts w:ascii="Calibri" w:hAnsi="Calibri"/>
          <w:b/>
          <w:i/>
          <w:color w:val="9B1C1C"/>
        </w:rPr>
        <w:t>[uncertain: cousis-]</w:t>
      </w:r>
      <w:r>
        <w:rPr>
          <w:rFonts w:ascii="Calibri" w:hAnsi="Calibri"/>
          <w:b w:val="0"/>
          <w:i w:val="0"/>
        </w:rPr>
        <w:t xml:space="preserve"> </w:t>
      </w:r>
      <w:r>
        <w:rPr>
          <w:rFonts w:ascii="Calibri" w:hAnsi="Calibri"/>
          <w:b/>
          <w:i/>
          <w:color w:val="9B1C1C"/>
        </w:rPr>
        <w:t>[uncertain: 1 elect-]</w:t>
      </w:r>
      <w:r>
        <w:rPr>
          <w:rFonts w:ascii="Calibri" w:hAnsi="Calibri"/>
          <w:b w:val="0"/>
          <w:i w:val="0"/>
        </w:rPr>
        <w:t xml:space="preserve"> Charles Gregory. </w:t>
      </w:r>
      <w:r>
        <w:rPr>
          <w:rFonts w:ascii="Calibri" w:hAnsi="Calibri"/>
          <w:b/>
          <w:i/>
          <w:color w:val="9B1C1C"/>
        </w:rPr>
        <w:t>[uncertain: Gallatin.—S. R. Rowan, J. Hamptos]</w:t>
      </w:r>
      <w:r>
        <w:rPr>
          <w:rFonts w:ascii="Calibri" w:hAnsi="Calibri"/>
          <w:b w:val="0"/>
          <w:i w:val="0"/>
        </w:rPr>
        <w:t xml:space="preserve"> </w:t>
      </w:r>
      <w:r>
        <w:rPr>
          <w:rFonts w:ascii="Calibri" w:hAnsi="Calibri"/>
          <w:b/>
          <w:i/>
          <w:color w:val="9B1C1C"/>
        </w:rPr>
        <w:t>[uncertain: St. Clair —John D. Hughes, Wi. Non]</w:t>
      </w:r>
      <w:r>
        <w:rPr>
          <w:rFonts w:ascii="Calibri" w:hAnsi="Calibri"/>
          <w:b w:val="0"/>
          <w:i w:val="0"/>
        </w:rPr>
        <w:t xml:space="preserve"> </w:t>
      </w:r>
      <w:r>
        <w:rPr>
          <w:rFonts w:ascii="Calibri" w:hAnsi="Calibri"/>
          <w:b/>
          <w:i/>
          <w:color w:val="9B1C1C"/>
        </w:rPr>
        <w:t>[uncertain: Iminis-]</w:t>
      </w:r>
      <w:r>
        <w:rPr>
          <w:rFonts w:ascii="Calibri" w:hAnsi="Calibri"/>
          <w:b w:val="0"/>
          <w:i w:val="0"/>
        </w:rPr>
        <w:t xml:space="preserve"> </w:t>
      </w:r>
      <w:r>
        <w:rPr>
          <w:rFonts w:ascii="Calibri" w:hAnsi="Calibri"/>
          <w:b/>
          <w:i/>
          <w:color w:val="9B1C1C"/>
        </w:rPr>
        <w:t>[uncertain: Madson. —James Serople, Jesse B. Tors,]</w:t>
      </w:r>
      <w:r>
        <w:rPr>
          <w:rFonts w:ascii="Calibri" w:hAnsi="Calibri"/>
          <w:b w:val="0"/>
          <w:i w:val="0"/>
        </w:rPr>
        <w:t xml:space="preserve"> </w:t>
      </w:r>
      <w:r>
        <w:rPr>
          <w:rFonts w:ascii="Calibri" w:hAnsi="Calibri"/>
          <w:b/>
          <w:i/>
          <w:color w:val="9B1C1C"/>
        </w:rPr>
        <w:t>[uncertain: ng the]</w:t>
      </w:r>
      <w:r>
        <w:rPr>
          <w:rFonts w:ascii="Calibri" w:hAnsi="Calibri"/>
          <w:b w:val="0"/>
          <w:i w:val="0"/>
        </w:rPr>
        <w:t xml:space="preserve"> </w:t>
      </w:r>
      <w:r>
        <w:rPr>
          <w:rFonts w:ascii="Calibri" w:hAnsi="Calibri"/>
          <w:b/>
          <w:i/>
          <w:color w:val="9B1C1C"/>
        </w:rPr>
        <w:t>[uncertain: White — Wu. Mellenry, E. R. Webb.]</w:t>
      </w:r>
      <w:r>
        <w:rPr>
          <w:rFonts w:ascii="Calibri" w:hAnsi="Calibri"/>
          <w:b w:val="0"/>
          <w:i w:val="0"/>
        </w:rPr>
        <w:t xml:space="preserve"> </w:t>
      </w:r>
      <w:r>
        <w:rPr>
          <w:rFonts w:ascii="Calibri" w:hAnsi="Calibri"/>
          <w:b/>
          <w:i/>
          <w:color w:val="9B1C1C"/>
        </w:rPr>
        <w:t>[uncertain: upport]</w:t>
      </w:r>
      <w:r>
        <w:rPr>
          <w:rFonts w:ascii="Calibri" w:hAnsi="Calibri"/>
          <w:b w:val="0"/>
          <w:i w:val="0"/>
        </w:rPr>
        <w:t xml:space="preserve"> </w:t>
      </w:r>
      <w:r>
        <w:rPr>
          <w:rFonts w:ascii="Calibri" w:hAnsi="Calibri"/>
          <w:b/>
          <w:i/>
          <w:color w:val="9B1C1C"/>
        </w:rPr>
        <w:t>[uncertain: Fermillion.—Win. Pithian, A. Elliott.]</w:t>
      </w:r>
      <w:r>
        <w:rPr>
          <w:rFonts w:ascii="Calibri" w:hAnsi="Calibri"/>
          <w:b w:val="0"/>
          <w:i w:val="0"/>
        </w:rPr>
        <w:t xml:space="preserve"> </w:t>
      </w:r>
      <w:r>
        <w:rPr>
          <w:rFonts w:ascii="Calibri" w:hAnsi="Calibri"/>
          <w:b/>
          <w:i/>
          <w:color w:val="9B1C1C"/>
        </w:rPr>
        <w:t>[uncertain: ntiring]</w:t>
      </w:r>
      <w:r>
        <w:rPr>
          <w:rFonts w:ascii="Calibri" w:hAnsi="Calibri"/>
          <w:b w:val="0"/>
          <w:i w:val="0"/>
        </w:rPr>
        <w:t xml:space="preserve"> </w:t>
      </w:r>
      <w:r>
        <w:rPr>
          <w:rFonts w:ascii="Calibri" w:hAnsi="Calibri"/>
          <w:b/>
          <w:i/>
          <w:color w:val="9B1C1C"/>
        </w:rPr>
        <w:t>[uncertain: Alexander,— Wilken Able.]</w:t>
      </w:r>
      <w:r>
        <w:rPr>
          <w:rFonts w:ascii="Calibri" w:hAnsi="Calibri"/>
          <w:b w:val="0"/>
          <w:i w:val="0"/>
        </w:rPr>
        <w:t xml:space="preserve"> </w:t>
      </w:r>
      <w:r>
        <w:rPr>
          <w:rFonts w:ascii="Calibri" w:hAnsi="Calibri"/>
          <w:b/>
          <w:i/>
          <w:color w:val="9B1C1C"/>
        </w:rPr>
        <w:t>[uncertain: ter of:]</w:t>
      </w:r>
      <w:r>
        <w:rPr>
          <w:rFonts w:ascii="Calibri" w:hAnsi="Calibri"/>
          <w:b w:val="0"/>
          <w:i w:val="0"/>
        </w:rPr>
        <w:t xml:space="preserve"> </w:t>
      </w:r>
      <w:r>
        <w:rPr>
          <w:rFonts w:ascii="Calibri" w:hAnsi="Calibri"/>
          <w:b/>
          <w:i/>
          <w:color w:val="9B1C1C"/>
        </w:rPr>
        <w:t>[uncertain: Union.—John Dougherty.]</w:t>
      </w:r>
      <w:r>
        <w:rPr>
          <w:rFonts w:ascii="Calibri" w:hAnsi="Calibri"/>
          <w:b w:val="0"/>
          <w:i w:val="0"/>
        </w:rPr>
        <w:t xml:space="preserve"> </w:t>
      </w:r>
      <w:r>
        <w:rPr>
          <w:rFonts w:ascii="Calibri" w:hAnsi="Calibri"/>
          <w:b/>
          <w:i/>
          <w:color w:val="9B1C1C"/>
        </w:rPr>
        <w:t>[uncertain: Johnson.— J. Oliver.]</w:t>
      </w:r>
      <w:r>
        <w:rPr>
          <w:rFonts w:ascii="Calibri" w:hAnsi="Calibri"/>
          <w:b w:val="0"/>
          <w:i w:val="0"/>
        </w:rPr>
        <w:t xml:space="preserve"> </w:t>
      </w:r>
      <w:r>
        <w:rPr>
          <w:rFonts w:ascii="Calibri" w:hAnsi="Calibri"/>
          <w:b/>
          <w:i/>
          <w:color w:val="9B1C1C"/>
        </w:rPr>
        <w:t>[uncertain: old the]</w:t>
      </w:r>
      <w:r>
        <w:rPr>
          <w:rFonts w:ascii="Calibri" w:hAnsi="Calibri"/>
          <w:b w:val="0"/>
          <w:i w:val="0"/>
        </w:rPr>
        <w:t xml:space="preserve"> </w:t>
      </w:r>
      <w:r>
        <w:rPr>
          <w:rFonts w:ascii="Calibri" w:hAnsi="Calibri"/>
          <w:b/>
          <w:i/>
          <w:color w:val="9B1C1C"/>
        </w:rPr>
        <w:t>[uncertain: Pipe-Charles Dunn,]</w:t>
      </w:r>
      <w:r>
        <w:rPr>
          <w:rFonts w:ascii="Calibri" w:hAnsi="Calibri"/>
          <w:b w:val="0"/>
          <w:i w:val="0"/>
        </w:rPr>
        <w:t xml:space="preserve"> </w:t>
      </w:r>
      <w:r>
        <w:rPr>
          <w:rFonts w:ascii="Calibri" w:hAnsi="Calibri"/>
          <w:b/>
          <w:i/>
          <w:color w:val="9B1C1C"/>
        </w:rPr>
        <w:t>[uncertain: n their]</w:t>
      </w:r>
      <w:r>
        <w:rPr>
          <w:rFonts w:ascii="Calibri" w:hAnsi="Calibri"/>
          <w:b w:val="0"/>
          <w:i w:val="0"/>
        </w:rPr>
        <w:t xml:space="preserve"> </w:t>
      </w:r>
      <w:r>
        <w:rPr>
          <w:rFonts w:ascii="Calibri" w:hAnsi="Calibri"/>
          <w:b/>
          <w:i/>
          <w:color w:val="9B1C1C"/>
        </w:rPr>
        <w:t>[uncertain: Jackson.—_—1aoid.]</w:t>
      </w:r>
      <w:r>
        <w:rPr>
          <w:rFonts w:ascii="Calibri" w:hAnsi="Calibri"/>
          <w:b w:val="0"/>
          <w:i w:val="0"/>
        </w:rPr>
        <w:t xml:space="preserve"> </w:t>
      </w:r>
      <w:r>
        <w:rPr>
          <w:rFonts w:ascii="Calibri" w:hAnsi="Calibri"/>
          <w:b/>
          <w:i/>
          <w:color w:val="9B1C1C"/>
        </w:rPr>
        <w:t>[uncertain: acrable]</w:t>
      </w:r>
      <w:r>
        <w:rPr>
          <w:rFonts w:ascii="Calibri" w:hAnsi="Calibri"/>
          <w:b w:val="0"/>
          <w:i w:val="0"/>
        </w:rPr>
        <w:t xml:space="preserve"> </w:t>
      </w:r>
      <w:r>
        <w:rPr>
          <w:rFonts w:ascii="Calibri" w:hAnsi="Calibri"/>
          <w:b/>
          <w:i/>
          <w:color w:val="9B1C1C"/>
        </w:rPr>
        <w:t>[uncertain: Fraselin and Haskigton—O. T. Baye,]</w:t>
      </w:r>
      <w:r>
        <w:rPr>
          <w:rFonts w:ascii="Calibri" w:hAnsi="Calibri"/>
          <w:b w:val="0"/>
          <w:i w:val="0"/>
        </w:rPr>
        <w:t xml:space="preserve"> </w:t>
      </w:r>
      <w:r>
        <w:rPr>
          <w:rFonts w:ascii="Calibri" w:hAnsi="Calibri"/>
          <w:b/>
          <w:i/>
          <w:color w:val="9B1C1C"/>
        </w:rPr>
        <w:t>[uncertain: S:]</w:t>
      </w:r>
      <w:r>
        <w:rPr>
          <w:rFonts w:ascii="Calibri" w:hAnsi="Calibri"/>
          <w:b w:val="0"/>
          <w:i w:val="0"/>
        </w:rPr>
        <w:t xml:space="preserve"> </w:t>
      </w:r>
      <w:r>
        <w:rPr>
          <w:rFonts w:ascii="Calibri" w:hAnsi="Calibri"/>
          <w:b/>
          <w:i/>
          <w:color w:val="9B1C1C"/>
        </w:rPr>
        <w:t>[uncertain: G]</w:t>
      </w:r>
      <w:r>
        <w:rPr>
          <w:rFonts w:ascii="Calibri" w:hAnsi="Calibri"/>
          <w:b w:val="0"/>
          <w:i w:val="0"/>
        </w:rPr>
        <w:t xml:space="preserve"> </w:t>
      </w:r>
      <w:r>
        <w:rPr>
          <w:rFonts w:ascii="Calibri" w:hAnsi="Calibri"/>
          <w:b/>
          <w:i/>
          <w:color w:val="9B1C1C"/>
        </w:rPr>
        <w:t>[uncertain: urnals]</w:t>
      </w:r>
      <w:r>
        <w:rPr>
          <w:rFonts w:ascii="Calibri" w:hAnsi="Calibri"/>
          <w:b w:val="0"/>
          <w:i w:val="0"/>
        </w:rPr>
        <w:t xml:space="preserve"> </w:t>
      </w:r>
      <w:r>
        <w:rPr>
          <w:rFonts w:ascii="Calibri" w:hAnsi="Calibri"/>
          <w:b/>
          <w:i/>
          <w:color w:val="9B1C1C"/>
        </w:rPr>
        <w:t>[uncertain: J. Wren.]</w:t>
      </w:r>
      <w:r>
        <w:rPr>
          <w:rFonts w:ascii="Calibri" w:hAnsi="Calibri"/>
          <w:b w:val="0"/>
          <w:i w:val="0"/>
        </w:rPr>
        <w:t xml:space="preserve"> </w:t>
      </w:r>
      <w:r>
        <w:rPr>
          <w:rFonts w:ascii="Calibri" w:hAnsi="Calibri"/>
          <w:b/>
          <w:i/>
          <w:color w:val="9B1C1C"/>
        </w:rPr>
        <w:t>[uncertain: Pe]</w:t>
      </w:r>
      <w:r>
        <w:rPr>
          <w:rFonts w:ascii="Calibri" w:hAnsi="Calibri"/>
          <w:b w:val="0"/>
          <w:i w:val="0"/>
        </w:rPr>
        <w:t xml:space="preserve"> </w:t>
      </w:r>
      <w:r>
        <w:rPr>
          <w:rFonts w:ascii="Calibri" w:hAnsi="Calibri"/>
          <w:b/>
          <w:i/>
          <w:color w:val="9B1C1C"/>
        </w:rPr>
        <w:t>[uncertain: t, and]</w:t>
      </w:r>
      <w:r>
        <w:rPr>
          <w:rFonts w:ascii="Calibri" w:hAnsi="Calibri"/>
          <w:b w:val="0"/>
          <w:i w:val="0"/>
        </w:rPr>
        <w:t xml:space="preserve"> </w:t>
      </w:r>
      <w:r>
        <w:rPr>
          <w:rFonts w:ascii="Calibri" w:hAnsi="Calibri"/>
          <w:b/>
          <w:i/>
          <w:color w:val="9B1C1C"/>
        </w:rPr>
        <w:t>[uncertain: Randolph and Porry-John Thomen, R.]</w:t>
      </w:r>
      <w:r>
        <w:rPr>
          <w:rFonts w:ascii="Calibri" w:hAnsi="Calibri"/>
          <w:b w:val="0"/>
          <w:i w:val="0"/>
        </w:rPr>
        <w:t xml:space="preserve"> </w:t>
      </w:r>
      <w:r>
        <w:rPr>
          <w:rFonts w:ascii="Calibri" w:hAnsi="Calibri"/>
          <w:b/>
          <w:i/>
          <w:color w:val="9B1C1C"/>
        </w:rPr>
        <w:t>[uncertain: with a]</w:t>
      </w:r>
      <w:r>
        <w:rPr>
          <w:rFonts w:ascii="Calibri" w:hAnsi="Calibri"/>
          <w:b w:val="0"/>
          <w:i w:val="0"/>
        </w:rPr>
        <w:t xml:space="preserve"> </w:t>
      </w:r>
      <w:r>
        <w:rPr>
          <w:rFonts w:ascii="Calibri" w:hAnsi="Calibri"/>
          <w:b/>
          <w:i/>
          <w:color w:val="9B1C1C"/>
        </w:rPr>
        <w:t>[uncertain: G. Merphy,]</w:t>
      </w:r>
      <w:r>
        <w:rPr>
          <w:rFonts w:ascii="Calibri" w:hAnsi="Calibri"/>
          <w:b w:val="0"/>
          <w:i w:val="0"/>
        </w:rPr>
        <w:t xml:space="preserve"> </w:t>
      </w:r>
      <w:r>
        <w:rPr>
          <w:rFonts w:ascii="Calibri" w:hAnsi="Calibri"/>
          <w:b/>
          <w:i/>
          <w:color w:val="9B1C1C"/>
        </w:rPr>
        <w:t>[uncertain: Monroe --John D. Whiteside.]</w:t>
      </w:r>
      <w:r>
        <w:rPr>
          <w:rFonts w:ascii="Calibri" w:hAnsi="Calibri"/>
          <w:b w:val="0"/>
          <w:i w:val="0"/>
        </w:rPr>
        <w:t xml:space="preserve"> en the Hamilton.-M. Carpenter. </w:t>
      </w:r>
      <w:r>
        <w:rPr>
          <w:rFonts w:ascii="Calibri" w:hAnsi="Calibri"/>
          <w:b/>
          <w:i/>
          <w:color w:val="9B1C1C"/>
        </w:rPr>
        <w:t>[uncertain: Clinton---]</w:t>
      </w:r>
      <w:r>
        <w:rPr>
          <w:rFonts w:ascii="Calibri" w:hAnsi="Calibri"/>
          <w:b w:val="0"/>
          <w:i w:val="0"/>
        </w:rPr>
        <w:t xml:space="preserve"> </w:t>
      </w:r>
      <w:r>
        <w:rPr>
          <w:rFonts w:ascii="Calibri" w:hAnsi="Calibri"/>
          <w:b/>
          <w:i/>
          <w:color w:val="9B1C1C"/>
        </w:rPr>
        <w:t>[uncertain: - Outhouse.]</w:t>
      </w:r>
      <w:r>
        <w:rPr>
          <w:rFonts w:ascii="Calibri" w:hAnsi="Calibri"/>
          <w:b w:val="0"/>
          <w:i w:val="0"/>
        </w:rPr>
        <w:t xml:space="preserve"> </w:t>
      </w:r>
      <w:r>
        <w:rPr>
          <w:rFonts w:ascii="Calibri" w:hAnsi="Calibri"/>
          <w:b/>
          <w:i/>
          <w:color w:val="9B1C1C"/>
        </w:rPr>
        <w:t>[uncertain: • State]</w:t>
      </w:r>
      <w:r>
        <w:rPr>
          <w:rFonts w:ascii="Calibri" w:hAnsi="Calibri"/>
          <w:b w:val="0"/>
          <w:i w:val="0"/>
        </w:rPr>
        <w:t xml:space="preserve"> </w:t>
      </w:r>
      <w:r>
        <w:rPr>
          <w:rFonts w:ascii="Calibri" w:hAnsi="Calibri"/>
          <w:b/>
          <w:i/>
          <w:color w:val="9B1C1C"/>
        </w:rPr>
        <w:t>[uncertain: Joferson —S. H. Andereon.]</w:t>
      </w:r>
      <w:r>
        <w:rPr>
          <w:rFonts w:ascii="Calibri" w:hAnsi="Calibri"/>
          <w:b w:val="0"/>
          <w:i w:val="0"/>
        </w:rPr>
        <w:t xml:space="preserve"> </w:t>
      </w:r>
      <w:r>
        <w:rPr>
          <w:rFonts w:ascii="Calibri" w:hAnsi="Calibri"/>
          <w:b/>
          <w:i/>
          <w:color w:val="9B1C1C"/>
        </w:rPr>
        <w:t>[uncertain: ice tee]</w:t>
      </w:r>
      <w:r>
        <w:rPr>
          <w:rFonts w:ascii="Calibri" w:hAnsi="Calibri"/>
          <w:b w:val="0"/>
          <w:i w:val="0"/>
        </w:rPr>
        <w:t xml:space="preserve"> </w:t>
      </w:r>
      <w:r>
        <w:rPr>
          <w:rFonts w:ascii="Calibri" w:hAnsi="Calibri"/>
          <w:b/>
          <w:i/>
          <w:color w:val="9B1C1C"/>
        </w:rPr>
        <w:t>[uncertain: Laerence -1.]</w:t>
      </w:r>
      <w:r>
        <w:rPr>
          <w:rFonts w:ascii="Calibri" w:hAnsi="Calibri"/>
          <w:b w:val="0"/>
          <w:i w:val="0"/>
        </w:rPr>
        <w:t xml:space="preserve"> </w:t>
      </w:r>
      <w:r>
        <w:rPr>
          <w:rFonts w:ascii="Calibri" w:hAnsi="Calibri"/>
          <w:b/>
          <w:i/>
          <w:color w:val="9B1C1C"/>
        </w:rPr>
        <w:t>[uncertain: Dabels,]</w:t>
      </w:r>
      <w:r>
        <w:rPr>
          <w:rFonts w:ascii="Calibri" w:hAnsi="Calibri"/>
          <w:b w:val="0"/>
          <w:i w:val="0"/>
        </w:rPr>
        <w:t xml:space="preserve"> </w:t>
      </w:r>
      <w:r>
        <w:rPr>
          <w:rFonts w:ascii="Calibri" w:hAnsi="Calibri"/>
          <w:b/>
          <w:i/>
          <w:color w:val="9B1C1C"/>
        </w:rPr>
        <w:t>[uncertain: , elect-]</w:t>
      </w:r>
      <w:r>
        <w:rPr>
          <w:rFonts w:ascii="Calibri" w:hAnsi="Calibri"/>
          <w:b w:val="0"/>
          <w:i w:val="0"/>
        </w:rPr>
        <w:t xml:space="preserve"> </w:t>
      </w:r>
      <w:r>
        <w:rPr>
          <w:rFonts w:ascii="Calibri" w:hAnsi="Calibri"/>
          <w:b/>
          <w:i/>
          <w:color w:val="9B1C1C"/>
        </w:rPr>
        <w:t>[uncertain: Crueford.-A.]</w:t>
      </w:r>
      <w:r>
        <w:rPr>
          <w:rFonts w:ascii="Calibri" w:hAnsi="Calibri"/>
          <w:b w:val="0"/>
          <w:i w:val="0"/>
        </w:rPr>
        <w:t xml:space="preserve"> </w:t>
      </w:r>
      <w:r>
        <w:rPr>
          <w:rFonts w:ascii="Calibri" w:hAnsi="Calibri"/>
          <w:b/>
          <w:i/>
          <w:color w:val="9B1C1C"/>
        </w:rPr>
        <w:t>[uncertain: . D. McGishey.]</w:t>
      </w:r>
      <w:r>
        <w:rPr>
          <w:rFonts w:ascii="Calibri" w:hAnsi="Calibri"/>
          <w:b w:val="0"/>
          <w:i w:val="0"/>
        </w:rPr>
        <w:t xml:space="preserve"> </w:t>
      </w:r>
      <w:r>
        <w:rPr>
          <w:rFonts w:ascii="Calibri" w:hAnsi="Calibri"/>
          <w:b/>
          <w:i/>
          <w:color w:val="9B1C1C"/>
        </w:rPr>
        <w:t>[uncertain: thems,]</w:t>
      </w:r>
      <w:r>
        <w:rPr>
          <w:rFonts w:ascii="Calibri" w:hAnsi="Calibri"/>
          <w:b w:val="0"/>
          <w:i w:val="0"/>
        </w:rPr>
        <w:t xml:space="preserve"> </w:t>
      </w:r>
      <w:r>
        <w:rPr>
          <w:rFonts w:ascii="Calibri" w:hAnsi="Calibri"/>
          <w:b/>
          <w:i/>
          <w:color w:val="9B1C1C"/>
        </w:rPr>
        <w:t>[uncertain: Maeopin, —John Hars.]</w:t>
      </w:r>
      <w:r>
        <w:rPr>
          <w:rFonts w:ascii="Calibri" w:hAnsi="Calibri"/>
          <w:b w:val="0"/>
          <w:i w:val="0"/>
        </w:rPr>
        <w:t xml:space="preserve"> </w:t>
      </w:r>
      <w:r>
        <w:rPr>
          <w:rFonts w:ascii="Calibri" w:hAnsi="Calibri"/>
          <w:b/>
          <w:i/>
          <w:color w:val="9B1C1C"/>
        </w:rPr>
        <w:t>[uncertain: Bond --W.]</w:t>
      </w:r>
      <w:r>
        <w:rPr>
          <w:rFonts w:ascii="Calibri" w:hAnsi="Calibri"/>
          <w:b w:val="0"/>
          <w:i w:val="0"/>
        </w:rPr>
        <w:t xml:space="preserve"> </w:t>
      </w:r>
      <w:r>
        <w:rPr>
          <w:rFonts w:ascii="Calibri" w:hAnsi="Calibri"/>
          <w:b/>
          <w:i/>
          <w:color w:val="9B1C1C"/>
        </w:rPr>
        <w:t>[uncertain: tOS.]</w:t>
      </w:r>
      <w:r>
        <w:rPr>
          <w:rFonts w:ascii="Calibri" w:hAnsi="Calibri"/>
          <w:b w:val="0"/>
          <w:i w:val="0"/>
        </w:rPr>
        <w:t xml:space="preserve"> friends </w:t>
      </w:r>
      <w:r>
        <w:rPr>
          <w:rFonts w:ascii="Calibri" w:hAnsi="Calibri"/>
          <w:b/>
          <w:i/>
          <w:color w:val="9B1C1C"/>
        </w:rPr>
        <w:t>[uncertain: .Montgomery --G. B. Bocklager]</w:t>
      </w:r>
      <w:r>
        <w:rPr>
          <w:rFonts w:ascii="Calibri" w:hAnsi="Calibri"/>
          <w:b w:val="0"/>
          <w:i w:val="0"/>
        </w:rPr>
        <w:t xml:space="preserve"> </w:t>
      </w:r>
      <w:r>
        <w:rPr>
          <w:rFonts w:ascii="Calibri" w:hAnsi="Calibri"/>
          <w:b/>
          <w:i/>
          <w:color w:val="9B1C1C"/>
        </w:rPr>
        <w:t>[uncertain: meas-]</w:t>
      </w:r>
      <w:r>
        <w:rPr>
          <w:rFonts w:ascii="Calibri" w:hAnsi="Calibri"/>
          <w:b w:val="0"/>
          <w:i w:val="0"/>
        </w:rPr>
        <w:t xml:space="preserve"> </w:t>
      </w:r>
      <w:r>
        <w:rPr>
          <w:rFonts w:ascii="Calibri" w:hAnsi="Calibri"/>
          <w:b/>
          <w:i/>
          <w:color w:val="9B1C1C"/>
        </w:rPr>
        <w:t>[uncertain: Enyette-Rotest Bachsel]</w:t>
      </w:r>
      <w:r>
        <w:rPr>
          <w:rFonts w:ascii="Calibri" w:hAnsi="Calibri"/>
          <w:b w:val="0"/>
          <w:i w:val="0"/>
        </w:rPr>
        <w:t xml:space="preserve"> </w:t>
      </w:r>
      <w:r>
        <w:rPr>
          <w:rFonts w:ascii="Calibri" w:hAnsi="Calibri"/>
          <w:b/>
          <w:i/>
          <w:color w:val="9B1C1C"/>
        </w:rPr>
        <w:t>[uncertain: Je]</w:t>
      </w:r>
      <w:r>
        <w:rPr>
          <w:rFonts w:ascii="Calibri" w:hAnsi="Calibri"/>
          <w:b w:val="0"/>
          <w:i w:val="0"/>
        </w:rPr>
        <w:t xml:space="preserve"> </w:t>
      </w:r>
      <w:r>
        <w:rPr>
          <w:rFonts w:ascii="Calibri" w:hAnsi="Calibri"/>
          <w:b/>
          <w:i/>
          <w:color w:val="9B1C1C"/>
        </w:rPr>
        <w:t>[uncertain: nistre.]</w:t>
      </w:r>
      <w:r>
        <w:rPr>
          <w:rFonts w:ascii="Calibri" w:hAnsi="Calibri"/>
          <w:b w:val="0"/>
          <w:i w:val="0"/>
        </w:rPr>
        <w:t xml:space="preserve"> </w:t>
      </w:r>
      <w:r>
        <w:rPr>
          <w:rFonts w:ascii="Calibri" w:hAnsi="Calibri"/>
          <w:b/>
          <w:i/>
          <w:color w:val="9B1C1C"/>
        </w:rPr>
        <w:t>[uncertain: Morion i. Clay.—No cice.]</w:t>
      </w:r>
      <w:r>
        <w:rPr>
          <w:rFonts w:ascii="Calibri" w:hAnsi="Calibri"/>
          <w:b w:val="0"/>
          <w:i w:val="0"/>
        </w:rPr>
        <w:t xml:space="preserve"> </w:t>
      </w:r>
      <w:r>
        <w:rPr>
          <w:rFonts w:ascii="Calibri" w:hAnsi="Calibri"/>
          <w:b/>
          <w:i/>
          <w:color w:val="9B1C1C"/>
        </w:rPr>
        <w:t>[uncertain: • co?-]</w:t>
      </w:r>
      <w:r>
        <w:rPr>
          <w:rFonts w:ascii="Calibri" w:hAnsi="Calibri"/>
          <w:b w:val="0"/>
          <w:i w:val="0"/>
        </w:rPr>
        <w:t xml:space="preserve"> </w:t>
      </w:r>
      <w:r>
        <w:rPr>
          <w:rFonts w:ascii="Calibri" w:hAnsi="Calibri"/>
          <w:b/>
          <w:i/>
          <w:color w:val="9B1C1C"/>
        </w:rPr>
        <w:t>[uncertain: Edoards — Thomes Hunt.]</w:t>
      </w:r>
      <w:r>
        <w:rPr>
          <w:rFonts w:ascii="Calibri" w:hAnsi="Calibri"/>
          <w:b w:val="0"/>
          <w:i w:val="0"/>
        </w:rPr>
        <w:t xml:space="preserve"> </w:t>
      </w:r>
      <w:r>
        <w:rPr>
          <w:rFonts w:ascii="Calibri" w:hAnsi="Calibri"/>
          <w:b/>
          <w:i/>
          <w:color w:val="9B1C1C"/>
        </w:rPr>
        <w:t>[uncertain: e elec-]</w:t>
      </w:r>
      <w:r>
        <w:rPr>
          <w:rFonts w:ascii="Calibri" w:hAnsi="Calibri"/>
          <w:b w:val="0"/>
          <w:i w:val="0"/>
        </w:rPr>
        <w:t xml:space="preserve"> </w:t>
      </w:r>
      <w:r>
        <w:rPr>
          <w:rFonts w:ascii="Calibri" w:hAnsi="Calibri"/>
          <w:b/>
          <w:i/>
          <w:color w:val="9B1C1C"/>
        </w:rPr>
        <w:t>[uncertain: Tayne. —-B. A. Clark.]</w:t>
      </w:r>
      <w:r>
        <w:rPr>
          <w:rFonts w:ascii="Calibri" w:hAnsi="Calibri"/>
          <w:b w:val="0"/>
          <w:i w:val="0"/>
        </w:rPr>
        <w:t xml:space="preserve"> </w:t>
      </w:r>
      <w:r>
        <w:rPr>
          <w:rFonts w:ascii="Calibri" w:hAnsi="Calibri"/>
          <w:b/>
          <w:i/>
          <w:color w:val="9B1C1C"/>
        </w:rPr>
        <w:t>[uncertain: sion of]</w:t>
      </w:r>
      <w:r>
        <w:rPr>
          <w:rFonts w:ascii="Calibri" w:hAnsi="Calibri"/>
          <w:b w:val="0"/>
          <w:i w:val="0"/>
        </w:rPr>
        <w:t xml:space="preserve"> </w:t>
      </w:r>
      <w:r>
        <w:rPr>
          <w:rFonts w:ascii="Calibri" w:hAnsi="Calibri"/>
          <w:b/>
          <w:i/>
          <w:color w:val="9B1C1C"/>
        </w:rPr>
        <w:t>[uncertain: Iabaeh.-O. Ficklin.]</w:t>
      </w:r>
      <w:r>
        <w:rPr>
          <w:rFonts w:ascii="Calibri" w:hAnsi="Calibri"/>
          <w:b w:val="0"/>
          <w:i w:val="0"/>
        </w:rPr>
        <w:t xml:space="preserve"> </w:t>
      </w:r>
      <w:r>
        <w:rPr>
          <w:rFonts w:ascii="Calibri" w:hAnsi="Calibri"/>
          <w:b/>
          <w:i/>
          <w:color w:val="9B1C1C"/>
        </w:rPr>
        <w:t>[uncertain: If we]</w:t>
      </w:r>
      <w:r>
        <w:rPr>
          <w:rFonts w:ascii="Calibri" w:hAnsi="Calibri"/>
          <w:b w:val="0"/>
          <w:i w:val="0"/>
        </w:rPr>
        <w:t xml:space="preserve"> </w:t>
      </w:r>
      <w:r>
        <w:rPr>
          <w:rFonts w:ascii="Calibri" w:hAnsi="Calibri"/>
          <w:b/>
          <w:i/>
          <w:color w:val="9B1C1C"/>
        </w:rPr>
        <w:t>[uncertain: Tourell d- .MeLean.—Wmn. Browi.]</w:t>
      </w:r>
      <w:r>
        <w:rPr>
          <w:rFonts w:ascii="Calibri" w:hAnsi="Calibri"/>
          <w:b w:val="0"/>
          <w:i w:val="0"/>
        </w:rPr>
        <w:t xml:space="preserve"> </w:t>
      </w:r>
      <w:r>
        <w:rPr>
          <w:rFonts w:ascii="Calibri" w:hAnsi="Calibri"/>
          <w:b/>
          <w:i/>
          <w:color w:val="9B1C1C"/>
        </w:rPr>
        <w:t>[uncertain: Shelby d Marion --Thor. B. Trowe,]</w:t>
      </w:r>
      <w:r>
        <w:rPr>
          <w:rFonts w:ascii="Calibri" w:hAnsi="Calibri"/>
          <w:b w:val="0"/>
          <w:i w:val="0"/>
        </w:rPr>
        <w:t xml:space="preserve"> </w:t>
      </w:r>
      <w:r>
        <w:rPr>
          <w:rFonts w:ascii="Calibri" w:hAnsi="Calibri"/>
          <w:b/>
          <w:i/>
          <w:color w:val="9B1C1C"/>
        </w:rPr>
        <w:t>[uncertain: r vote]</w:t>
      </w:r>
      <w:r>
        <w:rPr>
          <w:rFonts w:ascii="Calibri" w:hAnsi="Calibri"/>
          <w:b w:val="0"/>
          <w:i w:val="0"/>
        </w:rPr>
        <w:t xml:space="preserve"> </w:t>
      </w:r>
      <w:r>
        <w:rPr>
          <w:rFonts w:ascii="Calibri" w:hAnsi="Calibri"/>
          <w:b/>
          <w:i/>
          <w:color w:val="9B1C1C"/>
        </w:rPr>
        <w:t>[uncertain: tate of]</w:t>
      </w:r>
      <w:r>
        <w:rPr>
          <w:rFonts w:ascii="Calibri" w:hAnsi="Calibri"/>
          <w:b w:val="0"/>
          <w:i w:val="0"/>
        </w:rPr>
        <w:t xml:space="preserve"> </w:t>
      </w:r>
      <w:r>
        <w:rPr>
          <w:rFonts w:ascii="Calibri" w:hAnsi="Calibri"/>
          <w:b/>
          <w:i/>
          <w:color w:val="9B1C1C"/>
        </w:rPr>
        <w:t>[uncertain: Clark -]</w:t>
      </w:r>
      <w:r>
        <w:rPr>
          <w:rFonts w:ascii="Calibri" w:hAnsi="Calibri"/>
          <w:b w:val="0"/>
          <w:i w:val="0"/>
        </w:rPr>
        <w:t xml:space="preserve"> </w:t>
      </w:r>
      <w:r>
        <w:rPr>
          <w:rFonts w:ascii="Calibri" w:hAnsi="Calibri"/>
          <w:b/>
          <w:i/>
          <w:color w:val="9B1C1C"/>
        </w:rPr>
        <w:t>[uncertain: -Grillith.]</w:t>
      </w:r>
      <w:r>
        <w:rPr>
          <w:rFonts w:ascii="Calibri" w:hAnsi="Calibri"/>
          <w:b w:val="0"/>
          <w:i w:val="0"/>
        </w:rPr>
        <w:t xml:space="preserve"> </w:t>
      </w:r>
      <w:r>
        <w:rPr>
          <w:rFonts w:ascii="Calibri" w:hAnsi="Calibri"/>
          <w:b/>
          <w:i/>
          <w:color w:val="9B1C1C"/>
        </w:rPr>
        <w:t>[uncertain: Coles.-]</w:t>
      </w:r>
      <w:r>
        <w:rPr>
          <w:rFonts w:ascii="Calibri" w:hAnsi="Calibri"/>
          <w:b w:val="0"/>
          <w:i w:val="0"/>
        </w:rPr>
        <w:t xml:space="preserve"> </w:t>
      </w:r>
      <w:r>
        <w:rPr>
          <w:rFonts w:ascii="Calibri" w:hAnsi="Calibri"/>
          <w:b/>
          <w:i/>
          <w:color w:val="9B1C1C"/>
        </w:rPr>
        <w:t>[uncertain: -Cunninglen,]</w:t>
      </w:r>
      <w:r>
        <w:rPr>
          <w:rFonts w:ascii="Calibri" w:hAnsi="Calibri"/>
          <w:b w:val="0"/>
          <w:i w:val="0"/>
        </w:rPr>
        <w:t xml:space="preserve"> </w:t>
      </w:r>
      <w:r>
        <w:rPr>
          <w:rFonts w:ascii="Calibri" w:hAnsi="Calibri"/>
          <w:b/>
          <w:i/>
          <w:color w:val="9B1C1C"/>
        </w:rPr>
        <w:t>[uncertain: their]</w:t>
      </w:r>
      <w:r>
        <w:rPr>
          <w:rFonts w:ascii="Calibri" w:hAnsi="Calibri"/>
          <w:b w:val="0"/>
          <w:i w:val="0"/>
        </w:rPr>
        <w:t xml:space="preserve"> </w:t>
      </w:r>
      <w:r>
        <w:rPr>
          <w:rFonts w:ascii="Calibri" w:hAnsi="Calibri"/>
          <w:b/>
          <w:i/>
          <w:color w:val="9B1C1C"/>
        </w:rPr>
        <w:t>[uncertain: f Com-]</w:t>
      </w:r>
      <w:r>
        <w:rPr>
          <w:rFonts w:ascii="Calibri" w:hAnsi="Calibri"/>
          <w:b w:val="0"/>
          <w:i w:val="0"/>
        </w:rPr>
        <w:t xml:space="preserve"> </w:t>
      </w:r>
      <w:r>
        <w:rPr>
          <w:rFonts w:ascii="Calibri" w:hAnsi="Calibri"/>
          <w:b/>
          <w:i/>
          <w:color w:val="9B1C1C"/>
        </w:rPr>
        <w:t>[uncertain: J. Owen.]</w:t>
      </w:r>
      <w:r>
        <w:rPr>
          <w:rFonts w:ascii="Calibri" w:hAnsi="Calibri"/>
          <w:b w:val="0"/>
          <w:i w:val="0"/>
        </w:rPr>
        <w:t xml:space="preserve"> </w:t>
      </w:r>
      <w:r>
        <w:rPr>
          <w:rFonts w:ascii="Calibri" w:hAnsi="Calibri"/>
          <w:b/>
          <w:i/>
          <w:color w:val="9B1C1C"/>
        </w:rPr>
        <w:t>[uncertain: on re.]</w:t>
      </w:r>
      <w:r>
        <w:rPr>
          <w:rFonts w:ascii="Calibri" w:hAnsi="Calibri"/>
          <w:b w:val="0"/>
          <w:i w:val="0"/>
        </w:rPr>
        <w:t xml:space="preserve"> </w:t>
      </w:r>
      <w:r>
        <w:rPr>
          <w:rFonts w:ascii="Calibri" w:hAnsi="Calibri"/>
          <w:b/>
          <w:i/>
          <w:color w:val="9B1C1C"/>
        </w:rPr>
        <w:t>[uncertain: Scuryler-Jacob Vanderenter.]</w:t>
      </w:r>
      <w:r>
        <w:rPr>
          <w:rFonts w:ascii="Calibri" w:hAnsi="Calibri"/>
          <w:b w:val="0"/>
          <w:i w:val="0"/>
        </w:rPr>
        <w:t xml:space="preserve"> </w:t>
      </w:r>
      <w:r>
        <w:rPr>
          <w:rFonts w:ascii="Calibri" w:hAnsi="Calibri"/>
          <w:b/>
          <w:i/>
          <w:color w:val="9B1C1C"/>
        </w:rPr>
        <w:t>[uncertain: CGT]</w:t>
      </w:r>
      <w:r>
        <w:rPr>
          <w:rFonts w:ascii="Calibri" w:hAnsi="Calibri"/>
          <w:b w:val="0"/>
          <w:i w:val="0"/>
        </w:rPr>
        <w:t xml:space="preserve"> </w:t>
      </w:r>
      <w:r>
        <w:rPr>
          <w:rFonts w:ascii="Calibri" w:hAnsi="Calibri"/>
          <w:b/>
          <w:i/>
          <w:color w:val="9B1C1C"/>
        </w:rPr>
        <w:t>[uncertain: Fulton, Enoz and Heary -Samuel la e]</w:t>
      </w:r>
      <w:r>
        <w:rPr>
          <w:rFonts w:ascii="Calibri" w:hAnsi="Calibri"/>
          <w:b w:val="0"/>
          <w:i w:val="0"/>
        </w:rPr>
        <w:t xml:space="preserve"> </w:t>
      </w:r>
      <w:r>
        <w:rPr>
          <w:rFonts w:ascii="Calibri" w:hAnsi="Calibri"/>
          <w:b/>
          <w:i/>
          <w:color w:val="9B1C1C"/>
        </w:rPr>
        <w:t>[uncertain: • elec.]</w:t>
      </w:r>
      <w:r>
        <w:rPr>
          <w:rFonts w:ascii="Calibri" w:hAnsi="Calibri"/>
          <w:b w:val="0"/>
          <w:i w:val="0"/>
        </w:rPr>
        <w:t xml:space="preserve"> </w:t>
      </w:r>
      <w:r>
        <w:rPr>
          <w:rFonts w:ascii="Calibri" w:hAnsi="Calibri"/>
          <w:b/>
          <w:i/>
          <w:color w:val="9B1C1C"/>
        </w:rPr>
        <w:t>[uncertain: ton.]</w:t>
      </w:r>
      <w:r>
        <w:rPr>
          <w:rFonts w:ascii="Calibri" w:hAnsi="Calibri"/>
          <w:b w:val="0"/>
          <w:i w:val="0"/>
        </w:rPr>
        <w:t xml:space="preserve"> il and </w:t>
      </w:r>
      <w:r>
        <w:rPr>
          <w:rFonts w:ascii="Calibri" w:hAnsi="Calibri"/>
          <w:b/>
          <w:i/>
          <w:color w:val="9B1C1C"/>
        </w:rPr>
        <w:t>[uncertain: Calloin, Mercer, Me Dineush, and Ham.]</w:t>
      </w:r>
      <w:r>
        <w:rPr>
          <w:rFonts w:ascii="Calibri" w:hAnsi="Calibri"/>
          <w:b w:val="0"/>
          <w:i w:val="0"/>
        </w:rPr>
        <w:t xml:space="preserve"> </w:t>
      </w:r>
      <w:r>
        <w:rPr>
          <w:rFonts w:ascii="Calibri" w:hAnsi="Calibri"/>
          <w:b/>
          <w:i/>
          <w:color w:val="9B1C1C"/>
        </w:rPr>
        <w:t>[uncertain: -Wm. Edmonston.]</w:t>
      </w:r>
      <w:r>
        <w:rPr>
          <w:rFonts w:ascii="Calibri" w:hAnsi="Calibri"/>
          <w:b w:val="0"/>
          <w:i w:val="0"/>
        </w:rPr>
        <w:t xml:space="preserve"> </w:t>
      </w:r>
      <w:r>
        <w:rPr>
          <w:rFonts w:ascii="Calibri" w:hAnsi="Calibri"/>
          <w:b/>
          <w:i/>
          <w:color w:val="9B1C1C"/>
        </w:rPr>
        <w:t>[uncertain: WI]</w:t>
      </w:r>
      <w:r>
        <w:rPr>
          <w:rFonts w:ascii="Calibri" w:hAnsi="Calibri"/>
          <w:b w:val="0"/>
          <w:i w:val="0"/>
        </w:rPr>
        <w:t xml:space="preserve"> </w:t>
      </w:r>
      <w:r>
        <w:rPr>
          <w:rFonts w:ascii="Calibri" w:hAnsi="Calibri"/>
          <w:b/>
          <w:i/>
          <w:color w:val="9B1C1C"/>
        </w:rPr>
        <w:t>[uncertain: never]</w:t>
      </w:r>
      <w:r>
        <w:rPr>
          <w:rFonts w:ascii="Calibri" w:hAnsi="Calibri"/>
          <w:b w:val="0"/>
          <w:i w:val="0"/>
        </w:rPr>
        <w:t xml:space="preserve"> </w:t>
      </w:r>
      <w:r>
        <w:rPr>
          <w:rFonts w:ascii="Calibri" w:hAnsi="Calibri"/>
          <w:b/>
          <w:i/>
          <w:color w:val="9B1C1C"/>
        </w:rPr>
        <w:t>[uncertain: Teoria,]</w:t>
      </w:r>
      <w:r>
        <w:rPr>
          <w:rFonts w:ascii="Calibri" w:hAnsi="Calibri"/>
          <w:b w:val="0"/>
          <w:i w:val="0"/>
        </w:rPr>
        <w:t xml:space="preserve"> </w:t>
      </w:r>
      <w:r>
        <w:rPr>
          <w:rFonts w:ascii="Calibri" w:hAnsi="Calibri"/>
          <w:b/>
          <w:i/>
          <w:color w:val="9B1C1C"/>
        </w:rPr>
        <w:t>[uncertain: Putum,]</w:t>
      </w:r>
      <w:r>
        <w:rPr>
          <w:rFonts w:ascii="Calibri" w:hAnsi="Calibri"/>
          <w:b w:val="0"/>
          <w:i w:val="0"/>
        </w:rPr>
        <w:t xml:space="preserve"> </w:t>
      </w:r>
      <w:r>
        <w:rPr>
          <w:rFonts w:ascii="Calibri" w:hAnsi="Calibri"/>
          <w:b/>
          <w:i/>
          <w:color w:val="9B1C1C"/>
        </w:rPr>
        <w:t>[uncertain: it and]</w:t>
      </w:r>
      <w:r>
        <w:rPr>
          <w:rFonts w:ascii="Calibri" w:hAnsi="Calibri"/>
          <w:b w:val="0"/>
          <w:i w:val="0"/>
        </w:rPr>
        <w:t xml:space="preserve"> </w:t>
      </w:r>
      <w:r>
        <w:rPr>
          <w:rFonts w:ascii="Calibri" w:hAnsi="Calibri"/>
          <w:b/>
          <w:i/>
          <w:color w:val="9B1C1C"/>
        </w:rPr>
        <w:t>[uncertain: Dabices —John Humän.]</w:t>
      </w:r>
      <w:r>
        <w:rPr>
          <w:rFonts w:ascii="Calibri" w:hAnsi="Calibri"/>
          <w:b w:val="0"/>
          <w:i w:val="0"/>
        </w:rPr>
        <w:t xml:space="preserve"> </w:t>
      </w:r>
      <w:r>
        <w:rPr>
          <w:rFonts w:ascii="Calibri" w:hAnsi="Calibri"/>
          <w:b/>
          <w:i/>
          <w:color w:val="9B1C1C"/>
        </w:rPr>
        <w:t>[uncertain: La Salle, Cont setJ]</w:t>
      </w:r>
      <w:r>
        <w:rPr>
          <w:rFonts w:ascii="Calibri" w:hAnsi="Calibri"/>
          <w:b w:val="0"/>
          <w:i w:val="0"/>
        </w:rPr>
        <w:t xml:space="preserve"> </w:t>
      </w:r>
      <w:r>
        <w:rPr>
          <w:rFonts w:ascii="Calibri" w:hAnsi="Calibri"/>
          <w:b/>
          <w:i/>
          <w:color w:val="9B1C1C"/>
        </w:rPr>
        <w:t>[uncertain: Their]</w:t>
      </w:r>
      <w:r>
        <w:rPr>
          <w:rFonts w:ascii="Calibri" w:hAnsi="Calibri"/>
          <w:b w:val="0"/>
          <w:i w:val="0"/>
        </w:rPr>
        <w:t xml:space="preserve"> </w:t>
      </w:r>
      <w:r>
        <w:rPr>
          <w:rFonts w:ascii="Calibri" w:hAnsi="Calibri"/>
          <w:b/>
          <w:i/>
          <w:color w:val="9B1C1C"/>
        </w:rPr>
        <w:t>[uncertain: Specie.]</w:t>
      </w:r>
      <w:r>
        <w:rPr>
          <w:rFonts w:ascii="Calibri" w:hAnsi="Calibri"/>
          <w:b w:val="0"/>
          <w:i w:val="0"/>
        </w:rPr>
        <w:t xml:space="preserve"> </w:t>
      </w:r>
      <w:r>
        <w:rPr>
          <w:rFonts w:ascii="Calibri" w:hAnsi="Calibri"/>
          <w:b/>
          <w:i/>
          <w:color w:val="9B1C1C"/>
        </w:rPr>
        <w:t>[uncertain: of po-]</w:t>
      </w:r>
      <w:r>
        <w:rPr>
          <w:rFonts w:ascii="Calibri" w:hAnsi="Calibri"/>
          <w:b w:val="0"/>
          <w:i w:val="0"/>
        </w:rPr>
        <w:t xml:space="preserve"> </w:t>
      </w:r>
      <w:r>
        <w:rPr>
          <w:rFonts w:ascii="Calibri" w:hAnsi="Calibri"/>
          <w:b/>
          <w:i/>
          <w:color w:val="9B1C1C"/>
        </w:rPr>
        <w:t>[uncertain: we have obtamed the following fete, which ve]</w:t>
      </w:r>
      <w:r>
        <w:rPr>
          <w:rFonts w:ascii="Calibri" w:hAnsi="Calibri"/>
          <w:b w:val="0"/>
          <w:i w:val="0"/>
        </w:rPr>
        <w:t xml:space="preserve"> </w:t>
      </w:r>
      <w:r>
        <w:rPr>
          <w:rFonts w:ascii="Calibri" w:hAnsi="Calibri"/>
          <w:b/>
          <w:i/>
          <w:color w:val="9B1C1C"/>
        </w:rPr>
        <w:t>[uncertain: On application to the Tresury Departees,]</w:t>
      </w:r>
      <w:r>
        <w:rPr>
          <w:rFonts w:ascii="Calibri" w:hAnsi="Calibri"/>
          <w:b w:val="0"/>
          <w:i w:val="0"/>
        </w:rPr>
        <w:t xml:space="preserve"> </w:t>
      </w:r>
      <w:r>
        <w:rPr>
          <w:rFonts w:ascii="Calibri" w:hAnsi="Calibri"/>
          <w:b/>
          <w:i/>
          <w:color w:val="9B1C1C"/>
        </w:rPr>
        <w:t>[uncertain: samoe ef tha Bank opposition may lamcat tire]</w:t>
      </w:r>
      <w:r>
        <w:rPr>
          <w:rFonts w:ascii="Calibri" w:hAnsi="Calibri"/>
          <w:b w:val="0"/>
          <w:i w:val="0"/>
        </w:rPr>
        <w:t xml:space="preserve"> </w:t>
      </w:r>
      <w:r>
        <w:rPr>
          <w:rFonts w:ascii="Calibri" w:hAnsi="Calibri"/>
          <w:b/>
          <w:i/>
          <w:color w:val="9B1C1C"/>
        </w:rPr>
        <w:t>[uncertain: deem vere fortunite for the contry botrer]</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mesa-]</w:t>
      </w:r>
      <w:r>
        <w:rPr>
          <w:rFonts w:ascii="Calibri" w:hAnsi="Calibri"/>
          <w:b w:val="0"/>
          <w:i w:val="0"/>
        </w:rPr>
        <w:t xml:space="preserve"> </w:t>
      </w:r>
      <w:r>
        <w:rPr>
          <w:rFonts w:ascii="Calibri" w:hAnsi="Calibri"/>
          <w:b/>
          <w:i/>
          <w:color w:val="9B1C1C"/>
        </w:rPr>
        <w:t>[uncertain: United States, from the Est Dee 1933, marge]</w:t>
      </w:r>
      <w:r>
        <w:rPr>
          <w:rFonts w:ascii="Calibri" w:hAnsi="Calibri"/>
          <w:b w:val="0"/>
          <w:i w:val="0"/>
        </w:rPr>
        <w:t xml:space="preserve"> </w:t>
      </w:r>
      <w:r>
        <w:rPr>
          <w:rFonts w:ascii="Calibri" w:hAnsi="Calibri"/>
          <w:b/>
          <w:i/>
          <w:color w:val="9B1C1C"/>
        </w:rPr>
        <w:t>[uncertain: Specie imported into and Exported artis]</w:t>
      </w:r>
      <w:r>
        <w:rPr>
          <w:rFonts w:ascii="Calibri" w:hAnsi="Calibri"/>
          <w:b w:val="0"/>
          <w:i w:val="0"/>
        </w:rPr>
        <w:t xml:space="preserve"> 12th, 1634. </w:t>
      </w:r>
      <w:r>
        <w:rPr>
          <w:rFonts w:ascii="Calibri" w:hAnsi="Calibri"/>
          <w:b/>
          <w:i/>
          <w:color w:val="9B1C1C"/>
        </w:rPr>
        <w:t>[uncertain: 1100]</w:t>
      </w:r>
      <w:r>
        <w:rPr>
          <w:rFonts w:ascii="Calibri" w:hAnsi="Calibri"/>
          <w:b w:val="0"/>
          <w:i w:val="0"/>
        </w:rPr>
        <w:t xml:space="preserve"> </w:t>
      </w:r>
      <w:r>
        <w:rPr>
          <w:rFonts w:ascii="Calibri" w:hAnsi="Calibri"/>
          <w:b/>
          <w:i/>
          <w:color w:val="9B1C1C"/>
        </w:rPr>
        <w:t>[uncertain: ? pro-]</w:t>
      </w:r>
      <w:r>
        <w:rPr>
          <w:rFonts w:ascii="Calibri" w:hAnsi="Calibri"/>
          <w:b w:val="0"/>
          <w:i w:val="0"/>
        </w:rPr>
        <w:t xml:space="preserve"> </w:t>
      </w:r>
      <w:r>
        <w:rPr>
          <w:rFonts w:ascii="Calibri" w:hAnsi="Calibri"/>
          <w:b/>
          <w:i/>
          <w:color w:val="9B1C1C"/>
        </w:rPr>
        <w:t>[uncertain: Lo the]</w:t>
      </w:r>
      <w:r>
        <w:rPr>
          <w:rFonts w:ascii="Calibri" w:hAnsi="Calibri"/>
          <w:b w:val="0"/>
          <w:i w:val="0"/>
        </w:rPr>
        <w:t xml:space="preserve"> </w:t>
      </w:r>
      <w:r>
        <w:rPr>
          <w:rFonts w:ascii="Calibri" w:hAnsi="Calibri"/>
          <w:b/>
          <w:i/>
          <w:color w:val="9B1C1C"/>
        </w:rPr>
        <w:t>[uncertain: From returns recaitel to 153t]</w:t>
      </w:r>
      <w:r>
        <w:rPr>
          <w:rFonts w:ascii="Calibri" w:hAnsi="Calibri"/>
          <w:b w:val="0"/>
          <w:i w:val="0"/>
        </w:rPr>
        <w:t xml:space="preserve"> </w:t>
      </w:r>
      <w:r>
        <w:rPr>
          <w:rFonts w:ascii="Calibri" w:hAnsi="Calibri"/>
          <w:b/>
          <w:i/>
          <w:color w:val="9B1C1C"/>
        </w:rPr>
        <w:t>[uncertain: t thia]</w:t>
      </w:r>
      <w:r>
        <w:rPr>
          <w:rFonts w:ascii="Calibri" w:hAnsi="Calibri"/>
          <w:b w:val="0"/>
          <w:i w:val="0"/>
        </w:rPr>
        <w:t xml:space="preserve"> </w:t>
      </w:r>
      <w:r>
        <w:rPr>
          <w:rFonts w:ascii="Calibri" w:hAnsi="Calibri"/>
          <w:b/>
          <w:i/>
          <w:color w:val="9B1C1C"/>
        </w:rPr>
        <w:t>[uncertain: Importel.]</w:t>
      </w:r>
      <w:r>
        <w:rPr>
          <w:rFonts w:ascii="Calibri" w:hAnsi="Calibri"/>
          <w:b w:val="0"/>
          <w:i w:val="0"/>
        </w:rPr>
        <w:t xml:space="preserve"> </w:t>
      </w:r>
      <w:r>
        <w:rPr>
          <w:rFonts w:ascii="Calibri" w:hAnsi="Calibri"/>
          <w:b/>
          <w:i/>
          <w:color w:val="9B1C1C"/>
        </w:rPr>
        <w:t>[uncertain: Sapanta]</w:t>
      </w:r>
      <w:r>
        <w:rPr>
          <w:rFonts w:ascii="Calibri" w:hAnsi="Calibri"/>
          <w:b w:val="0"/>
          <w:i w:val="0"/>
        </w:rPr>
        <w:t xml:space="preserve"> June 30, </w:t>
      </w:r>
      <w:r>
        <w:rPr>
          <w:rFonts w:ascii="Calibri" w:hAnsi="Calibri"/>
          <w:b/>
          <w:i/>
          <w:color w:val="9B1C1C"/>
        </w:rPr>
        <w:t>[uncertain: Jane 9.]</w:t>
      </w:r>
      <w:r>
        <w:rPr>
          <w:rFonts w:ascii="Calibri" w:hAnsi="Calibri"/>
          <w:b w:val="0"/>
          <w:i w:val="0"/>
        </w:rPr>
        <w:t xml:space="preserve"> , 98,642,330 25 </w:t>
      </w:r>
      <w:r>
        <w:rPr>
          <w:rFonts w:ascii="Calibri" w:hAnsi="Calibri"/>
          <w:b/>
          <w:i/>
          <w:color w:val="9B1C1C"/>
        </w:rPr>
        <w:t>[uncertain: Joly]</w:t>
      </w:r>
      <w:r>
        <w:rPr>
          <w:rFonts w:ascii="Calibri" w:hAnsi="Calibri"/>
          <w:b w:val="0"/>
          <w:i w:val="0"/>
        </w:rPr>
        <w:t xml:space="preserve"> 2,163,700.97 </w:t>
      </w:r>
      <w:r>
        <w:rPr>
          <w:rFonts w:ascii="Calibri" w:hAnsi="Calibri"/>
          <w:b/>
          <w:i/>
          <w:color w:val="9B1C1C"/>
        </w:rPr>
        <w:t>[uncertain: S3725]</w:t>
      </w:r>
      <w:r>
        <w:rPr>
          <w:rFonts w:ascii="Calibri" w:hAnsi="Calibri"/>
          <w:b w:val="0"/>
          <w:i w:val="0"/>
        </w:rPr>
        <w:t xml:space="preserve"> 26, 1,051,802 32 </w:t>
      </w:r>
      <w:r>
        <w:rPr>
          <w:rFonts w:ascii="Calibri" w:hAnsi="Calibri"/>
          <w:b/>
          <w:i/>
          <w:color w:val="9B1C1C"/>
        </w:rPr>
        <w:t>[uncertain: 25,8]</w:t>
      </w:r>
      <w:r>
        <w:rPr>
          <w:rFonts w:ascii="Calibri" w:hAnsi="Calibri"/>
          <w:b w:val="0"/>
          <w:i w:val="0"/>
        </w:rPr>
        <w:t xml:space="preserve"> </w:t>
      </w:r>
      <w:r>
        <w:rPr>
          <w:rFonts w:ascii="Calibri" w:hAnsi="Calibri"/>
          <w:b/>
          <w:i/>
          <w:color w:val="9B1C1C"/>
        </w:rPr>
        <w:t>[uncertain: hin,]</w:t>
      </w:r>
      <w:r>
        <w:rPr>
          <w:rFonts w:ascii="Calibri" w:hAnsi="Calibri"/>
          <w:b w:val="0"/>
          <w:i w:val="0"/>
        </w:rPr>
        <w:t xml:space="preserve"> </w:t>
      </w:r>
      <w:r>
        <w:rPr>
          <w:rFonts w:ascii="Calibri" w:hAnsi="Calibri"/>
          <w:b/>
          <w:i/>
          <w:color w:val="9B1C1C"/>
        </w:rPr>
        <w:t>[uncertain: (WO-]</w:t>
      </w:r>
      <w:r>
        <w:rPr>
          <w:rFonts w:ascii="Calibri" w:hAnsi="Calibri"/>
          <w:b w:val="0"/>
          <w:i w:val="0"/>
        </w:rPr>
        <w:t xml:space="preserve"> </w:t>
      </w:r>
      <w:r>
        <w:rPr>
          <w:rFonts w:ascii="Calibri" w:hAnsi="Calibri"/>
          <w:b/>
          <w:i/>
          <w:color w:val="9B1C1C"/>
        </w:rPr>
        <w:t>[uncertain: Ang. 19,]</w:t>
      </w:r>
      <w:r>
        <w:rPr>
          <w:rFonts w:ascii="Calibri" w:hAnsi="Calibri"/>
          <w:b w:val="0"/>
          <w:i w:val="0"/>
        </w:rPr>
        <w:t xml:space="preserve"> 793,848 78 181,09 </w:t>
      </w:r>
      <w:r>
        <w:rPr>
          <w:rFonts w:ascii="Calibri" w:hAnsi="Calibri"/>
          <w:b/>
          <w:i/>
          <w:color w:val="9B1C1C"/>
        </w:rPr>
        <w:t>[uncertain: 90.200]</w:t>
      </w:r>
      <w:r>
        <w:rPr>
          <w:rFonts w:ascii="Calibri" w:hAnsi="Calibri"/>
          <w:b w:val="0"/>
          <w:i w:val="0"/>
        </w:rPr>
        <w:t xml:space="preserve"> </w:t>
      </w:r>
      <w:r>
        <w:rPr>
          <w:rFonts w:ascii="Calibri" w:hAnsi="Calibri"/>
          <w:b/>
          <w:i/>
          <w:color w:val="9B1C1C"/>
        </w:rPr>
        <w:t>[uncertain: k, te-]</w:t>
      </w:r>
      <w:r>
        <w:rPr>
          <w:rFonts w:ascii="Calibri" w:hAnsi="Calibri"/>
          <w:b w:val="0"/>
          <w:i w:val="0"/>
        </w:rPr>
        <w:t xml:space="preserve"> $12,653,001 33 </w:t>
      </w:r>
      <w:r>
        <w:rPr>
          <w:rFonts w:ascii="Calibri" w:hAnsi="Calibri"/>
          <w:b/>
          <w:i/>
          <w:color w:val="9B1C1C"/>
        </w:rPr>
        <w:t>[uncertain: ranch]</w:t>
      </w:r>
      <w:r>
        <w:rPr>
          <w:rFonts w:ascii="Calibri" w:hAnsi="Calibri"/>
          <w:b w:val="0"/>
          <w:i w:val="0"/>
        </w:rPr>
        <w:t xml:space="preserve"> Imported, </w:t>
      </w:r>
      <w:r>
        <w:rPr>
          <w:rFonts w:ascii="Calibri" w:hAnsi="Calibri"/>
          <w:b/>
          <w:i/>
          <w:color w:val="9B1C1C"/>
        </w:rPr>
        <w:t>[uncertain: 412,053,01 K]</w:t>
      </w:r>
      <w:r>
        <w:rPr>
          <w:rFonts w:ascii="Calibri" w:hAnsi="Calibri"/>
          <w:b w:val="0"/>
          <w:i w:val="0"/>
        </w:rPr>
        <w:t xml:space="preserve"> </w:t>
      </w:r>
      <w:r>
        <w:rPr>
          <w:rFonts w:ascii="Calibri" w:hAnsi="Calibri"/>
          <w:b/>
          <w:i/>
          <w:color w:val="9B1C1C"/>
        </w:rPr>
        <w:t>[uncertain: 950,15 93]</w:t>
      </w:r>
      <w:r>
        <w:rPr>
          <w:rFonts w:ascii="Calibri" w:hAnsi="Calibri"/>
          <w:b w:val="0"/>
          <w:i w:val="0"/>
        </w:rPr>
        <w:t xml:space="preserve"> </w:t>
      </w:r>
      <w:r>
        <w:rPr>
          <w:rFonts w:ascii="Calibri" w:hAnsi="Calibri"/>
          <w:b/>
          <w:i/>
          <w:color w:val="9B1C1C"/>
        </w:rPr>
        <w:t>[uncertain: 31 11]</w:t>
      </w:r>
      <w:r>
        <w:rPr>
          <w:rFonts w:ascii="Calibri" w:hAnsi="Calibri"/>
          <w:b w:val="0"/>
          <w:i w:val="0"/>
        </w:rPr>
        <w:t xml:space="preserve"> </w:t>
      </w:r>
      <w:r>
        <w:rPr>
          <w:rFonts w:ascii="Calibri" w:hAnsi="Calibri"/>
          <w:b/>
          <w:i/>
          <w:color w:val="9B1C1C"/>
        </w:rPr>
        <w:t>[uncertain: M'AS]</w:t>
      </w:r>
      <w:r>
        <w:rPr>
          <w:rFonts w:ascii="Calibri" w:hAnsi="Calibri"/>
          <w:b w:val="0"/>
          <w:i w:val="0"/>
        </w:rPr>
        <w:t xml:space="preserve"> </w:t>
      </w:r>
      <w:r>
        <w:rPr>
          <w:rFonts w:ascii="Calibri" w:hAnsi="Calibri"/>
          <w:b/>
          <w:i/>
          <w:color w:val="9B1C1C"/>
        </w:rPr>
        <w:t>[uncertain: Exported,]</w:t>
      </w:r>
      <w:r>
        <w:rPr>
          <w:rFonts w:ascii="Calibri" w:hAnsi="Calibri"/>
          <w:b w:val="0"/>
          <w:i w:val="0"/>
        </w:rPr>
        <w:t xml:space="preserve"> 960,815.56 </w:t>
      </w:r>
      <w:r>
        <w:rPr>
          <w:rFonts w:ascii="Calibri" w:hAnsi="Calibri"/>
          <w:b/>
          <w:i/>
          <w:color w:val="9B1C1C"/>
        </w:rPr>
        <w:t>[uncertain: ring]</w:t>
      </w:r>
      <w:r>
        <w:rPr>
          <w:rFonts w:ascii="Calibri" w:hAnsi="Calibri"/>
          <w:b w:val="0"/>
          <w:i w:val="0"/>
        </w:rPr>
        <w:t xml:space="preserve"> </w:t>
      </w:r>
      <w:r>
        <w:rPr>
          <w:rFonts w:ascii="Calibri" w:hAnsi="Calibri"/>
          <w:b/>
          <w:i/>
          <w:color w:val="9B1C1C"/>
        </w:rPr>
        <w:t>[uncertain: Importeil excors,]</w:t>
      </w:r>
      <w:r>
        <w:rPr>
          <w:rFonts w:ascii="Calibri" w:hAnsi="Calibri"/>
          <w:b w:val="0"/>
          <w:i w:val="0"/>
        </w:rPr>
        <w:t xml:space="preserve"> </w:t>
      </w:r>
      <w:r>
        <w:rPr>
          <w:rFonts w:ascii="Calibri" w:hAnsi="Calibri"/>
          <w:b/>
          <w:i/>
          <w:color w:val="9B1C1C"/>
        </w:rPr>
        <w:t>[uncertain: $11.202-15 97]</w:t>
      </w:r>
      <w:r>
        <w:rPr>
          <w:rFonts w:ascii="Calibri" w:hAnsi="Calibri"/>
          <w:b w:val="0"/>
          <w:i w:val="0"/>
        </w:rPr>
        <w:t xml:space="preserve"> </w:t>
      </w:r>
      <w:r>
        <w:rPr>
          <w:rFonts w:ascii="Calibri" w:hAnsi="Calibri"/>
          <w:b/>
          <w:i/>
          <w:color w:val="9B1C1C"/>
        </w:rPr>
        <w:t>[uncertain: Ates]</w:t>
      </w:r>
      <w:r>
        <w:rPr>
          <w:rFonts w:ascii="Calibri" w:hAnsi="Calibri"/>
          <w:b w:val="0"/>
          <w:i w:val="0"/>
        </w:rPr>
        <w:t xml:space="preserve"> on of </w:t>
      </w:r>
      <w:r>
        <w:rPr>
          <w:rFonts w:ascii="Calibri" w:hAnsi="Calibri"/>
          <w:b/>
          <w:i/>
          <w:color w:val="9B1C1C"/>
        </w:rPr>
        <w:t>[uncertain: The is exelesive of what is importe of]</w:t>
      </w:r>
      <w:r>
        <w:rPr>
          <w:rFonts w:ascii="Calibri" w:hAnsi="Calibri"/>
          <w:b w:val="0"/>
          <w:i w:val="0"/>
        </w:rPr>
        <w:t xml:space="preserve"> </w:t>
      </w:r>
      <w:r>
        <w:rPr>
          <w:rFonts w:ascii="Calibri" w:hAnsi="Calibri"/>
          <w:b/>
          <w:i/>
          <w:color w:val="9B1C1C"/>
        </w:rPr>
        <w:t>[uncertain: pa m]</w:t>
      </w:r>
      <w:r>
        <w:rPr>
          <w:rFonts w:ascii="Calibri" w:hAnsi="Calibri"/>
          <w:b w:val="0"/>
          <w:i w:val="0"/>
        </w:rPr>
        <w:t xml:space="preserve"> </w:t>
      </w:r>
      <w:r>
        <w:rPr>
          <w:rFonts w:ascii="Calibri" w:hAnsi="Calibri"/>
          <w:b/>
          <w:i/>
          <w:color w:val="9B1C1C"/>
        </w:rPr>
        <w:t>[uncertain: f the]</w:t>
      </w:r>
      <w:r>
        <w:rPr>
          <w:rFonts w:ascii="Calibri" w:hAnsi="Calibri"/>
          <w:b w:val="0"/>
          <w:i w:val="0"/>
        </w:rPr>
        <w:t xml:space="preserve"> </w:t>
      </w:r>
      <w:r>
        <w:rPr>
          <w:rFonts w:ascii="Calibri" w:hAnsi="Calibri"/>
          <w:b/>
          <w:i/>
          <w:color w:val="9B1C1C"/>
        </w:rPr>
        <w:t>[uncertain: he manifeats of vessele, and by land trom Mit]</w:t>
      </w:r>
      <w:r>
        <w:rPr>
          <w:rFonts w:ascii="Calibri" w:hAnsi="Calibri"/>
          <w:b w:val="0"/>
          <w:i w:val="0"/>
        </w:rPr>
        <w:t xml:space="preserve"> </w:t>
      </w:r>
      <w:r>
        <w:rPr>
          <w:rFonts w:ascii="Calibri" w:hAnsi="Calibri"/>
          <w:b/>
          <w:i/>
          <w:color w:val="9B1C1C"/>
        </w:rPr>
        <w:t>[uncertain: brouglit in by passengers, de, not estord os]</w:t>
      </w:r>
      <w:r>
        <w:rPr>
          <w:rFonts w:ascii="Calibri" w:hAnsi="Calibri"/>
          <w:b w:val="0"/>
          <w:i w:val="0"/>
        </w:rPr>
        <w:t xml:space="preserve"> </w:t>
      </w:r>
      <w:r>
        <w:rPr>
          <w:rFonts w:ascii="Calibri" w:hAnsi="Calibri"/>
          <w:b/>
          <w:i/>
          <w:color w:val="9B1C1C"/>
        </w:rPr>
        <w:t>[uncertain: Noti]</w:t>
      </w:r>
      <w:r>
        <w:rPr>
          <w:rFonts w:ascii="Calibri" w:hAnsi="Calibri"/>
          <w:b w:val="0"/>
          <w:i w:val="0"/>
        </w:rPr>
        <w:t xml:space="preserve"> </w:t>
      </w:r>
      <w:r>
        <w:rPr>
          <w:rFonts w:ascii="Calibri" w:hAnsi="Calibri"/>
          <w:b/>
          <w:i/>
          <w:color w:val="9B1C1C"/>
        </w:rPr>
        <w:t>[uncertain: id l]</w:t>
      </w:r>
      <w:r>
        <w:rPr>
          <w:rFonts w:ascii="Calibri" w:hAnsi="Calibri"/>
          <w:b w:val="0"/>
          <w:i w:val="0"/>
        </w:rPr>
        <w:t xml:space="preserve"> </w:t>
      </w:r>
      <w:r>
        <w:rPr>
          <w:rFonts w:ascii="Calibri" w:hAnsi="Calibri"/>
          <w:b/>
          <w:i/>
          <w:color w:val="9B1C1C"/>
        </w:rPr>
        <w:t>[uncertain: / VIO-]</w:t>
      </w:r>
      <w:r>
        <w:rPr>
          <w:rFonts w:ascii="Calibri" w:hAnsi="Calibri"/>
          <w:b w:val="0"/>
          <w:i w:val="0"/>
        </w:rPr>
        <w:t xml:space="preserve"> ico and Canada. </w:t>
      </w:r>
      <w:r>
        <w:rPr>
          <w:rFonts w:ascii="Calibri" w:hAnsi="Calibri"/>
          <w:b/>
          <w:i/>
          <w:color w:val="9B1C1C"/>
        </w:rPr>
        <w:t>[uncertain: These are supposed to coed]</w:t>
      </w:r>
      <w:r>
        <w:rPr>
          <w:rFonts w:ascii="Calibri" w:hAnsi="Calibri"/>
          <w:b w:val="0"/>
          <w:i w:val="0"/>
        </w:rPr>
        <w:t xml:space="preserve"> </w:t>
      </w:r>
      <w:r>
        <w:rPr>
          <w:rFonts w:ascii="Calibri" w:hAnsi="Calibri"/>
          <w:b/>
          <w:i/>
          <w:color w:val="9B1C1C"/>
        </w:rPr>
        <w:t>[uncertain: who]</w:t>
      </w:r>
      <w:r>
        <w:rPr>
          <w:rFonts w:ascii="Calibri" w:hAnsi="Calibri"/>
          <w:b w:val="0"/>
          <w:i w:val="0"/>
        </w:rPr>
        <w:t xml:space="preserve"> </w:t>
      </w:r>
      <w:r>
        <w:rPr>
          <w:rFonts w:ascii="Calibri" w:hAnsi="Calibri"/>
          <w:b/>
          <w:i/>
          <w:color w:val="9B1C1C"/>
        </w:rPr>
        <w:t>[uncertain: two millions of dollars.— [Fashingtin bet]</w:t>
      </w:r>
      <w:r>
        <w:rPr>
          <w:rFonts w:ascii="Calibri" w:hAnsi="Calibri"/>
          <w:b w:val="0"/>
          <w:i w:val="0"/>
        </w:rPr>
        <w:t xml:space="preserve"> </w:t>
      </w:r>
      <w:r>
        <w:rPr>
          <w:rFonts w:ascii="Calibri" w:hAnsi="Calibri"/>
          <w:b/>
          <w:i/>
          <w:color w:val="9B1C1C"/>
        </w:rPr>
        <w:t>[uncertain: ep :]</w:t>
      </w:r>
      <w:r>
        <w:rPr>
          <w:rFonts w:ascii="Calibri" w:hAnsi="Calibri"/>
          <w:b w:val="0"/>
          <w:i w:val="0"/>
        </w:rPr>
        <w:t xml:space="preserve"> </w:t>
      </w:r>
      <w:r>
        <w:rPr>
          <w:rFonts w:ascii="Calibri" w:hAnsi="Calibri"/>
          <w:b/>
          <w:i/>
          <w:color w:val="9B1C1C"/>
        </w:rPr>
        <w:t>[uncertain: Late]</w:t>
      </w:r>
      <w:r>
        <w:rPr>
          <w:rFonts w:ascii="Calibri" w:hAnsi="Calibri"/>
          <w:b w:val="0"/>
          <w:i w:val="0"/>
        </w:rPr>
        <w:t xml:space="preserve"> </w:t>
      </w:r>
      <w:r>
        <w:rPr>
          <w:rFonts w:ascii="Calibri" w:hAnsi="Calibri"/>
          <w:b/>
          <w:i/>
          <w:color w:val="9B1C1C"/>
        </w:rPr>
        <w:t>[uncertain: iting]</w:t>
      </w:r>
      <w:r>
        <w:rPr>
          <w:rFonts w:ascii="Calibri" w:hAnsi="Calibri"/>
          <w:b w:val="0"/>
          <w:i w:val="0"/>
        </w:rPr>
        <w:t xml:space="preserve"> </w:t>
      </w:r>
      <w:r>
        <w:rPr>
          <w:rFonts w:ascii="Calibri" w:hAnsi="Calibri"/>
          <w:b/>
          <w:i/>
          <w:color w:val="9B1C1C"/>
        </w:rPr>
        <w:t>[uncertain: The book of the generation of Monacril,]</w:t>
      </w:r>
      <w:r>
        <w:rPr>
          <w:rFonts w:ascii="Calibri" w:hAnsi="Calibri"/>
          <w:b w:val="0"/>
          <w:i w:val="0"/>
        </w:rPr>
        <w:t xml:space="preserve"> </w:t>
      </w:r>
      <w:r>
        <w:rPr>
          <w:rFonts w:ascii="Calibri" w:hAnsi="Calibri"/>
          <w:b/>
          <w:i/>
          <w:color w:val="9B1C1C"/>
        </w:rPr>
        <w:t>[uncertain: tre]</w:t>
      </w:r>
      <w:r>
        <w:rPr>
          <w:rFonts w:ascii="Calibri" w:hAnsi="Calibri"/>
          <w:b w:val="0"/>
          <w:i w:val="0"/>
        </w:rPr>
        <w:t xml:space="preserve"> </w:t>
      </w:r>
      <w:r>
        <w:rPr>
          <w:rFonts w:ascii="Calibri" w:hAnsi="Calibri"/>
          <w:b/>
          <w:i/>
          <w:color w:val="9B1C1C"/>
        </w:rPr>
        <w:t>[uncertain: 1 this]</w:t>
      </w:r>
      <w:r>
        <w:rPr>
          <w:rFonts w:ascii="Calibri" w:hAnsi="Calibri"/>
          <w:b w:val="0"/>
          <w:i w:val="0"/>
        </w:rPr>
        <w:t xml:space="preserve"> </w:t>
      </w:r>
      <w:r>
        <w:rPr>
          <w:rFonts w:ascii="Calibri" w:hAnsi="Calibri"/>
          <w:b/>
          <w:i/>
          <w:color w:val="9B1C1C"/>
        </w:rPr>
        <w:t>[uncertain: 1. George the third begal Toties, est]</w:t>
      </w:r>
      <w:r>
        <w:rPr>
          <w:rFonts w:ascii="Calibri" w:hAnsi="Calibri"/>
          <w:b w:val="0"/>
          <w:i w:val="0"/>
        </w:rPr>
        <w:t xml:space="preserve"> </w:t>
      </w:r>
      <w:r>
        <w:rPr>
          <w:rFonts w:ascii="Calibri" w:hAnsi="Calibri"/>
          <w:b/>
          <w:i/>
          <w:color w:val="9B1C1C"/>
        </w:rPr>
        <w:t>[uncertain: the lovers of a Nobility.]</w:t>
      </w:r>
      <w:r>
        <w:rPr>
          <w:rFonts w:ascii="Calibri" w:hAnsi="Calibri"/>
          <w:b w:val="0"/>
          <w:i w:val="0"/>
        </w:rPr>
        <w:t xml:space="preserve"> </w:t>
      </w:r>
      <w:r>
        <w:rPr>
          <w:rFonts w:ascii="Calibri" w:hAnsi="Calibri"/>
          <w:b/>
          <w:i/>
          <w:color w:val="9B1C1C"/>
        </w:rPr>
        <w:t>[uncertain: Far]</w:t>
      </w:r>
      <w:r>
        <w:rPr>
          <w:rFonts w:ascii="Calibri" w:hAnsi="Calibri"/>
          <w:b w:val="0"/>
          <w:i w:val="0"/>
        </w:rPr>
        <w:t xml:space="preserve"> </w:t>
      </w:r>
      <w:r>
        <w:rPr>
          <w:rFonts w:ascii="Calibri" w:hAnsi="Calibri"/>
          <w:b/>
          <w:i/>
          <w:color w:val="9B1C1C"/>
        </w:rPr>
        <w:t>[uncertain: ext.]</w:t>
      </w:r>
      <w:r>
        <w:rPr>
          <w:rFonts w:ascii="Calibri" w:hAnsi="Calibri"/>
          <w:b w:val="0"/>
          <w:i w:val="0"/>
        </w:rPr>
        <w:t xml:space="preserve"> </w:t>
      </w:r>
      <w:r>
        <w:rPr>
          <w:rFonts w:ascii="Calibri" w:hAnsi="Calibri"/>
          <w:b/>
          <w:i/>
          <w:color w:val="9B1C1C"/>
        </w:rPr>
        <w:t>[uncertain: Tories begat Constitutionalists, and Constite-]</w:t>
      </w:r>
      <w:r>
        <w:rPr>
          <w:rFonts w:ascii="Calibri" w:hAnsi="Calibri"/>
          <w:b w:val="0"/>
          <w:i w:val="0"/>
        </w:rPr>
        <w:t xml:space="preserve"> </w:t>
      </w:r>
      <w:r>
        <w:rPr>
          <w:rFonts w:ascii="Calibri" w:hAnsi="Calibri"/>
          <w:b/>
          <w:i/>
          <w:color w:val="9B1C1C"/>
        </w:rPr>
        <w:t>[uncertain: hab-]</w:t>
      </w:r>
      <w:r>
        <w:rPr>
          <w:rFonts w:ascii="Calibri" w:hAnsi="Calibri"/>
          <w:b w:val="0"/>
          <w:i w:val="0"/>
        </w:rPr>
        <w:t xml:space="preserve"> </w:t>
      </w:r>
      <w:r>
        <w:rPr>
          <w:rFonts w:ascii="Calibri" w:hAnsi="Calibri"/>
          <w:b/>
          <w:i/>
          <w:color w:val="9B1C1C"/>
        </w:rPr>
        <w:t>[uncertain: tionalists begat Federalists.]</w:t>
      </w:r>
      <w:r>
        <w:rPr>
          <w:rFonts w:ascii="Calibri" w:hAnsi="Calibri"/>
          <w:b w:val="0"/>
          <w:i w:val="0"/>
        </w:rPr>
        <w:t xml:space="preserve"> </w:t>
      </w:r>
      <w:r>
        <w:rPr>
          <w:rFonts w:ascii="Calibri" w:hAnsi="Calibri"/>
          <w:b/>
          <w:i/>
          <w:color w:val="9B1C1C"/>
        </w:rPr>
        <w:t>[uncertain: 2. And Federalists begat tie Wir party]</w:t>
      </w:r>
      <w:r>
        <w:rPr>
          <w:rFonts w:ascii="Calibri" w:hAnsi="Calibri"/>
          <w:b w:val="0"/>
          <w:i w:val="0"/>
        </w:rPr>
        <w:t xml:space="preserve"> </w:t>
      </w:r>
      <w:r>
        <w:rPr>
          <w:rFonts w:ascii="Calibri" w:hAnsi="Calibri"/>
          <w:b/>
          <w:i/>
          <w:color w:val="9B1C1C"/>
        </w:rPr>
        <w:t>[uncertain: be]</w:t>
      </w:r>
      <w:r>
        <w:rPr>
          <w:rFonts w:ascii="Calibri" w:hAnsi="Calibri"/>
          <w:b w:val="0"/>
          <w:i w:val="0"/>
        </w:rPr>
        <w:t xml:space="preserve"> </w:t>
      </w:r>
      <w:r>
        <w:rPr>
          <w:rFonts w:ascii="Calibri" w:hAnsi="Calibri"/>
          <w:b/>
          <w:i/>
          <w:color w:val="9B1C1C"/>
        </w:rPr>
        <w:t>[uncertain: in time of peace, and the War patty in tar]</w:t>
      </w:r>
      <w:r>
        <w:rPr>
          <w:rFonts w:ascii="Calibri" w:hAnsi="Calibri"/>
          <w:b w:val="0"/>
          <w:i w:val="0"/>
        </w:rPr>
        <w:t xml:space="preserve"> </w:t>
      </w:r>
      <w:r>
        <w:rPr>
          <w:rFonts w:ascii="Calibri" w:hAnsi="Calibri"/>
          <w:b/>
          <w:i/>
          <w:color w:val="9B1C1C"/>
        </w:rPr>
        <w:t>[uncertain: tru]</w:t>
      </w:r>
      <w:r>
        <w:rPr>
          <w:rFonts w:ascii="Calibri" w:hAnsi="Calibri"/>
          <w:b w:val="0"/>
          <w:i w:val="0"/>
        </w:rPr>
        <w:t xml:space="preserve"> </w:t>
      </w:r>
      <w:r>
        <w:rPr>
          <w:rFonts w:ascii="Calibri" w:hAnsi="Calibri"/>
          <w:b/>
          <w:i/>
          <w:color w:val="9B1C1C"/>
        </w:rPr>
        <w:t>[uncertain: niela]</w:t>
      </w:r>
      <w:r>
        <w:rPr>
          <w:rFonts w:ascii="Calibri" w:hAnsi="Calibri"/>
          <w:b w:val="0"/>
          <w:i w:val="0"/>
        </w:rPr>
        <w:t xml:space="preserve"> </w:t>
      </w:r>
      <w:r>
        <w:rPr>
          <w:rFonts w:ascii="Calibri" w:hAnsi="Calibri"/>
          <w:b/>
          <w:i/>
          <w:color w:val="9B1C1C"/>
        </w:rPr>
        <w:t>[uncertain: of peace, begat the Peace party in tise of]</w:t>
      </w:r>
      <w:r>
        <w:rPr>
          <w:rFonts w:ascii="Calibri" w:hAnsi="Calibri"/>
          <w:b w:val="0"/>
          <w:i w:val="0"/>
        </w:rPr>
        <w:t xml:space="preserve"> </w:t>
      </w:r>
      <w:r>
        <w:rPr>
          <w:rFonts w:ascii="Calibri" w:hAnsi="Calibri"/>
          <w:b/>
          <w:i/>
          <w:color w:val="9B1C1C"/>
        </w:rPr>
        <w:t>[uncertain: 20th]</w:t>
      </w:r>
      <w:r>
        <w:rPr>
          <w:rFonts w:ascii="Calibri" w:hAnsi="Calibri"/>
          <w:b w:val="0"/>
          <w:i w:val="0"/>
        </w:rPr>
        <w:t xml:space="preserve"> </w:t>
      </w:r>
      <w:r>
        <w:rPr>
          <w:rFonts w:ascii="Calibri" w:hAnsi="Calibri"/>
          <w:b/>
          <w:i/>
          <w:color w:val="9B1C1C"/>
        </w:rPr>
        <w:t>[uncertain: ty]</w:t>
      </w:r>
      <w:r>
        <w:rPr>
          <w:rFonts w:ascii="Calibri" w:hAnsi="Calibri"/>
          <w:b w:val="0"/>
          <w:i w:val="0"/>
        </w:rPr>
        <w:t xml:space="preserve"> </w:t>
      </w:r>
      <w:r>
        <w:rPr>
          <w:rFonts w:ascii="Calibri" w:hAnsi="Calibri"/>
          <w:b/>
          <w:i/>
          <w:color w:val="9B1C1C"/>
        </w:rPr>
        <w:t>[uncertain: ch to]</w:t>
      </w:r>
      <w:r>
        <w:rPr>
          <w:rFonts w:ascii="Calibri" w:hAnsi="Calibri"/>
          <w:b w:val="0"/>
          <w:i w:val="0"/>
        </w:rPr>
        <w:t xml:space="preserve"> 3. </w:t>
      </w:r>
      <w:r>
        <w:rPr>
          <w:rFonts w:ascii="Calibri" w:hAnsi="Calibri"/>
          <w:b/>
          <w:i/>
          <w:color w:val="9B1C1C"/>
        </w:rPr>
        <w:t>[uncertain: And the Peace party in tine of mul]</w:t>
      </w:r>
      <w:r>
        <w:rPr>
          <w:rFonts w:ascii="Calibri" w:hAnsi="Calibri"/>
          <w:b w:val="0"/>
          <w:i w:val="0"/>
        </w:rPr>
        <w:t xml:space="preserve"> </w:t>
      </w:r>
      <w:r>
        <w:rPr>
          <w:rFonts w:ascii="Calibri" w:hAnsi="Calibri"/>
          <w:b/>
          <w:i/>
          <w:color w:val="9B1C1C"/>
        </w:rPr>
        <w:t>[uncertain: begat the Washington Benevolent Dower]</w:t>
      </w:r>
      <w:r>
        <w:rPr>
          <w:rFonts w:ascii="Calibri" w:hAnsi="Calibri"/>
          <w:b w:val="0"/>
          <w:i w:val="0"/>
        </w:rPr>
        <w:t xml:space="preserve"> </w:t>
      </w:r>
      <w:r>
        <w:rPr>
          <w:rFonts w:ascii="Calibri" w:hAnsi="Calibri"/>
          <w:b/>
          <w:i/>
          <w:color w:val="9B1C1C"/>
        </w:rPr>
        <w:t>[uncertain: toi]</w:t>
      </w:r>
      <w:r>
        <w:rPr>
          <w:rFonts w:ascii="Calibri" w:hAnsi="Calibri"/>
          <w:b w:val="0"/>
          <w:i w:val="0"/>
        </w:rPr>
        <w:t xml:space="preserve"> </w:t>
      </w:r>
      <w:r>
        <w:rPr>
          <w:rFonts w:ascii="Calibri" w:hAnsi="Calibri"/>
          <w:b/>
          <w:i/>
          <w:color w:val="9B1C1C"/>
        </w:rPr>
        <w:t>[uncertain: ot 18]</w:t>
      </w:r>
      <w:r>
        <w:rPr>
          <w:rFonts w:ascii="Calibri" w:hAnsi="Calibri"/>
          <w:b w:val="0"/>
          <w:i w:val="0"/>
        </w:rPr>
        <w:t xml:space="preserve"> </w:t>
      </w:r>
      <w:r>
        <w:rPr>
          <w:rFonts w:ascii="Calibri" w:hAnsi="Calibri"/>
          <w:b/>
          <w:i/>
          <w:color w:val="9B1C1C"/>
        </w:rPr>
        <w:t>[uncertain: and the Washington Benevolent Society e]</w:t>
      </w:r>
      <w:r>
        <w:rPr>
          <w:rFonts w:ascii="Calibri" w:hAnsi="Calibri"/>
          <w:b w:val="0"/>
          <w:i w:val="0"/>
        </w:rPr>
        <w:t xml:space="preserve"> </w:t>
      </w:r>
      <w:r>
        <w:rPr>
          <w:rFonts w:ascii="Calibri" w:hAnsi="Calibri"/>
          <w:b/>
          <w:i/>
          <w:color w:val="9B1C1C"/>
        </w:rPr>
        <w:t>[uncertain: git the Hartford Conrention, with neg]</w:t>
      </w:r>
      <w:r>
        <w:rPr>
          <w:rFonts w:ascii="Calibri" w:hAnsi="Calibri"/>
          <w:b w:val="0"/>
          <w:i w:val="0"/>
        </w:rPr>
        <w:t xml:space="preserve"> </w:t>
      </w:r>
      <w:r>
        <w:rPr>
          <w:rFonts w:ascii="Calibri" w:hAnsi="Calibri"/>
          <w:b/>
          <w:i/>
          <w:color w:val="9B1C1C"/>
        </w:rPr>
        <w:t>[uncertain: net]</w:t>
      </w:r>
      <w:r>
        <w:rPr>
          <w:rFonts w:ascii="Calibri" w:hAnsi="Calibri"/>
          <w:b w:val="0"/>
          <w:i w:val="0"/>
        </w:rPr>
        <w:t xml:space="preserve"> </w:t>
      </w:r>
      <w:r>
        <w:rPr>
          <w:rFonts w:ascii="Calibri" w:hAnsi="Calibri"/>
          <w:b/>
          <w:i/>
          <w:color w:val="9B1C1C"/>
        </w:rPr>
        <w:t>[uncertain: glers and their abettors.]</w:t>
      </w:r>
      <w:r>
        <w:rPr>
          <w:rFonts w:ascii="Calibri" w:hAnsi="Calibri"/>
          <w:b w:val="0"/>
          <w:i w:val="0"/>
        </w:rPr>
        <w:t xml:space="preserve"> </w:t>
      </w:r>
      <w:r>
        <w:rPr>
          <w:rFonts w:ascii="Calibri" w:hAnsi="Calibri"/>
          <w:b/>
          <w:i/>
          <w:color w:val="9B1C1C"/>
        </w:rPr>
        <w:t>[uncertain: rucle]</w:t>
      </w:r>
      <w:r>
        <w:rPr>
          <w:rFonts w:ascii="Calibri" w:hAnsi="Calibri"/>
          <w:b w:val="0"/>
          <w:i w:val="0"/>
        </w:rPr>
        <w:t xml:space="preserve"> </w:t>
      </w:r>
      <w:r>
        <w:rPr>
          <w:rFonts w:ascii="Calibri" w:hAnsi="Calibri"/>
          <w:b/>
          <w:i/>
          <w:color w:val="9B1C1C"/>
        </w:rPr>
        <w:t>[uncertain: 1. And the Hartford conventionisis Degr]</w:t>
      </w:r>
      <w:r>
        <w:rPr>
          <w:rFonts w:ascii="Calibri" w:hAnsi="Calibri"/>
          <w:b w:val="0"/>
          <w:i w:val="0"/>
        </w:rPr>
        <w:t xml:space="preserve"> </w:t>
      </w:r>
      <w:r>
        <w:rPr>
          <w:rFonts w:ascii="Calibri" w:hAnsi="Calibri"/>
          <w:b/>
          <w:i/>
          <w:color w:val="9B1C1C"/>
        </w:rPr>
        <w:t>[uncertain: o5 ta]</w:t>
      </w:r>
      <w:r>
        <w:rPr>
          <w:rFonts w:ascii="Calibri" w:hAnsi="Calibri"/>
          <w:b w:val="0"/>
          <w:i w:val="0"/>
        </w:rPr>
        <w:t xml:space="preserve"> </w:t>
      </w:r>
      <w:r>
        <w:rPr>
          <w:rFonts w:ascii="Calibri" w:hAnsi="Calibri"/>
          <w:b/>
          <w:i/>
          <w:color w:val="9B1C1C"/>
        </w:rPr>
        <w:t>[uncertain: GOOD FEELINas begat the New Engtel]</w:t>
      </w:r>
      <w:r>
        <w:rPr>
          <w:rFonts w:ascii="Calibri" w:hAnsi="Calibri"/>
          <w:b w:val="0"/>
          <w:i w:val="0"/>
        </w:rPr>
        <w:t xml:space="preserve"> </w:t>
      </w:r>
      <w:r>
        <w:rPr>
          <w:rFonts w:ascii="Calibri" w:hAnsi="Calibri"/>
          <w:b/>
          <w:i/>
          <w:color w:val="9B1C1C"/>
        </w:rPr>
        <w:t>[uncertain: the ERA oF GOOD FEELINGh, and the ERS0T]</w:t>
      </w:r>
      <w:r>
        <w:rPr>
          <w:rFonts w:ascii="Calibri" w:hAnsi="Calibri"/>
          <w:b w:val="0"/>
          <w:i w:val="0"/>
        </w:rPr>
        <w:t xml:space="preserve"> </w:t>
      </w:r>
      <w:r>
        <w:rPr>
          <w:rFonts w:ascii="Calibri" w:hAnsi="Calibri"/>
          <w:b/>
          <w:i/>
          <w:color w:val="9B1C1C"/>
        </w:rPr>
        <w:t>[uncertain: 121]</w:t>
      </w:r>
      <w:r>
        <w:rPr>
          <w:rFonts w:ascii="Calibri" w:hAnsi="Calibri"/>
          <w:b w:val="0"/>
          <w:i w:val="0"/>
        </w:rPr>
        <w:t xml:space="preserve"> </w:t>
      </w:r>
      <w:r>
        <w:rPr>
          <w:rFonts w:ascii="Calibri" w:hAnsi="Calibri"/>
          <w:b/>
          <w:i/>
          <w:color w:val="9B1C1C"/>
        </w:rPr>
        <w:t>[uncertain: Adans party.]</w:t>
      </w:r>
      <w:r>
        <w:rPr>
          <w:rFonts w:ascii="Calibri" w:hAnsi="Calibri"/>
          <w:b w:val="0"/>
          <w:i w:val="0"/>
        </w:rPr>
        <w:t xml:space="preserve"> </w:t>
      </w:r>
      <w:r>
        <w:rPr>
          <w:rFonts w:ascii="Calibri" w:hAnsi="Calibri"/>
          <w:b/>
          <w:i/>
          <w:color w:val="9B1C1C"/>
        </w:rPr>
        <w:t>[uncertain: 5. And the New England Adanis pans]</w:t>
      </w:r>
      <w:r>
        <w:rPr>
          <w:rFonts w:ascii="Calibri" w:hAnsi="Calibri"/>
          <w:b w:val="0"/>
          <w:i w:val="0"/>
        </w:rPr>
        <w:t xml:space="preserve"> </w:t>
      </w:r>
      <w:r>
        <w:rPr>
          <w:rFonts w:ascii="Calibri" w:hAnsi="Calibri"/>
          <w:b/>
          <w:i/>
          <w:color w:val="9B1C1C"/>
        </w:rPr>
        <w:t>[uncertain: n ce-]</w:t>
      </w:r>
      <w:r>
        <w:rPr>
          <w:rFonts w:ascii="Calibri" w:hAnsi="Calibri"/>
          <w:b w:val="0"/>
          <w:i w:val="0"/>
        </w:rPr>
        <w:t xml:space="preserve"> </w:t>
      </w:r>
      <w:r>
        <w:rPr>
          <w:rFonts w:ascii="Calibri" w:hAnsi="Calibri"/>
          <w:b/>
          <w:i/>
          <w:color w:val="9B1C1C"/>
        </w:rPr>
        <w:t>[uncertain: begat National Republicans, and Natosa]</w:t>
      </w:r>
      <w:r>
        <w:rPr>
          <w:rFonts w:ascii="Calibri" w:hAnsi="Calibri"/>
          <w:b w:val="0"/>
          <w:i w:val="0"/>
        </w:rPr>
        <w:t xml:space="preserve"> </w:t>
      </w:r>
      <w:r>
        <w:rPr>
          <w:rFonts w:ascii="Calibri" w:hAnsi="Calibri"/>
          <w:b/>
          <w:i/>
          <w:color w:val="9B1C1C"/>
        </w:rPr>
        <w:t>[uncertain: Koe]</w:t>
      </w:r>
      <w:r>
        <w:rPr>
          <w:rFonts w:ascii="Calibri" w:hAnsi="Calibri"/>
          <w:b w:val="0"/>
          <w:i w:val="0"/>
        </w:rPr>
        <w:t xml:space="preserve"> </w:t>
      </w:r>
      <w:r>
        <w:rPr>
          <w:rFonts w:ascii="Calibri" w:hAnsi="Calibri"/>
          <w:b/>
          <w:i/>
          <w:color w:val="9B1C1C"/>
        </w:rPr>
        <w:t>[uncertain: o be]</w:t>
      </w:r>
      <w:r>
        <w:rPr>
          <w:rFonts w:ascii="Calibri" w:hAnsi="Calibri"/>
          <w:b w:val="0"/>
          <w:i w:val="0"/>
        </w:rPr>
        <w:t xml:space="preserve"> </w:t>
      </w:r>
      <w:r>
        <w:rPr>
          <w:rFonts w:ascii="Calibri" w:hAnsi="Calibri"/>
          <w:b/>
          <w:i/>
          <w:color w:val="9B1C1C"/>
        </w:rPr>
        <w:t>[uncertain: Republicans begat the small beer, or Tir]</w:t>
      </w:r>
      <w:r>
        <w:rPr>
          <w:rFonts w:ascii="Calibri" w:hAnsi="Calibri"/>
          <w:b w:val="0"/>
          <w:i w:val="0"/>
        </w:rPr>
        <w:t xml:space="preserve"> </w:t>
      </w:r>
      <w:r>
        <w:rPr>
          <w:rFonts w:ascii="Calibri" w:hAnsi="Calibri"/>
          <w:b/>
          <w:i/>
          <w:color w:val="9B1C1C"/>
        </w:rPr>
        <w:t>[uncertain: akea]</w:t>
      </w:r>
      <w:r>
        <w:rPr>
          <w:rFonts w:ascii="Calibri" w:hAnsi="Calibri"/>
          <w:b w:val="0"/>
          <w:i w:val="0"/>
        </w:rPr>
        <w:t xml:space="preserve"> </w:t>
      </w:r>
      <w:r>
        <w:rPr>
          <w:rFonts w:ascii="Calibri" w:hAnsi="Calibri"/>
          <w:b/>
          <w:i/>
          <w:color w:val="9B1C1C"/>
        </w:rPr>
        <w:t>[uncertain: Whig party of 34]</w:t>
      </w:r>
      <w:r>
        <w:rPr>
          <w:rFonts w:ascii="Calibri" w:hAnsi="Calibri"/>
          <w:b w:val="0"/>
          <w:i w:val="0"/>
        </w:rPr>
        <w:t xml:space="preserve"> </w:t>
      </w:r>
      <w:r>
        <w:rPr>
          <w:rFonts w:ascii="Calibri" w:hAnsi="Calibri"/>
          <w:b/>
          <w:i/>
          <w:color w:val="9B1C1C"/>
        </w:rPr>
        <w:t>[uncertain: Hal]</w:t>
      </w:r>
      <w:r>
        <w:rPr>
          <w:rFonts w:ascii="Calibri" w:hAnsi="Calibri"/>
          <w:b w:val="0"/>
          <w:i w:val="0"/>
        </w:rPr>
        <w:t xml:space="preserve"> </w:t>
      </w:r>
      <w:r>
        <w:rPr>
          <w:rFonts w:ascii="Calibri" w:hAnsi="Calibri"/>
          <w:b/>
          <w:i/>
          <w:color w:val="9B1C1C"/>
        </w:rPr>
        <w:t>[uncertain: 00-]</w:t>
      </w:r>
      <w:r>
        <w:rPr>
          <w:rFonts w:ascii="Calibri" w:hAnsi="Calibri"/>
          <w:b w:val="0"/>
          <w:i w:val="0"/>
        </w:rPr>
        <w:t xml:space="preserve"> </w:t>
      </w:r>
      <w:r>
        <w:rPr>
          <w:rFonts w:ascii="Calibri" w:hAnsi="Calibri"/>
          <w:b/>
          <w:i/>
          <w:color w:val="9B1C1C"/>
        </w:rPr>
        <w:t>[uncertain: is of]</w:t>
      </w:r>
      <w:r>
        <w:rPr>
          <w:rFonts w:ascii="Calibri" w:hAnsi="Calibri"/>
          <w:b w:val="0"/>
          <w:i w:val="0"/>
        </w:rPr>
        <w:t xml:space="preserve"> </w:t>
      </w:r>
      <w:r>
        <w:rPr>
          <w:rFonts w:ascii="Calibri" w:hAnsi="Calibri"/>
          <w:b/>
          <w:i/>
          <w:color w:val="9B1C1C"/>
        </w:rPr>
        <w:t>[uncertain: This is the generation of the fiend of]</w:t>
      </w:r>
      <w:r>
        <w:rPr>
          <w:rFonts w:ascii="Calibri" w:hAnsi="Calibri"/>
          <w:b w:val="0"/>
          <w:i w:val="0"/>
        </w:rPr>
        <w:t xml:space="preserve"> </w:t>
      </w:r>
      <w:r>
        <w:rPr>
          <w:rFonts w:ascii="Calibri" w:hAnsi="Calibri"/>
          <w:b/>
          <w:i/>
          <w:color w:val="9B1C1C"/>
        </w:rPr>
        <w:t>[uncertain: to t]</w:t>
      </w:r>
      <w:r>
        <w:rPr>
          <w:rFonts w:ascii="Calibri" w:hAnsi="Calibri"/>
          <w:b w:val="0"/>
          <w:i w:val="0"/>
        </w:rPr>
        <w:t xml:space="preserve"> </w:t>
      </w:r>
      <w:r>
        <w:rPr>
          <w:rFonts w:ascii="Calibri" w:hAnsi="Calibri"/>
          <w:b/>
          <w:i/>
          <w:color w:val="9B1C1C"/>
        </w:rPr>
        <w:t>[uncertain: She]</w:t>
      </w:r>
      <w:r>
        <w:rPr>
          <w:rFonts w:ascii="Calibri" w:hAnsi="Calibri"/>
          <w:b w:val="0"/>
          <w:i w:val="0"/>
        </w:rPr>
        <w:t xml:space="preserve"> </w:t>
      </w:r>
      <w:r>
        <w:rPr>
          <w:rFonts w:ascii="Calibri" w:hAnsi="Calibri"/>
          <w:b/>
          <w:i/>
          <w:color w:val="9B1C1C"/>
        </w:rPr>
        <w:t>[uncertain: the U. S. Bank]</w:t>
      </w:r>
      <w:r>
        <w:rPr>
          <w:rFonts w:ascii="Calibri" w:hAnsi="Calibri"/>
          <w:b w:val="0"/>
          <w:i w:val="0"/>
        </w:rPr>
        <w:t xml:space="preserve"> </w:t>
      </w:r>
      <w:r>
        <w:rPr>
          <w:rFonts w:ascii="Calibri" w:hAnsi="Calibri"/>
          <w:b/>
          <w:i/>
          <w:color w:val="9B1C1C"/>
        </w:rPr>
        <w:t>[uncertain: 1 0]</w:t>
      </w:r>
      <w:r>
        <w:rPr>
          <w:rFonts w:ascii="Calibri" w:hAnsi="Calibri"/>
          <w:b w:val="0"/>
          <w:i w:val="0"/>
        </w:rPr>
        <w:t xml:space="preserve"> </w:t>
      </w:r>
      <w:r>
        <w:rPr>
          <w:rFonts w:ascii="Calibri" w:hAnsi="Calibri"/>
          <w:b/>
          <w:i/>
          <w:color w:val="9B1C1C"/>
        </w:rPr>
        <w:t>[uncertain: ruier]</w:t>
      </w:r>
      <w:r>
        <w:rPr>
          <w:rFonts w:ascii="Calibri" w:hAnsi="Calibri"/>
          <w:b w:val="0"/>
          <w:i w:val="0"/>
        </w:rPr>
        <w:t xml:space="preserve"> </w:t>
      </w:r>
      <w:r>
        <w:rPr>
          <w:rFonts w:ascii="Calibri" w:hAnsi="Calibri"/>
          <w:b/>
          <w:i/>
          <w:color w:val="9B1C1C"/>
        </w:rPr>
        <w:t>[uncertain: been]</w:t>
      </w:r>
      <w:r>
        <w:rPr>
          <w:rFonts w:ascii="Calibri" w:hAnsi="Calibri"/>
          <w:b w:val="0"/>
          <w:i w:val="0"/>
        </w:rPr>
        <w:t xml:space="preserve"> </w:t>
      </w:r>
      <w:r>
        <w:rPr>
          <w:rFonts w:ascii="Calibri" w:hAnsi="Calibri"/>
          <w:b/>
          <w:i/>
          <w:color w:val="9B1C1C"/>
        </w:rPr>
        <w:t>[uncertain: The court of justices at East Cambrige]</w:t>
      </w:r>
      <w:r>
        <w:rPr>
          <w:rFonts w:ascii="Calibri" w:hAnsi="Calibri"/>
          <w:b w:val="0"/>
          <w:i w:val="0"/>
        </w:rPr>
        <w:t xml:space="preserve"> </w:t>
      </w:r>
      <w:r>
        <w:rPr>
          <w:rFonts w:ascii="Calibri" w:hAnsi="Calibri"/>
          <w:b/>
          <w:i/>
          <w:color w:val="9B1C1C"/>
        </w:rPr>
        <w:t>[uncertain: THE CHARIESTOWN INCENDIARIST]</w:t>
      </w:r>
      <w:r>
        <w:rPr>
          <w:rFonts w:ascii="Calibri" w:hAnsi="Calibri"/>
          <w:b w:val="0"/>
          <w:i w:val="0"/>
        </w:rPr>
        <w:t xml:space="preserve"> </w:t>
      </w:r>
      <w:r>
        <w:rPr>
          <w:rFonts w:ascii="Calibri" w:hAnsi="Calibri"/>
          <w:b/>
          <w:i/>
          <w:color w:val="9B1C1C"/>
        </w:rPr>
        <w:t>[uncertain: BUP*]</w:t>
      </w:r>
      <w:r>
        <w:rPr>
          <w:rFonts w:ascii="Calibri" w:hAnsi="Calibri"/>
          <w:b w:val="0"/>
          <w:i w:val="0"/>
        </w:rPr>
        <w:t xml:space="preserve"> </w:t>
      </w:r>
      <w:r>
        <w:rPr>
          <w:rFonts w:ascii="Calibri" w:hAnsi="Calibri"/>
          <w:b/>
          <w:i/>
          <w:color w:val="9B1C1C"/>
        </w:rPr>
        <w:t>[uncertain: were engaged on the 15th inst. in the es-]</w:t>
      </w:r>
      <w:r>
        <w:rPr>
          <w:rFonts w:ascii="Calibri" w:hAnsi="Calibri"/>
          <w:b w:val="0"/>
          <w:i w:val="0"/>
        </w:rPr>
        <w:t xml:space="preserve"> </w:t>
      </w:r>
      <w:r>
        <w:rPr>
          <w:rFonts w:ascii="Calibri" w:hAnsi="Calibri"/>
          <w:b/>
          <w:i/>
          <w:color w:val="9B1C1C"/>
        </w:rPr>
        <w:t>[uncertain: veen]</w:t>
      </w:r>
      <w:r>
        <w:rPr>
          <w:rFonts w:ascii="Calibri" w:hAnsi="Calibri"/>
          <w:b w:val="0"/>
          <w:i w:val="0"/>
        </w:rPr>
        <w:t xml:space="preserve"> </w:t>
      </w:r>
      <w:r>
        <w:rPr>
          <w:rFonts w:ascii="Calibri" w:hAnsi="Calibri"/>
          <w:b/>
          <w:i/>
          <w:color w:val="9B1C1C"/>
        </w:rPr>
        <w:t>[uncertain: ammation of Isaac Parker of East Cambrize]</w:t>
      </w:r>
      <w:r>
        <w:rPr>
          <w:rFonts w:ascii="Calibri" w:hAnsi="Calibri"/>
          <w:b w:val="0"/>
          <w:i w:val="0"/>
        </w:rPr>
        <w:t xml:space="preserve"> </w:t>
      </w:r>
      <w:r>
        <w:rPr>
          <w:rFonts w:ascii="Calibri" w:hAnsi="Calibri"/>
          <w:b/>
          <w:i/>
          <w:color w:val="9B1C1C"/>
        </w:rPr>
        <w:t>[uncertain: ed of]</w:t>
      </w:r>
      <w:r>
        <w:rPr>
          <w:rFonts w:ascii="Calibri" w:hAnsi="Calibri"/>
          <w:b w:val="0"/>
          <w:i w:val="0"/>
        </w:rPr>
        <w:t xml:space="preserve"> </w:t>
      </w:r>
      <w:r>
        <w:rPr>
          <w:rFonts w:ascii="Calibri" w:hAnsi="Calibri"/>
          <w:b/>
          <w:i/>
          <w:color w:val="9B1C1C"/>
        </w:rPr>
        <w:t>[uncertain: charged with fring the convent of Clatier]</w:t>
      </w:r>
      <w:r>
        <w:rPr>
          <w:rFonts w:ascii="Calibri" w:hAnsi="Calibri"/>
          <w:b w:val="0"/>
          <w:i w:val="0"/>
        </w:rPr>
        <w:t xml:space="preserve"> </w:t>
      </w:r>
      <w:r>
        <w:rPr>
          <w:rFonts w:ascii="Calibri" w:hAnsi="Calibri"/>
          <w:b/>
          <w:i/>
          <w:color w:val="9B1C1C"/>
        </w:rPr>
        <w:t>[uncertain: town.]</w:t>
      </w:r>
      <w:r>
        <w:rPr>
          <w:rFonts w:ascii="Calibri" w:hAnsi="Calibri"/>
          <w:b w:val="0"/>
          <w:i w:val="0"/>
        </w:rPr>
        <w:t xml:space="preserve"> </w:t>
      </w:r>
      <w:r>
        <w:rPr>
          <w:rFonts w:ascii="Calibri" w:hAnsi="Calibri"/>
          <w:b/>
          <w:i/>
          <w:color w:val="9B1C1C"/>
        </w:rPr>
        <w:t>[uncertain: It resulted in his being bound ove]</w:t>
      </w:r>
      <w:r>
        <w:rPr>
          <w:rFonts w:ascii="Calibri" w:hAnsi="Calibri"/>
          <w:b w:val="0"/>
          <w:i w:val="0"/>
        </w:rPr>
        <w:t xml:space="preserve"> </w:t>
      </w:r>
      <w:r>
        <w:rPr>
          <w:rFonts w:ascii="Calibri" w:hAnsi="Calibri"/>
          <w:b/>
          <w:i/>
          <w:color w:val="9B1C1C"/>
        </w:rPr>
        <w:t>[uncertain: arm]</w:t>
      </w:r>
      <w:r>
        <w:rPr>
          <w:rFonts w:ascii="Calibri" w:hAnsi="Calibri"/>
          <w:b w:val="0"/>
          <w:i w:val="0"/>
        </w:rPr>
        <w:t xml:space="preserve"> </w:t>
      </w:r>
      <w:r>
        <w:rPr>
          <w:rFonts w:ascii="Calibri" w:hAnsi="Calibri"/>
          <w:b/>
          <w:i/>
          <w:color w:val="9B1C1C"/>
        </w:rPr>
        <w:t>[uncertain: 1o the som of $1000, to take bis trial at tie]</w:t>
      </w:r>
      <w:r>
        <w:rPr>
          <w:rFonts w:ascii="Calibri" w:hAnsi="Calibri"/>
          <w:b w:val="0"/>
          <w:i w:val="0"/>
        </w:rPr>
        <w:t xml:space="preserve"> </w:t>
      </w:r>
      <w:r>
        <w:rPr>
          <w:rFonts w:ascii="Calibri" w:hAnsi="Calibri"/>
          <w:b/>
          <w:i/>
          <w:color w:val="9B1C1C"/>
        </w:rPr>
        <w:t>[uncertain: I tor]</w:t>
      </w:r>
      <w:r>
        <w:rPr>
          <w:rFonts w:ascii="Calibri" w:hAnsi="Calibri"/>
          <w:b w:val="0"/>
          <w:i w:val="0"/>
        </w:rPr>
        <w:t xml:space="preserve"> </w:t>
      </w:r>
      <w:r>
        <w:rPr>
          <w:rFonts w:ascii="Calibri" w:hAnsi="Calibri"/>
          <w:b/>
          <w:i/>
          <w:color w:val="9B1C1C"/>
        </w:rPr>
        <w:t>[uncertain: next court.]</w:t>
      </w:r>
      <w:r>
        <w:rPr>
          <w:rFonts w:ascii="Calibri" w:hAnsi="Calibri"/>
          <w:b w:val="0"/>
          <w:i w:val="0"/>
        </w:rPr>
        <w:t xml:space="preserve"> </w:t>
      </w:r>
      <w:r>
        <w:rPr>
          <w:rFonts w:ascii="Calibri" w:hAnsi="Calibri"/>
          <w:b/>
          <w:i/>
          <w:color w:val="9B1C1C"/>
        </w:rPr>
        <w:t>[uncertain: Prescott P. Pond, of Bostos, *]</w:t>
      </w:r>
      <w:r>
        <w:rPr>
          <w:rFonts w:ascii="Calibri" w:hAnsi="Calibri"/>
          <w:b w:val="0"/>
          <w:i w:val="0"/>
        </w:rPr>
        <w:t xml:space="preserve"> </w:t>
      </w:r>
      <w:r>
        <w:rPr>
          <w:rFonts w:ascii="Calibri" w:hAnsi="Calibri"/>
          <w:b/>
          <w:i/>
          <w:color w:val="9B1C1C"/>
        </w:rPr>
        <w:t>[uncertain: 3 T0]</w:t>
      </w:r>
      <w:r>
        <w:rPr>
          <w:rFonts w:ascii="Calibri" w:hAnsi="Calibri"/>
          <w:b w:val="0"/>
          <w:i w:val="0"/>
        </w:rPr>
        <w:t xml:space="preserve"> </w:t>
      </w:r>
      <w:r>
        <w:rPr>
          <w:rFonts w:ascii="Calibri" w:hAnsi="Calibri"/>
          <w:b/>
          <w:i/>
          <w:color w:val="9B1C1C"/>
        </w:rPr>
        <w:t>[uncertain: member of Engise co. No. 13, war ale cl]</w:t>
      </w:r>
      <w:r>
        <w:rPr>
          <w:rFonts w:ascii="Calibri" w:hAnsi="Calibri"/>
          <w:b w:val="0"/>
          <w:i w:val="0"/>
        </w:rPr>
        <w:t xml:space="preserve"> </w:t>
      </w:r>
      <w:r>
        <w:rPr>
          <w:rFonts w:ascii="Calibri" w:hAnsi="Calibri"/>
          <w:b/>
          <w:i/>
          <w:color w:val="9B1C1C"/>
        </w:rPr>
        <w:t>[uncertain: amined, but lis caso was not deternised on]</w:t>
      </w:r>
      <w:r>
        <w:rPr>
          <w:rFonts w:ascii="Calibri" w:hAnsi="Calibri"/>
          <w:b w:val="0"/>
          <w:i w:val="0"/>
        </w:rPr>
        <w:t xml:space="preserve"> </w:t>
      </w:r>
      <w:r>
        <w:rPr>
          <w:rFonts w:ascii="Calibri" w:hAnsi="Calibri"/>
          <w:b/>
          <w:i/>
          <w:color w:val="9B1C1C"/>
        </w:rPr>
        <w:t>[uncertain: 111 8]</w:t>
      </w:r>
      <w:r>
        <w:rPr>
          <w:rFonts w:ascii="Calibri" w:hAnsi="Calibri"/>
          <w:b w:val="0"/>
          <w:i w:val="0"/>
        </w:rPr>
        <w:t xml:space="preserve"> </w:t>
      </w:r>
      <w:r>
        <w:rPr>
          <w:rFonts w:ascii="Calibri" w:hAnsi="Calibri"/>
          <w:b/>
          <w:i/>
          <w:color w:val="9B1C1C"/>
        </w:rPr>
        <w:t>[uncertain: that day. He recogoised in the sum of 51000]</w:t>
      </w:r>
      <w:r>
        <w:rPr>
          <w:rFonts w:ascii="Calibri" w:hAnsi="Calibri"/>
          <w:b w:val="0"/>
          <w:i w:val="0"/>
        </w:rPr>
        <w:t xml:space="preserve"> </w:t>
      </w:r>
      <w:r>
        <w:rPr>
          <w:rFonts w:ascii="Calibri" w:hAnsi="Calibri"/>
          <w:b/>
          <w:i/>
          <w:color w:val="9B1C1C"/>
        </w:rPr>
        <w:t>[uncertain: 8 01]</w:t>
      </w:r>
      <w:r>
        <w:rPr>
          <w:rFonts w:ascii="Calibri" w:hAnsi="Calibri"/>
          <w:b w:val="0"/>
          <w:i w:val="0"/>
        </w:rPr>
        <w:t xml:space="preserve"> </w:t>
      </w:r>
      <w:r>
        <w:rPr>
          <w:rFonts w:ascii="Calibri" w:hAnsi="Calibri"/>
          <w:b/>
          <w:i/>
          <w:color w:val="9B1C1C"/>
        </w:rPr>
        <w:t>[uncertain: from day to day unfil the case was deades]</w:t>
      </w:r>
      <w:r>
        <w:rPr>
          <w:rFonts w:ascii="Calibri" w:hAnsi="Calibri"/>
          <w:b w:val="0"/>
          <w:i w:val="0"/>
        </w:rPr>
        <w:t xml:space="preserve"> </w:t>
      </w:r>
      <w:r>
        <w:rPr>
          <w:rFonts w:ascii="Calibri" w:hAnsi="Calibri"/>
          <w:b/>
          <w:i/>
          <w:color w:val="9B1C1C"/>
        </w:rPr>
        <w:t>[uncertain: and two sureties of $500 cach, to apres]</w:t>
      </w:r>
      <w:r>
        <w:rPr>
          <w:rFonts w:ascii="Calibri" w:hAnsi="Calibri"/>
          <w:b w:val="0"/>
          <w:i w:val="0"/>
        </w:rPr>
        <w:t xml:space="preserve"> </w:t>
      </w:r>
      <w:r>
        <w:rPr>
          <w:rFonts w:ascii="Calibri" w:hAnsi="Calibri"/>
          <w:b/>
          <w:i/>
          <w:color w:val="9B1C1C"/>
        </w:rPr>
        <w:t>[uncertain: A Mr. Rouldstone, a member of Logie]</w:t>
      </w:r>
      <w:r>
        <w:rPr>
          <w:rFonts w:ascii="Calibri" w:hAnsi="Calibri"/>
          <w:b w:val="0"/>
          <w:i w:val="0"/>
        </w:rPr>
        <w:t xml:space="preserve"> </w:t>
      </w:r>
      <w:r>
        <w:rPr>
          <w:rFonts w:ascii="Calibri" w:hAnsi="Calibri"/>
          <w:b/>
          <w:i/>
          <w:color w:val="9B1C1C"/>
        </w:rPr>
        <w:t>[uncertain: Ge]</w:t>
      </w:r>
      <w:r>
        <w:rPr>
          <w:rFonts w:ascii="Calibri" w:hAnsi="Calibri"/>
          <w:b w:val="0"/>
          <w:i w:val="0"/>
        </w:rPr>
        <w:t xml:space="preserve"> </w:t>
      </w:r>
      <w:r>
        <w:rPr>
          <w:rFonts w:ascii="Calibri" w:hAnsi="Calibri"/>
          <w:b/>
          <w:i/>
          <w:color w:val="9B1C1C"/>
        </w:rPr>
        <w:t>[uncertain: co. No. 13, also of Boston, whose case cate]</w:t>
      </w:r>
      <w:r>
        <w:rPr>
          <w:rFonts w:ascii="Calibri" w:hAnsi="Calibri"/>
          <w:b w:val="0"/>
          <w:i w:val="0"/>
        </w:rPr>
        <w:t xml:space="preserve"> </w:t>
      </w:r>
      <w:r>
        <w:rPr>
          <w:rFonts w:ascii="Calibri" w:hAnsi="Calibri"/>
          <w:b/>
          <w:i/>
          <w:color w:val="9B1C1C"/>
        </w:rPr>
        <w:t>[uncertain: next upon the docket, recognised in the sate]</w:t>
      </w:r>
      <w:r>
        <w:rPr>
          <w:rFonts w:ascii="Calibri" w:hAnsi="Calibri"/>
          <w:b w:val="0"/>
          <w:i w:val="0"/>
        </w:rPr>
        <w:t xml:space="preserve"> </w:t>
      </w:r>
      <w:r>
        <w:rPr>
          <w:rFonts w:ascii="Calibri" w:hAnsi="Calibri"/>
          <w:b/>
          <w:i/>
          <w:color w:val="9B1C1C"/>
        </w:rPr>
        <w:t>[uncertain: sum and like sureties.--d/bany arge]</w:t>
      </w:r>
    </w:p>
    <w:p>
      <w:pPr>
        <w:pStyle w:val="Heading1"/>
        <w:pageBreakBefore/>
      </w:pPr>
      <w:r>
        <w:t>Newspaper Page 3 — Source PDF Page 27</w:t>
      </w:r>
    </w:p>
    <w:p>
      <w:pPr>
        <w:pStyle w:val="Heading2"/>
      </w:pPr>
      <w:r>
        <w:t>Column 1</w:t>
      </w:r>
    </w:p>
    <w:p>
      <w:r>
        <w:rPr>
          <w:rFonts w:ascii="Calibri" w:hAnsi="Calibri"/>
          <w:b/>
          <w:i/>
          <w:color w:val="9B1C1C"/>
        </w:rPr>
        <w:t>[uncertain: 2338830:8a8as83]</w:t>
      </w:r>
      <w:r>
        <w:rPr>
          <w:rFonts w:ascii="Calibri" w:hAnsi="Calibri"/>
          <w:b w:val="0"/>
          <w:i w:val="0"/>
        </w:rPr>
        <w:t xml:space="preserve"> </w:t>
      </w:r>
      <w:r>
        <w:rPr>
          <w:rFonts w:ascii="Calibri" w:hAnsi="Calibri"/>
          <w:b/>
          <w:i/>
          <w:color w:val="9B1C1C"/>
        </w:rPr>
        <w:t>[uncertain: 80s03B8=ean82033]</w:t>
      </w:r>
      <w:r>
        <w:rPr>
          <w:rFonts w:ascii="Calibri" w:hAnsi="Calibri"/>
          <w:b w:val="0"/>
          <w:i w:val="0"/>
        </w:rPr>
        <w:t xml:space="preserve"> 333380833318:392 3511 1730 </w:t>
      </w:r>
      <w:r>
        <w:rPr>
          <w:rFonts w:ascii="Calibri" w:hAnsi="Calibri"/>
          <w:b/>
          <w:i/>
          <w:color w:val="9B1C1C"/>
        </w:rPr>
        <w:t>[uncertain: :#Wwg38380#387128028]</w:t>
      </w:r>
      <w:r>
        <w:rPr>
          <w:rFonts w:ascii="Calibri" w:hAnsi="Calibri"/>
          <w:b w:val="0"/>
          <w:i w:val="0"/>
        </w:rPr>
        <w:t xml:space="preserve"> </w:t>
      </w:r>
      <w:r>
        <w:rPr>
          <w:rFonts w:ascii="Calibri" w:hAnsi="Calibri"/>
          <w:b/>
          <w:i/>
          <w:color w:val="9B1C1C"/>
        </w:rPr>
        <w:t>[uncertain: 0to8.02038209023g]</w:t>
      </w:r>
      <w:r>
        <w:rPr>
          <w:rFonts w:ascii="Calibri" w:hAnsi="Calibri"/>
          <w:b w:val="0"/>
          <w:i w:val="0"/>
        </w:rPr>
        <w:t xml:space="preserve"> 3089 8 Ea </w:t>
      </w:r>
      <w:r>
        <w:rPr>
          <w:rFonts w:ascii="Calibri" w:hAnsi="Calibri"/>
          <w:b/>
          <w:i/>
          <w:color w:val="9B1C1C"/>
        </w:rPr>
        <w:t>[uncertain: 0...]</w:t>
      </w:r>
      <w:r>
        <w:rPr>
          <w:rFonts w:ascii="Calibri" w:hAnsi="Calibri"/>
          <w:b w:val="0"/>
          <w:i w:val="0"/>
        </w:rPr>
        <w:t xml:space="preserve"> 10238 8103 12633 3613 </w:t>
      </w:r>
      <w:r>
        <w:rPr>
          <w:rFonts w:ascii="Calibri" w:hAnsi="Calibri"/>
          <w:b/>
          <w:i/>
          <w:color w:val="9B1C1C"/>
        </w:rPr>
        <w:t>[uncertain: e. Ass recited for Goernor no 2060?]</w:t>
      </w:r>
      <w:r>
        <w:rPr>
          <w:rFonts w:ascii="Calibri" w:hAnsi="Calibri"/>
          <w:b w:val="0"/>
          <w:i w:val="0"/>
        </w:rPr>
        <w:t xml:space="preserve"> a the N. I. Times. mood Whig, in reply to Duff ser in this wise: </w:t>
      </w:r>
      <w:r>
        <w:rPr>
          <w:rFonts w:ascii="Calibri" w:hAnsi="Calibri"/>
          <w:b/>
          <w:i/>
          <w:color w:val="9B1C1C"/>
        </w:rPr>
        <w:t>[uncertain: sein can i did ne]</w:t>
      </w:r>
      <w:r>
        <w:rPr>
          <w:rFonts w:ascii="Calibri" w:hAnsi="Calibri"/>
          <w:b w:val="0"/>
          <w:i w:val="0"/>
        </w:rPr>
        <w:t xml:space="preserve"> cansot stand Van Burea will not suceed in Six pr game this time. The town, st divide Man-worship burning ich they bare conquered. They sta ery and enstitation, and no They will select their receited gla, i secessary; and being se- Rude orb in, whether 4rom burn the Nath or South. A few im- ThE (principle, to dictate their favor- </w:t>
      </w:r>
      <w:r>
        <w:rPr>
          <w:rFonts w:ascii="Calibri" w:hAnsi="Calibri"/>
          <w:b/>
          <w:i/>
          <w:color w:val="9B1C1C"/>
        </w:rPr>
        <w:t>[uncertain: Fa hor be stated toner]</w:t>
      </w:r>
      <w:r>
        <w:rPr>
          <w:rFonts w:ascii="Calibri" w:hAnsi="Calibri"/>
          <w:b w:val="0"/>
          <w:i w:val="0"/>
        </w:rPr>
        <w:t xml:space="preserve"> ret the ruling dynasty upon us.? the i candidate by lot! as it is ingenious. The ilea Toss up for Jim, give a throw of the dice </w:t>
      </w:r>
      <w:r>
        <w:rPr>
          <w:rFonts w:ascii="Calibri" w:hAnsi="Calibri"/>
          <w:b/>
          <w:i/>
          <w:color w:val="9B1C1C"/>
        </w:rPr>
        <w:t>[uncertain: Ms.]</w:t>
      </w:r>
      <w:r>
        <w:rPr>
          <w:rFonts w:ascii="Calibri" w:hAnsi="Calibri"/>
          <w:b w:val="0"/>
          <w:i w:val="0"/>
        </w:rPr>
        <w:t xml:space="preserve"> Part perlecile who is to be ed his s While your are throw a list of your principles doing Gen J which comes out first be consid- or with your names and let from the head qua </w:t>
      </w:r>
      <w:r>
        <w:rPr>
          <w:rFonts w:ascii="Calibri" w:hAnsi="Calibri"/>
          <w:b/>
          <w:i/>
          <w:color w:val="9B1C1C"/>
        </w:rPr>
        <w:t>[uncertain: the The that to cal!]</w:t>
      </w:r>
      <w:r>
        <w:rPr>
          <w:rFonts w:ascii="Calibri" w:hAnsi="Calibri"/>
          <w:b w:val="0"/>
          <w:i w:val="0"/>
        </w:rPr>
        <w:t xml:space="preserve"> Talk of political day, fror r has confessed before the after an i willing to sapport complish ency, whose name Clereles ane of chance Miss it own hands in If the wiling to bet this matter, sented t dence th at at the rest "scot and lot" Mr. Clay. as joined in However, this selection by </w:t>
      </w:r>
      <w:r>
        <w:rPr>
          <w:rFonts w:ascii="Calibri" w:hAnsi="Calibri"/>
          <w:b/>
          <w:i/>
          <w:color w:val="9B1C1C"/>
        </w:rPr>
        <w:t>[uncertain: of Ithact]</w:t>
      </w:r>
      <w:r>
        <w:rPr>
          <w:rFonts w:ascii="Calibri" w:hAnsi="Calibri"/>
          <w:b w:val="0"/>
          <w:i w:val="0"/>
        </w:rPr>
        <w:t xml:space="preserve"> be made uT necessary "_that ficient at A precious beads an party which claims The B country contempora- parties er that anil a odd trick. ost of would at which s A Lot chance and capilln</w:t>
      </w:r>
    </w:p>
    <w:p>
      <w:pPr>
        <w:pStyle w:val="Heading3"/>
      </w:pPr>
      <w:r>
        <w:rPr>
          <w:rFonts w:ascii="Calibri" w:hAnsi="Calibri"/>
          <w:b w:val="0"/>
          <w:i w:val="0"/>
        </w:rPr>
        <w:t>7 CAXAL FROM NEW YORK TO</w:t>
      </w:r>
    </w:p>
    <w:p>
      <w:r>
        <w:rPr>
          <w:rFonts w:ascii="Calibri" w:hAnsi="Calibri"/>
          <w:b w:val="0"/>
          <w:i w:val="0"/>
        </w:rPr>
        <w:t xml:space="preserve">e for whil he this great and commered amine t e accompleted. strike etery </w:t>
      </w:r>
      <w:r>
        <w:rPr>
          <w:rFonts w:ascii="Calibri" w:hAnsi="Calibri"/>
          <w:b/>
          <w:i/>
          <w:color w:val="9B1C1C"/>
        </w:rPr>
        <w:t>[uncertain: Thei]</w:t>
      </w:r>
      <w:r>
        <w:rPr>
          <w:rFonts w:ascii="Calibri" w:hAnsi="Calibri"/>
          <w:b w:val="0"/>
          <w:i w:val="0"/>
        </w:rPr>
        <w:t xml:space="preserve"> </w:t>
      </w:r>
      <w:r>
        <w:rPr>
          <w:rFonts w:ascii="Calibri" w:hAnsi="Calibri"/>
          <w:b/>
          <w:i/>
          <w:color w:val="9B1C1C"/>
        </w:rPr>
        <w:t>[uncertain: TALIOTY T]</w:t>
      </w:r>
      <w:r>
        <w:rPr>
          <w:rFonts w:ascii="Calibri" w:hAnsi="Calibri"/>
          <w:b w:val="0"/>
          <w:i w:val="0"/>
        </w:rPr>
        <w:t xml:space="preserve"> atfached to hi D. United State o n the Ilincis River, the dietance tated that from Chicaeo of 175 fect </w:t>
      </w:r>
      <w:r>
        <w:rPr>
          <w:rFonts w:ascii="Calibri" w:hAnsi="Calibri"/>
          <w:b/>
          <w:i/>
          <w:color w:val="9B1C1C"/>
        </w:rPr>
        <w:t>[uncertain: Leste by Mi. Ticki, Lat, who]</w:t>
      </w:r>
      <w:r>
        <w:rPr>
          <w:rFonts w:ascii="Calibri" w:hAnsi="Calibri"/>
          <w:b w:val="0"/>
          <w:i w:val="0"/>
        </w:rPr>
        <w:t xml:space="preserve"> i few sile Take Mich Weet, and and The 1 roste, a canal drawing the </w:t>
      </w:r>
      <w:r>
        <w:rPr>
          <w:rFonts w:ascii="Calibri" w:hAnsi="Calibri"/>
          <w:b/>
          <w:i/>
          <w:color w:val="9B1C1C"/>
        </w:rPr>
        <w:t>[uncertain: Wayor]</w:t>
      </w:r>
      <w:r>
        <w:rPr>
          <w:rFonts w:ascii="Calibri" w:hAnsi="Calibri"/>
          <w:b w:val="0"/>
          <w:i w:val="0"/>
        </w:rPr>
        <w:t xml:space="preserve"> 6013,03. Er sepplied tony be to lock butte with water. Joe 1 </w:t>
      </w:r>
      <w:r>
        <w:rPr>
          <w:rFonts w:ascii="Calibri" w:hAnsi="Calibri"/>
          <w:b/>
          <w:i/>
          <w:color w:val="9B1C1C"/>
        </w:rPr>
        <w:t>[uncertain: of dollar]</w:t>
      </w:r>
      <w:r>
        <w:rPr>
          <w:rFonts w:ascii="Calibri" w:hAnsi="Calibri"/>
          <w:b w:val="0"/>
          <w:i w:val="0"/>
        </w:rPr>
        <w:t xml:space="preserve"> will overcome the falle om Take Ontario, by Os- he cons </w:t>
      </w:r>
      <w:r>
        <w:rPr>
          <w:rFonts w:ascii="Calibri" w:hAnsi="Calibri"/>
          <w:b/>
          <w:i/>
          <w:color w:val="9B1C1C"/>
        </w:rPr>
        <w:t>[uncertain: all mi]</w:t>
      </w:r>
      <w:r>
        <w:rPr>
          <w:rFonts w:ascii="Calibri" w:hAnsi="Calibri"/>
          <w:b w:val="0"/>
          <w:i w:val="0"/>
        </w:rPr>
        <w:t xml:space="preserve"> </w:t>
      </w:r>
      <w:r>
        <w:rPr>
          <w:rFonts w:ascii="Calibri" w:hAnsi="Calibri"/>
          <w:b/>
          <w:i/>
          <w:color w:val="9B1C1C"/>
        </w:rPr>
        <w:t>[uncertain: dates]</w:t>
      </w:r>
      <w:r>
        <w:rPr>
          <w:rFonts w:ascii="Calibri" w:hAnsi="Calibri"/>
          <w:b w:val="0"/>
          <w:i w:val="0"/>
        </w:rPr>
        <w:t xml:space="preserve"> Take, to Utice, </w:t>
      </w:r>
      <w:r>
        <w:rPr>
          <w:rFonts w:ascii="Calibri" w:hAnsi="Calibri"/>
          <w:b/>
          <w:i/>
          <w:color w:val="9B1C1C"/>
        </w:rPr>
        <w:t>[uncertain: Calms]</w:t>
      </w:r>
      <w:r>
        <w:rPr>
          <w:rFonts w:ascii="Calibri" w:hAnsi="Calibri"/>
          <w:b w:val="0"/>
          <w:i w:val="0"/>
        </w:rPr>
        <w:t xml:space="preserve"> sud a fuet deep the c. ofa Ship 1001cn </w:t>
      </w:r>
      <w:r>
        <w:rPr>
          <w:rFonts w:ascii="Calibri" w:hAnsi="Calibri"/>
          <w:b/>
          <w:i/>
          <w:color w:val="9B1C1C"/>
        </w:rPr>
        <w:t>[uncertain: B. Biga]</w:t>
      </w:r>
      <w:r>
        <w:rPr>
          <w:rFonts w:ascii="Calibri" w:hAnsi="Calibri"/>
          <w:b w:val="0"/>
          <w:i w:val="0"/>
        </w:rPr>
        <w:t xml:space="preserve"> We on the atect estimate, (lae derogat is 185 Haddoc</w:t>
      </w:r>
    </w:p>
    <w:p>
      <w:pPr>
        <w:pStyle w:val="Heading2"/>
      </w:pPr>
      <w:r>
        <w:t>Column 2</w:t>
      </w:r>
    </w:p>
    <w:p>
      <w:r>
        <w:rPr>
          <w:rFonts w:ascii="Calibri" w:hAnsi="Calibri"/>
          <w:b/>
          <w:i/>
          <w:color w:val="9B1C1C"/>
        </w:rPr>
        <w:t>[uncertain: E.=_09_2o -85es3)]</w:t>
      </w:r>
      <w:r>
        <w:rPr>
          <w:rFonts w:ascii="Calibri" w:hAnsi="Calibri"/>
          <w:b w:val="0"/>
          <w:i w:val="0"/>
        </w:rPr>
        <w:t xml:space="preserve"> In this </w:t>
      </w:r>
      <w:r>
        <w:rPr>
          <w:rFonts w:ascii="Calibri" w:hAnsi="Calibri"/>
          <w:b/>
          <w:i/>
          <w:color w:val="9B1C1C"/>
        </w:rPr>
        <w:t>[uncertain: M' Kines]</w:t>
      </w:r>
      <w:r>
        <w:rPr>
          <w:rFonts w:ascii="Calibri" w:hAnsi="Calibri"/>
          <w:b w:val="0"/>
          <w:i w:val="0"/>
        </w:rPr>
        <w:t xml:space="preserve"> ver, and formeriy and wui This head. In this </w:t>
      </w:r>
      <w:r>
        <w:rPr>
          <w:rFonts w:ascii="Calibri" w:hAnsi="Calibri"/>
          <w:b/>
          <w:i/>
          <w:color w:val="9B1C1C"/>
        </w:rPr>
        <w:t>[uncertain: Shrigley,]</w:t>
      </w:r>
      <w:r>
        <w:rPr>
          <w:rFonts w:ascii="Calibri" w:hAnsi="Calibri"/>
          <w:b w:val="0"/>
          <w:i w:val="0"/>
        </w:rPr>
        <w:t xml:space="preserve"> </w:t>
      </w:r>
      <w:r>
        <w:rPr>
          <w:rFonts w:ascii="Calibri" w:hAnsi="Calibri"/>
          <w:b/>
          <w:i/>
          <w:color w:val="9B1C1C"/>
        </w:rPr>
        <w:t>[uncertain: "His 1t]</w:t>
      </w:r>
      <w:r>
        <w:rPr>
          <w:rFonts w:ascii="Calibri" w:hAnsi="Calibri"/>
          <w:b w:val="0"/>
          <w:i w:val="0"/>
        </w:rPr>
        <w:t xml:space="preserve"> 6302 3713 1978 </w:t>
      </w:r>
      <w:r>
        <w:rPr>
          <w:rFonts w:ascii="Calibri" w:hAnsi="Calibri"/>
          <w:b/>
          <w:i/>
          <w:color w:val="9B1C1C"/>
        </w:rPr>
        <w:t>[uncertain: aa8a:8Se2888g]</w:t>
      </w:r>
      <w:r>
        <w:rPr>
          <w:rFonts w:ascii="Calibri" w:hAnsi="Calibri"/>
          <w:b w:val="0"/>
          <w:i w:val="0"/>
        </w:rPr>
        <w:t xml:space="preserve"> </w:t>
      </w:r>
      <w:r>
        <w:rPr>
          <w:rFonts w:ascii="Calibri" w:hAnsi="Calibri"/>
          <w:b/>
          <w:i/>
          <w:color w:val="9B1C1C"/>
        </w:rPr>
        <w:t>[uncertain: 22=283-33]</w:t>
      </w:r>
      <w:r>
        <w:rPr>
          <w:rFonts w:ascii="Calibri" w:hAnsi="Calibri"/>
          <w:b w:val="0"/>
          <w:i w:val="0"/>
        </w:rPr>
        <w:t xml:space="preserve"> </w:t>
      </w:r>
      <w:r>
        <w:rPr>
          <w:rFonts w:ascii="Calibri" w:hAnsi="Calibri"/>
          <w:b/>
          <w:i/>
          <w:color w:val="9B1C1C"/>
        </w:rPr>
        <w:t>[uncertain: SE_E 8Es.=.E8]</w:t>
      </w:r>
      <w:r>
        <w:rPr>
          <w:rFonts w:ascii="Calibri" w:hAnsi="Calibri"/>
          <w:b w:val="0"/>
          <w:i w:val="0"/>
        </w:rPr>
        <w:t xml:space="preserve"> </w:t>
      </w:r>
      <w:r>
        <w:rPr>
          <w:rFonts w:ascii="Calibri" w:hAnsi="Calibri"/>
          <w:b/>
          <w:i/>
          <w:color w:val="9B1C1C"/>
        </w:rPr>
        <w:t>[uncertain: 8302:s03003:839]</w:t>
      </w:r>
      <w:r>
        <w:rPr>
          <w:rFonts w:ascii="Calibri" w:hAnsi="Calibri"/>
          <w:b w:val="0"/>
          <w:i w:val="0"/>
        </w:rPr>
        <w:t xml:space="preserve"> </w:t>
      </w:r>
      <w:r>
        <w:rPr>
          <w:rFonts w:ascii="Calibri" w:hAnsi="Calibri"/>
          <w:b/>
          <w:i/>
          <w:color w:val="9B1C1C"/>
        </w:rPr>
        <w:t>[uncertain: Vetk]</w:t>
      </w:r>
      <w:r>
        <w:rPr>
          <w:rFonts w:ascii="Calibri" w:hAnsi="Calibri"/>
          <w:b w:val="0"/>
          <w:i w:val="0"/>
        </w:rPr>
        <w:t xml:space="preserve"> </w:t>
      </w:r>
      <w:r>
        <w:rPr>
          <w:rFonts w:ascii="Calibri" w:hAnsi="Calibri"/>
          <w:b/>
          <w:i/>
          <w:color w:val="9B1C1C"/>
        </w:rPr>
        <w:t>[uncertain: pe.;-]</w:t>
      </w:r>
      <w:r>
        <w:rPr>
          <w:rFonts w:ascii="Calibri" w:hAnsi="Calibri"/>
          <w:b w:val="0"/>
          <w:i w:val="0"/>
        </w:rPr>
        <w:t xml:space="preserve"> clothing. </w:t>
      </w:r>
      <w:r>
        <w:rPr>
          <w:rFonts w:ascii="Calibri" w:hAnsi="Calibri"/>
          <w:b/>
          <w:i/>
          <w:color w:val="9B1C1C"/>
        </w:rPr>
        <w:t>[uncertain: Pannes a]</w:t>
      </w:r>
      <w:r>
        <w:rPr>
          <w:rFonts w:ascii="Calibri" w:hAnsi="Calibri"/>
          <w:b w:val="0"/>
          <w:i w:val="0"/>
        </w:rPr>
        <w:t xml:space="preserve"> </w:t>
      </w:r>
      <w:r>
        <w:rPr>
          <w:rFonts w:ascii="Calibri" w:hAnsi="Calibri"/>
          <w:b/>
          <w:i/>
          <w:color w:val="9B1C1C"/>
        </w:rPr>
        <w:t>[uncertain: entten]</w:t>
      </w:r>
      <w:r>
        <w:rPr>
          <w:rFonts w:ascii="Calibri" w:hAnsi="Calibri"/>
          <w:b w:val="0"/>
          <w:i w:val="0"/>
        </w:rPr>
        <w:t xml:space="preserve"> Shovels Dearborn : A</w:t>
      </w:r>
    </w:p>
    <w:p>
      <w:pPr>
        <w:pStyle w:val="Heading3"/>
      </w:pPr>
      <w:r>
        <w:rPr>
          <w:rFonts w:ascii="Calibri" w:hAnsi="Calibri"/>
          <w:b w:val="0"/>
          <w:i w:val="0"/>
        </w:rPr>
        <w:t>JOU</w:t>
      </w:r>
    </w:p>
    <w:p>
      <w:r>
        <w:rPr>
          <w:rFonts w:ascii="Calibri" w:hAnsi="Calibri"/>
          <w:b w:val="0"/>
          <w:i w:val="0"/>
        </w:rPr>
        <w:t xml:space="preserve">first rato s 1-20 3160 5303 </w:t>
      </w:r>
      <w:r>
        <w:rPr>
          <w:rFonts w:ascii="Calibri" w:hAnsi="Calibri"/>
          <w:b/>
          <w:i/>
          <w:color w:val="9B1C1C"/>
        </w:rPr>
        <w:t>[uncertain: 3606]</w:t>
      </w:r>
      <w:r>
        <w:rPr>
          <w:rFonts w:ascii="Calibri" w:hAnsi="Calibri"/>
          <w:b w:val="0"/>
          <w:i w:val="0"/>
        </w:rPr>
        <w:t xml:space="preserve"> Chicago </w:t>
      </w:r>
      <w:r>
        <w:rPr>
          <w:rFonts w:ascii="Calibri" w:hAnsi="Calibri"/>
          <w:b/>
          <w:i/>
          <w:color w:val="9B1C1C"/>
        </w:rPr>
        <w:t>[uncertain: S898g8:E:9•8s+B8s2]</w:t>
      </w:r>
      <w:r>
        <w:rPr>
          <w:rFonts w:ascii="Calibri" w:hAnsi="Calibri"/>
          <w:b w:val="0"/>
          <w:i w:val="0"/>
        </w:rPr>
        <w:t xml:space="preserve"> Soit. 17, 18 G757 </w:t>
      </w:r>
      <w:r>
        <w:rPr>
          <w:rFonts w:ascii="Calibri" w:hAnsi="Calibri"/>
          <w:b/>
          <w:i/>
          <w:color w:val="9B1C1C"/>
        </w:rPr>
        <w:t>[uncertain: G124]</w:t>
      </w:r>
      <w:r>
        <w:rPr>
          <w:rFonts w:ascii="Calibri" w:hAnsi="Calibri"/>
          <w:b w:val="0"/>
          <w:i w:val="0"/>
        </w:rPr>
        <w:t xml:space="preserve"> </w:t>
      </w:r>
      <w:r>
        <w:rPr>
          <w:rFonts w:ascii="Calibri" w:hAnsi="Calibri"/>
          <w:b/>
          <w:i/>
          <w:color w:val="9B1C1C"/>
        </w:rPr>
        <w:t>[uncertain: HROT c]</w:t>
      </w:r>
      <w:r>
        <w:rPr>
          <w:rFonts w:ascii="Calibri" w:hAnsi="Calibri"/>
          <w:b w:val="0"/>
          <w:i w:val="0"/>
        </w:rPr>
        <w:t xml:space="preserve"> 7 13363 8013 ctes. at this Dep it may he safely pot down et n sam </w:t>
      </w:r>
      <w:r>
        <w:rPr>
          <w:rFonts w:ascii="Calibri" w:hAnsi="Calibri"/>
          <w:b/>
          <w:i/>
          <w:color w:val="9B1C1C"/>
        </w:rPr>
        <w:t>[uncertain: following]</w:t>
      </w:r>
      <w:r>
        <w:rPr>
          <w:rFonts w:ascii="Calibri" w:hAnsi="Calibri"/>
          <w:b w:val="0"/>
          <w:i w:val="0"/>
        </w:rPr>
        <w:t xml:space="preserve"> </w:t>
      </w:r>
      <w:r>
        <w:rPr>
          <w:rFonts w:ascii="Calibri" w:hAnsi="Calibri"/>
          <w:b/>
          <w:i/>
          <w:color w:val="9B1C1C"/>
        </w:rPr>
        <w:t>[uncertain: ber ?ext, 11]</w:t>
      </w:r>
      <w:r>
        <w:rPr>
          <w:rFonts w:ascii="Calibri" w:hAnsi="Calibri"/>
          <w:b w:val="0"/>
          <w:i w:val="0"/>
        </w:rPr>
        <w:t xml:space="preserve"> miltiona of dollari-sking for the </w:t>
      </w:r>
      <w:r>
        <w:rPr>
          <w:rFonts w:ascii="Calibri" w:hAnsi="Calibri"/>
          <w:b/>
          <w:i/>
          <w:color w:val="9B1C1C"/>
        </w:rPr>
        <w:t>[uncertain: 615,000,000—cotapleting an in-]</w:t>
      </w:r>
      <w:r>
        <w:rPr>
          <w:rFonts w:ascii="Calibri" w:hAnsi="Calibri"/>
          <w:b w:val="0"/>
          <w:i w:val="0"/>
        </w:rPr>
        <w:t xml:space="preserve"> </w:t>
      </w:r>
      <w:r>
        <w:rPr>
          <w:rFonts w:ascii="Calibri" w:hAnsi="Calibri"/>
          <w:b/>
          <w:i/>
          <w:color w:val="9B1C1C"/>
        </w:rPr>
        <w:t>[uncertain: Note-Pr]</w:t>
      </w:r>
      <w:r>
        <w:rPr>
          <w:rFonts w:ascii="Calibri" w:hAnsi="Calibri"/>
          <w:b w:val="0"/>
          <w:i w:val="0"/>
        </w:rPr>
        <w:t xml:space="preserve"> ration by steam of 3500 miles, supe- </w:t>
      </w:r>
      <w:r>
        <w:rPr>
          <w:rFonts w:ascii="Calibri" w:hAnsi="Calibri"/>
          <w:b/>
          <w:i/>
          <w:color w:val="9B1C1C"/>
        </w:rPr>
        <w:t>[uncertain: *Post Oll]</w:t>
      </w:r>
      <w:r>
        <w:rPr>
          <w:rFonts w:ascii="Calibri" w:hAnsi="Calibri"/>
          <w:b w:val="0"/>
          <w:i w:val="0"/>
        </w:rPr>
        <w:t xml:space="preserve"> y in the world —Utiea Obserter. Bidders </w:t>
      </w:r>
      <w:r>
        <w:rPr>
          <w:rFonts w:ascii="Calibri" w:hAnsi="Calibri"/>
          <w:b/>
          <w:i/>
          <w:color w:val="9B1C1C"/>
        </w:rPr>
        <w:t>[uncertain: arged with beigne of tien turned]</w:t>
      </w:r>
      <w:r>
        <w:rPr>
          <w:rFonts w:ascii="Calibri" w:hAnsi="Calibri"/>
          <w:b w:val="0"/>
          <w:i w:val="0"/>
        </w:rPr>
        <w:t xml:space="preserve"> rons have been arrested at Charles engaged in the Post OF Ethe Convent. idence, and thus gave a clew to the by the magistrates, threatening to air. Anonymous letters bad beeri A</w:t>
      </w:r>
    </w:p>
    <w:p>
      <w:pPr>
        <w:pStyle w:val="Heading3"/>
      </w:pPr>
      <w:r>
        <w:rPr>
          <w:rFonts w:ascii="Calibri" w:hAnsi="Calibri"/>
          <w:b w:val="0"/>
          <w:i w:val="0"/>
        </w:rPr>
        <w:t>LAR</w:t>
      </w:r>
    </w:p>
    <w:p>
      <w:r>
        <w:rPr>
          <w:rFonts w:ascii="Calibri" w:hAnsi="Calibri"/>
          <w:b w:val="0"/>
          <w:i w:val="0"/>
        </w:rPr>
        <w:t xml:space="preserve">whole town if they made any at- </w:t>
      </w:r>
      <w:r>
        <w:rPr>
          <w:rFonts w:ascii="Calibri" w:hAnsi="Calibri"/>
          <w:b/>
          <w:i/>
          <w:color w:val="9B1C1C"/>
        </w:rPr>
        <w:t>[uncertain: prosecutios.]</w:t>
      </w:r>
      <w:r>
        <w:rPr>
          <w:rFonts w:ascii="Calibri" w:hAnsi="Calibri"/>
          <w:b w:val="0"/>
          <w:i w:val="0"/>
        </w:rPr>
        <w:t xml:space="preserve"> </w:t>
      </w:r>
      <w:r>
        <w:rPr>
          <w:rFonts w:ascii="Calibri" w:hAnsi="Calibri"/>
          <w:b/>
          <w:i/>
          <w:color w:val="9B1C1C"/>
        </w:rPr>
        <w:t>[uncertain: PHILADELPHIA RIOTEnS -Eigh-]</w:t>
      </w:r>
      <w:r>
        <w:rPr>
          <w:rFonts w:ascii="Calibri" w:hAnsi="Calibri"/>
          <w:b w:val="0"/>
          <w:i w:val="0"/>
        </w:rPr>
        <w:t xml:space="preserve"> 276 </w:t>
      </w:r>
      <w:r>
        <w:rPr>
          <w:rFonts w:ascii="Calibri" w:hAnsi="Calibri"/>
          <w:b/>
          <w:i/>
          <w:color w:val="9B1C1C"/>
        </w:rPr>
        <w:t>[uncertain: e disgraceful riots at]</w:t>
      </w:r>
      <w:r>
        <w:rPr>
          <w:rFonts w:ascii="Calibri" w:hAnsi="Calibri"/>
          <w:b w:val="0"/>
          <w:i w:val="0"/>
        </w:rPr>
        <w:t xml:space="preserve"> ons, chareed with being concerne. </w:t>
      </w:r>
      <w:r>
        <w:rPr>
          <w:rFonts w:ascii="Calibri" w:hAnsi="Calibri"/>
          <w:b/>
          <w:i/>
          <w:color w:val="9B1C1C"/>
        </w:rPr>
        <w:t>[uncertain: Phitadelnhis sale bs]</w:t>
      </w:r>
      <w:r>
        <w:rPr>
          <w:rFonts w:ascii="Calibri" w:hAnsi="Calibri"/>
          <w:b w:val="0"/>
          <w:i w:val="0"/>
        </w:rPr>
        <w:t xml:space="preserve"> n bound over in the gum of $1000 Sept. 10. the next court of Quarter Sesions. 'maornens, of Maryland, has resign- </w:t>
      </w:r>
      <w:r>
        <w:rPr>
          <w:rFonts w:ascii="Calibri" w:hAnsi="Calibri"/>
          <w:b/>
          <w:i/>
          <w:color w:val="9B1C1C"/>
        </w:rPr>
        <w:t>[uncertain: T'o]</w:t>
      </w:r>
      <w:r>
        <w:rPr>
          <w:rFonts w:ascii="Calibri" w:hAnsi="Calibri"/>
          <w:b w:val="0"/>
          <w:i w:val="0"/>
        </w:rPr>
        <w:t xml:space="preserve"> st in the United-States Senate.</w:t>
      </w:r>
    </w:p>
    <w:p>
      <w:pPr>
        <w:pStyle w:val="Heading3"/>
      </w:pPr>
      <w:r>
        <w:rPr>
          <w:rFonts w:ascii="Calibri" w:hAnsi="Calibri"/>
          <w:b w:val="0"/>
          <w:i w:val="0"/>
        </w:rPr>
        <w:t>ATI</w:t>
      </w:r>
    </w:p>
    <w:p>
      <w:r>
        <w:rPr>
          <w:rFonts w:ascii="Calibri" w:hAnsi="Calibri"/>
          <w:b w:val="0"/>
          <w:i w:val="0"/>
        </w:rPr>
        <w:t xml:space="preserve">oe Smith, the leader of the Mormons </w:t>
      </w:r>
      <w:r>
        <w:rPr>
          <w:rFonts w:ascii="Calibri" w:hAnsi="Calibri"/>
          <w:b/>
          <w:i/>
          <w:color w:val="9B1C1C"/>
        </w:rPr>
        <w:t>[uncertain: Spl. 10.]</w:t>
      </w:r>
      <w:r>
        <w:rPr>
          <w:rFonts w:ascii="Calibri" w:hAnsi="Calibri"/>
          <w:b w:val="0"/>
          <w:i w:val="0"/>
        </w:rPr>
        <w:t xml:space="preserve"> Painsville Telegraph, arrived at his army of deladed followers, we learn iters in Geauga county, last Satur- 1 tho "promised land" in Missouri, bsence of three months without ac- the obiect of his expedition.- d Herald. Prudence Crandall, with more pru- n she heretofore displayed, has con- become a Madame, having been wedloek, to the Rev. Calvin Phileo, Por partic We hope she may now fiod suf- </w:t>
      </w:r>
      <w:r>
        <w:rPr>
          <w:rFonts w:ascii="Calibri" w:hAnsi="Calibri"/>
          <w:b/>
          <w:i/>
          <w:color w:val="9B1C1C"/>
        </w:rPr>
        <w:t>[uncertain: actions in ber]</w:t>
      </w:r>
      <w:r>
        <w:rPr>
          <w:rFonts w:ascii="Calibri" w:hAnsi="Calibri"/>
          <w:b w:val="0"/>
          <w:i w:val="0"/>
        </w:rPr>
        <w:t xml:space="preserve"> </w:t>
      </w:r>
      <w:r>
        <w:rPr>
          <w:rFonts w:ascii="Calibri" w:hAnsi="Calibri"/>
          <w:b/>
          <w:i/>
          <w:color w:val="9B1C1C"/>
        </w:rPr>
        <w:t>[uncertain: offspring, wtihout]</w:t>
      </w:r>
      <w:r>
        <w:rPr>
          <w:rFonts w:ascii="Calibri" w:hAnsi="Calibri"/>
          <w:b w:val="0"/>
          <w:i w:val="0"/>
        </w:rPr>
        <w:t xml:space="preserve"> </w:t>
      </w:r>
      <w:r>
        <w:rPr>
          <w:rFonts w:ascii="Calibri" w:hAnsi="Calibri"/>
          <w:b/>
          <w:i/>
          <w:color w:val="9B1C1C"/>
        </w:rPr>
        <w:t>[uncertain: to the caressing of youthifol woolly]</w:t>
      </w:r>
      <w:r>
        <w:rPr>
          <w:rFonts w:ascii="Calibri" w:hAnsi="Calibri"/>
          <w:b w:val="0"/>
          <w:i w:val="0"/>
        </w:rPr>
        <w:t xml:space="preserve"> 1 chubby-lips. / Sectic </w:t>
      </w:r>
      <w:r>
        <w:rPr>
          <w:rFonts w:ascii="Calibri" w:hAnsi="Calibri"/>
          <w:b/>
          <w:i/>
          <w:color w:val="9B1C1C"/>
        </w:rPr>
        <w:t>[uncertain: onparte family are seeking to obtain]</w:t>
      </w:r>
      <w:r>
        <w:rPr>
          <w:rFonts w:ascii="Calibri" w:hAnsi="Calibri"/>
          <w:b w:val="0"/>
          <w:i w:val="0"/>
        </w:rPr>
        <w:t xml:space="preserve"> obs 'ol franca, trom the french tor </w:t>
      </w:r>
      <w:r>
        <w:rPr>
          <w:rFonts w:ascii="Calibri" w:hAnsi="Calibri"/>
          <w:b/>
          <w:i/>
          <w:color w:val="9B1C1C"/>
        </w:rPr>
        <w:t>[uncertain: SOeK RN]</w:t>
      </w:r>
      <w:r>
        <w:rPr>
          <w:rFonts w:ascii="Calibri" w:hAnsi="Calibri"/>
          <w:b w:val="0"/>
          <w:i w:val="0"/>
        </w:rPr>
        <w:t xml:space="preserve"> for a portion of Napoleon's propeny» them. </w:t>
      </w:r>
      <w:r>
        <w:rPr>
          <w:rFonts w:ascii="Calibri" w:hAnsi="Calibri"/>
          <w:b/>
          <w:i/>
          <w:color w:val="9B1C1C"/>
        </w:rPr>
        <w:t>[uncertain: J0]</w:t>
      </w:r>
      <w:r>
        <w:rPr>
          <w:rFonts w:ascii="Calibri" w:hAnsi="Calibri"/>
          <w:b w:val="0"/>
          <w:i w:val="0"/>
        </w:rPr>
        <w:t xml:space="preserve"> Con Dentist advertises artifejal tecti, C T thei retained in the </w:t>
      </w:r>
      <w:r>
        <w:rPr>
          <w:rFonts w:ascii="Calibri" w:hAnsi="Calibri"/>
          <w:b/>
          <w:i/>
          <w:color w:val="9B1C1C"/>
        </w:rPr>
        <w:t>[uncertain: cir pisces zolely by]</w:t>
      </w:r>
      <w:r>
        <w:rPr>
          <w:rFonts w:ascii="Calibri" w:hAnsi="Calibri"/>
          <w:b w:val="0"/>
          <w:i w:val="0"/>
        </w:rPr>
        <w:t xml:space="preserve"> </w:t>
      </w:r>
      <w:r>
        <w:rPr>
          <w:rFonts w:ascii="Calibri" w:hAnsi="Calibri"/>
          <w:b/>
          <w:i/>
          <w:color w:val="9B1C1C"/>
        </w:rPr>
        <w:t>[uncertain: attract on ine he]</w:t>
      </w:r>
      <w:r>
        <w:rPr>
          <w:rFonts w:ascii="Calibri" w:hAnsi="Calibri"/>
          <w:b w:val="0"/>
          <w:i w:val="0"/>
        </w:rPr>
        <w:t xml:space="preserve"> pressure of the ment of ectetary of Wer has gest Col. How- </w:t>
      </w:r>
      <w:r>
        <w:rPr>
          <w:rFonts w:ascii="Calibri" w:hAnsi="Calibri"/>
          <w:b/>
          <w:i/>
          <w:color w:val="9B1C1C"/>
        </w:rPr>
        <w:t>[uncertain: Stote Bur]</w:t>
      </w:r>
      <w:r>
        <w:rPr>
          <w:rFonts w:ascii="Calibri" w:hAnsi="Calibri"/>
          <w:b w:val="0"/>
          <w:i w:val="0"/>
        </w:rPr>
        <w:t xml:space="preserve"> two assistante to Harrisburg, to ex- Tongs, Eri e Susquehannsh, with a view </w:t>
      </w:r>
      <w:r>
        <w:rPr>
          <w:rFonts w:ascii="Calibri" w:hAnsi="Calibri"/>
          <w:b/>
          <w:i/>
          <w:color w:val="9B1C1C"/>
        </w:rPr>
        <w:t>[uncertain: on presen to led oetti]</w:t>
      </w:r>
      <w:r>
        <w:rPr>
          <w:rFonts w:ascii="Calibri" w:hAnsi="Calibri"/>
          <w:b w:val="0"/>
          <w:i w:val="0"/>
        </w:rPr>
        <w:t xml:space="preserve"> to ns Sept. 10, / Catholic Diocess, called the Diocees </w:t>
      </w:r>
      <w:r>
        <w:rPr>
          <w:rFonts w:ascii="Calibri" w:hAnsi="Calibri"/>
          <w:b/>
          <w:i/>
          <w:color w:val="9B1C1C"/>
        </w:rPr>
        <w:t>[uncertain: nmes, comprisir the whole]</w:t>
      </w:r>
      <w:r>
        <w:rPr>
          <w:rFonts w:ascii="Calibri" w:hAnsi="Calibri"/>
          <w:b w:val="0"/>
          <w:i w:val="0"/>
        </w:rPr>
        <w:t xml:space="preserve"> </w:t>
      </w:r>
      <w:r>
        <w:rPr>
          <w:rFonts w:ascii="Calibri" w:hAnsi="Calibri"/>
          <w:b/>
          <w:i/>
          <w:color w:val="9B1C1C"/>
        </w:rPr>
        <w:t>[uncertain: Sottan]</w:t>
      </w:r>
      <w:r>
        <w:rPr>
          <w:rFonts w:ascii="Calibri" w:hAnsi="Calibri"/>
          <w:b w:val="0"/>
          <w:i w:val="0"/>
        </w:rPr>
        <w:t xml:space="preserve"> Rev. Simen Merli Brute near Emmitt-burg, Md, bas been ap </w:t>
      </w:r>
      <w:r>
        <w:rPr>
          <w:rFonts w:ascii="Calibri" w:hAnsi="Calibri"/>
          <w:b/>
          <w:i/>
          <w:color w:val="9B1C1C"/>
        </w:rPr>
        <w:t>[uncertain: ita firet Birhop.]</w:t>
      </w:r>
      <w:r>
        <w:rPr>
          <w:rFonts w:ascii="Calibri" w:hAnsi="Calibri"/>
          <w:b w:val="0"/>
          <w:i w:val="0"/>
        </w:rPr>
        <w:t xml:space="preserve"> forse Thiel, alias Samuel Wilson, was w daya since, passing through on hís way to apposed to have been stolen. Obio with a fine gre sted a short time ago tor a similer of </w:t>
      </w:r>
      <w:r>
        <w:rPr>
          <w:rFonts w:ascii="Calibri" w:hAnsi="Calibri"/>
          <w:b/>
          <w:i/>
          <w:color w:val="9B1C1C"/>
        </w:rPr>
        <w:t>[uncertain: lecter 1 laon ith dt l]</w:t>
      </w:r>
      <w:r>
        <w:rPr>
          <w:rFonts w:ascii="Calibri" w:hAnsi="Calibri"/>
          <w:b w:val="0"/>
          <w:i w:val="0"/>
        </w:rPr>
        <w:t xml:space="preserve"> t made his escope.—Sl. Joseph Chron. linker saye he saw a dog in the stroet and charte ail curled over so stuoso that it netu- </w:t>
      </w:r>
      <w:r>
        <w:rPr>
          <w:rFonts w:ascii="Calibri" w:hAnsi="Calibri"/>
          <w:b/>
          <w:i/>
          <w:color w:val="9B1C1C"/>
        </w:rPr>
        <w:t>[uncertain: eu mie bnao wal tin Es ar tend.]</w:t>
      </w:r>
      <w:r>
        <w:rPr>
          <w:rFonts w:ascii="Calibri" w:hAnsi="Calibri"/>
          <w:b w:val="0"/>
          <w:i w:val="0"/>
        </w:rPr>
        <w:t xml:space="preserve"> Pe in candidate for Major at the election re authorized to aunousce Dr. Wm. </w:t>
      </w:r>
      <w:r>
        <w:rPr>
          <w:rFonts w:ascii="Calibri" w:hAnsi="Calibri"/>
          <w:b/>
          <w:i/>
          <w:color w:val="9B1C1C"/>
        </w:rPr>
        <w:t>[uncertain: Aug.*]</w:t>
      </w:r>
      <w:r>
        <w:rPr>
          <w:rFonts w:ascii="Calibri" w:hAnsi="Calibri"/>
          <w:b w:val="0"/>
          <w:i w:val="0"/>
        </w:rPr>
        <w:t xml:space="preserve"> </w:t>
      </w:r>
      <w:r>
        <w:rPr>
          <w:rFonts w:ascii="Calibri" w:hAnsi="Calibri"/>
          <w:b/>
          <w:i/>
          <w:color w:val="9B1C1C"/>
        </w:rPr>
        <w:t>[uncertain: 50E]</w:t>
      </w:r>
      <w:r>
        <w:rPr>
          <w:rFonts w:ascii="Calibri" w:hAnsi="Calibri"/>
          <w:b w:val="0"/>
          <w:i w:val="0"/>
        </w:rPr>
        <w:t xml:space="preserve"> CRICK H. ConTRastas, ira candidate for </w:t>
      </w:r>
      <w:r>
        <w:rPr>
          <w:rFonts w:ascii="Calibri" w:hAnsi="Calibri"/>
          <w:b/>
          <w:i/>
          <w:color w:val="9B1C1C"/>
        </w:rPr>
        <w:t>[uncertain: Chacago]</w:t>
      </w:r>
      <w:r>
        <w:rPr>
          <w:rFonts w:ascii="Calibri" w:hAnsi="Calibri"/>
          <w:b w:val="0"/>
          <w:i w:val="0"/>
        </w:rPr>
        <w:t xml:space="preserve"> </w:t>
      </w:r>
      <w:r>
        <w:rPr>
          <w:rFonts w:ascii="Calibri" w:hAnsi="Calibri"/>
          <w:b/>
          <w:i/>
          <w:color w:val="9B1C1C"/>
        </w:rPr>
        <w:t>[uncertain: o the nt het Sopt ib, teldet]</w:t>
      </w:r>
      <w:r>
        <w:rPr>
          <w:rFonts w:ascii="Calibri" w:hAnsi="Calibri"/>
          <w:b w:val="0"/>
          <w:i w:val="0"/>
        </w:rPr>
        <w:t xml:space="preserve"> Bept. 10, 1834.</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Este, tendance o town, on the 11th inst, of billions fe- | ditional ch inflamation in the bowel, Mr. James |, QENTIS ey, aged 22 years anda few months, | bY De, P. ' a merchant of the city of New-York. P.S. Tx sung man was returning from Galena, | roomis in ea aken sick about three weeks ogo. He! 49 telligent young man, and sprung from | ——-—--— ble und wealthy family from Schuyl- y, Pa, May his soul rest in peace.— LL per A for In: town on the 7th ult), Dropay in his| take iin: les Rollins, only son of Mr. John | became so ¢ Jr., aged 2 years and 10 months. | recouse fot orfing sun went down at noon.” this notice 1 Pann cermesY mermemnnscwerwromeearees | HE CL it 1 ‘ ana | hands of pre WY GiBODS. fie ita) |, L. WILSON &amp; CO. Chica iow pening an extensive stock of dannerie At Gaods, Groceries Hardware Crockery, coes, wloths, sattinetts, cipcassians, eel nectings, ‘Tickings, Kc. Ready male A IL Bra fen, Sugar, pepper, spice. liquors, Ae, | 2! Monday spades, brass kettles, butts, screws, | Unadjusted c ight iron hinges, Ko, with the nec NAILS, and Widow Glace. at the offica t, next door to the “ci boot shoo knd Pe 5, 153 re. Chicagy, Sept. Inst, 42 | tlw Wanted RNEYMAN Watch-inaker, one who Ww ame well recommended and is a first ‘Tren man, will find constant employ and} go, on the ¢ ‘ages by applying to Sixteen in ‘4 J.-H. MULFORD. je cast of t Sept. 17, lett. think of the en ent na tenn | ICH HN ONe 2 Peblic Auction. sal Sapsalt he waid $ wi, i sould on the Dexpl en 5th Oct. | pois, and is on ered ofone year, | the flourishie = he atore ocenpicd by ee ER Pi. Carli, Exq. as a [iets 18 Bai cabs faney store, on tre 5 NOfSGS:C; Hogat'a lot. Togethert ones patents ata fiberal credit; buildiag on bo exa:nined at any time provious| MBEncks Sept 17,1 34. MATT — a ARRIE: TED immodeate'y two or three Intian Cc Ritts elry Manufacturers, to how Twill} site the Tren d, not better wages thanean be got} ho , ready 1 éin te countr free dee OW E J. UW, MULPORD. band moet libe 1834, fi | Chicagen N PROPOSALS, | Fro rrving the mail of the United Statea | &amp; hale appl Chicuga, ML to Green Bay, Mo it, { HL Navigat ua wook, on horseback, fr throw | introduction « Lit Jannary, 1925, will be received } deed axtracr artmént until the Lat Gay of Decem, | and bariness 9 eigsive, to be derided on tho day [iM Wwratevor ex “ heen. introduc oporals must he seated, directed to | proxierily has ¢ Department,” and endorsed “Pros | — huno count e route from Chicago to Greon Bay,”' | Gtably upplied vill be careful to rake this endoree- | high, one fuel W. T’. BARRY, sive and haxu Post Master General, | variety of so ¢ Department, } the neecssatic st Ud LALE. ¢ 1OwA2 | In preparing « ae ne eerie eeenes meet nee | OF Market, 10 Inca! Bacom!! , | a xmvall portio GE quantity of Prime cured Bacon, | Gent water pe sold for 6 cents per Ib, at Sr. Ho- | ter is inconver » Rept. 10, 1334. AL) it would besa a on ene | he used a an) SIDES SOLE LEATHER. sve that in ina 190 pairs Men’s BOOTS; teeth, thrashit 9%” SHOES; but partially @: 46 RIVLES; On consignment, for| in our State 1 JONES &amp; KING. | million aniual itants weat of wea Dots for Sale. hydraulic pow Rt Lot No. 12, in Kinsio’s Addition, | onsnaption Lota 2, 7 and 8, in block 5, eecuetrie il. PEARSONS. besnasts ide Seater ae ce EG DOES RONG Nail’, Euglish bistorand cast £ tne, | Hem ups whi Lads aud asourted bar Iron, for sale Ihe necessity i sey BaP ME BCR anent inant iis | Up even a ania Pe Goby ome Se oe, eines tonrfafac Kor Sale. Tp eouicre TAO story Building eviti- | merica, are ch ble fora Store and Dwelling, | gineer trom niiwited in South Watrer-street [to the Mast 9 nearly opposite the draw -bridge ; | an, and when beat. stands tr businges in the town, | Mie MMMETOSS larsetiquire of B.A. RIDER, | POtne Cee * Diet Office. | rere etree «Vert door to the Past Offier. | wii uses his t Sept. 10, 1634, 41 is subjected to nd Blocks for slo on the School! Tie rreent bo Lote 7-—8-—9—10—11—12) and | the a: pplication 15 and 16, all in, block 684 and | tested by Lyn 2— 15136 and 125, a ynost of the ob H.PEAR ONS. | iioving part 0 NEY @ LTO men aaa 0 EE hy hox is require r store in Water-st., near the bridge, | for an &gt; horse for aale a largo and general assors- | tlo, if any ove | gavernor, whi SPTovrs, to complete STOVES, — |g ture, Pipe, Tin Ware, Shore's awd | dramy, ‘The nd stoues, potavh and sugar edt bad ang revo every description of Hollae Ware, | misate, and t 193, and s(raps xo nape tnniitmarwnrtnitrs meerntnnnememeeeoe | ery; though t Notiee. ioise of fares DAVIS, being about to. leave this | PO n0e Tor! for Europe, requests all thoes wha) ot oo, nts againat him, to preadnt them bee [OME Ur st day of October, and (inte jadebs- | O° A o call and make payment. choo at Merwe i 4 [shop at Hyrac Aig PVE continued te A House to Let. leo Ein Wa-basenia, will bo runted 02) pecenee and | nabte tert For particulars enquire | iia not avora armon ext zines of kta 4 Rept. 2, 3h. _ 49) Albany, Roel H—A consiguinent of 159 kegy Ease | {TNR Mt Nails, assorted sizes, for wale at coat) ep ubtiint shy HUBBARD md eo ene , 134, j boats, am the 553 AIBN TeX FAST EO zi EER? ~? Whether the athera! Beaters! 2 loot in lar: LIS. live Geese Focthere, jowt reed. jN Hic ail A Vandiotssteby  t FOPECK. |e iat acs L.OUGHIS just receives and for saly pooun ry, 9 </w:t>
      </w:r>
      <w:r>
        <w:rPr>
          <w:rFonts w:ascii="Calibri" w:hAnsi="Calibri"/>
          <w:b/>
          <w:i/>
          <w:color w:val="9B1C1C"/>
        </w:rPr>
        <w:t>[uncertain: NR, DOFY ? CO.” |renaraly i]</w:t>
      </w:r>
      <w:r>
        <w:rPr>
          <w:rFonts w:ascii="Calibri" w:hAnsi="Calibri"/>
          <w:b w:val="0"/>
          <w:i w:val="0"/>
        </w:rPr>
        <w:t xml:space="preserve"> , Say 19, Vi. i Rae Se te era a a rane ae ik b PESS—100 hogs ee Butter, for|cuse, 8. Will by fies TARD and co. | Stewart, Mir ‘ &amp; » *</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Chon ca yl eee the at- BL ve fT both, when desired, without any ad- Baek: large. Indias STRY in all ita branches attended to] Grain— Temple. * Corn wo new Dicelline Houses for reat, four Oats ach, well finished, by Satie &gt;| : Dr JOHN tT. TEMP LR Beef, Notice, see reons indebted to D. Carver &amp; Co. no ‘uber or otherwise, are requested to Pork, : iste payment. Our business bas " </w:t>
      </w:r>
      <w:r>
        <w:rPr>
          <w:rFonts w:ascii="Calibri" w:hAnsi="Calibri"/>
          <w:b/>
          <w:i/>
          <w:color w:val="9B1C1C"/>
        </w:rPr>
        <w:t>[uncertain: ostranged that we are obliged to have do ?]</w:t>
      </w:r>
      <w:r>
        <w:rPr>
          <w:rFonts w:ascii="Calibri" w:hAnsi="Calibri"/>
          <w:b w:val="0"/>
          <w:i w:val="0"/>
        </w:rPr>
        <w:t xml:space="preserve"> this theans, to save oursslyex. Ihope| One hi. will be strictly attouded to, as all who Dried } Hay exptct accounts to be lefin the do ‘oper olfivers for collection as soon as Homes , payment is over, without reserve, do DAY D CARVER, White Sept. 10, 1834, Butter, SA amen Lard Nofice. Cheese L. settlement of the estate of Willi: n White adjord, dec'd, will be made on the}, ,, Patatoc of November, All persons having lems claims, are dexired to present them ides, dry cessary proof at or hefire that time, +, 0° wet Sof the Judge of Probate, —Dated | Candles, box ( A, HAMMUET BRADFORD, Bar Soap Adonnistratrix, | Neeswax aS Ria ec ee seca eae el 1 oP tas Land for Sale. feast be sold at bublie Auction, at the do 0 mont House in the town of Chica. Sugary, | th day of October next, section do Township thirty-five, north range, do t the third prinoipal maridian.—On do || purchase money in hand, the bal- | do | and two years, payable in equal an- Molasse ents, { Rice Section of land is cligibly. situates | Coffea, | leines river, in Cook county, Ilh-| Whiskey, bbl adjoining and forms an addition to | Oil, sperm “g and beautifully: situated town of | Domestios— &gt; d county. Brown « RICIED, 1, HAM LTON, dos Cim'r. School binds Cook ea, Ul \ Bleach'« St aN aoa ee af ent RSS EA do. 8 Calicoes emithing Business. |) .1n, sweats s % Steel, cast MLIAS MASON &amp; CO, don Gernika Son the’ above business in all ite Nails, wro't + branches, on Main-street, oppo. go cut nont House, where they intend to} Muskrat skins riadn, atl kinds of Shorr, Chains, | Raccoon do ork done on the shortest notice, Building Mater pra terry Lumber, poplar Vire. 25, 15, 1| Shingles 5455 Soran | Square timber, am afc Dally Advertiver, Brick, lication of Steam to the purposes of | Stone, fing and Menufseturing, with the | Lime, of pbor-saving machinery, has pro- | Wood, rdinary ehanyes in the commercial | -——-—————~ relations of the civilized world, and) Puast Res ounitey labor-saving tisehinery ha: BAI ced, national wealth ad gona | LOD whi s followed in ite trvin. sthis Wane H try can team power be He PO Ly d than in our own, where labor is) 18 Leheap and abundist. An exten. | AM. 12 183 rient territory, cibracing every pil dnd climate, and producipy ait ee and most of the lususien ot life. | ee A either the one ur the other ter use | ites tn tchinery in oeccesary, nid es but | had yey mn of'onr country furnivhes sutli- | = tug, 1931 PE ower for manotheturing purpose, | ONE: UPS he nal powor ix substituted. ‘Che lat: Roo nient, expensive and tnperihet, arc ig itteebfaptonishmenvttiat it ehrouti | A po eky iy part of our aes did rel ts ecettiteal uty places cast iron ploughe. drag ; iy inashaiege Weak atest: Bet Ceeaen i slins ned, when the genera! use of thesn bbls. Me aves ly our citizens more than ene | 10 1500 tbe ly. A largo portion of the ikiab- | ony 4900 ito ' the smountamns are subjected to} ‘ cnience and oxpense. fir want of! pine 4 1834, ver to grind their grain far family | andin those states which praducy I var, water power ishut rarely Siund OT. No.7: wo feasans, perhaps, why stear is Eu ARE srally used, are, the cost of setting soon uf Chieagi ch, owing to their eouyplication, Dwpllitig: House by au experienced engineers and | teen of securing them ia the most per- | Chinkes. Souk oF, renders the expense of putting | Meas, Sot all engine considerable. Phe en- | 7777 Al ctutred in New-York, to be sent to 4 states, Uavana, or even South A- } narged with the expense of an en- he shops, who accompanies then | or of their destination, to put then | be | pat in operatian, ow account of Qn s parts of which the engine is cvin- | nn « valves, &amp;e. an engineer is gen- | ae dtorun them. Even a planter, | ee engine but a few weeks in th year of a heavy charges for engineering a- th i of discovery'ot Foster &amp; Avery in| oO mi ofstoant, which bse been fully | es ids &amp; Son of Syracuse, gad ety bjecliona ta the use of steam. The | of ali the rest of of the erigine is of cast steel, aA boundary, inch Jer, piston, valve, shell or stuiliag | Dupage, &amp;e. i. “AM the machinery and boilers} — By order of C » power engine, will Weigh but Jit. | craton. ‘The forcing pump and) doy 96, 18% ich is all the machinery required | the engine, is putin motion by} Sehoo! ape atiached to the élinits of the | fai thie mation ia rapid and contingous— A fons purch Jive shout tires thousand tines per | + Chiesaecin the motion iy reduend (by deaine |i Cee ee ae to accommnod de to the machine 1630 A the vost rapid inotion . Bee from | SASER Is ¢ ng, sothatit may be placed onal 4. , + or Ghali ane beeat ‘up abd bet beg atthe uy any man of ingenuity. fe * v whoo our country wintsbed for} Chicago. | r present Stato Prinsn systei, we ag coy thess figines ito hia extenely: Book «&amp; ese, in the spring of 1803, and baw A PARTNE ) eee it, It perionns ie labor of ~ Wy betwee ower engire, with tes than three | pen}. dh Clift, pord hard wedd per day, abd all tho | nequaint the tn revair aust ume spent in packing | oimity, that the yell one chilling per week. ~ Hine |jaing Me. P. @ maunikelule, are in operation itt tia Water-atree berer and Wutelo, and others are | sive and well w Vinvls and Fenneyleanis ME | gy gg o doubt of being able to aypty thea, | SS te for the Viston Engine in beats, ocaivad font Pi one, will add to the durability of York pay ‘Host: i prvduce so jarring snotie n= : egny: can or -eaunot te jntroadg. | os sete hpate veil ng stills, dec ts] Chea, ABs i giles and nadie iss oat a. 4 ‘Tow? Shit water pawee av the aouths &amp; SEN Matee Sais ICs TaoK ices : Hy sents of ou. value jet jorpor tant inyprowements f Viaterreen His teieheial others: will be simre | 50% i i thai the otto gin. A pea aed nation rerpocting. the cugine, p25 718 by application ta be bende, oe evan So ee ret | hme 4, 183; chigan City, [ndiens. ease eee : «</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om ph- bbl” 6 00 ferry) wheatviour — bbl July 8, a neal bush 50a @ | -———— FI bush = 50 a 63 B</w:t>
      </w:r>
    </w:p>
    <w:p>
      <w:pPr>
        <w:pStyle w:val="Heading3"/>
      </w:pPr>
      <w:r>
        <w:rPr>
          <w:rFonts w:ascii="Calibri" w:hAnsi="Calibri"/>
          <w:b w:val="0"/>
          <w:i w:val="0"/>
        </w:rPr>
        <w:t>0 ARI</w:t>
      </w:r>
    </w:p>
    <w:p>
      <w:r>
        <w:rPr>
          <w:rFonts w:ascii="Calibri" w:hAnsi="Calibri"/>
          <w:b w:val="0"/>
          <w:i w:val="0"/>
        </w:rPr>
        <w:t xml:space="preserve">st ” a : 3 5 | a j Sly 8, 183. fresh Ib 2, 4 | agpeh salt mess bh 9.00 400 do prime "300 ‘May 24.4%: do. carge ” 6 00 iy 24, 183 imessno. 1, "16 00 LOUR- "no % 13 Wald 00 F ydel as prime * 10 50a 11 00 July 23, om 1900 «1d jee beof Ih 10, 12 veulgon Ib 12 t green Wh 6 AN aaaortm stoked "10 double ax fish bb) 6 00 lish makers, by seg Ibo 12a dan. V4, 188 : PAS gee &amp; ALT iw, ; Ib Setiog beans bush AY ie the Seliog ¢3 ” 50a 79. [ita For eal th 9a 10 | Jy, 1838. Ib 9a 10 [7 Se bh 4a 6 tallow Ib 15 I OT No. 5, Ih 10a 12 | Bd and Rand tb 18 quire at this off nperial bia Caen cuug hyson tb 87 a will find 1 vuchong bh Ga 7% {ment of Hardw ee He +3 for sale by’ . 0 3 bs Hay. duly 9 1934 St. Croix, ? lb Ita 12 meg Porto Rico, Gre ! zd gal G20 75 | ATTORNEY A vd an 18 ud fé And So asst'd Sa J i 1 8M 31 FFICE sec oa 1 Hi * oO of Frankli Chicago, Dec. cheetings 4-4 yd 12 a Earn ancora rhirtings 3-4 yd 9a EDW4 ‘i oe aa yd 12a 35 | ATTORNEY . sheetings 4-4 yd Isa 25 FFICE adj samoried yd 2a 388 ircult'C ord Ib as 8 Preis &amp; : th 287 a 80 : ho i8a Ut ee b 17a 18 OX twa-he ib Ra 9 one Ox Car ps 160 18 | workmanship, ja 3 Wa w rials— le Also, a fow Go </w:t>
      </w:r>
      <w:r>
        <w:rPr>
          <w:rFonts w:ascii="Calibri" w:hAnsi="Calibri"/>
          <w:b/>
          <w:i/>
          <w:color w:val="9B1C1C"/>
        </w:rPr>
        <w:t>[uncertain: rass'd 1000 f? 20 0022 00 April 2%, 1834.]</w:t>
      </w:r>
      <w:r>
        <w:rPr>
          <w:rFonts w:ascii="Calibri" w:hAnsi="Calibri"/>
          <w:b w:val="0"/>
          <w:i w:val="0"/>
        </w:rPr>
        <w:t xml:space="preserve"> ~ do 2502300 [oo ‘lonigth m 5a 6 A per 1000 6 00 A FIRST rate perch 150 4. will be give bbl 75a 88 | Saw Mill, NC cord 250-0 Chicago, Aug. eeived— On Commission, L RRELS Superfine PLOUR, Fst ecsire ich will be sold very low for cash, |QW Feathers. fous, opporite to Err: Deaweonw, {Sash Driod A ppl J. WM. KINZIE. |? by 9, and 5 by . : nr enero | July 16, 1B34, For Sale. pie dacidabea GOOD comtoriablo Dretling ww Gu L House, contiguous to the prise|  #Sonene eg ; possession yivén immediately, OT ply to Pe PRUYNE, | ks a ee eee hie as &amp; SHOES. School sec ust received, and for pate by. | oat “eneette W</w:t>
      </w:r>
    </w:p>
    <w:p>
      <w:pPr>
        <w:pStyle w:val="Heading3"/>
      </w:pPr>
      <w:r>
        <w:rPr>
          <w:rFonts w:ascii="Calibri" w:hAnsi="Calibri"/>
          <w:b w:val="0"/>
          <w:i w:val="0"/>
        </w:rPr>
        <w:t>JOHN WRIGHT. .</w:t>
      </w:r>
    </w:p>
    <w:p>
      <w:r>
        <w:rPr>
          <w:rFonts w:ascii="Calibri" w:hAnsi="Calibri"/>
          <w:b w:val="0"/>
          <w:i w:val="0"/>
        </w:rPr>
        <w:t>4, 1884, ° wn nett co ee | ps racciyed evs Pork. _, (QB Mape of the s. of Bacon, a enperior article. | the School Sectior » Lard, for sate by ban-sia, &amp;e, hand</w:t>
      </w:r>
    </w:p>
    <w:p>
      <w:pPr>
        <w:pStyle w:val="Heading3"/>
      </w:pPr>
      <w:r>
        <w:rPr>
          <w:rFonts w:ascii="Calibri" w:hAnsi="Calibri"/>
          <w:b w:val="0"/>
          <w:i w:val="0"/>
        </w:rPr>
        <w:t>P. PRUYNE, &amp; Co. |</w:t>
      </w:r>
    </w:p>
    <w:p>
      <w:r>
        <w:rPr>
          <w:rFonts w:ascii="Calibri" w:hAnsi="Calibri"/>
          <w:b w:val="0"/>
          <w:i w:val="0"/>
        </w:rPr>
        <w:t xml:space="preserve">| June 18, 1834, Sa eee to They ean aed fi Kor Sale, UChilcage: Denno </w:t>
      </w:r>
      <w:r>
        <w:rPr>
          <w:rFonts w:ascii="Calibri" w:hAnsi="Calibri"/>
          <w:b/>
          <w:i/>
          <w:color w:val="9B1C1C"/>
        </w:rPr>
        <w:t>[uncertain: in block No. 16, one lot erst af) ————— ?]</w:t>
      </w:r>
      <w:r>
        <w:rPr>
          <w:rFonts w:ascii="Calibri" w:hAnsi="Calibri"/>
          <w:b w:val="0"/>
          <w:i w:val="0"/>
        </w:rPr>
        <w:t xml:space="preserve"> Tavern, on Lake street in the , pasture o ‘There is on said lot a large) Dae sand fine well. For terns en-| a ibacrib G, SPRING, | Agents for .$, 1834. 49| Company of the « pe os Sena che mae perttomienes | COO-ONG the “viel tlention!!! [saltist loss by Fir fy § lesion willbe et ato ee AA Mansion-House in Chicago, | “prUsT ieecive nthe third Saturday in Soptem: |g Bf yor, in er next, for two Majors to cont | » ates yand the two Battalions in ie devas ewly organized regiment in Cook) wisstey, Salt, ounity. - Ono battalion wl bo) ees see! omposed of all that part of the Nits at ike A panty. ious the! Oak Woo rs akbar of Seri he Auplain river and north there- ERE fineluding the sattlernenis re | Wow Jak Woods. on the Auplain, Chix | Relative to age, the North Branch, &amp;c.—| Aga statud tooth he ot wr Battalion will consist) — qgey of the tows f the county south of the other | ot Starr Foot, j uding Hickory Creek, Naper's,) September, 18% mic) uP | were adopted: ol, dows us BAU BIEN, a, in B it ordaine ‘ J. GRANT, Jr. ade | BB Frey Reet [etter it shall nut! Py RY FOI SEP ons, to keep ope Land Patents. fey sd the town of javing made payivent in full for] ticenced under bused xt the sulo ef school landa | house of publicer October, 1632, aro requested to} img the Sabbath o ¢ of the undersigned and fe their! purpose of selling RICH’D L HAMILTON, ia or persona, ki Com' ro School Lands Cuok co. It. | grocery, vl or 6 M. 29 | spiritsan, vinous — enn [gene gaid dayw, By, ; aj cage, under the f Hi holesale and Retail) er aes Stationary Stowe, | the csi of prow ORSHIP haying beon entered ine | 2" 1 Sanpete n Aaron Russell, of Boston, aad ths nie DALE oe eal from Philadelphia, they deaire to ‘and the other hai habitants of Chicago, Ley its We 'Phis Ordinance 'y purpose opening a Store ad- jaipenvar’s Drug Establishwent ening aig te t, and intend keeping anexten-|7 "2 ssurted stuck of Psa he e ‘ ea Of the Toren. 4 3 PPARUONAE We fay ofthe Ain progrens, and invoices have been | town, to repurt t hiladelphia, aud others from New | a! offices agains on ure expected shortly, shall came to his RUSSELL &amp; CLIFT. Jive horwty is requi g. 26, 1M, 2 soennee wie ean Tae pa pacnecmcans tL ‘TOTH n Z.o%s for Sale. lawfal far sey ye fibers Lave foreale « number of} ecga of sny offenc aud eligibly sitvated Lets and manee, te makead ‘chool Section, adjoining the town | the seteb in the ng Jaict DH by the Coumissioners af | teed of thie town ¢ j Michigan Canal. ‘of the Peace of.s6 GH. KERUHEVAL, in competent jana : one ON  Attert—1, Han a oe oe — = : han — ssi</w:t>
      </w:r>
    </w:p>
    <w:p>
      <w:pPr>
        <w:pStyle w:val="Heading2"/>
      </w:pPr>
      <w:r>
        <w:t>Column 6</w:t>
      </w:r>
    </w:p>
    <w:p>
      <w:r>
        <w:rPr>
          <w:rFonts w:ascii="Calibri" w:hAnsi="Calibri"/>
          <w:b w:val="0"/>
          <w:i w:val="0"/>
        </w:rPr>
        <w:t>ved and for sale, by</w:t>
      </w:r>
    </w:p>
    <w:p>
      <w:pPr>
        <w:pStyle w:val="Heading3"/>
      </w:pPr>
      <w:r>
        <w:rPr>
          <w:rFonts w:ascii="Calibri" w:hAnsi="Calibri"/>
          <w:b w:val="0"/>
          <w:i w:val="0"/>
        </w:rPr>
        <w:t>H. DOTY 9: CO.</w:t>
      </w:r>
    </w:p>
    <w:p>
      <w:r>
        <w:rPr>
          <w:rFonts w:ascii="Calibri" w:hAnsi="Calibri"/>
          <w:b w:val="0"/>
          <w:i w:val="0"/>
        </w:rPr>
        <w:t xml:space="preserve">lour and Salt. RELS of Flour and 100 barrels of just received and for sale, by </w:t>
      </w:r>
      <w:r>
        <w:rPr>
          <w:rFonts w:ascii="Calibri" w:hAnsi="Calibri"/>
          <w:b/>
          <w:i/>
          <w:color w:val="9B1C1C"/>
        </w:rPr>
        <w:t>[uncertain: F. 2. PECK.]</w:t>
      </w:r>
      <w:r>
        <w:rPr>
          <w:rFonts w:ascii="Calibri" w:hAnsi="Calibri"/>
          <w:b w:val="0"/>
          <w:i w:val="0"/>
        </w:rPr>
        <w:t xml:space="preserve"> BARRELS of SALT, for sale by 4.</w:t>
      </w:r>
    </w:p>
    <w:p>
      <w:pPr>
        <w:pStyle w:val="Heading3"/>
      </w:pPr>
      <w:r>
        <w:rPr>
          <w:rFonts w:ascii="Calibri" w:hAnsi="Calibri"/>
          <w:b w:val="0"/>
          <w:i w:val="0"/>
        </w:rPr>
        <w:t>JNO. H. KINZIE:</w:t>
      </w:r>
    </w:p>
    <w:p>
      <w:r>
        <w:rPr>
          <w:rFonts w:ascii="Calibri" w:hAnsi="Calibri"/>
          <w:b w:val="0"/>
          <w:i w:val="0"/>
        </w:rPr>
        <w:t>-k Market, for sale by -Supertine Flour, put tip tor the HUBBARD and co. For Sale, ent of highly fanshed Siet Guns, ed single barrels, by the first Fng:</w:t>
      </w:r>
    </w:p>
    <w:p>
      <w:pPr>
        <w:pStyle w:val="Heading3"/>
      </w:pPr>
      <w:r>
        <w:rPr>
          <w:rFonts w:ascii="Calibri" w:hAnsi="Calibri"/>
          <w:b w:val="0"/>
          <w:i w:val="0"/>
        </w:rPr>
        <w:t>NEWBERRY &amp; DOLE.</w:t>
      </w:r>
    </w:p>
    <w:p>
      <w:r>
        <w:rPr>
          <w:rFonts w:ascii="Calibri" w:hAnsi="Calibri"/>
          <w:b w:val="0"/>
          <w:i w:val="0"/>
        </w:rPr>
        <w:t>1. ood harrele, now unloading from ner, Marinh Antonette, and Ata- le by</w:t>
      </w:r>
    </w:p>
    <w:p>
      <w:pPr>
        <w:pStyle w:val="Heading3"/>
      </w:pPr>
      <w:r>
        <w:rPr>
          <w:rFonts w:ascii="Calibri" w:hAnsi="Calibri"/>
          <w:b w:val="0"/>
          <w:i w:val="0"/>
        </w:rPr>
        <w:t>HUBBARD &amp; Co.</w:t>
      </w:r>
    </w:p>
    <w:p>
      <w:r>
        <w:rPr>
          <w:rFonts w:ascii="Calibri" w:hAnsi="Calibri"/>
          <w:b w:val="0"/>
          <w:i w:val="0"/>
        </w:rPr>
        <w:t xml:space="preserve">To Lease. in block 35, on corner of Clark Ice. ipli-streets. Fuly 16, 1831. For particulars en- </w:t>
      </w:r>
      <w:r>
        <w:rPr>
          <w:rFonts w:ascii="Calibri" w:hAnsi="Calibri"/>
          <w:b/>
          <w:i/>
          <w:color w:val="9B1C1C"/>
        </w:rPr>
        <w:t>[uncertain: SALC]</w:t>
      </w:r>
      <w:r>
        <w:rPr>
          <w:rFonts w:ascii="Calibri" w:hAnsi="Calibri"/>
          <w:b w:val="0"/>
          <w:i w:val="0"/>
        </w:rPr>
        <w:t xml:space="preserve"> 'ERS, Masons, Builders, &amp;c. a large and complete assort- are, Cutlery, Vails, tools &amp;c.,</w:t>
      </w:r>
    </w:p>
    <w:p>
      <w:pPr>
        <w:pStyle w:val="Heading3"/>
      </w:pPr>
      <w:r>
        <w:rPr>
          <w:rFonts w:ascii="Calibri" w:hAnsi="Calibri"/>
          <w:b w:val="0"/>
          <w:i w:val="0"/>
        </w:rPr>
        <w:t>HUBBARD &amp; Co.</w:t>
      </w:r>
    </w:p>
    <w:p>
      <w:r>
        <w:rPr>
          <w:rFonts w:ascii="Calibri" w:hAnsi="Calibri"/>
          <w:b w:val="0"/>
          <w:i w:val="0"/>
        </w:rPr>
        <w:t>•</w:t>
      </w:r>
    </w:p>
    <w:p>
      <w:pPr>
        <w:pStyle w:val="Heading3"/>
      </w:pPr>
      <w:r>
        <w:rPr>
          <w:rFonts w:ascii="Calibri" w:hAnsi="Calibri"/>
          <w:b w:val="0"/>
          <w:i w:val="0"/>
        </w:rPr>
        <w:t>SPRING•</w:t>
      </w:r>
    </w:p>
    <w:p>
      <w:pPr>
        <w:pStyle w:val="Heading3"/>
      </w:pPr>
      <w:r>
        <w:rPr>
          <w:rFonts w:ascii="Calibri" w:hAnsi="Calibri"/>
          <w:b w:val="0"/>
          <w:i w:val="0"/>
        </w:rPr>
        <w:t>ND COUNSELLOR AT LAW</w:t>
      </w:r>
    </w:p>
    <w:p>
      <w:r>
        <w:rPr>
          <w:rFonts w:ascii="Calibri" w:hAnsi="Calibri"/>
          <w:b w:val="0"/>
          <w:i w:val="0"/>
        </w:rPr>
        <w:t>liciter in Chancers: in and South Water-streets. cond door west from the corner 17, 1333. 4</w:t>
      </w:r>
    </w:p>
    <w:p>
      <w:pPr>
        <w:pStyle w:val="Heading3"/>
      </w:pPr>
      <w:r>
        <w:rPr>
          <w:rFonts w:ascii="Calibri" w:hAnsi="Calibri"/>
          <w:b w:val="0"/>
          <w:i w:val="0"/>
        </w:rPr>
        <w:t>ARD W. CASEY,</w:t>
      </w:r>
    </w:p>
    <w:p>
      <w:pPr>
        <w:pStyle w:val="Heading3"/>
      </w:pPr>
      <w:r>
        <w:rPr>
          <w:rFonts w:ascii="Calibri" w:hAnsi="Calibri"/>
          <w:b w:val="0"/>
          <w:i w:val="0"/>
        </w:rPr>
        <w:t>¡ COUNSELEON AT 14W</w:t>
      </w:r>
    </w:p>
    <w:p>
      <w:r>
        <w:rPr>
          <w:rFonts w:ascii="Calibri" w:hAnsi="Calibri"/>
          <w:b w:val="0"/>
          <w:i w:val="0"/>
        </w:rPr>
        <w:t>oining that of the Clerk of the ourt.</w:t>
      </w:r>
    </w:p>
    <w:p>
      <w:pPr>
        <w:pStyle w:val="Heading3"/>
      </w:pPr>
      <w:r>
        <w:rPr>
          <w:rFonts w:ascii="Calibri" w:hAnsi="Calibri"/>
          <w:b w:val="0"/>
          <w:i w:val="0"/>
        </w:rPr>
        <w:t>OR SALE.</w:t>
      </w:r>
    </w:p>
    <w:p>
      <w:r>
        <w:rPr>
          <w:rFonts w:ascii="Calibri" w:hAnsi="Calibri"/>
          <w:b w:val="0"/>
          <w:i w:val="0"/>
        </w:rPr>
        <w:t>rt, fully ironed, and of superior arse Wagon, 1 one-horse Do. ist received and for sale by od meg's Hats.</w:t>
      </w:r>
    </w:p>
    <w:p>
      <w:pPr>
        <w:pStyle w:val="Heading3"/>
      </w:pPr>
      <w:r>
        <w:rPr>
          <w:rFonts w:ascii="Calibri" w:hAnsi="Calibri"/>
          <w:b w:val="0"/>
          <w:i w:val="0"/>
        </w:rPr>
        <w:t>JOIN WRIGHT.</w:t>
      </w:r>
    </w:p>
    <w:p>
      <w:r>
        <w:rPr>
          <w:rFonts w:ascii="Calibri" w:hAnsi="Calibri"/>
          <w:b/>
          <w:i/>
          <w:color w:val="9B1C1C"/>
        </w:rPr>
        <w:t>[uncertain: 2I11]</w:t>
      </w:r>
      <w:r>
        <w:rPr>
          <w:rFonts w:ascii="Calibri" w:hAnsi="Calibri"/>
          <w:b w:val="0"/>
          <w:i w:val="0"/>
        </w:rPr>
        <w:t xml:space="preserve"> Wanted, • Sawyer, to whom good wagee n. by application at the Steam</w:t>
      </w:r>
    </w:p>
    <w:p>
      <w:pPr>
        <w:pStyle w:val="Heading3"/>
      </w:pPr>
      <w:r>
        <w:rPr>
          <w:rFonts w:ascii="Calibri" w:hAnsi="Calibri"/>
          <w:b w:val="0"/>
          <w:i w:val="0"/>
        </w:rPr>
        <w:t>OBLE &amp;</w:t>
      </w:r>
    </w:p>
    <w:p>
      <w:r>
        <w:rPr>
          <w:rFonts w:ascii="Calibri" w:hAnsi="Calibri"/>
          <w:b w:val="0"/>
          <w:i w:val="0"/>
        </w:rPr>
        <w:t>13, 1834.</w:t>
      </w:r>
    </w:p>
    <w:p>
      <w:pPr>
        <w:pStyle w:val="Heading3"/>
      </w:pPr>
      <w:r>
        <w:rPr>
          <w:rFonts w:ascii="Calibri" w:hAnsi="Calibri"/>
          <w:b w:val="0"/>
          <w:i w:val="0"/>
        </w:rPr>
        <w:t>WESENCRAFT.</w:t>
      </w:r>
    </w:p>
    <w:p>
      <w:r>
        <w:rPr>
          <w:rFonts w:ascii="Calibri" w:hAnsi="Calibri"/>
          <w:b w:val="0"/>
          <w:i w:val="0"/>
        </w:rPr>
        <w:t>Feathers. I and forsale, 3001he Live Geese les, and Whiskey by the bbi- Also a fresh supply of Window T0, Glass.</w:t>
      </w:r>
    </w:p>
    <w:p>
      <w:pPr>
        <w:pStyle w:val="Heading3"/>
      </w:pPr>
      <w:r>
        <w:rPr>
          <w:rFonts w:ascii="Calibri" w:hAnsi="Calibri"/>
          <w:b w:val="0"/>
          <w:i w:val="0"/>
        </w:rPr>
        <w:t>J. K. BOTSFORD.</w:t>
      </w:r>
    </w:p>
    <w:p>
      <w:r>
        <w:rPr>
          <w:rFonts w:ascii="Calibri" w:hAnsi="Calibri"/>
          <w:b/>
          <w:i/>
          <w:color w:val="9B1C1C"/>
        </w:rPr>
        <w:t>[uncertain: BLALYCHARD,]</w:t>
      </w:r>
      <w:r>
        <w:rPr>
          <w:rFonts w:ascii="Calibri" w:hAnsi="Calibri"/>
          <w:b w:val="0"/>
          <w:i w:val="0"/>
        </w:rPr>
        <w:t xml:space="preserve"> nd Land igent. ased and Sold, or by commie- Lots for sale, in the town and ir. Temple's. Let Enquire at the Ofice on wn Maps. Town of Chicago, including Sand for sale, Lithographic 1. "Kinzie's Addition, " War somely excented.</w:t>
      </w:r>
    </w:p>
    <w:p>
      <w:pPr>
        <w:pStyle w:val="Heading3"/>
      </w:pPr>
      <w:r>
        <w:rPr>
          <w:rFonts w:ascii="Calibri" w:hAnsi="Calibri"/>
          <w:b w:val="0"/>
          <w:i w:val="0"/>
        </w:rPr>
        <w:t>KINZIE &amp; FORSYTH.</w:t>
      </w:r>
    </w:p>
    <w:p>
      <w:r>
        <w:rPr>
          <w:rFonts w:ascii="Calibri" w:hAnsi="Calibri"/>
          <w:b w:val="0"/>
          <w:i w:val="0"/>
        </w:rPr>
        <w:t>a foard at the oflice of the nee by Fire. ers having been appointed the Howard Fie Insurance: sity of New-York, for Chi- inity, will insure property a- re, on rensonable term.</w:t>
      </w:r>
    </w:p>
    <w:p>
      <w:pPr>
        <w:pStyle w:val="Heading3"/>
      </w:pPr>
      <w:r>
        <w:rPr>
          <w:rFonts w:ascii="Calibri" w:hAnsi="Calibri"/>
          <w:b w:val="0"/>
          <w:i w:val="0"/>
        </w:rPr>
        <w:t>HUBBARD &amp; CO.</w:t>
      </w:r>
    </w:p>
    <w:p>
      <w:r>
        <w:rPr>
          <w:rFonts w:ascii="Calibri" w:hAnsi="Calibri"/>
          <w:b w:val="0"/>
          <w:i w:val="0"/>
        </w:rPr>
        <w:t xml:space="preserve">* Brandy: and for sale by the subscri . Molasses: 15 bbis. Cider; 1 pipe Gin: ried Apples and Peaches, &amp;cr </w:t>
      </w:r>
      <w:r>
        <w:rPr>
          <w:rFonts w:ascii="Calibri" w:hAnsi="Calibri"/>
          <w:b/>
          <w:i/>
          <w:color w:val="9B1C1C"/>
        </w:rPr>
        <w:t>[uncertain: ka Times:]</w:t>
      </w:r>
      <w:r>
        <w:rPr>
          <w:rFonts w:ascii="Calibri" w:hAnsi="Calibri"/>
          <w:b w:val="0"/>
          <w:i w:val="0"/>
        </w:rPr>
        <w:t xml:space="preserve"> , 1631.</w:t>
      </w:r>
    </w:p>
    <w:p>
      <w:pPr>
        <w:pStyle w:val="Heading3"/>
      </w:pPr>
      <w:r>
        <w:rPr>
          <w:rFonts w:ascii="Calibri" w:hAnsi="Calibri"/>
          <w:b w:val="0"/>
          <w:i w:val="0"/>
        </w:rPr>
        <w:t>I. DOTY &amp; CO.</w:t>
      </w:r>
    </w:p>
    <w:p>
      <w:r>
        <w:rPr>
          <w:rFonts w:ascii="Calibri" w:hAnsi="Calibri"/>
          <w:b/>
          <w:i/>
          <w:color w:val="9B1C1C"/>
        </w:rPr>
        <w:t>[uncertain: Ordinnnees,]</w:t>
      </w:r>
      <w:r>
        <w:rPr>
          <w:rFonts w:ascii="Calibri" w:hAnsi="Calibri"/>
          <w:b w:val="0"/>
          <w:i w:val="0"/>
        </w:rPr>
        <w:t xml:space="preserve"> Groceries and Trecris. ng of the President and True in said town, on the lat day of a of Chiengo, held at the house 1, the following Ordinances Towa of Chicago, That here- of by the President and Trus in any tippling house or groce- be lawiut torany person or per- *Chieago, whether the sause bo or Erst day of the weeic for the alertainment or not, on or dur- he name, and as a tavern or eeping such tippling shop or tapirituous, nor shall any per- %, or firmented liquore, on er ulter to bu soil therein, any malty of tive dollare for each or the night fallowing said , to to recovered together with rogaty of Cool, or before any ecation, before any Justice of id fine tor the use of said town, at jarisdiction in said county i * for the complainant. e Istir day of September, A. • to take etect and be in force Chiego, That it shall be the deined by the Prosident and This: o said President and Truatees, ney for tha corporation of maid at the foregoing Ordinance that ired to prosecute the sage, in knowledge, at that he be and airo, that it shall and may be the provisions of said under (son oF persons, haying knowl- omplemt thereof and prusecute ce against the forgoing ordi- of Chicago, before say Justien ame of the President and Trus- ad county, ur other court of </w:t>
      </w:r>
      <w:r>
        <w:rPr>
          <w:rFonts w:ascii="Calibri" w:hAnsi="Calibri"/>
          <w:b/>
          <w:i/>
          <w:color w:val="9B1C1C"/>
        </w:rPr>
        <w:t>[uncertain: INO, H. KINZIE, Prett]</w:t>
      </w:r>
      <w:r>
        <w:rPr>
          <w:rFonts w:ascii="Calibri" w:hAnsi="Calibri"/>
          <w:b w:val="0"/>
          <w:i w:val="0"/>
        </w:rPr>
        <w:t xml:space="preserve"> elicia. </w:t>
      </w:r>
      <w:r>
        <w:rPr>
          <w:rFonts w:ascii="Calibri" w:hAnsi="Calibri"/>
          <w:b/>
          <w:i/>
          <w:color w:val="9B1C1C"/>
        </w:rPr>
        <w:t>[uncertain: Nox, Cto.]</w:t>
      </w:r>
    </w:p>
    <w:p>
      <w:pPr>
        <w:pStyle w:val="Heading1"/>
        <w:pageBreakBefore/>
      </w:pPr>
      <w:r>
        <w:t>Newspaper Page 4 — Source PDF Page 28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Brass, Tw Coach, Ov mers’ EBA Gentlemen's patent Spanish and excellent article. Ledies' Saddics; common ¢ Bridies, Martingale, Riding Together with most kinds of I ‘Tera Teather and common tf Travelling Bags and Valices Coach and earings bes ecription, done ta order. pi beac at and immediately at brought to their shop. Chicago, June 4, 1834. ——&lt;———</w:t>
      </w:r>
    </w:p>
    <w:p>
      <w:pPr>
        <w:pStyle w:val="Heading3"/>
      </w:pPr>
      <w:r>
        <w:rPr>
          <w:rFonts w:ascii="Calibri" w:hAnsi="Calibri"/>
          <w:b w:val="0"/>
          <w:i w:val="0"/>
        </w:rPr>
        <w:t>PUBLIC HC</w:t>
      </w:r>
    </w:p>
    <w:p>
      <w:pPr>
        <w:pStyle w:val="Heading3"/>
      </w:pPr>
      <w:r>
        <w:rPr>
          <w:rFonts w:ascii="Calibri" w:hAnsi="Calibri"/>
          <w:b w:val="0"/>
          <w:i w:val="0"/>
        </w:rPr>
        <w:t>E. WENTWO!</w:t>
      </w:r>
    </w:p>
    <w:p>
      <w:r>
        <w:rPr>
          <w:rFonts w:ascii="Calibri" w:hAnsi="Calibri"/>
          <w:b w:val="0"/>
          <w:i w:val="0"/>
        </w:rPr>
        <w:t>‘AS opened a TAVERN 18 miles South of Chie leading to Ottawa. be furnished with try affords, ond so give him a‘call. on hand CORN and OATS. Dec, 17, 1833, ——— nn Steam-Boat } Tr til * Surry, | ularly be tend Niles, Passcngers for th : for thelr reson to take tl ; voiding the bed ronde betw Niles. Schooners are constan' Chicago and St. Joseph, mak land arid between Chicag St. Joseph, May 23, 1834. PEt atc aah cise REE Boot &amp; Shoe | x i by TE wubscriber having re the above business, nes hen’s Store, v 8 good aseost euited to the cal of the cou wishing Frc Vogts, water pr modated with the best materi ble style. Most kinds of wo on hand, or made to order on L. W. Me Chicago, Dee, 15, 1833, Cabinct and Ware Ho PANE cctecrh ving on ha: their ware hou Bouth water o doors east of the of Randolph st.) Varge ageortment of cherry. ¢ black walnut and mahoger eouisting of Sofas; Sideboard yonus; Dresado. Droge and } card, Picr, Dicso, Ten, and t ablo, School, and counting Ml Wash, sad candle stands; mon, French, and High-Pos eradies; Music Stools, &amp;e. ef every deacription and of ‘Those wishing to purchase | ae the subscribers are confi make it the purchasers intere</w:t>
      </w:r>
    </w:p>
    <w:p>
      <w:pPr>
        <w:pStyle w:val="Heading3"/>
      </w:pPr>
      <w:r>
        <w:rPr>
          <w:rFonts w:ascii="Calibri" w:hAnsi="Calibri"/>
          <w:b w:val="0"/>
          <w:i w:val="0"/>
        </w:rPr>
        <w:t>CLARK,</w:t>
      </w:r>
    </w:p>
    <w:p>
      <w:r>
        <w:rPr>
          <w:rFonts w:ascii="Calibri" w:hAnsi="Calibri"/>
          <w:b w:val="0"/>
          <w:i w:val="0"/>
        </w:rPr>
        <w:t>N.B. Sign and ornamen @necuted, Chicago, June 10, 1834.</w:t>
      </w:r>
    </w:p>
    <w:p>
      <w:pPr>
        <w:pStyle w:val="Heading3"/>
      </w:pPr>
      <w:r>
        <w:rPr>
          <w:rFonts w:ascii="Calibri" w:hAnsi="Calibri"/>
          <w:b w:val="0"/>
          <w:i w:val="0"/>
        </w:rPr>
        <w:t>DATID GA</w:t>
      </w:r>
    </w:p>
    <w:p>
      <w:r>
        <w:rPr>
          <w:rFonts w:ascii="Calibri" w:hAnsi="Calibri"/>
          <w:b w:val="0"/>
          <w:i w:val="0"/>
        </w:rPr>
        <w:t>Auction and Commiss</w:t>
      </w:r>
    </w:p>
    <w:p>
      <w:pPr>
        <w:pStyle w:val="Heading3"/>
      </w:pPr>
      <w:r>
        <w:rPr>
          <w:rFonts w:ascii="Calibri" w:hAnsi="Calibri"/>
          <w:b w:val="0"/>
          <w:i w:val="0"/>
        </w:rPr>
        <w:t>AGUTH-WATEN ATREE</w:t>
      </w:r>
    </w:p>
    <w:p>
      <w:r>
        <w:rPr>
          <w:rFonts w:ascii="Calibri" w:hAnsi="Calibri"/>
          <w:b w:val="0"/>
          <w:i w:val="0"/>
        </w:rPr>
        <w:t>R&amp;S EIVES all astictes visions, of which he v best advantage make returns nwnere may di Having erected dition to his House, be ia now enabled t able quantity of merchandiz An Auction will be holde at the Auction and Commis ther notice be given. June Chicago and *</w:t>
      </w:r>
    </w:p>
    <w:p>
      <w:pPr>
        <w:pStyle w:val="Heading3"/>
      </w:pPr>
      <w:r>
        <w:rPr>
          <w:rFonts w:ascii="Calibri" w:hAnsi="Calibri"/>
          <w:b w:val="0"/>
          <w:i w:val="0"/>
        </w:rPr>
        <w:t>PACE</w:t>
      </w:r>
    </w:p>
    <w:p>
      <w:r>
        <w:rPr>
          <w:rFonts w:ascii="Calibri" w:hAnsi="Calibri"/>
          <w:b w:val="0"/>
          <w:i w:val="0"/>
        </w:rPr>
        <w:t>VBNHE Scho r lips, Cay ‘i haa commence ev regularly betw go and St. Joseph, for the | son. The Phillipa, drawin water, is enabled to ran int passengers are saved the di of la» ing off at each place, er. For freight Of passage tain on board, or at the Sto berry &amp; Dole, Chicago. J Chicago Soap :</w:t>
      </w:r>
    </w:p>
    <w:p>
      <w:pPr>
        <w:pStyle w:val="Heading3"/>
      </w:pPr>
      <w:r>
        <w:rPr>
          <w:rFonts w:ascii="Calibri" w:hAnsi="Calibri"/>
          <w:b w:val="0"/>
          <w:i w:val="0"/>
        </w:rPr>
        <w:t>MANUFAC</w:t>
      </w:r>
    </w:p>
    <w:p>
      <w:r>
        <w:rPr>
          <w:rFonts w:ascii="Calibri" w:hAnsi="Calibri"/>
          <w:b w:val="0"/>
          <w:i w:val="0"/>
        </w:rPr>
        <w:t>Meer. DANIEL EL Br to inform the pub e@ommenced the ‘Mon Candles; and hope by punct to their business.as well as ke hand an assortment ofall d end Suft SOAP, Ii'm and o @ure the public support, N. B. Cash paid for Tedlos leo for good House ashes.</w:t>
      </w:r>
    </w:p>
    <w:p>
      <w:pPr>
        <w:pStyle w:val="Heading3"/>
      </w:pPr>
      <w:r>
        <w:rPr>
          <w:rFonts w:ascii="Calibri" w:hAnsi="Calibri"/>
          <w:b w:val="0"/>
          <w:i w:val="0"/>
        </w:rPr>
        <w:t>TIMBE</w:t>
      </w:r>
    </w:p>
    <w:p>
      <w:r>
        <w:rPr>
          <w:rFonts w:ascii="Calibri" w:hAnsi="Calibri"/>
          <w:b w:val="0"/>
          <w:i w:val="0"/>
        </w:rPr>
        <w:t>i yee subscribors havin peagenent with Mr. i abled to offer to the public, terme as can be had in Chica every variety, fir all the pur may be wanted, trom 12 to 6 from 6 to 14 in square. GPBills suppliee on short Ap'l. 22, V. PI Boots and * ENTLEMEN’S fine « ealf Bootes and Broge : dorocco and geal ekin Pi Lined and bound calf Sho Thick Boots and Brogane Ladies’ Prunella Gaiter B French, prunclle, sea! si Siippere and Walking § Misses prunella, kid ant r Boys thick boots and line: ot gens and Shoes ; rt Jnly 2. 104.</w:t>
      </w:r>
    </w:p>
    <w:p>
      <w:pPr>
        <w:pStyle w:val="Heading2"/>
      </w:pPr>
      <w:r>
        <w:t>Column 2</w:t>
      </w:r>
    </w:p>
    <w:p>
      <w:r>
        <w:rPr>
          <w:rFonts w:ascii="Calibri" w:hAnsi="Calibri"/>
          <w:b w:val="0"/>
          <w:i w:val="0"/>
        </w:rPr>
        <w:t xml:space="preserve">sed and Jap Gig 4: • Far- </w:t>
      </w:r>
      <w:r>
        <w:rPr>
          <w:rFonts w:ascii="Calibri" w:hAnsi="Calibri"/>
          <w:b/>
          <w:i/>
          <w:color w:val="9B1C1C"/>
        </w:rPr>
        <w:t>[uncertain: hm d.]</w:t>
      </w:r>
      <w:r>
        <w:rPr>
          <w:rFonts w:ascii="Calibri" w:hAnsi="Calibri"/>
          <w:b w:val="0"/>
          <w:i w:val="0"/>
        </w:rPr>
        <w:t xml:space="preserve"> Paints, Oils, &amp; Dye </w:t>
      </w:r>
      <w:r>
        <w:rPr>
          <w:rFonts w:ascii="Calibri" w:hAnsi="Calibri"/>
          <w:b/>
          <w:i/>
          <w:color w:val="9B1C1C"/>
        </w:rPr>
        <w:t>[uncertain: IBNENEBRI]</w:t>
      </w:r>
      <w:r>
        <w:rPr>
          <w:rFonts w:ascii="Calibri" w:hAnsi="Calibri"/>
          <w:b w:val="0"/>
          <w:i w:val="0"/>
        </w:rPr>
        <w:t xml:space="preserve"> ever offered in the State of Tline </w:t>
      </w:r>
      <w:r>
        <w:rPr>
          <w:rFonts w:ascii="Calibri" w:hAnsi="Calibri"/>
          <w:b/>
          <w:i/>
          <w:color w:val="9B1C1C"/>
        </w:rPr>
        <w:t>[uncertain: 080LG]</w:t>
      </w:r>
      <w:r>
        <w:rPr>
          <w:rFonts w:ascii="Calibri" w:hAnsi="Calibri"/>
          <w:b w:val="0"/>
          <w:i w:val="0"/>
        </w:rPr>
        <w:t xml:space="preserve"> Dry Groceries, Cr avelling Trunke; Sorse tomsher with an enortment and Glass-1 a ind Carpenters T00ls, 01 airing thorough! </w:t>
      </w:r>
      <w:r>
        <w:rPr>
          <w:rFonts w:ascii="Calibri" w:hAnsi="Calibri"/>
          <w:b/>
          <w:i/>
          <w:color w:val="9B1C1C"/>
        </w:rPr>
        <w:t>[uncertain: calmens Ticke comple]</w:t>
      </w:r>
      <w:r>
        <w:rPr>
          <w:rFonts w:ascii="Calibri" w:hAnsi="Calibri"/>
          <w:b w:val="0"/>
          <w:i w:val="0"/>
        </w:rPr>
        <w:t xml:space="preserve"> </w:t>
      </w:r>
      <w:r>
        <w:rPr>
          <w:rFonts w:ascii="Calibri" w:hAnsi="Calibri"/>
          <w:b/>
          <w:i/>
          <w:color w:val="9B1C1C"/>
        </w:rPr>
        <w:t>[uncertain: mather win a test]</w:t>
      </w:r>
      <w:r>
        <w:rPr>
          <w:rFonts w:ascii="Calibri" w:hAnsi="Calibri"/>
          <w:b w:val="0"/>
          <w:i w:val="0"/>
        </w:rPr>
        <w:t xml:space="preserve"> teaded to, when 3O0 pairs coarse and fine mei A select assortment nf Schaut </w:t>
      </w:r>
      <w:r>
        <w:rPr>
          <w:rFonts w:ascii="Calibri" w:hAnsi="Calibri"/>
          <w:b/>
          <w:i/>
          <w:color w:val="9B1C1C"/>
        </w:rPr>
        <w:t>[uncertain: USE.]</w:t>
      </w:r>
    </w:p>
    <w:p>
      <w:pPr>
        <w:pStyle w:val="Heading3"/>
      </w:pPr>
      <w:r>
        <w:rPr>
          <w:rFonts w:ascii="Calibri" w:hAnsi="Calibri"/>
          <w:b w:val="0"/>
          <w:i w:val="0"/>
        </w:rPr>
        <w:t>RTH,</w:t>
      </w:r>
    </w:p>
    <w:p>
      <w:r>
        <w:rPr>
          <w:rFonts w:ascii="Calibri" w:hAnsi="Calibri"/>
          <w:b/>
          <w:i/>
          <w:color w:val="9B1C1C"/>
        </w:rPr>
        <w:t>[uncertain: a sch bes prepared in seli]</w:t>
      </w:r>
      <w:r>
        <w:rPr>
          <w:rFonts w:ascii="Calibri" w:hAnsi="Calibri"/>
          <w:b w:val="0"/>
          <w:i w:val="0"/>
        </w:rPr>
        <w:t xml:space="preserve"> </w:t>
      </w:r>
      <w:r>
        <w:rPr>
          <w:rFonts w:ascii="Calibri" w:hAnsi="Calibri"/>
          <w:b/>
          <w:i/>
          <w:color w:val="9B1C1C"/>
        </w:rPr>
        <w:t>[uncertain: crane and use]</w:t>
      </w:r>
      <w:r>
        <w:rPr>
          <w:rFonts w:ascii="Calibri" w:hAnsi="Calibri"/>
          <w:b w:val="0"/>
          <w:i w:val="0"/>
        </w:rPr>
        <w:t xml:space="preserve"> Creek, Brooms. on the road From a long experiesee in the </w:t>
      </w:r>
      <w:r>
        <w:rPr>
          <w:rFonts w:ascii="Calibri" w:hAnsi="Calibri"/>
          <w:b/>
          <w:i/>
          <w:color w:val="9B1C1C"/>
        </w:rPr>
        <w:t>[uncertain: Melts TaveLers 10]</w:t>
      </w:r>
      <w:r>
        <w:rPr>
          <w:rFonts w:ascii="Calibri" w:hAnsi="Calibri"/>
          <w:b w:val="0"/>
          <w:i w:val="0"/>
        </w:rPr>
        <w:t xml:space="preserve"> the best ile colts </w:t>
      </w:r>
      <w:r>
        <w:rPr>
          <w:rFonts w:ascii="Calibri" w:hAnsi="Calibri"/>
          <w:b/>
          <w:i/>
          <w:color w:val="9B1C1C"/>
        </w:rPr>
        <w:t>[uncertain: Physics in the may in]</w:t>
      </w:r>
      <w:r>
        <w:rPr>
          <w:rFonts w:ascii="Calibri" w:hAnsi="Calibri"/>
          <w:b w:val="0"/>
          <w:i w:val="0"/>
        </w:rPr>
        <w:t xml:space="preserve"> of Merchants in the c he intendeto keep e put up with car hicago, June 25, 18334 Notice.</w:t>
      </w:r>
    </w:p>
    <w:p>
      <w:pPr>
        <w:pStyle w:val="Heading3"/>
      </w:pPr>
      <w:r>
        <w:rPr>
          <w:rFonts w:ascii="Calibri" w:hAnsi="Calibri"/>
          <w:b w:val="0"/>
          <w:i w:val="0"/>
        </w:rPr>
        <w:t>NEW</w:t>
      </w:r>
    </w:p>
    <w:p>
      <w:r>
        <w:rPr>
          <w:rFonts w:ascii="Calibri" w:hAnsi="Calibri"/>
          <w:b w:val="0"/>
          <w:i w:val="0"/>
        </w:rPr>
        <w:t xml:space="preserve">Wholesale and </w:t>
      </w:r>
      <w:r>
        <w:rPr>
          <w:rFonts w:ascii="Calibri" w:hAnsi="Calibri"/>
          <w:b/>
          <w:i/>
          <w:color w:val="9B1C1C"/>
        </w:rPr>
        <w:t>[uncertain: Hose of the beat a]</w:t>
      </w:r>
    </w:p>
    <w:p>
      <w:pPr>
        <w:pStyle w:val="Heading3"/>
      </w:pPr>
      <w:r>
        <w:rPr>
          <w:rFonts w:ascii="Calibri" w:hAnsi="Calibri"/>
          <w:b w:val="0"/>
          <w:i w:val="0"/>
        </w:rPr>
        <w:t>HARMON, LOOMI</w:t>
      </w:r>
    </w:p>
    <w:p>
      <w:r>
        <w:rPr>
          <w:rFonts w:ascii="Calibri" w:hAnsi="Calibri"/>
          <w:b w:val="0"/>
          <w:i w:val="0"/>
        </w:rPr>
        <w:t xml:space="preserve">East will find if one ist received, and no route, thereby ever opened in this and Fancy and Staple Dry o and Detroit. 26 Making. ravelling barkets st door to P. Co- centir commeneed d and morocce shoes: 1 case T ment of vill be kept on hanc all other fancy articies </w:t>
      </w:r>
      <w:r>
        <w:rPr>
          <w:rFonts w:ascii="Calibri" w:hAnsi="Calibri"/>
          <w:b/>
          <w:i/>
          <w:color w:val="9B1C1C"/>
        </w:rPr>
        <w:t>[uncertain: OT9.]</w:t>
      </w:r>
      <w:r>
        <w:rPr>
          <w:rFonts w:ascii="Calibri" w:hAnsi="Calibri"/>
          <w:b w:val="0"/>
          <w:i w:val="0"/>
        </w:rPr>
        <w:t xml:space="preserve"> 5000 be leaf, Jump and brown al hept constantly oof, will be </w:t>
      </w:r>
      <w:r>
        <w:rPr>
          <w:rFonts w:ascii="Calibri" w:hAnsi="Calibri"/>
          <w:b/>
          <w:i/>
          <w:color w:val="9B1C1C"/>
        </w:rPr>
        <w:t>[uncertain: Cheat i]</w:t>
      </w:r>
      <w:r>
        <w:rPr>
          <w:rFonts w:ascii="Calibri" w:hAnsi="Calibri"/>
          <w:b w:val="0"/>
          <w:i w:val="0"/>
        </w:rPr>
        <w:t xml:space="preserve"> tierce rice: bags spice:</w:t>
      </w:r>
    </w:p>
    <w:p>
      <w:pPr>
        <w:pStyle w:val="Heading3"/>
      </w:pPr>
      <w:r>
        <w:rPr>
          <w:rFonts w:ascii="Calibri" w:hAnsi="Calibri"/>
          <w:b w:val="0"/>
          <w:i w:val="0"/>
        </w:rPr>
        <w:t>ONTGOMERY.</w:t>
      </w:r>
    </w:p>
    <w:p>
      <w:r>
        <w:rPr>
          <w:rFonts w:ascii="Calibri" w:hAnsi="Calibri"/>
          <w:b w:val="0"/>
          <w:i w:val="0"/>
        </w:rPr>
        <w:t xml:space="preserve">of all kitts: Chair use </w:t>
      </w:r>
      <w:r>
        <w:rPr>
          <w:rFonts w:ascii="Calibri" w:hAnsi="Calibri"/>
          <w:b/>
          <w:i/>
          <w:color w:val="9B1C1C"/>
        </w:rPr>
        <w:t>[uncertain: vershs-]</w:t>
      </w:r>
      <w:r>
        <w:rPr>
          <w:rFonts w:ascii="Calibri" w:hAnsi="Calibri"/>
          <w:b w:val="0"/>
          <w:i w:val="0"/>
        </w:rPr>
        <w:t xml:space="preserve"> </w:t>
      </w:r>
      <w:r>
        <w:rPr>
          <w:rFonts w:ascii="Calibri" w:hAnsi="Calibri"/>
          <w:b/>
          <w:i/>
          <w:color w:val="9B1C1C"/>
        </w:rPr>
        <w:t>[uncertain: runers atmons mising.]</w:t>
      </w:r>
      <w:r>
        <w:rPr>
          <w:rFonts w:ascii="Calibri" w:hAnsi="Calibri"/>
          <w:b w:val="0"/>
          <w:i w:val="0"/>
        </w:rPr>
        <w:t xml:space="preserve"> inseiti and tallow candles: be </w:t>
      </w:r>
      <w:r>
        <w:rPr>
          <w:rFonts w:ascii="Calibri" w:hAnsi="Calibri"/>
          <w:b/>
          <w:i/>
          <w:color w:val="9B1C1C"/>
        </w:rPr>
        <w:t>[uncertain: won contectionary]</w:t>
      </w:r>
      <w:r>
        <w:rPr>
          <w:rFonts w:ascii="Calibri" w:hAnsi="Calibri"/>
          <w:b w:val="0"/>
          <w:i w:val="0"/>
        </w:rPr>
        <w:t xml:space="preserve"> 30 d shaving do.: and a great variety carl and pin maple, sortment.</w:t>
      </w:r>
    </w:p>
    <w:p>
      <w:pPr>
        <w:pStyle w:val="Heading3"/>
      </w:pPr>
      <w:r>
        <w:rPr>
          <w:rFonts w:ascii="Calibri" w:hAnsi="Calibri"/>
          <w:b w:val="0"/>
          <w:i w:val="0"/>
        </w:rPr>
        <w:t>FURNITURE,</w:t>
      </w:r>
    </w:p>
    <w:p>
      <w:r>
        <w:rPr>
          <w:rFonts w:ascii="Calibri" w:hAnsi="Calibri"/>
          <w:b w:val="0"/>
          <w:i w:val="0"/>
        </w:rPr>
        <w:t xml:space="preserve">Glasneare, comprising nearly e A very extensive assortment i Cance: center, Iron, Steel, Gla DisEn Tables: Port. Loon Deske: Work </w:t>
      </w:r>
      <w:r>
        <w:rPr>
          <w:rFonts w:ascii="Calibri" w:hAnsi="Calibri"/>
          <w:b/>
          <w:i/>
          <w:color w:val="9B1C1C"/>
        </w:rPr>
        <w:t>[uncertain: * lemale, for eat retail, and t]</w:t>
      </w:r>
      <w:r>
        <w:rPr>
          <w:rFonts w:ascii="Calibri" w:hAnsi="Calibri"/>
          <w:b w:val="0"/>
          <w:i w:val="0"/>
        </w:rPr>
        <w:t xml:space="preserve"> Il of which they st Bedeteede: cribs: chow eseca: com Also, Clacago, 1 the bell!</w:t>
      </w:r>
    </w:p>
    <w:p>
      <w:pPr>
        <w:pStyle w:val="Heading3"/>
      </w:pPr>
      <w:r>
        <w:rPr>
          <w:rFonts w:ascii="Calibri" w:hAnsi="Calibri"/>
          <w:b w:val="0"/>
          <w:i w:val="0"/>
        </w:rPr>
        <w:t>COLLINS</w:t>
      </w:r>
    </w:p>
    <w:p>
      <w:pPr>
        <w:pStyle w:val="Heading3"/>
      </w:pPr>
      <w:r>
        <w:rPr>
          <w:rFonts w:ascii="Calibri" w:hAnsi="Calibri"/>
          <w:b w:val="0"/>
          <w:i w:val="0"/>
        </w:rPr>
        <w:t>FILER,</w:t>
      </w:r>
    </w:p>
    <w:p>
      <w:pPr>
        <w:pStyle w:val="Heading3"/>
      </w:pPr>
      <w:r>
        <w:rPr>
          <w:rFonts w:ascii="Calibri" w:hAnsi="Calibri"/>
          <w:b w:val="0"/>
          <w:i w:val="0"/>
        </w:rPr>
        <w:t>ATTORNEYS &amp; COUNSEL</w:t>
      </w:r>
    </w:p>
    <w:p>
      <w:r>
        <w:rPr>
          <w:rFonts w:ascii="Calibri" w:hAnsi="Calibri"/>
          <w:b w:val="0"/>
          <w:i w:val="0"/>
        </w:rPr>
        <w:t xml:space="preserve">OFFICE two door cast of th And Solicitors in cl atal painting neatly hicago, June 4, 483 </w:t>
      </w:r>
      <w:r>
        <w:rPr>
          <w:rFonts w:ascii="Calibri" w:hAnsi="Calibri"/>
          <w:b/>
          <w:i/>
          <w:color w:val="9B1C1C"/>
        </w:rPr>
        <w:t>[uncertain: p stai]</w:t>
      </w:r>
      <w:r>
        <w:rPr>
          <w:rFonts w:ascii="Calibri" w:hAnsi="Calibri"/>
          <w:b w:val="0"/>
          <w:i w:val="0"/>
        </w:rPr>
        <w:t xml:space="preserve"> , South Water-s P. g. Converances contree sion Merene in the neatest manner and with batch. July 16, </w:t>
      </w:r>
      <w:r>
        <w:rPr>
          <w:rFonts w:ascii="Calibri" w:hAnsi="Calibri"/>
          <w:b/>
          <w:i/>
          <w:color w:val="9B1C1C"/>
        </w:rPr>
        <w:t>[uncertain: JAMEDS S, 20]</w:t>
      </w:r>
      <w:r>
        <w:rPr>
          <w:rFonts w:ascii="Calibri" w:hAnsi="Calibri"/>
          <w:b w:val="0"/>
          <w:i w:val="0"/>
        </w:rPr>
        <w:t xml:space="preserve"> AS just received and offen supply Fruits, Prescrees, • in eite a coneider. Orange Lemon. Stron and #cat India PRI i every Baturda er articles sit. Joseph </w:t>
      </w:r>
      <w:r>
        <w:rPr>
          <w:rFonts w:ascii="Calibri" w:hAnsi="Calibri"/>
          <w:b/>
          <w:i/>
          <w:color w:val="9B1C1C"/>
        </w:rPr>
        <w:t>[uncertain: THE eubseriber would e]</w:t>
      </w:r>
      <w:r>
        <w:rPr>
          <w:rFonts w:ascii="Calibri" w:hAnsi="Calibri"/>
          <w:b w:val="0"/>
          <w:i w:val="0"/>
        </w:rPr>
        <w:t xml:space="preserve"> Impertant to tie oner Phil. that he has just obtaissed the Ai his old customer and th runnine abled to keep on hand constant rard. a large and isagreeable necessity o both ports, thereby s0. Ponlar Lamber. during rough weath- what it has formerly bees Vernone having part e application to the suberbsvi ber can have them and Candle May 25, 1831.</w:t>
      </w:r>
    </w:p>
    <w:p>
      <w:pPr>
        <w:pStyle w:val="Heading3"/>
      </w:pPr>
      <w:r>
        <w:rPr>
          <w:rFonts w:ascii="Calibri" w:hAnsi="Calibri"/>
          <w:b w:val="0"/>
          <w:i w:val="0"/>
        </w:rPr>
        <w:t>STON &amp; CO,</w:t>
      </w:r>
    </w:p>
    <w:p>
      <w:r>
        <w:rPr>
          <w:rFonts w:ascii="Calibri" w:hAnsi="Calibri"/>
          <w:b w:val="0"/>
          <w:i w:val="0"/>
        </w:rPr>
        <w:t>Towa of P</w:t>
      </w:r>
    </w:p>
    <w:p>
      <w:pPr>
        <w:pStyle w:val="Heading3"/>
      </w:pPr>
      <w:r>
        <w:rPr>
          <w:rFonts w:ascii="Calibri" w:hAnsi="Calibri"/>
          <w:b w:val="0"/>
          <w:i w:val="0"/>
        </w:rPr>
        <w:t>ON SCHOOL</w:t>
      </w:r>
    </w:p>
    <w:p>
      <w:r>
        <w:rPr>
          <w:rFonts w:ascii="Calibri" w:hAnsi="Calibri"/>
          <w:b w:val="0"/>
          <w:i w:val="0"/>
        </w:rPr>
        <w:t xml:space="preserve">that they hav mality and and ooping constantin </w:t>
      </w:r>
      <w:r>
        <w:rPr>
          <w:rFonts w:ascii="Calibri" w:hAnsi="Calibri"/>
          <w:b/>
          <w:i/>
          <w:color w:val="9B1C1C"/>
        </w:rPr>
        <w:t>[uncertain: Code to end]</w:t>
      </w:r>
      <w:r>
        <w:rPr>
          <w:rFonts w:ascii="Calibri" w:hAnsi="Calibri"/>
          <w:b w:val="0"/>
          <w:i w:val="0"/>
        </w:rPr>
        <w:t xml:space="preserve"> </w:t>
      </w:r>
      <w:r>
        <w:rPr>
          <w:rFonts w:ascii="Calibri" w:hAnsi="Calibri"/>
          <w:b/>
          <w:i/>
          <w:color w:val="9B1C1C"/>
        </w:rPr>
        <w:t>[uncertain: o, in any çuanting]</w:t>
      </w:r>
      <w:r>
        <w:rPr>
          <w:rFonts w:ascii="Calibri" w:hAnsi="Calibri"/>
          <w:b w:val="0"/>
          <w:i w:val="0"/>
        </w:rPr>
        <w:t xml:space="preserve"> </w:t>
      </w:r>
      <w:r>
        <w:rPr>
          <w:rFonts w:ascii="Calibri" w:hAnsi="Calibri"/>
          <w:b/>
          <w:i/>
          <w:color w:val="9B1C1C"/>
        </w:rPr>
        <w:t>[uncertain: :R.]</w:t>
      </w:r>
      <w:r>
        <w:rPr>
          <w:rFonts w:ascii="Calibri" w:hAnsi="Calibri"/>
          <w:b w:val="0"/>
          <w:i w:val="0"/>
        </w:rPr>
        <w:t xml:space="preserve"> on. in length, and for which </w:t>
      </w:r>
      <w:r>
        <w:rPr>
          <w:rFonts w:ascii="Calibri" w:hAnsi="Calibri"/>
          <w:b/>
          <w:i/>
          <w:color w:val="9B1C1C"/>
        </w:rPr>
        <w:t>[uncertain: RON: &amp; Co.]</w:t>
      </w:r>
      <w:r>
        <w:rPr>
          <w:rFonts w:ascii="Calibri" w:hAnsi="Calibri"/>
          <w:b w:val="0"/>
          <w:i w:val="0"/>
        </w:rPr>
        <w:t xml:space="preserve"> country around Shoes a number with large i odies or excelen mill privileges ewed and pegged at this time three mills in o nan Lurer </w:t>
      </w:r>
      <w:r>
        <w:rPr>
          <w:rFonts w:ascii="Calibri" w:hAnsi="Calibri"/>
          <w:b/>
          <w:i/>
          <w:color w:val="9B1C1C"/>
        </w:rPr>
        <w:t>[uncertain: ??pe;]</w:t>
      </w:r>
      <w:r>
        <w:rPr>
          <w:rFonts w:ascii="Calibri" w:hAnsi="Calibri"/>
          <w:b w:val="0"/>
          <w:i w:val="0"/>
        </w:rPr>
        <w:t xml:space="preserve"> </w:t>
      </w:r>
      <w:r>
        <w:rPr>
          <w:rFonts w:ascii="Calibri" w:hAnsi="Calibri"/>
          <w:b/>
          <w:i/>
          <w:color w:val="9B1C1C"/>
        </w:rPr>
        <w:t>[uncertain: note:]</w:t>
      </w:r>
      <w:r>
        <w:rPr>
          <w:rFonts w:ascii="Calibri" w:hAnsi="Calibri"/>
          <w:b w:val="0"/>
          <w:i w:val="0"/>
        </w:rPr>
        <w:t xml:space="preserve"> Shoes; kin and morocco </w:t>
      </w:r>
      <w:r>
        <w:rPr>
          <w:rFonts w:ascii="Calibri" w:hAnsi="Calibri"/>
          <w:b/>
          <w:i/>
          <w:color w:val="9B1C1C"/>
        </w:rPr>
        <w:t>[uncertain: Lael Co. ml. Commissiner.]</w:t>
      </w:r>
    </w:p>
    <w:p>
      <w:pPr>
        <w:pStyle w:val="Heading3"/>
      </w:pPr>
      <w:r>
        <w:rPr>
          <w:rFonts w:ascii="Calibri" w:hAnsi="Calibri"/>
          <w:b w:val="0"/>
          <w:i w:val="0"/>
        </w:rPr>
        <w:t>DAVI</w:t>
      </w:r>
    </w:p>
    <w:p>
      <w:r>
        <w:rPr>
          <w:rFonts w:ascii="Calibri" w:hAnsi="Calibri"/>
          <w:b w:val="0"/>
          <w:i w:val="0"/>
        </w:rPr>
        <w:t>esi Shoes; and bound Bro-</w:t>
      </w:r>
    </w:p>
    <w:p>
      <w:pPr>
        <w:pStyle w:val="Heading3"/>
      </w:pPr>
      <w:r>
        <w:rPr>
          <w:rFonts w:ascii="Calibri" w:hAnsi="Calibri"/>
          <w:b w:val="0"/>
          <w:i w:val="0"/>
        </w:rPr>
        <w:t>KIMBALL'S.</w:t>
      </w:r>
    </w:p>
    <w:p>
      <w:r>
        <w:rPr>
          <w:rFonts w:ascii="Calibri" w:hAnsi="Calibri"/>
          <w:b w:val="0"/>
          <w:i w:val="0"/>
        </w:rPr>
        <w:t>ved and for sale by Sheeting, Cotton Balls &amp;e</w:t>
      </w:r>
    </w:p>
    <w:p>
      <w:pPr>
        <w:pStyle w:val="Heading3"/>
      </w:pPr>
      <w:r>
        <w:rPr>
          <w:rFonts w:ascii="Calibri" w:hAnsi="Calibri"/>
          <w:b w:val="0"/>
          <w:i w:val="0"/>
        </w:rPr>
        <w:t>HARMON LO</w:t>
      </w:r>
    </w:p>
    <w:p>
      <w:pPr>
        <w:pStyle w:val="Heading2"/>
      </w:pPr>
      <w:r>
        <w:t>Column 3</w:t>
      </w:r>
    </w:p>
    <w:p>
      <w:r>
        <w:rPr>
          <w:rFonts w:ascii="Calibri" w:hAnsi="Calibri"/>
          <w:b w:val="0"/>
          <w:i w:val="0"/>
        </w:rPr>
        <w:t xml:space="preserve">-Stuffs, Perolar House in the City of N r. comprisin herchante of Chirago and vinimify. essortment of </w:t>
      </w:r>
      <w:r>
        <w:rPr>
          <w:rFonts w:ascii="Calibri" w:hAnsi="Calibri"/>
          <w:b/>
          <w:i/>
          <w:color w:val="9B1C1C"/>
        </w:rPr>
        <w:t>[uncertain: srue-lon]</w:t>
      </w:r>
      <w:r>
        <w:rPr>
          <w:rFonts w:ascii="Calibri" w:hAnsi="Calibri"/>
          <w:b w:val="0"/>
          <w:i w:val="0"/>
        </w:rPr>
        <w:t xml:space="preserve"> their orders wil visit Detroit, and Stock </w:t>
      </w:r>
      <w:r>
        <w:rPr>
          <w:rFonts w:ascii="Calibri" w:hAnsi="Calibri"/>
          <w:b/>
          <w:i/>
          <w:color w:val="9B1C1C"/>
        </w:rPr>
        <w:t>[uncertain: Fecte peren tyes visit Deeall an]</w:t>
      </w:r>
      <w:r>
        <w:rPr>
          <w:rFonts w:ascii="Calibri" w:hAnsi="Calibri"/>
          <w:b w:val="0"/>
          <w:i w:val="0"/>
        </w:rPr>
        <w:t xml:space="preserve"> ockery, promptly executed. be grateraly 1 re, </w:t>
      </w:r>
      <w:r>
        <w:rPr>
          <w:rFonts w:ascii="Calibri" w:hAnsi="Calibri"/>
          <w:b/>
          <w:i/>
          <w:color w:val="9B1C1C"/>
        </w:rPr>
        <w:t>[uncertain: MILITERI E]</w:t>
      </w:r>
      <w:r>
        <w:rPr>
          <w:rFonts w:ascii="Calibri" w:hAnsi="Calibri"/>
          <w:b w:val="0"/>
          <w:i w:val="0"/>
        </w:rPr>
        <w:t xml:space="preserve"> and kept on hand or made to order, whi rariety of Mis he best finich, &amp;c, with any manufictured parison in quality of material. of New-York</w:t>
      </w:r>
    </w:p>
    <w:p>
      <w:pPr>
        <w:pStyle w:val="Heading3"/>
      </w:pPr>
      <w:r>
        <w:rPr>
          <w:rFonts w:ascii="Calibri" w:hAnsi="Calibri"/>
          <w:b w:val="0"/>
          <w:i w:val="0"/>
        </w:rPr>
        <w:t>*= BOOTS:</w:t>
      </w:r>
    </w:p>
    <w:p>
      <w:r>
        <w:rPr>
          <w:rFonts w:ascii="Calibri" w:hAnsi="Calibri"/>
          <w:b w:val="0"/>
          <w:i w:val="0"/>
        </w:rPr>
        <w:t xml:space="preserve">Fur and Cloth CAPS, constant! </w:t>
      </w:r>
      <w:r>
        <w:rPr>
          <w:rFonts w:ascii="Calibri" w:hAnsi="Calibri"/>
          <w:b/>
          <w:i/>
          <w:color w:val="9B1C1C"/>
        </w:rPr>
        <w:t>[uncertain: M'CORMICK S]</w:t>
      </w:r>
      <w:r>
        <w:rPr>
          <w:rFonts w:ascii="Calibri" w:hAnsi="Calibri"/>
          <w:b w:val="0"/>
          <w:i w:val="0"/>
        </w:rPr>
        <w:t xml:space="preserve"> noks : Ditroit, March 15, 1334. », shovels, oss cut Paws: New Blacksmith:</w:t>
      </w:r>
    </w:p>
    <w:p>
      <w:pPr>
        <w:pStyle w:val="Heading3"/>
      </w:pPr>
      <w:r>
        <w:rPr>
          <w:rFonts w:ascii="Calibri" w:hAnsi="Calibri"/>
          <w:b w:val="0"/>
          <w:i w:val="0"/>
        </w:rPr>
        <w:t>DALLY &amp; YOUN</w:t>
      </w:r>
    </w:p>
    <w:p>
      <w:r>
        <w:rPr>
          <w:rFonts w:ascii="Calibri" w:hAnsi="Calibri"/>
          <w:b w:val="0"/>
          <w:i w:val="0"/>
        </w:rPr>
        <w:t xml:space="preserve">at the lowest AVING erected the above er </w:t>
      </w:r>
      <w:r>
        <w:rPr>
          <w:rFonts w:ascii="Calibri" w:hAnsi="Calibri"/>
          <w:b/>
          <w:i/>
          <w:color w:val="9B1C1C"/>
        </w:rPr>
        <w:t>[uncertain: OPPSK THK JAIL..]</w:t>
      </w:r>
      <w:r>
        <w:rPr>
          <w:rFonts w:ascii="Calibri" w:hAnsi="Calibri"/>
          <w:b w:val="0"/>
          <w:i w:val="0"/>
        </w:rPr>
        <w:t xml:space="preserve"> Drug line, th wite the calls one on the -hoteat notice ar kee P. C. </w:t>
      </w:r>
      <w:r>
        <w:rPr>
          <w:rFonts w:ascii="Calibri" w:hAnsi="Calibri"/>
          <w:b/>
          <w:i/>
          <w:color w:val="9B1C1C"/>
        </w:rPr>
        <w:t>[uncertain: 1 va wil ikewie make]</w:t>
      </w:r>
      <w:r>
        <w:rPr>
          <w:rFonts w:ascii="Calibri" w:hAnsi="Calibri"/>
          <w:b w:val="0"/>
          <w:i w:val="0"/>
        </w:rPr>
        <w:t xml:space="preserve"> and in ti </w:t>
      </w:r>
      <w:r>
        <w:rPr>
          <w:rFonts w:ascii="Calibri" w:hAnsi="Calibri"/>
          <w:b/>
          <w:i/>
          <w:color w:val="9B1C1C"/>
        </w:rPr>
        <w:t>[uncertain: licited. Chiraze, June 15, 1831]</w:t>
      </w:r>
      <w:r>
        <w:rPr>
          <w:rFonts w:ascii="Calibri" w:hAnsi="Calibri"/>
          <w:b w:val="0"/>
          <w:i w:val="0"/>
        </w:rPr>
        <w:t xml:space="preserve"> </w:t>
      </w:r>
      <w:r>
        <w:rPr>
          <w:rFonts w:ascii="Calibri" w:hAnsi="Calibri"/>
          <w:b/>
          <w:i/>
          <w:color w:val="9B1C1C"/>
        </w:rPr>
        <w:t>[uncertain: Reclait.]</w:t>
      </w:r>
      <w:r>
        <w:rPr>
          <w:rFonts w:ascii="Calibri" w:hAnsi="Calibri"/>
          <w:b w:val="0"/>
          <w:i w:val="0"/>
        </w:rPr>
        <w:t xml:space="preserve"> </w:t>
      </w:r>
      <w:r>
        <w:rPr>
          <w:rFonts w:ascii="Calibri" w:hAnsi="Calibri"/>
          <w:b/>
          <w:i/>
          <w:color w:val="9B1C1C"/>
        </w:rPr>
        <w:t>[uncertain: : &amp;: C0.]</w:t>
      </w:r>
      <w:r>
        <w:rPr>
          <w:rFonts w:ascii="Calibri" w:hAnsi="Calibri"/>
          <w:b w:val="0"/>
          <w:i w:val="0"/>
        </w:rPr>
        <w:t xml:space="preserve"> New and Cheap C ents of Goods </w:t>
      </w:r>
      <w:r>
        <w:rPr>
          <w:rFonts w:ascii="Calibri" w:hAnsi="Calibri"/>
          <w:b/>
          <w:i/>
          <w:color w:val="9B1C1C"/>
        </w:rPr>
        <w:t>[uncertain: oter tor role]</w:t>
      </w:r>
      <w:r>
        <w:rPr>
          <w:rFonts w:ascii="Calibri" w:hAnsi="Calibri"/>
          <w:b w:val="0"/>
          <w:i w:val="0"/>
        </w:rPr>
        <w:t xml:space="preserve"> ting of Goods. </w:t>
      </w:r>
      <w:r>
        <w:rPr>
          <w:rFonts w:ascii="Calibri" w:hAnsi="Calibri"/>
          <w:b/>
          <w:i/>
          <w:color w:val="9B1C1C"/>
        </w:rPr>
        <w:t>[uncertain: and Relail, VER1 LOS]</w:t>
      </w:r>
      <w:r>
        <w:rPr>
          <w:rFonts w:ascii="Calibri" w:hAnsi="Calibri"/>
          <w:b w:val="0"/>
          <w:i w:val="0"/>
        </w:rPr>
        <w:t xml:space="preserve"> superfine lack bire areen an ttinetts, Flan- Marino cloths: Dhl. milled esssimere ched shirtings, muslins, plzids </w:t>
      </w:r>
      <w:r>
        <w:rPr>
          <w:rFonts w:ascii="Calibri" w:hAnsi="Calibri"/>
          <w:b/>
          <w:i/>
          <w:color w:val="9B1C1C"/>
        </w:rPr>
        <w:t>[uncertain: cloths]</w:t>
      </w:r>
      <w:r>
        <w:rPr>
          <w:rFonts w:ascii="Calibri" w:hAnsi="Calibri"/>
          <w:b w:val="0"/>
          <w:i w:val="0"/>
        </w:rPr>
        <w:t xml:space="preserve"> s and colors: ricking: 1 ba lacies superic urcan and Eng Gauze, Garniture perfumnery, and </w:t>
      </w:r>
      <w:r>
        <w:rPr>
          <w:rFonts w:ascii="Calibri" w:hAnsi="Calibri"/>
          <w:b/>
          <w:i/>
          <w:color w:val="9B1C1C"/>
        </w:rPr>
        <w:t>[uncertain: axeortment o]</w:t>
      </w:r>
      <w:r>
        <w:rPr>
          <w:rFonts w:ascii="Calibri" w:hAnsi="Calibri"/>
          <w:b w:val="0"/>
          <w:i w:val="0"/>
        </w:rPr>
        <w:t xml:space="preserve"> French Muslin: wilk and tal ompri-ing and Ladies' Glosce and hocolate Sugars Bleached and brown shirtings an nade CLOTHING </w:t>
      </w:r>
      <w:r>
        <w:rPr>
          <w:rFonts w:ascii="Calibri" w:hAnsi="Calibri"/>
          <w:b/>
          <w:i/>
          <w:color w:val="9B1C1C"/>
        </w:rPr>
        <w:t>[uncertain: Persti :]</w:t>
      </w:r>
      <w:r>
        <w:rPr>
          <w:rFonts w:ascii="Calibri" w:hAnsi="Calibri"/>
          <w:b w:val="0"/>
          <w:i w:val="0"/>
        </w:rPr>
        <w:t xml:space="preserve"> </w:t>
      </w:r>
      <w:r>
        <w:rPr>
          <w:rFonts w:ascii="Calibri" w:hAnsi="Calibri"/>
          <w:b/>
          <w:i/>
          <w:color w:val="9B1C1C"/>
        </w:rPr>
        <w:t>[uncertain: W sAding ?apet]</w:t>
      </w:r>
      <w:r>
        <w:rPr>
          <w:rFonts w:ascii="Calibri" w:hAnsi="Calibri"/>
          <w:b w:val="0"/>
          <w:i w:val="0"/>
        </w:rPr>
        <w:t xml:space="preserve"> and Bordering: and other DRY GOODS, both Se , Yarn: 28 doz </w:t>
      </w:r>
      <w:r>
        <w:rPr>
          <w:rFonts w:ascii="Calibri" w:hAnsi="Calibri"/>
          <w:b/>
          <w:i/>
          <w:color w:val="9B1C1C"/>
        </w:rPr>
        <w:t>[uncertain: Rarowarr.]</w:t>
      </w:r>
      <w:r>
        <w:rPr>
          <w:rFonts w:ascii="Calibri" w:hAnsi="Calibri"/>
          <w:b w:val="0"/>
          <w:i w:val="0"/>
        </w:rPr>
        <w:t xml:space="preserve"> argeua wine; Bench, moulding &amp; sash Plane</w:t>
      </w:r>
    </w:p>
    <w:p>
      <w:pPr>
        <w:pStyle w:val="Heading3"/>
      </w:pPr>
      <w:r>
        <w:rPr>
          <w:rFonts w:ascii="Calibri" w:hAnsi="Calibri"/>
          <w:b w:val="0"/>
          <w:i w:val="0"/>
        </w:rPr>
        <w:t>CON ISTING IN PIRT O</w:t>
      </w:r>
    </w:p>
    <w:p>
      <w:r>
        <w:rPr>
          <w:rFonts w:ascii="Calibri" w:hAnsi="Calibri"/>
          <w:b w:val="0"/>
          <w:i w:val="0"/>
        </w:rPr>
        <w:t xml:space="preserve">8 Bbla Mats: </w:t>
      </w:r>
      <w:r>
        <w:rPr>
          <w:rFonts w:ascii="Calibri" w:hAnsi="Calibri"/>
          <w:b/>
          <w:i/>
          <w:color w:val="9B1C1C"/>
        </w:rPr>
        <w:t>[uncertain: Kno and sio oste Bdl]</w:t>
      </w:r>
      <w:r>
        <w:rPr>
          <w:rFonts w:ascii="Calibri" w:hAnsi="Calibri"/>
          <w:b w:val="0"/>
          <w:i w:val="0"/>
        </w:rPr>
        <w:t xml:space="preserve"> </w:t>
      </w:r>
      <w:r>
        <w:rPr>
          <w:rFonts w:ascii="Calibri" w:hAnsi="Calibri"/>
          <w:b/>
          <w:i/>
          <w:color w:val="9B1C1C"/>
        </w:rPr>
        <w:t>[uncertain: DOTICT]</w:t>
      </w:r>
      <w:r>
        <w:rPr>
          <w:rFonts w:ascii="Calibri" w:hAnsi="Calibri"/>
          <w:b w:val="0"/>
          <w:i w:val="0"/>
        </w:rPr>
        <w:t xml:space="preserve"> </w:t>
      </w:r>
      <w:r>
        <w:rPr>
          <w:rFonts w:ascii="Calibri" w:hAnsi="Calibri"/>
          <w:b/>
          <w:i/>
          <w:color w:val="9B1C1C"/>
        </w:rPr>
        <w:t>[uncertain: Cushoaeduene and Joor Ket]</w:t>
      </w:r>
      <w:r>
        <w:rPr>
          <w:rFonts w:ascii="Calibri" w:hAnsi="Calibri"/>
          <w:b w:val="0"/>
          <w:i w:val="0"/>
        </w:rPr>
        <w:t xml:space="preserve"> Curtain Pins ; Brass and glen </w:t>
      </w:r>
      <w:r>
        <w:rPr>
          <w:rFonts w:ascii="Calibri" w:hAnsi="Calibri"/>
          <w:b/>
          <w:i/>
          <w:color w:val="9B1C1C"/>
        </w:rPr>
        <w:t>[uncertain: D1 OLHOr ALLICIEN]</w:t>
      </w:r>
      <w:r>
        <w:rPr>
          <w:rFonts w:ascii="Calibri" w:hAnsi="Calibri"/>
          <w:b w:val="0"/>
          <w:i w:val="0"/>
        </w:rPr>
        <w:t xml:space="preserve"> </w:t>
      </w:r>
      <w:r>
        <w:rPr>
          <w:rFonts w:ascii="Calibri" w:hAnsi="Calibri"/>
          <w:b/>
          <w:i/>
          <w:color w:val="9B1C1C"/>
        </w:rPr>
        <w:t>[uncertain: anO venetalss]</w:t>
      </w:r>
      <w:r>
        <w:rPr>
          <w:rFonts w:ascii="Calibri" w:hAnsi="Calibri"/>
          <w:b w:val="0"/>
          <w:i w:val="0"/>
        </w:rPr>
        <w:t xml:space="preserve"> Norfolk Latehes: Batis and : </w:t>
      </w:r>
      <w:r>
        <w:rPr>
          <w:rFonts w:ascii="Calibri" w:hAnsi="Calibri"/>
          <w:b/>
          <w:i/>
          <w:color w:val="9B1C1C"/>
        </w:rPr>
        <w:t>[uncertain: narat muterer anar]</w:t>
      </w:r>
      <w:r>
        <w:rPr>
          <w:rFonts w:ascii="Calibri" w:hAnsi="Calibri"/>
          <w:b w:val="0"/>
          <w:i w:val="0"/>
        </w:rPr>
        <w:t xml:space="preserve"> Italian Violin String ery article in the </w:t>
      </w:r>
      <w:r>
        <w:rPr>
          <w:rFonts w:ascii="Calibri" w:hAnsi="Calibri"/>
          <w:b/>
          <w:i/>
          <w:color w:val="9B1C1C"/>
        </w:rPr>
        <w:t>[uncertain: oi Crockery ane]</w:t>
      </w:r>
      <w:r>
        <w:rPr>
          <w:rFonts w:ascii="Calibri" w:hAnsi="Calibri"/>
          <w:b w:val="0"/>
          <w:i w:val="0"/>
        </w:rPr>
        <w:t xml:space="preserve"> </w:t>
      </w:r>
      <w:r>
        <w:rPr>
          <w:rFonts w:ascii="Calibri" w:hAnsi="Calibri"/>
          <w:b/>
          <w:i/>
          <w:color w:val="9B1C1C"/>
        </w:rPr>
        <w:t>[uncertain: -ALSO-]</w:t>
      </w:r>
      <w:r>
        <w:rPr>
          <w:rFonts w:ascii="Calibri" w:hAnsi="Calibri"/>
          <w:b w:val="0"/>
          <w:i w:val="0"/>
        </w:rPr>
        <w:t xml:space="preserve"> Nails. Swedes Iron , nail rode, F thes, Pitchforke, Tin War s8, &amp;c. old and vounc hyson Te sell on the most </w:t>
      </w:r>
      <w:r>
        <w:rPr>
          <w:rFonts w:ascii="Calibri" w:hAnsi="Calibri"/>
          <w:b/>
          <w:i/>
          <w:color w:val="9B1C1C"/>
        </w:rPr>
        <w:t>[uncertain: wedle und brown bar nosp. Crodg]</w:t>
      </w:r>
      <w:r>
        <w:rPr>
          <w:rFonts w:ascii="Calibri" w:hAnsi="Calibri"/>
          <w:b w:val="0"/>
          <w:i w:val="0"/>
        </w:rPr>
        <w:t xml:space="preserve"> cotmon candles, raieins, lay 20, 1834 pri. Ware </w:t>
      </w:r>
      <w:r>
        <w:rPr>
          <w:rFonts w:ascii="Calibri" w:hAnsi="Calibri"/>
          <w:b/>
          <w:i/>
          <w:color w:val="9B1C1C"/>
        </w:rPr>
        <w:t>[uncertain: , 26, 160.]</w:t>
      </w:r>
    </w:p>
    <w:p>
      <w:pPr>
        <w:pStyle w:val="Heading3"/>
      </w:pPr>
      <w:r>
        <w:rPr>
          <w:rFonts w:ascii="Calibri" w:hAnsi="Calibri"/>
          <w:b w:val="0"/>
          <w:i w:val="0"/>
        </w:rPr>
        <w:t>NEW STO</w:t>
      </w:r>
    </w:p>
    <w:p>
      <w:pPr>
        <w:pStyle w:val="Heading3"/>
      </w:pPr>
      <w:r>
        <w:rPr>
          <w:rFonts w:ascii="Calibri" w:hAnsi="Calibri"/>
          <w:b w:val="0"/>
          <w:i w:val="0"/>
        </w:rPr>
        <w:t>ATON,</w:t>
      </w:r>
    </w:p>
    <w:p>
      <w:pPr>
        <w:pStyle w:val="Heading3"/>
      </w:pPr>
      <w:r>
        <w:rPr>
          <w:rFonts w:ascii="Calibri" w:hAnsi="Calibri"/>
          <w:b w:val="0"/>
          <w:i w:val="0"/>
        </w:rPr>
        <w:t>B. TUTTL</w:t>
      </w:r>
    </w:p>
    <w:p>
      <w:pPr>
        <w:pStyle w:val="Heading3"/>
      </w:pPr>
      <w:r>
        <w:rPr>
          <w:rFonts w:ascii="Calibri" w:hAnsi="Calibri"/>
          <w:b w:val="0"/>
          <w:i w:val="0"/>
        </w:rPr>
        <w:t>ORS AT LAI.</w:t>
      </w:r>
    </w:p>
    <w:p>
      <w:pPr>
        <w:pStyle w:val="Heading3"/>
      </w:pPr>
      <w:r>
        <w:rPr>
          <w:rFonts w:ascii="Calibri" w:hAnsi="Calibri"/>
          <w:b w:val="0"/>
          <w:i w:val="0"/>
        </w:rPr>
        <w:t>HAS.</w:t>
      </w:r>
    </w:p>
    <w:p>
      <w:r>
        <w:rPr>
          <w:rFonts w:ascii="Calibri" w:hAnsi="Calibri"/>
          <w:b/>
          <w:i/>
          <w:color w:val="9B1C1C"/>
        </w:rPr>
        <w:t>[uncertain: As oree Nebberry]</w:t>
      </w:r>
      <w:r>
        <w:rPr>
          <w:rFonts w:ascii="Calibri" w:hAnsi="Calibri"/>
          <w:b w:val="0"/>
          <w:i w:val="0"/>
        </w:rPr>
        <w:t xml:space="preserve"> </w:t>
      </w:r>
      <w:r>
        <w:rPr>
          <w:rFonts w:ascii="Calibri" w:hAnsi="Calibri"/>
          <w:b/>
          <w:i/>
          <w:color w:val="9B1C1C"/>
        </w:rPr>
        <w:t>[uncertain: SDCEUYs]</w:t>
      </w:r>
      <w:r>
        <w:rPr>
          <w:rFonts w:ascii="Calibri" w:hAnsi="Calibri"/>
          <w:b w:val="0"/>
          <w:i w:val="0"/>
        </w:rPr>
        <w:t xml:space="preserve"> aseortment of Baptist Church</w:t>
      </w:r>
    </w:p>
    <w:p>
      <w:pPr>
        <w:pStyle w:val="Heading3"/>
      </w:pPr>
      <w:r>
        <w:rPr>
          <w:rFonts w:ascii="Calibri" w:hAnsi="Calibri"/>
          <w:b w:val="0"/>
          <w:i w:val="0"/>
        </w:rPr>
        <w:t>GROCERTI</w:t>
      </w:r>
    </w:p>
    <w:p>
      <w:r>
        <w:rPr>
          <w:rFonts w:ascii="Calibri" w:hAnsi="Calibri"/>
          <w:b/>
          <w:i/>
          <w:color w:val="9B1C1C"/>
        </w:rPr>
        <w:t>[uncertain: he ere etetued]</w:t>
      </w:r>
      <w:r>
        <w:rPr>
          <w:rFonts w:ascii="Calibri" w:hAnsi="Calibri"/>
          <w:b w:val="0"/>
          <w:i w:val="0"/>
        </w:rPr>
        <w:t xml:space="preserve"> greateet des articles :</w:t>
      </w:r>
    </w:p>
    <w:p>
      <w:pPr>
        <w:pStyle w:val="Heading3"/>
      </w:pPr>
      <w:r>
        <w:rPr>
          <w:rFonts w:ascii="Calibri" w:hAnsi="Calibri"/>
          <w:b w:val="0"/>
          <w:i w:val="0"/>
        </w:rPr>
        <w:t>* CATON.</w:t>
      </w:r>
    </w:p>
    <w:p>
      <w:r>
        <w:rPr>
          <w:rFonts w:ascii="Calibri" w:hAnsi="Calibri"/>
          <w:b w:val="0"/>
          <w:i w:val="0"/>
        </w:rPr>
        <w:t xml:space="preserve">Huecavado, Havana, losf and 1 </w:t>
      </w:r>
      <w:r>
        <w:rPr>
          <w:rFonts w:ascii="Calibri" w:hAnsi="Calibri"/>
          <w:b/>
          <w:i/>
          <w:color w:val="9B1C1C"/>
        </w:rPr>
        <w:t>[uncertain: Saingange Tonand noti]</w:t>
      </w:r>
      <w:r>
        <w:rPr>
          <w:rFonts w:ascii="Calibri" w:hAnsi="Calibri"/>
          <w:b w:val="0"/>
          <w:i w:val="0"/>
        </w:rPr>
        <w:t xml:space="preserve"> 31. </w:t>
      </w:r>
      <w:r>
        <w:rPr>
          <w:rFonts w:ascii="Calibri" w:hAnsi="Calibri"/>
          <w:b/>
          <w:i/>
          <w:color w:val="9B1C1C"/>
        </w:rPr>
        <w:t>[uncertain: Tapen mi for, rinamon and]</w:t>
      </w:r>
      <w:r>
        <w:rPr>
          <w:rFonts w:ascii="Calibri" w:hAnsi="Calibri"/>
          <w:b w:val="0"/>
          <w:i w:val="0"/>
        </w:rPr>
        <w:t xml:space="preserve"> </w:t>
      </w:r>
      <w:r>
        <w:rPr>
          <w:rFonts w:ascii="Calibri" w:hAnsi="Calibri"/>
          <w:b/>
          <w:i/>
          <w:color w:val="9B1C1C"/>
        </w:rPr>
        <w:t>[uncertain: TILD,]</w:t>
      </w:r>
      <w:r>
        <w:rPr>
          <w:rFonts w:ascii="Calibri" w:hAnsi="Calibri"/>
          <w:b w:val="0"/>
          <w:i w:val="0"/>
        </w:rPr>
        <w:t xml:space="preserve"> Boz and Sultana Raisins or rale, a fres</w:t>
      </w:r>
    </w:p>
    <w:p>
      <w:pPr>
        <w:pStyle w:val="Heading3"/>
      </w:pPr>
      <w:r>
        <w:rPr>
          <w:rFonts w:ascii="Calibri" w:hAnsi="Calibri"/>
          <w:b w:val="0"/>
          <w:i w:val="0"/>
        </w:rPr>
        <w:t>'SERVE8.</w:t>
      </w:r>
    </w:p>
    <w:p>
      <w:r>
        <w:rPr>
          <w:rFonts w:ascii="Calibri" w:hAnsi="Calibri"/>
          <w:b w:val="0"/>
          <w:i w:val="0"/>
        </w:rPr>
        <w:t xml:space="preserve">Spuff: smoking and chewine fackerel and Herin anish and haif Spasish ciga a variety of oth- Brandy, Wine, Gin, Rum and 1 </w:t>
      </w:r>
      <w:r>
        <w:rPr>
          <w:rFonts w:ascii="Calibri" w:hAnsi="Calibri"/>
          <w:b/>
          <w:i/>
          <w:color w:val="9B1C1C"/>
        </w:rPr>
        <w:t>[uncertain: Champaine]</w:t>
      </w:r>
      <w:r>
        <w:rPr>
          <w:rFonts w:ascii="Calibri" w:hAnsi="Calibri"/>
          <w:b w:val="0"/>
          <w:i w:val="0"/>
        </w:rPr>
        <w:t xml:space="preserve"> Claret and Porter Public. 7 by 9 and 8 br 10 Windov ( hieug», May 27, leaJ. B. T inform </w:t>
      </w:r>
      <w:r>
        <w:rPr>
          <w:rFonts w:ascii="Calibri" w:hAnsi="Calibri"/>
          <w:b/>
          <w:i/>
          <w:color w:val="9B1C1C"/>
        </w:rPr>
        <w:t>[uncertain: VASTE]</w:t>
      </w:r>
      <w:r>
        <w:rPr>
          <w:rFonts w:ascii="Calibri" w:hAnsi="Calibri"/>
          <w:b w:val="0"/>
          <w:i w:val="0"/>
        </w:rPr>
        <w:t xml:space="preserve"> Watehes and Jes be en </w:t>
      </w:r>
      <w:r>
        <w:rPr>
          <w:rFonts w:ascii="Calibri" w:hAnsi="Calibri"/>
          <w:b/>
          <w:i/>
          <w:color w:val="9B1C1C"/>
        </w:rPr>
        <w:t>[uncertain: JH MUE BORn]</w:t>
      </w:r>
      <w:r>
        <w:rPr>
          <w:rFonts w:ascii="Calibri" w:hAnsi="Calibri"/>
          <w:b w:val="0"/>
          <w:i w:val="0"/>
        </w:rPr>
        <w:t xml:space="preserve"> </w:t>
      </w:r>
      <w:r>
        <w:rPr>
          <w:rFonts w:ascii="Calibri" w:hAnsi="Calibri"/>
          <w:b/>
          <w:i/>
          <w:color w:val="9B1C1C"/>
        </w:rPr>
        <w:t>[uncertain: IHAVINC]</w:t>
      </w:r>
      <w:r>
        <w:rPr>
          <w:rFonts w:ascii="Calibri" w:hAnsi="Calibri"/>
          <w:b w:val="0"/>
          <w:i w:val="0"/>
        </w:rPr>
        <w:t xml:space="preserve"> and Philade </w:t>
      </w:r>
      <w:r>
        <w:rPr>
          <w:rFonts w:ascii="Calibri" w:hAnsi="Calibri"/>
          <w:b/>
          <w:i/>
          <w:color w:val="9B1C1C"/>
        </w:rPr>
        <w:t>[uncertain: hon mace, b)]</w:t>
      </w:r>
      <w:r>
        <w:rPr>
          <w:rFonts w:ascii="Calibri" w:hAnsi="Calibri"/>
          <w:b w:val="0"/>
          <w:i w:val="0"/>
        </w:rPr>
        <w:t xml:space="preserve"> Jewel </w:t>
      </w:r>
      <w:r>
        <w:rPr>
          <w:rFonts w:ascii="Calibri" w:hAnsi="Calibri"/>
          <w:b/>
          <w:i/>
          <w:color w:val="9B1C1C"/>
        </w:rPr>
        <w:t>[uncertain: Nent of Butilo; consining ot]</w:t>
      </w:r>
      <w:r>
        <w:rPr>
          <w:rFonts w:ascii="Calibri" w:hAnsi="Calibri"/>
          <w:b w:val="0"/>
          <w:i w:val="0"/>
        </w:rPr>
        <w:t xml:space="preserve"> comprising n</w:t>
      </w:r>
    </w:p>
    <w:p>
      <w:pPr>
        <w:pStyle w:val="Heading3"/>
      </w:pPr>
      <w:r>
        <w:rPr>
          <w:rFonts w:ascii="Calibri" w:hAnsi="Calibri"/>
          <w:b w:val="0"/>
          <w:i w:val="0"/>
        </w:rPr>
        <w:t>D CARVER.</w:t>
      </w:r>
    </w:p>
    <w:p>
      <w:r>
        <w:rPr>
          <w:rFonts w:ascii="Calibri" w:hAnsi="Calibri"/>
          <w:b w:val="0"/>
          <w:i w:val="0"/>
        </w:rPr>
        <w:t xml:space="preserve">Goid and Soler Patene Lever. </w:t>
      </w:r>
      <w:r>
        <w:rPr>
          <w:rFonts w:ascii="Calibri" w:hAnsi="Calibri"/>
          <w:b/>
          <w:i/>
          <w:color w:val="9B1C1C"/>
        </w:rPr>
        <w:t>[uncertain: ru.]</w:t>
      </w:r>
    </w:p>
    <w:p>
      <w:pPr>
        <w:pStyle w:val="Heading3"/>
      </w:pPr>
      <w:r>
        <w:rPr>
          <w:rFonts w:ascii="Calibri" w:hAnsi="Calibri"/>
          <w:b w:val="0"/>
          <w:i w:val="0"/>
        </w:rPr>
        <w:t>AND.</w:t>
      </w:r>
    </w:p>
    <w:p>
      <w:r>
        <w:rPr>
          <w:rFonts w:ascii="Calibri" w:hAnsi="Calibri"/>
          <w:b/>
          <w:i/>
          <w:color w:val="9B1C1C"/>
        </w:rPr>
        <w:t>[uncertain: er tartatth]</w:t>
      </w:r>
      <w:r>
        <w:rPr>
          <w:rFonts w:ascii="Calibri" w:hAnsi="Calibri"/>
          <w:b w:val="0"/>
          <w:i w:val="0"/>
        </w:rPr>
        <w:t xml:space="preserve"> </w:t>
      </w:r>
      <w:r>
        <w:rPr>
          <w:rFonts w:ascii="Calibri" w:hAnsi="Calibri"/>
          <w:b/>
          <w:i/>
          <w:color w:val="9B1C1C"/>
        </w:rPr>
        <w:t>[uncertain: Ht on Surada]</w:t>
      </w:r>
      <w:r>
        <w:rPr>
          <w:rFonts w:ascii="Calibri" w:hAnsi="Calibri"/>
          <w:b w:val="0"/>
          <w:i w:val="0"/>
        </w:rPr>
        <w:t xml:space="preserve"> Rich distnond, pearl, can </w:t>
      </w:r>
      <w:r>
        <w:rPr>
          <w:rFonts w:ascii="Calibri" w:hAnsi="Calibri"/>
          <w:b/>
          <w:i/>
          <w:color w:val="9B1C1C"/>
        </w:rPr>
        <w:t>[uncertain: Pal at, andoi taes W]</w:t>
      </w:r>
      <w:r>
        <w:rPr>
          <w:rFonts w:ascii="Calibri" w:hAnsi="Calibri"/>
          <w:b w:val="0"/>
          <w:i w:val="0"/>
        </w:rPr>
        <w:t xml:space="preserve"> </w:t>
      </w:r>
      <w:r>
        <w:rPr>
          <w:rFonts w:ascii="Calibri" w:hAnsi="Calibri"/>
          <w:b/>
          <w:i/>
          <w:color w:val="9B1C1C"/>
        </w:rPr>
        <w:t>[uncertain: Sins]</w:t>
      </w:r>
      <w:r>
        <w:rPr>
          <w:rFonts w:ascii="Calibri" w:hAnsi="Calibri"/>
          <w:b w:val="0"/>
          <w:i w:val="0"/>
        </w:rPr>
        <w:t xml:space="preserve"> or rendy mone expose to pab. </w:t>
      </w:r>
      <w:r>
        <w:rPr>
          <w:rFonts w:ascii="Calibri" w:hAnsi="Calibri"/>
          <w:b/>
          <w:i/>
          <w:color w:val="9B1C1C"/>
        </w:rPr>
        <w:t>[uncertain: vnship]</w:t>
      </w:r>
      <w:r>
        <w:rPr>
          <w:rFonts w:ascii="Calibri" w:hAnsi="Calibri"/>
          <w:b w:val="0"/>
          <w:i w:val="0"/>
        </w:rPr>
        <w:t xml:space="preserve"> the third princi. No. n lies immedi. </w:t>
      </w:r>
      <w:r>
        <w:rPr>
          <w:rFonts w:ascii="Calibri" w:hAnsi="Calibri"/>
          <w:b/>
          <w:i/>
          <w:color w:val="9B1C1C"/>
        </w:rPr>
        <w:t>[uncertain: Roter's beet inst]</w:t>
      </w:r>
      <w:r>
        <w:rPr>
          <w:rFonts w:ascii="Calibri" w:hAnsi="Calibri"/>
          <w:b w:val="0"/>
          <w:i w:val="0"/>
        </w:rPr>
        <w:t xml:space="preserve"> ments: Po end Henne Illinoie river, n. Thermometers: ut Shot Pouch the termination </w:t>
      </w:r>
      <w:r>
        <w:rPr>
          <w:rFonts w:ascii="Calibri" w:hAnsi="Calibri"/>
          <w:b/>
          <w:i/>
          <w:color w:val="9B1C1C"/>
        </w:rPr>
        <w:t>[uncertain: Palb amn tege baes aud F.]</w:t>
      </w:r>
      <w:r>
        <w:rPr>
          <w:rFonts w:ascii="Calibri" w:hAnsi="Calibri"/>
          <w:b w:val="0"/>
          <w:i w:val="0"/>
        </w:rPr>
        <w:t xml:space="preserve"> </w:t>
      </w:r>
      <w:r>
        <w:rPr>
          <w:rFonts w:ascii="Calibri" w:hAnsi="Calibri"/>
          <w:b/>
          <w:i/>
          <w:color w:val="9B1C1C"/>
        </w:rPr>
        <w:t>[uncertain: Cinen=]</w:t>
      </w:r>
      <w:r>
        <w:rPr>
          <w:rFonts w:ascii="Calibri" w:hAnsi="Calibri"/>
          <w:b w:val="0"/>
          <w:i w:val="0"/>
        </w:rPr>
        <w:t xml:space="preserve"> </w:t>
      </w:r>
      <w:r>
        <w:rPr>
          <w:rFonts w:ascii="Calibri" w:hAnsi="Calibri"/>
          <w:b/>
          <w:i/>
          <w:color w:val="9B1C1C"/>
        </w:rPr>
        <w:t>[uncertain: ant sn lars]</w:t>
      </w:r>
      <w:r>
        <w:rPr>
          <w:rFonts w:ascii="Calibri" w:hAnsi="Calibri"/>
          <w:b w:val="0"/>
          <w:i w:val="0"/>
        </w:rPr>
        <w:t xml:space="preserve"> of the moe on the Illinois iold, Silver, Plated and Steel S suit any persons eyes and is aurroun </w:t>
      </w:r>
      <w:r>
        <w:rPr>
          <w:rFonts w:ascii="Calibri" w:hAnsi="Calibri"/>
          <w:b/>
          <w:i/>
          <w:color w:val="9B1C1C"/>
        </w:rPr>
        <w:t>[uncertain: [ Muisic.]</w:t>
      </w:r>
      <w:r>
        <w:rPr>
          <w:rFonts w:ascii="Calibri" w:hAnsi="Calibri"/>
          <w:b w:val="0"/>
          <w:i w:val="0"/>
        </w:rPr>
        <w:t xml:space="preserve"> in the vicinity </w:t>
      </w:r>
      <w:r>
        <w:rPr>
          <w:rFonts w:ascii="Calibri" w:hAnsi="Calibri"/>
          <w:b/>
          <w:i/>
          <w:color w:val="9B1C1C"/>
        </w:rPr>
        <w:t>[uncertain: timise]</w:t>
      </w:r>
      <w:r>
        <w:rPr>
          <w:rFonts w:ascii="Calibri" w:hAnsi="Calibri"/>
          <w:b w:val="0"/>
          <w:i w:val="0"/>
        </w:rPr>
        <w:t xml:space="preserve"> (Harmonicas A lot of good Music Boxe en, of d </w:t>
      </w:r>
      <w:r>
        <w:rPr>
          <w:rFonts w:ascii="Calibri" w:hAnsi="Calibri"/>
          <w:b/>
          <w:i/>
          <w:color w:val="9B1C1C"/>
        </w:rPr>
        <w:t>[uncertain: eratiou,]</w:t>
      </w:r>
      <w:r>
        <w:rPr>
          <w:rFonts w:ascii="Calibri" w:hAnsi="Calibri"/>
          <w:b w:val="0"/>
          <w:i w:val="0"/>
        </w:rPr>
        <w:t xml:space="preserve"> many otber art </w:t>
      </w:r>
      <w:r>
        <w:rPr>
          <w:rFonts w:ascii="Calibri" w:hAnsi="Calibri"/>
          <w:b/>
          <w:i/>
          <w:color w:val="9B1C1C"/>
        </w:rPr>
        <w:t>[uncertain: satver Ware.]</w:t>
      </w:r>
      <w:r>
        <w:rPr>
          <w:rFonts w:ascii="Calibri" w:hAnsi="Calibri"/>
          <w:b w:val="0"/>
          <w:i w:val="0"/>
        </w:rPr>
        <w:t xml:space="preserve"> o own valeable witt altend the </w:t>
      </w:r>
      <w:r>
        <w:rPr>
          <w:rFonts w:ascii="Calibri" w:hAnsi="Calibri"/>
          <w:b/>
          <w:i/>
          <w:color w:val="9B1C1C"/>
        </w:rPr>
        <w:t>[uncertain: Talle, tea.]</w:t>
      </w:r>
      <w:r>
        <w:rPr>
          <w:rFonts w:ascii="Calibri" w:hAnsi="Calibri"/>
          <w:b w:val="0"/>
          <w:i w:val="0"/>
        </w:rPr>
        <w:t xml:space="preserve"> </w:t>
      </w:r>
      <w:r>
        <w:rPr>
          <w:rFonts w:ascii="Calibri" w:hAnsi="Calibri"/>
          <w:b/>
          <w:i/>
          <w:color w:val="9B1C1C"/>
        </w:rPr>
        <w:t>[uncertain: arauenl ever bouted]</w:t>
      </w:r>
      <w:r>
        <w:rPr>
          <w:rFonts w:ascii="Calibri" w:hAnsi="Calibri"/>
          <w:b w:val="0"/>
          <w:i w:val="0"/>
        </w:rPr>
        <w:t xml:space="preserve"> Spoons: Sugar Tongo: Buttei </w:t>
      </w:r>
      <w:r>
        <w:rPr>
          <w:rFonts w:ascii="Calibri" w:hAnsi="Calibri"/>
          <w:b/>
          <w:i/>
          <w:color w:val="9B1C1C"/>
        </w:rPr>
        <w:t>[uncertain: SCranl]</w:t>
      </w:r>
      <w:r>
        <w:rPr>
          <w:rFonts w:ascii="Calibri" w:hAnsi="Calibri"/>
          <w:b w:val="0"/>
          <w:i w:val="0"/>
        </w:rPr>
        <w:t xml:space="preserve"> </w:t>
      </w:r>
      <w:r>
        <w:rPr>
          <w:rFonts w:ascii="Calibri" w:hAnsi="Calibri"/>
          <w:b/>
          <w:i/>
          <w:color w:val="9B1C1C"/>
        </w:rPr>
        <w:t>[uncertain: mue]</w:t>
      </w:r>
      <w:r>
        <w:rPr>
          <w:rFonts w:ascii="Calibri" w:hAnsi="Calibri"/>
          <w:b w:val="0"/>
          <w:i w:val="0"/>
        </w:rPr>
        <w:t xml:space="preserve"> day Indian silver work manufactured </w:t>
      </w:r>
      <w:r>
        <w:rPr>
          <w:rFonts w:ascii="Calibri" w:hAnsi="Calibri"/>
          <w:b/>
          <w:i/>
          <w:color w:val="9B1C1C"/>
        </w:rPr>
        <w:t>[uncertain: Lasete county:]</w:t>
      </w:r>
      <w:r>
        <w:rPr>
          <w:rFonts w:ascii="Calibri" w:hAnsi="Calibri"/>
          <w:b w:val="0"/>
          <w:i w:val="0"/>
        </w:rPr>
        <w:t xml:space="preserve"> the United States and as cheap ae B atch Repairi ; a few hales J. H. M. is deteru d shat no p lately recer repairing all Watches ent </w:t>
      </w:r>
      <w:r>
        <w:rPr>
          <w:rFonts w:ascii="Calibri" w:hAnsi="Calibri"/>
          <w:b/>
          <w:i/>
          <w:color w:val="9B1C1C"/>
        </w:rPr>
        <w:t>[uncertain: volice ???]</w:t>
      </w:r>
      <w:r>
        <w:rPr>
          <w:rFonts w:ascii="Calibri" w:hAnsi="Calibri"/>
          <w:b w:val="0"/>
          <w:i w:val="0"/>
        </w:rPr>
        <w:t xml:space="preserve"> PMIG and co.</w:t>
      </w:r>
    </w:p>
    <w:p>
      <w:pPr>
        <w:pStyle w:val="Heading2"/>
      </w:pPr>
      <w:r>
        <w:t>Column 4</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ew-Yurk.— FSR ret SS sebiedrcnd fo and citizent) Siner fine Broad Cloths, Cassimerc amine theit] very, Baize, home made and English, are assured furtians, corderoya, beavericens, mer ceived and) 114 cireassians, French muslins, ging! icos, cotton sae ns ayers, craah "10 bales theeting and shirtings, Aas bear wey anbleeched; shawls, assorted fiz ens, osnaburgs, tow cloths, oil ch neatness of] linnens, stk G enct in the city} brellas, &amp;c. &amp;e. Silk Goods, a gen ment including many new articles. rontend. | Mary Bare &amp; Wollow c </w:t>
      </w:r>
      <w:r>
        <w:rPr>
          <w:rFonts w:ascii="Calibri" w:hAnsi="Calibri"/>
          <w:b/>
          <w:i/>
          <w:color w:val="9B1C1C"/>
        </w:rPr>
        <w:t>[uncertain: ante af| a ?ery general and well selected ass¢]</w:t>
      </w:r>
      <w:r>
        <w:rPr>
          <w:rFonts w:ascii="Calibri" w:hAnsi="Calibri"/>
          <w:b w:val="0"/>
          <w:i w:val="0"/>
        </w:rPr>
        <w:t xml:space="preserve"> Fron, Sweeston, English and Pern, a hop. Steel, east and Blister; Nail Rods; - Nails, 25 kegs Wro't and cut; spik aS, Axes; Scythes: Syckles; cordage Mill, cross cut and carpenter's Saw tabliabrent, Grvoceries. te the ve who ~ cal Y. Hy 2 = es; Imperial, Y. Hyson and oe Goat Taoe ene Joaf, lump, St. Croix, = oe Os {end other suguis: molasses, ries, ¢ Poughs with| mould candies, bar soap, tebacco, sp ail kinds: of| Fusing, lemons, almon: s, codtish, herr sc beat preei| Pepper, spice, vinegar, powder and # ronnie ig so-| 2d florence gil, &amp;e. eo) Movs &amp; Shoes. a eee? 200 prir Men's Thick Roots; ecds. 72 do do calf da; 4 from New- 10 casos calf, kip and cow hide Br ther articles Shoes; Men's Pumps: at Whulesal’ | Ladies’ Gaiter snd Prancll Bootsa </w:t>
      </w:r>
      <w:r>
        <w:rPr>
          <w:rFonts w:ascii="Calibri" w:hAnsi="Calibri"/>
          <w:b/>
          <w:i/>
          <w:color w:val="9B1C1C"/>
        </w:rPr>
        <w:t>[uncertain: Ladies? cal, morocco and undre te]</w:t>
      </w:r>
      <w:r>
        <w:rPr>
          <w:rFonts w:ascii="Calibri" w:hAnsi="Calibri"/>
          <w:b w:val="0"/>
          <w:i w:val="0"/>
        </w:rPr>
        <w:t xml:space="preserve"> oad-|  Cluldrens's Boots and shoes,all kin pean Bro: Oak tanued Sule Leather and Calf’ s , of various Ssavdtery. boast Saddles, Bridles, Martingals, Girt! ih eee lags, Stirrups, Bitts, &amp;e. p Ribbons; Viruas, ue Teors, rolvet ; Tar, Rosin, Glee, Sulpher, Alun inen Dinpers) wtite’ and binck Lead, otter, chalk Maniery 3. «| CBERCIA, Se Ne various hinds Pats ad Caps. Drab Otter Hats; fashionable bla: dSheetings | various prices; Wool Hats: Leghor Leaf Hats; cloth and Fur Caps. Hendy Made Clothing, ied Liaeg | well adapted to this part of the « Hsccllancous. d Shell Comba, Large and Bide Inuit .| Combs, of various kinds: Ivory, Vr and Povghs: | Cong Cambs; School Books; Statior chet cactorge| Luvs: Glass; Window Sash; (a la ae ment Ladies’ Work Baskets,) toget Ky nbe; great variety of other articles, ‘toh PAVED C4ERUHB Ons for sale very CHEP fe Siieek puree 500 bhls. &amp;. fine fresh St. Jone rose Meat 500 bushels Oats areas: Gar 200 do. Shelled Corn, shan conclu 20 do. Corn Meal, &gt; Satentane 50 do. Dry Peaches. i Li ‘Glues 50 do. do. Apples. WanGur. 20 kegs fresh Butter, mi 1000 Ibs. eheice Bacon. 2 ss June 4, 1. Ne | ERE Eornne ae</w:t>
      </w:r>
    </w:p>
    <w:p>
      <w:pPr>
        <w:pStyle w:val="Heading3"/>
      </w:pPr>
      <w:r>
        <w:rPr>
          <w:rFonts w:ascii="Calibri" w:hAnsi="Calibri"/>
          <w:b w:val="0"/>
          <w:i w:val="0"/>
        </w:rPr>
        <w:t>RE. | BERTRAN</w:t>
      </w:r>
    </w:p>
    <w:p>
      <w:r>
        <w:rPr>
          <w:rFonts w:ascii="Calibri" w:hAnsi="Calibri"/>
          <w:b w:val="0"/>
          <w:i w:val="0"/>
        </w:rPr>
        <w:t xml:space="preserve">49: i K ee Fast a town was Injg out ¢ ‘ect, one door tern bank of the St. Joseph [i % Dolo’s store | crossing of the Chicago Road, called {PUR IN a4 ID. being 175 miles wester 38. trost, and 30 miles from the mouth o a9 BERTRAND is owned hy a comp as reasonable terprising gentlemen, Stis handsor other Store in ted; Inid out at right angles, consis the following | sections or squares, with 8 lots ina feet front aa 160in rear, ‘Tho str np Sugar; | Chicayo street exeepted, which i= 10 ie North and South, they run nearly pr pice; the river, and are pained after the Pr the United States, commencing with &gt; | ton and progressing in their order of to Jackson, with Congress street in Lemons; crossing at right angles Chicago stre Inut ketchup: | 97 Tica Steam Hoats are nvw bnilr iter Nuts; | on the rise intended to meet one to obacco; waters of Lake Michigan, between $5 of the riyer and Chicager </w:t>
      </w:r>
      <w:r>
        <w:rPr>
          <w:rFonts w:ascii="Calibri" w:hAnsi="Calibri"/>
          <w:b/>
          <w:i/>
          <w:color w:val="9B1C1C"/>
        </w:rPr>
        <w:t>[uncertain: ? Bertrand is situated about 30 fee]</w:t>
      </w:r>
      <w:r>
        <w:rPr>
          <w:rFonts w:ascii="Calibri" w:hAnsi="Calibri"/>
          <w:b w:val="0"/>
          <w:i w:val="0"/>
        </w:rPr>
        <w:t xml:space="preserve"> Vhiskey; level of the St. Josephs, with a ge from the heights in the rear, and ast 28. \}some inclined plain to the river, alon TTLE, of which, and to the North, South ar 26! the town are some of the coldest and b ~~ | of water in the Territory ‘The situs yelry. and holds a commanding view of the : ing country, with the oe Josephs 1 5 on ite western borders, It possessos iat hak taicl eral and local advantages, he soil his, ‘with an try about it is not surpassed in richne rtinent of | tility ‘There are several of the fine Watch in its vicinity, with water power in a atches, | grat abundance. A good terry ink PY, Ae. | the river at this place, butitis expoct s great a vari. | Will shortly be built hore by the Ger t been offered |°Ment from the appropriations te ee Aria, Sate : 5 rtrand is fast improving, and sta: Lepine, Eng-| odiy high as a place ar great promise. Pi plus products of the country can wit ne Mleces—t0 | facility bo conveyed by water to ma: ne piecaai advantages arising from the best of ef bite Mrcant | WH2TH Ware, and the making of brick ; oe Rinse | dance of marie and stone, of the fir S Par Thee. , | for lime; with good timber nens, and toh Ch P84 Thand, in the heart of one of the ricl ‘08; | tries of the United States; with pleu ey oro and a furnace for the manufactur Ket Pistols; jfow miles distant; together with m brs | advantages, renders it a desirable pla sf dence, "The moderate price of love, ; x power; the inducements held out by wid Pieces; | ciation to mechanica and men of busi pa | sare and safe gusrantge of the rapid g a wards, dice | rising importance of ertrand: end" Te} wish to establish themselves in a goo pid wallete: |and pleasant place, will rarely find in pen Knives; | west «0 heaithy a position. cctactes, vol —eaiaet 28, Ve, Pectacles, 0) STATE OF ILLINOIS, Bek LASALLE COUNTY, oer ferent sises; | Edward G. Alcord, eles too nu- ve. Petition for Dic Ruth Aleord, % Wines the eaid complainan Pencil Cases; in the Clerk's office of tho cir ard and salt| of Lasalle county, bis bill for a divor Knives, &amp;c. | appessing from an affidavit filed, that on the ahor-| named defendant is not @ resident of | e bought in} Terdore notice is hereby giten, that said defendant be and appear before t 7 court for said county, at t'ie next term t Eg he holden at the Court-House,in the to aay, wall ibs re 08 eee bie Detober. nest ri (0 hin | swer the comm; t's bill according t &amp; workman. } the rules and {Lg ae of said court, id ond Silver. | will be takon for confessed.—Otiaws, 1 4nd J. CLOUD, s</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Hyson, Ber nel ot \2| Young Hyso Lars, eet-| 289 Brown =| and Pecco Kaine, cal] Now-Orleans Molasses; Neachea| Jamaica and St. Croix Rum, Mes teah| Holland Ging Brandy; ths, cane} Superior O18 Fort and Baal ah es 2d quality do. lo. ral apart Bhowy, Muecat, Champaigze, v and Chiret sBare, Fresh Raisins; Pruncat—_ Sew boxe ‘ ste lemon Syrup, d&amp;e.; ‘sal eratia; rice ortments | cevendihe pio and eukeTabeckes iL meee Lorillards Maceaboy Suiuff, and nce ff other article in the line. EE ‘The above goods will be sold for cash ae or cheaper than they ean be purchased fe cenee i this State. Please call and sce, Poulonr) CWEECLO BAER , bro. Hav. 4 : perin and D. GRAVES, ph. sient, | WRZOULD inform the citizens of ring, Wace, 4 and the neighboring settlem hot, whale! je bas commenced the Baking Busine jtown, on Soyth Water-street, a few d jer Messrs. Newbury &amp; Dote’s atore, | will always keep on hand, frosh Bead, | Cakes, dee. So. and in ready to supply zens of this town, ay low as can bo a rogans and) Op ters from a distance attended to im |. March 25, 1834, RB STG aa pistind | zs 7 eae Blacksmith Worl Shins. | PIERCE &amp; FRENCH, | iP Apis ae inform the citi: he, Salad town of Chicago and its neigh! aid Sato Ne aK ments, that they are carrying on | smith business, in the old shop form &amp;e. pied by Pierce and Abbott, on the corn Madder, | 88¢ Canal streets, opposite the Chie: M aie whiere they will keep on hand aiid mi . *\ to order, Prairie Ploughs, Edge Tool other work in their line «business, vors to please, they hope to recure ; ck Hats, at} patronage. Chicago, June 25, 1834. mans Palm | ~ 2 Brrr State or Innxo1s, 2s ot County of Cook, 5 °°°"* country. Cizeuit Court, to the October Term, | Joka S. Dill, i oh vs. On Attackmnent, nary; Pails; Pee notice ix hereby given t arge assort- John C, Wickham, of the county ther with a| aforesaid, that a writ of Atlachnient, of the Clork’s offien of the ciresit cor | for the county of Cook and stato of f ——-———= | ted the eleventh day af Atgust, A. 1 Fie the suit of John 8, Dill, of the county or CASH, | aforesaid, and against the ostate of the eph Flour: | C. Wickhatm, for the swia of one liu: cigity six doltirs Lity conty, diree Shoriif of said county of Cook ta exce eaid writ ba- been returned by the xs an levied on no property. Nvte, unto éaid Jobo C, Wickbar), sliatl persone bofare the Judge of the eatd cirenit cv first day of the term thereof, to bo hel court-house in Chicago, on tke first ¢ ——---———— | tober next, give special bait and pl vaid plaintill’s action, judgment will Eo against you, in favor of the said Joh; iver a ihe| Aue I ISICI’D. 1. HAMIL aR hey RICH'D. T. HAMIL </w:t>
      </w:r>
      <w:r>
        <w:rPr>
          <w:rFonts w:ascii="Calibri" w:hAnsi="Calibri"/>
          <w:b/>
          <w:i/>
          <w:color w:val="9B1C1C"/>
        </w:rPr>
        <w:t>[uncertain: Ayes aie Clerk circuit Conet ?]</w:t>
      </w:r>
      <w:r>
        <w:rPr>
          <w:rFonts w:ascii="Calibri" w:hAnsi="Calibri"/>
          <w:b w:val="0"/>
          <w:i w:val="0"/>
        </w:rPr>
        <w:t xml:space="preserve"> fthe river. [oo Re UOT a ne Bane at sh Stare ov Toran, 2 oe inely situa} Cowaty of Cook, § sting of 30) Circuit Court,to the October Term, 4 y fection, $0 Jokn K, Boyer, roots are SO, ve. MN) foot wides | Parton Smith, John Wricht, $On Atta nenitel with | yitliam Gusting — Wright, residenta of! and Darid Dury. b Washing. Sea rade i Pisa rauitcenion; 1 hod BLIC notice in bor by given t ‘he-eoatre. Barton Smith, John Wright, Wi oC *) tin, —— Wright and David Dary, of ding to run| YY and state atvrosaid, that a writ of a » ply on the | sued out of the Clerk's office of t the Siouth [Sourt, in and for tho county of Cook y af Mlinois, cated the 7th day of Jul ot above the | 1734, at the suit ot John K. Boyer, of sntle decent | bY. and stato aforesuid, against the est nooth hand-| *aid defendants, for the sum af'one hn uur the banks | {Wenty four 75-100 dojlars. directed to nd West of} if! of Cook connty to execute, whieh boat springs | hits heen returned by the said Sheriff ation is fine | on the following desoribed property ¢ surround. | twelve pieces of colton sheeting, ard meandering | ths of coffoa, Nar, unless you, the en s great gon: fants, shall personally appoar before | and coun-| of the said circuit court, on the first d ers and for-| term thereof, to be bolden at the cyur ext prairies | Chicago, on the first day of Ootober snd near, in| special hail and plead to the said plai kept across| tion, judgment will bo ontered again tod a bridge | favor of the eaid John K, Boyer, an: neral Gov- | estate so attached as atoresalde will » o consplete | eatisty the same with costs.—Ang, 20</w:t>
      </w:r>
    </w:p>
    <w:p>
      <w:pPr>
        <w:pStyle w:val="Heading3"/>
      </w:pPr>
      <w:r>
        <w:rPr>
          <w:rFonts w:ascii="Calibri" w:hAnsi="Calibri"/>
          <w:b w:val="0"/>
          <w:i w:val="0"/>
        </w:rPr>
        <w:t>RICH'D. 1, HAMIL</w:t>
      </w:r>
    </w:p>
    <w:p>
      <w:r>
        <w:rPr>
          <w:rFonts w:ascii="Calibri" w:hAnsi="Calibri"/>
          <w:b w:val="0"/>
          <w:i w:val="0"/>
        </w:rPr>
        <w:t>nds desory- | 40w4 Clerk circuit court Co wT NO eth he | err th ease and| State or Inno, ? « ket. The} County of Cook,  ¢ 5° ee Cirenst Coyrt, to the October Tern mt quality,| Thomas Reel, Jlumber at VN. On Attachwent. Lest coun- | Jobn C. Wickham, niy of good Pyus notive is hereby given t 0 of Iron a John C, Wickham, of ihe county nany other) aloresaid, that a writ of allachmont v ce of resi-| of the Clerk's office of the cjreuit cou and water | for the county of Cook and state of Il y the asso- | ted the eleventh day of Auzust, A. D. ‘ines, is a | the suit of Thomas Reed, of the county growth and | aod state of (linoiw, and against the those who the eid John C. Wickham, for the sit od covntry | ty twa dollars and fifty cents, directed 1 the great] phen Forbes, Shoriff' of said county of G, J execute, which said writ has been ret 18} said Sheriff, as having levied on no —————— | Nowe, unless yous the said John C, . ahall personally be and appear before t of the said cireuit court, on the first da neat torm thereof, to be holden at th oree, house in Chicago, on the first day of tl % of October next, give epecial bail and nt has filed | 28/4 plaintift's seth, Judgnent will be revit court | #gainet you in favor of the said Thoma rce, and it|~-Aug. 29, 1834. $ the above RICH'D, [, HAMILT! this state. | Ow Clerk circuit court Coo unless the ERG YEE Se PRA AMAR CHOY the cirenit| A@teimintrator’s Noti thoreof, to LL persons having claims againat wn of Ot- tate of David Laughton, deceacet t, and an-| quested to file them with the Honorab! tolaw and | ard I. Hamilton, Judge of Probate for ( the sane Ub, and produce proper evidence to ro Aug. #2, | Aug. 19, 1834. ISAAC HAW , Clerk, | 3 Aide's, with the Mili,</w:t>
      </w:r>
    </w:p>
    <w:p>
      <w:pPr>
        <w:pStyle w:val="Heading2"/>
      </w:pPr>
      <w:r>
        <w:t>Column 6</w:t>
      </w:r>
    </w:p>
    <w:p>
      <w:r>
        <w:rPr>
          <w:rFonts w:ascii="Calibri" w:hAnsi="Calibri"/>
          <w:b w:val="0"/>
          <w:i w:val="0"/>
        </w:rPr>
        <w:t xml:space="preserve">old establishment of Messe Frise &amp; on, Strow, in the city of Bottale, intend ringes tensively into the manutactire ce Millime and will keep constantiy on hand, both fer Flasting and country Work, several pains of tie to fill orders on very short notice: std es they various kinds and sizes, which will enatle dees mport their Blocka direct from Francs, it pie Pines. them a decided advantage in cheice of siock, and enables the subscribers to offer them much loe er than they have ever been sold in this coih Lemons: • pepper: </w:t>
      </w:r>
      <w:r>
        <w:rPr>
          <w:rFonts w:ascii="Calibri" w:hAnsi="Calibri"/>
          <w:b/>
          <w:i/>
          <w:color w:val="9B1C1C"/>
        </w:rPr>
        <w:t>[uncertain: iry.]</w:t>
      </w:r>
      <w:r>
        <w:rPr>
          <w:rFonts w:ascii="Calibri" w:hAnsi="Calibri"/>
          <w:b w:val="0"/>
          <w:i w:val="0"/>
        </w:rPr>
        <w:t xml:space="preserve"> </w:t>
      </w:r>
      <w:r>
        <w:rPr>
          <w:rFonts w:ascii="Calibri" w:hAnsi="Calibri"/>
          <w:b/>
          <w:i/>
          <w:color w:val="9B1C1C"/>
        </w:rPr>
        <w:t>[uncertain: A?o,]</w:t>
      </w:r>
      <w:r>
        <w:rPr>
          <w:rFonts w:ascii="Calibri" w:hAnsi="Calibri"/>
          <w:b w:val="0"/>
          <w:i w:val="0"/>
        </w:rPr>
        <w:t xml:space="preserve"> Dutch Bolting Cloths, arly every of every nomber now used, and of the mat ap proved stamps. Also, , as cheap Hoisting-Scroes, Lighter Borne, Sin- elsewhere dies, Bails ond Ditors, Daseb, Screck Hire, dc. dr. FOUNDRY, (at Rochester, N. V. they wil Being also consceted with a very esteneve furnish MILL CASTINGS of any descripun *Chienco, that may be desired. dent they can fumish their wester frends wit 'The subecribers are monS ents, that </w:t>
      </w:r>
      <w:r>
        <w:rPr>
          <w:rFonts w:ascii="Calibri" w:hAnsi="Calibri"/>
          <w:b/>
          <w:i/>
          <w:color w:val="9B1C1C"/>
        </w:rPr>
        <w:t>[uncertain: 8r. 1n.]</w:t>
      </w:r>
      <w:r>
        <w:rPr>
          <w:rFonts w:ascii="Calibri" w:hAnsi="Calibri"/>
          <w:b w:val="0"/>
          <w:i w:val="0"/>
        </w:rPr>
        <w:t xml:space="preserve"> oors north this any of the above articles, on better they can be proc ured at Philsdephis, Bel , Crackers, where he or any of the Eastern or Southernathens han from cister of the above markets, ther the transportation trom traffalo will te i the citi- ers at the west, to favor them with their orons will be for the interest of mill-rights and mediately. ifforded.- 17 Bufalo, Fob. In, 154.</w:t>
      </w:r>
    </w:p>
    <w:p>
      <w:pPr>
        <w:pStyle w:val="Heading3"/>
      </w:pPr>
      <w:r>
        <w:rPr>
          <w:rFonts w:ascii="Calibri" w:hAnsi="Calibri"/>
          <w:b w:val="0"/>
          <w:i w:val="0"/>
        </w:rPr>
        <w:t>GEORGE W. BUSH &amp; CO</w:t>
      </w:r>
    </w:p>
    <w:p>
      <w:r>
        <w:rPr>
          <w:rFonts w:ascii="Calibri" w:hAnsi="Calibri"/>
          <w:b w:val="0"/>
          <w:i w:val="0"/>
        </w:rPr>
        <w:t xml:space="preserve">8. Thumpamn &amp; Co. </w:t>
      </w:r>
      <w:r>
        <w:rPr>
          <w:rFonts w:ascii="Calibri" w:hAnsi="Calibri"/>
          <w:b/>
          <w:i/>
          <w:color w:val="9B1C1C"/>
        </w:rPr>
        <w:t>[uncertain: REFETENCES,]</w:t>
      </w:r>
      <w:r>
        <w:rPr>
          <w:rFonts w:ascii="Calibri" w:hAnsi="Calibri"/>
          <w:b w:val="0"/>
          <w:i w:val="0"/>
        </w:rPr>
        <w:t xml:space="preserve"> Pratt, Taylor &amp; Co. </w:t>
      </w:r>
      <w:r>
        <w:rPr>
          <w:rFonts w:ascii="Calibri" w:hAnsi="Calibri"/>
          <w:b/>
          <w:i/>
          <w:color w:val="9B1C1C"/>
        </w:rPr>
        <w:t>[uncertain: atob.]</w:t>
      </w:r>
      <w:r>
        <w:rPr>
          <w:rFonts w:ascii="Calibri" w:hAnsi="Calibri"/>
          <w:b w:val="0"/>
          <w:i w:val="0"/>
        </w:rPr>
        <w:t xml:space="preserve"> 1. Thelps as 4 Co. G. Em zens of the Barton </w:t>
      </w:r>
      <w:r>
        <w:rPr>
          <w:rFonts w:ascii="Calibri" w:hAnsi="Calibri"/>
          <w:b/>
          <w:i/>
          <w:color w:val="9B1C1C"/>
        </w:rPr>
        <w:t>[uncertain: GRA]</w:t>
      </w:r>
      <w:r>
        <w:rPr>
          <w:rFonts w:ascii="Calibri" w:hAnsi="Calibri"/>
          <w:b w:val="0"/>
          <w:i w:val="0"/>
        </w:rPr>
        <w:t xml:space="preserve"> boring set </w:t>
      </w:r>
      <w:r>
        <w:rPr>
          <w:rFonts w:ascii="Calibri" w:hAnsi="Calibri"/>
          <w:b/>
          <w:i/>
          <w:color w:val="9B1C1C"/>
        </w:rPr>
        <w:t>[uncertain: -1]</w:t>
      </w:r>
      <w:r>
        <w:rPr>
          <w:rFonts w:ascii="Calibri" w:hAnsi="Calibri"/>
          <w:b w:val="0"/>
          <w:i w:val="0"/>
        </w:rPr>
        <w:t xml:space="preserve"> </w:t>
      </w:r>
      <w:r>
        <w:rPr>
          <w:rFonts w:ascii="Calibri" w:hAnsi="Calibri"/>
          <w:b/>
          <w:i/>
          <w:color w:val="9B1C1C"/>
        </w:rPr>
        <w:t>[uncertain: Holt.]</w:t>
      </w:r>
      <w:r>
        <w:rPr>
          <w:rFonts w:ascii="Calibri" w:hAnsi="Calibri"/>
          <w:b w:val="0"/>
          <w:i w:val="0"/>
        </w:rPr>
        <w:t xml:space="preserve"> </w:t>
      </w:r>
      <w:r>
        <w:rPr>
          <w:rFonts w:ascii="Calibri" w:hAnsi="Calibri"/>
          <w:b/>
          <w:i/>
          <w:color w:val="9B1C1C"/>
        </w:rPr>
        <w:t>[uncertain: But la l]</w:t>
      </w:r>
      <w:r>
        <w:rPr>
          <w:rFonts w:ascii="Calibri" w:hAnsi="Calibri"/>
          <w:b w:val="0"/>
          <w:i w:val="0"/>
        </w:rPr>
        <w:t xml:space="preserve"> </w:t>
      </w:r>
      <w:r>
        <w:rPr>
          <w:rFonts w:ascii="Calibri" w:hAnsi="Calibri"/>
          <w:b/>
          <w:i/>
          <w:color w:val="9B1C1C"/>
        </w:rPr>
        <w:t>[uncertain: Tahd.]</w:t>
      </w:r>
      <w:r>
        <w:rPr>
          <w:rFonts w:ascii="Calibri" w:hAnsi="Calibri"/>
          <w:b w:val="0"/>
          <w:i w:val="0"/>
        </w:rPr>
        <w:t xml:space="preserve"> the Black- Cost &amp; Co. </w:t>
      </w:r>
      <w:r>
        <w:rPr>
          <w:rFonts w:ascii="Calibri" w:hAnsi="Calibri"/>
          <w:b/>
          <w:i/>
          <w:color w:val="9B1C1C"/>
        </w:rPr>
        <w:t>[uncertain: ukte]</w:t>
      </w:r>
      <w:r>
        <w:rPr>
          <w:rFonts w:ascii="Calibri" w:hAnsi="Calibri"/>
          <w:b w:val="0"/>
          <w:i w:val="0"/>
        </w:rPr>
        <w:t xml:space="preserve"> er of Lake </w:t>
      </w:r>
      <w:r>
        <w:rPr>
          <w:rFonts w:ascii="Calibri" w:hAnsi="Calibri"/>
          <w:b/>
          <w:i/>
          <w:color w:val="9B1C1C"/>
        </w:rPr>
        <w:t>[uncertain: eriv occu-]</w:t>
      </w:r>
      <w:r>
        <w:rPr>
          <w:rFonts w:ascii="Calibri" w:hAnsi="Calibri"/>
          <w:b w:val="0"/>
          <w:i w:val="0"/>
        </w:rPr>
        <w:t xml:space="preserve"> </w:t>
      </w:r>
      <w:r>
        <w:rPr>
          <w:rFonts w:ascii="Calibri" w:hAnsi="Calibri"/>
          <w:b/>
          <w:i/>
          <w:color w:val="9B1C1C"/>
        </w:rPr>
        <w:t>[uncertain: Soren's Callie.]</w:t>
      </w:r>
      <w:r>
        <w:rPr>
          <w:rFonts w:ascii="Calibri" w:hAnsi="Calibri"/>
          <w:b w:val="0"/>
          <w:i w:val="0"/>
        </w:rPr>
        <w:t xml:space="preserve"> ago Hotel id Sears 1 Webiler. s, and all anufacturi Gilbert Reapp, Portand IT. Smith, Dunlar </w:t>
      </w:r>
      <w:r>
        <w:rPr>
          <w:rFonts w:ascii="Calibri" w:hAnsi="Calibri"/>
          <w:b/>
          <w:i/>
          <w:color w:val="9B1C1C"/>
        </w:rPr>
        <w:t>[uncertain: * Crufthe not a Est]</w:t>
      </w:r>
      <w:r>
        <w:rPr>
          <w:rFonts w:ascii="Calibri" w:hAnsi="Calibri"/>
          <w:b w:val="0"/>
          <w:i w:val="0"/>
        </w:rPr>
        <w:t xml:space="preserve"> Britaie and Taka, a share of By endea- M. Hobbard, Ashtabela. Joninh Kellege. Ene J. H. Kiris, Change</w:t>
      </w:r>
    </w:p>
    <w:p>
      <w:pPr>
        <w:pStyle w:val="Heading3"/>
      </w:pPr>
      <w:r>
        <w:rPr>
          <w:rFonts w:ascii="Calibri" w:hAnsi="Calibri"/>
          <w:b w:val="0"/>
          <w:i w:val="0"/>
        </w:rPr>
        <w:t>FROSPECTES</w:t>
      </w:r>
    </w:p>
    <w:p>
      <w:r>
        <w:rPr>
          <w:rFonts w:ascii="Calibri" w:hAnsi="Calibri"/>
          <w:b/>
          <w:i/>
          <w:color w:val="9B1C1C"/>
        </w:rPr>
        <w:t>[uncertain: ??TOAHO IDESI003A2,]</w:t>
      </w:r>
    </w:p>
    <w:p>
      <w:pPr>
        <w:pStyle w:val="Heading3"/>
      </w:pPr>
      <w:r>
        <w:rPr>
          <w:rFonts w:ascii="Calibri" w:hAnsi="Calibri"/>
          <w:b w:val="0"/>
          <w:i w:val="0"/>
        </w:rPr>
        <w:t>A POLITICAL AND MISCELLANEOLS JOURNAL,</w:t>
      </w:r>
    </w:p>
    <w:p>
      <w:r>
        <w:rPr>
          <w:rFonts w:ascii="Calibri" w:hAnsi="Calibri"/>
          <w:b w:val="0"/>
          <w:i w:val="0"/>
        </w:rPr>
        <w:t xml:space="preserve">A.D.1634. Poblicked at </w:t>
      </w:r>
      <w:r>
        <w:rPr>
          <w:rFonts w:ascii="Calibri" w:hAnsi="Calibri"/>
          <w:b/>
          <w:i/>
          <w:color w:val="9B1C1C"/>
        </w:rPr>
        <w:t>[uncertain: Cuck]</w:t>
      </w:r>
      <w:r>
        <w:rPr>
          <w:rFonts w:ascii="Calibri" w:hAnsi="Calibri"/>
          <w:b w:val="0"/>
          <w:i w:val="0"/>
        </w:rPr>
        <w:t xml:space="preserve"> In sppeerine 1 tor 211 ad to </w:t>
      </w:r>
      <w:r>
        <w:rPr>
          <w:rFonts w:ascii="Calibri" w:hAnsi="Calibri"/>
          <w:b/>
          <w:i/>
          <w:color w:val="9B1C1C"/>
        </w:rPr>
        <w:t>[uncertain: bus]</w:t>
      </w:r>
      <w:r>
        <w:rPr>
          <w:rFonts w:ascii="Calibri" w:hAnsi="Calibri"/>
          <w:b w:val="0"/>
          <w:i w:val="0"/>
        </w:rPr>
        <w:t xml:space="preserve"> </w:t>
      </w:r>
      <w:r>
        <w:rPr>
          <w:rFonts w:ascii="Calibri" w:hAnsi="Calibri"/>
          <w:b/>
          <w:i/>
          <w:color w:val="9B1C1C"/>
        </w:rPr>
        <w:t>[uncertain: W'e.]</w:t>
      </w:r>
      <w:r>
        <w:rPr>
          <w:rFonts w:ascii="Calibri" w:hAnsi="Calibri"/>
          <w:b w:val="0"/>
          <w:i w:val="0"/>
        </w:rPr>
        <w:t xml:space="preserve"> </w:t>
      </w:r>
      <w:r>
        <w:rPr>
          <w:rFonts w:ascii="Calibri" w:hAnsi="Calibri"/>
          <w:b/>
          <w:i/>
          <w:color w:val="9B1C1C"/>
        </w:rPr>
        <w:t>[uncertain: " 5.]</w:t>
      </w:r>
      <w:r>
        <w:rPr>
          <w:rFonts w:ascii="Calibri" w:hAnsi="Calibri"/>
          <w:b w:val="0"/>
          <w:i w:val="0"/>
        </w:rPr>
        <w:t xml:space="preserve"> enter we are not 20 </w:t>
      </w:r>
      <w:r>
        <w:rPr>
          <w:rFonts w:ascii="Calibri" w:hAnsi="Calibri"/>
          <w:b/>
          <w:i/>
          <w:color w:val="9B1C1C"/>
        </w:rPr>
        <w:t>[uncertain: DAl]</w:t>
      </w:r>
      <w:r>
        <w:rPr>
          <w:rFonts w:ascii="Calibri" w:hAnsi="Calibri"/>
          <w:b w:val="0"/>
          <w:i w:val="0"/>
        </w:rPr>
        <w:t xml:space="preserve"> columns be temperately </w:t>
      </w:r>
      <w:r>
        <w:rPr>
          <w:rFonts w:ascii="Calibri" w:hAnsi="Calibri"/>
          <w:b/>
          <w:i/>
          <w:color w:val="9B1C1C"/>
        </w:rPr>
        <w:t>[uncertain: of the]</w:t>
      </w:r>
      <w:r>
        <w:rPr>
          <w:rFonts w:ascii="Calibri" w:hAnsi="Calibri"/>
          <w:b w:val="0"/>
          <w:i w:val="0"/>
        </w:rPr>
        <w:t xml:space="preserve"> uok co. Ill</w:t>
      </w:r>
    </w:p>
    <w:p>
      <w:pPr>
        <w:pStyle w:val="Heading3"/>
      </w:pPr>
      <w:r>
        <w:rPr>
          <w:rFonts w:ascii="Calibri" w:hAnsi="Calibri"/>
          <w:b w:val="0"/>
          <w:i w:val="0"/>
        </w:rPr>
        <w:t>TOS,</w:t>
      </w:r>
    </w:p>
    <w:p>
      <w:r>
        <w:rPr>
          <w:rFonts w:ascii="Calibri" w:hAnsi="Calibri"/>
          <w:b w:val="0"/>
          <w:i w:val="0"/>
        </w:rPr>
        <w:t xml:space="preserve">the editor may deca Cussion. The staporion altho </w:t>
      </w:r>
      <w:r>
        <w:rPr>
          <w:rFonts w:ascii="Calibri" w:hAnsi="Calibri"/>
          <w:b/>
          <w:i/>
          <w:color w:val="9B1C1C"/>
        </w:rPr>
        <w:t>[uncertain: cy]</w:t>
      </w:r>
      <w:r>
        <w:rPr>
          <w:rFonts w:ascii="Calibri" w:hAnsi="Calibri"/>
          <w:b w:val="0"/>
          <w:i w:val="0"/>
        </w:rPr>
        <w:t xml:space="preserve"> Will I.D. 1631 zer climent. de: Gr o the Gus: </w:t>
      </w:r>
      <w:r>
        <w:rPr>
          <w:rFonts w:ascii="Calibri" w:hAnsi="Calibri"/>
          <w:b/>
          <w:i/>
          <w:color w:val="9B1C1C"/>
        </w:rPr>
        <w:t>[uncertain: said]</w:t>
      </w:r>
      <w:r>
        <w:rPr>
          <w:rFonts w:ascii="Calibri" w:hAnsi="Calibri"/>
          <w:b w:val="0"/>
          <w:i w:val="0"/>
        </w:rPr>
        <w:t xml:space="preserve"> </w:t>
      </w:r>
      <w:r>
        <w:rPr>
          <w:rFonts w:ascii="Calibri" w:hAnsi="Calibri"/>
          <w:b/>
          <w:i/>
          <w:color w:val="9B1C1C"/>
        </w:rPr>
        <w:t>[uncertain: ate.]</w:t>
      </w:r>
      <w:r>
        <w:rPr>
          <w:rFonts w:ascii="Calibri" w:hAnsi="Calibri"/>
          <w:b w:val="0"/>
          <w:i w:val="0"/>
        </w:rPr>
        <w:t xml:space="preserve"> Alik </w:t>
      </w:r>
      <w:r>
        <w:rPr>
          <w:rFonts w:ascii="Calibri" w:hAnsi="Calibri"/>
          <w:b/>
          <w:i/>
          <w:color w:val="9B1C1C"/>
        </w:rPr>
        <w:t>[uncertain: ?.11]</w:t>
      </w:r>
      <w:r>
        <w:rPr>
          <w:rFonts w:ascii="Calibri" w:hAnsi="Calibri"/>
          <w:b w:val="0"/>
          <w:i w:val="0"/>
        </w:rPr>
        <w:t xml:space="preserve"> consequc apt to erned by the pe indired the and The rapidly increasing ingent seures. t Chine go. a commercis! point the speedy cont 10 th COlINE the Judge id defend. t-house in of the to </w:t>
      </w:r>
      <w:r>
        <w:rPr>
          <w:rFonts w:ascii="Calibri" w:hAnsi="Calibri"/>
          <w:b/>
          <w:i/>
          <w:color w:val="9B1C1C"/>
        </w:rPr>
        <w:t>[uncertain: ntiff"]</w:t>
      </w:r>
      <w:r>
        <w:rPr>
          <w:rFonts w:ascii="Calibri" w:hAnsi="Calibri"/>
          <w:b w:val="0"/>
          <w:i w:val="0"/>
        </w:rPr>
        <w:t xml:space="preserve"> next. give the </w:t>
      </w:r>
      <w:r>
        <w:rPr>
          <w:rFonts w:ascii="Calibri" w:hAnsi="Calibri"/>
          <w:b/>
          <w:i/>
          <w:color w:val="9B1C1C"/>
        </w:rPr>
        <w:t>[uncertain: tote]</w:t>
      </w:r>
      <w:r>
        <w:rPr>
          <w:rFonts w:ascii="Calibri" w:hAnsi="Calibri"/>
          <w:b w:val="0"/>
          <w:i w:val="0"/>
        </w:rPr>
        <w:t xml:space="preserve"> pe the said 1T7 ral resourcen to the </w:t>
      </w:r>
      <w:r>
        <w:rPr>
          <w:rFonts w:ascii="Calibri" w:hAnsi="Calibri"/>
          <w:b/>
          <w:i/>
          <w:color w:val="9B1C1C"/>
        </w:rPr>
        <w:t>[uncertain: attent]</w:t>
      </w:r>
      <w:r>
        <w:rPr>
          <w:rFonts w:ascii="Calibri" w:hAnsi="Calibri"/>
          <w:b w:val="0"/>
          <w:i w:val="0"/>
        </w:rPr>
        <w:t xml:space="preserve"> 1, 18:4. e sold to thing State, to the di </w:t>
      </w:r>
      <w:r>
        <w:rPr>
          <w:rFonts w:ascii="Calibri" w:hAnsi="Calibri"/>
          <w:b/>
          <w:i/>
          <w:color w:val="9B1C1C"/>
        </w:rPr>
        <w:t>[uncertain: I0D.]</w:t>
      </w:r>
      <w:r>
        <w:rPr>
          <w:rFonts w:ascii="Calibri" w:hAnsi="Calibri"/>
          <w:b w:val="0"/>
          <w:i w:val="0"/>
        </w:rPr>
        <w:t xml:space="preserve"> of the Intest forgo M</w:t>
      </w:r>
    </w:p>
    <w:p>
      <w:pPr>
        <w:pStyle w:val="Heading3"/>
      </w:pPr>
      <w:r>
        <w:rPr>
          <w:rFonts w:ascii="Calibri" w:hAnsi="Calibri"/>
          <w:b w:val="0"/>
          <w:i w:val="0"/>
        </w:rPr>
        <w:t>TON,</w:t>
      </w:r>
    </w:p>
    <w:p>
      <w:r>
        <w:rPr>
          <w:rFonts w:ascii="Calibri" w:hAnsi="Calibri"/>
          <w:b w:val="0"/>
          <w:i w:val="0"/>
        </w:rPr>
        <w:t xml:space="preserve">domestic intelligenac sole co. Ill. Is published every Wenloday, in the tlages </w:t>
      </w:r>
      <w:r>
        <w:rPr>
          <w:rFonts w:ascii="Calibri" w:hAnsi="Calibri"/>
          <w:b/>
          <w:i/>
          <w:color w:val="9B1C1C"/>
        </w:rPr>
        <w:t>[uncertain: ?, 1831.]</w:t>
      </w:r>
      <w:r>
        <w:rPr>
          <w:rFonts w:ascii="Calibri" w:hAnsi="Calibri"/>
          <w:b w:val="0"/>
          <w:i w:val="0"/>
        </w:rPr>
        <w:t xml:space="preserve"> corner of Seath Weter and Clerk week Chicago, Cock co. Ill. in the belat 1. The Chicago Democrat is printed oo som</w:t>
      </w:r>
    </w:p>
    <w:p>
      <w:pPr>
        <w:pStyle w:val="Heading3"/>
      </w:pPr>
      <w:r>
        <w:rPr>
          <w:rFonts w:ascii="Calibri" w:hAnsi="Calibri"/>
          <w:b w:val="0"/>
          <w:i w:val="0"/>
        </w:rPr>
        <w:t>TERNS.</w:t>
      </w:r>
    </w:p>
    <w:p>
      <w:r>
        <w:rPr>
          <w:rFonts w:ascii="Calibri" w:hAnsi="Calibri"/>
          <w:b w:val="0"/>
          <w:i w:val="0"/>
        </w:rPr>
        <w:t xml:space="preserve">• the said DOLLARKand FITs corts, payable in ADVANCE perial shoet, and afforded to subeeribers at th and sinte sued out oxer, and forwarding the amount of the * II. Any person procuring vix volvenes rt, in and acriptions for the same, will he entitled to a 50 y of Cook • 16:04, at </w:t>
      </w:r>
      <w:r>
        <w:rPr>
          <w:rFonts w:ascii="Calibri" w:hAnsi="Calibri"/>
          <w:b/>
          <w:i/>
          <w:color w:val="9B1C1C"/>
        </w:rPr>
        <w:t>[uncertain: Krakas.]</w:t>
      </w:r>
      <w:r>
        <w:rPr>
          <w:rFonts w:ascii="Calibri" w:hAnsi="Calibri"/>
          <w:b w:val="0"/>
          <w:i w:val="0"/>
        </w:rPr>
        <w:t xml:space="preserve"> estate of 31 for the first, and 95 cents 102 enT m of eigh- quent inscrtiors A liberal discount wille I to Sla- to those who adrertise by the ou urned by "Cook, to JOB TYPE, which are inferior to note in lie Attached to this ofice </w:t>
      </w:r>
      <w:r>
        <w:rPr>
          <w:rFonts w:ascii="Calibri" w:hAnsi="Calibri"/>
          <w:b/>
          <w:i/>
          <w:color w:val="9B1C1C"/>
        </w:rPr>
        <w:t>[uncertain: 18 41 0]</w:t>
      </w:r>
      <w:r>
        <w:rPr>
          <w:rFonts w:ascii="Calibri" w:hAnsi="Calibri"/>
          <w:b w:val="0"/>
          <w:i w:val="0"/>
        </w:rPr>
        <w:t xml:space="preserve"> </w:t>
      </w:r>
      <w:r>
        <w:rPr>
          <w:rFonts w:ascii="Calibri" w:hAnsi="Calibri"/>
          <w:b/>
          <w:i/>
          <w:color w:val="9B1C1C"/>
        </w:rPr>
        <w:t>[uncertain: ricieet]</w:t>
      </w:r>
      <w:r>
        <w:rPr>
          <w:rFonts w:ascii="Calibri" w:hAnsi="Calibri"/>
          <w:b w:val="0"/>
          <w:i w:val="0"/>
        </w:rPr>
        <w:t xml:space="preserve"> Fickham, property. sy of the Ite Judge Carde, de. executed with neatness aht dogsi State. Books, Pamphiels, </w:t>
      </w:r>
      <w:r>
        <w:rPr>
          <w:rFonts w:ascii="Calibri" w:hAnsi="Calibri"/>
          <w:b/>
          <w:i/>
          <w:color w:val="9B1C1C"/>
        </w:rPr>
        <w:t>[uncertain: Bineks,]</w:t>
      </w:r>
      <w:r>
        <w:rPr>
          <w:rFonts w:ascii="Calibri" w:hAnsi="Calibri"/>
          <w:b w:val="0"/>
          <w:i w:val="0"/>
        </w:rPr>
        <w:t xml:space="preserve"> be month le court•</w:t>
      </w:r>
    </w:p>
    <w:p>
      <w:pPr>
        <w:pStyle w:val="Heading3"/>
      </w:pPr>
      <w:r>
        <w:rPr>
          <w:rFonts w:ascii="Calibri" w:hAnsi="Calibri"/>
          <w:b w:val="0"/>
          <w:i w:val="0"/>
        </w:rPr>
        <w:t>AGENTS</w:t>
      </w:r>
    </w:p>
    <w:p>
      <w:r>
        <w:rPr>
          <w:rFonts w:ascii="Calibri" w:hAnsi="Calibri"/>
          <w:b w:val="0"/>
          <w:i w:val="0"/>
        </w:rPr>
        <w:t xml:space="preserve">plead to Charlee Dann, P. M. Golconds. Joseph Cloud erg. Orlaws e entered 1s Heed John Colman, P. M. Wateries. 3. Mobley, Eag Springfiek ok co. I. ON. </w:t>
      </w:r>
      <w:r>
        <w:rPr>
          <w:rFonts w:ascii="Calibri" w:hAnsi="Calibri"/>
          <w:b/>
          <w:i/>
          <w:color w:val="9B1C1C"/>
        </w:rPr>
        <w:t>[uncertain: Doct. Wi. J. Efer, Boonogen]</w:t>
      </w:r>
      <w:r>
        <w:rPr>
          <w:rFonts w:ascii="Calibri" w:hAnsi="Calibri"/>
          <w:b w:val="0"/>
          <w:i w:val="0"/>
        </w:rPr>
        <w:t xml:space="preserve"> Col. James W. Craip, Pelin Thomas Hartrell ceq. Hegripin- ice. i, are re- the es- Capt. Joe. Aaper. Paupau P. O, le Rich- Col. Thomas Fitigerald, St Josepis." </w:t>
      </w:r>
      <w:r>
        <w:rPr>
          <w:rFonts w:ascii="Calibri" w:hAnsi="Calibri"/>
          <w:b/>
          <w:i/>
          <w:color w:val="9B1C1C"/>
        </w:rPr>
        <w:t>[uncertain: alchigan]</w:t>
      </w:r>
      <w:r>
        <w:rPr>
          <w:rFonts w:ascii="Calibri" w:hAnsi="Calibri"/>
          <w:b w:val="0"/>
          <w:i w:val="0"/>
        </w:rPr>
        <w:t xml:space="preserve"> </w:t>
      </w:r>
      <w:r>
        <w:rPr>
          <w:rFonts w:ascii="Calibri" w:hAnsi="Calibri"/>
          <w:b/>
          <w:i/>
          <w:color w:val="9B1C1C"/>
        </w:rPr>
        <w:t>[uncertain: Tenter,]</w:t>
      </w:r>
      <w:r>
        <w:rPr>
          <w:rFonts w:ascii="Calibri" w:hAnsi="Calibri"/>
          <w:b w:val="0"/>
          <w:i w:val="0"/>
        </w:rPr>
        <w:t xml:space="preserve"> re them. Cook co. , Nine- York.</w:t>
      </w:r>
    </w:p>
    <w:p>
      <w:pPr>
        <w:pStyle w:val="Heading3"/>
      </w:pPr>
      <w:r>
        <w:rPr>
          <w:rFonts w:ascii="Calibri" w:hAnsi="Calibri"/>
          <w:b w:val="0"/>
          <w:i w:val="0"/>
        </w:rPr>
        <w:t>MON</w:t>
      </w:r>
    </w:p>
    <w:p>
      <w:r>
        <w:rPr>
          <w:rFonts w:ascii="Calibri" w:hAnsi="Calibri"/>
          <w:b/>
          <w:i/>
          <w:color w:val="9B1C1C"/>
        </w:rPr>
        <w:t>[uncertain: Wa.]</w:t>
      </w:r>
      <w:r>
        <w:rPr>
          <w:rFonts w:ascii="Calibri" w:hAnsi="Calibri"/>
          <w:b w:val="0"/>
          <w:i w:val="0"/>
        </w:rPr>
        <w:t xml:space="preserve"> Jones cog. Buffile. 1. 0. Hopt eng Watertown.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September 17,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September 17, 1834 - OCR-Assisted Research Transcription</dc:title>
  <dc:subject>Volume I, Number 42; source PDF pages 25-28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