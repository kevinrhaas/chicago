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December 24, 1834</w:t>
      </w:r>
    </w:p>
    <w:p>
      <w:pPr>
        <w:spacing w:before="120" w:after="360"/>
        <w:jc w:val="center"/>
      </w:pPr>
      <w:r>
        <w:rPr>
          <w:rFonts w:ascii="Calibri" w:hAnsi="Calibri"/>
          <w:b/>
          <w:sz w:val="22"/>
        </w:rPr>
        <w:t xml:space="preserve">Issue: </w:t>
      </w:r>
      <w:r>
        <w:rPr>
          <w:rFonts w:ascii="Calibri" w:hAnsi="Calibri"/>
          <w:sz w:val="22"/>
        </w:rPr>
        <w:t>Volume II, Number 4</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49-52</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49</w:t>
      </w:r>
    </w:p>
    <w:p>
      <w:pPr>
        <w:pStyle w:val="Heading2"/>
      </w:pPr>
      <w:r>
        <w:t>Column 1</w:t>
      </w:r>
    </w:p>
    <w:p>
      <w:r>
        <w:rPr>
          <w:rFonts w:ascii="Calibri" w:hAnsi="Calibri"/>
          <w:b w:val="0"/>
          <w:i w:val="0"/>
        </w:rPr>
        <w:t>baday at 11 o'clock, Gen. Wines Les D.</w:t>
      </w:r>
    </w:p>
    <w:p>
      <w:pPr>
        <w:pStyle w:val="Heading3"/>
      </w:pPr>
      <w:r>
        <w:rPr>
          <w:rFonts w:ascii="Calibri" w:hAnsi="Calibri"/>
          <w:b w:val="0"/>
          <w:i w:val="0"/>
        </w:rPr>
        <w:t>MESSAGE.</w:t>
      </w:r>
    </w:p>
    <w:p>
      <w:r>
        <w:rPr>
          <w:rFonts w:ascii="Calibri" w:hAnsi="Calibri"/>
          <w:b w:val="0"/>
          <w:i w:val="0"/>
        </w:rPr>
        <w:t xml:space="preserve">Vandalia, Devember 2, 1534. salesen of the Serbie, and Louse of Pepresentatives: It is with profe filence, that being own into the age of the executive dions of the state government, by a coin- take the task in observance of establish ace of extraordinary contingencits, un unge, to address you the onlinary com ognized as due to the legislative branch! fion, which official courtesy has ever oremment from the existing executive The very unusual associstion of ocearrer which has, for the brief period of fire s, derple-t - ligh deties, incident to station, upon me, I had hoped upon first ederates, would have precluded the ne- re nature reflection. I esteemed this doty sity of a formal communication, but upon biration due your honorable body, and 1, efure acting in deference to this impres er less congecial to any leelings and ,asume the alternative, although, alto- an not aware dat the history of our goverumeuts offords any exact paral y the condition of things now existing, ive to the present administration of the ative of this state. woule be esteemel by your honomble os the contingencies which have produ- , supererrogation on my part to repent this state of things. Thest, hovever. imposed upon me the performance of s wbich woul have been most willingis ied, and wete entered upon with sincere ratice and usengied distrust of my out But relying most confitently upon lightened indulgence and generous for ince of your honorabile body, allow me considered of the greatest interest: et for your consideration, a few of the constituents. essed with a salubrity of climate unsu d, and a fertility of soil megsalled i whale valley of the Missippi, our is progessing with wonderful amprove denirative froz elsed societs. realih, popalation Emigration froin every it this great and patristic republic, are ngteir way in thoumnds and tens of anato this fir delta of the magnificent a of proviscial French, but yesierlay, -ith the esception of an occasional </w:t>
      </w:r>
      <w:r>
        <w:rPr>
          <w:rFonts w:ascii="Calibri" w:hAnsi="Calibri"/>
          <w:b/>
          <w:i/>
          <w:color w:val="9B1C1C"/>
        </w:rPr>
        <w:t>[uncertain: s 3u unkroken]</w:t>
      </w:r>
      <w:r>
        <w:rPr>
          <w:rFonts w:ascii="Calibri" w:hAnsi="Calibri"/>
          <w:b w:val="0"/>
          <w:i w:val="0"/>
        </w:rPr>
        <w:t xml:space="preserve"> of prairie resis --a trackless and unsubduel forest. The fol rivers that wash its borders, leep tides to the ocean unknown and un- This desert now blooms as the rose. he ultima thaile of the c migrants, bones </w:t>
      </w:r>
      <w:r>
        <w:rPr>
          <w:rFonts w:ascii="Calibri" w:hAnsi="Calibri"/>
          <w:b/>
          <w:i/>
          <w:color w:val="9B1C1C"/>
        </w:rPr>
        <w:t>[uncertain: 203034107]</w:t>
      </w:r>
      <w:r>
        <w:rPr>
          <w:rFonts w:ascii="Calibri" w:hAnsi="Calibri"/>
          <w:b w:val="0"/>
          <w:i w:val="0"/>
        </w:rPr>
        <w:t xml:space="preserve"> Her sivers are the chan- of her rich commerce, and the admi I the world. se, industry, and talent, is The magic wand of en ers in the land. The Indan wigwam working its mansion and the poor man's cottage - sappeared in the presence of the rich ds and pastures and all the attendant a praires arn convertin into lusuri ge and advantages of christian civili are ours, or to be enjoyed at our bid. Wise lenielatiny alone can secure the nation oi these advantages. song the rarious subjects of legislative ration, I esteem it my duty to call your ion to the criminal code; under the con a that radical ame ameliorate should br Throughout the whole range of legis i she rigor of its charad duties, there is none more important o: ban de formation of a proper system off merits more profound care and atten nai reprudence, one which will have Spru to the feelings of humanity, and same time be calcolated to repress b evailing crimes of the age. —Good sense sund policy dictate that the measure of </w:t>
      </w:r>
      <w:r>
        <w:rPr>
          <w:rFonts w:ascii="Calibri" w:hAnsi="Calibri"/>
          <w:b/>
          <w:i/>
          <w:color w:val="9B1C1C"/>
        </w:rPr>
        <w:t>[uncertain: ente oil eard ever te to he]</w:t>
      </w:r>
      <w:r>
        <w:rPr>
          <w:rFonts w:ascii="Calibri" w:hAnsi="Calibri"/>
          <w:b w:val="0"/>
          <w:i w:val="0"/>
        </w:rPr>
        <w:t xml:space="preserve"> bal laws not comformable-to this princi every sistem of c most be radically defective. be had to the degree of guilt which at- Regard n sto raci etime, and the standard of bment must be gradunted accordingly, arise, it may happen that offences essen- diferest in their nature may incur th and both perhape are inadequate pen- To elevate into crimes, acts, which it esentially of that character, and a may one their origin to a thousand esta and contingencies, which neither n faresight could anticipate nor human, om pretent, is repugnant to our Er and humasity; and when we ser of he kind risited with the same mea- of pansoment which is meted out to ces of a malignant and dangerous char , in the prepetration of which, the worst our nature are enlisted. totally revolts na law, I submit it to vour wisdom Belie gettest of the police regulations of the sentiary, is a surgeet intimately allied to The just adaption of punishment to the degree Batore of offences. Permit me particu-</w:t>
      </w:r>
    </w:p>
    <w:p>
      <w:pPr>
        <w:pStyle w:val="Heading2"/>
      </w:pPr>
      <w:r>
        <w:t>Column 2</w:t>
      </w:r>
    </w:p>
    <w:p>
      <w:r>
        <w:rPr>
          <w:rFonts w:ascii="Calibri" w:hAnsi="Calibri"/>
          <w:b w:val="0"/>
          <w:i w:val="0"/>
        </w:rPr>
        <w:t xml:space="preserve">larly to invite the attention of your honora-jas ble body to this latter subject. The financial concerns of the state merit the most anxious consideration of the legisla- </w:t>
      </w:r>
      <w:r>
        <w:rPr>
          <w:rFonts w:ascii="Calibri" w:hAnsi="Calibri"/>
          <w:b/>
          <w:i/>
          <w:color w:val="9B1C1C"/>
        </w:rPr>
        <w:t>[uncertain: HELL.]</w:t>
      </w:r>
      <w:r>
        <w:rPr>
          <w:rFonts w:ascii="Calibri" w:hAnsi="Calibri"/>
          <w:b w:val="0"/>
          <w:i w:val="0"/>
        </w:rPr>
        <w:t xml:space="preserve"> They are yet laboring under the con- suming paralysis infleted upon them by the operations of the old state bank and its resul- ad ting electer and the see our tre sury emot can off be emancipated from the retarding barrassing influences, the greater will be the advantages and benefits to our constituents. The present debt of the state islittle short pa of $214,000 —consisting of the loan of up the debts due to the seminary" and "school in $100,000 inade to redeem state paper, and an funds." Upon these latter debts, interest is aff rapidly increasing Some measures should tal be adopted to reinstate those funds, and for their appropriate and beneficial investure. wo last rears, have been about $1-17,000. The receipts into the treasury during the This amount has been received from sheriffs, Suc rom the sale of Vandalia Vermillion aline lands, Gallatin saline lands on accunt res of the state bank, non-residents, Gallatin cor ounty saline, school fund, late treasurer ca- al commisioners, seminary lauds, revenue lerks, funded state paper and redemption, The payments out of the treasury ase been, during the above period, about the $146,000. The disburserents have been made in the ischarge of warrants, poyment of redemp anc in money, amount refunded on land eemed, money refunded, certain contingent pre xpenses of the state Bank, funded stock re- eemed, state paper burned, interest on state of 1 aper, interest on bank account, on paper the unded, funded stock redeemed and on state the 1 am thus pa ticular, in order that the lim- pla ted resourees of our revenue may, at once eloped. e seen and the arences of expenditure de- the The amount due from sherill and lerks, on the first of March next, to tee the reasury, is nearly $36,000. The fact in bar rolves a defect in the rerenue laws, which of eaves the state with an empty treasury, and ter o legitimate mole of inmediate replenish- tre nient. I would take the liberty of suggesting to al revision of some of the leading principles cur honorable body the necessity of a radi- of those laws. I entertaia the opinion that hereafter there cha bould be no sales of non-resident lands adividuals, for non payment of taxes, hat whenever a sale becomes necessary, all but fer ends agon which the taxes and costs have not</w:t>
      </w:r>
    </w:p>
    <w:p>
      <w:pPr>
        <w:pStyle w:val="Heading3"/>
      </w:pPr>
      <w:r>
        <w:rPr>
          <w:rFonts w:ascii="Calibri" w:hAnsi="Calibri"/>
          <w:b w:val="0"/>
          <w:i w:val="0"/>
        </w:rPr>
        <w:t>SUC</w:t>
      </w:r>
    </w:p>
    <w:p>
      <w:r>
        <w:rPr>
          <w:rFonts w:ascii="Calibri" w:hAnsi="Calibri"/>
          <w:b w:val="0"/>
          <w:i w:val="0"/>
        </w:rPr>
        <w:t xml:space="preserve">eso duly paid, should be stricken off to tate, should be regularly redeemed, the re- the Th cha emption money, should go into the state dra reasury and not into the hands of speculators wil t should be provided that payments should our E Sould akobe provided that all sales of made into the treasary at an earlier date. goo would be made under the on-resident lands for non-payinert of taxas, /stat le judgment of a court. To the want solemn sanction of in; </w:t>
      </w:r>
      <w:r>
        <w:rPr>
          <w:rFonts w:ascii="Calibri" w:hAnsi="Calibri"/>
          <w:b/>
          <w:i/>
          <w:color w:val="9B1C1C"/>
        </w:rPr>
        <w:t>[uncertain: cy have beda been ya in to me]</w:t>
      </w:r>
      <w:r>
        <w:rPr>
          <w:rFonts w:ascii="Calibri" w:hAnsi="Calibri"/>
          <w:b w:val="0"/>
          <w:i w:val="0"/>
        </w:rPr>
        <w:t xml:space="preserve"> lose principles in the revenue lass, my ob- • present mole of collecting the reveone. at in is eperations it is more just, has now ceased, having become satisfied and the will rhaps sufficiently efficieut. Something apwards of 4,500,000 acres fore land are now taxable in this state. The venue of the state is derivable from taxa- on opon little Would it not be wise policy in more than half of that nam- e legislature to regaire encli county in app to of its taxation, to contribute to the state: mary trader with all due deference easury, in order to disembarrass it of its pe- and bankruptey? This en- le superior wisdom of the legislature. rticular and satisfactory. For whe information rela- dedi re to the present condition lances, allow me to of the state pren dy to the report of the auditor and treasu- abil refer your honorable neit of thirstate, from the period of its The aggregate expenditures of the cial ration, to the 20th Sept. 1834, amounts neary the sum of $064,000, a sum enor- obe in the aggregate, but when we consid- of p the extraordinary advancement this sum derwent by reason of the depreciation and bursement of its necessary debts, it seems onger extravagant or too great. Some be a the items which constitute this sum, are pro stage oneys paid out for public printing $47,000, erly on official correspondence pended on surveys of route of Michigan nal $10,000, agent ofOhio saline $8000, ed b otingent loan, incidental expenses, special takin propriations $93,000, governor, auditor, incre asurer, &amp;c. $70,000, juliciary $118,000, rislature $210,000, penitentiary $17,000 pines ese facts are communicated, not in refer- dicat ce to any ellect it may have on vour legis. tory of which, ion, but merely as a matter of statistical gene </w:t>
      </w:r>
      <w:r>
        <w:rPr>
          <w:rFonts w:ascii="Calibri" w:hAnsi="Calibri"/>
          <w:b/>
          <w:i/>
          <w:color w:val="9B1C1C"/>
        </w:rPr>
        <w:t>[uncertain: dr are not as welfare as myselle]</w:t>
      </w:r>
      <w:r>
        <w:rPr>
          <w:rFonts w:ascii="Calibri" w:hAnsi="Calibri"/>
          <w:b w:val="0"/>
          <w:i w:val="0"/>
        </w:rPr>
        <w:t xml:space="preserve"> belov Permit me to present to the consideration </w:t>
      </w:r>
      <w:r>
        <w:rPr>
          <w:rFonts w:ascii="Calibri" w:hAnsi="Calibri"/>
          <w:b/>
          <w:i/>
          <w:color w:val="9B1C1C"/>
        </w:rPr>
        <w:t>[uncertain: Pable jule so de]</w:t>
      </w:r>
      <w:r>
        <w:rPr>
          <w:rFonts w:ascii="Calibri" w:hAnsi="Calibri"/>
          <w:b w:val="0"/>
          <w:i w:val="0"/>
        </w:rPr>
        <w:t xml:space="preserve"> ablishment of'a state bank. so de ent seems to have been pronounced agains recharter of the present bank of th nited filates, in such unequivocal language varia isiati</w:t>
      </w:r>
    </w:p>
    <w:p>
      <w:pPr>
        <w:pStyle w:val="Heading2"/>
      </w:pPr>
      <w:r>
        <w:t>Column 3</w:t>
      </w:r>
    </w:p>
    <w:p>
      <w:r>
        <w:rPr>
          <w:rFonts w:ascii="Calibri" w:hAnsi="Calibri"/>
          <w:b w:val="0"/>
          <w:i w:val="0"/>
        </w:rPr>
        <w:t>to involve the establishment of such an in-/ no ution an absolute necessity. 1, therefore, my capacity of senator propose to offer for ar consideration a project for a state bank,</w:t>
      </w:r>
    </w:p>
    <w:p>
      <w:pPr>
        <w:pStyle w:val="Heading3"/>
      </w:pPr>
      <w:r>
        <w:rPr>
          <w:rFonts w:ascii="Calibri" w:hAnsi="Calibri"/>
          <w:b w:val="0"/>
          <w:i w:val="0"/>
        </w:rPr>
        <w:t>WIS</w:t>
      </w:r>
    </w:p>
    <w:p>
      <w:r>
        <w:rPr>
          <w:rFonts w:ascii="Calibri" w:hAnsi="Calibri"/>
          <w:b w:val="0"/>
          <w:i w:val="0"/>
        </w:rPr>
        <w:t xml:space="preserve">ich under the administration of nagement, will annually defray Juilicious ninistration of the state government the civil principal and interest of the state loan. pay Sta produce the aunihilated school funds, and ig it back into being, cover all contingent alcations, create a fund for the ultimate It o ment of the loan necessary to be in which to found the bank, as also ual payment of the interest thereof, the addition to all these unportsnt desiderata, and rl to our country, at this tice almost to- y destitute of a mamentary medium a safe approvable curtener. k Uited States have been conducted in The affairs of the h a manner as to create the most fearful bodings of the momentous tendency h an institation. of distress complained of in the commercial That it has produced all the real and un- </w:t>
      </w:r>
      <w:r>
        <w:rPr>
          <w:rFonts w:ascii="Calibri" w:hAnsi="Calibri"/>
          <w:b/>
          <w:i/>
          <w:color w:val="9B1C1C"/>
        </w:rPr>
        <w:t>[uncertain: ald]</w:t>
      </w:r>
      <w:r>
        <w:rPr>
          <w:rFonts w:ascii="Calibri" w:hAnsi="Calibri"/>
          <w:b w:val="0"/>
          <w:i w:val="0"/>
        </w:rPr>
        <w:t xml:space="preserve"> al elections of our country —corruptell tbe munity —that it has interfered in the po. bee lie press, and prostituted it legitimate pur- vel -thrown the gauntlett of definance surf people of the nation-insulted them in person of thei: venerable chief magistrate the erpetrated acts of bold and daring usurpa- pass -violated the provisions of its charter the common and settled principles oflaw dire eizing the pret ence and claim of damages in consequenc government dividends upon a vate he protest of the French draft -that tha plie sperated managers of this institation are </w:t>
      </w:r>
      <w:r>
        <w:rPr>
          <w:rFonts w:ascii="Calibri" w:hAnsi="Calibri"/>
          <w:b/>
          <w:i/>
          <w:color w:val="9B1C1C"/>
        </w:rPr>
        <w:t>[uncertain: c?i?]</w:t>
      </w:r>
      <w:r>
        <w:rPr>
          <w:rFonts w:ascii="Calibri" w:hAnsi="Calibri"/>
          <w:b w:val="0"/>
          <w:i w:val="0"/>
        </w:rPr>
        <w:t xml:space="preserve"> authors of all the partizons strife and </w:t>
      </w:r>
      <w:r>
        <w:rPr>
          <w:rFonts w:ascii="Calibri" w:hAnsi="Calibri"/>
          <w:b/>
          <w:i/>
          <w:color w:val="9B1C1C"/>
        </w:rPr>
        <w:t>[uncertain: firm]</w:t>
      </w:r>
      <w:r>
        <w:rPr>
          <w:rFonts w:ascii="Calibri" w:hAnsi="Calibri"/>
          <w:b w:val="0"/>
          <w:i w:val="0"/>
        </w:rPr>
        <w:t xml:space="preserve"> tement which now agitate the country-- in order to sebieve its purposes, it would e the existence of our republican instita 3 on the issue, my mind entertams That the policy of the administration slightest doubt. hy 1 general goverament in relation to this h for the ultimate glory and preservatio: he freedom of our civil institutions, 1 en- all stand token ain as little doubt. That the firm and in by the president against accr e-charter has been the conclusion vide Ited and devout patriotisin ntry, I have ever beliered and love and , an undrminished majonty against the re Lnd consututed as the 2ith congress is the dant ter of that institution mindfal of the pre- t's views of the subject, with out any re- nice to the inexperiency and impolicy ra lank, it would ba absurd to r honorable body, that it remind shall tered nor an other reared upon its ruins cannot be bills of the United States Bank be, in orderto a final close of its concerns vn from circulation thes necessarily fund state will he left entirely without a known </w:t>
      </w:r>
      <w:r>
        <w:rPr>
          <w:rFonts w:ascii="Calibri" w:hAnsi="Calibri"/>
          <w:b/>
          <w:i/>
          <w:color w:val="9B1C1C"/>
        </w:rPr>
        <w:t>[uncertain: amo:]</w:t>
      </w:r>
      <w:r>
        <w:rPr>
          <w:rFonts w:ascii="Calibri" w:hAnsi="Calibri"/>
          <w:b w:val="0"/>
          <w:i w:val="0"/>
        </w:rPr>
        <w:t xml:space="preserve"> </w:t>
      </w:r>
      <w:r>
        <w:rPr>
          <w:rFonts w:ascii="Calibri" w:hAnsi="Calibri"/>
          <w:b/>
          <w:i/>
          <w:color w:val="9B1C1C"/>
        </w:rPr>
        <w:t>[uncertain: ?oi?]</w:t>
      </w:r>
      <w:r>
        <w:rPr>
          <w:rFonts w:ascii="Calibri" w:hAnsi="Calibri"/>
          <w:b w:val="0"/>
          <w:i w:val="0"/>
        </w:rPr>
        <w:t xml:space="preserve"> I or wad adequate currency lence 1 propose the establishment of a learr • bink, founded not upon alpabre fabric of a vision," but upon gold "the baseless silver reality. he augmented population of the state 1 iplied numter of organized counties, appo as the increase of business in all has since convinced every sines one conversant indispensable necessity of an alteration in a depariment of our government, caleu the s tay system, and this subject is there- it is 1 recommended to the earnest consideration of the legislature. portr of pu "st system has never heen exempt from zens us and weighty aljections. The idea of what aling from the • circuit court to the same an the sufredress io the injared party itle hope cue came is reconnenden The duties of the circuit too, it may we o fled, consume one half of the year line, small and inadequate portion of time, i that required for domestic purposes is cted, to erect in the decisions of the cies e court a judicial monument oflegal lear- and research, which the talent and public </w:t>
      </w:r>
      <w:r>
        <w:rPr>
          <w:rFonts w:ascii="Calibri" w:hAnsi="Calibri"/>
          <w:b/>
          <w:i/>
          <w:color w:val="9B1C1C"/>
        </w:rPr>
        <w:t>[uncertain: i of tirectering to you can: mate]</w:t>
      </w:r>
      <w:r>
        <w:rPr>
          <w:rFonts w:ascii="Calibri" w:hAnsi="Calibri"/>
          <w:b w:val="0"/>
          <w:i w:val="0"/>
        </w:rPr>
        <w:t xml:space="preserve"> In recommending to your delib on howerer, the establishment of a judi- ircuit system, I cannot impress too deeply will R your ininds the unspeakable importance buildi asidering maturely, apart from all party rsonal considerations the qualifications most ment egrity and talent for that station ble be may legislative wisdom be exerted new enactment of salutary laws, if judicial and s rity is wan g in their administration ensure suspected integrity of purpose if there </w:t>
      </w:r>
      <w:r>
        <w:rPr>
          <w:rFonts w:ascii="Calibri" w:hAnsi="Calibri"/>
          <w:b/>
          <w:i/>
          <w:color w:val="9B1C1C"/>
        </w:rPr>
        <w:t>[uncertain: over dinnered may be the here ding]</w:t>
      </w:r>
      <w:r>
        <w:rPr>
          <w:rFonts w:ascii="Calibri" w:hAnsi="Calibri"/>
          <w:b w:val="0"/>
          <w:i w:val="0"/>
        </w:rPr>
        <w:t xml:space="preserve"> y deficiency of legal learning and ap- cilties iate talent, the rights, liberty and prop- tice, of the citizen bave lost the certainty of a wor tenure. tional, e time is ot hand when we are requir. which the constitution to provide by law for the St or enumerating our rapidly conflic We have the nothin of no partion of the globe have the is. been more refer n al and unequivocal, than in oor own </w:t>
      </w:r>
      <w:r>
        <w:rPr>
          <w:rFonts w:ascii="Calibri" w:hAnsi="Calibri"/>
          <w:b/>
          <w:i/>
          <w:color w:val="9B1C1C"/>
        </w:rPr>
        <w:t>[uncertain: CONTES]</w:t>
      </w:r>
      <w:r>
        <w:rPr>
          <w:rFonts w:ascii="Calibri" w:hAnsi="Calibri"/>
          <w:b w:val="0"/>
          <w:i w:val="0"/>
        </w:rPr>
        <w:t xml:space="preserve"> ed state. •has state of things can only gable eserved by the fostering influence + subject especally, the great principle and salutary legislation, and in reference ir to our ancestors, that representation time Af</w:t>
      </w:r>
    </w:p>
    <w:p>
      <w:pPr>
        <w:pStyle w:val="Heading2"/>
      </w:pPr>
      <w:r>
        <w:t>Column 4</w:t>
      </w:r>
    </w:p>
    <w:p>
      <w:r>
        <w:rPr>
          <w:rFonts w:ascii="Calibri" w:hAnsi="Calibri"/>
          <w:b w:val="0"/>
          <w:i w:val="0"/>
        </w:rPr>
        <w:t xml:space="preserve">neans to be departed from. et to this principle it is suggested to the To give be t tom of your honorable boly whether </w:t>
      </w:r>
      <w:r>
        <w:rPr>
          <w:rFonts w:ascii="Calibri" w:hAnsi="Calibri"/>
          <w:b/>
          <w:i/>
          <w:color w:val="9B1C1C"/>
        </w:rPr>
        <w:t>[uncertain: 2781H]</w:t>
      </w:r>
      <w:r>
        <w:rPr>
          <w:rFonts w:ascii="Calibri" w:hAnsi="Calibri"/>
          <w:b w:val="0"/>
          <w:i w:val="0"/>
        </w:rPr>
        <w:t xml:space="preserve"> ial session in the winter of 1835—36 be ture demanded. n the absence of any aid from the United eral es, and appropriate fund Fided br the having been concurrent appropriatons of ana and Illinois, to commence the work, ly remains for the legislature to direct means of the eventual manner of employing it, and to contrive </w:t>
      </w:r>
      <w:r>
        <w:rPr>
          <w:rFonts w:ascii="Calibri" w:hAnsi="Calibri"/>
          <w:b/>
          <w:i/>
          <w:color w:val="9B1C1C"/>
        </w:rPr>
        <w:t>[uncertain: consuming tono]</w:t>
      </w:r>
      <w:r>
        <w:rPr>
          <w:rFonts w:ascii="Calibri" w:hAnsi="Calibri"/>
          <w:b w:val="0"/>
          <w:i w:val="0"/>
        </w:rPr>
        <w:t xml:space="preserve"> of o long contemplated and desirable object of roving the navigation of the Wabash ri- tercommunication and transportation, To improve and facilitate the me l tinguishing trait in the character of the state ent age; and we have the further con- ion to know, that, at whatever cost they have been erected, every work gent of in. ment in the United States las corp d incalculably to the wealth. importance of the state in which i located. it has port: ut whatever means of wealth the ped resources of our immense and fertile unde- ce may contain; whafever of patriotism devotion to the public weal may animate tions bosoms of our citizens, (and we are sur- ed by none in either respects) it is of the ural ted by enlightened jadgment and com- importance that our energies should be catia ensive views of public measures and pri- some duty. Their absence cannot be sup appe by other qualifications, and national porta nates will not fail to obscure our political the inter ment; when the halls of legislative wis- is not sufficiently enlightened to judge blic ac's, and the operations of legislation the our social relations and systern of gov- fertil ent. Whatever may effects of I struc se legislation upon both or either, an </w:t>
      </w:r>
      <w:r>
        <w:rPr>
          <w:rFonts w:ascii="Calibri" w:hAnsi="Calibri"/>
          <w:b/>
          <w:i/>
          <w:color w:val="9B1C1C"/>
        </w:rPr>
        <w:t>[uncertain: (ell'-c]</w:t>
      </w:r>
      <w:r>
        <w:rPr>
          <w:rFonts w:ascii="Calibri" w:hAnsi="Calibri"/>
          <w:b w:val="0"/>
          <w:i w:val="0"/>
        </w:rPr>
        <w:t xml:space="preserve"> resulting therefrom can only be avoided this se erecting of suitable institutions oflear- of co • for the accomplishment of this object; Lusificient provisions have bee part t is believed that the interest already navi ed on the school fund is enough to pro a sufficiently extented systern of Con and timal schools, for the lastruction of our children latur he youth of the country, in the rudi- sofa common English education, whilst terest on the Seminary funds is abun this y ample for the incipient steps will rection of such buildings, and the procure- </w:t>
      </w:r>
      <w:r>
        <w:rPr>
          <w:rFonts w:ascii="Calibri" w:hAnsi="Calibri"/>
          <w:b/>
          <w:i/>
          <w:color w:val="9B1C1C"/>
        </w:rPr>
        <w:t>[uncertain: CONRTS]</w:t>
      </w:r>
      <w:r>
        <w:rPr>
          <w:rFonts w:ascii="Calibri" w:hAnsi="Calibri"/>
          <w:b w:val="0"/>
          <w:i w:val="0"/>
        </w:rPr>
        <w:t xml:space="preserve"> of such further means as may be neces greal to forin the foundation of a College that distir be honorable to our hesit State, flattering 1 first ¡lizens. ride, and above, all, eminently useful t By the prudent use of the ty of s within our power, the integrity of both the r may be preserved, and the brief nt will, at no distant day, render lih </w:t>
      </w:r>
      <w:r>
        <w:rPr>
          <w:rFonts w:ascii="Calibri" w:hAnsi="Calibri"/>
          <w:b/>
          <w:i/>
          <w:color w:val="9B1C1C"/>
        </w:rPr>
        <w:t>[uncertain: Increasin]</w:t>
      </w:r>
      <w:r>
        <w:rPr>
          <w:rFonts w:ascii="Calibri" w:hAnsi="Calibri"/>
          <w:b w:val="0"/>
          <w:i w:val="0"/>
        </w:rPr>
        <w:t xml:space="preserve"> every and i is distinguished for the intelligence ing of her sons. exuberant qualities which she as she already is for has din such bountiful proportion from the re- </w:t>
      </w:r>
      <w:r>
        <w:rPr>
          <w:rFonts w:ascii="Calibri" w:hAnsi="Calibri"/>
          <w:b/>
          <w:i/>
          <w:color w:val="9B1C1C"/>
        </w:rPr>
        <w:t>[uncertain: pefor:]</w:t>
      </w:r>
      <w:r>
        <w:rPr>
          <w:rFonts w:ascii="Calibri" w:hAnsi="Calibri"/>
          <w:b w:val="0"/>
          <w:i w:val="0"/>
        </w:rPr>
        <w:t xml:space="preserve"> ficent hand of her creator. In e State House, at this place, since the of the and t tiantinent of representation is manifestly allow venient for the transaction of public bu- of the At the same time 1 may he appearance of the remark, building is aled to ald either character or credit to ate. No member of the confederacy, eliered, has smail a of the And as citi- erection </w:t>
      </w:r>
      <w:r>
        <w:rPr>
          <w:rFonts w:ascii="Calibri" w:hAnsi="Calibri"/>
          <w:b/>
          <w:i/>
          <w:color w:val="9B1C1C"/>
        </w:rPr>
        <w:t>[uncertain: Ag]</w:t>
      </w:r>
      <w:r>
        <w:rPr>
          <w:rFonts w:ascii="Calibri" w:hAnsi="Calibri"/>
          <w:b w:val="0"/>
          <w:i w:val="0"/>
        </w:rPr>
        <w:t xml:space="preserve"> of this young and rising commonwealtis, ble ver may be our partiality Walk aces spoken of as suitable for the per- for the sari. in sou it location of the seat of ght, and doubtless do. eel a pride overnment day o is as laudable as it is necessary• that THOs ate of our aloption should not, star, fall so far behind the example set in this illustri the elder, as well as the younger brau-iness of the American Republic In the oring state of Indiana, the liberality and prepar spirit of its legislators have been man- as a </w:t>
      </w:r>
      <w:r>
        <w:rPr>
          <w:rFonts w:ascii="Calibri" w:hAnsi="Calibri"/>
          <w:b/>
          <w:i/>
          <w:color w:val="9B1C1C"/>
        </w:rPr>
        <w:t>[uncertain: 5000)]</w:t>
      </w:r>
      <w:r>
        <w:rPr>
          <w:rFonts w:ascii="Calibri" w:hAnsi="Calibri"/>
          <w:b w:val="0"/>
          <w:i w:val="0"/>
        </w:rPr>
        <w:t xml:space="preserve"> in the erection ofa large and com- the se us, as well as splendid public building; when completed, apon the plan adopted Res arcely be exceeded by Walke any similar , their taste and enterprise. in the Union, and will bea I would monu- pose respectfully recommend to you honora- Afte dy, tha a suflicient appropriation for a mitted tale House be made at this session, which taken as will </w:t>
      </w:r>
      <w:r>
        <w:rPr>
          <w:rFonts w:ascii="Calibri" w:hAnsi="Calibri"/>
          <w:b/>
          <w:i/>
          <w:color w:val="9B1C1C"/>
        </w:rPr>
        <w:t>[uncertain: FEI]</w:t>
      </w:r>
      <w:r>
        <w:rPr>
          <w:rFonts w:ascii="Calibri" w:hAnsi="Calibri"/>
          <w:b w:val="0"/>
          <w:i w:val="0"/>
        </w:rPr>
        <w:t xml:space="preserve"> the erection and completion of a bail- that w uited to our wants and necessities in orde at and abundant as are our natural fa. serve ( of transportation and intercommunica. establi ere still remains to be consumamted has our set ofinternal improvgent of great Na- her as weil as local importance; a wurl handed has long been in the contemplation of their n te, but in relation to which, from the which me influence of various considerations decisive has been done. But now i cases, a of the Union are upon us, and we come an object of astonishment and Letus ion in our sister states. I need not mined t i particularly to the contemplated bers of ion of Lake Michizan with the navi- by unti vaters of the Illinois River. less sav passed the House of Representative 1 to incorporate a company for thi lands, te putable session of the Genetel Ausembly, and rely lost in the Senate, Since thut o sulject has been exterissely agrister bors to l community, and the options of ou ty, the 1 </w:t>
      </w:r>
      <w:r>
        <w:rPr>
          <w:rFonts w:ascii="Calibri" w:hAnsi="Calibri"/>
          <w:b/>
          <w:i/>
          <w:color w:val="9B1C1C"/>
        </w:rPr>
        <w:t>[uncertain: stroken ratint and deep t]</w:t>
      </w:r>
      <w:r>
        <w:rPr>
          <w:rFonts w:ascii="Calibri" w:hAnsi="Calibri"/>
          <w:b w:val="0"/>
          <w:i w:val="0"/>
        </w:rPr>
        <w:t xml:space="preserve"> come to pectable us will b</w:t>
      </w:r>
    </w:p>
    <w:p>
      <w:pPr>
        <w:pStyle w:val="Heading2"/>
      </w:pPr>
      <w:r>
        <w:t>Column 5</w:t>
      </w:r>
    </w:p>
    <w:p>
      <w:r>
        <w:rPr>
          <w:rFonts w:ascii="Calibri" w:hAnsi="Calibri"/>
          <w:b w:val="0"/>
          <w:i w:val="0"/>
        </w:rPr>
        <w:t xml:space="preserve">ieir disappointment, and nbiding their de- fail of being responsive to their wisher iations, should the action of tne clas legiale- their interest. </w:t>
      </w:r>
      <w:r>
        <w:rPr>
          <w:rFonts w:ascii="Calibri" w:hAnsi="Calibri"/>
          <w:b/>
          <w:i/>
          <w:color w:val="9B1C1C"/>
        </w:rPr>
        <w:t>[uncertain: LOUE]</w:t>
      </w:r>
      <w:r>
        <w:rPr>
          <w:rFonts w:ascii="Calibri" w:hAnsi="Calibri"/>
          <w:b w:val="0"/>
          <w:i w:val="0"/>
        </w:rPr>
        <w:t xml:space="preserve"> d of eflecting this cotnisunication, the Or different methoda pro- us, law sentiment of the comnunity, </w:t>
      </w:r>
      <w:r>
        <w:rPr>
          <w:rFonts w:ascii="Calibri" w:hAnsi="Calibri"/>
          <w:b/>
          <w:i/>
          <w:color w:val="9B1C1C"/>
        </w:rPr>
        <w:t>[uncertain: well Bs]</w:t>
      </w:r>
      <w:r>
        <w:rPr>
          <w:rFonts w:ascii="Calibri" w:hAnsi="Calibri"/>
          <w:b w:val="0"/>
          <w:i w:val="0"/>
        </w:rPr>
        <w:t xml:space="preserve"> in v cport of an able Bagineer, and the Road. e of other states, seem be in favor of a ngh truetion, ite diminished linbility to get out comparitive cheapness ofits our the of the yenr, pair, its adaption to nse for a grenter por well ns the grenter facility taining subscriptions for stock, end the prop of the ground to be traversed, </w:t>
      </w:r>
      <w:r>
        <w:rPr>
          <w:rFonts w:ascii="Calibri" w:hAnsi="Calibri"/>
          <w:b/>
          <w:i/>
          <w:color w:val="9B1C1C"/>
        </w:rPr>
        <w:t>[uncertain: v-lhe rencóna-er]</w:t>
      </w:r>
      <w:r>
        <w:rPr>
          <w:rFonts w:ascii="Calibri" w:hAnsi="Calibri"/>
          <w:b w:val="0"/>
          <w:i w:val="0"/>
        </w:rPr>
        <w:t xml:space="preserve"> nre 5 which thie ngesting themselves to plan Its preference; while in the of commonication sus. matt of our Proasury, in the diffieulties alway» embarre </w:t>
      </w:r>
      <w:r>
        <w:rPr>
          <w:rFonts w:ascii="Calibri" w:hAnsi="Calibri"/>
          <w:b/>
          <w:i/>
          <w:color w:val="9B1C1C"/>
        </w:rPr>
        <w:t>[uncertain: ssed]</w:t>
      </w:r>
      <w:r>
        <w:rPr>
          <w:rFonts w:ascii="Calibri" w:hAnsi="Calibri"/>
          <w:b w:val="0"/>
          <w:i w:val="0"/>
        </w:rPr>
        <w:t xml:space="preserve"> near ding the ig suitable qualified of construction, of ob- and the ccinoray and despa and responsible a- by individual co apanies, indicnte the of execu- meni ration of'a compuny, under proper restric- scate compliebing this hiphly denrable and im- ns the </w:t>
      </w:r>
      <w:r>
        <w:rPr>
          <w:rFonts w:ascii="Calibri" w:hAnsi="Calibri"/>
          <w:b/>
          <w:i/>
          <w:color w:val="9B1C1C"/>
        </w:rPr>
        <w:t>[uncertain: IDOST rondu]</w:t>
      </w:r>
      <w:r>
        <w:rPr>
          <w:rFonts w:ascii="Calibri" w:hAnsi="Calibri"/>
          <w:b w:val="0"/>
          <w:i w:val="0"/>
        </w:rPr>
        <w:t xml:space="preserve"> and effectual method stron nt work, which, timb , is to promote advance </w:t>
      </w:r>
      <w:r>
        <w:rPr>
          <w:rFonts w:ascii="Calibri" w:hAnsi="Calibri"/>
          <w:b/>
          <w:i/>
          <w:color w:val="9B1C1C"/>
        </w:rPr>
        <w:t>[uncertain: SHiner]</w:t>
      </w:r>
      <w:r>
        <w:rPr>
          <w:rFonts w:ascii="Calibri" w:hAnsi="Calibri"/>
          <w:b w:val="0"/>
          <w:i w:val="0"/>
        </w:rPr>
        <w:t xml:space="preserve"> selve reaith and populate our territo farm satisi importance to those sec </w:t>
      </w:r>
      <w:r>
        <w:rPr>
          <w:rFonts w:ascii="Calibri" w:hAnsi="Calibri"/>
          <w:b/>
          <w:i/>
          <w:color w:val="9B1C1C"/>
        </w:rPr>
        <w:t>[uncertain: 100 /]</w:t>
      </w:r>
      <w:r>
        <w:rPr>
          <w:rFonts w:ascii="Calibri" w:hAnsi="Calibri"/>
          <w:b w:val="0"/>
          <w:i w:val="0"/>
        </w:rPr>
        <w:t xml:space="preserve"> of the state in which they may be loca- vill necceenrily be constructed. localities of the The that A connecting lank country indiente their mon </w:t>
      </w:r>
      <w:r>
        <w:rPr>
          <w:rFonts w:ascii="Calibri" w:hAnsi="Calibri"/>
          <w:b/>
          <w:i/>
          <w:color w:val="9B1C1C"/>
        </w:rPr>
        <w:t>[uncertain: onelween he eiles ite atenni]</w:t>
      </w:r>
      <w:r>
        <w:rPr>
          <w:rFonts w:ascii="Calibri" w:hAnsi="Calibri"/>
          <w:b w:val="0"/>
          <w:i w:val="0"/>
        </w:rPr>
        <w:t xml:space="preserve"> ol intercommu. point on the Mississippi river, already ars to excite as t nce. 4 Rail-Road commeneing at th subtic attention to its im- mine Vabasi river, and terminatiog at an el- ceting point of the Indiana Canal, on be rules ate, would pervade a country of grent situation on the western extremity free ty and unequalled adaption to its </w:t>
      </w:r>
      <w:r>
        <w:rPr>
          <w:rFonts w:ascii="Calibri" w:hAnsi="Calibri"/>
          <w:b/>
          <w:i/>
          <w:color w:val="9B1C1C"/>
        </w:rPr>
        <w:t>[uncertain: SOOY]</w:t>
      </w:r>
      <w:r>
        <w:rPr>
          <w:rFonts w:ascii="Calibri" w:hAnsi="Calibri"/>
          <w:b w:val="0"/>
          <w:i w:val="0"/>
        </w:rPr>
        <w:t xml:space="preserve"> the ing this project, would be of incalculable A work of internal Improvement of the Union, diminish the dangers of ritnunications to the great commercial ation and unite us in a more nits with our sinter intimate tion Thio Legislative action has stales of Indiana been in- ed by an honorable member of the legis- -With that, or any other gentleman object, in my character of Senator, Ishare nay propose a salutary measure upon mills o-operate with great pleasure. atrasting my humble abilities with the </w:t>
      </w:r>
      <w:r>
        <w:rPr>
          <w:rFonts w:ascii="Calibri" w:hAnsi="Calibri"/>
          <w:b/>
          <w:i/>
          <w:color w:val="9B1C1C"/>
        </w:rPr>
        <w:t>[uncertain: CIIZE]</w:t>
      </w:r>
      <w:r>
        <w:rPr>
          <w:rFonts w:ascii="Calibri" w:hAnsi="Calibri"/>
          <w:b w:val="0"/>
          <w:i w:val="0"/>
        </w:rPr>
        <w:t xml:space="preserve"> sisten But the brevi- Ra official exaltation, lar be na the collecton that at the conclusion of that period, ,1 shoulit be succeeded by one, in ho hail received ualification eminently ft for the static </w:t>
      </w:r>
      <w:r>
        <w:rPr>
          <w:rFonts w:ascii="Calibri" w:hAnsi="Calibri"/>
          <w:b/>
          <w:i/>
          <w:color w:val="9B1C1C"/>
        </w:rPr>
        <w:t>[uncertain: tinder]</w:t>
      </w:r>
      <w:r>
        <w:rPr>
          <w:rFonts w:ascii="Calibri" w:hAnsi="Calibri"/>
          <w:b w:val="0"/>
          <w:i w:val="0"/>
        </w:rPr>
        <w:t xml:space="preserve"> on of his country's favor in his elertios. nost wignal mant- the less unwillingness vance of these important fonetions, to nssume the Ro oking harmony af their results may be the upon our deliberations, that al </w:t>
      </w:r>
      <w:r>
        <w:rPr>
          <w:rFonts w:ascii="Calibri" w:hAnsi="Calibri"/>
          <w:b/>
          <w:i/>
          <w:color w:val="9B1C1C"/>
        </w:rPr>
        <w:t>[uncertain: shoold]</w:t>
      </w:r>
      <w:r>
        <w:rPr>
          <w:rFonts w:ascii="Calibri" w:hAnsi="Calibri"/>
          <w:b w:val="0"/>
          <w:i w:val="0"/>
        </w:rPr>
        <w:t xml:space="preserve"> </w:t>
      </w:r>
      <w:r>
        <w:rPr>
          <w:rFonts w:ascii="Calibri" w:hAnsi="Calibri"/>
          <w:b/>
          <w:i/>
          <w:color w:val="9B1C1C"/>
        </w:rPr>
        <w:t>[uncertain: me tore lad the myael, iellav ciritens]</w:t>
      </w:r>
      <w:r>
        <w:rPr>
          <w:rFonts w:ascii="Calibri" w:hAnsi="Calibri"/>
          <w:b w:val="0"/>
          <w:i w:val="0"/>
        </w:rPr>
        <w:t xml:space="preserve"> promotion </w:t>
      </w:r>
      <w:r>
        <w:rPr>
          <w:rFonts w:ascii="Calibri" w:hAnsi="Calibri"/>
          <w:b/>
          <w:i/>
          <w:color w:val="9B1C1C"/>
        </w:rPr>
        <w:t>[uncertain: OWTI BE]</w:t>
      </w:r>
      <w:r>
        <w:rPr>
          <w:rFonts w:ascii="Calibri" w:hAnsi="Calibri"/>
          <w:b w:val="0"/>
          <w:i w:val="0"/>
        </w:rPr>
        <w:t xml:space="preserve"> the spi Senate and House of Representatives, Your most ob't serv'i, </w:t>
      </w:r>
      <w:r>
        <w:rPr>
          <w:rFonts w:ascii="Calibri" w:hAnsi="Calibri"/>
          <w:b/>
          <w:i/>
          <w:color w:val="9B1C1C"/>
        </w:rPr>
        <w:t>[uncertain: CHaTS]</w:t>
      </w:r>
    </w:p>
    <w:p>
      <w:pPr>
        <w:pStyle w:val="Heading3"/>
      </w:pPr>
      <w:r>
        <w:rPr>
          <w:rFonts w:ascii="Calibri" w:hAnsi="Calibri"/>
          <w:b w:val="0"/>
          <w:i w:val="0"/>
        </w:rPr>
        <w:t>WJL. LEE D EWING,</w:t>
      </w:r>
    </w:p>
    <w:p>
      <w:r>
        <w:rPr>
          <w:rFonts w:ascii="Calibri" w:hAnsi="Calibri"/>
          <w:b w:val="0"/>
          <w:i w:val="0"/>
        </w:rPr>
        <w:t>prefere Aeting Gocernor. claims Ra</w:t>
      </w:r>
    </w:p>
    <w:p>
      <w:pPr>
        <w:pStyle w:val="Heading3"/>
      </w:pPr>
      <w:r>
        <w:rPr>
          <w:rFonts w:ascii="Calibri" w:hAnsi="Calibri"/>
          <w:b w:val="0"/>
          <w:i w:val="0"/>
        </w:rPr>
        <w:t>PUBLIC MEETING.</w:t>
      </w:r>
    </w:p>
    <w:p>
      <w:r>
        <w:rPr>
          <w:rFonts w:ascii="Calibri" w:hAnsi="Calibri"/>
          <w:b/>
          <w:i/>
          <w:color w:val="9B1C1C"/>
        </w:rPr>
        <w:t>[uncertain: appoi]</w:t>
      </w:r>
      <w:r>
        <w:rPr>
          <w:rFonts w:ascii="Calibri" w:hAnsi="Calibri"/>
          <w:b w:val="0"/>
          <w:i w:val="0"/>
        </w:rPr>
        <w:t xml:space="preserve"> the Le ceable to previons notice, a respecta- I numetous meeting of the cilizens of </w:t>
      </w:r>
      <w:r>
        <w:rPr>
          <w:rFonts w:ascii="Calibri" w:hAnsi="Calibri"/>
          <w:b/>
          <w:i/>
          <w:color w:val="9B1C1C"/>
        </w:rPr>
        <w:t>[uncertain: exiștin]</w:t>
      </w:r>
      <w:r>
        <w:rPr>
          <w:rFonts w:ascii="Calibri" w:hAnsi="Calibri"/>
          <w:b w:val="0"/>
          <w:i w:val="0"/>
        </w:rPr>
        <w:t xml:space="preserve"> rs Grove, convened at the school house </w:t>
      </w:r>
      <w:r>
        <w:rPr>
          <w:rFonts w:ascii="Calibri" w:hAnsi="Calibri"/>
          <w:b/>
          <w:i/>
          <w:color w:val="9B1C1C"/>
        </w:rPr>
        <w:t>[uncertain: 3NUN 1]</w:t>
      </w:r>
      <w:r>
        <w:rPr>
          <w:rFonts w:ascii="Calibri" w:hAnsi="Calibri"/>
          <w:b w:val="0"/>
          <w:i w:val="0"/>
        </w:rPr>
        <w:t xml:space="preserve"> school district, on Tuesday the 25th their e November 1831 rights </w:t>
      </w:r>
      <w:r>
        <w:rPr>
          <w:rFonts w:ascii="Calibri" w:hAnsi="Calibri"/>
          <w:b/>
          <w:i/>
          <w:color w:val="9B1C1C"/>
        </w:rPr>
        <w:t>[uncertain: As Il. Rucker, Secretareing clearly]</w:t>
      </w:r>
      <w:r>
        <w:rPr>
          <w:rFonts w:ascii="Calibri" w:hAnsi="Calibri"/>
          <w:b w:val="0"/>
          <w:i w:val="0"/>
        </w:rPr>
        <w:t xml:space="preserve"> •R SarTit, was chosen Chairman, and When the Hon </w:t>
      </w:r>
      <w:r>
        <w:rPr>
          <w:rFonts w:ascii="Calibri" w:hAnsi="Calibri"/>
          <w:b/>
          <w:i/>
          <w:color w:val="9B1C1C"/>
        </w:rPr>
        <w:t>[uncertain: LOTE]</w:t>
      </w:r>
      <w:r>
        <w:rPr>
          <w:rFonts w:ascii="Calibri" w:hAnsi="Calibri"/>
          <w:b w:val="0"/>
          <w:i w:val="0"/>
        </w:rPr>
        <w:t xml:space="preserve"> al to r </w:t>
      </w:r>
      <w:r>
        <w:rPr>
          <w:rFonts w:ascii="Calibri" w:hAnsi="Calibri"/>
          <w:b/>
          <w:i/>
          <w:color w:val="9B1C1C"/>
        </w:rPr>
        <w:t>[uncertain: VOCAI]</w:t>
      </w:r>
      <w:r>
        <w:rPr>
          <w:rFonts w:ascii="Calibri" w:hAnsi="Calibri"/>
          <w:b w:val="0"/>
          <w:i w:val="0"/>
        </w:rPr>
        <w:t xml:space="preserve"> object of the meeting ted by Chester Ingersoll, the meeting roceeded to business. Il was a unan- vote, that James Walker, Esg sbould • an adidress appropriate to th nd blso, that six persons be appointed </w:t>
      </w:r>
      <w:r>
        <w:rPr>
          <w:rFonts w:ascii="Calibri" w:hAnsi="Calibri"/>
          <w:b/>
          <w:i/>
          <w:color w:val="9B1C1C"/>
        </w:rPr>
        <w:t>[uncertain: occa-]</w:t>
      </w:r>
      <w:r>
        <w:rPr>
          <w:rFonts w:ascii="Calibri" w:hAnsi="Calibri"/>
          <w:b w:val="0"/>
          <w:i w:val="0"/>
        </w:rPr>
        <w:t xml:space="preserve"> </w:t>
      </w:r>
      <w:r>
        <w:rPr>
          <w:rFonts w:ascii="Calibri" w:hAnsi="Calibri"/>
          <w:b/>
          <w:i/>
          <w:color w:val="9B1C1C"/>
        </w:rPr>
        <w:t>[uncertain: vociety]</w:t>
      </w:r>
      <w:r>
        <w:rPr>
          <w:rFonts w:ascii="Calibri" w:hAnsi="Calibri"/>
          <w:b w:val="0"/>
          <w:i w:val="0"/>
        </w:rPr>
        <w:t xml:space="preserve"> mmittee to draft resolutions expressing se of this meeeting, whereupon it was </w:t>
      </w:r>
      <w:r>
        <w:rPr>
          <w:rFonts w:ascii="Calibri" w:hAnsi="Calibri"/>
          <w:b/>
          <w:i/>
          <w:color w:val="9B1C1C"/>
        </w:rPr>
        <w:t>[uncertain: lced,]</w:t>
      </w:r>
      <w:r>
        <w:rPr>
          <w:rFonts w:ascii="Calibri" w:hAnsi="Calibri"/>
          <w:b w:val="0"/>
          <w:i w:val="0"/>
        </w:rPr>
        <w:t xml:space="preserve"> That Mark Danielis, James </w:t>
      </w:r>
      <w:r>
        <w:rPr>
          <w:rFonts w:ascii="Calibri" w:hAnsi="Calibri"/>
          <w:b/>
          <w:i/>
          <w:color w:val="9B1C1C"/>
        </w:rPr>
        <w:t>[uncertain: encres:]</w:t>
      </w:r>
      <w:r>
        <w:rPr>
          <w:rFonts w:ascii="Calibri" w:hAnsi="Calibri"/>
          <w:b w:val="0"/>
          <w:i w:val="0"/>
        </w:rPr>
        <w:t xml:space="preserve"> . Chester ligersoll, Oliver Goss, W. fand attles and Thomas H. Rickey, com- id committee. Reso a short recess, said committee sub- he following preamble and reso'utions, LO CITizeNs-A period has arrived vere unanimously adopted. Chicag should net in unisoh with rach other, </w:t>
      </w:r>
      <w:r>
        <w:rPr>
          <w:rFonts w:ascii="Calibri" w:hAnsi="Calibri"/>
          <w:b/>
          <w:i/>
          <w:color w:val="9B1C1C"/>
        </w:rPr>
        <w:t>[uncertain: T?o»]</w:t>
      </w:r>
      <w:r>
        <w:rPr>
          <w:rFonts w:ascii="Calibri" w:hAnsi="Calibri"/>
          <w:b w:val="0"/>
          <w:i w:val="0"/>
        </w:rPr>
        <w:t xml:space="preserve"> to maintain our righits and to pre. Jame hed hy us, in de rules </w:t>
      </w:r>
      <w:r>
        <w:rPr>
          <w:rFonts w:ascii="Calibri" w:hAnsi="Calibri"/>
          <w:b/>
          <w:i/>
          <w:color w:val="9B1C1C"/>
        </w:rPr>
        <w:t>[uncertain: RRi TerURtOno]</w:t>
      </w:r>
      <w:r>
        <w:rPr>
          <w:rFonts w:ascii="Calibri" w:hAnsi="Calibri"/>
          <w:b w:val="0"/>
          <w:i w:val="0"/>
        </w:rPr>
        <w:t xml:space="preserve"> the commencement of were Wattle Flag. 1 lement. We feel confident that there Carier, n attempts made secretly ond under </w:t>
      </w:r>
      <w:r>
        <w:rPr>
          <w:rFonts w:ascii="Calibri" w:hAnsi="Calibri"/>
          <w:b/>
          <w:i/>
          <w:color w:val="9B1C1C"/>
        </w:rPr>
        <w:t>[uncertain: WHtOeS]</w:t>
      </w:r>
      <w:r>
        <w:rPr>
          <w:rFonts w:ascii="Calibri" w:hAnsi="Calibri"/>
          <w:b w:val="0"/>
          <w:i w:val="0"/>
        </w:rPr>
        <w:t xml:space="preserve"> leprive some of our citizen of George _hts, in epen </w:t>
      </w:r>
      <w:r>
        <w:rPr>
          <w:rFonts w:ascii="Calibri" w:hAnsi="Calibri"/>
          <w:b/>
          <w:i/>
          <w:color w:val="9B1C1C"/>
        </w:rPr>
        <w:t>[uncertain: virtation]</w:t>
      </w:r>
      <w:r>
        <w:rPr>
          <w:rFonts w:ascii="Calibri" w:hAnsi="Calibri"/>
          <w:b w:val="0"/>
          <w:i w:val="0"/>
        </w:rPr>
        <w:t xml:space="preserve"> of oor rules, re have established and hold sacfed; </w:t>
      </w:r>
      <w:r>
        <w:rPr>
          <w:rFonts w:ascii="Calibri" w:hAnsi="Calibri"/>
          <w:b/>
          <w:i/>
          <w:color w:val="9B1C1C"/>
        </w:rPr>
        <w:t>[uncertain: Smith (]</w:t>
      </w:r>
      <w:r>
        <w:rPr>
          <w:rFonts w:ascii="Calibri" w:hAnsi="Calibri"/>
          <w:b w:val="0"/>
          <w:i w:val="0"/>
        </w:rPr>
        <w:t xml:space="preserve"> here is no law to protect us in such e must be </w:t>
      </w:r>
      <w:r>
        <w:rPr>
          <w:rFonts w:ascii="Calibri" w:hAnsi="Calibri"/>
          <w:b/>
          <w:i/>
          <w:color w:val="9B1C1C"/>
        </w:rPr>
        <w:t>[uncertain: Shiers]</w:t>
      </w:r>
      <w:r>
        <w:rPr>
          <w:rFonts w:ascii="Calibri" w:hAnsi="Calibri"/>
          <w:b w:val="0"/>
          <w:i w:val="0"/>
        </w:rPr>
        <w:t xml:space="preserve"> law upto ourseives e there 1s united as one man, and be </w:t>
      </w:r>
      <w:r>
        <w:rPr>
          <w:rFonts w:ascii="Calibri" w:hAnsi="Calibri"/>
          <w:b/>
          <w:i/>
          <w:color w:val="9B1C1C"/>
        </w:rPr>
        <w:t>[uncertain: mn tite d trngie]</w:t>
      </w:r>
      <w:r>
        <w:rPr>
          <w:rFonts w:ascii="Calibri" w:hAnsi="Calibri"/>
          <w:b w:val="0"/>
          <w:i w:val="0"/>
        </w:rPr>
        <w:t xml:space="preserve"> Bishy. </w:t>
      </w:r>
      <w:r>
        <w:rPr>
          <w:rFonts w:ascii="Calibri" w:hAnsi="Calibri"/>
          <w:b/>
          <w:i/>
          <w:color w:val="9B1C1C"/>
        </w:rPr>
        <w:t>[uncertain: Vooiey]</w:t>
      </w:r>
      <w:r>
        <w:rPr>
          <w:rFonts w:ascii="Calibri" w:hAnsi="Calibri"/>
          <w:b w:val="0"/>
          <w:i w:val="0"/>
        </w:rPr>
        <w:t xml:space="preserve"> leary: ur fellow-citizens in this atate, havo, defend each others rights. Num- </w:t>
      </w:r>
      <w:r>
        <w:rPr>
          <w:rFonts w:ascii="Calibri" w:hAnsi="Calibri"/>
          <w:b/>
          <w:i/>
          <w:color w:val="9B1C1C"/>
        </w:rPr>
        <w:t>[uncertain: E terend ach siete rgt, daih]</w:t>
      </w:r>
      <w:r>
        <w:rPr>
          <w:rFonts w:ascii="Calibri" w:hAnsi="Calibri"/>
          <w:b w:val="0"/>
          <w:i w:val="0"/>
        </w:rPr>
        <w:t xml:space="preserve"> hers rights, doabt- </w:t>
      </w:r>
      <w:r>
        <w:rPr>
          <w:rFonts w:ascii="Calibri" w:hAnsi="Calibri"/>
          <w:b/>
          <w:i/>
          <w:color w:val="9B1C1C"/>
        </w:rPr>
        <w:t>[uncertain: of thisin]</w:t>
      </w:r>
      <w:r>
        <w:rPr>
          <w:rFonts w:ascii="Calibri" w:hAnsi="Calibri"/>
          <w:b w:val="0"/>
          <w:i w:val="0"/>
        </w:rPr>
        <w:t xml:space="preserve"> </w:t>
      </w:r>
      <w:r>
        <w:rPr>
          <w:rFonts w:ascii="Calibri" w:hAnsi="Calibri"/>
          <w:b/>
          <w:i/>
          <w:color w:val="9B1C1C"/>
        </w:rPr>
        <w:t>[uncertain: Til inai]</w:t>
      </w:r>
      <w:r>
        <w:rPr>
          <w:rFonts w:ascii="Calibri" w:hAnsi="Calibri"/>
          <w:b w:val="0"/>
          <w:i w:val="0"/>
        </w:rPr>
        <w:t xml:space="preserve"> d their on pubhc erable sl ight-and if we </w:t>
      </w:r>
      <w:r>
        <w:rPr>
          <w:rFonts w:ascii="Calibri" w:hAnsi="Calibri"/>
          <w:b/>
          <w:i/>
          <w:color w:val="9B1C1C"/>
        </w:rPr>
        <w:t>[uncertain: wun net]</w:t>
      </w:r>
      <w:r>
        <w:rPr>
          <w:rFonts w:ascii="Calibri" w:hAnsi="Calibri"/>
          <w:b w:val="0"/>
          <w:i w:val="0"/>
        </w:rPr>
        <w:t xml:space="preserve"> have in justice an india- lateol, and the righte of aur rights, </w:t>
      </w:r>
      <w:r>
        <w:rPr>
          <w:rFonts w:ascii="Calibri" w:hAnsi="Calibri"/>
          <w:b/>
          <w:i/>
          <w:color w:val="9B1C1C"/>
        </w:rPr>
        <w:t>[uncertain: guestin]</w:t>
      </w:r>
      <w:r>
        <w:rPr>
          <w:rFonts w:ascii="Calibri" w:hAnsi="Calibri"/>
          <w:b w:val="0"/>
          <w:i w:val="0"/>
        </w:rPr>
        <w:t xml:space="preserve"> </w:t>
      </w:r>
      <w:r>
        <w:rPr>
          <w:rFonts w:ascii="Calibri" w:hAnsi="Calibri"/>
          <w:b/>
          <w:i/>
          <w:color w:val="9B1C1C"/>
        </w:rPr>
        <w:t>[uncertain: CALIY]</w:t>
      </w:r>
      <w:r>
        <w:rPr>
          <w:rFonts w:ascii="Calibri" w:hAnsi="Calibri"/>
          <w:b w:val="0"/>
          <w:i w:val="0"/>
        </w:rPr>
        <w:t xml:space="preserve"> neigh- </w:t>
      </w:r>
      <w:r>
        <w:rPr>
          <w:rFonts w:ascii="Calibri" w:hAnsi="Calibri"/>
          <w:b/>
          <w:i/>
          <w:color w:val="9B1C1C"/>
        </w:rPr>
        <w:t>[uncertain: alreniy1]</w:t>
      </w:r>
      <w:r>
        <w:rPr>
          <w:rFonts w:ascii="Calibri" w:hAnsi="Calibri"/>
          <w:b w:val="0"/>
          <w:i w:val="0"/>
        </w:rPr>
        <w:t xml:space="preserve"> e trampled under foot wilh impuni- esult willbe that many of lour res- and, enterprsing citizens amongst </w:t>
      </w:r>
      <w:r>
        <w:rPr>
          <w:rFonts w:ascii="Calibri" w:hAnsi="Calibri"/>
          <w:b/>
          <w:i/>
          <w:color w:val="9B1C1C"/>
        </w:rPr>
        <w:t>[uncertain: suaje t s]</w:t>
      </w:r>
      <w:r>
        <w:rPr>
          <w:rFonts w:ascii="Calibri" w:hAnsi="Calibri"/>
          <w:b w:val="0"/>
          <w:i w:val="0"/>
        </w:rPr>
        <w:t xml:space="preserve"> • thirst out, and a more unworthy ty, urga</w:t>
      </w:r>
    </w:p>
    <w:p>
      <w:pPr>
        <w:pStyle w:val="Heading2"/>
      </w:pPr>
      <w:r>
        <w:t>Column 6</w:t>
      </w:r>
    </w:p>
    <w:p>
      <w:r>
        <w:rPr>
          <w:rFonts w:ascii="Calibri" w:hAnsi="Calibri"/>
          <w:b w:val="0"/>
          <w:i w:val="0"/>
        </w:rPr>
        <w:t xml:space="preserve">take their room. power and also, a duts, devolving on We believe it it al means to effect the shject that we have o prevent it. Then let on resort to any ew; which is to preserve each otbers Rights, we say because we made selections in peace withour infringing on ights ofany-themlet us enjoy them in e. When a foreign foe suvades our ers, and we believe our liven of our erty at stake, we will assemble togeth- d advise with each otber and forumsome for the protertion of our rightn-and it er's not with us, whether our foes are at hand are afar off, let us makera firm to oppose them in whatever shape they the commencement of this infant settle- come. , the first settlers were apprised of the ity of timber, and wishing to have a r settiement, they apportioned their r amongst each other, and allowing them- no more than would support a good as they believed at that-time; and genere! action prevailed. And we are of opin- om our own knowledge of new settle- -formed in this country, there is not one he timber is more equally divided a- its inhabitants than ours.. rve that peace and harmony which has And now to characterized our settlement, let us be, I to defend our rights, and preserve nur e strong man, armed--andbe deter- -and if we do that we will not only prosperous people-but a happy péople. solved, That it in a peculiar featare of our overnment and of an independent people, reise the liberty garanteed to them in and judicious principles. otection of ail property scoured on hon aw enacted by the Generl Government, olved, That insemuch se there is no cela- oes afford ample provision for settlers on be inlisbitants of Walker'e Grove, deem land, in orderto profeet individunicinims: edient to adopt such rules and regula- al Government, and promote frendship as shall compert with the low of the olzed, Thnt whereas, Capt. Jns. Wakier, nion throngbout our settlement. a und indefatigable exertions, erected st settler on the Dupage, hee by lue en- or peblic benefit, einiming but a modorate oftimber land, and sold none, and whore are now in jeopardy by one of our own %, that we unite in ensteining his righter in like circumatances, at all linzarcacon- e righte of all others within our settle- with law and justice. olned, That all einims in Walker's Grote considered right atd juet and ought to y have stood for the last year in particul- led, That we believe any comrunity, tained. a republic forin of Government like ours, o hold themselvea amaniable to the bar lic opinion and regulate their conduct feed, That we consider it just and right, there of society accordingly. confic ing claims among our uet, hors, be aijusted by an arbitration from our led, Tint we deem it derogatory lo ttlement. it and import of that law of the Geberal ment granting to individunis fosting which does confliet with the right of aee merited by others. leed, Tint we deem all reasonable on public lands os just and right, being islature of this Stute. edby Congress, and more expecisily by leel, Thnt we deem it peceesary under : circumstances, that settlere on pablic ot in market, be rigilant in combining Torts and exertions in mustrining their gurust the merciless hande of pecula- Teed, That any sttempt by on individe- b lan neighbor of his just rigit by cinin, • he can do so under eislow of lew, , and ought to be discarded as a chrie- ot to be eitetaised in pay ofice oChonor itizen, and a neighbor, ond should be d as a common cith rit and nuisance in ry to the welfare of our infantile settle- vel, That we deem it expedient and hat the first attempt of specalators to I on our rights an settiers upon public suld be met and repeiled with the spirit ke, Boston. oct, That the procensinge of thie mee- many ofher persons present, as au rizned by the chairman and secretary, therein, and be published in the </w:t>
      </w:r>
      <w:r>
        <w:rPr>
          <w:rFonts w:ascii="Calibri" w:hAnsi="Calibri"/>
          <w:b/>
          <w:i/>
          <w:color w:val="9B1C1C"/>
        </w:rPr>
        <w:t>[uncertain: • Democfat.]</w:t>
      </w:r>
    </w:p>
    <w:p>
      <w:pPr>
        <w:pStyle w:val="Heading3"/>
      </w:pPr>
      <w:r>
        <w:rPr>
          <w:rFonts w:ascii="Calibri" w:hAnsi="Calibri"/>
          <w:b w:val="0"/>
          <w:i w:val="0"/>
        </w:rPr>
        <w:t>CHESTER SMITH, CER.</w:t>
      </w:r>
    </w:p>
    <w:p>
      <w:r>
        <w:rPr>
          <w:rFonts w:ascii="Calibri" w:hAnsi="Calibri"/>
          <w:b w:val="0"/>
          <w:i w:val="0"/>
        </w:rPr>
        <w:t>As Hi Rickay, Secreary Walker, Choster Togersoll, W. W. , Oliver Goss, Mark Danields, Reubert conard Lo. More, Ell A. Bond, Lawson Consom Joiner, George R. Waiker, Baob, Jobn Walker, Harrison Carmen, W. Cooper, Barly A. Impersoll, Lymen Samuel Shively, Angustup Carmen, . Minkly, Andrew Cafer, Peter La Leander Darling, Thomas Bell, S,H. d, James Carman, Ralph Smith, James Jodadish Wonley, Brephen Sweet, eward, Robert W. Chepman, Themes Join Shirtill, Aiva Calver, Warreg Froin the Galenian. sark, is beginning to escite •/ and Mieligan Canal, -The ention, andsiil doubtless, receive the 1d- rideration of our Legislature. A af no incoseiderable magnite, bas racuteil itself, relatire to the modad /in Its constructien. sizens of Chiengo, hove taken to tha te, and, we think, with mlich ptoprice ith a shirit conmensurate with its be necerty of a State lota. Tim</w:t>
      </w:r>
    </w:p>
    <w:p>
      <w:pPr>
        <w:pStyle w:val="Heading1"/>
        <w:pageBreakBefore/>
      </w:pPr>
      <w:r>
        <w:t>Newspaper Page 2 — Source PDF Page 50</w:t>
      </w:r>
    </w:p>
    <w:p>
      <w:pPr>
        <w:pStyle w:val="Heading2"/>
      </w:pPr>
      <w:r>
        <w:t>Column 1</w:t>
      </w:r>
    </w:p>
    <w:p>
      <w:r>
        <w:rPr>
          <w:rFonts w:ascii="Calibri" w:hAnsi="Calibri"/>
          <w:b w:val="0"/>
          <w:i w:val="0"/>
        </w:rPr>
        <w:t xml:space="preserve">all parties concur in the p sore, that in the construc of acknowledged utility. </w:t>
      </w:r>
      <w:r>
        <w:rPr>
          <w:rFonts w:ascii="Calibri" w:hAnsi="Calibri"/>
          <w:b/>
          <w:i/>
          <w:color w:val="9B1C1C"/>
        </w:rPr>
        <w:t>[uncertain: ?y.]</w:t>
      </w:r>
      <w:r>
        <w:rPr>
          <w:rFonts w:ascii="Calibri" w:hAnsi="Calibri"/>
          <w:b w:val="0"/>
          <w:i w:val="0"/>
        </w:rPr>
        <w:t xml:space="preserve"> more in detail, in future. The Editors of the N. I tico the project of a Ship Hodeon &amp;: Lake Ontario, agars, and from Lake Mie River.</w:t>
      </w:r>
    </w:p>
    <w:p>
      <w:pPr>
        <w:pStyle w:val="Heading3"/>
      </w:pPr>
      <w:r>
        <w:rPr>
          <w:rFonts w:ascii="Calibri" w:hAnsi="Calibri"/>
          <w:b w:val="0"/>
          <w:i w:val="0"/>
        </w:rPr>
        <w:t>"INTERNAL IMPROVI</w:t>
      </w:r>
    </w:p>
    <w:p>
      <w:r>
        <w:rPr>
          <w:rFonts w:ascii="Calibri" w:hAnsi="Calibri"/>
          <w:b w:val="0"/>
          <w:i w:val="0"/>
        </w:rPr>
        <w:t xml:space="preserve">bad frequent occasion to aders to what we d at which this city in pa vell digested scheme of i regions of the West and calculated to connect the metropolis. tion of our citizens, the c Hence we nave uncei from the Hudson lo Lak southwestern tier of e se to a ship canal from ti discussions we have ins Ontario, and another aro agara,-and hence the ri rom the Rail-road Jourt and Illinois Ship Cann </w:t>
      </w:r>
      <w:r>
        <w:rPr>
          <w:rFonts w:ascii="Calibri" w:hAnsi="Calibri"/>
          <w:b/>
          <w:i/>
          <w:color w:val="9B1C1C"/>
        </w:rPr>
        <w:t>[uncertain: Penine vocinees Toot]</w:t>
      </w:r>
      <w:r>
        <w:rPr>
          <w:rFonts w:ascii="Calibri" w:hAnsi="Calibri"/>
          <w:b w:val="0"/>
          <w:i w:val="0"/>
        </w:rPr>
        <w:t xml:space="preserve"> chain which would conne ico at the Balize with th Hook. The project of such an cation is magnificent; b be viewed either as visic ble Its comparative co in view are considered, estimate be inconsider would surpars the most sa We bare only room t of Goo. Duncan, of Illir Mercer, and the report zentleman to the House on a resolution for inquir ency of extending the na canal. To of the Cheif of the Engi morrow we: abe United States, Gen ensibilit and cost of suc We add to these docu connected with the gene port of the Engineer, A of Niagara a ship canal and ite Report on the Locatio he Expens Niagara Falla. </w:t>
      </w:r>
      <w:r>
        <w:rPr>
          <w:rFonts w:ascii="Calibri" w:hAnsi="Calibri"/>
          <w:b/>
          <w:i/>
          <w:color w:val="9B1C1C"/>
        </w:rPr>
        <w:t>[uncertain: of a]</w:t>
      </w:r>
      <w:r>
        <w:rPr>
          <w:rFonts w:ascii="Calibri" w:hAnsi="Calibri"/>
          <w:b w:val="0"/>
          <w:i w:val="0"/>
        </w:rPr>
        <w:t xml:space="preserve"> This canal commenc bouse on the Niagura F niles above the Falls, a nargia of the Niagara 1 and at Old Fort Slossar Manchester; thence still margin, it passes by a su miles and sixty-five chai intown. near Fort Gray, immedi Here the locke distance of one mile and are located thirty-two lo ach, making the total k three hundred and eight feet below the leve its commencement to the he harbor at Lewistow t its proj if the As this cacal is to co with the lo locks bare been calculal fol size of vessels navig alculated for 36 feel is section through tbe feet deep, and sixty fee and through the rock cu width at water line, w for vessels to stop in w </w:t>
      </w:r>
      <w:r>
        <w:rPr>
          <w:rFonts w:ascii="Calibri" w:hAnsi="Calibri"/>
          <w:b/>
          <w:i/>
          <w:color w:val="9B1C1C"/>
        </w:rPr>
        <w:t>[uncertain: i aror the dimene]</w:t>
      </w:r>
      <w:r>
        <w:rPr>
          <w:rFonts w:ascii="Calibri" w:hAnsi="Calibri"/>
          <w:b w:val="0"/>
          <w:i w:val="0"/>
        </w:rPr>
        <w:t xml:space="preserve"> locks are twenty-ve f The dimensi th the great aily and ber, and one hundred of this work will canal and locka to and to be and durable manner; constructed i locks on this canal are of stone in a strong a In fact, it is believed t obtained from ibe rock ical, as stone of a sui latter diate neighborhood o bave been so loc each two bundred feet in le combination of 6 The others are more pature of the ing the river will be ocks, the lowermest water in the Niagara pate in eight feet be </w:t>
      </w:r>
      <w:r>
        <w:rPr>
          <w:rFonts w:ascii="Calibri" w:hAnsi="Calibri"/>
          <w:b/>
          <w:i/>
          <w:color w:val="9B1C1C"/>
        </w:rPr>
        <w:t>[uncertain: *evilaped a fe ha]</w:t>
      </w:r>
      <w:r>
        <w:rPr>
          <w:rFonts w:ascii="Calibri" w:hAnsi="Calibri"/>
          <w:b w:val="0"/>
          <w:i w:val="0"/>
        </w:rPr>
        <w:t xml:space="preserve"> village. A comparison bas l ose of the route by Manchester and 1 the longest yet it will bough this latter roul dred thausand dollars of Gill Creek as will ed abetract An estimate of the ting the canal from Po the Niagara River by</w:t>
      </w:r>
    </w:p>
    <w:p>
      <w:pPr>
        <w:pStyle w:val="Heading2"/>
      </w:pPr>
      <w:r>
        <w:t>Column 2</w:t>
      </w:r>
    </w:p>
    <w:p>
      <w:r>
        <w:rPr>
          <w:rFonts w:ascii="Calibri" w:hAnsi="Calibri"/>
          <w:b w:val="0"/>
          <w:i w:val="0"/>
        </w:rPr>
        <w:t xml:space="preserve">opnety of the ines. margin of the Viagara Rive ion of publie works chester to the saine point is ed as a political her to question its lof 422 chains, is found to b tention to this work being a difference in favor of $217,178.72; in additio: rock on this latter route is o be easily blasted and drained American thus ho- It is proper also to Canal, between the ith the falls of Ni. calculated at 36 feet wide: Gill Creek route only the b igan, to the liliois the usual slopes; the remaine through a hard rock, and is MENT. —We hare wile. all the attention On the Manchester route eem the great inter- calcolated atthe full size, icular has in every width, with slopes of 18 inc ternal improvernent inches rise,) except through ar West with lerttle end growing on Pierce's farm, and throug this the Fairbank's farm. At t calculated at 30 feet wide, a upon the considera- 14 feet hose the bottom. al laims of a rail-road and through the clay hill al Erie, through the side oro leet, and ine usual unties, hence the face. These two deep cut ited and published three-fourths of a mile o • Hudson lake no recess for passing t nd the falls Ni- </w:t>
      </w:r>
      <w:r>
        <w:rPr>
          <w:rFonts w:ascii="Calibri" w:hAnsi="Calibri"/>
          <w:b/>
          <w:i/>
          <w:color w:val="9B1C1C"/>
        </w:rPr>
        <w:t>[uncertain: to be necessary in phon]</w:t>
      </w:r>
      <w:r>
        <w:rPr>
          <w:rFonts w:ascii="Calibri" w:hAnsi="Calibri"/>
          <w:b w:val="0"/>
          <w:i w:val="0"/>
        </w:rPr>
        <w:t xml:space="preserve"> publication day here is noallowance for t al of some very lations. cting the Michigan From station "41," whe the last link in the route and tha! by Manchest et the Guif of Mex- er, the line passes over grot Atlantic at Sandy ble for the coustruction of : are no steep sideling groun iuternal communi- tion can be so made as t not, therefore, section being perfectly drai nary or ampractica- appears to be such as will gi t. when the objects and will be of the greatest ould at the • the locks, to the site ol anticipations. </w:t>
      </w:r>
      <w:r>
        <w:rPr>
          <w:rFonts w:ascii="Calibri" w:hAnsi="Calibri"/>
          <w:b/>
          <w:i/>
          <w:color w:val="9B1C1C"/>
        </w:rPr>
        <w:t>[uncertain: Donent]</w:t>
      </w:r>
      <w:r>
        <w:rPr>
          <w:rFonts w:ascii="Calibri" w:hAnsi="Calibri"/>
          <w:b w:val="0"/>
          <w:i w:val="0"/>
        </w:rPr>
        <w:t xml:space="preserve"> rock cuttig is immediately d station «g?" ot For Gray: station to the head lay for the letter ois, to the Elon. Mr. two hundred and twenty or Representatives. by latter pense at $208,668.51. </w:t>
      </w:r>
      <w:r>
        <w:rPr>
          <w:rFonts w:ascii="Calibri" w:hAnsi="Calibri"/>
          <w:b/>
          <w:i/>
          <w:color w:val="9B1C1C"/>
        </w:rPr>
        <w:t>[uncertain: Once narcotie]</w:t>
      </w:r>
      <w:r>
        <w:rPr>
          <w:rFonts w:ascii="Calibri" w:hAnsi="Calibri"/>
          <w:b w:val="0"/>
          <w:i w:val="0"/>
        </w:rPr>
        <w:t xml:space="preserve"> ng into the expedi- From station "g2' to st. tional aid to such a combination of ten locks; an vill add the letters on which they are necessar eer Department steep, and principally of to Gratiol, as to the cutting has been taken at | h work. 45 feet wide, and estimate nents, as intimately cubic hil is more slopini Fron "85}" al subject, the </w:t>
      </w:r>
      <w:r>
        <w:rPr>
          <w:rFonts w:ascii="Calibri" w:hAnsi="Calibri"/>
          <w:b/>
          <w:i/>
          <w:color w:val="9B1C1C"/>
        </w:rPr>
        <w:t>[uncertain: te-]</w:t>
      </w:r>
      <w:r>
        <w:rPr>
          <w:rFonts w:ascii="Calibri" w:hAnsi="Calibri"/>
          <w:b w:val="0"/>
          <w:i w:val="0"/>
        </w:rPr>
        <w:t xml:space="preserve"> an • Roberts, chains has been located bett ost round the Fall second combination cutting of which is about 1 of loc been estimated at 25 cents and Estimates of From "87" "90g" hip Canal around nearly free from locks. The hill at this pla stone, and • al Porter's Store ness of the soil affords a ve iver, two and a half The average cutting is 10 ed passes </w:t>
      </w:r>
      <w:r>
        <w:rPr>
          <w:rFonts w:ascii="Calibri" w:hAnsi="Calibri"/>
          <w:b/>
          <w:i/>
          <w:color w:val="9B1C1C"/>
        </w:rPr>
        <w:t>[uncertain: alon guate]</w:t>
      </w:r>
      <w:r>
        <w:rPr>
          <w:rFonts w:ascii="Calibri" w:hAnsi="Calibri"/>
          <w:b w:val="0"/>
          <w:i w:val="0"/>
        </w:rPr>
        <w:t xml:space="preserve"> the lock pits, and is estimated over the cubic • yard. village From "90g" to "93" is keeping along the mmit level of eight from "93" to "97" the lin tween At *9 a to the eminence "100" is favorable ground for a cana tely south of Lew- ated a combin commence; and in a </w:t>
      </w:r>
      <w:r>
        <w:rPr>
          <w:rFonts w:ascii="Calibri" w:hAnsi="Calibri"/>
          <w:b/>
          <w:i/>
          <w:color w:val="9B1C1C"/>
        </w:rPr>
        <w:t>[uncertain: aged of a cent per alli]</w:t>
      </w:r>
      <w:r>
        <w:rPr>
          <w:rFonts w:ascii="Calibri" w:hAnsi="Calibri"/>
          <w:b w:val="0"/>
          <w:i w:val="0"/>
        </w:rPr>
        <w:t xml:space="preserve"> sixty-seven chains aged at 14 </w:t>
      </w:r>
      <w:r>
        <w:rPr>
          <w:rFonts w:ascii="Calibri" w:hAnsi="Calibri"/>
          <w:b/>
          <w:i/>
          <w:color w:val="9B1C1C"/>
        </w:rPr>
        <w:t>[uncertain: Cent]</w:t>
      </w:r>
      <w:r>
        <w:rPr>
          <w:rFonts w:ascii="Calibri" w:hAnsi="Calibri"/>
          <w:b w:val="0"/>
          <w:i w:val="0"/>
        </w:rPr>
        <w:t xml:space="preserve"> </w:t>
      </w:r>
      <w:r>
        <w:rPr>
          <w:rFonts w:ascii="Calibri" w:hAnsi="Calibri"/>
          <w:b/>
          <w:i/>
          <w:color w:val="9B1C1C"/>
        </w:rPr>
        <w:t>[uncertain: ks]</w:t>
      </w:r>
      <w:r>
        <w:rPr>
          <w:rFonts w:ascii="Calibri" w:hAnsi="Calibri"/>
          <w:b w:val="0"/>
          <w:i w:val="0"/>
        </w:rPr>
        <w:t xml:space="preserve"> of ten feet lift "100" to "104" is over • ckage at this place the cutting in which is very feet; from From "104" to "107" I of the water at of six locks; the cutting h </w:t>
      </w:r>
      <w:r>
        <w:rPr>
          <w:rFonts w:ascii="Calibri" w:hAnsi="Calibri"/>
          <w:b/>
          <w:i/>
          <w:color w:val="9B1C1C"/>
        </w:rPr>
        <w:t>[uncertain: Sane]</w:t>
      </w:r>
      <w:r>
        <w:rPr>
          <w:rFonts w:ascii="Calibri" w:hAnsi="Calibri"/>
          <w:b w:val="0"/>
          <w:i w:val="0"/>
        </w:rPr>
        <w:t xml:space="preserve"> distance be. and by the appearance of ( osed termination in Niagara River, there will proportion of red sand stone nect the navigation not very hard to wer lakes, bie to elimated at 20 lett with the Atlantic,) and al to one. n and the size of its The locks being calculat ed for the most use- each will be 32 in number ting those waters. 100,000 perches of stone arth cutting has been considering the abundance dth at bottom, eight are estimated, when laid in t the water line; per perch, which gives, ting, thirty feet the sum of $325,000. F th suitable recesses castings, and wrought iron ile othere </w:t>
      </w:r>
      <w:r>
        <w:rPr>
          <w:rFonts w:ascii="Calibri" w:hAnsi="Calibri"/>
          <w:b/>
          <w:i/>
          <w:color w:val="9B1C1C"/>
        </w:rPr>
        <w:t>[uncertain: aTe]</w:t>
      </w:r>
      <w:r>
        <w:rPr>
          <w:rFonts w:ascii="Calibri" w:hAnsi="Calibri"/>
          <w:b w:val="0"/>
          <w:i w:val="0"/>
        </w:rPr>
        <w:t xml:space="preserve"> pas- estimated at $900 for eac or three will be ne- 32 locks a sum $26,800, ns propose for the masonry, amounts to $35: et wide in the chal total of lockage nd twenty between The total expense of the Gray, to its termination in increasing importance distance of 147 chains, as the of these dimensions, size of the above calculations, the tetal expense of the C the most permanent chester route, (in every w with this </w:t>
      </w:r>
      <w:r>
        <w:rPr>
          <w:rFonts w:ascii="Calibri" w:hAnsi="Calibri"/>
          <w:b/>
          <w:i/>
          <w:color w:val="9B1C1C"/>
        </w:rPr>
        <w:t>[uncertain: VICW,]</w:t>
      </w:r>
      <w:r>
        <w:rPr>
          <w:rFonts w:ascii="Calibri" w:hAnsi="Calibri"/>
          <w:b w:val="0"/>
          <w:i w:val="0"/>
        </w:rPr>
        <w:t xml:space="preserve"> able,) is From the starting point to d sobstaulial manner *41".....• be the most econom- Thence to the head of loc! able quality can be Estimate for locks,•• cute on the mee Thence to its termination in These gara River,•••. ted, that a basin of To which add for continge gth is placed between superintendence, &amp;c. 1 re locks for four sets. cent, •• scattered to Imediately adjoin suit the And it gives a total of, </w:t>
      </w:r>
      <w:r>
        <w:rPr>
          <w:rFonts w:ascii="Calibri" w:hAnsi="Calibri"/>
          <w:b/>
          <w:i/>
          <w:color w:val="9B1C1C"/>
        </w:rPr>
        <w:t>[uncertain: * comch]</w:t>
      </w:r>
      <w:r>
        <w:rPr>
          <w:rFonts w:ascii="Calibri" w:hAnsi="Calibri"/>
          <w:b w:val="0"/>
          <w:i w:val="0"/>
        </w:rPr>
        <w:t xml:space="preserve"> com bination of six The whole leneth of th ow the will termi commencement at Poster' level the way of Manchester, to which here affords Lewistown, is 9 miles an bor directly in front of The calculations and e for constructing the canal </w:t>
      </w:r>
      <w:r>
        <w:rPr>
          <w:rFonts w:ascii="Calibri" w:hAnsi="Calibri"/>
          <w:b/>
          <w:i/>
          <w:color w:val="9B1C1C"/>
        </w:rPr>
        <w:t>[uncertain: een]</w:t>
      </w:r>
      <w:r>
        <w:rPr>
          <w:rFonts w:ascii="Calibri" w:hAnsi="Calibri"/>
          <w:b w:val="0"/>
          <w:i w:val="0"/>
        </w:rPr>
        <w:t xml:space="preserve"> made of the Gill Creek, and that reasonable; and it is beli iagara Falls; and prices above stated, with al- udicious manag e is nearly two miles he Canal could be comple ement an han the former by way cost less by two hup- together with the size and the preference which of l appear by the annex. or the other of the above most respectfully submitte xpense of constru rter's Store House</w:t>
      </w:r>
    </w:p>
    <w:p>
      <w:pPr>
        <w:pStyle w:val="Heading3"/>
      </w:pPr>
      <w:r>
        <w:rPr>
          <w:rFonts w:ascii="Calibri" w:hAnsi="Calibri"/>
          <w:b w:val="0"/>
          <w:i w:val="0"/>
        </w:rPr>
        <w:t>NATHAN S.</w:t>
      </w:r>
    </w:p>
    <w:p>
      <w:r>
        <w:rPr>
          <w:rFonts w:ascii="Calibri" w:hAnsi="Calibri"/>
          <w:b w:val="0"/>
          <w:i w:val="0"/>
        </w:rPr>
        <w:t>the Gill Creek route Jenuary 28, 1826.</w:t>
      </w:r>
    </w:p>
    <w:p>
      <w:pPr>
        <w:pStyle w:val="Heading2"/>
      </w:pPr>
      <w:r>
        <w:t>Column 3</w:t>
      </w:r>
    </w:p>
    <w:p>
      <w:r>
        <w:rPr>
          <w:rFonts w:ascii="Calibri" w:hAnsi="Calibri"/>
          <w:b w:val="0"/>
          <w:i w:val="0"/>
        </w:rPr>
        <w:t xml:space="preserve">hrough above, a distance </w:t>
      </w:r>
      <w:r>
        <w:rPr>
          <w:rFonts w:ascii="Calibri" w:hAnsi="Calibri"/>
          <w:b/>
          <w:i/>
          <w:color w:val="9B1C1C"/>
        </w:rPr>
        <w:t>[uncertain: San-]</w:t>
      </w:r>
      <w:r>
        <w:rPr>
          <w:rFonts w:ascii="Calibri" w:hAnsi="Calibri"/>
          <w:b w:val="0"/>
          <w:i w:val="0"/>
        </w:rPr>
        <w:t xml:space="preserve"> try, and enhance the gener perly: Since the beneficial $228,759.59, ging in works for the advan this latter route agricultural as commercial in which, the country, bas been so frequent a description to demonstrated; and while our such as to command any amou k, that on the st 36 chains is an interest of five percent. or reason can be n gned why t bottom, with ger hesitate to follow the succ er 2144 chains is ol other states New York taken at 30 feel and Ohio, had, at the commer works, which have enriched the canal is all and done honor to the sagaci 36 feet bottom hes base 12 prize of their projectors, but li or resources than their public the rock cutting h the clay bill on enabled them to obtain in the rese two places it such suns </w:t>
      </w:r>
      <w:r>
        <w:rPr>
          <w:rFonts w:ascii="Calibri" w:hAnsi="Calibri"/>
          <w:b/>
          <w:i/>
          <w:color w:val="9B1C1C"/>
        </w:rPr>
        <w:t>[uncertain: in eye net ins]</w:t>
      </w:r>
      <w:r>
        <w:rPr>
          <w:rFonts w:ascii="Calibri" w:hAnsi="Calibri"/>
          <w:b w:val="0"/>
          <w:i w:val="0"/>
        </w:rPr>
        <w:t xml:space="preserve"> needed. ad a towing path thus procured, in d 10 feet wide, ately benefitted the people into circulation in payment for eam on the off- slopes to the sur- als and subsistances, and so so being separated were completed, the people cunal of the full mand and light were repaid, ; fold, by the </w:t>
      </w:r>
      <w:r>
        <w:rPr>
          <w:rFonts w:ascii="Calibri" w:hAnsi="Calibri"/>
          <w:b/>
          <w:i/>
          <w:color w:val="9B1C1C"/>
        </w:rPr>
        <w:t>[uncertain: don deemed]</w:t>
      </w:r>
      <w:r>
        <w:rPr>
          <w:rFonts w:ascii="Calibri" w:hAnsi="Calibri"/>
          <w:b w:val="0"/>
          <w:i w:val="0"/>
        </w:rPr>
        <w:t xml:space="preserve"> rices for ti the activity imparted to every consequently dustry, and by the enhancem lem in the calcu- ded property of the country e the Gill creek of the lands ir country intersected by the come togeth M Ohio, far exceeds the cost of nu very favora canal There The actual wealth of a state s, and the • loca- not consist of the sums hoard of ever ury, but in the wealth of the The rock their ability to pay whenever arry very easily, of the Government make use cessary. The treasury of in construc- which latter the government, is the pockets </w:t>
      </w:r>
      <w:r>
        <w:rPr>
          <w:rFonts w:ascii="Calibri" w:hAnsi="Calibri"/>
          <w:b/>
          <w:i/>
          <w:color w:val="9B1C1C"/>
        </w:rPr>
        <w:t>[uncertain: ontiguous]</w:t>
      </w:r>
      <w:r>
        <w:rPr>
          <w:rFonts w:ascii="Calibri" w:hAnsi="Calibri"/>
          <w:b w:val="0"/>
          <w:i w:val="0"/>
        </w:rPr>
        <w:t xml:space="preserve"> From which something should be p of the locks at legislation before much is reg is a distance of row money at a fair interest, upon some well selected obje r chains, the ex- ine is estimated ernment or impoverish the per public utility, will not contrary will enrich both. tion "S5." is a d as the side hill annually raised by taxation, t people to pay these taxes, is the increased, because the princip expended 0 feet deep, the capital which among them. at 50 cents commercial cities, is transfert </w:t>
      </w:r>
      <w:r>
        <w:rPr>
          <w:rFonts w:ascii="Calibri" w:hAnsi="Calibri"/>
          <w:b/>
          <w:i/>
          <w:color w:val="9B1C1C"/>
        </w:rPr>
        <w:t>[uncertain: AS Accu]</w:t>
      </w:r>
      <w:r>
        <w:rPr>
          <w:rFonts w:ascii="Calibri" w:hAnsi="Calibri"/>
          <w:b w:val="0"/>
          <w:i w:val="0"/>
        </w:rPr>
        <w:t xml:space="preserve"> to station "87," a pond of nine circulation, affording means to where it isneeded, and throw een the first and </w:t>
      </w:r>
      <w:r>
        <w:rPr>
          <w:rFonts w:ascii="Calibri" w:hAnsi="Calibri"/>
          <w:b/>
          <w:i/>
          <w:color w:val="9B1C1C"/>
        </w:rPr>
        <w:t>[uncertain: 5s,]</w:t>
      </w:r>
      <w:r>
        <w:rPr>
          <w:rFonts w:ascii="Calibri" w:hAnsi="Calibri"/>
          <w:b w:val="0"/>
          <w:i w:val="0"/>
        </w:rPr>
        <w:t xml:space="preserve"> stimulating to activity every ) feet, </w:t>
      </w:r>
      <w:r>
        <w:rPr>
          <w:rFonts w:ascii="Calibri" w:hAnsi="Calibri"/>
          <w:b/>
          <w:i/>
          <w:color w:val="9B1C1C"/>
        </w:rPr>
        <w:t>[uncertain: et, and as]</w:t>
      </w:r>
      <w:r>
        <w:rPr>
          <w:rFonts w:ascii="Calibri" w:hAnsi="Calibri"/>
          <w:b w:val="0"/>
          <w:i w:val="0"/>
        </w:rPr>
        <w:t xml:space="preserve"> and industry. This per cubic yard. it is thecry based upon reaso are located 10 y verified by facts and expe e appears to be Legislature of 1 ry favorable scite </w:t>
      </w:r>
      <w:r>
        <w:rPr>
          <w:rFonts w:ascii="Calibri" w:hAnsi="Calibri"/>
          <w:b/>
          <w:i/>
          <w:color w:val="9B1C1C"/>
        </w:rPr>
        <w:t>[uncertain: owing nine dres]</w:t>
      </w:r>
      <w:r>
        <w:rPr>
          <w:rFonts w:ascii="Calibri" w:hAnsi="Calibri"/>
          <w:b w:val="0"/>
          <w:i w:val="0"/>
        </w:rPr>
        <w:t xml:space="preserve"> leet by 46 for the</w:t>
      </w:r>
    </w:p>
    <w:p>
      <w:pPr>
        <w:pStyle w:val="Heading3"/>
      </w:pPr>
      <w:r>
        <w:rPr>
          <w:rFonts w:ascii="Calibri" w:hAnsi="Calibri"/>
          <w:b w:val="0"/>
          <w:i w:val="0"/>
        </w:rPr>
        <w:t>IN SENATI</w:t>
      </w:r>
    </w:p>
    <w:p>
      <w:r>
        <w:rPr>
          <w:rFonts w:ascii="Calibri" w:hAnsi="Calibri"/>
          <w:b w:val="0"/>
          <w:i w:val="0"/>
        </w:rPr>
        <w:t xml:space="preserve">25 cents pel Thursday Mr. Speaker appointed th another pond be- ding committees, viz 3" is one lock; Butler, Lane and Noel. On Electiona-Messrs. 1 </w:t>
      </w:r>
      <w:r>
        <w:rPr>
          <w:rFonts w:ascii="Calibri" w:hAnsi="Calibri"/>
          <w:b/>
          <w:i/>
          <w:color w:val="9B1C1C"/>
        </w:rPr>
        <w:t>[uncertain: SCOTCH]</w:t>
      </w:r>
      <w:r>
        <w:rPr>
          <w:rFonts w:ascii="Calibri" w:hAnsi="Calibri"/>
          <w:b w:val="0"/>
          <w:i w:val="0"/>
        </w:rPr>
        <w:t xml:space="preserve"> very from *97" to On Finance-Messrs. S tion of five locks Mather, Mills and Bond. of earth, is aver- Judiciary- Messrs Gatewood, Williams and Th En ic yard. handsome flat, </w:t>
      </w:r>
      <w:r>
        <w:rPr>
          <w:rFonts w:ascii="Calibri" w:hAnsi="Calibri"/>
          <w:b/>
          <w:i/>
          <w:color w:val="9B1C1C"/>
        </w:rPr>
        <w:t>[uncertain: 30?o?]</w:t>
      </w:r>
      <w:r>
        <w:rPr>
          <w:rFonts w:ascii="Calibri" w:hAnsi="Calibri"/>
          <w:b w:val="0"/>
          <w:i w:val="0"/>
        </w:rPr>
        <w:t xml:space="preserve"> On Seminary, School L . favorable. cation — Messrs. Edwards, 1 s a combination McGahey and Craig be bill be deep In Internal Improvement quer, Stevenson, ance, Ja On Military Affairs-M </w:t>
      </w:r>
      <w:r>
        <w:rPr>
          <w:rFonts w:ascii="Calibri" w:hAnsi="Calibri"/>
          <w:b/>
          <w:i/>
          <w:color w:val="9B1C1C"/>
        </w:rPr>
        <w:t>[uncertain: be a]</w:t>
      </w:r>
      <w:r>
        <w:rPr>
          <w:rFonts w:ascii="Calibri" w:hAnsi="Calibri"/>
          <w:b w:val="0"/>
          <w:i w:val="0"/>
        </w:rPr>
        <w:t xml:space="preserve"> considerable : it is, however, Williamson, Snyder, Noel the average cut- On Salines- Messrs. Wi with a slope wood, Whitesides and Ratta On Petitiona-Messrs. M ed at 10 feet lift Essery, Hacker and Mills. and will require tional copies of the message On motion of Mr. Davids of the masonry, which, materials, Ewing, late acting govertor he work, at $3,25 were ordered to bi printed f 100,000 perches Friday, oundations, gate 31r. McGahey introduced for each the cilizens of Jasper county, lock, making for organization of said county; which, with the On motion of Mr Stephe </w:t>
      </w:r>
      <w:r>
        <w:rPr>
          <w:rFonts w:ascii="Calibri" w:hAnsi="Calibri"/>
          <w:b/>
          <w:i/>
          <w:color w:val="9B1C1C"/>
        </w:rPr>
        <w:t>[uncertain: 800, as]</w:t>
      </w:r>
      <w:r>
        <w:rPr>
          <w:rFonts w:ascii="Calibri" w:hAnsi="Calibri"/>
          <w:b w:val="0"/>
          <w:i w:val="0"/>
        </w:rPr>
        <w:t xml:space="preserve"> for the Resolved, -That so much of the late acting governor a line from Fort contemplated in provement b Illinois river, Niagara Rives, a estimated in the chigan and the committee on internal im the 4.977.90. And Mr. Dwing introduced a nal by the Man- upon the secretary of state ay the most desir- senate with the relurns of t for the different points for th station cation of the seat of governn •.•$228,759.59 election of this state </w:t>
      </w:r>
      <w:r>
        <w:rPr>
          <w:rFonts w:ascii="Calibri" w:hAnsi="Calibri"/>
          <w:b/>
          <w:i/>
          <w:color w:val="9B1C1C"/>
        </w:rPr>
        <w:t>[uncertain: 3,•*]</w:t>
      </w:r>
      <w:r>
        <w:rPr>
          <w:rFonts w:ascii="Calibri" w:hAnsi="Calibri"/>
          <w:b w:val="0"/>
          <w:i w:val="0"/>
        </w:rPr>
        <w:t xml:space="preserve"> 208,0 3.54 On motion of Mr. Maxw ..• 353,E 10.00 Resoleed,-That the cor Nia- judiciary be instructed to i •.•. 54,977.90 propriety of amending the cies, introduction into this state, f negroes, mulattoes, &amp;c. so a ••. 84,620.60 per gaining settlements. The joint resolutions fro ••••8930,826.63 the subject of memoralizing canal, from appropriation to clean out th Store House, 1 Wabash Rivers, was rigation to the M ts termitation | 73 chains. curred in; and Messrs. Ma and Hacker, appointed a cor timates of expense part of the senate. and locks </w:t>
      </w:r>
      <w:r>
        <w:rPr>
          <w:rFonts w:ascii="Calibri" w:hAnsi="Calibri"/>
          <w:b/>
          <w:i/>
          <w:color w:val="9B1C1C"/>
        </w:rPr>
        <w:t>[uncertain: red that or]</w:t>
      </w:r>
      <w:r>
        <w:rPr>
          <w:rFonts w:ascii="Calibri" w:hAnsi="Calibri"/>
          <w:b w:val="0"/>
          <w:i w:val="0"/>
        </w:rPr>
        <w:t xml:space="preserve"> On motion of Mr. Noel, the good economy and Resolved,-That the ed. ellen which pediency of making the offi judiciary be instructed to in be Canal and locks probate, county recorder, cle and county commissioners c s to be given to one ible at the same time in escribed routes, is and that they report by bill d by</w:t>
      </w:r>
    </w:p>
    <w:p>
      <w:pPr>
        <w:pStyle w:val="Heading3"/>
      </w:pPr>
      <w:r>
        <w:rPr>
          <w:rFonts w:ascii="Calibri" w:hAnsi="Calibri"/>
          <w:b w:val="0"/>
          <w:i w:val="0"/>
        </w:rPr>
        <w:t>ROBERTS,</w:t>
      </w:r>
    </w:p>
    <w:p>
      <w:r>
        <w:rPr>
          <w:rFonts w:ascii="Calibri" w:hAnsi="Calibri"/>
          <w:b w:val="0"/>
          <w:i w:val="0"/>
        </w:rPr>
        <w:t>Saturday, - Engineer. Resoloed.—That a sele On motion of Mr. Ewing three be appointed to inquir</w:t>
      </w:r>
    </w:p>
    <w:p>
      <w:pPr>
        <w:pStyle w:val="Heading2"/>
      </w:pPr>
      <w:r>
        <w:t>Column 4</w:t>
      </w:r>
    </w:p>
    <w:p>
      <w:r>
        <w:rPr>
          <w:rFonts w:ascii="Calibri" w:hAnsi="Calibri"/>
          <w:b w:val="0"/>
          <w:i w:val="0"/>
        </w:rPr>
        <w:t>olicy of enga- ing the committee on school lar ement of the cation to inquire into the exped terests of the bling the inhabitants of any tov y and clearly the 16th section of school la redits is justly said committee report by bill o nt of capital at Mr. Stephenson introduced less, no good instructing the cornittee re should lon provements to iaquire into the sslul examples the state of Illinois making a Pennsylvania ctruct the Illinois and Micbigar cement of their was adopted. their citizens, and enter-</w:t>
      </w:r>
    </w:p>
    <w:p>
      <w:pPr>
        <w:pStyle w:val="Heading3"/>
      </w:pPr>
      <w:r>
        <w:rPr>
          <w:rFonts w:ascii="Calibri" w:hAnsi="Calibri"/>
          <w:b w:val="0"/>
          <w:i w:val="0"/>
        </w:rPr>
        <w:t>HOUSE OF REPRESEN</w:t>
      </w:r>
    </w:p>
    <w:p>
      <w:r>
        <w:rPr>
          <w:rFonts w:ascii="Calibri" w:hAnsi="Calibri"/>
          <w:b w:val="0"/>
          <w:i w:val="0"/>
        </w:rPr>
        <w:t xml:space="preserve">ile more means Thursduy, Dec credit, which Mr. Dougherty obtained 1 noney market, duce a bill entitled, "An act The money pensation for grand jurors, ance, immedi- the first time, and ordered to a being thrown ing. labor, materi- Mr. Speaker appointed the on as the works ding contittees, viz: and the On the Judiciary — Messre. increased de. Thon as, Dougherty, Ficklen </w:t>
      </w:r>
      <w:r>
        <w:rPr>
          <w:rFonts w:ascii="Calibri" w:hAnsi="Calibri"/>
          <w:b/>
          <w:i/>
          <w:color w:val="9B1C1C"/>
        </w:rPr>
        <w:t>[uncertain: rare of la]</w:t>
      </w:r>
      <w:r>
        <w:rPr>
          <w:rFonts w:ascii="Calibri" w:hAnsi="Calibri"/>
          <w:b w:val="0"/>
          <w:i w:val="0"/>
        </w:rPr>
        <w:t xml:space="preserve"> Manley. branch of On Finance.-Messrs. ent of the Vandeventer, Blockburger, B The addition- and Carpenter, of Sangamon. the district of On Petitions.— Messrs. Stu iami canal, Able, Butler, Thomas, Cur he construction. Tunnehill. d in the treas nation, does Cn Propositions and Griena Anderson, Hunt, Clark. citizens, and Hunter and Carpenter of Han the exigencies On the militia.-Messre. ley, Harris, Thompsoa, Henry well managed </w:t>
      </w:r>
      <w:r>
        <w:rPr>
          <w:rFonts w:ascii="Calibri" w:hAnsi="Calibri"/>
          <w:b/>
          <w:i/>
          <w:color w:val="9B1C1C"/>
        </w:rPr>
        <w:t>[uncertain: WHen Internal hipremet]</w:t>
      </w:r>
      <w:r>
        <w:rPr>
          <w:rFonts w:ascii="Calibri" w:hAnsi="Calibri"/>
          <w:b w:val="0"/>
          <w:i w:val="0"/>
        </w:rPr>
        <w:t xml:space="preserve"> </w:t>
      </w:r>
      <w:r>
        <w:rPr>
          <w:rFonts w:ascii="Calibri" w:hAnsi="Calibri"/>
          <w:b/>
          <w:i/>
          <w:color w:val="9B1C1C"/>
        </w:rPr>
        <w:t>[uncertain: red eye in]</w:t>
      </w:r>
      <w:r>
        <w:rPr>
          <w:rFonts w:ascii="Calibri" w:hAnsi="Calibri"/>
          <w:b w:val="0"/>
          <w:i w:val="0"/>
        </w:rPr>
        <w:t xml:space="preserve"> laced wise Dawson, Hamlin, Butler, Brov ired. To bor- Wyatt and Dunn. ard expend it On Education.-Messts.( ts of paramount don, Trower, Frazier, Hacke rass the Gov- and MeGahey ple, but on the On Salines.—Messrs. Ro f the interest is Harreld, Hunter, Hamplon, he ability of the Wren. roportionabl On Public Acts, and E i of the debt Messrs. Hughs, Lincoln, Bla mulated in this process, Nunnelly, On the Penitentiary oore, Dubois and Link -Me ed to the west, </w:t>
      </w:r>
      <w:r>
        <w:rPr>
          <w:rFonts w:ascii="Calibri" w:hAnsi="Calibri"/>
          <w:b/>
          <w:i/>
          <w:color w:val="9B1C1C"/>
        </w:rPr>
        <w:t>[uncertain: ine]</w:t>
      </w:r>
      <w:r>
        <w:rPr>
          <w:rFonts w:ascii="Calibri" w:hAnsi="Calibri"/>
          <w:b w:val="0"/>
          <w:i w:val="0"/>
        </w:rPr>
        <w:t xml:space="preserve"> Link, Gordon, Ross, n into general Hamlin. enterprize, and On motion of Mr. Thoma: department of Resolved, That the commit re speculation; tion be instructed to enquire in , and abundant- ency, of establishing a common ience. " of education in this state, and port by bill or otherwise. Hinois. On motion of Mr Hamlir Resolved, That so much of a canal between lake Michiga or's message as relates to the ec. 4, 1834. following stan- nous river, be referred to the internal improrements. avidson, Bond nyder, Taylor, ing, Edwards, survey and lay out a road fro Venus, , in the coonty of Hanco omas. o a point opposite the mouth, nds and Edu- Moines; and was referred to th lacker, Taylor, peritions. Mr. Stuart offered the fol - Messrs. For- tion. es and Will. Resolved, That the commit essrs. Maxwell, incorporating a com improvements be instructed tr d Davidson. for 1 1, Vance, Gate- constructing a canal to </w:t>
      </w:r>
      <w:r>
        <w:rPr>
          <w:rFonts w:ascii="Calibri" w:hAnsi="Calibri"/>
          <w:b/>
          <w:i/>
          <w:color w:val="9B1C1C"/>
        </w:rPr>
        <w:t>[uncertain: the monore waters or tne t]</w:t>
      </w:r>
      <w:r>
        <w:rPr>
          <w:rFonts w:ascii="Calibri" w:hAnsi="Calibri"/>
          <w:b w:val="0"/>
          <w:i w:val="0"/>
        </w:rPr>
        <w:t xml:space="preserve"> that for the purpose of inducin ather, Williams invest in said • ork, said bill guarantee, by pleging the on, 2000 addi- </w:t>
      </w:r>
      <w:r>
        <w:rPr>
          <w:rFonts w:ascii="Calibri" w:hAnsi="Calibri"/>
          <w:b/>
          <w:i/>
          <w:color w:val="9B1C1C"/>
        </w:rPr>
        <w:t>[uncertain: hace discene on the socks]</w:t>
      </w:r>
      <w:r>
        <w:rPr>
          <w:rFonts w:ascii="Calibri" w:hAnsi="Calibri"/>
          <w:b w:val="0"/>
          <w:i w:val="0"/>
        </w:rPr>
        <w:t xml:space="preserve"> r Wm. Lee D. work shail equal six per cent fr of the State, completing said rk, for r the Senate. years: which on motion ec. 5, 1834. was committed to a committee ouse, and made the order o the petitions of Thursday nex requesting the he should introduce a bill, a ore runner cave once, cu </w:t>
      </w:r>
      <w:r>
        <w:rPr>
          <w:rFonts w:ascii="Calibri" w:hAnsi="Calibri"/>
          <w:b/>
          <w:i/>
          <w:color w:val="9B1C1C"/>
        </w:rPr>
        <w:t>[uncertain: relerred.]</w:t>
      </w:r>
      <w:r>
        <w:rPr>
          <w:rFonts w:ascii="Calibri" w:hAnsi="Calibri"/>
          <w:b w:val="0"/>
          <w:i w:val="0"/>
        </w:rPr>
        <w:t xml:space="preserve"> son, county commissioners court, t clerks periodically. Mr. Wren relates to introduced a res Ween allent. the aw so no egroes and mullatoes into th revent the f be referred to Saturday, provements. esolution calling Mr. Hughs introduced a governor to furnish th e votes polled to furnish the ail the information in his powe 10 lavor of the stato bank oat permanent lo- probable amount the state will ent, at the last decision of the supreme court. 1l, reported a memorial to cong Mr. Gordon from n amittee on the object the quire into the illinois and Wabaeh rivers; whic improvement of t law concerning Mr. Thomas introduced a pr to preveut their olutions instructing our delege r the purpose of to urge the Alton and Chieago ports of ent the house on lution was referred adding, to a seleet ongress for Shawneetown and Bea obstructions ting the committee on the judi Mir. Owen introduced n res issippi, Illinois, into the expediency of establist well, Davidson ten up and con- was referred to the committee cial circuit nort of the linoi omittee on the urday next. honse, and made the order of u Conflagration of the amittee on the Lords and Br uire into the ex- Commons -This of judge an account of which we give rk of the circuit don Times, is one calculated urts, incompat- most lively associations. the breast of Americans, same person; destroyed was built by King or otherwise. ec. 6, 1834. undred years since; an those walls, now blackened i committee of so long and loudly thundered. that, for weal or wo, British into the expe- the wisdom ofthe ancient Pept</w:t>
      </w:r>
    </w:p>
    <w:p>
      <w:pPr>
        <w:pStyle w:val="Heading2"/>
      </w:pPr>
      <w:r>
        <w:t>Column 5</w:t>
      </w:r>
    </w:p>
    <w:p>
      <w:r>
        <w:rPr>
          <w:rFonts w:ascii="Calibri" w:hAnsi="Calibri"/>
          <w:b w:val="0"/>
          <w:i w:val="0"/>
        </w:rPr>
        <w:t xml:space="preserve">ds and edu- sions that power imposen pon eney of There were voled the fleels an nship to lease ravaged our land; there Pitt </w:t>
      </w:r>
      <w:r>
        <w:rPr>
          <w:rFonts w:ascii="Calibri" w:hAnsi="Calibri"/>
          <w:b/>
          <w:i/>
          <w:color w:val="9B1C1C"/>
        </w:rPr>
        <w:t>[uncertain: id,]</w:t>
      </w:r>
      <w:r>
        <w:rPr>
          <w:rFonts w:ascii="Calibri" w:hAnsi="Calibri"/>
          <w:b w:val="0"/>
          <w:i w:val="0"/>
        </w:rPr>
        <w:t xml:space="preserve"> and that neath the load of years, made: other rise. his country's honour, against th a resolution of the tomahawk in America; internal i- gallant Burgoyne made his ma expediency of for having : surrendered his swe loan to con- There, 100, was, but is not, th canal, which morial of English prowess, wrought in commemoration of</w:t>
      </w:r>
    </w:p>
    <w:p>
      <w:pPr>
        <w:pStyle w:val="Heading3"/>
      </w:pPr>
      <w:r>
        <w:rPr>
          <w:rFonts w:ascii="Calibri" w:hAnsi="Calibri"/>
          <w:b w:val="0"/>
          <w:i w:val="0"/>
        </w:rPr>
        <w:t>'ATIVES.</w:t>
      </w:r>
    </w:p>
    <w:p>
      <w:r>
        <w:rPr>
          <w:rFonts w:ascii="Calibri" w:hAnsi="Calibri"/>
          <w:b w:val="0"/>
          <w:i w:val="0"/>
        </w:rPr>
        <w:t xml:space="preserve">Admiral Effingham Howard, t feat of the Spanish Armada, 4, 1834. our school boys know, the Ea ave to intro- so eloquantly adverted when it ich roviding com- nouncing the employment agair was read of. " the Hell hounds of sarag second read- There, in short, was allowing stan- opular barrangu And the loud auch- </w:t>
      </w:r>
      <w:r>
        <w:rPr>
          <w:rFonts w:ascii="Calibri" w:hAnsi="Calibri"/>
          <w:b/>
          <w:i/>
          <w:color w:val="9B1C1C"/>
        </w:rPr>
        <w:t>[uncertain: TO OVIC]</w:t>
      </w:r>
      <w:r>
        <w:rPr>
          <w:rFonts w:ascii="Calibri" w:hAnsi="Calibri"/>
          <w:b w:val="0"/>
          <w:i w:val="0"/>
        </w:rPr>
        <w:t xml:space="preserve"> and the wisdom, an Dunn, Stuart, to which those walls will respo Owen, and They have fallen; and thoug seen, yet "ne'r to witnoss wha Cloud, Able, wyer, Frazier art, Outhouse, ningham and aces.- Messrs. iver, Manly, ilton. Wyatt, Nun- , Elliott, and (s.---Messrs. n, MeGahey, Chicago, Wedterday, Dec regory, Gor- 07 We are under the necessi ton, Murphi our readers that we shall be out this week. We had ordered a B </w:t>
      </w:r>
      <w:r>
        <w:rPr>
          <w:rFonts w:ascii="Calibri" w:hAnsi="Calibri"/>
          <w:b/>
          <w:i/>
          <w:color w:val="9B1C1C"/>
        </w:rPr>
        <w:t>[uncertain: vân,]</w:t>
      </w:r>
      <w:r>
        <w:rPr>
          <w:rFonts w:ascii="Calibri" w:hAnsi="Calibri"/>
          <w:b w:val="0"/>
          <w:i w:val="0"/>
        </w:rPr>
        <w:t xml:space="preserve"> Fithian, to last us until the opening of n Gordon and spring: but, owing to our agen small lock on nano, only a-par kwell, Harr penditures. was filled. The, remainder was the Illinois, which was compelle Detroit, after having started 1 ssrs. Thomas, Since ascertaining that the Illino MeGahey and we have endeavored to get a su troit by land, but, thun co on educa- We shall, however, probably rec o the expedi- time our paper cannot again be f course of a tow weeks, perhaps di school system regret this more especially an th bat they the State is now in session, and a probably come before it of deep i the Govern- section; but an it in a disappointr construction of that our patrons will bear with u could neither well foresce nor pr n and the Illi- committee on</w:t>
      </w:r>
    </w:p>
    <w:p>
      <w:pPr>
        <w:pStyle w:val="Heading3"/>
      </w:pPr>
      <w:r>
        <w:rPr>
          <w:rFonts w:ascii="Calibri" w:hAnsi="Calibri"/>
          <w:b w:val="0"/>
          <w:i w:val="0"/>
        </w:rPr>
        <w:t>LT. GOV. EWING'S ME</w:t>
      </w:r>
    </w:p>
    <w:p>
      <w:r>
        <w:rPr>
          <w:rFonts w:ascii="Calibri" w:hAnsi="Calibri"/>
          <w:b w:val="0"/>
          <w:i w:val="0"/>
        </w:rPr>
        <w:t xml:space="preserve">This highly interesting docume </w:t>
      </w:r>
      <w:r>
        <w:rPr>
          <w:rFonts w:ascii="Calibri" w:hAnsi="Calibri"/>
          <w:b/>
          <w:i/>
          <w:color w:val="9B1C1C"/>
        </w:rPr>
        <w:t>[uncertain: ec. 5, 1831.]</w:t>
      </w:r>
      <w:r>
        <w:rPr>
          <w:rFonts w:ascii="Calibri" w:hAnsi="Calibri"/>
          <w:b w:val="0"/>
          <w:i w:val="0"/>
        </w:rPr>
        <w:t xml:space="preserve"> on the firet page of our paper. I others, of sun- matod and glowing picture of th missionera pray- of the state and ile rapid advance and thence Chicago Much, however, su we respect it intelligence, Gen. Ewing as a statesman and highly as we admire his messag are compelled from a sense of du owing resolu- so cannot concur i his recolnine co on internal construction ot a rail road to conn igen and the Illinois Iliver, nor i report a bill viewe upon this question are, in public and it is therefore unnecess capitalists to ter fully into the disesssion of thi hall contain a of the of the two kinds of improrement state his excellency has fallen into a g om the tine of </w:t>
      </w:r>
      <w:r>
        <w:rPr>
          <w:rFonts w:ascii="Calibri" w:hAnsi="Calibri"/>
          <w:b/>
          <w:i/>
          <w:color w:val="9B1C1C"/>
        </w:rPr>
        <w:t>[uncertain: sycatco in sale]</w:t>
      </w:r>
      <w:r>
        <w:rPr>
          <w:rFonts w:ascii="Calibri" w:hAnsi="Calibri"/>
          <w:b w:val="0"/>
          <w:i w:val="0"/>
        </w:rPr>
        <w:t xml:space="preserve"> deed, in the opinions expressed i space of ten sentences " of the diflerent meth of the lackelton effecting this communication, th ment of the c the day community, as well for an able Engineer; and the expe atates scem to bo in favor of a , t Motlay next. appoint the comparative cheapness of const minished liability to get out of r tation to use for a greater portior lution to alter well as the greater facility of obta ration ocrea tion for stock and the nature of state. be travorsed, are among the rea hemselves to me by which the n house with nication sustains it» preference, of'al demands embarrassed state of our Trea lose by the late inois, and the tion, of obtaining suitable qualit sible agents, and the grenter eco </w:t>
      </w:r>
      <w:r>
        <w:rPr>
          <w:rFonts w:ascii="Calibri" w:hAnsi="Calibri"/>
          <w:b/>
          <w:i/>
          <w:color w:val="9B1C1C"/>
        </w:rPr>
        <w:t>[uncertain: • 0, 10?.]</w:t>
      </w:r>
      <w:r>
        <w:rPr>
          <w:rFonts w:ascii="Calibri" w:hAnsi="Calibri"/>
          <w:b w:val="0"/>
          <w:i w:val="0"/>
        </w:rPr>
        <w:t xml:space="preserve"> patch of individual companies, i ect committee corporation of a company" 4c ie Mississippi perhape be an extensively acqua h was adopted. public sentiment na his excellen amble and res our knowledge extends, we col </w:t>
      </w:r>
      <w:r>
        <w:rPr>
          <w:rFonts w:ascii="Calibri" w:hAnsi="Calibri"/>
          <w:b/>
          <w:i/>
          <w:color w:val="9B1C1C"/>
        </w:rPr>
        <w:t>[uncertain: akin fhe reso-]</w:t>
      </w:r>
      <w:r>
        <w:rPr>
          <w:rFonts w:ascii="Calibri" w:hAnsi="Calibri"/>
          <w:b w:val="0"/>
          <w:i w:val="0"/>
        </w:rPr>
        <w:t xml:space="preserve"> tes that public sentiment is decidal say almost unanimously in favor be constructed by the state, and opi unmittee after road charter. As regards the rep lution instruc dstown. gineer, the experience of other st inry to inquire of construction, diminished liab judi- of repair and other points contai river; whch tract we are propared to speak e day for Sat- of the whole dence, The report of the engineer ment of practical and scieatific e tish House of led to very listle confidence or re conflagration, it regarda the estimates for a car from the Lon- The former is obviously two mil a train of even too high, and tho latter consider But partial ae the latter estimat art of the track rail road upon the plan p Stephen, some will, cording to his own estin I it was within per mile: and in o ind crumbling in $200,000 of the probable cost eloquence has fed by Lake Michiran. shown forth; of rail roade fur commercial purs Il was there he experionce of other stat</w:t>
      </w:r>
    </w:p>
    <w:p>
      <w:pPr>
        <w:pStyle w:val="Heading2"/>
      </w:pPr>
      <w:r>
        <w:t>Column 6</w:t>
      </w:r>
    </w:p>
    <w:p>
      <w:r>
        <w:rPr>
          <w:rFonts w:ascii="Calibri" w:hAnsi="Calibri"/>
          <w:b w:val="0"/>
          <w:i w:val="0"/>
        </w:rPr>
        <w:t>our talDers.- d armies that over the former for facilities of travelling, de bending be- successfal experiments that have lately bea last essay for made with light sheet Iron passage Boats, spea employment the Paisley, Forth and Clyde, Preston, Laste and there the ter and Kendall, and Union Canals in Gres terly defence Britain, have in a grest inessure diminlabed to rd to Rebels. popularity of railroads and rendered their sep, t proud me- posed uperiority somewhat questionable; ul he Tapestry even now, in New-York, we are credibly infer he signal de- med, prepacations are making by the Packet xes • Lord High, companies, to compete with the Utica and Sca which, as all nectady rail road company in the conneyaner of I of Chatham passengers, and no doubt is entertained of eo dignantly de- st our fathers, plete success. warfare."_ As to the comparative cheapness of costree tion of rail roads and the diminished fideliy to sd debato, get out of repeair-The experience of the pas I sho wit, t reply: relative to their cost and the contrent opi ions of the best practical and scientific engines in the United States clearly show that subta nd no more tial double track railways cost more than sel i others will constructed canals, and require an anaull es the last have latter: Gen. Mercer's report, the opinion of Ges penditure, three or four times larger than lie Gratiot, the annual reports of the canal com missioners of New. York of the cost of her camle and the expenses of repairs, compared with the cost and repairs of rail roads in different parad the United States and Great Britain forish the most convincing testimony on this head. The Hadaon and Mohawk rail road company have actually expended more than one hasid thousand dollurs per mile upon theit work, at hase been constantly repairing it since it wed into operation, and now as a respectable Je. 21, 1831- York editor expresses himself "it in nd bul quite right yet."* Experience bas also abers y of apprising of paper afler that rail roads are not as serviceable is rude ficient supply an they wire formerh suppostel to be sita vigation in the a fact worthy of notice that during telate tor, the stage proprictors between Allera s having but a uf our order Schenectady, successfully competed sca forwarded by rail road company above mentioned and se passengers in stage aleighs cheaper then ti to return to road company could afford to do, and war r this place.- had put back, much speed. But the canal betwees Law Michigan and the lilinois River will be on ir ply from De- boats longer than either end of the la, si not sucereded. consequently, will fully answer erery peppe vo some in the r, until which commerce, as long, and longer lian conten operations can be carried on between the Sim ublished. We sippi and Lake Erie, the Wolland or New-Te Legislature of questiona will canals; comerce would not therefor, le to sentially benefitsed in the winier by a nilrod. nterest to this and as to travelling, it is a subjet dinin a int which we portance and wholly insufficient of iseifts jo vent, we trust tify the adoption of a rail road in pret nat , for this time. a canal: The object of the coumaniestia</w:t>
      </w:r>
    </w:p>
    <w:p>
      <w:pPr>
        <w:pStyle w:val="Heading3"/>
      </w:pPr>
      <w:r>
        <w:rPr>
          <w:rFonts w:ascii="Calibri" w:hAnsi="Calibri"/>
          <w:b w:val="0"/>
          <w:i w:val="0"/>
        </w:rPr>
        <w:t>SSAGE.</w:t>
      </w:r>
    </w:p>
    <w:p>
      <w:r>
        <w:rPr>
          <w:rFonts w:ascii="Calibri" w:hAnsi="Calibri"/>
          <w:b w:val="0"/>
          <w:i w:val="0"/>
        </w:rPr>
        <w:t>the extension of commercial flities to the pro nt will be found ple of this state, and thin should set be latht I givhs an ani- of for a single moment. improvoment Nor can we concur in the opinien abat lin ment in popu- ermmunication can be opened with gresticee and wealth.- ainy and despatch by a company than lt of o character of state. If this question be referred to the ene solitician, and rience of other states it will be scen tist oop generally, we nies prosecute improrements of this catan y to say, that Icas despatch and economy than states la nation for the nal improvements hase been prosecuted by o set Lake Mich- er atates with the highest degreo of clien n the reasons and economy, and no difficulty has ent, tK endation. Our knowledge, been experienced in obtaining " s art, before the able, qualified and responsible ngents" to sąc ry for us to en- intend their construction-Indeed so great la relative merits been the degree of accountability in a sister an We believe that in the disbursment of treive milita d cal mistake in- dollars, only about $30,000, have buen beh i the following oflicial delalcation. de proposed of Can it be possible, that among a popsitie general senti- of such " general, unequirocal intelectual d in the report of ity and moral worth," we have not mes lis ience of other dantly qualified and of sufficient repastit ail road. The to discharge any trust, which the people sag uction, its di- deem expedient to confido in them 1 We e scientiously believe that the state can fris pair, its adap- of the year, as bundreds of them. Nor in there any thing a ining subscrip- the suggestion that subscriptions for stoek is be more easily obtaised for a rail road then int the ground to canal. Profitable stocks will commind scher? ans suggesting Lions at all times, and the greater the diride. ode of commu- the snore engerly will it he sought afler. Con which, in the stocks generally yield a larger proft to the bei ry, in the difi. ess of construc. der, than rail road stock; asevidence, we we refer to the stock tables or quotations duringle d and respon- nomy and dia. last year, according to our recoilection, then ia not been a single instance, where the stock a adicate the in- any rail road company in opcration, in the fi We may not States, has continued at par, except the Camer nted with the and Amboy, while the canal stocks have lon y, but as far as generally abore par. There is another fact ass fidently affirm which is found in Gen. Mercer's report Earp , and wo may the Stockton and Darlington rail road, emit of a canal to ed almost exclusively in the transportatise of osed to a rail Coal, this road (the Liverpool and Maccaic t'of the able en- rail road) is also, the ondy one in Greet Brien tos, cheapness she stock of which is above par: and this, In lity to get out in a money market, in which the legal no d sed in the ex- interest does not at any time esceed fer pa ith more confi- od, that the rail road excitement, which preci cent per annum." It should also be rende , in the judg- ed so extensively at the East, but a sheet kar •gineers, entit- since, has abated, since experiment has supr pecte either as tested the value of rail roade al or rail road. ion of dollars We have heard it whispered that a magent!</w:t>
      </w:r>
    </w:p>
    <w:p>
      <w:pPr>
        <w:pStyle w:val="Heading3"/>
      </w:pPr>
      <w:r>
        <w:rPr>
          <w:rFonts w:ascii="Calibri" w:hAnsi="Calibri"/>
          <w:b w:val="0"/>
          <w:i w:val="0"/>
        </w:rPr>
        <w:t>THE CANAL</w:t>
      </w:r>
    </w:p>
    <w:p>
      <w:r>
        <w:rPr>
          <w:rFonts w:ascii="Calibri" w:hAnsi="Calibri"/>
          <w:b w:val="0"/>
          <w:i w:val="0"/>
        </w:rPr>
        <w:t>bly too low- in favor of chariering a Compsay to concret of the present Legislature of the Sace, an ea are, a double a Rail-road, frosa thia place to the pied if oposed by him navigation on the Illinois River, and de: 4 ate, cost more ali probability, such a company will be ucer r opinion with- We an of a canal to be slow to beliere that such in the fict-liat porated during the present session. with all the information which bad bees támes before them unon this sulect — the experien s in not in favor oses generally ;</w:t>
      </w:r>
    </w:p>
    <w:p>
      <w:pPr>
        <w:pStyle w:val="Heading1"/>
        <w:pageBreakBefore/>
      </w:pPr>
      <w:r>
        <w:t>Newspaper Page 3 — Source PDF Page 51</w:t>
      </w:r>
    </w:p>
    <w:p>
      <w:pPr>
        <w:pStyle w:val="Heading2"/>
      </w:pPr>
      <w:r>
        <w:t>Column 1</w:t>
      </w:r>
    </w:p>
    <w:p>
      <w:r>
        <w:rPr>
          <w:rFonts w:ascii="Calibri" w:hAnsi="Calibri"/>
          <w:b w:val="0"/>
          <w:i w:val="0"/>
        </w:rPr>
        <w:t xml:space="preserve">ent of the state, requires to be pursue oned to beliere that a majority Stillu *We are perfectly aware that in the advan interest, a monied aristocra or inhential andeople. over the talented them throgbout the count cannot </w:t>
      </w:r>
      <w:r>
        <w:rPr>
          <w:rFonts w:ascii="Calibri" w:hAnsi="Calibri"/>
          <w:b/>
          <w:i/>
          <w:color w:val="9B1C1C"/>
        </w:rPr>
        <w:t>[uncertain: the pection are expre]</w:t>
      </w:r>
      <w:r>
        <w:rPr>
          <w:rFonts w:ascii="Calibri" w:hAnsi="Calibri"/>
          <w:b w:val="0"/>
          <w:i w:val="0"/>
        </w:rPr>
        <w:t xml:space="preserve"> feel in promoting ection hase expressed the But edusir in or of a canal, to be co ecidedly, and strongly and aim es of commerce are so obvious that canal oner a railroad, us State. advantag cannot avoid perceivi * obtuse intellect Is greater cheapness, usefulness a either be disguised nor reas damüility can </w:t>
      </w:r>
      <w:r>
        <w:rPr>
          <w:rFonts w:ascii="Calibri" w:hAnsi="Calibri"/>
          <w:b/>
          <w:i/>
          <w:color w:val="9B1C1C"/>
        </w:rPr>
        <w:t>[uncertain: aya pride in gail pain deter a]</w:t>
      </w:r>
      <w:r>
        <w:rPr>
          <w:rFonts w:ascii="Calibri" w:hAnsi="Calibri"/>
          <w:b w:val="0"/>
          <w:i w:val="0"/>
        </w:rPr>
        <w:t xml:space="preserve"> gusily plain that no c construction ether of a canal or a rail-ro sere they not setstied that it would be a estment of their capital. confidence in the legit eopic thus expressed, and the interests of 10 beliese that the wishes with them than the interests and wishes quircal, will have more wei state thua individuals, who are </w:t>
      </w:r>
      <w:r>
        <w:rPr>
          <w:rFonts w:ascii="Calibri" w:hAnsi="Calibri"/>
          <w:b/>
          <w:i/>
          <w:color w:val="9B1C1C"/>
        </w:rPr>
        <w:t>[uncertain: Te for &amp;]</w:t>
      </w:r>
      <w:r>
        <w:rPr>
          <w:rFonts w:ascii="Calibri" w:hAnsi="Calibri"/>
          <w:b w:val="0"/>
          <w:i w:val="0"/>
        </w:rPr>
        <w:t xml:space="preserve"> nomopoly, however strongly pres dust come out, in reference to this questi The time has corne when our icading n The people fect its importance, and they interests to be </w:t>
      </w:r>
      <w:r>
        <w:rPr>
          <w:rFonts w:ascii="Calibri" w:hAnsi="Calibri"/>
          <w:b/>
          <w:i/>
          <w:color w:val="9B1C1C"/>
        </w:rPr>
        <w:t>[uncertain: too later that iet]</w:t>
      </w:r>
      <w:r>
        <w:rPr>
          <w:rFonts w:ascii="Calibri" w:hAnsi="Calibri"/>
          <w:b w:val="0"/>
          <w:i w:val="0"/>
        </w:rPr>
        <w:t xml:space="preserve"> ere easie to plite or excuse their trea he scom and indignation of an injured e will not console thoms sanity, mand that that intience Their t which its influence the interests of the state, by incorporation of a rail road prosth of tha section may be retarded, compan: </w:t>
      </w:r>
      <w:r>
        <w:rPr>
          <w:rFonts w:ascii="Calibri" w:hAnsi="Calibri"/>
          <w:b/>
          <w:i/>
          <w:color w:val="9B1C1C"/>
        </w:rPr>
        <w:t>[uncertain: nosheet orth rail population]</w:t>
      </w:r>
      <w:r>
        <w:rPr>
          <w:rFonts w:ascii="Calibri" w:hAnsi="Calibri"/>
          <w:b w:val="0"/>
          <w:i w:val="0"/>
        </w:rPr>
        <w:t xml:space="preserve"> he inflaence of the state, </w:t>
      </w:r>
      <w:r>
        <w:rPr>
          <w:rFonts w:ascii="Calibri" w:hAnsi="Calibri"/>
          <w:b/>
          <w:i/>
          <w:color w:val="9B1C1C"/>
        </w:rPr>
        <w:t>[uncertain: seigned with scene, bad t]</w:t>
      </w:r>
      <w:r>
        <w:rPr>
          <w:rFonts w:ascii="Calibri" w:hAnsi="Calibri"/>
          <w:b w:val="0"/>
          <w:i w:val="0"/>
        </w:rPr>
        <w:t xml:space="preserve"> cannot be destroyed nor the former preve it is cortsia tist something should be dot In regard to the measure under consider le constructed by the State, meitis conally certain that a canal t ebould be a slip canal. To this it must </w:t>
      </w:r>
      <w:r>
        <w:rPr>
          <w:rFonts w:ascii="Calibri" w:hAnsi="Calibri"/>
          <w:b/>
          <w:i/>
          <w:color w:val="9B1C1C"/>
        </w:rPr>
        <w:t>[uncertain: Aho that]</w:t>
      </w:r>
      <w:r>
        <w:rPr>
          <w:rFonts w:ascii="Calibri" w:hAnsi="Calibri"/>
          <w:b w:val="0"/>
          <w:i w:val="0"/>
        </w:rPr>
        <w:t xml:space="preserve"> at last. There has not been an improv o its charseter, necessity, and the suran ap the aubinet and dispose of it, in a which would result Let the Legislatu lestinies of the state e growing importance, and back on wha: the will hereafte ride and gratification the hase done with l add to the character and prosperity of th</w:t>
      </w:r>
    </w:p>
    <w:p>
      <w:pPr>
        <w:pStyle w:val="Heading3"/>
      </w:pPr>
      <w:r>
        <w:rPr>
          <w:rFonts w:ascii="Calibri" w:hAnsi="Calibri"/>
          <w:b w:val="0"/>
          <w:i w:val="0"/>
        </w:rPr>
        <w:t>PRESIDENT'S MESSAGE.</w:t>
      </w:r>
    </w:p>
    <w:p>
      <w:r>
        <w:rPr>
          <w:rFonts w:ascii="Calibri" w:hAnsi="Calibri"/>
          <w:b w:val="0"/>
          <w:i w:val="0"/>
        </w:rPr>
        <w:t xml:space="preserve">We hare received, by the cope or politemen rage of the Presilent Hon. Wa. L. Nar. </w:t>
      </w:r>
      <w:r>
        <w:rPr>
          <w:rFonts w:ascii="Calibri" w:hAnsi="Calibri"/>
          <w:b/>
          <w:i/>
          <w:color w:val="9B1C1C"/>
        </w:rPr>
        <w:t>[uncertain: pes it all the prete Pain bute]</w:t>
      </w:r>
      <w:r>
        <w:rPr>
          <w:rFonts w:ascii="Calibri" w:hAnsi="Calibri"/>
          <w:b w:val="0"/>
          <w:i w:val="0"/>
        </w:rPr>
        <w:t xml:space="preserve"> It is like cation in this week's preceding We base only room to give Our relatione with most foreign gover </w:t>
      </w:r>
      <w:r>
        <w:rPr>
          <w:rFonts w:ascii="Calibri" w:hAnsi="Calibri"/>
          <w:b/>
          <w:i/>
          <w:color w:val="9B1C1C"/>
        </w:rPr>
        <w:t>[uncertain: CORtente]</w:t>
      </w:r>
      <w:r>
        <w:rPr>
          <w:rFonts w:ascii="Calibri" w:hAnsi="Calibri"/>
          <w:b w:val="0"/>
          <w:i w:val="0"/>
        </w:rPr>
        <w:t xml:space="preserve"> appear to be of the most friendly and gr There is still a probability around in relation to the refanal of the ted with England </w:t>
      </w:r>
      <w:r>
        <w:rPr>
          <w:rFonts w:ascii="Calibri" w:hAnsi="Calibri"/>
          <w:b/>
          <w:i/>
          <w:color w:val="9B1C1C"/>
        </w:rPr>
        <w:t>[uncertain: carin boundare issue salaa]</w:t>
      </w:r>
      <w:r>
        <w:rPr>
          <w:rFonts w:ascii="Calibri" w:hAnsi="Calibri"/>
          <w:b w:val="0"/>
          <w:i w:val="0"/>
        </w:rPr>
        <w:t xml:space="preserve"> The mensage tak Prosident rec sneakures," for taking " redres into gassion of the French shall not be abilie deit, to the • 1a made to our freed on the country e pullic alocker States Bank, to </w:t>
      </w:r>
      <w:r>
        <w:rPr>
          <w:rFonts w:ascii="Calibri" w:hAnsi="Calibri"/>
          <w:b/>
          <w:i/>
          <w:color w:val="9B1C1C"/>
        </w:rPr>
        <w:t>[uncertain: HISCO OVE]</w:t>
      </w:r>
      <w:r>
        <w:rPr>
          <w:rFonts w:ascii="Calibri" w:hAnsi="Calibri"/>
          <w:b w:val="0"/>
          <w:i w:val="0"/>
        </w:rPr>
        <w:t xml:space="preserve"> </w:t>
      </w:r>
      <w:r>
        <w:rPr>
          <w:rFonts w:ascii="Calibri" w:hAnsi="Calibri"/>
          <w:b/>
          <w:i/>
          <w:color w:val="9B1C1C"/>
        </w:rPr>
        <w:t>[uncertain: tin nde or]</w:t>
      </w:r>
      <w:r>
        <w:rPr>
          <w:rFonts w:ascii="Calibri" w:hAnsi="Calibri"/>
          <w:b w:val="0"/>
          <w:i w:val="0"/>
        </w:rPr>
        <w:t xml:space="preserve"> Any is co splimented scipline and moral conditi lary appears to be highly rstisfactor: , and the situat contention of the Engineer doparti tenaise frauds whics late been and to detect and preven cer the ranous pension law caine of every feroche each state, into is tec ow drawing a </w:t>
      </w:r>
      <w:r>
        <w:rPr>
          <w:rFonts w:ascii="Calibri" w:hAnsi="Calibri"/>
          <w:b/>
          <w:i/>
          <w:color w:val="9B1C1C"/>
        </w:rPr>
        <w:t>[uncertain: i totama]</w:t>
      </w:r>
      <w:r>
        <w:rPr>
          <w:rFonts w:ascii="Calibri" w:hAnsi="Calibri"/>
          <w:b w:val="0"/>
          <w:i w:val="0"/>
        </w:rPr>
        <w:t xml:space="preserve"> President rent as will arization of the l cave as little discr who controle it </w:t>
      </w:r>
      <w:r>
        <w:rPr>
          <w:rFonts w:ascii="Calibri" w:hAnsi="Calibri"/>
          <w:b/>
          <w:i/>
          <w:color w:val="9B1C1C"/>
        </w:rPr>
        <w:t>[uncertain: sent.]</w:t>
      </w:r>
      <w:r>
        <w:rPr>
          <w:rFonts w:ascii="Calibri" w:hAnsi="Calibri"/>
          <w:b w:val="0"/>
          <w:i w:val="0"/>
        </w:rPr>
        <w:t xml:space="preserve"> He so of President and Vice Pre on of some plan to and that their ter</w:t>
      </w:r>
    </w:p>
    <w:p>
      <w:pPr>
        <w:pStyle w:val="Heading2"/>
      </w:pPr>
      <w:r>
        <w:t>Column 2</w:t>
      </w:r>
    </w:p>
    <w:p>
      <w:r>
        <w:rPr>
          <w:rFonts w:ascii="Calibri" w:hAnsi="Calibri"/>
          <w:b w:val="0"/>
          <w:i w:val="0"/>
        </w:rPr>
        <w:t xml:space="preserve">sco in but at the same ppeared in ti ercer . Gratiot, of'a Ship Cansi from Lak Illinois river. Judge Roberts veteran in Engineer service. curately of the cost of works of this and eminently qualified d. The length of the canal as surseyed and 74 chains or 23 rode short miles: and the estimated cost 9030,020. ship locks 25 feet 1 in the cham - 120 feet within the gates, of 10 feet lescending in it is 36 feet ide on th tion of its length. o feet at the water line an and a coderable portion of it deep excavation average the gimate with Mr. is about 934,000 Compare this Bucklin's estimate of the cost of the secon rection of the Illinois and Michigan cans), ant will be found to be only about 823,000 per and yet the Nigga width cond sectic le 92 miles of o one over- comes an obstacle of about 16 feet between o Nagard the other euraount the Cararact Lake Michigan and the valley of the Der Extract of a letter from the Seat of Govern- ment, to a gentle vanda thie 0, dated 6, 1831. I have been busy since I arrived, gathering ernal improvement. ersation with Sterenson and Mr. our Senator and Represents- both stand firm to the task, and I have reason 31. Hamlin: they to believe they are using erery honorable means their power for the accomplishment of the all important of a Canal. work: I mean broin the former gentleinar learned that a majority of the upper House are in favor of a whould accompiish the cansi, rentleman expressed some doubt of th work by ican. ower House concuring in the principle of th State assuming the responsibtlity of a loan, bu no fear as to their agreeing to the charter c a company. for the mmediate construction c </w:t>
      </w:r>
      <w:r>
        <w:rPr>
          <w:rFonts w:ascii="Calibri" w:hAnsi="Calibri"/>
          <w:b/>
          <w:i/>
          <w:color w:val="9B1C1C"/>
        </w:rPr>
        <w:t>[uncertain: SLe]</w:t>
      </w:r>
      <w:r>
        <w:rPr>
          <w:rFonts w:ascii="Calibri" w:hAnsi="Calibri"/>
          <w:b w:val="0"/>
          <w:i w:val="0"/>
        </w:rPr>
        <w:t xml:space="preserve"> ros- </w:t>
      </w:r>
      <w:r>
        <w:rPr>
          <w:rFonts w:ascii="Calibri" w:hAnsi="Calibri"/>
          <w:b/>
          <w:i/>
          <w:color w:val="9B1C1C"/>
        </w:rPr>
        <w:t>[uncertain: ceremon]</w:t>
      </w:r>
      <w:r>
        <w:rPr>
          <w:rFonts w:ascii="Calibri" w:hAnsi="Calibri"/>
          <w:b w:val="0"/>
          <w:i w:val="0"/>
        </w:rPr>
        <w:t xml:space="preserve"> infortned in hat he should use all the fo covered that to be impracticable, he should fa the adoption of the former plan, and if he </w:t>
      </w:r>
      <w:r>
        <w:rPr>
          <w:rFonts w:ascii="Calibri" w:hAnsi="Calibri"/>
          <w:b/>
          <w:i/>
          <w:color w:val="9B1C1C"/>
        </w:rPr>
        <w:t>[uncertain: z08 ReCesS]</w:t>
      </w:r>
      <w:r>
        <w:rPr>
          <w:rFonts w:ascii="Calibri" w:hAnsi="Calibri"/>
          <w:b w:val="0"/>
          <w:i w:val="0"/>
        </w:rPr>
        <w:t xml:space="preserve"> </w:t>
      </w:r>
      <w:r>
        <w:rPr>
          <w:rFonts w:ascii="Calibri" w:hAnsi="Calibri"/>
          <w:b/>
          <w:i/>
          <w:color w:val="9B1C1C"/>
        </w:rPr>
        <w:t>[uncertain: own]</w:t>
      </w:r>
      <w:r>
        <w:rPr>
          <w:rFonts w:ascii="Calibri" w:hAnsi="Calibri"/>
          <w:b w:val="0"/>
          <w:i w:val="0"/>
        </w:rPr>
        <w:t xml:space="preserve"> in with the latter. A rail road, in the opinion of these gentle strive only to lessen the probability of obtair s: and the advocate such ing either. They express no fear, should w act together upon the subject, and not let la The will be a definite e oral, setment this session. and that we shall obta a grant for the construction of a canal, eith atter And by the state loaning the money, cr by the i corporaton ora comas e at tion, The Honomble B. Mills is here, using his reasoning porcers, and talent in advocati come U.S. Senators-Recent elections. In / bama- William R. King, re-elected with </w:t>
      </w:r>
      <w:r>
        <w:rPr>
          <w:rFonts w:ascii="Calibri" w:hAnsi="Calibri"/>
          <w:b/>
          <w:i/>
          <w:color w:val="9B1C1C"/>
        </w:rPr>
        <w:t>[uncertain: elected and Anted in]</w:t>
      </w:r>
      <w:r>
        <w:rPr>
          <w:rFonts w:ascii="Calibri" w:hAnsi="Calibri"/>
          <w:b w:val="0"/>
          <w:i w:val="0"/>
        </w:rPr>
        <w:t xml:space="preserve"> opposition. -John P. King ages, olina-Bedford Brown, re-elected by 50 vot </w:t>
      </w:r>
      <w:r>
        <w:rPr>
          <w:rFonts w:ascii="Calibri" w:hAnsi="Calibri"/>
          <w:b/>
          <w:i/>
          <w:color w:val="9B1C1C"/>
        </w:rPr>
        <w:t>[uncertain: Basil]</w:t>
      </w:r>
      <w:r>
        <w:rPr>
          <w:rFonts w:ascii="Calibri" w:hAnsi="Calibri"/>
          <w:b w:val="0"/>
          <w:i w:val="0"/>
        </w:rPr>
        <w:t xml:space="preserve"> 1 Me the is desirablo that a fli me should be had. sideraliot subject</w:t>
      </w:r>
    </w:p>
    <w:p>
      <w:pPr>
        <w:pStyle w:val="Heading3"/>
      </w:pPr>
      <w:r>
        <w:rPr>
          <w:rFonts w:ascii="Calibri" w:hAnsi="Calibri"/>
          <w:b w:val="0"/>
          <w:i w:val="0"/>
        </w:rPr>
        <w:t>WM. CLARI</w:t>
      </w:r>
    </w:p>
    <w:p>
      <w:r>
        <w:rPr>
          <w:rFonts w:ascii="Calibri" w:hAnsi="Calibri"/>
          <w:b w:val="0"/>
          <w:i w:val="0"/>
        </w:rPr>
        <w:t xml:space="preserve">Chieago, Dec. 92, the part of the commit Wanted Immediately. apprentice at obie office to this oin iat our A good opportunity is mmediate applicatior high </w:t>
      </w:r>
      <w:r>
        <w:rPr>
          <w:rFonts w:ascii="Calibri" w:hAnsi="Calibri"/>
          <w:b/>
          <w:i/>
          <w:color w:val="9B1C1C"/>
        </w:rPr>
        <w:t>[uncertain: Lap any shepe or manner onl]</w:t>
      </w:r>
      <w:r>
        <w:rPr>
          <w:rFonts w:ascii="Calibri" w:hAnsi="Calibri"/>
          <w:b w:val="0"/>
          <w:i w:val="0"/>
        </w:rPr>
        <w:t xml:space="preserve"> pa Bection Eleven in township forty, on th of Range, 13 East.</w:t>
      </w:r>
    </w:p>
    <w:p>
      <w:pPr>
        <w:pStyle w:val="Heading3"/>
      </w:pPr>
      <w:r>
        <w:rPr>
          <w:rFonts w:ascii="Calibri" w:hAnsi="Calibri"/>
          <w:b w:val="0"/>
          <w:i w:val="0"/>
        </w:rPr>
        <w:t>11. PEARSON</w:t>
      </w:r>
    </w:p>
    <w:p>
      <w:r>
        <w:rPr>
          <w:rFonts w:ascii="Calibri" w:hAnsi="Calibri"/>
          <w:b w:val="0"/>
          <w:i w:val="0"/>
        </w:rPr>
        <w:t xml:space="preserve">December 24, 1834. will please </w:t>
      </w:r>
      <w:r>
        <w:rPr>
          <w:rFonts w:ascii="Calibri" w:hAnsi="Calibri"/>
          <w:b/>
          <w:i/>
          <w:color w:val="9B1C1C"/>
        </w:rPr>
        <w:t>[uncertain: 1TOM]</w:t>
      </w:r>
      <w:r>
        <w:rPr>
          <w:rFonts w:ascii="Calibri" w:hAnsi="Calibri"/>
          <w:b w:val="0"/>
          <w:i w:val="0"/>
        </w:rPr>
        <w:t xml:space="preserve"> Spring, who is duly su the mi brought re ol the Dee. 24, 1834. instita Caution. N. East quarter, of Section in township No. 40, north ot ange 11 La</w:t>
      </w:r>
    </w:p>
    <w:p>
      <w:pPr>
        <w:pStyle w:val="Heading3"/>
      </w:pPr>
      <w:r>
        <w:rPr>
          <w:rFonts w:ascii="Calibri" w:hAnsi="Calibri"/>
          <w:b w:val="0"/>
          <w:i w:val="0"/>
        </w:rPr>
        <w:t>H. PEARSO</w:t>
      </w:r>
    </w:p>
    <w:p>
      <w:r>
        <w:rPr>
          <w:rFonts w:ascii="Calibri" w:hAnsi="Calibri"/>
          <w:b w:val="0"/>
          <w:i w:val="0"/>
        </w:rPr>
        <w:t xml:space="preserve">Doc. 21, 1831. </w:t>
      </w:r>
      <w:r>
        <w:rPr>
          <w:rFonts w:ascii="Calibri" w:hAnsi="Calibri"/>
          <w:b/>
          <w:i/>
          <w:color w:val="9B1C1C"/>
        </w:rPr>
        <w:t>[uncertain: ?epec-]</w:t>
      </w:r>
      <w:r>
        <w:rPr>
          <w:rFonts w:ascii="Calibri" w:hAnsi="Calibri"/>
          <w:b w:val="0"/>
          <w:i w:val="0"/>
        </w:rPr>
        <w:t xml:space="preserve"> FROM the subscriber in the month o Strayed, </w:t>
      </w:r>
      <w:r>
        <w:rPr>
          <w:rFonts w:ascii="Calibri" w:hAnsi="Calibri"/>
          <w:b/>
          <w:i/>
          <w:color w:val="9B1C1C"/>
        </w:rPr>
        <w:t>[uncertain: POLL 808]</w:t>
      </w:r>
      <w:r>
        <w:rPr>
          <w:rFonts w:ascii="Calibri" w:hAnsi="Calibri"/>
          <w:b w:val="0"/>
          <w:i w:val="0"/>
        </w:rPr>
        <w:t xml:space="preserve"> ing privi mmends </w:t>
      </w:r>
      <w:r>
        <w:rPr>
          <w:rFonts w:ascii="Calibri" w:hAnsi="Calibri"/>
          <w:b/>
          <w:i/>
          <w:color w:val="9B1C1C"/>
        </w:rPr>
        <w:t>[uncertain: YOKe OL VARNI]</w:t>
      </w:r>
      <w:r>
        <w:rPr>
          <w:rFonts w:ascii="Calibri" w:hAnsi="Calibri"/>
          <w:b w:val="0"/>
          <w:i w:val="0"/>
        </w:rPr>
        <w:t xml:space="preserve"> son with </w:t>
      </w:r>
      <w:r>
        <w:rPr>
          <w:rFonts w:ascii="Calibri" w:hAnsi="Calibri"/>
          <w:b/>
          <w:i/>
          <w:color w:val="9B1C1C"/>
        </w:rPr>
        <w:t>[uncertain: DO ONCE]</w:t>
      </w:r>
      <w:r>
        <w:rPr>
          <w:rFonts w:ascii="Calibri" w:hAnsi="Calibri"/>
          <w:b w:val="0"/>
          <w:i w:val="0"/>
        </w:rPr>
        <w:t xml:space="preserve"> heavy so recom- a is cott branded on the i letters cure the nd with small letters D Di any such one </w:t>
      </w:r>
      <w:r>
        <w:rPr>
          <w:rFonts w:ascii="Calibri" w:hAnsi="Calibri"/>
          <w:b/>
          <w:i/>
          <w:color w:val="9B1C1C"/>
        </w:rPr>
        <w:t>[uncertain: or a this one, orat the Gl]</w:t>
      </w:r>
      <w:r>
        <w:rPr>
          <w:rFonts w:ascii="Calibri" w:hAnsi="Calibri"/>
          <w:b w:val="0"/>
          <w:i w:val="0"/>
        </w:rPr>
        <w:t xml:space="preserve"> control offic ubscriber , six miles esat of four or and all reasonable charges paid SHAt rewarded for their 1</w:t>
      </w:r>
    </w:p>
    <w:p>
      <w:pPr>
        <w:pStyle w:val="Heading2"/>
      </w:pPr>
      <w:r>
        <w:t>Column 3</w:t>
      </w:r>
    </w:p>
    <w:p>
      <w:r>
        <w:rPr>
          <w:rFonts w:ascii="Calibri" w:hAnsi="Calibri"/>
          <w:b w:val="0"/>
          <w:i w:val="0"/>
        </w:rPr>
        <w:t>red, bnt if anuary, we will be under th do not on or before the first of essity of proceeding as the law directe, with- disagreeabl ut further notice.</w:t>
      </w:r>
    </w:p>
    <w:p>
      <w:pPr>
        <w:pStyle w:val="Heading3"/>
      </w:pPr>
      <w:r>
        <w:rPr>
          <w:rFonts w:ascii="Calibri" w:hAnsi="Calibri"/>
          <w:b w:val="0"/>
          <w:i w:val="0"/>
        </w:rPr>
        <w:t>J. HI. MULFORD.</w:t>
      </w:r>
    </w:p>
    <w:p>
      <w:r>
        <w:rPr>
          <w:rFonts w:ascii="Calibri" w:hAnsi="Calibri"/>
          <w:b w:val="0"/>
          <w:i w:val="0"/>
        </w:rPr>
        <w:t xml:space="preserve">Dec. 23, 1834. Notice. A LL persons indebted to A. Clybourn by noto open account, are requested to make payment: and all notes or accounta the 10th of January not left with Collins </w:t>
      </w:r>
      <w:r>
        <w:rPr>
          <w:rFonts w:ascii="Calibri" w:hAnsi="Calibri"/>
          <w:b/>
          <w:i/>
          <w:color w:val="9B1C1C"/>
        </w:rPr>
        <w:t>[uncertain: TOSCELYBOURN]</w:t>
      </w:r>
      <w:r>
        <w:rPr>
          <w:rFonts w:ascii="Calibri" w:hAnsi="Calibri"/>
          <w:b w:val="0"/>
          <w:i w:val="0"/>
        </w:rPr>
        <w:t xml:space="preserve"> Chicago, Dec. 23, 1834.—3w4. ITIZENS intending to to the Lyceum, are requeated make donations ofbook: Entrance first door north of the office Mesers. Jones &amp; King south water street. soon as convenient, that the committee on the is desirable that such books should be left as Library may act understandingly in the pur- chase of new works. Dec. 17.</w:t>
      </w:r>
    </w:p>
    <w:p>
      <w:pPr>
        <w:pStyle w:val="Heading3"/>
      </w:pPr>
      <w:r>
        <w:rPr>
          <w:rFonts w:ascii="Calibri" w:hAnsi="Calibri"/>
          <w:b w:val="0"/>
          <w:i w:val="0"/>
        </w:rPr>
        <w:t>NEW STORE.</w:t>
      </w:r>
    </w:p>
    <w:p>
      <w:r>
        <w:rPr>
          <w:rFonts w:ascii="Calibri" w:hAnsi="Calibri"/>
          <w:b w:val="0"/>
          <w:i w:val="0"/>
        </w:rPr>
        <w:t xml:space="preserve">TIE subscribers have established a new store on the west side ol rox near the upper enc of the All kris of Farming Tools un </w:t>
      </w:r>
      <w:r>
        <w:rPr>
          <w:rFonts w:ascii="Calibri" w:hAnsi="Calibri"/>
          <w:b/>
          <w:i/>
          <w:color w:val="9B1C1C"/>
        </w:rPr>
        <w:t>[uncertain: Griso arming Cros ind Hardene,]</w:t>
      </w:r>
      <w:r>
        <w:rPr>
          <w:rFonts w:ascii="Calibri" w:hAnsi="Calibri"/>
          <w:b w:val="0"/>
          <w:i w:val="0"/>
        </w:rPr>
        <w:t xml:space="preserve"> Joiner ment of Books and Stationary, </w:t>
      </w:r>
      <w:r>
        <w:rPr>
          <w:rFonts w:ascii="Calibri" w:hAnsi="Calibri"/>
          <w:b/>
          <w:i/>
          <w:color w:val="9B1C1C"/>
        </w:rPr>
        <w:t>[uncertain: 100R]</w:t>
      </w:r>
      <w:r>
        <w:rPr>
          <w:rFonts w:ascii="Calibri" w:hAnsi="Calibri"/>
          <w:b w:val="0"/>
          <w:i w:val="0"/>
        </w:rPr>
        <w:t xml:space="preserve"> </w:t>
      </w:r>
      <w:r>
        <w:rPr>
          <w:rFonts w:ascii="Calibri" w:hAnsi="Calibri"/>
          <w:b/>
          <w:i/>
          <w:color w:val="9B1C1C"/>
        </w:rPr>
        <w:t>[uncertain: 0°C]</w:t>
      </w:r>
      <w:r>
        <w:rPr>
          <w:rFonts w:ascii="Calibri" w:hAnsi="Calibri"/>
          <w:b w:val="0"/>
          <w:i w:val="0"/>
        </w:rPr>
        <w:t xml:space="preserve"> Clothing: Stoven, Tin and Hollow-war Boots, Shoen, Hate and </w:t>
      </w:r>
      <w:r>
        <w:rPr>
          <w:rFonts w:ascii="Calibri" w:hAnsi="Calibri"/>
          <w:b/>
          <w:i/>
          <w:color w:val="9B1C1C"/>
        </w:rPr>
        <w:t>[uncertain: 1011. as choso a can would]</w:t>
      </w:r>
      <w:r>
        <w:rPr>
          <w:rFonts w:ascii="Calibri" w:hAnsi="Calibri"/>
          <w:b w:val="0"/>
          <w:i w:val="0"/>
        </w:rPr>
        <w:t xml:space="preserve"> Clybournsmille, Dee. 11, 1831.-3 Auction Notice. </w:t>
      </w:r>
      <w:r>
        <w:rPr>
          <w:rFonts w:ascii="Calibri" w:hAnsi="Calibri"/>
          <w:b/>
          <w:i/>
          <w:color w:val="9B1C1C"/>
        </w:rPr>
        <w:t>[uncertain: RESPECTEd the alacent to cit that he]</w:t>
      </w:r>
    </w:p>
    <w:p>
      <w:pPr>
        <w:pStyle w:val="Heading3"/>
      </w:pPr>
      <w:r>
        <w:rPr>
          <w:rFonts w:ascii="Calibri" w:hAnsi="Calibri"/>
          <w:b w:val="0"/>
          <w:i w:val="0"/>
        </w:rPr>
        <w:t>GARRETT,</w:t>
      </w:r>
    </w:p>
    <w:p>
      <w:r>
        <w:rPr>
          <w:rFonts w:ascii="Calibri" w:hAnsi="Calibri"/>
          <w:b w:val="0"/>
          <w:i w:val="0"/>
        </w:rPr>
        <w:t xml:space="preserve">Chieago, and the adjscent towns, that he uns taken a Store in South-Water street Busineas in general, in all its various branches, stion nne commissio and will keep constantly on hand a general as sortment of Dr Soods and Shoes, ready madle Clothst Goods, Groceries, Hardear, Crockery, and whatever else may will st any ime attend out deor sales </w:t>
      </w:r>
      <w:r>
        <w:rPr>
          <w:rFonts w:ascii="Calibri" w:hAnsi="Calibri"/>
          <w:b/>
          <w:i/>
          <w:color w:val="9B1C1C"/>
        </w:rPr>
        <w:t>[uncertain: a it hois to their]</w:t>
      </w:r>
      <w:r>
        <w:rPr>
          <w:rFonts w:ascii="Calibri" w:hAnsi="Calibri"/>
          <w:b w:val="0"/>
          <w:i w:val="0"/>
        </w:rPr>
        <w:t xml:space="preserve"> Country dealers will find it much to Balca shall be peremsorily. Small an he is deter their interest to purchase their goods bere, will not only save their </w:t>
      </w:r>
      <w:r>
        <w:rPr>
          <w:rFonts w:ascii="Calibri" w:hAnsi="Calibri"/>
          <w:b/>
          <w:i/>
          <w:color w:val="9B1C1C"/>
        </w:rPr>
        <w:t>[uncertain: time]</w:t>
      </w:r>
      <w:r>
        <w:rPr>
          <w:rFonts w:ascii="Calibri" w:hAnsi="Calibri"/>
          <w:b w:val="0"/>
          <w:i w:val="0"/>
        </w:rPr>
        <w:t xml:space="preserve"> will have publi ns often as twice in travelling when the three dava week, • with a fresh sapply of seasonable all bills the day aller of the nees will be given on all kinde of merchan- di2t. B. Public notice will be given in time pri- or to sales. Dee. 16, 1834.-3 TOTICE.-I hereby forbid </w:t>
      </w:r>
      <w:r>
        <w:rPr>
          <w:rFonts w:ascii="Calibri" w:hAnsi="Calibri"/>
          <w:b/>
          <w:i/>
          <w:color w:val="9B1C1C"/>
        </w:rPr>
        <w:t>[uncertain: During or truing my wise Tagg on on.]</w:t>
      </w:r>
      <w:r>
        <w:rPr>
          <w:rFonts w:ascii="Calibri" w:hAnsi="Calibri"/>
          <w:b w:val="0"/>
          <w:i w:val="0"/>
        </w:rPr>
        <w:t xml:space="preserve"> as I shall pay</w:t>
      </w:r>
    </w:p>
    <w:p>
      <w:pPr>
        <w:pStyle w:val="Heading3"/>
      </w:pPr>
      <w:r>
        <w:rPr>
          <w:rFonts w:ascii="Calibri" w:hAnsi="Calibri"/>
          <w:b w:val="0"/>
          <w:i w:val="0"/>
        </w:rPr>
        <w:t>BEN.</w:t>
      </w:r>
    </w:p>
    <w:p>
      <w:r>
        <w:rPr>
          <w:rFonts w:ascii="Calibri" w:hAnsi="Calibri"/>
          <w:b w:val="0"/>
          <w:i w:val="0"/>
        </w:rPr>
        <w:t xml:space="preserve">Ill. Dec. 14, 1834.-3w17 Estray Steer. into of the </w:t>
      </w:r>
      <w:r>
        <w:rPr>
          <w:rFonts w:ascii="Calibri" w:hAnsi="Calibri"/>
          <w:b/>
          <w:i/>
          <w:color w:val="9B1C1C"/>
        </w:rPr>
        <w:t>[uncertain: GUOSCTEOCE]</w:t>
      </w:r>
      <w:r>
        <w:rPr>
          <w:rFonts w:ascii="Calibri" w:hAnsi="Calibri"/>
          <w:b w:val="0"/>
          <w:i w:val="0"/>
        </w:rPr>
        <w:t xml:space="preserve"> of November last a re</w:t>
      </w:r>
    </w:p>
    <w:p>
      <w:pPr>
        <w:pStyle w:val="Heading3"/>
      </w:pPr>
      <w:r>
        <w:rPr>
          <w:rFonts w:ascii="Calibri" w:hAnsi="Calibri"/>
          <w:b w:val="0"/>
          <w:i w:val="0"/>
        </w:rPr>
        <w:t>STEER;</w:t>
      </w:r>
    </w:p>
    <w:p>
      <w:r>
        <w:rPr>
          <w:rFonts w:ascii="Calibri" w:hAnsi="Calibri"/>
          <w:b w:val="0"/>
          <w:i w:val="0"/>
        </w:rPr>
        <w:t>largo two gear old. The own er is regested to prove property, pay charges</w:t>
      </w:r>
    </w:p>
    <w:p>
      <w:pPr>
        <w:pStyle w:val="Heading3"/>
      </w:pPr>
      <w:r>
        <w:rPr>
          <w:rFonts w:ascii="Calibri" w:hAnsi="Calibri"/>
          <w:b w:val="0"/>
          <w:i w:val="0"/>
        </w:rPr>
        <w:t>JEREMIAH SMITH.</w:t>
      </w:r>
    </w:p>
    <w:p>
      <w:r>
        <w:rPr>
          <w:rFonts w:ascii="Calibri" w:hAnsi="Calibri"/>
          <w:b w:val="0"/>
          <w:i w:val="0"/>
        </w:rPr>
        <w:t xml:space="preserve">Der. 16, 1831-3 Taken Un, </w:t>
      </w:r>
      <w:r>
        <w:rPr>
          <w:rFonts w:ascii="Calibri" w:hAnsi="Calibri"/>
          <w:b/>
          <w:i/>
          <w:color w:val="9B1C1C"/>
        </w:rPr>
        <w:t>[uncertain: tick Built, sore or then ta l]</w:t>
      </w:r>
      <w:r>
        <w:rPr>
          <w:rFonts w:ascii="Calibri" w:hAnsi="Calibri"/>
          <w:b w:val="0"/>
          <w:i w:val="0"/>
        </w:rPr>
        <w:t xml:space="preserve"> </w:t>
      </w:r>
      <w:r>
        <w:rPr>
          <w:rFonts w:ascii="Calibri" w:hAnsi="Calibri"/>
          <w:b/>
          <w:i/>
          <w:color w:val="9B1C1C"/>
        </w:rPr>
        <w:t>[uncertain: elf,]</w:t>
      </w:r>
      <w:r>
        <w:rPr>
          <w:rFonts w:ascii="Calibri" w:hAnsi="Calibri"/>
          <w:b w:val="0"/>
          <w:i w:val="0"/>
        </w:rPr>
        <w:t xml:space="preserve"> high, nine ten years old: rooman. brand </w:t>
      </w:r>
      <w:r>
        <w:rPr>
          <w:rFonts w:ascii="Calibri" w:hAnsi="Calibri"/>
          <w:b/>
          <w:i/>
          <w:color w:val="9B1C1C"/>
        </w:rPr>
        <w:t>[uncertain: (on ilar: base la lace, and.]</w:t>
      </w:r>
      <w:r>
        <w:rPr>
          <w:rFonts w:ascii="Calibri" w:hAnsi="Calibri"/>
          <w:b w:val="0"/>
          <w:i w:val="0"/>
        </w:rPr>
        <w:t xml:space="preserve"> George bore Inzac larmon, a Justen </w:t>
      </w:r>
      <w:r>
        <w:rPr>
          <w:rFonts w:ascii="Calibri" w:hAnsi="Calibri"/>
          <w:b/>
          <w:i/>
          <w:color w:val="9B1C1C"/>
        </w:rPr>
        <w:t>[uncertain: ba g]</w:t>
      </w:r>
      <w:r>
        <w:rPr>
          <w:rFonts w:ascii="Calibri" w:hAnsi="Calibri"/>
          <w:b w:val="0"/>
          <w:i w:val="0"/>
        </w:rPr>
        <w:t xml:space="preserve"> </w:t>
      </w:r>
      <w:r>
        <w:rPr>
          <w:rFonts w:ascii="Calibri" w:hAnsi="Calibri"/>
          <w:b/>
          <w:i/>
          <w:color w:val="9B1C1C"/>
        </w:rPr>
        <w:t>[uncertain: The LeadE]</w:t>
      </w:r>
      <w:r>
        <w:rPr>
          <w:rFonts w:ascii="Calibri" w:hAnsi="Calibri"/>
          <w:b w:val="0"/>
          <w:i w:val="0"/>
        </w:rPr>
        <w:t xml:space="preserve"> </w:t>
      </w:r>
      <w:r>
        <w:rPr>
          <w:rFonts w:ascii="Calibri" w:hAnsi="Calibri"/>
          <w:b/>
          <w:i/>
          <w:color w:val="9B1C1C"/>
        </w:rPr>
        <w:t>[uncertain: As 1101. HANCo Co]</w:t>
      </w:r>
      <w:r>
        <w:rPr>
          <w:rFonts w:ascii="Calibri" w:hAnsi="Calibri"/>
          <w:b w:val="0"/>
          <w:i w:val="0"/>
        </w:rPr>
        <w:t xml:space="preserve"> 1834. 3w34 Clesk com's. el. Cook ing</w:t>
      </w:r>
    </w:p>
    <w:p>
      <w:pPr>
        <w:pStyle w:val="Heading3"/>
      </w:pPr>
      <w:r>
        <w:rPr>
          <w:rFonts w:ascii="Calibri" w:hAnsi="Calibri"/>
          <w:b w:val="0"/>
          <w:i w:val="0"/>
        </w:rPr>
        <w:t>OARD.</w:t>
      </w:r>
    </w:p>
    <w:p>
      <w:r>
        <w:rPr>
          <w:rFonts w:ascii="Calibri" w:hAnsi="Calibri"/>
          <w:b w:val="0"/>
          <w:i w:val="0"/>
        </w:rPr>
        <w:t xml:space="preserve">sion Souse in Springfield, Iil., h remored back to his old stand ugh, where be has opened a Icase of Entertainment for travellers and others who may favor h His house 1s avenient and co with 1 country affords: his bet sured that no exertion shall to ed with the choiceit lorag,an </w:t>
      </w:r>
      <w:r>
        <w:rPr>
          <w:rFonts w:ascii="Calibri" w:hAnsi="Calibri"/>
          <w:b/>
          <w:i/>
          <w:color w:val="9B1C1C"/>
        </w:rPr>
        <w:t>[uncertain: ane a pale pare]</w:t>
      </w:r>
      <w:r>
        <w:rPr>
          <w:rFonts w:ascii="Calibri" w:hAnsi="Calibri"/>
          <w:b w:val="0"/>
          <w:i w:val="0"/>
        </w:rPr>
        <w:t xml:space="preserve"> , he hopes to ahare a conti </w:t>
      </w:r>
      <w:r>
        <w:rPr>
          <w:rFonts w:ascii="Calibri" w:hAnsi="Calibri"/>
          <w:b/>
          <w:i/>
          <w:color w:val="9B1C1C"/>
        </w:rPr>
        <w:t>[uncertain: NOr•]</w:t>
      </w:r>
      <w:r>
        <w:rPr>
          <w:rFonts w:ascii="Calibri" w:hAnsi="Calibri"/>
          <w:b w:val="0"/>
          <w:i w:val="0"/>
        </w:rPr>
        <w:t xml:space="preserve"> ance </w:t>
      </w:r>
      <w:r>
        <w:rPr>
          <w:rFonts w:ascii="Calibri" w:hAnsi="Calibri"/>
          <w:b/>
          <w:i/>
          <w:color w:val="9B1C1C"/>
        </w:rPr>
        <w:t>[uncertain: he proname over the or Belitt]</w:t>
      </w:r>
      <w:r>
        <w:rPr>
          <w:rFonts w:ascii="Calibri" w:hAnsi="Calibri"/>
          <w:b w:val="0"/>
          <w:i w:val="0"/>
        </w:rPr>
        <w:t xml:space="preserve"> for the presen October, 1834.—116. STRAYED or STOLEN, from Chicag $10</w:t>
      </w:r>
    </w:p>
    <w:p>
      <w:pPr>
        <w:pStyle w:val="Heading3"/>
      </w:pPr>
      <w:r>
        <w:rPr>
          <w:rFonts w:ascii="Calibri" w:hAnsi="Calibri"/>
          <w:b w:val="0"/>
          <w:i w:val="0"/>
        </w:rPr>
        <w:t>REWARD.</w:t>
      </w:r>
    </w:p>
    <w:p>
      <w:r>
        <w:rPr>
          <w:rFonts w:ascii="Calibri" w:hAnsi="Calibri"/>
          <w:b w:val="0"/>
          <w:i w:val="0"/>
        </w:rPr>
        <w:t xml:space="preserve">Two, n the bright Sorrel HORSE, with a ball paces and trots; a little Cat 1 ned, and ew </w:t>
      </w:r>
      <w:r>
        <w:rPr>
          <w:rFonts w:ascii="Calibri" w:hAnsi="Calibri"/>
          <w:b/>
          <w:i/>
          <w:color w:val="9B1C1C"/>
        </w:rPr>
        <w:t>[uncertain: mas bad said in ly]</w:t>
      </w:r>
      <w:r>
        <w:rPr>
          <w:rFonts w:ascii="Calibri" w:hAnsi="Calibri"/>
          <w:b w:val="0"/>
          <w:i w:val="0"/>
        </w:rPr>
        <w:t xml:space="preserve"> e necked ; and is a When lost. </w:t>
      </w:r>
      <w:r>
        <w:rPr>
          <w:rFonts w:ascii="Calibri" w:hAnsi="Calibri"/>
          <w:b/>
          <w:i/>
          <w:color w:val="9B1C1C"/>
        </w:rPr>
        <w:t>[uncertain: so, ell receive the abor]</w:t>
      </w:r>
      <w:r>
        <w:rPr>
          <w:rFonts w:ascii="Calibri" w:hAnsi="Calibri"/>
          <w:b w:val="0"/>
          <w:i w:val="0"/>
        </w:rPr>
        <w:t xml:space="preserve"> son bringing bac Sep </w:t>
      </w:r>
      <w:r>
        <w:rPr>
          <w:rFonts w:ascii="Calibri" w:hAnsi="Calibri"/>
          <w:b/>
          <w:i/>
          <w:color w:val="9B1C1C"/>
        </w:rPr>
        <w:t>[uncertain: revn.d. or]</w:t>
      </w:r>
      <w:r>
        <w:rPr>
          <w:rFonts w:ascii="Calibri" w:hAnsi="Calibri"/>
          <w:b w:val="0"/>
          <w:i w:val="0"/>
        </w:rPr>
        <w:t xml:space="preserve"> for horse and thief.</w:t>
      </w:r>
    </w:p>
    <w:p>
      <w:pPr>
        <w:pStyle w:val="Heading3"/>
      </w:pPr>
      <w:r>
        <w:rPr>
          <w:rFonts w:ascii="Calibri" w:hAnsi="Calibri"/>
          <w:b w:val="0"/>
          <w:i w:val="0"/>
        </w:rPr>
        <w:t>A CLY BOUR:</w:t>
      </w:r>
    </w:p>
    <w:p>
      <w:r>
        <w:rPr>
          <w:rFonts w:ascii="Calibri" w:hAnsi="Calibri"/>
          <w:b w:val="0"/>
          <w:i w:val="0"/>
        </w:rPr>
        <w:t xml:space="preserve">Not. 29, 1831.-4w52. Carriage &amp; Sleigh Makin ding, for a shop, on and Sleigh </w:t>
      </w:r>
      <w:r>
        <w:rPr>
          <w:rFonts w:ascii="Calibri" w:hAnsi="Calibri"/>
          <w:b/>
          <w:i/>
          <w:color w:val="9B1C1C"/>
        </w:rPr>
        <w:t>[uncertain: DEDICA]</w:t>
      </w:r>
      <w:r>
        <w:rPr>
          <w:rFonts w:ascii="Calibri" w:hAnsi="Calibri"/>
          <w:b w:val="0"/>
          <w:i w:val="0"/>
        </w:rPr>
        <w:t xml:space="preserve"> I REPAIRING done ER.</w:t>
      </w:r>
    </w:p>
    <w:p>
      <w:pPr>
        <w:pStyle w:val="Heading2"/>
      </w:pPr>
      <w:r>
        <w:t>Column 4</w:t>
      </w:r>
    </w:p>
    <w:p>
      <w:r>
        <w:rPr>
          <w:rFonts w:ascii="Calibri" w:hAnsi="Calibri"/>
          <w:b w:val="0"/>
          <w:i w:val="0"/>
        </w:rPr>
        <w:t xml:space="preserve">Groceries, Liquors, d'c. offering for sale low for cash, and co's Chicago, Nee. 4, 4934 —49. </w:t>
      </w:r>
      <w:r>
        <w:rPr>
          <w:rFonts w:ascii="Calibri" w:hAnsi="Calibri"/>
          <w:b/>
          <w:i/>
          <w:color w:val="9B1C1C"/>
        </w:rPr>
        <w:t>[uncertain: Be to moron the citizen of Cra]</w:t>
      </w:r>
      <w:r>
        <w:rPr>
          <w:rFonts w:ascii="Calibri" w:hAnsi="Calibri"/>
          <w:b w:val="0"/>
          <w:i w:val="0"/>
        </w:rPr>
        <w:t xml:space="preserve"> eighboring villages, that their stock o and Books # Stationary aperfine mlk and bombazine Stocks, Agents for Morison's Vegetable Pills</w:t>
      </w:r>
    </w:p>
    <w:p>
      <w:pPr>
        <w:pStyle w:val="Heading3"/>
      </w:pPr>
      <w:r>
        <w:rPr>
          <w:rFonts w:ascii="Calibri" w:hAnsi="Calibri"/>
          <w:b w:val="0"/>
          <w:i w:val="0"/>
        </w:rPr>
        <w:t>NEW GOODS.</w:t>
      </w:r>
    </w:p>
    <w:p>
      <w:r>
        <w:rPr>
          <w:rFonts w:ascii="Calibri" w:hAnsi="Calibri"/>
          <w:b w:val="0"/>
          <w:i w:val="0"/>
        </w:rPr>
        <w:t>WOULD beg leave to inform his old cus</w:t>
      </w:r>
    </w:p>
    <w:p>
      <w:pPr>
        <w:pStyle w:val="Heading3"/>
      </w:pPr>
      <w:r>
        <w:rPr>
          <w:rFonts w:ascii="Calibri" w:hAnsi="Calibri"/>
          <w:b w:val="0"/>
          <w:i w:val="0"/>
        </w:rPr>
        <w:t>PETER COHEN,</w:t>
      </w:r>
    </w:p>
    <w:p>
      <w:r>
        <w:rPr>
          <w:rFonts w:ascii="Calibri" w:hAnsi="Calibri"/>
          <w:b w:val="0"/>
          <w:i w:val="0"/>
        </w:rPr>
        <w:t>Dry Goods, Groceries, 4°</w:t>
      </w:r>
    </w:p>
    <w:p>
      <w:pPr>
        <w:pStyle w:val="Heading3"/>
      </w:pPr>
      <w:r>
        <w:rPr>
          <w:rFonts w:ascii="Calibri" w:hAnsi="Calibri"/>
          <w:b w:val="0"/>
          <w:i w:val="0"/>
        </w:rPr>
        <w:t>CLOTHING,</w:t>
      </w:r>
    </w:p>
    <w:p>
      <w:r>
        <w:rPr>
          <w:rFonts w:ascii="Calibri" w:hAnsi="Calibri"/>
          <w:b w:val="0"/>
          <w:i w:val="0"/>
        </w:rPr>
        <w:t xml:space="preserve">vell suited to this </w:t>
      </w:r>
      <w:r>
        <w:rPr>
          <w:rFonts w:ascii="Calibri" w:hAnsi="Calibri"/>
          <w:b/>
          <w:i/>
          <w:color w:val="9B1C1C"/>
        </w:rPr>
        <w:t>[uncertain: ' Socago, Nor 3, 1831-10]</w:t>
      </w:r>
      <w:r>
        <w:rPr>
          <w:rFonts w:ascii="Calibri" w:hAnsi="Calibri"/>
          <w:b w:val="0"/>
          <w:i w:val="0"/>
        </w:rPr>
        <w:t xml:space="preserve"> Chicago, he sinount of said note is between ninety one hundred dollars. Said note was paid in the and </w:t>
      </w:r>
      <w:r>
        <w:rPr>
          <w:rFonts w:ascii="Calibri" w:hAnsi="Calibri"/>
          <w:b/>
          <w:i/>
          <w:color w:val="9B1C1C"/>
        </w:rPr>
        <w:t>[uncertain: pen the no no he s a, be a mal]</w:t>
      </w:r>
      <w:r>
        <w:rPr>
          <w:rFonts w:ascii="Calibri" w:hAnsi="Calibri"/>
          <w:b w:val="0"/>
          <w:i w:val="0"/>
        </w:rPr>
        <w:t xml:space="preserve"> fulfill the engagement. December, 10, 1833.</w:t>
      </w:r>
    </w:p>
    <w:p>
      <w:pPr>
        <w:pStyle w:val="Heading3"/>
      </w:pPr>
      <w:r>
        <w:rPr>
          <w:rFonts w:ascii="Calibri" w:hAnsi="Calibri"/>
          <w:b w:val="0"/>
          <w:i w:val="0"/>
        </w:rPr>
        <w:t>ALANSON SWEET.</w:t>
      </w:r>
    </w:p>
    <w:p>
      <w:r>
        <w:rPr>
          <w:rFonts w:ascii="Calibri" w:hAnsi="Calibri"/>
          <w:b w:val="0"/>
          <w:i w:val="0"/>
        </w:rPr>
        <w:t>Go SPRING</w:t>
      </w:r>
    </w:p>
    <w:p>
      <w:pPr>
        <w:pStyle w:val="Heading3"/>
      </w:pPr>
      <w:r>
        <w:rPr>
          <w:rFonts w:ascii="Calibri" w:hAnsi="Calibri"/>
          <w:b w:val="0"/>
          <w:i w:val="0"/>
        </w:rPr>
        <w:t>ATTORNEY AND COUNSELLOR AT LAI</w:t>
      </w:r>
    </w:p>
    <w:p>
      <w:r>
        <w:rPr>
          <w:rFonts w:ascii="Calibri" w:hAnsi="Calibri"/>
          <w:b w:val="0"/>
          <w:i w:val="0"/>
        </w:rPr>
        <w:t xml:space="preserve">• House, on Deartornatre, the Tremon And Soliciter in Chancery. Chicazo. Dec. 3, 1334 Dearborn-street. </w:t>
      </w:r>
      <w:r>
        <w:rPr>
          <w:rFonts w:ascii="Calibri" w:hAnsi="Calibri"/>
          <w:b/>
          <w:i/>
          <w:color w:val="9B1C1C"/>
        </w:rPr>
        <w:t>[uncertain: WOOLEN YA. L MENDY&amp; CO.]</w:t>
      </w:r>
      <w:r>
        <w:rPr>
          <w:rFonts w:ascii="Calibri" w:hAnsi="Calibri"/>
          <w:b w:val="0"/>
          <w:i w:val="0"/>
        </w:rPr>
        <w:t xml:space="preserve"> Dearborn st. RECEIVED 30 barrels fresh ground St. Joseph Flour.</w:t>
      </w:r>
    </w:p>
    <w:p>
      <w:pPr>
        <w:pStyle w:val="Heading3"/>
      </w:pPr>
      <w:r>
        <w:rPr>
          <w:rFonts w:ascii="Calibri" w:hAnsi="Calibri"/>
          <w:b w:val="0"/>
          <w:i w:val="0"/>
        </w:rPr>
        <w:t>DAVID CARVER, &amp; CO.</w:t>
      </w:r>
    </w:p>
    <w:p>
      <w:r>
        <w:rPr>
          <w:rFonts w:ascii="Calibri" w:hAnsi="Calibri"/>
          <w:b/>
          <w:i/>
          <w:color w:val="9B1C1C"/>
        </w:rPr>
        <w:t>[uncertain: POr SAIF]</w:t>
      </w:r>
      <w:r>
        <w:rPr>
          <w:rFonts w:ascii="Calibri" w:hAnsi="Calibri"/>
          <w:b w:val="0"/>
          <w:i w:val="0"/>
        </w:rPr>
        <w:t xml:space="preserve"> Nov. 26, 1834-52. Od. 29. for sale bi 100 sale cheap for cash, by COlLEN. BBIS. uperfine eastern Flour, tol For Rent, LARGE three atory Ston </w:t>
      </w:r>
      <w:r>
        <w:rPr>
          <w:rFonts w:ascii="Calibri" w:hAnsi="Calibri"/>
          <w:b/>
          <w:i/>
          <w:color w:val="9B1C1C"/>
        </w:rPr>
        <w:t>[uncertain: with two room]</w:t>
      </w:r>
      <w:r>
        <w:rPr>
          <w:rFonts w:ascii="Calibri" w:hAnsi="Calibri"/>
          <w:b w:val="0"/>
          <w:i w:val="0"/>
        </w:rPr>
        <w:t xml:space="preserve"> hot with a what attacher Also : a handsomesmall Dwelling Also, a large and beautifully nished. Store, on South Water-s TEMPLE Chicago, Sept. 20, 1834. OTS and Blocks for sale the School Section.Lote78-9-10-11- block 83; an -12, and</w:t>
      </w:r>
    </w:p>
    <w:p>
      <w:pPr>
        <w:pStyle w:val="Heading3"/>
      </w:pPr>
      <w:r>
        <w:rPr>
          <w:rFonts w:ascii="Calibri" w:hAnsi="Calibri"/>
          <w:b w:val="0"/>
          <w:i w:val="0"/>
        </w:rPr>
        <w:t>I. PEARSONS.</w:t>
      </w:r>
    </w:p>
    <w:p>
      <w:r>
        <w:rPr>
          <w:rFonts w:ascii="Calibri" w:hAnsi="Calibri"/>
          <w:b w:val="0"/>
          <w:i w:val="0"/>
        </w:rPr>
        <w:t xml:space="preserve">Tallow Candies. NY quantity for sale, upon the usual low terina, by Hannon, Lomis 4 Co. Mor. 3, 1824. Just Received-On Commission, </w:t>
      </w:r>
      <w:r>
        <w:rPr>
          <w:rFonts w:ascii="Calibri" w:hAnsi="Calibri"/>
          <w:b/>
          <w:i/>
          <w:color w:val="9B1C1C"/>
        </w:rPr>
        <w:t>[uncertain: 100 MA wise so ery De Cal]</w:t>
      </w:r>
    </w:p>
    <w:p>
      <w:pPr>
        <w:pStyle w:val="Heading3"/>
      </w:pPr>
      <w:r>
        <w:rPr>
          <w:rFonts w:ascii="Calibri" w:hAnsi="Calibri"/>
          <w:b w:val="0"/>
          <w:i w:val="0"/>
        </w:rPr>
        <w:t>J. I. KINGI</w:t>
      </w:r>
    </w:p>
    <w:p>
      <w:pPr>
        <w:pStyle w:val="Heading3"/>
      </w:pPr>
      <w:r>
        <w:rPr>
          <w:rFonts w:ascii="Calibri" w:hAnsi="Calibri"/>
          <w:b w:val="0"/>
          <w:i w:val="0"/>
        </w:rPr>
        <w:t>DEARBORN</w:t>
      </w:r>
    </w:p>
    <w:p>
      <w:r>
        <w:rPr>
          <w:rFonts w:ascii="Calibri" w:hAnsi="Calibri"/>
          <w:b w:val="0"/>
          <w:i w:val="0"/>
        </w:rPr>
        <w:t xml:space="preserve">Ang. 12. 1834. N AILS-A consignment of 150 koge Eas tern Nails, assorted sizes. </w:t>
      </w:r>
      <w:r>
        <w:rPr>
          <w:rFonts w:ascii="Calibri" w:hAnsi="Calibri"/>
          <w:b/>
          <w:i/>
          <w:color w:val="9B1C1C"/>
        </w:rPr>
        <w:t>[uncertain: HUBBARD]</w:t>
      </w:r>
      <w:r>
        <w:rPr>
          <w:rFonts w:ascii="Calibri" w:hAnsi="Calibri"/>
          <w:b w:val="0"/>
          <w:i w:val="0"/>
        </w:rPr>
        <w:t xml:space="preserve"> ANg: Feathers! Feathers!! </w:t>
      </w:r>
      <w:r>
        <w:rPr>
          <w:rFonts w:ascii="Calibri" w:hAnsi="Calibri"/>
          <w:b/>
          <w:i/>
          <w:color w:val="9B1C1C"/>
        </w:rPr>
        <w:t>[uncertain: 500 tons tor se Coe Father PEd]</w:t>
      </w:r>
      <w:r>
        <w:rPr>
          <w:rFonts w:ascii="Calibri" w:hAnsi="Calibri"/>
          <w:b w:val="0"/>
          <w:i w:val="0"/>
        </w:rPr>
        <w:t xml:space="preserve"> dug. 30, 1834. and for sale by CARPENTERS, Masons, Builders, &amp;c will find a large and complete ment of Hardware, Cutlery Naile tools &amp;c </w:t>
      </w:r>
      <w:r>
        <w:rPr>
          <w:rFonts w:ascii="Calibri" w:hAnsi="Calibri"/>
          <w:b/>
          <w:i/>
          <w:color w:val="9B1C1C"/>
        </w:rPr>
        <w:t>[uncertain: ANSOLL]</w:t>
      </w:r>
      <w:r>
        <w:rPr>
          <w:rFonts w:ascii="Calibri" w:hAnsi="Calibri"/>
          <w:b w:val="0"/>
          <w:i w:val="0"/>
        </w:rPr>
        <w:t xml:space="preserve"> for sale by</w:t>
      </w:r>
    </w:p>
    <w:p>
      <w:pPr>
        <w:pStyle w:val="Heading3"/>
      </w:pPr>
      <w:r>
        <w:rPr>
          <w:rFonts w:ascii="Calibri" w:hAnsi="Calibri"/>
          <w:b w:val="0"/>
          <w:i w:val="0"/>
        </w:rPr>
        <w:t>HUBBARD &amp; Co.</w:t>
      </w:r>
    </w:p>
    <w:p>
      <w:r>
        <w:rPr>
          <w:rFonts w:ascii="Calibri" w:hAnsi="Calibri"/>
          <w:b w:val="0"/>
          <w:i w:val="0"/>
        </w:rPr>
        <w:t>July 9, 1334.</w:t>
      </w:r>
    </w:p>
    <w:p>
      <w:pPr>
        <w:pStyle w:val="Heading3"/>
      </w:pPr>
      <w:r>
        <w:rPr>
          <w:rFonts w:ascii="Calibri" w:hAnsi="Calibri"/>
          <w:b w:val="0"/>
          <w:i w:val="0"/>
        </w:rPr>
        <w:t>FOUND,</w:t>
      </w:r>
    </w:p>
    <w:p>
      <w:r>
        <w:rPr>
          <w:rFonts w:ascii="Calibri" w:hAnsi="Calibri"/>
          <w:b w:val="0"/>
          <w:i w:val="0"/>
        </w:rPr>
        <w:t xml:space="preserve">IN the wade adjoining thie towns, pacif contenty oate </w:t>
      </w:r>
      <w:r>
        <w:rPr>
          <w:rFonts w:ascii="Calibri" w:hAnsi="Calibri"/>
          <w:b/>
          <w:i/>
          <w:color w:val="9B1C1C"/>
        </w:rPr>
        <w:t>[uncertain: se in is see for the do]</w:t>
      </w:r>
      <w:r>
        <w:rPr>
          <w:rFonts w:ascii="Calibri" w:hAnsi="Calibri"/>
          <w:b w:val="0"/>
          <w:i w:val="0"/>
        </w:rPr>
        <w:t xml:space="preserve"> go For sate r To Let, THE building on Lot 2, in block 1, on Nort Chicago, Nor. 19, 1834-SD. WEAVER. Water street. Apply to Land, Ho! </w:t>
      </w:r>
      <w:r>
        <w:rPr>
          <w:rFonts w:ascii="Calibri" w:hAnsi="Calibri"/>
          <w:b/>
          <w:i/>
          <w:color w:val="9B1C1C"/>
        </w:rPr>
        <w:t>[uncertain: or-]</w:t>
      </w:r>
      <w:r>
        <w:rPr>
          <w:rFonts w:ascii="Calibri" w:hAnsi="Calibri"/>
          <w:b w:val="0"/>
          <w:i w:val="0"/>
        </w:rPr>
        <w:t xml:space="preserve"> POOR SALE, the South half of the Sou the wenty-two," in this idle Chicago, Not. I1, 1834 320 To Blacksmiths. Hammers, Tonge Not. 5, 1834.-49. THE valuable LOT wind an the olice oh For Sale, as the corner </w:t>
      </w:r>
      <w:r>
        <w:rPr>
          <w:rFonts w:ascii="Calibri" w:hAnsi="Calibri"/>
          <w:b/>
          <w:i/>
          <w:color w:val="9B1C1C"/>
        </w:rPr>
        <w:t>[uncertain: Contesam]</w:t>
      </w:r>
      <w:r>
        <w:rPr>
          <w:rFonts w:ascii="Calibri" w:hAnsi="Calibri"/>
          <w:b w:val="0"/>
          <w:i w:val="0"/>
        </w:rPr>
        <w:t xml:space="preserve"> iven on the first of June nest and Clark streels. For terma sly at this office.</w:t>
      </w:r>
    </w:p>
    <w:p>
      <w:pPr>
        <w:pStyle w:val="Heading3"/>
      </w:pPr>
      <w:r>
        <w:rPr>
          <w:rFonts w:ascii="Calibri" w:hAnsi="Calibri"/>
          <w:b w:val="0"/>
          <w:i w:val="0"/>
        </w:rPr>
        <w:t>NOV. 5. 1R2</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ICHAEL P. Weeem, J 0-  % Pipette NHIS day care th plant, by har soi wit , and it appoaring to the satisfaction of ir, that the defendants Michael P. Welch, is| an inhabitant ofthis State, and he having enter his appearance therein, he law and tho fules of this Gouri. “itis or-| [&gt; ed, on motion of the said plaintiff, by hor 80-| ecuti tor, ities nolese the wail defendent, shall = sonally, be and appear before tho Judgo- o: Cireut Court in and for the county peed 2 | state of Illinois, on or before the first day ; he next terin therdof, to be holden in tho F urt House at Chicago, on the fourteenth day| — jul May next, to answer tha, charge and alloga- | 1s, in the said complainants bill, which fas n exhibited against him in the said court, on ! Chancery side thereof, the samo will be A enas confessed by him, and the matters/lish r rein decreed, and accordingly: and it ia fur-} Jap r ordered, that a copy of this order, be pub-|-=~ ied, in the Chicago Democrat, a public nows- ry er printed in the town of Chicago and atate Illinois, for tour weeks successively, the first Ianta ertion thereof to be made, within sixty days,|__ ul m_ the date hereof; and that this cause be)” stinued until the next term of this court. Witness the Hon. Richard M. Young, Judge AT the fifth Judicial Circuit, and the Clerks pri- ¢ seal, noseal of office being provided, at Chie oO ro this Sth day of December, A. D. 1834. eet A truc copy. A</w:t>
      </w:r>
    </w:p>
    <w:p>
      <w:pPr>
        <w:pStyle w:val="Heading3"/>
      </w:pPr>
      <w:r>
        <w:rPr>
          <w:rFonts w:ascii="Calibri" w:hAnsi="Calibri"/>
          <w:b w:val="0"/>
          <w:i w:val="0"/>
        </w:rPr>
        <w:t>RICHARD I, HAMILTON, [t. He</w:t>
      </w:r>
    </w:p>
    <w:p>
      <w:r>
        <w:rPr>
          <w:rFonts w:ascii="Calibri" w:hAnsi="Calibri"/>
          <w:b w:val="0"/>
          <w:i w:val="0"/>
        </w:rPr>
        <w:t>Clerk of Cook Cirewit Court, 5th Jud. Cir,| Oe Administrator's Notice. - ETTERS of Administration upon the es- We A tate of Daniel Outhet, deceased, having on granted to the undersigned, by tho eourt Sq Probate of Cook county + all porsons having ima against ssid estate, aro requosted to file V em in the office of tho Judge of Probate for}, id county, within nine months fiom this date, ” se di all persons owing said estate are requested —- make immediate payments to tho undersign- .——Dee, 1, 1834, G, W, SNOW, ibtic Adm'r uf Caok co. and Adm'r. of the cs- A tate of D. Outhet, dec’ d.—-1wA, qn rennet Administrator’s Notice. |g; Y he be old at Public Auction, at Bates’ 2 Auction Room in Chicago, on Wednes- xy the 31st of December inst. at 10 o’cleck A. |; all the personal properity of Dimicl Outhet, | sale veased, consisting ot Stock, Furniture, &amp;e.| | &amp; ec, 3, 1834, G. W. SNOW, |ar5 Ublie ‘Adm'r of Cook co. and: Adm'r of the eatate| J of D, Outhet, doc'd.—lwa. —_— N. B. A credit of six months willbe givenon| ams over fivo dollars, by giving approved secu- ty, CT | ‘ Administrator’s Notice. 4 | Been of Administration upon the ea| 19} tate of Darid Lasghton, deecasod, havin bes een granted to the undersigned by the court of| gy) robate of Cook eounty: all persons having | 9q , lnims againet said cstate are requested to fle hem in the office of the Seige of Probate for] aid county, within nine montks from this date, | — nd all persons owing said estato are roquested o make immediate payment to tho undersign&gt; d.— Dee, 1, 1804, G. W, SNOW, ny Public Adm’r of Cook eo. and Adm'r, of the e- tate of D, Laughton, dec'd,—Iw. Le Administrators Notice. |th wii be sold at Public Auction, at Bates’ | ron Auction Room, in Chicage, on Wednes- | mi Iny tho Slut of December inst. at 10 o'clock A-| pu M. the spersopal property of David Laughton, | qu: deceased, consiating of Stock, Furniture, &amp;¢-—| pri Dec. 3, 1834. G. W. SNOW, Jon Public Adm'r of Cook co. and Adm'r of the estate| ob’ of D. Laughton, dec'd.—lw4. liv N. B. A credit of six months will be given on] sums over five dol}ary, by giving approvod seca: }_ rity. Ageeny. 1 Seabees American, Daily, Tri-weekly ‘and Semi-weckly; American Plough Boy, A New-York Farmer, Ruil-Road Journal and Re- ‘ater of Internal Improvements, Mechanics] * Fiegazine and Register of Inventions, Subserip: hi tions for the above poblications received by Rt. bay Srxwant, at Col, Hamilton's office, | Chicago, Nor. 26, 1034, —52 Pistoia. deci nastcacceeeticea ean P| Caution. mo 1. Ne persons are forbid cutting or ie les way any Timber or wood from E. H. of 8.|~ W. quarler section No. ‘Two, in Towsahip 5 2 nbishy Eight, North of rango No. Fourteen Eant. r Also E. if of the 8. W. quarter of ection No. two, in Township No. Forty, North of Range]. No. Thirteen East, under penalty of the Law.</w:t>
      </w:r>
    </w:p>
    <w:p>
      <w:pPr>
        <w:pStyle w:val="Heading3"/>
      </w:pPr>
      <w:r>
        <w:rPr>
          <w:rFonts w:ascii="Calibri" w:hAnsi="Calibri"/>
          <w:b w:val="0"/>
          <w:i w:val="0"/>
        </w:rPr>
        <w:t>8. C. GEORGE,</w:t>
      </w:r>
    </w:p>
    <w:p>
      <w:r>
        <w:rPr>
          <w:rFonts w:ascii="Calibri" w:hAnsi="Calibri"/>
          <w:b w:val="0"/>
          <w:i w:val="0"/>
        </w:rPr>
        <w:t>Chicago, Nov. 21st, 1834, a LOUR, Oats, Corn, Corn Meal, Vinegar, ‘Cranberries, Mackerel and White Fiah, for | a anleby&gt; iL, WILSON &amp; CO. [o Nor. 19. Dearborn-stred. | [ ee eerie For Sale, NOTE for 8147 42-000, dated Sept. 10th, | - 3 A 1833, and singed by John T. Temple, lato a letter writer in the Post Office Department, | and for a short time only, sole contractor of @ | mail route from Chicago to Green Bay, suring which flourishing days said note was receiv for cash lent; since tho recinding of said mail routo, divers ways and means to poy accounts | and raise the wind have been resorted to; and to, liquidate the above, lately an offset has been s}tho plea, Toany purchaser of the same, am- p| ple xeeurity will be given thot no offset exists, pjanda got | shave allowed for cash; and if not , | disposed of privately, another attempt to well it ~| at public auction, ‘will be mado on the first day | of January, ree without Tilia For fares ticulars of the note or t! er, apply alas INO. BATES, Jr. An oll resident and Aue’ r, for town of Chicago. | Nov. 26, 1834, —62 che Avoid Imposition! LIF public are cautioned against receiving - 4 by s ithe bill drawn by me in Sept. TESS, in favor of J, Bates, jr. for @147 42-100, as 1 have | fll ofa egainas oa OTT, TEMPLE: | Chicago, Oct. 39. 183-—1w5, To Tailors: - my a threo Jeurnaymes Fes will find employment ices, by a 6 ore fet re tNCOLN.. of | Chicaga, Now, 4, 18I4-—19- ie, For Sale, VALUABLE FARM, chatalning 109 rt — eres of Land: 70 acres. under as peal: 5 pan a ee part prairie. An ip. ispul wil ven,</w:t>
      </w:r>
    </w:p>
    <w:p>
      <w:pPr>
        <w:pStyle w:val="Heading3"/>
      </w:pPr>
      <w:r>
        <w:rPr>
          <w:rFonts w:ascii="Calibri" w:hAnsi="Calibri"/>
          <w:b w:val="0"/>
          <w:i w:val="0"/>
        </w:rPr>
        <w:t>ej CORNELAUS C. VAN HOBN,</w:t>
      </w:r>
    </w:p>
    <w:p>
      <w:r>
        <w:rPr>
          <w:rFonts w:ascii="Calibri" w:hAnsi="Calibri"/>
          <w:b w:val="0"/>
          <w:i w:val="0"/>
        </w:rPr>
        <w:t>i __ Hickory Creek, Nov. 3, 1834, —401f. ion or. of Bilsby'’s cast sleal AXES, by a the dozen or singly. donee &amp; King. fo |" dow. 5, 1834, : 4 Me</w:t>
      </w:r>
    </w:p>
    <w:p>
      <w:pPr>
        <w:pStyle w:val="Heading2"/>
      </w:pPr>
      <w:r>
        <w:t>Column 6</w:t>
      </w:r>
    </w:p>
    <w:p>
      <w:r>
        <w:rPr>
          <w:rFonts w:ascii="Calibri" w:hAnsi="Calibri"/>
          <w:b w:val="0"/>
          <w:i w:val="0"/>
        </w:rPr>
        <w:t xml:space="preserve">encies and Conveyancing Will also meet </w:t>
      </w:r>
      <w:r>
        <w:rPr>
          <w:rFonts w:ascii="Calibri" w:hAnsi="Calibri"/>
          <w:b/>
          <w:i/>
          <w:color w:val="9B1C1C"/>
        </w:rPr>
        <w:t>[uncertain: akca, ??? 1, 1834.]</w:t>
      </w:r>
      <w:r>
        <w:rPr>
          <w:rFonts w:ascii="Calibri" w:hAnsi="Calibri"/>
          <w:b w:val="0"/>
          <w:i w:val="0"/>
        </w:rPr>
        <w:t xml:space="preserve"> prompt attention. 3m30 To Justices of the Peacei RINTED in nest form, and for sale at thin on and Venire, olfice, Summona, Bubpans, warrant, Ex- L RON PLOUGITS, for tale cheap 5y Sept. 23, 1834. ju'y. 15,</w:t>
      </w:r>
    </w:p>
    <w:p>
      <w:pPr>
        <w:pStyle w:val="Heading3"/>
      </w:pPr>
      <w:r>
        <w:rPr>
          <w:rFonts w:ascii="Calibri" w:hAnsi="Calibri"/>
          <w:b w:val="0"/>
          <w:i w:val="0"/>
        </w:rPr>
        <w:t>JONES &amp; KING.</w:t>
      </w:r>
    </w:p>
    <w:p>
      <w:r>
        <w:rPr>
          <w:rFonts w:ascii="Calibri" w:hAnsi="Calibri"/>
          <w:b w:val="0"/>
          <w:i w:val="0"/>
        </w:rPr>
        <w:t xml:space="preserve">LOUR-Superfine Flour, put up for the New-ork Market, for asle by </w:t>
      </w:r>
      <w:r>
        <w:rPr>
          <w:rFonts w:ascii="Calibri" w:hAnsi="Calibri"/>
          <w:b/>
          <w:i/>
          <w:color w:val="9B1C1C"/>
        </w:rPr>
        <w:t>[uncertain: y 23.]</w:t>
      </w:r>
      <w:r>
        <w:rPr>
          <w:rFonts w:ascii="Calibri" w:hAnsi="Calibri"/>
          <w:b w:val="0"/>
          <w:i w:val="0"/>
        </w:rPr>
        <w:t xml:space="preserve"> HUBBARD and co. For Sale, N assortment of highly finiahed Shot Guns double and single barrels, by the firet Eng makers, by</w:t>
      </w:r>
    </w:p>
    <w:p>
      <w:pPr>
        <w:pStyle w:val="Heading3"/>
      </w:pPr>
      <w:r>
        <w:rPr>
          <w:rFonts w:ascii="Calibri" w:hAnsi="Calibri"/>
          <w:b w:val="0"/>
          <w:i w:val="0"/>
        </w:rPr>
        <w:t>NEWBERRY &amp; DOLE</w:t>
      </w:r>
    </w:p>
    <w:p>
      <w:r>
        <w:rPr>
          <w:rFonts w:ascii="Calibri" w:hAnsi="Calibri"/>
          <w:b/>
          <w:i/>
          <w:color w:val="9B1C1C"/>
        </w:rPr>
        <w:t>[uncertain: ?. 14, 1834.]</w:t>
      </w:r>
      <w:r>
        <w:rPr>
          <w:rFonts w:ascii="Calibri" w:hAnsi="Calibri"/>
          <w:b w:val="0"/>
          <w:i w:val="0"/>
        </w:rPr>
        <w:t xml:space="preserve"> AL in good barreik, now unloading from the Schooner, Sariah Antonette, and Ata- . For eale by</w:t>
      </w:r>
    </w:p>
    <w:p>
      <w:pPr>
        <w:pStyle w:val="Heading3"/>
      </w:pPr>
      <w:r>
        <w:rPr>
          <w:rFonts w:ascii="Calibri" w:hAnsi="Calibri"/>
          <w:b w:val="0"/>
          <w:i w:val="0"/>
        </w:rPr>
        <w:t>HUBBARD &amp; Co.</w:t>
      </w:r>
    </w:p>
    <w:p>
      <w:r>
        <w:rPr>
          <w:rFonts w:ascii="Calibri" w:hAnsi="Calibri"/>
          <w:b w:val="0"/>
          <w:i w:val="0"/>
        </w:rPr>
        <w:t>ly 2, 1831.</w:t>
      </w:r>
    </w:p>
    <w:p>
      <w:pPr>
        <w:pStyle w:val="Heading3"/>
      </w:pPr>
      <w:r>
        <w:rPr>
          <w:rFonts w:ascii="Calibri" w:hAnsi="Calibri"/>
          <w:b w:val="0"/>
          <w:i w:val="0"/>
        </w:rPr>
        <w:t>EDWARD W. CASEY,</w:t>
      </w:r>
    </w:p>
    <w:p>
      <w:pPr>
        <w:pStyle w:val="Heading3"/>
      </w:pPr>
      <w:r>
        <w:rPr>
          <w:rFonts w:ascii="Calibri" w:hAnsi="Calibri"/>
          <w:b w:val="0"/>
          <w:i w:val="0"/>
        </w:rPr>
        <w:t>TORNEY 4 COUNSELLOR AT LAR,</w:t>
      </w:r>
    </w:p>
    <w:p>
      <w:r>
        <w:rPr>
          <w:rFonts w:ascii="Calibri" w:hAnsi="Calibri"/>
          <w:b w:val="0"/>
          <w:i w:val="0"/>
        </w:rPr>
        <w:t>PEICE adjoining that of the Clerk of the Circuit Court. 23 UST RECEIVED and for sale a number - of Iron Scrapers a superior article by ct. 15.-48</w:t>
      </w:r>
    </w:p>
    <w:p>
      <w:pPr>
        <w:pStyle w:val="Heading3"/>
      </w:pPr>
      <w:r>
        <w:rPr>
          <w:rFonts w:ascii="Calibri" w:hAnsi="Calibri"/>
          <w:b w:val="0"/>
          <w:i w:val="0"/>
        </w:rPr>
        <w:t>JONES &amp; KING.</w:t>
      </w:r>
    </w:p>
    <w:p>
      <w:r>
        <w:rPr>
          <w:rFonts w:ascii="Calibri" w:hAnsi="Calibri"/>
          <w:b w:val="0"/>
          <w:i w:val="0"/>
        </w:rPr>
        <w:t>Town Lot for Sale. TATER Lot No. 12, in Kinzie's Addition, and Lola 2, 7 and 8, in block 6. PL. 10.</w:t>
      </w:r>
    </w:p>
    <w:p>
      <w:pPr>
        <w:pStyle w:val="Heading3"/>
      </w:pPr>
      <w:r>
        <w:rPr>
          <w:rFonts w:ascii="Calibri" w:hAnsi="Calibri"/>
          <w:b w:val="0"/>
          <w:i w:val="0"/>
        </w:rPr>
        <w:t>I. PEARSONS.</w:t>
      </w:r>
    </w:p>
    <w:p>
      <w:r>
        <w:rPr>
          <w:rFonts w:ascii="Calibri" w:hAnsi="Calibri"/>
          <w:b w:val="0"/>
          <w:i w:val="0"/>
        </w:rPr>
        <w:t>ICES, Nail-, Engliah blister and cast Steel, Nail Rode and assorted bar Iron, for aalc</w:t>
      </w:r>
    </w:p>
    <w:p>
      <w:pPr>
        <w:pStyle w:val="Heading3"/>
      </w:pPr>
      <w:r>
        <w:rPr>
          <w:rFonts w:ascii="Calibri" w:hAnsi="Calibri"/>
          <w:b w:val="0"/>
          <w:i w:val="0"/>
        </w:rPr>
        <w:t>P. F. W. PECK.</w:t>
      </w:r>
    </w:p>
    <w:p>
      <w:r>
        <w:rPr>
          <w:rFonts w:ascii="Calibri" w:hAnsi="Calibri"/>
          <w:b w:val="0"/>
          <w:i w:val="0"/>
        </w:rPr>
        <w:t xml:space="preserve">pl. 10, 1834. Bacon! Bacon!: LARGE quantity of Prime cured Bacon, # Store. Sept. 10, 1854. to be sold for 6 cents per lb. at Mr. Ho- </w:t>
      </w:r>
      <w:r>
        <w:rPr>
          <w:rFonts w:ascii="Calibri" w:hAnsi="Calibri"/>
          <w:b/>
          <w:i/>
          <w:color w:val="9B1C1C"/>
        </w:rPr>
        <w:t>[uncertain: 76 IDIOR LEATHER]</w:t>
      </w:r>
      <w:r>
        <w:rPr>
          <w:rFonts w:ascii="Calibri" w:hAnsi="Calibri"/>
          <w:b w:val="0"/>
          <w:i w:val="0"/>
        </w:rPr>
        <w:t xml:space="preserve"> 190 paira Men's BOOTS: 46 RIFLES: On consignment, for</w:t>
      </w:r>
    </w:p>
    <w:p>
      <w:pPr>
        <w:pStyle w:val="Heading3"/>
      </w:pPr>
      <w:r>
        <w:rPr>
          <w:rFonts w:ascii="Calibri" w:hAnsi="Calibri"/>
          <w:b w:val="0"/>
          <w:i w:val="0"/>
        </w:rPr>
        <w:t>SHOES;</w:t>
      </w:r>
    </w:p>
    <w:p>
      <w:r>
        <w:rPr>
          <w:rFonts w:ascii="Calibri" w:hAnsi="Calibri"/>
          <w:b w:val="0"/>
          <w:i w:val="0"/>
        </w:rPr>
        <w:t>by</w:t>
      </w:r>
    </w:p>
    <w:p>
      <w:pPr>
        <w:pStyle w:val="Heading3"/>
      </w:pPr>
      <w:r>
        <w:rPr>
          <w:rFonts w:ascii="Calibri" w:hAnsi="Calibri"/>
          <w:b w:val="0"/>
          <w:i w:val="0"/>
        </w:rPr>
        <w:t>JONES &amp; KING.</w:t>
      </w:r>
    </w:p>
    <w:p>
      <w:r>
        <w:rPr>
          <w:rFonts w:ascii="Calibri" w:hAnsi="Calibri"/>
          <w:b/>
          <w:i/>
          <w:color w:val="9B1C1C"/>
        </w:rPr>
        <w:t>[uncertain: ?p?. 10.]</w:t>
      </w:r>
      <w:r>
        <w:rPr>
          <w:rFonts w:ascii="Calibri" w:hAnsi="Calibri"/>
          <w:b w:val="0"/>
          <w:i w:val="0"/>
        </w:rPr>
        <w:t xml:space="preserve"> UTTER-100 kegs Fresh Butter, asle by HUBBARD and en. for in, Sheet Iron and Stove </w:t>
      </w:r>
      <w:r>
        <w:rPr>
          <w:rFonts w:ascii="Calibri" w:hAnsi="Calibri"/>
          <w:b/>
          <w:i/>
          <w:color w:val="9B1C1C"/>
        </w:rPr>
        <w:t>[uncertain: ??Y PA??OBI,]</w:t>
      </w:r>
      <w:r>
        <w:rPr>
          <w:rFonts w:ascii="Calibri" w:hAnsi="Calibri"/>
          <w:b w:val="0"/>
          <w:i w:val="0"/>
        </w:rPr>
        <w:t xml:space="preserve"> THE subscriber would respectfully inforat</w:t>
      </w:r>
    </w:p>
    <w:p>
      <w:pPr>
        <w:pStyle w:val="Heading3"/>
      </w:pPr>
      <w:r>
        <w:rPr>
          <w:rFonts w:ascii="Calibri" w:hAnsi="Calibri"/>
          <w:b w:val="0"/>
          <w:i w:val="0"/>
        </w:rPr>
        <w:t>CORNER OF DEARBORN AND LAKK-STAEXTS.</w:t>
      </w:r>
    </w:p>
    <w:p>
      <w:r>
        <w:rPr>
          <w:rFonts w:ascii="Calibri" w:hAnsi="Calibri"/>
          <w:b w:val="0"/>
          <w:i w:val="0"/>
        </w:rPr>
        <w:t>has commenced the shove business, and that his friends and the public in general, that orders from the country, thankfully receiz will Keop an assortment constantly on hand. and punctually attended to.</w:t>
      </w:r>
    </w:p>
    <w:p>
      <w:pPr>
        <w:pStyle w:val="Heading3"/>
      </w:pPr>
      <w:r>
        <w:rPr>
          <w:rFonts w:ascii="Calibri" w:hAnsi="Calibri"/>
          <w:b w:val="0"/>
          <w:i w:val="0"/>
        </w:rPr>
        <w:t>J. K. BOTSFORD.</w:t>
      </w:r>
    </w:p>
    <w:p>
      <w:r>
        <w:rPr>
          <w:rFonts w:ascii="Calibri" w:hAnsi="Calibri"/>
          <w:b w:val="0"/>
          <w:i w:val="0"/>
        </w:rPr>
        <w:t>April 82, 1634. HE subscriber wishes to well the land on Land for Sale. which he resides: it is situnted on the Du- ge, in settlement kuown as Walker's Grove, d adjoining the town of Plainheld-a part of a sale of School Lands in October, 1833. The Sixteenth Section, which was purchased st ed from Ottawn to Chicago runs through tho ddle of it. A good title will be given to the rchaser. Lilacise, the subscriber will sell a incipal part of which is frat rate timber, and arter section, sitante in the same grove, the which a pre-emption right in expected to be tained. For terms, enquire of the subscriber ing on the premises.</w:t>
      </w:r>
    </w:p>
    <w:p>
      <w:pPr>
        <w:pStyle w:val="Heading3"/>
      </w:pPr>
      <w:r>
        <w:rPr>
          <w:rFonts w:ascii="Calibri" w:hAnsi="Calibri"/>
          <w:b w:val="0"/>
          <w:i w:val="0"/>
        </w:rPr>
        <w:t>PAUL KINGSTON.</w:t>
      </w:r>
    </w:p>
    <w:p>
      <w:r>
        <w:rPr>
          <w:rFonts w:ascii="Calibri" w:hAnsi="Calibri"/>
          <w:b w:val="0"/>
          <w:i w:val="0"/>
        </w:rPr>
        <w:t>Sept. 23, 1834.</w:t>
      </w:r>
    </w:p>
    <w:p>
      <w:pPr>
        <w:pStyle w:val="Heading3"/>
      </w:pPr>
      <w:r>
        <w:rPr>
          <w:rFonts w:ascii="Calibri" w:hAnsi="Calibri"/>
          <w:b w:val="0"/>
          <w:i w:val="0"/>
        </w:rPr>
        <w:t>NEW GOODS.</w:t>
      </w:r>
    </w:p>
    <w:p>
      <w:pPr>
        <w:pStyle w:val="Heading3"/>
      </w:pPr>
      <w:r>
        <w:rPr>
          <w:rFonts w:ascii="Calibri" w:hAnsi="Calibri"/>
          <w:b w:val="0"/>
          <w:i w:val="0"/>
        </w:rPr>
        <w:t>J. L. WILSON &amp; CO.</w:t>
      </w:r>
    </w:p>
    <w:p>
      <w:r>
        <w:rPr>
          <w:rFonts w:ascii="Calibri" w:hAnsi="Calibri"/>
          <w:b w:val="0"/>
          <w:i w:val="0"/>
        </w:rPr>
        <w:t xml:space="preserve">RE now opening an extensive atock of Dry Goods, Groceries, Thardscare Crockery, ci-calicoes, sloths. sattipolta, circassiane, nnels, sheetings, Ticking», &amp;c. Ready made Coffee, ten, sugar, pepper, spice, liquors, de. othing. Shovels, spades, bravs kettles, butta, screws, TROY NAILS, and Windme Glass. we, wrought iron hinges, ce. ather store. Chicago. Bait. 1834. carborn st. next door to the "city boot shoe and THE subscribere are now receiving and Goods at Wholesale. offer for sale, at Wholesale and Retail, n extensive assortment of Dry Goods, Groceries, Hardware, Crockery &amp;c. Dealers in the interior will find it to their dvantage to call before they go to St. Louis, mporters in New York, HUBBARD &amp; Co. or the Fast, me these goods were purchased of and, can be afforded tn low price. July 1. *roceries. </w:t>
      </w:r>
      <w:r>
        <w:rPr>
          <w:rFonts w:ascii="Calibri" w:hAnsi="Calibri"/>
          <w:b/>
          <w:i/>
          <w:color w:val="9B1C1C"/>
        </w:rPr>
        <w:t>[uncertain: Mond ump GA Rice, New-Orenza]</w:t>
      </w:r>
      <w:r>
        <w:rPr>
          <w:rFonts w:ascii="Calibri" w:hAnsi="Calibri"/>
          <w:b w:val="0"/>
          <w:i w:val="0"/>
        </w:rPr>
        <w:t xml:space="preserve"> Java and St. Domingo Coffee; Old and young Hyson, Hyson Skin and Champaign, Port,Madeirs &amp; Malaga Wines; Pouchong Tens: Cavendish, plug and fine cut Tobacco : Snuf'; cigars; eperm aid tallow candles; For sale by him 2. 1884. CHAMPAIGNE, of the Sillery Brand. Wines, Cigars, de. / Sherry of varjous brandsand importatione, Malage; Sicily, Ma.; Port, "Harria;" Bene- Maderia </w:t>
      </w:r>
      <w:r>
        <w:rPr>
          <w:rFonts w:ascii="Calibri" w:hAnsi="Calibri"/>
          <w:b/>
          <w:i/>
          <w:color w:val="9B1C1C"/>
        </w:rPr>
        <w:t>[uncertain: đo.]</w:t>
      </w:r>
      <w:r>
        <w:rPr>
          <w:rFonts w:ascii="Calibri" w:hAnsi="Calibri"/>
          <w:b w:val="0"/>
          <w:i w:val="0"/>
        </w:rPr>
        <w:t xml:space="preserve"> CIGARS, of the eelebrated manufacture of Ferando Clark, Havanna, and othere, for asie</w:t>
      </w:r>
    </w:p>
    <w:p>
      <w:pPr>
        <w:pStyle w:val="Heading3"/>
      </w:pPr>
      <w:r>
        <w:rPr>
          <w:rFonts w:ascii="Calibri" w:hAnsi="Calibri"/>
          <w:b w:val="0"/>
          <w:i w:val="0"/>
        </w:rPr>
        <w:t>HUBBARD &amp; CO.</w:t>
      </w:r>
    </w:p>
    <w:p>
      <w:r>
        <w:rPr>
          <w:rFonts w:ascii="Calibri" w:hAnsi="Calibri"/>
          <w:b w:val="0"/>
          <w:i w:val="0"/>
        </w:rPr>
        <w:t xml:space="preserve">Flour and Salt, 50 Put Sals, quat received andle eule, by BARRELS of Plour and 100 barrels of Musical Imstruments, A NEW and Estensiya sasortment of the most modern and approved musie sud ng- IcAl I Inatruments, such as Piano Fores, of else raut and newest fashions: Clarionelt and Bugies, Drume, Bass Drome, Piles, Flagilette, Posket Guitars, Violine and Violineelue Trumpete,, Horne and Bautboys, ske. All of which will bo seld-at angrual low </w:t>
      </w:r>
      <w:r>
        <w:rPr>
          <w:rFonts w:ascii="Calibri" w:hAnsi="Calibri"/>
          <w:b/>
          <w:i/>
          <w:color w:val="9B1C1C"/>
        </w:rPr>
        <w:t>[uncertain: curl-]</w:t>
      </w:r>
      <w:r>
        <w:rPr>
          <w:rFonts w:ascii="Calibri" w:hAnsi="Calibri"/>
          <w:b w:val="0"/>
          <w:i w:val="0"/>
        </w:rPr>
        <w:t xml:space="preserve"> </w:t>
      </w:r>
      <w:r>
        <w:rPr>
          <w:rFonts w:ascii="Calibri" w:hAnsi="Calibri"/>
          <w:b/>
          <w:i/>
          <w:color w:val="9B1C1C"/>
        </w:rPr>
        <w:t>[uncertain: cod.]</w:t>
      </w:r>
      <w:r>
        <w:rPr>
          <w:rFonts w:ascii="Calibri" w:hAnsi="Calibri"/>
          <w:b w:val="0"/>
          <w:i w:val="0"/>
        </w:rPr>
        <w:t xml:space="preserve"> The aboye articles to be found si the elry Btore. Detroil, Noe. 8, 1834.-61 troit Book Store, and st Jno, B. Piggette</w:t>
      </w:r>
    </w:p>
    <w:p>
      <w:pPr>
        <w:pStyle w:val="Heading1"/>
        <w:pageBreakBefore/>
      </w:pPr>
      <w:r>
        <w:t>Newspaper Page 4 — Source PDF Page 52</w:t>
      </w:r>
    </w:p>
    <w:p>
      <w:pPr>
        <w:pStyle w:val="Heading2"/>
      </w:pPr>
      <w:r>
        <w:t>Column 1</w:t>
      </w:r>
    </w:p>
    <w:p>
      <w:r>
        <w:rPr>
          <w:rFonts w:ascii="Calibri" w:hAnsi="Calibri"/>
          <w:b w:val="0"/>
          <w:i w:val="0"/>
        </w:rPr>
        <w:t>ecription, done to Coach and carria brought to their whe Chicago, June 4,</w:t>
      </w:r>
    </w:p>
    <w:p>
      <w:pPr>
        <w:pStyle w:val="Heading3"/>
      </w:pPr>
      <w:r>
        <w:rPr>
          <w:rFonts w:ascii="Calibri" w:hAnsi="Calibri"/>
          <w:b w:val="0"/>
          <w:i w:val="0"/>
        </w:rPr>
        <w:t>PUBLI</w:t>
      </w:r>
    </w:p>
    <w:p>
      <w:pPr>
        <w:pStyle w:val="Heading3"/>
      </w:pPr>
      <w:r>
        <w:rPr>
          <w:rFonts w:ascii="Calibri" w:hAnsi="Calibri"/>
          <w:b w:val="0"/>
          <w:i w:val="0"/>
        </w:rPr>
        <w:t>E. WE</w:t>
      </w:r>
    </w:p>
    <w:p>
      <w:r>
        <w:rPr>
          <w:rFonts w:ascii="Calibri" w:hAnsi="Calibri"/>
          <w:b w:val="0"/>
          <w:i w:val="0"/>
        </w:rPr>
        <w:t xml:space="preserve">leading </w:t>
      </w:r>
      <w:r>
        <w:rPr>
          <w:rFonts w:ascii="Calibri" w:hAnsi="Calibri"/>
          <w:b/>
          <w:i/>
          <w:color w:val="9B1C1C"/>
        </w:rPr>
        <w:t>[uncertain: She firmin]</w:t>
      </w:r>
      <w:r>
        <w:rPr>
          <w:rFonts w:ascii="Calibri" w:hAnsi="Calibri"/>
          <w:b w:val="0"/>
          <w:i w:val="0"/>
        </w:rPr>
        <w:t xml:space="preserve"> give him on hanu CORN an Steam-t </w:t>
      </w:r>
      <w:r>
        <w:rPr>
          <w:rFonts w:ascii="Calibri" w:hAnsi="Calibri"/>
          <w:b/>
          <w:i/>
          <w:color w:val="9B1C1C"/>
        </w:rPr>
        <w:t>[uncertain: Anale aloe]</w:t>
      </w:r>
      <w:r>
        <w:rPr>
          <w:rFonts w:ascii="Calibri" w:hAnsi="Calibri"/>
          <w:b w:val="0"/>
          <w:i w:val="0"/>
        </w:rPr>
        <w:t xml:space="preserve"> </w:t>
      </w:r>
      <w:r>
        <w:rPr>
          <w:rFonts w:ascii="Calibri" w:hAnsi="Calibri"/>
          <w:b/>
          <w:i/>
          <w:color w:val="9B1C1C"/>
        </w:rPr>
        <w:t>[uncertain: for then he at 1a]</w:t>
      </w:r>
      <w:r>
        <w:rPr>
          <w:rFonts w:ascii="Calibri" w:hAnsi="Calibri"/>
          <w:b w:val="0"/>
          <w:i w:val="0"/>
        </w:rPr>
        <w:t xml:space="preserve"> Passeng Niles. St. Jose ners are Boot &amp; S THE subseriber - the above bns suited to the call of t </w:t>
      </w:r>
      <w:r>
        <w:rPr>
          <w:rFonts w:ascii="Calibri" w:hAnsi="Calibri"/>
          <w:b/>
          <w:i/>
          <w:color w:val="9B1C1C"/>
        </w:rPr>
        <w:t>[uncertain: whine me lan]</w:t>
      </w:r>
      <w:r>
        <w:rPr>
          <w:rFonts w:ascii="Calibri" w:hAnsi="Calibri"/>
          <w:b w:val="0"/>
          <w:i w:val="0"/>
        </w:rPr>
        <w:t xml:space="preserve"> modaled with the beat ble atyle. Mort kind on hand, or made to o Chicago, Dee. The Cabinet Ware their ware </w:t>
      </w:r>
      <w:r>
        <w:rPr>
          <w:rFonts w:ascii="Calibri" w:hAnsi="Calibri"/>
          <w:b/>
          <w:i/>
          <w:color w:val="9B1C1C"/>
        </w:rPr>
        <w:t>[uncertain: Vint]</w:t>
      </w:r>
      <w:r>
        <w:rPr>
          <w:rFonts w:ascii="Calibri" w:hAnsi="Calibri"/>
          <w:b w:val="0"/>
          <w:i w:val="0"/>
        </w:rPr>
        <w:t xml:space="preserve"> doors east South wat </w:t>
      </w:r>
      <w:r>
        <w:rPr>
          <w:rFonts w:ascii="Calibri" w:hAnsi="Calibri"/>
          <w:b/>
          <w:i/>
          <w:color w:val="9B1C1C"/>
        </w:rPr>
        <w:t>[uncertain: Or Lenima]</w:t>
      </w:r>
      <w:r>
        <w:rPr>
          <w:rFonts w:ascii="Calibri" w:hAnsi="Calibri"/>
          <w:b w:val="0"/>
          <w:i w:val="0"/>
        </w:rPr>
        <w:t xml:space="preserve"> bla assortment of ch walnut and mal mon, French. and canal</w:t>
      </w:r>
    </w:p>
    <w:p>
      <w:pPr>
        <w:pStyle w:val="Heading3"/>
      </w:pPr>
      <w:r>
        <w:rPr>
          <w:rFonts w:ascii="Calibri" w:hAnsi="Calibri"/>
          <w:b w:val="0"/>
          <w:i w:val="0"/>
        </w:rPr>
        <w:t>CHA</w:t>
      </w:r>
    </w:p>
    <w:p>
      <w:r>
        <w:rPr>
          <w:rFonts w:ascii="Calibri" w:hAnsi="Calibri"/>
          <w:b w:val="0"/>
          <w:i w:val="0"/>
        </w:rPr>
        <w:t>of every: se wishing to purcha make if thie purchasera int N. B. Sign and ornan</w:t>
      </w:r>
    </w:p>
    <w:p>
      <w:pPr>
        <w:pStyle w:val="Heading3"/>
      </w:pPr>
      <w:r>
        <w:rPr>
          <w:rFonts w:ascii="Calibri" w:hAnsi="Calibri"/>
          <w:b w:val="0"/>
          <w:i w:val="0"/>
        </w:rPr>
        <w:t>DAVID 3.</w:t>
      </w:r>
    </w:p>
    <w:p>
      <w:r>
        <w:rPr>
          <w:rFonts w:ascii="Calibri" w:hAnsi="Calibri"/>
          <w:b w:val="0"/>
          <w:i w:val="0"/>
        </w:rPr>
        <w:t>Auction and Commi</w:t>
      </w:r>
    </w:p>
    <w:p>
      <w:pPr>
        <w:pStyle w:val="Heading3"/>
      </w:pPr>
      <w:r>
        <w:rPr>
          <w:rFonts w:ascii="Calibri" w:hAnsi="Calibri"/>
          <w:b w:val="0"/>
          <w:i w:val="0"/>
        </w:rPr>
        <w:t>SOUTH-WATER STRI</w:t>
      </w:r>
    </w:p>
    <w:p>
      <w:r>
        <w:rPr>
          <w:rFonts w:ascii="Calibri" w:hAnsi="Calibri"/>
          <w:b w:val="0"/>
          <w:i w:val="0"/>
        </w:rPr>
        <w:t xml:space="preserve">RECEIVES all aruele visions, of which he owners may make return» best adganta House, he is now enabled ther notice be given. Chicago and </w:t>
      </w:r>
      <w:r>
        <w:rPr>
          <w:rFonts w:ascii="Calibri" w:hAnsi="Calibri"/>
          <w:b/>
          <w:i/>
          <w:color w:val="9B1C1C"/>
        </w:rPr>
        <w:t>[uncertain: BACK]</w:t>
      </w:r>
      <w:r>
        <w:rPr>
          <w:rFonts w:ascii="Calibri" w:hAnsi="Calibri"/>
          <w:b w:val="0"/>
          <w:i w:val="0"/>
        </w:rPr>
        <w:t xml:space="preserve"> THE Scho Toregularly bet A has commencr he Phsikh, for the er, is enabled to run int pe, drawin flashere are saved the d passag XENTLEMEN'S fin Boots and calf Boots and Bro orocco cred and boud alrisi Thick Boots and Brogan Ladies' Prunell French a Gaiter </w:t>
      </w:r>
      <w:r>
        <w:rPr>
          <w:rFonts w:ascii="Calibri" w:hAnsi="Calibri"/>
          <w:b/>
          <w:i/>
          <w:color w:val="9B1C1C"/>
        </w:rPr>
        <w:t>[uncertain: et mol, it ind]</w:t>
      </w:r>
      <w:r>
        <w:rPr>
          <w:rFonts w:ascii="Calibri" w:hAnsi="Calibri"/>
          <w:b w:val="0"/>
          <w:i w:val="0"/>
        </w:rPr>
        <w:t xml:space="preserve"> Boys thick boots and link pronella, kid gone and Shoes; tor s July 3, 1824,</w:t>
      </w:r>
    </w:p>
    <w:p>
      <w:pPr>
        <w:pStyle w:val="Heading3"/>
      </w:pPr>
      <w:r>
        <w:rPr>
          <w:rFonts w:ascii="Calibri" w:hAnsi="Calibri"/>
          <w:b w:val="0"/>
          <w:i w:val="0"/>
        </w:rPr>
        <w:t>DATED GAI</w:t>
      </w:r>
    </w:p>
    <w:p>
      <w:r>
        <w:rPr>
          <w:rFonts w:ascii="Calibri" w:hAnsi="Calibri"/>
          <w:b w:val="0"/>
          <w:i w:val="0"/>
        </w:rPr>
        <w:t>00 bile 8 male very C do. orn Meal. do. Dry ege fresh Batterle Peache 1. 183. choice Bacon.</w:t>
      </w:r>
    </w:p>
    <w:p>
      <w:pPr>
        <w:pStyle w:val="Heading3"/>
      </w:pPr>
      <w:r>
        <w:rPr>
          <w:rFonts w:ascii="Calibri" w:hAnsi="Calibri"/>
          <w:b w:val="0"/>
          <w:i w:val="0"/>
        </w:rPr>
        <w:t>D. GRIV</w:t>
      </w:r>
    </w:p>
    <w:p>
      <w:r>
        <w:rPr>
          <w:rFonts w:ascii="Calibri" w:hAnsi="Calibri"/>
          <w:b w:val="0"/>
          <w:i w:val="0"/>
        </w:rPr>
        <w:t xml:space="preserve">WOULD inform the cit be has commencesigaharing and the </w:t>
      </w:r>
      <w:r>
        <w:rPr>
          <w:rFonts w:ascii="Calibri" w:hAnsi="Calibri"/>
          <w:b/>
          <w:i/>
          <w:color w:val="9B1C1C"/>
        </w:rPr>
        <w:t>[uncertain: Hear arbury &amp; bake]</w:t>
      </w:r>
      <w:r>
        <w:rPr>
          <w:rFonts w:ascii="Calibri" w:hAnsi="Calibri"/>
          <w:b w:val="0"/>
          <w:i w:val="0"/>
        </w:rPr>
        <w:t xml:space="preserve"> </w:t>
      </w:r>
      <w:r>
        <w:rPr>
          <w:rFonts w:ascii="Calibri" w:hAnsi="Calibri"/>
          <w:b/>
          <w:i/>
          <w:color w:val="9B1C1C"/>
        </w:rPr>
        <w:t>[uncertain: hand Be]</w:t>
      </w:r>
      <w:r>
        <w:rPr>
          <w:rFonts w:ascii="Calibri" w:hAnsi="Calibri"/>
          <w:b w:val="0"/>
          <w:i w:val="0"/>
        </w:rPr>
        <w:t xml:space="preserve"> rders from a diates low a Alarch 25, 1881 stance attender</w:t>
      </w:r>
    </w:p>
    <w:p>
      <w:pPr>
        <w:pStyle w:val="Heading2"/>
      </w:pPr>
      <w:r>
        <w:t>Column 2</w:t>
      </w:r>
    </w:p>
    <w:p>
      <w:r>
        <w:rPr>
          <w:rFonts w:ascii="Calibri" w:hAnsi="Calibri"/>
          <w:b w:val="0"/>
          <w:i w:val="0"/>
        </w:rPr>
        <w:t xml:space="preserve">Cer, on the Tined and Japmid. hottest notice MI 1. Thaie, fig d- Far- Paints, Oils, </w:t>
      </w:r>
      <w:r>
        <w:rPr>
          <w:rFonts w:ascii="Calibri" w:hAnsi="Calibri"/>
          <w:b/>
          <w:i/>
          <w:color w:val="9B1C1C"/>
        </w:rPr>
        <w:t>[uncertain: INNESNES:]</w:t>
      </w:r>
      <w:r>
        <w:rPr>
          <w:rFonts w:ascii="Calibri" w:hAnsi="Calibri"/>
          <w:b w:val="0"/>
          <w:i w:val="0"/>
        </w:rPr>
        <w:t xml:space="preserve"> ever offered in the Stal Also, a general in Is, Riding Whips, dr.; emon de Dry fir cer </w:t>
      </w:r>
      <w:r>
        <w:rPr>
          <w:rFonts w:ascii="Calibri" w:hAnsi="Calibri"/>
          <w:b/>
          <w:i/>
          <w:color w:val="9B1C1C"/>
        </w:rPr>
        <w:t>[uncertain: 8020L 00 1000M]</w:t>
      </w:r>
      <w:r>
        <w:rPr>
          <w:rFonts w:ascii="Calibri" w:hAnsi="Calibri"/>
          <w:b w:val="0"/>
          <w:i w:val="0"/>
        </w:rPr>
        <w:t xml:space="preserve"> and Gla nd Valices, de. i of every • de. manship. Together ir lately attended to, when cellancons Articies, Com e31. iS00 paire coarse af C</w:t>
      </w:r>
    </w:p>
    <w:p>
      <w:pPr>
        <w:pStyle w:val="Heading3"/>
      </w:pPr>
      <w:r>
        <w:rPr>
          <w:rFonts w:ascii="Calibri" w:hAnsi="Calibri"/>
          <w:b w:val="0"/>
          <w:i w:val="0"/>
        </w:rPr>
        <w:t>HOUSE.</w:t>
      </w:r>
    </w:p>
    <w:p>
      <w:r>
        <w:rPr>
          <w:rFonts w:ascii="Calibri" w:hAnsi="Calibri"/>
          <w:b w:val="0"/>
          <w:i w:val="0"/>
        </w:rPr>
        <w:t>Iron and steel: enw A select assortment i</w:t>
      </w:r>
    </w:p>
    <w:p>
      <w:pPr>
        <w:pStyle w:val="Heading3"/>
      </w:pPr>
      <w:r>
        <w:rPr>
          <w:rFonts w:ascii="Calibri" w:hAnsi="Calibri"/>
          <w:b w:val="0"/>
          <w:i w:val="0"/>
        </w:rPr>
        <w:t>NTWORTH,</w:t>
      </w:r>
    </w:p>
    <w:p>
      <w:r>
        <w:rPr>
          <w:rFonts w:ascii="Calibri" w:hAnsi="Calibri"/>
          <w:b w:val="0"/>
          <w:i w:val="0"/>
        </w:rPr>
        <w:t xml:space="preserve">Scythe and Snaths: Spades, sheet iron i of Chica house </w:t>
      </w:r>
      <w:r>
        <w:rPr>
          <w:rFonts w:ascii="Calibri" w:hAnsi="Calibri"/>
          <w:b/>
          <w:i/>
          <w:color w:val="9B1C1C"/>
        </w:rPr>
        <w:t>[uncertain: 1.y Cly go on throk]</w:t>
      </w:r>
      <w:r>
        <w:rPr>
          <w:rFonts w:ascii="Calibri" w:hAnsi="Calibri"/>
          <w:b w:val="0"/>
          <w:i w:val="0"/>
        </w:rPr>
        <w:t xml:space="preserve"> Broome, hed cords, all which he is prepare ied with the beatthe Pro He intends to keep of Merebante in the can witit con</w:t>
      </w:r>
    </w:p>
    <w:p>
      <w:pPr>
        <w:pStyle w:val="Heading3"/>
      </w:pPr>
      <w:r>
        <w:rPr>
          <w:rFonts w:ascii="Calibri" w:hAnsi="Calibri"/>
          <w:b w:val="0"/>
          <w:i w:val="0"/>
        </w:rPr>
        <w:t>OATS.</w:t>
      </w:r>
    </w:p>
    <w:p>
      <w:r>
        <w:rPr>
          <w:rFonts w:ascii="Calibri" w:hAnsi="Calibri"/>
          <w:b w:val="0"/>
          <w:i w:val="0"/>
        </w:rPr>
        <w:t xml:space="preserve">Physicians, pledging hir cou be put up with oat Notice. </w:t>
      </w:r>
      <w:r>
        <w:rPr>
          <w:rFonts w:ascii="Calibri" w:hAnsi="Calibri"/>
          <w:b/>
          <w:i/>
          <w:color w:val="9B1C1C"/>
        </w:rPr>
        <w:t>[uncertain: Jury tablam]</w:t>
      </w:r>
    </w:p>
    <w:p>
      <w:pPr>
        <w:pStyle w:val="Heading3"/>
      </w:pPr>
      <w:r>
        <w:rPr>
          <w:rFonts w:ascii="Calibri" w:hAnsi="Calibri"/>
          <w:b w:val="0"/>
          <w:i w:val="0"/>
        </w:rPr>
        <w:t>COLLINS</w:t>
      </w:r>
    </w:p>
    <w:p>
      <w:pPr>
        <w:pStyle w:val="Heading3"/>
      </w:pPr>
      <w:r>
        <w:rPr>
          <w:rFonts w:ascii="Calibri" w:hAnsi="Calibri"/>
          <w:b w:val="0"/>
          <w:i w:val="0"/>
        </w:rPr>
        <w:t>ATTORNEYS 4 COUL</w:t>
      </w:r>
    </w:p>
    <w:p>
      <w:r>
        <w:rPr>
          <w:rFonts w:ascii="Calibri" w:hAnsi="Calibri"/>
          <w:b w:val="0"/>
          <w:i w:val="0"/>
        </w:rPr>
        <w:t xml:space="preserve">1480 </w:t>
      </w:r>
      <w:r>
        <w:rPr>
          <w:rFonts w:ascii="Calibri" w:hAnsi="Calibri"/>
          <w:b/>
          <w:i/>
          <w:color w:val="9B1C1C"/>
        </w:rPr>
        <w:t>[uncertain: 10 630 Bast Windl]</w:t>
      </w:r>
      <w:r>
        <w:rPr>
          <w:rFonts w:ascii="Calibri" w:hAnsi="Calibri"/>
          <w:b w:val="0"/>
          <w:i w:val="0"/>
        </w:rPr>
        <w:t xml:space="preserve"> thereby OFFICE two door ens And Solicitors </w:t>
      </w:r>
      <w:r>
        <w:rPr>
          <w:rFonts w:ascii="Calibri" w:hAnsi="Calibri"/>
          <w:b/>
          <w:i/>
          <w:color w:val="9B1C1C"/>
        </w:rPr>
        <w:t>[uncertain: ascheween]</w:t>
      </w:r>
      <w:r>
        <w:rPr>
          <w:rFonts w:ascii="Calibri" w:hAnsi="Calibri"/>
          <w:b w:val="0"/>
          <w:i w:val="0"/>
        </w:rPr>
        <w:t xml:space="preserve"> onstantly plying between Chicag and up stairs South W oh, making only 175 miles Chicago, June s, 4004. Chiengo and Detroit. in the neatest manner an P. S. Conreyances, c soc Making. patch. ving recently comme </w:t>
      </w:r>
      <w:r>
        <w:rPr>
          <w:rFonts w:ascii="Calibri" w:hAnsi="Calibri"/>
          <w:b/>
          <w:i/>
          <w:color w:val="9B1C1C"/>
        </w:rPr>
        <w:t>[uncertain: ??, ?e?t]</w:t>
      </w:r>
      <w:r>
        <w:rPr>
          <w:rFonts w:ascii="Calibri" w:hAnsi="Calibri"/>
          <w:b w:val="0"/>
          <w:i w:val="0"/>
        </w:rPr>
        <w:t xml:space="preserve"> tore, will be kept on hand loor to f. </w:t>
      </w:r>
      <w:r>
        <w:rPr>
          <w:rFonts w:ascii="Calibri" w:hAnsi="Calibri"/>
          <w:b/>
          <w:i/>
          <w:color w:val="9B1C1C"/>
        </w:rPr>
        <w:t>[uncertain: Watcles an]</w:t>
      </w:r>
      <w:r>
        <w:rPr>
          <w:rFonts w:ascii="Calibri" w:hAnsi="Calibri"/>
          <w:b w:val="0"/>
          <w:i w:val="0"/>
        </w:rPr>
        <w:t xml:space="preserve"> </w:t>
      </w:r>
      <w:r>
        <w:rPr>
          <w:rFonts w:ascii="Calibri" w:hAnsi="Calibri"/>
          <w:b/>
          <w:i/>
          <w:color w:val="9B1C1C"/>
        </w:rPr>
        <w:t>[uncertain: CO-]</w:t>
      </w:r>
    </w:p>
    <w:p>
      <w:pPr>
        <w:pStyle w:val="Heading3"/>
      </w:pPr>
      <w:r>
        <w:rPr>
          <w:rFonts w:ascii="Calibri" w:hAnsi="Calibri"/>
          <w:b w:val="0"/>
          <w:i w:val="0"/>
        </w:rPr>
        <w:t>J. I. MU</w:t>
      </w:r>
    </w:p>
    <w:p>
      <w:r>
        <w:rPr>
          <w:rFonts w:ascii="Calibri" w:hAnsi="Calibri"/>
          <w:b w:val="0"/>
          <w:i w:val="0"/>
        </w:rPr>
        <w:t xml:space="preserve">country- Gentlemen ety of goode in his ine, ar West of Buffalo; consisti aed Chair Told and Silver Patent ish and common W House Alalester and Fhon strike hoarre on hand (a Rich diamond, pearl, cal Pins: old cable and curb Lad </w:t>
      </w:r>
      <w:r>
        <w:rPr>
          <w:rFonts w:ascii="Calibri" w:hAnsi="Calibri"/>
          <w:b/>
          <w:i/>
          <w:color w:val="9B1C1C"/>
        </w:rPr>
        <w:t>[uncertain: 700, nag]</w:t>
      </w:r>
      <w:r>
        <w:rPr>
          <w:rFonts w:ascii="Calibri" w:hAnsi="Calibri"/>
          <w:b w:val="0"/>
          <w:i w:val="0"/>
        </w:rPr>
        <w:t xml:space="preserve"> atlery and taney Arti Roger's beat silver </w:t>
      </w:r>
      <w:r>
        <w:rPr>
          <w:rFonts w:ascii="Calibri" w:hAnsi="Calibri"/>
          <w:b/>
          <w:i/>
          <w:color w:val="9B1C1C"/>
        </w:rPr>
        <w:t>[uncertain: i Dom Taken ok:]</w:t>
      </w:r>
      <w:r>
        <w:rPr>
          <w:rFonts w:ascii="Calibri" w:hAnsi="Calibri"/>
          <w:b w:val="0"/>
          <w:i w:val="0"/>
        </w:rPr>
        <w:t xml:space="preserve"> Double and single l cOm Back grunmon. </w:t>
      </w:r>
      <w:r>
        <w:rPr>
          <w:rFonts w:ascii="Calibri" w:hAnsi="Calibri"/>
          <w:b/>
          <w:i/>
          <w:color w:val="9B1C1C"/>
        </w:rPr>
        <w:t>[uncertain: Baote Rudder]</w:t>
      </w:r>
      <w:r>
        <w:rPr>
          <w:rFonts w:ascii="Calibri" w:hAnsi="Calibri"/>
          <w:b w:val="0"/>
          <w:i w:val="0"/>
        </w:rPr>
        <w:t xml:space="preserve"> Snufer and Trays and chess </w:t>
      </w:r>
      <w:r>
        <w:rPr>
          <w:rFonts w:ascii="Calibri" w:hAnsi="Calibri"/>
          <w:b/>
          <w:i/>
          <w:color w:val="9B1C1C"/>
        </w:rPr>
        <w:t>[uncertain: lase]</w:t>
      </w:r>
      <w:r>
        <w:rPr>
          <w:rFonts w:ascii="Calibri" w:hAnsi="Calibri"/>
          <w:b w:val="0"/>
          <w:i w:val="0"/>
        </w:rPr>
        <w:t xml:space="preserve"> A great variety of dirk, po of the bent quality old, Silver, Plated and: nfident thet they mit any persons eyes. Husic. Harmonica, and many oth A lot of good Music Bore ental painting neatly merous to mention. Silver Ware. rable, ter sortment ever po asion Merchan Spoons: Sugar Tonge: Indian silver work manufar</w:t>
      </w:r>
    </w:p>
    <w:p>
      <w:pPr>
        <w:pStyle w:val="Heading3"/>
      </w:pPr>
      <w:r>
        <w:rPr>
          <w:rFonts w:ascii="Calibri" w:hAnsi="Calibri"/>
          <w:b w:val="0"/>
          <w:i w:val="0"/>
        </w:rPr>
        <w:t>AT CHICAGO</w:t>
      </w:r>
    </w:p>
    <w:p>
      <w:r>
        <w:rPr>
          <w:rFonts w:ascii="Calibri" w:hAnsi="Calibri"/>
          <w:b w:val="0"/>
          <w:i w:val="0"/>
        </w:rPr>
        <w:t xml:space="preserve">tent notice, and as cheap as the United States. latch Repa as the J. I. M. is determined sha </w:t>
      </w:r>
      <w:r>
        <w:rPr>
          <w:rFonts w:ascii="Calibri" w:hAnsi="Calibri"/>
          <w:b/>
          <w:i/>
          <w:color w:val="9B1C1C"/>
        </w:rPr>
        <w:t>[uncertain: purce lu Teonirine]</w:t>
      </w:r>
      <w:r>
        <w:rPr>
          <w:rFonts w:ascii="Calibri" w:hAnsi="Calibri"/>
          <w:b w:val="0"/>
          <w:i w:val="0"/>
        </w:rPr>
        <w:t xml:space="preserve"> all Watch 3411 40• ww. On the short </w:t>
      </w:r>
      <w:r>
        <w:rPr>
          <w:rFonts w:ascii="Calibri" w:hAnsi="Calibri"/>
          <w:b/>
          <w:i/>
          <w:color w:val="9B1C1C"/>
        </w:rPr>
        <w:t>[uncertain: Chicago, 3g, idal for o]</w:t>
      </w:r>
      <w:r>
        <w:rPr>
          <w:rFonts w:ascii="Calibri" w:hAnsi="Calibri"/>
          <w:b w:val="0"/>
          <w:i w:val="0"/>
        </w:rPr>
        <w:t xml:space="preserve"> Cash tactice ai • receive a consider• sion Store, until fur 30 evert New and Cheat THE subecriber has just re t. Joseph in his line, which he offers for ork, the followit ind. Reinil, vERY LOW. oner Phil Superfine i-lack, blue, green Marino milled cassime d runn and circass Cold Flounees and green an sight and dark Ginghams ai French Mus 5-4 ande. in: silk and tah </w:t>
      </w:r>
      <w:r>
        <w:rPr>
          <w:rFonts w:ascii="Calibri" w:hAnsi="Calibri"/>
          <w:b/>
          <w:i/>
          <w:color w:val="9B1C1C"/>
        </w:rPr>
        <w:t>[uncertain: a00 "r0 d]</w:t>
      </w:r>
      <w:r>
        <w:rPr>
          <w:rFonts w:ascii="Calibri" w:hAnsi="Calibri"/>
          <w:b w:val="0"/>
          <w:i w:val="0"/>
        </w:rPr>
        <w:t xml:space="preserve"> Brown Holl: mank: cotton Genta. And I Woollen Shoes. Bleached Ready-m. sewed and pegged aper and Borderin nd Batting ins; and other DRY GOODS, both bes; </w:t>
      </w:r>
      <w:r>
        <w:rPr>
          <w:rFonts w:ascii="Calibri" w:hAnsi="Calibri"/>
          <w:b/>
          <w:i/>
          <w:color w:val="9B1C1C"/>
        </w:rPr>
        <w:t>[uncertain: ?tpa;]</w:t>
      </w:r>
      <w:r>
        <w:rPr>
          <w:rFonts w:ascii="Calibri" w:hAnsi="Calibri"/>
          <w:b w:val="0"/>
          <w:i w:val="0"/>
        </w:rPr>
        <w:t xml:space="preserve"> Boots ;</w:t>
      </w:r>
    </w:p>
    <w:p>
      <w:pPr>
        <w:pStyle w:val="Heading3"/>
      </w:pPr>
      <w:r>
        <w:rPr>
          <w:rFonts w:ascii="Calibri" w:hAnsi="Calibri"/>
          <w:b w:val="0"/>
          <w:i w:val="0"/>
        </w:rPr>
        <w:t>COSSISTIXG IN PART</w:t>
      </w:r>
    </w:p>
    <w:p>
      <w:r>
        <w:rPr>
          <w:rFonts w:ascii="Calibri" w:hAnsi="Calibri"/>
          <w:b w:val="0"/>
          <w:i w:val="0"/>
        </w:rPr>
        <w:t xml:space="preserve">kin and morocco Bench, moulding &amp; rash Plar cal Sinoes : snob ond sto:k Locks: Bras upboard Turn and Door Re &amp; and bound Bro- </w:t>
      </w:r>
      <w:r>
        <w:rPr>
          <w:rFonts w:ascii="Calibri" w:hAnsi="Calibri"/>
          <w:b/>
          <w:i/>
          <w:color w:val="9B1C1C"/>
        </w:rPr>
        <w:t>[uncertain: Talian Violin sin-]</w:t>
      </w:r>
      <w:r>
        <w:rPr>
          <w:rFonts w:ascii="Calibri" w:hAnsi="Calibri"/>
          <w:b w:val="0"/>
          <w:i w:val="0"/>
        </w:rPr>
        <w:t xml:space="preserve"> Norfolk: Latchi Butis and : Nails, Reeedes Iron, nail rods, r </w:t>
      </w:r>
      <w:r>
        <w:rPr>
          <w:rFonts w:ascii="Calibri" w:hAnsi="Calibri"/>
          <w:b/>
          <w:i/>
          <w:color w:val="9B1C1C"/>
        </w:rPr>
        <w:t>[uncertain: 7BR,]</w:t>
      </w:r>
      <w:r>
        <w:rPr>
          <w:rFonts w:ascii="Calibri" w:hAnsi="Calibri"/>
          <w:b w:val="0"/>
          <w:i w:val="0"/>
        </w:rPr>
        <w:t xml:space="preserve"> TEP for CASH, Seythes, Pitchf L. Joseph Flour. old write and brown bar coop, ind Sugars, and yong hyson Ti candles, raisins, JOHN Impertant to the ES, </w:t>
      </w:r>
      <w:r>
        <w:rPr>
          <w:rFonts w:ascii="Calibri" w:hAnsi="Calibri"/>
          <w:b/>
          <w:i/>
          <w:color w:val="9B1C1C"/>
        </w:rPr>
        <w:t>[uncertain: Mill at St. Joseprop bat]</w:t>
      </w:r>
      <w:r>
        <w:rPr>
          <w:rFonts w:ascii="Calibri" w:hAnsi="Calibri"/>
          <w:b w:val="0"/>
          <w:i w:val="0"/>
        </w:rPr>
        <w:t xml:space="preserve"> </w:t>
      </w:r>
      <w:r>
        <w:rPr>
          <w:rFonts w:ascii="Calibri" w:hAnsi="Calibri"/>
          <w:b/>
          <w:i/>
          <w:color w:val="9B1C1C"/>
        </w:rPr>
        <w:t>[uncertain: Bread, Checke]</w:t>
      </w:r>
      <w:r>
        <w:rPr>
          <w:rFonts w:ascii="Calibri" w:hAnsi="Calibri"/>
          <w:b w:val="0"/>
          <w:i w:val="0"/>
        </w:rPr>
        <w:t xml:space="preserve"> ew doors nor ir what it the Lember y of ever ne, atr </w:t>
      </w:r>
      <w:r>
        <w:rPr>
          <w:rFonts w:ascii="Calibri" w:hAnsi="Calibri"/>
          <w:b/>
          <w:i/>
          <w:color w:val="9B1C1C"/>
        </w:rPr>
        <w:t>[uncertain: he starded.]</w:t>
      </w:r>
      <w:r>
        <w:rPr>
          <w:rFonts w:ascii="Calibri" w:hAnsi="Calibri"/>
          <w:b w:val="0"/>
          <w:i w:val="0"/>
        </w:rPr>
        <w:t xml:space="preserve"> Pereone havin Formerly er, can have to immediately application to the subseribe hem filed particnlar Ma 23. 1831.</w:t>
      </w:r>
    </w:p>
    <w:p>
      <w:pPr>
        <w:pStyle w:val="Heading3"/>
      </w:pPr>
      <w:r>
        <w:rPr>
          <w:rFonts w:ascii="Calibri" w:hAnsi="Calibri"/>
          <w:b w:val="0"/>
          <w:i w:val="0"/>
        </w:rPr>
        <w:t>DAAID C</w:t>
      </w:r>
    </w:p>
    <w:p>
      <w:pPr>
        <w:pStyle w:val="Heading2"/>
      </w:pPr>
      <w:r>
        <w:t>Column 3</w:t>
      </w:r>
    </w:p>
    <w:p>
      <w:r>
        <w:rPr>
          <w:rFonts w:ascii="Calibri" w:hAnsi="Calibri"/>
          <w:b/>
          <w:i/>
          <w:color w:val="9B1C1C"/>
        </w:rPr>
        <w:t>[uncertain: e col.whieh he ofiere]</w:t>
      </w:r>
    </w:p>
    <w:p>
      <w:pPr>
        <w:pStyle w:val="Heading3"/>
      </w:pPr>
      <w:r>
        <w:rPr>
          <w:rFonts w:ascii="Calibri" w:hAnsi="Calibri"/>
          <w:b w:val="0"/>
          <w:i w:val="0"/>
        </w:rPr>
        <w:t>DICINES,</w:t>
      </w:r>
    </w:p>
    <w:p>
      <w:r>
        <w:rPr>
          <w:rFonts w:ascii="Calibri" w:hAnsi="Calibri"/>
          <w:b w:val="0"/>
          <w:i w:val="0"/>
        </w:rPr>
        <w:t xml:space="preserve">tail, at the low price </w:t>
      </w:r>
      <w:r>
        <w:rPr>
          <w:rFonts w:ascii="Calibri" w:hAnsi="Calibri"/>
          <w:b/>
          <w:i/>
          <w:color w:val="9B1C1C"/>
        </w:rPr>
        <w:t>[uncertain: &amp; Dve-Stuftk,]</w:t>
      </w:r>
      <w:r>
        <w:rPr>
          <w:rFonts w:ascii="Calibri" w:hAnsi="Calibri"/>
          <w:b w:val="0"/>
          <w:i w:val="0"/>
        </w:rPr>
        <w:t xml:space="preserve"> 500 pairs men's coan of Illinoi». </w:t>
      </w:r>
      <w:r>
        <w:rPr>
          <w:rFonts w:ascii="Calibri" w:hAnsi="Calibri"/>
          <w:b/>
          <w:i/>
          <w:color w:val="9B1C1C"/>
        </w:rPr>
        <w:t>[uncertain: OUL]</w:t>
      </w:r>
      <w:r>
        <w:rPr>
          <w:rFonts w:ascii="Calibri" w:hAnsi="Calibri"/>
          <w:b w:val="0"/>
          <w:i w:val="0"/>
        </w:rPr>
        <w:t xml:space="preserve"> do. fine d for at a Drug Store. </w:t>
      </w:r>
      <w:r>
        <w:rPr>
          <w:rFonts w:ascii="Calibri" w:hAnsi="Calibri"/>
          <w:b/>
          <w:i/>
          <w:color w:val="9B1C1C"/>
        </w:rPr>
        <w:t>[uncertain: e00]</w:t>
      </w:r>
      <w:r>
        <w:rPr>
          <w:rFonts w:ascii="Calibri" w:hAnsi="Calibri"/>
          <w:b w:val="0"/>
          <w:i w:val="0"/>
        </w:rPr>
        <w:t xml:space="preserve"> </w:t>
      </w:r>
      <w:r>
        <w:rPr>
          <w:rFonts w:ascii="Calibri" w:hAnsi="Calibri"/>
          <w:b/>
          <w:i/>
          <w:color w:val="9B1C1C"/>
        </w:rPr>
        <w:t>[uncertain: Thie Gail]</w:t>
      </w:r>
      <w:r>
        <w:rPr>
          <w:rFonts w:ascii="Calibri" w:hAnsi="Calibri"/>
          <w:b w:val="0"/>
          <w:i w:val="0"/>
        </w:rPr>
        <w:t xml:space="preserve"> </w:t>
      </w:r>
      <w:r>
        <w:rPr>
          <w:rFonts w:ascii="Calibri" w:hAnsi="Calibri"/>
          <w:b/>
          <w:i/>
          <w:color w:val="9B1C1C"/>
        </w:rPr>
        <w:t>[uncertain: •i cortnd nexortmonts]</w:t>
      </w:r>
      <w:r>
        <w:rPr>
          <w:rFonts w:ascii="Calibri" w:hAnsi="Calibri"/>
          <w:b w:val="0"/>
          <w:i w:val="0"/>
        </w:rPr>
        <w:t xml:space="preserve"> 300 do. </w:t>
      </w:r>
      <w:r>
        <w:rPr>
          <w:rFonts w:ascii="Calibri" w:hAnsi="Calibri"/>
          <w:b/>
          <w:i/>
          <w:color w:val="9B1C1C"/>
        </w:rPr>
        <w:t>[uncertain: les, Cackeny,]</w:t>
      </w:r>
      <w:r>
        <w:rPr>
          <w:rFonts w:ascii="Calibri" w:hAnsi="Calibri"/>
          <w:b w:val="0"/>
          <w:i w:val="0"/>
        </w:rPr>
        <w:t xml:space="preserve"> rocco Boofs: sa-T'are. do. do. prune do. calf Toals, of the ent of Harlicare, Dest w Sole and Upper Leat </w:t>
      </w:r>
      <w:r>
        <w:rPr>
          <w:rFonts w:ascii="Calibri" w:hAnsi="Calibri"/>
          <w:b/>
          <w:i/>
          <w:color w:val="9B1C1C"/>
        </w:rPr>
        <w:t>[uncertain: 2E0.]</w:t>
      </w:r>
      <w:r>
        <w:rPr>
          <w:rFonts w:ascii="Calibri" w:hAnsi="Calibri"/>
          <w:b w:val="0"/>
          <w:i w:val="0"/>
        </w:rPr>
        <w:t xml:space="preserve"> infant's Boo sale cheap for cash. d fiue men's BOOTS: f School Books;</w:t>
      </w:r>
    </w:p>
    <w:p>
      <w:pPr>
        <w:pStyle w:val="Heading3"/>
      </w:pPr>
      <w:r>
        <w:rPr>
          <w:rFonts w:ascii="Calibri" w:hAnsi="Calibri"/>
          <w:b w:val="0"/>
          <w:i w:val="0"/>
        </w:rPr>
        <w:t>SHOES;</w:t>
      </w:r>
    </w:p>
    <w:p>
      <w:r>
        <w:rPr>
          <w:rFonts w:ascii="Calibri" w:hAnsi="Calibri"/>
          <w:b w:val="0"/>
          <w:i w:val="0"/>
        </w:rPr>
        <w:t>the shortest</w:t>
      </w:r>
    </w:p>
    <w:p>
      <w:pPr>
        <w:pStyle w:val="Heading3"/>
      </w:pPr>
      <w:r>
        <w:rPr>
          <w:rFonts w:ascii="Calibri" w:hAnsi="Calibri"/>
          <w:b w:val="0"/>
          <w:i w:val="0"/>
        </w:rPr>
        <w:t>W.H.T.</w:t>
      </w:r>
    </w:p>
    <w:p>
      <w:r>
        <w:rPr>
          <w:rFonts w:ascii="Calibri" w:hAnsi="Calibri"/>
          <w:b/>
          <w:i/>
          <w:color w:val="9B1C1C"/>
        </w:rPr>
        <w:t>[uncertain: W7ill mn]</w:t>
      </w:r>
      <w:r>
        <w:rPr>
          <w:rFonts w:ascii="Calibri" w:hAnsi="Calibri"/>
          <w:b w:val="0"/>
          <w:i w:val="0"/>
        </w:rPr>
        <w:t xml:space="preserve"> ill end cross • cut Saws:. Shoes, which ho will w </w:t>
      </w:r>
      <w:r>
        <w:rPr>
          <w:rFonts w:ascii="Calibri" w:hAnsi="Calibri"/>
          <w:b/>
          <w:i/>
          <w:color w:val="9B1C1C"/>
        </w:rPr>
        <w:t>[uncertain: nouce, all]</w:t>
      </w:r>
      <w:r>
        <w:rPr>
          <w:rFonts w:ascii="Calibri" w:hAnsi="Calibri"/>
          <w:b w:val="0"/>
          <w:i w:val="0"/>
        </w:rPr>
        <w:t xml:space="preserve"> </w:t>
      </w:r>
      <w:r>
        <w:rPr>
          <w:rFonts w:ascii="Calibri" w:hAnsi="Calibri"/>
          <w:b/>
          <w:i/>
          <w:color w:val="9B1C1C"/>
        </w:rPr>
        <w:t>[uncertain: -re aind coud war]</w:t>
      </w:r>
      <w:r>
        <w:rPr>
          <w:rFonts w:ascii="Calibri" w:hAnsi="Calibri"/>
          <w:b w:val="0"/>
          <w:i w:val="0"/>
        </w:rPr>
        <w:t xml:space="preserve"> </w:t>
      </w:r>
      <w:r>
        <w:rPr>
          <w:rFonts w:ascii="Calibri" w:hAnsi="Calibri"/>
          <w:b/>
          <w:i/>
          <w:color w:val="9B1C1C"/>
        </w:rPr>
        <w:t>[uncertain: shovels]</w:t>
      </w:r>
      <w:r>
        <w:rPr>
          <w:rFonts w:ascii="Calibri" w:hAnsi="Calibri"/>
          <w:b w:val="0"/>
          <w:i w:val="0"/>
        </w:rPr>
        <w:t xml:space="preserve"> leather and workmanshi; Chicago, July 3, 1331. to sell at the lowest New Goods! ilence invite the calte in the Drug line, the </w:t>
      </w:r>
      <w:r>
        <w:rPr>
          <w:rFonts w:ascii="Calibri" w:hAnsi="Calibri"/>
          <w:b/>
          <w:i/>
          <w:color w:val="9B1C1C"/>
        </w:rPr>
        <w:t>[uncertain: P• F. P]</w:t>
      </w:r>
      <w:r>
        <w:rPr>
          <w:rFonts w:ascii="Calibri" w:hAnsi="Calibri"/>
          <w:b w:val="0"/>
          <w:i w:val="0"/>
        </w:rPr>
        <w:t xml:space="preserve"> </w:t>
      </w:r>
      <w:r>
        <w:rPr>
          <w:rFonts w:ascii="Calibri" w:hAnsi="Calibri"/>
          <w:b/>
          <w:i/>
          <w:color w:val="9B1C1C"/>
        </w:rPr>
        <w:t>[uncertain: Ats, ano the orders]</w:t>
      </w:r>
      <w:r>
        <w:rPr>
          <w:rFonts w:ascii="Calibri" w:hAnsi="Calibri"/>
          <w:b w:val="0"/>
          <w:i w:val="0"/>
        </w:rPr>
        <w:t xml:space="preserve"> </w:t>
      </w:r>
      <w:r>
        <w:rPr>
          <w:rFonts w:ascii="Calibri" w:hAnsi="Calibri"/>
          <w:b/>
          <w:i/>
          <w:color w:val="9B1C1C"/>
        </w:rPr>
        <w:t>[uncertain: COKNER OF LASALIE]</w:t>
      </w:r>
      <w:r>
        <w:rPr>
          <w:rFonts w:ascii="Calibri" w:hAnsi="Calibri"/>
          <w:b w:val="0"/>
          <w:i w:val="0"/>
        </w:rPr>
        <w:t xml:space="preserve"> </w:t>
      </w:r>
      <w:r>
        <w:rPr>
          <w:rFonts w:ascii="Calibri" w:hAnsi="Calibri"/>
          <w:b/>
          <w:i/>
          <w:color w:val="9B1C1C"/>
        </w:rPr>
        <w:t>[uncertain: IcT tuat ar orers sasi]</w:t>
      </w:r>
      <w:r>
        <w:rPr>
          <w:rFonts w:ascii="Calibri" w:hAnsi="Calibri"/>
          <w:b w:val="0"/>
          <w:i w:val="0"/>
        </w:rPr>
        <w:t xml:space="preserve"> As just receired </w:t>
      </w:r>
      <w:r>
        <w:rPr>
          <w:rFonts w:ascii="Calibri" w:hAnsi="Calibri"/>
          <w:b/>
          <w:i/>
          <w:color w:val="9B1C1C"/>
        </w:rPr>
        <w:t>[uncertain: ilelity.]</w:t>
      </w:r>
      <w:r>
        <w:rPr>
          <w:rFonts w:ascii="Calibri" w:hAnsi="Calibri"/>
          <w:b w:val="0"/>
          <w:i w:val="0"/>
        </w:rPr>
        <w:t xml:space="preserve"> T. C. spring and fal demand, v GO The following in a brie </w:t>
      </w:r>
      <w:r>
        <w:rPr>
          <w:rFonts w:ascii="Calibri" w:hAnsi="Calibri"/>
          <w:b/>
          <w:i/>
          <w:color w:val="9B1C1C"/>
        </w:rPr>
        <w:t>[uncertain: maes tor cos]</w:t>
      </w:r>
    </w:p>
    <w:p>
      <w:pPr>
        <w:pStyle w:val="Heading3"/>
      </w:pPr>
      <w:r>
        <w:rPr>
          <w:rFonts w:ascii="Calibri" w:hAnsi="Calibri"/>
          <w:b w:val="0"/>
          <w:i w:val="0"/>
        </w:rPr>
        <w:t>• CATON,</w:t>
      </w:r>
    </w:p>
    <w:p>
      <w:r>
        <w:rPr>
          <w:rFonts w:ascii="Calibri" w:hAnsi="Calibri"/>
          <w:b w:val="0"/>
          <w:i w:val="0"/>
        </w:rPr>
        <w:t>sumerous to detail at len,</w:t>
      </w:r>
    </w:p>
    <w:p>
      <w:pPr>
        <w:pStyle w:val="Heading3"/>
      </w:pPr>
      <w:r>
        <w:rPr>
          <w:rFonts w:ascii="Calibri" w:hAnsi="Calibri"/>
          <w:b w:val="0"/>
          <w:i w:val="0"/>
        </w:rPr>
        <w:t>SELLOKS AT LAI,</w:t>
      </w:r>
    </w:p>
    <w:p>
      <w:r>
        <w:rPr>
          <w:rFonts w:ascii="Calibri" w:hAnsi="Calibri"/>
          <w:b/>
          <w:i/>
          <w:color w:val="9B1C1C"/>
        </w:rPr>
        <w:t>[uncertain: Bro G]</w:t>
      </w:r>
      <w:r>
        <w:rPr>
          <w:rFonts w:ascii="Calibri" w:hAnsi="Calibri"/>
          <w:b w:val="0"/>
          <w:i w:val="0"/>
        </w:rPr>
        <w:t xml:space="preserve"> in chancery, Super fine Broad Cloth ater-street. t of the Baptist Church zetts, Baize, home made Lans, corderoys, beas </w:t>
      </w:r>
      <w:r>
        <w:rPr>
          <w:rFonts w:ascii="Calibri" w:hAnsi="Calibri"/>
          <w:b/>
          <w:i/>
          <w:color w:val="9B1C1C"/>
        </w:rPr>
        <w:t>[uncertain: tui CICaEsone]</w:t>
      </w:r>
      <w:r>
        <w:rPr>
          <w:rFonts w:ascii="Calibri" w:hAnsi="Calibri"/>
          <w:b w:val="0"/>
          <w:i w:val="0"/>
        </w:rPr>
        <w:t xml:space="preserve"> </w:t>
      </w:r>
      <w:r>
        <w:rPr>
          <w:rFonts w:ascii="Calibri" w:hAnsi="Calibri"/>
          <w:b/>
          <w:i/>
          <w:color w:val="9B1C1C"/>
        </w:rPr>
        <w:t>[uncertain: Wiracis ce erocmter]</w:t>
      </w:r>
      <w:r>
        <w:rPr>
          <w:rFonts w:ascii="Calibri" w:hAnsi="Calibri"/>
          <w:b w:val="0"/>
          <w:i w:val="0"/>
        </w:rPr>
        <w:t xml:space="preserve"> with the greatest des and unbleached: </w:t>
      </w:r>
      <w:r>
        <w:rPr>
          <w:rFonts w:ascii="Calibri" w:hAnsi="Calibri"/>
          <w:b/>
          <w:i/>
          <w:color w:val="9B1C1C"/>
        </w:rPr>
        <w:t>[uncertain: KOlslbale]</w:t>
      </w:r>
      <w:r>
        <w:rPr>
          <w:rFonts w:ascii="Calibri" w:hAnsi="Calibri"/>
          <w:b w:val="0"/>
          <w:i w:val="0"/>
        </w:rPr>
        <w:t xml:space="preserve"> </w:t>
      </w:r>
      <w:r>
        <w:rPr>
          <w:rFonts w:ascii="Calibri" w:hAnsi="Calibri"/>
          <w:b/>
          <w:i/>
          <w:color w:val="9B1C1C"/>
        </w:rPr>
        <w:t>[uncertain: Ling a]</w:t>
      </w:r>
    </w:p>
    <w:p>
      <w:pPr>
        <w:pStyle w:val="Heading3"/>
      </w:pPr>
      <w:r>
        <w:rPr>
          <w:rFonts w:ascii="Calibri" w:hAnsi="Calibri"/>
          <w:b w:val="0"/>
          <w:i w:val="0"/>
        </w:rPr>
        <w:t>J. DEAN CATON.</w:t>
      </w:r>
    </w:p>
    <w:p>
      <w:r>
        <w:rPr>
          <w:rFonts w:ascii="Calibri" w:hAnsi="Calibri"/>
          <w:b/>
          <w:i/>
          <w:color w:val="9B1C1C"/>
        </w:rPr>
        <w:t>[uncertain: JAMTS C ORLIS]</w:t>
      </w:r>
      <w:r>
        <w:rPr>
          <w:rFonts w:ascii="Calibri" w:hAnsi="Calibri"/>
          <w:b w:val="0"/>
          <w:i w:val="0"/>
        </w:rPr>
        <w:t xml:space="preserve"> shawis. brellae, </w:t>
      </w:r>
      <w:r>
        <w:rPr>
          <w:rFonts w:ascii="Calibri" w:hAnsi="Calibri"/>
          <w:b/>
          <w:i/>
          <w:color w:val="9B1C1C"/>
        </w:rPr>
        <w:t>[uncertain: r Ow e]</w:t>
      </w:r>
      <w:r>
        <w:rPr>
          <w:rFonts w:ascii="Calibri" w:hAnsi="Calibri"/>
          <w:b w:val="0"/>
          <w:i w:val="0"/>
        </w:rPr>
        <w:t xml:space="preserve"> I Jewelry. ment including many new Silk Ga</w:t>
      </w:r>
    </w:p>
    <w:p>
      <w:pPr>
        <w:pStyle w:val="Heading3"/>
      </w:pPr>
      <w:r>
        <w:rPr>
          <w:rFonts w:ascii="Calibri" w:hAnsi="Calibri"/>
          <w:b w:val="0"/>
          <w:i w:val="0"/>
        </w:rPr>
        <w:t>.FORD,</w:t>
      </w:r>
    </w:p>
    <w:p>
      <w:r>
        <w:rPr>
          <w:rFonts w:ascii="Calibri" w:hAnsi="Calibri"/>
          <w:b/>
          <w:i/>
          <w:color w:val="9B1C1C"/>
        </w:rPr>
        <w:t>[uncertain: Paro care &amp; 7]</w:t>
      </w:r>
      <w:r>
        <w:rPr>
          <w:rFonts w:ascii="Calibri" w:hAnsi="Calibri"/>
          <w:b w:val="0"/>
          <w:i w:val="0"/>
        </w:rPr>
        <w:t xml:space="preserve"> AVING just return. a very general and well » "hiladelphia, with from Nei-Tork Sweedes, English n sive assortment of Slel, cast aud Blis o ls, Watches, Axes: Seyther </w:t>
      </w:r>
      <w:r>
        <w:rPr>
          <w:rFonts w:ascii="Calibri" w:hAnsi="Calibri"/>
          <w:b/>
          <w:i/>
          <w:color w:val="9B1C1C"/>
        </w:rPr>
        <w:t>[uncertain: Wnls kewe]</w:t>
      </w:r>
      <w:r>
        <w:rPr>
          <w:rFonts w:ascii="Calibri" w:hAnsi="Calibri"/>
          <w:b w:val="0"/>
          <w:i w:val="0"/>
        </w:rPr>
        <w:t xml:space="preserve"> </w:t>
      </w:r>
      <w:r>
        <w:rPr>
          <w:rFonts w:ascii="Calibri" w:hAnsi="Calibri"/>
          <w:b/>
          <w:i/>
          <w:color w:val="9B1C1C"/>
        </w:rPr>
        <w:t>[uncertain: welrg, dc.]</w:t>
      </w:r>
      <w:r>
        <w:rPr>
          <w:rFonts w:ascii="Calibri" w:hAnsi="Calibri"/>
          <w:b w:val="0"/>
          <w:i w:val="0"/>
        </w:rPr>
        <w:t xml:space="preserve"> Mill, cross cut and carpe rising as grent a vari </w:t>
      </w:r>
      <w:r>
        <w:rPr>
          <w:rFonts w:ascii="Calibri" w:hAnsi="Calibri"/>
          <w:b/>
          <w:i/>
          <w:color w:val="9B1C1C"/>
        </w:rPr>
        <w:t>[uncertain: (Groccr]</w:t>
      </w:r>
      <w:r>
        <w:rPr>
          <w:rFonts w:ascii="Calibri" w:hAnsi="Calibri"/>
          <w:b w:val="0"/>
          <w:i w:val="0"/>
        </w:rPr>
        <w:t xml:space="preserve"> has ever been offere Wines: Imperial, </w:t>
      </w:r>
      <w:r>
        <w:rPr>
          <w:rFonts w:ascii="Calibri" w:hAnsi="Calibri"/>
          <w:b/>
          <w:i/>
          <w:color w:val="9B1C1C"/>
        </w:rPr>
        <w:t>[uncertain: nr of]</w:t>
      </w:r>
      <w:r>
        <w:rPr>
          <w:rFonts w:ascii="Calibri" w:hAnsi="Calibri"/>
          <w:b w:val="0"/>
          <w:i w:val="0"/>
        </w:rPr>
        <w:t xml:space="preserve"> Teae ; Coffec: loaf, lomp./ </w:t>
      </w:r>
      <w:r>
        <w:rPr>
          <w:rFonts w:ascii="Calibri" w:hAnsi="Calibri"/>
          <w:b/>
          <w:i/>
          <w:color w:val="9B1C1C"/>
        </w:rPr>
        <w:t>[uncertain: 1. H]</w:t>
      </w:r>
      <w:r>
        <w:rPr>
          <w:rFonts w:ascii="Calibri" w:hAnsi="Calibri"/>
          <w:b w:val="0"/>
          <w:i w:val="0"/>
        </w:rPr>
        <w:t xml:space="preserve"> Lever, Lepine, Eng- </w:t>
      </w:r>
      <w:r>
        <w:rPr>
          <w:rFonts w:ascii="Calibri" w:hAnsi="Calibri"/>
          <w:b/>
          <w:i/>
          <w:color w:val="9B1C1C"/>
        </w:rPr>
        <w:t>[uncertain: Aud olinr pr]</w:t>
      </w:r>
      <w:r>
        <w:rPr>
          <w:rFonts w:ascii="Calibri" w:hAnsi="Calibri"/>
          <w:b w:val="0"/>
          <w:i w:val="0"/>
        </w:rPr>
        <w:t xml:space="preserve"> </w:t>
      </w:r>
      <w:r>
        <w:rPr>
          <w:rFonts w:ascii="Calibri" w:hAnsi="Calibri"/>
          <w:b/>
          <w:i/>
          <w:color w:val="9B1C1C"/>
        </w:rPr>
        <w:t>[uncertain: mould candls, tar sapa 1]</w:t>
      </w:r>
      <w:r>
        <w:rPr>
          <w:rFonts w:ascii="Calibri" w:hAnsi="Calibri"/>
          <w:b w:val="0"/>
          <w:i w:val="0"/>
        </w:rPr>
        <w:t xml:space="preserve"> </w:t>
      </w:r>
      <w:r>
        <w:rPr>
          <w:rFonts w:ascii="Calibri" w:hAnsi="Calibri"/>
          <w:b/>
          <w:i/>
          <w:color w:val="9B1C1C"/>
        </w:rPr>
        <w:t>[uncertain: 1001389]</w:t>
      </w:r>
      <w:r>
        <w:rPr>
          <w:rFonts w:ascii="Calibri" w:hAnsi="Calibri"/>
          <w:b w:val="0"/>
          <w:i w:val="0"/>
        </w:rPr>
        <w:t xml:space="preserve"> lay Time Pieces-to raisins, les tons, almotds, co day time piecen: </w:t>
      </w:r>
      <w:r>
        <w:rPr>
          <w:rFonts w:ascii="Calibri" w:hAnsi="Calibri"/>
          <w:b/>
          <w:i/>
          <w:color w:val="9B1C1C"/>
        </w:rPr>
        <w:t>[uncertain: Kourr:]</w:t>
      </w:r>
      <w:r>
        <w:rPr>
          <w:rFonts w:ascii="Calibri" w:hAnsi="Calibri"/>
          <w:b w:val="0"/>
          <w:i w:val="0"/>
        </w:rPr>
        <w:t xml:space="preserve"> nd Morapice, vinegar, po Jet Fing Far Ringe: aco, and agr </w:t>
      </w:r>
      <w:r>
        <w:rPr>
          <w:rFonts w:ascii="Calibri" w:hAnsi="Calibri"/>
          <w:b/>
          <w:i/>
          <w:color w:val="9B1C1C"/>
        </w:rPr>
        <w:t>[uncertain: 950ac0 Bi.a]</w:t>
      </w:r>
      <w:r>
        <w:rPr>
          <w:rFonts w:ascii="Calibri" w:hAnsi="Calibri"/>
          <w:b w:val="0"/>
          <w:i w:val="0"/>
        </w:rPr>
        <w:t xml:space="preserve"> Breast </w:t>
      </w:r>
      <w:r>
        <w:rPr>
          <w:rFonts w:ascii="Calibri" w:hAnsi="Calibri"/>
          <w:b/>
          <w:i/>
          <w:color w:val="9B1C1C"/>
        </w:rPr>
        <w:t>[uncertain: Bocts &amp;]</w:t>
      </w:r>
      <w:r>
        <w:rPr>
          <w:rFonts w:ascii="Calibri" w:hAnsi="Calibri"/>
          <w:b w:val="0"/>
          <w:i w:val="0"/>
        </w:rPr>
        <w:t xml:space="preserve"> </w:t>
      </w:r>
      <w:r>
        <w:rPr>
          <w:rFonts w:ascii="Calibri" w:hAnsi="Calibri"/>
          <w:b/>
          <w:i/>
          <w:color w:val="9B1C1C"/>
        </w:rPr>
        <w:t>[uncertain: pai Mei • Thirk a]</w:t>
      </w:r>
      <w:r>
        <w:rPr>
          <w:rFonts w:ascii="Calibri" w:hAnsi="Calibri"/>
          <w:b w:val="0"/>
          <w:i w:val="0"/>
        </w:rPr>
        <w:t xml:space="preserve"> es* Watch Chaine: </w:t>
      </w:r>
      <w:r>
        <w:rPr>
          <w:rFonts w:ascii="Calibri" w:hAnsi="Calibri"/>
          <w:b/>
          <w:i/>
          <w:color w:val="9B1C1C"/>
        </w:rPr>
        <w:t>[uncertain: 2e Pockot Piatule,]</w:t>
      </w:r>
      <w:r>
        <w:rPr>
          <w:rFonts w:ascii="Calibri" w:hAnsi="Calibri"/>
          <w:b w:val="0"/>
          <w:i w:val="0"/>
        </w:rPr>
        <w:t xml:space="preserve"> asce calf, kip and cot Shoce : Men'* Pem Pouches: sadica calf, morocco a d Fowling Pieces: Oak tanned Sole Loather a ad cheas boarde, diec Saddles, Bridles, Sabblerı t bonks nd wallets Bage, Stirrupa, Bitte, de. Martings ketand pen Knives Điugs, Đục tu Tar, Rosin, itec Spectacles, to white and black Lead. Glue. Sulpher copperas. Sc. otte ir articies too nu of different sises Phats and C </w:t>
      </w:r>
      <w:r>
        <w:rPr>
          <w:rFonts w:ascii="Calibri" w:hAnsi="Calibri"/>
          <w:b/>
          <w:i/>
          <w:color w:val="9B1C1C"/>
        </w:rPr>
        <w:t>[uncertain: Dras Orien ataof hais l]</w:t>
      </w:r>
      <w:r>
        <w:rPr>
          <w:rFonts w:ascii="Calibri" w:hAnsi="Calibri"/>
          <w:b w:val="0"/>
          <w:i w:val="0"/>
        </w:rPr>
        <w:t xml:space="preserve"> varions prices: -caf Hate: cloth and Fur Cof </w:t>
      </w:r>
      <w:r>
        <w:rPr>
          <w:rFonts w:ascii="Calibri" w:hAnsi="Calibri"/>
          <w:b/>
          <w:i/>
          <w:color w:val="9B1C1C"/>
        </w:rPr>
        <w:t>[uncertain: mict Toi ilaate]</w:t>
      </w:r>
      <w:r>
        <w:rPr>
          <w:rFonts w:ascii="Calibri" w:hAnsi="Calibri"/>
          <w:b w:val="0"/>
          <w:i w:val="0"/>
        </w:rPr>
        <w:t xml:space="preserve"> Heady Made Clo mustard well adapted to thie part of Batter Knives, dc. tured on the shor- </w:t>
      </w:r>
      <w:r>
        <w:rPr>
          <w:rFonts w:ascii="Calibri" w:hAnsi="Calibri"/>
          <w:b/>
          <w:i/>
          <w:color w:val="9B1C1C"/>
        </w:rPr>
        <w:t>[uncertain: #ttscellaner]</w:t>
      </w:r>
      <w:r>
        <w:rPr>
          <w:rFonts w:ascii="Calibri" w:hAnsi="Calibri"/>
          <w:b w:val="0"/>
          <w:i w:val="0"/>
        </w:rPr>
        <w:t xml:space="preserve"> an be bought in Combr Shell Combe, Large and Sid ong Combs: School Books: F </w:t>
      </w:r>
      <w:r>
        <w:rPr>
          <w:rFonts w:ascii="Calibri" w:hAnsi="Calibri"/>
          <w:b/>
          <w:i/>
          <w:color w:val="9B1C1C"/>
        </w:rPr>
        <w:t>[uncertain: ol Varioua lina]</w:t>
      </w:r>
      <w:r>
        <w:rPr>
          <w:rFonts w:ascii="Calibri" w:hAnsi="Calibri"/>
          <w:b w:val="0"/>
          <w:i w:val="0"/>
        </w:rPr>
        <w:t xml:space="preserve"> iring. </w:t>
      </w:r>
      <w:r>
        <w:rPr>
          <w:rFonts w:ascii="Calibri" w:hAnsi="Calibri"/>
          <w:b/>
          <w:i/>
          <w:color w:val="9B1C1C"/>
        </w:rPr>
        <w:t>[uncertain: e Les ork as kete,]</w:t>
      </w:r>
      <w:r>
        <w:rPr>
          <w:rFonts w:ascii="Calibri" w:hAnsi="Calibri"/>
          <w:b w:val="0"/>
          <w:i w:val="0"/>
        </w:rPr>
        <w:t xml:space="preserve"> </w:t>
      </w:r>
      <w:r>
        <w:rPr>
          <w:rFonts w:ascii="Calibri" w:hAnsi="Calibri"/>
          <w:b/>
          <w:i/>
          <w:color w:val="9B1C1C"/>
        </w:rPr>
        <w:t>[uncertain: Do paina shalma]</w:t>
      </w:r>
      <w:r>
        <w:rPr>
          <w:rFonts w:ascii="Calibri" w:hAnsi="Calibri"/>
          <w:b w:val="0"/>
          <w:i w:val="0"/>
        </w:rPr>
        <w:t xml:space="preserve"> *entrusted to hir great variety of other articles. hine 18, 1884. </w:t>
      </w:r>
      <w:r>
        <w:rPr>
          <w:rFonts w:ascii="Calibri" w:hAnsi="Calibri"/>
          <w:b/>
          <w:i/>
          <w:color w:val="9B1C1C"/>
        </w:rPr>
        <w:t>[uncertain: ?ʼCO?MICK &amp;]</w:t>
      </w:r>
      <w:r>
        <w:rPr>
          <w:rFonts w:ascii="Calibri" w:hAnsi="Calibri"/>
          <w:b w:val="0"/>
          <w:i w:val="0"/>
        </w:rPr>
        <w:t xml:space="preserve"> Manufucturers and Wholeso Goods. eived from New- No. 109 Jefferson Avenu </w:t>
      </w:r>
      <w:r>
        <w:rPr>
          <w:rFonts w:ascii="Calibri" w:hAnsi="Calibri"/>
          <w:b/>
          <w:i/>
          <w:color w:val="9B1C1C"/>
        </w:rPr>
        <w:t>[uncertain: ale at thalatee]</w:t>
      </w:r>
      <w:r>
        <w:rPr>
          <w:rFonts w:ascii="Calibri" w:hAnsi="Calibri"/>
          <w:b w:val="0"/>
          <w:i w:val="0"/>
        </w:rPr>
        <w:t xml:space="preserve"> </w:t>
      </w:r>
      <w:r>
        <w:rPr>
          <w:rFonts w:ascii="Calibri" w:hAnsi="Calibri"/>
          <w:b/>
          <w:i/>
          <w:color w:val="9B1C1C"/>
        </w:rPr>
        <w:t>[uncertain: Duner]</w:t>
      </w:r>
      <w:r>
        <w:rPr>
          <w:rFonts w:ascii="Calibri" w:hAnsi="Calibri"/>
          <w:b w:val="0"/>
          <w:i w:val="0"/>
        </w:rPr>
        <w:t xml:space="preserve"> </w:t>
      </w:r>
      <w:r>
        <w:rPr>
          <w:rFonts w:ascii="Calibri" w:hAnsi="Calibri"/>
          <w:b/>
          <w:i/>
          <w:color w:val="9B1C1C"/>
        </w:rPr>
        <w:t>[uncertain: artic es]</w:t>
      </w:r>
      <w:r>
        <w:rPr>
          <w:rFonts w:ascii="Calibri" w:hAnsi="Calibri"/>
          <w:b w:val="0"/>
          <w:i w:val="0"/>
        </w:rPr>
        <w:t xml:space="preserve"> FO THE sabseribere keep coneta </w:t>
      </w:r>
      <w:r>
        <w:rPr>
          <w:rFonts w:ascii="Calibri" w:hAnsi="Calibri"/>
          <w:b/>
          <w:i/>
          <w:color w:val="9B1C1C"/>
        </w:rPr>
        <w:t>[uncertain: thej]</w:t>
      </w:r>
      <w:r>
        <w:rPr>
          <w:rFonts w:ascii="Calibri" w:hAnsi="Calibri"/>
          <w:b w:val="0"/>
          <w:i w:val="0"/>
        </w:rPr>
        <w:t xml:space="preserve"> </w:t>
      </w:r>
      <w:r>
        <w:rPr>
          <w:rFonts w:ascii="Calibri" w:hAnsi="Calibri"/>
          <w:b/>
          <w:i/>
          <w:color w:val="9B1C1C"/>
        </w:rPr>
        <w:t>[uncertain: sIte]</w:t>
      </w:r>
      <w:r>
        <w:rPr>
          <w:rFonts w:ascii="Calibri" w:hAnsi="Calibri"/>
          <w:b w:val="0"/>
          <w:i w:val="0"/>
        </w:rPr>
        <w:t xml:space="preserve"> </w:t>
      </w:r>
      <w:r>
        <w:rPr>
          <w:rFonts w:ascii="Calibri" w:hAnsi="Calibri"/>
          <w:b/>
          <w:i/>
          <w:color w:val="9B1C1C"/>
        </w:rPr>
        <w:t>[uncertain: assor ment ns]</w:t>
      </w:r>
      <w:r>
        <w:rPr>
          <w:rFonts w:ascii="Calibri" w:hAnsi="Calibri"/>
          <w:b w:val="0"/>
          <w:i w:val="0"/>
        </w:rPr>
        <w:t xml:space="preserve"> nd brown Broad- can wilh confide </w:t>
      </w:r>
      <w:r>
        <w:rPr>
          <w:rFonts w:ascii="Calibri" w:hAnsi="Calibri"/>
          <w:b/>
          <w:i/>
          <w:color w:val="9B1C1C"/>
        </w:rPr>
        <w:t>[uncertain: cn, of tatoia]</w:t>
      </w:r>
      <w:r>
        <w:rPr>
          <w:rFonts w:ascii="Calibri" w:hAnsi="Calibri"/>
          <w:b w:val="0"/>
          <w:i w:val="0"/>
        </w:rPr>
        <w:t xml:space="preserve"> which will sonable terins as can i d calicoes: </w:t>
      </w:r>
      <w:r>
        <w:rPr>
          <w:rFonts w:ascii="Calibri" w:hAnsi="Calibri"/>
          <w:b/>
          <w:i/>
          <w:color w:val="9B1C1C"/>
        </w:rPr>
        <w:t>[uncertain: erhani ucig le Caei]</w:t>
      </w:r>
      <w:r>
        <w:rPr>
          <w:rFonts w:ascii="Calibri" w:hAnsi="Calibri"/>
          <w:b w:val="0"/>
          <w:i w:val="0"/>
        </w:rPr>
        <w:t xml:space="preserve"> black, Ribbons </w:t>
      </w:r>
      <w:r>
        <w:rPr>
          <w:rFonts w:ascii="Calibri" w:hAnsi="Calibri"/>
          <w:b/>
          <w:i/>
          <w:color w:val="9B1C1C"/>
        </w:rPr>
        <w:t>[uncertain: ssnerss]</w:t>
      </w:r>
      <w:r>
        <w:rPr>
          <w:rFonts w:ascii="Calibri" w:hAnsi="Calibri"/>
          <w:b w:val="0"/>
          <w:i w:val="0"/>
        </w:rPr>
        <w:t xml:space="preserve"> Stock, secen lly invited to calf an their ordere wil Vieit Detroit, a promptly executed. </w:t>
      </w:r>
      <w:r>
        <w:rPr>
          <w:rFonts w:ascii="Calibri" w:hAnsi="Calibri"/>
          <w:b/>
          <w:i/>
          <w:color w:val="9B1C1C"/>
        </w:rPr>
        <w:t>[uncertain: ve valenia]</w:t>
      </w:r>
      <w:r>
        <w:rPr>
          <w:rFonts w:ascii="Calibri" w:hAnsi="Calibri"/>
          <w:b w:val="0"/>
          <w:i w:val="0"/>
        </w:rPr>
        <w:t xml:space="preserve"> id Hosiery </w:t>
      </w:r>
      <w:r>
        <w:rPr>
          <w:rFonts w:ascii="Calibri" w:hAnsi="Calibri"/>
          <w:b/>
          <w:i/>
          <w:color w:val="9B1C1C"/>
        </w:rPr>
        <w:t>[uncertain: MELEDARZ A]</w:t>
      </w:r>
      <w:r>
        <w:rPr>
          <w:rFonts w:ascii="Calibri" w:hAnsi="Calibri"/>
          <w:b w:val="0"/>
          <w:i w:val="0"/>
        </w:rPr>
        <w:t xml:space="preserve"> arious kindi kept on hand or made to order, and Sheeting»: finish, dc. </w:t>
      </w:r>
      <w:r>
        <w:rPr>
          <w:rFonts w:ascii="Calibri" w:hAnsi="Calibri"/>
          <w:b/>
          <w:i/>
          <w:color w:val="9B1C1C"/>
        </w:rPr>
        <w:t>[uncertain: auly or tn:]</w:t>
      </w:r>
      <w:r>
        <w:rPr>
          <w:rFonts w:ascii="Calibri" w:hAnsi="Calibri"/>
          <w:b w:val="0"/>
          <w:i w:val="0"/>
        </w:rPr>
        <w:t xml:space="preserve"> of New-York h any manufactur Fur and Cloth CAPS, consts paim leaf Hala </w:t>
      </w:r>
      <w:r>
        <w:rPr>
          <w:rFonts w:ascii="Calibri" w:hAnsi="Calibri"/>
          <w:b/>
          <w:i/>
          <w:color w:val="9B1C1C"/>
        </w:rPr>
        <w:t>[uncertain: Haplcund Fane]</w:t>
      </w:r>
      <w:r>
        <w:rPr>
          <w:rFonts w:ascii="Calibri" w:hAnsi="Calibri"/>
          <w:b w:val="0"/>
          <w:i w:val="0"/>
        </w:rPr>
        <w:t xml:space="preserve"> Detroit, March 15, 1331. </w:t>
      </w:r>
      <w:r>
        <w:rPr>
          <w:rFonts w:ascii="Calibri" w:hAnsi="Calibri"/>
          <w:b/>
          <w:i/>
          <w:color w:val="9B1C1C"/>
        </w:rPr>
        <w:t>[uncertain: M'CORMICH]</w:t>
      </w:r>
      <w:r>
        <w:rPr>
          <w:rFonts w:ascii="Calibri" w:hAnsi="Calibri"/>
          <w:b w:val="0"/>
          <w:i w:val="0"/>
        </w:rPr>
        <w:t xml:space="preserve"> New Blacksmith</w:t>
      </w:r>
    </w:p>
    <w:p>
      <w:pPr>
        <w:pStyle w:val="Heading3"/>
      </w:pPr>
      <w:r>
        <w:rPr>
          <w:rFonts w:ascii="Calibri" w:hAnsi="Calibri"/>
          <w:b w:val="0"/>
          <w:i w:val="0"/>
        </w:rPr>
        <w:t>DALLY &amp; YOUN</w:t>
      </w:r>
    </w:p>
    <w:p>
      <w:r>
        <w:rPr>
          <w:rFonts w:ascii="Calibri" w:hAnsi="Calibri"/>
          <w:b w:val="0"/>
          <w:i w:val="0"/>
        </w:rPr>
        <w:t>THAVING srected the</w:t>
      </w:r>
    </w:p>
    <w:p>
      <w:pPr>
        <w:pStyle w:val="Heading3"/>
      </w:pPr>
      <w:r>
        <w:rPr>
          <w:rFonts w:ascii="Calibri" w:hAnsi="Calibri"/>
          <w:b w:val="0"/>
          <w:i w:val="0"/>
        </w:rPr>
        <w:t>OPPONTE. THV</w:t>
      </w:r>
    </w:p>
    <w:p>
      <w:r>
        <w:rPr>
          <w:rFonts w:ascii="Calibri" w:hAnsi="Calibri"/>
          <w:b/>
          <w:i/>
          <w:color w:val="9B1C1C"/>
        </w:rPr>
        <w:t>[uncertain: above:]</w:t>
      </w:r>
    </w:p>
    <w:p>
      <w:pPr>
        <w:pStyle w:val="Heading3"/>
      </w:pPr>
      <w:r>
        <w:rPr>
          <w:rFonts w:ascii="Calibri" w:hAnsi="Calibri"/>
          <w:b w:val="0"/>
          <w:i w:val="0"/>
        </w:rPr>
        <w:t>JALL,</w:t>
      </w:r>
    </w:p>
    <w:p>
      <w:r>
        <w:rPr>
          <w:rFonts w:ascii="Calibri" w:hAnsi="Calibri"/>
          <w:b w:val="0"/>
          <w:i w:val="0"/>
        </w:rPr>
        <w:t xml:space="preserve">e Knives: crewa: , and manufict manner Wo will likewire mak </w:t>
      </w:r>
      <w:r>
        <w:rPr>
          <w:rFonts w:ascii="Calibri" w:hAnsi="Calibri"/>
          <w:b/>
          <w:i/>
          <w:color w:val="9B1C1C"/>
        </w:rPr>
        <w:t>[uncertain: keep]</w:t>
      </w:r>
      <w:r>
        <w:rPr>
          <w:rFonts w:ascii="Calibri" w:hAnsi="Calibri"/>
          <w:b w:val="0"/>
          <w:i w:val="0"/>
        </w:rPr>
        <w:t xml:space="preserve"> </w:t>
      </w:r>
      <w:r>
        <w:rPr>
          <w:rFonts w:ascii="Calibri" w:hAnsi="Calibri"/>
          <w:b/>
          <w:i/>
          <w:color w:val="9B1C1C"/>
        </w:rPr>
        <w:t>[uncertain: Thal Wilh neane ae ahi]</w:t>
      </w:r>
      <w:r>
        <w:rPr>
          <w:rFonts w:ascii="Calibri" w:hAnsi="Calibri"/>
          <w:b w:val="0"/>
          <w:i w:val="0"/>
        </w:rPr>
        <w:t xml:space="preserve"> </w:t>
      </w:r>
      <w:r>
        <w:rPr>
          <w:rFonts w:ascii="Calibri" w:hAnsi="Calibri"/>
          <w:b/>
          <w:i/>
          <w:color w:val="9B1C1C"/>
        </w:rPr>
        <w:t>[uncertain: :rairii]</w:t>
      </w:r>
      <w:r>
        <w:rPr>
          <w:rFonts w:ascii="Calibri" w:hAnsi="Calibri"/>
          <w:b w:val="0"/>
          <w:i w:val="0"/>
        </w:rPr>
        <w:t xml:space="preserve"> raile and grass Irooma, Manil. brown, loaf licited. </w:t>
      </w:r>
      <w:r>
        <w:rPr>
          <w:rFonts w:ascii="Calibri" w:hAnsi="Calibri"/>
          <w:b/>
          <w:i/>
          <w:color w:val="9B1C1C"/>
        </w:rPr>
        <w:t>[uncertain: Chisago,]</w:t>
      </w:r>
      <w:r>
        <w:rPr>
          <w:rFonts w:ascii="Calibri" w:hAnsi="Calibri"/>
          <w:b w:val="0"/>
          <w:i w:val="0"/>
        </w:rPr>
        <w:t xml:space="preserve"> </w:t>
      </w:r>
      <w:r>
        <w:rPr>
          <w:rFonts w:ascii="Calibri" w:hAnsi="Calibri"/>
          <w:b/>
          <w:i/>
          <w:color w:val="9B1C1C"/>
        </w:rPr>
        <w:t>[uncertain: , Jume 15, 154.]</w:t>
      </w:r>
      <w:r>
        <w:rPr>
          <w:rFonts w:ascii="Calibri" w:hAnsi="Calibri"/>
          <w:b w:val="0"/>
          <w:i w:val="0"/>
        </w:rPr>
        <w:t xml:space="preserve"> </w:t>
      </w:r>
      <w:r>
        <w:rPr>
          <w:rFonts w:ascii="Calibri" w:hAnsi="Calibri"/>
          <w:b/>
          <w:i/>
          <w:color w:val="9B1C1C"/>
        </w:rPr>
        <w:t>[uncertain: aflee, codfin]</w:t>
      </w:r>
      <w:r>
        <w:rPr>
          <w:rFonts w:ascii="Calibri" w:hAnsi="Calibri"/>
          <w:b w:val="0"/>
          <w:i w:val="0"/>
        </w:rPr>
        <w:t xml:space="preserve"> </w:t>
      </w:r>
      <w:r>
        <w:rPr>
          <w:rFonts w:ascii="Calibri" w:hAnsi="Calibri"/>
          <w:b/>
          <w:i/>
          <w:color w:val="9B1C1C"/>
        </w:rPr>
        <w:t>[uncertain: Widi:]</w:t>
      </w:r>
      <w:r>
        <w:rPr>
          <w:rFonts w:ascii="Calibri" w:hAnsi="Calibri"/>
          <w:b w:val="0"/>
          <w:i w:val="0"/>
        </w:rPr>
        <w:t xml:space="preserve"> 0, patent and Blacksmith Wo Glase</w:t>
      </w:r>
    </w:p>
    <w:p>
      <w:pPr>
        <w:pStyle w:val="Heading3"/>
      </w:pPr>
      <w:r>
        <w:rPr>
          <w:rFonts w:ascii="Calibri" w:hAnsi="Calibri"/>
          <w:b w:val="0"/>
          <w:i w:val="0"/>
        </w:rPr>
        <w:t>PIERCE &amp; FRENCI</w:t>
      </w:r>
    </w:p>
    <w:p>
      <w:r>
        <w:rPr>
          <w:rFonts w:ascii="Calibri" w:hAnsi="Calibri"/>
          <w:b w:val="0"/>
          <w:i w:val="0"/>
        </w:rPr>
        <w:t xml:space="preserve">REPECTFULI.T inorm the o town of Chicago and its neig Public. tfully inform tolic at lurge the Steam for Mers </w:t>
      </w:r>
      <w:r>
        <w:rPr>
          <w:rFonts w:ascii="Calibri" w:hAnsi="Calibri"/>
          <w:b/>
          <w:i/>
          <w:color w:val="9B1C1C"/>
        </w:rPr>
        <w:t>[uncertain: sn or orkin thelme r Al]</w:t>
      </w:r>
      <w:r>
        <w:rPr>
          <w:rFonts w:ascii="Calibri" w:hAnsi="Calibri"/>
          <w:b w:val="0"/>
          <w:i w:val="0"/>
        </w:rPr>
        <w:t xml:space="preserve"> </w:t>
      </w:r>
      <w:r>
        <w:rPr>
          <w:rFonts w:ascii="Calibri" w:hAnsi="Calibri"/>
          <w:b/>
          <w:i/>
          <w:color w:val="9B1C1C"/>
        </w:rPr>
        <w:t>[uncertain: at his lumber]</w:t>
      </w:r>
      <w:r>
        <w:rPr>
          <w:rFonts w:ascii="Calibri" w:hAnsi="Calibri"/>
          <w:b w:val="0"/>
          <w:i w:val="0"/>
        </w:rPr>
        <w:t xml:space="preserve"> </w:t>
      </w:r>
      <w:r>
        <w:rPr>
          <w:rFonts w:ascii="Calibri" w:hAnsi="Calibri"/>
          <w:b/>
          <w:i/>
          <w:color w:val="9B1C1C"/>
        </w:rPr>
        <w:t>[uncertain: Wilat]</w:t>
      </w:r>
      <w:r>
        <w:rPr>
          <w:rFonts w:ascii="Calibri" w:hAnsi="Calibri"/>
          <w:b w:val="0"/>
          <w:i w:val="0"/>
        </w:rPr>
        <w:t xml:space="preserve"> ant of PINE juality.- </w:t>
      </w:r>
      <w:r>
        <w:rPr>
          <w:rFonts w:ascii="Calibri" w:hAnsi="Calibri"/>
          <w:b/>
          <w:i/>
          <w:color w:val="9B1C1C"/>
        </w:rPr>
        <w:t>[uncertain: patrone»,]</w:t>
      </w:r>
      <w:r>
        <w:rPr>
          <w:rFonts w:ascii="Calibri" w:hAnsi="Calibri"/>
          <w:b w:val="0"/>
          <w:i w:val="0"/>
        </w:rPr>
        <w:t xml:space="preserve"> </w:t>
      </w:r>
      <w:r>
        <w:rPr>
          <w:rFonts w:ascii="Calibri" w:hAnsi="Calibri"/>
          <w:b/>
          <w:i/>
          <w:color w:val="9B1C1C"/>
        </w:rPr>
        <w:t>[uncertain: ecur]</w:t>
      </w:r>
      <w:r>
        <w:rPr>
          <w:rFonts w:ascii="Calibri" w:hAnsi="Calibri"/>
          <w:b w:val="0"/>
          <w:i w:val="0"/>
        </w:rPr>
        <w:t xml:space="preserve"> </w:t>
      </w:r>
      <w:r>
        <w:rPr>
          <w:rFonts w:ascii="Calibri" w:hAnsi="Calibri"/>
          <w:b/>
          <w:i/>
          <w:color w:val="9B1C1C"/>
        </w:rPr>
        <w:t>[uncertain: tinn, and]</w:t>
      </w:r>
      <w:r>
        <w:rPr>
          <w:rFonts w:ascii="Calibri" w:hAnsi="Calibri"/>
          <w:b w:val="0"/>
          <w:i w:val="0"/>
        </w:rPr>
        <w:t xml:space="preserve"> Pork, Bacon, </w:t>
      </w:r>
      <w:r>
        <w:rPr>
          <w:rFonts w:ascii="Calibri" w:hAnsi="Calibri"/>
          <w:b/>
          <w:i/>
          <w:color w:val="9B1C1C"/>
        </w:rPr>
        <w:t>[uncertain: Bila oflum]</w:t>
      </w:r>
      <w:r>
        <w:rPr>
          <w:rFonts w:ascii="Calibri" w:hAnsi="Calibri"/>
          <w:b w:val="0"/>
          <w:i w:val="0"/>
        </w:rPr>
        <w:t xml:space="preserve"> </w:t>
      </w:r>
      <w:r>
        <w:rPr>
          <w:rFonts w:ascii="Calibri" w:hAnsi="Calibri"/>
          <w:b/>
          <w:i/>
          <w:color w:val="9B1C1C"/>
        </w:rPr>
        <w:t>[uncertain: Ousen]</w:t>
      </w:r>
      <w:r>
        <w:rPr>
          <w:rFonts w:ascii="Calibri" w:hAnsi="Calibri"/>
          <w:b w:val="0"/>
          <w:i w:val="0"/>
        </w:rPr>
        <w:t xml:space="preserve"> </w:t>
      </w:r>
      <w:r>
        <w:rPr>
          <w:rFonts w:ascii="Calibri" w:hAnsi="Calibri"/>
          <w:b/>
          <w:i/>
          <w:color w:val="9B1C1C"/>
        </w:rPr>
        <w:t>[uncertain: aPres]</w:t>
      </w:r>
      <w:r>
        <w:rPr>
          <w:rFonts w:ascii="Calibri" w:hAnsi="Calibri"/>
          <w:b w:val="0"/>
          <w:i w:val="0"/>
        </w:rPr>
        <w:t xml:space="preserve"> 300 </w:t>
      </w:r>
      <w:r>
        <w:rPr>
          <w:rFonts w:ascii="Calibri" w:hAnsi="Calibri"/>
          <w:b/>
          <w:i/>
          <w:color w:val="9B1C1C"/>
        </w:rPr>
        <w:t>[uncertain: biara]</w:t>
      </w:r>
      <w:r>
        <w:rPr>
          <w:rFonts w:ascii="Calibri" w:hAnsi="Calibri"/>
          <w:b w:val="0"/>
          <w:i w:val="0"/>
        </w:rPr>
        <w:t xml:space="preserve"> t notiee, by ders.</w:t>
      </w:r>
    </w:p>
    <w:p>
      <w:pPr>
        <w:pStyle w:val="Heading3"/>
      </w:pPr>
      <w:r>
        <w:rPr>
          <w:rFonts w:ascii="Calibri" w:hAnsi="Calibri"/>
          <w:b w:val="0"/>
          <w:i w:val="0"/>
        </w:rPr>
        <w:t>ARYER.</w:t>
      </w:r>
    </w:p>
    <w:p>
      <w:r>
        <w:rPr>
          <w:rFonts w:ascii="Calibri" w:hAnsi="Calibri"/>
          <w:b w:val="0"/>
          <w:i w:val="0"/>
        </w:rPr>
        <w:t>200 barrels The. Lard Chicago, April, 1894.</w:t>
      </w:r>
    </w:p>
    <w:p>
      <w:pPr>
        <w:pStyle w:val="Heading2"/>
      </w:pPr>
      <w:r>
        <w:t>Column 4</w:t>
      </w:r>
    </w:p>
    <w:p>
      <w:r>
        <w:rPr>
          <w:rFonts w:ascii="Calibri" w:hAnsi="Calibri"/>
          <w:b/>
          <w:i/>
          <w:color w:val="9B1C1C"/>
        </w:rPr>
        <w:t>[uncertain: at Wholesaje]</w:t>
      </w:r>
      <w:r>
        <w:rPr>
          <w:rFonts w:ascii="Calibri" w:hAnsi="Calibri"/>
          <w:b w:val="0"/>
          <w:i w:val="0"/>
        </w:rPr>
        <w:t xml:space="preserve"> or le- Oct. 20, 1834 , consisting of ily at this office. e BOOTS: </w:t>
      </w:r>
      <w:r>
        <w:rPr>
          <w:rFonts w:ascii="Calibri" w:hAnsi="Calibri"/>
          <w:b/>
          <w:i/>
          <w:color w:val="9B1C1C"/>
        </w:rPr>
        <w:t>[uncertain: To Re]</w:t>
      </w:r>
      <w:r>
        <w:rPr>
          <w:rFonts w:ascii="Calibri" w:hAnsi="Calibri"/>
          <w:b w:val="0"/>
          <w:i w:val="0"/>
        </w:rPr>
        <w:t xml:space="preserve"> </w:t>
      </w:r>
      <w:r>
        <w:rPr>
          <w:rFonts w:ascii="Calibri" w:hAnsi="Calibri"/>
          <w:b/>
          <w:i/>
          <w:color w:val="9B1C1C"/>
        </w:rPr>
        <w:t>[uncertain: • SHOES;]</w:t>
      </w:r>
      <w:r>
        <w:rPr>
          <w:rFonts w:ascii="Calibri" w:hAnsi="Calibri"/>
          <w:b w:val="0"/>
          <w:i w:val="0"/>
        </w:rPr>
        <w:t xml:space="preserve"> A do.: </w:t>
      </w:r>
      <w:r>
        <w:rPr>
          <w:rFonts w:ascii="Calibri" w:hAnsi="Calibri"/>
          <w:b/>
          <w:i/>
          <w:color w:val="9B1C1C"/>
        </w:rPr>
        <w:t>[uncertain: ly f]</w:t>
      </w:r>
      <w:r>
        <w:rPr>
          <w:rFonts w:ascii="Calibri" w:hAnsi="Calibri"/>
          <w:b w:val="0"/>
          <w:i w:val="0"/>
        </w:rPr>
        <w:t xml:space="preserve"> er, Prunella and Mo. room. do.: </w:t>
      </w:r>
      <w:r>
        <w:rPr>
          <w:rFonts w:ascii="Calibri" w:hAnsi="Calibri"/>
          <w:b/>
          <w:i/>
          <w:color w:val="9B1C1C"/>
        </w:rPr>
        <w:t>[uncertain: R AdE]</w:t>
      </w:r>
      <w:r>
        <w:rPr>
          <w:rFonts w:ascii="Calibri" w:hAnsi="Calibri"/>
          <w:b w:val="0"/>
          <w:i w:val="0"/>
        </w:rPr>
        <w:t xml:space="preserve"> </w:t>
      </w:r>
      <w:r>
        <w:rPr>
          <w:rFonts w:ascii="Calibri" w:hAnsi="Calibri"/>
          <w:b/>
          <w:i/>
          <w:color w:val="9B1C1C"/>
        </w:rPr>
        <w:t>[uncertain: Tonm silabe nr aliens]</w:t>
      </w:r>
      <w:r>
        <w:rPr>
          <w:rFonts w:ascii="Calibri" w:hAnsi="Calibri"/>
          <w:b w:val="0"/>
          <w:i w:val="0"/>
        </w:rPr>
        <w:t xml:space="preserve"> In, hid and seal Shoes; "Kinzie's Addition' </w:t>
      </w:r>
      <w:r>
        <w:rPr>
          <w:rFonts w:ascii="Calibri" w:hAnsi="Calibri"/>
          <w:b/>
          <w:i/>
          <w:color w:val="9B1C1C"/>
        </w:rPr>
        <w:t>[uncertain: in the handsomest]</w:t>
      </w:r>
      <w:r>
        <w:rPr>
          <w:rFonts w:ascii="Calibri" w:hAnsi="Calibri"/>
          <w:b w:val="0"/>
          <w:i w:val="0"/>
        </w:rPr>
        <w:t xml:space="preserve"> ots and Shoes ; the hest finished room ift </w:t>
      </w:r>
      <w:r>
        <w:rPr>
          <w:rFonts w:ascii="Calibri" w:hAnsi="Calibri"/>
          <w:b/>
          <w:i/>
          <w:color w:val="9B1C1C"/>
        </w:rPr>
        <w:t>[uncertain: cco;]</w:t>
      </w:r>
      <w:r>
        <w:rPr>
          <w:rFonts w:ascii="Calibri" w:hAnsi="Calibri"/>
          <w:b w:val="0"/>
          <w:i w:val="0"/>
        </w:rPr>
        <w:t xml:space="preserve"> </w:t>
      </w:r>
      <w:r>
        <w:rPr>
          <w:rFonts w:ascii="Calibri" w:hAnsi="Calibri"/>
          <w:b/>
          <w:i/>
          <w:color w:val="9B1C1C"/>
        </w:rPr>
        <w:t>[uncertain: *D2. 1891.]</w:t>
      </w:r>
      <w:r>
        <w:rPr>
          <w:rFonts w:ascii="Calibri" w:hAnsi="Calibri"/>
          <w:b w:val="0"/>
          <w:i w:val="0"/>
        </w:rPr>
        <w:t xml:space="preserve"> cr, of fret quality, for Town 1 Linda of Boots and </w:t>
      </w:r>
      <w:r>
        <w:rPr>
          <w:rFonts w:ascii="Calibri" w:hAnsi="Calibri"/>
          <w:b/>
          <w:i/>
          <w:color w:val="9B1C1C"/>
        </w:rPr>
        <w:t>[uncertain: ufscture to order, or]</w:t>
      </w:r>
      <w:r>
        <w:rPr>
          <w:rFonts w:ascii="Calibri" w:hAnsi="Calibri"/>
          <w:b w:val="0"/>
          <w:i w:val="0"/>
        </w:rPr>
        <w:t xml:space="preserve"> </w:t>
      </w:r>
      <w:r>
        <w:rPr>
          <w:rFonts w:ascii="Calibri" w:hAnsi="Calibri"/>
          <w:b/>
          <w:i/>
          <w:color w:val="9B1C1C"/>
        </w:rPr>
        <w:t>[uncertain: UST reeeived]</w:t>
      </w:r>
      <w:r>
        <w:rPr>
          <w:rFonts w:ascii="Calibri" w:hAnsi="Calibri"/>
          <w:b w:val="0"/>
          <w:i w:val="0"/>
        </w:rPr>
        <w:t xml:space="preserve"> </w:t>
      </w:r>
      <w:r>
        <w:rPr>
          <w:rFonts w:ascii="Calibri" w:hAnsi="Calibri"/>
          <w:b/>
          <w:i/>
          <w:color w:val="9B1C1C"/>
        </w:rPr>
        <w:t>[uncertain: ap? of the Town]</w:t>
      </w:r>
      <w:r>
        <w:rPr>
          <w:rFonts w:ascii="Calibri" w:hAnsi="Calibri"/>
          <w:b w:val="0"/>
          <w:i w:val="0"/>
        </w:rPr>
        <w:t xml:space="preserve"> and fo irrant of the best of the school Section. **Kin: </w:t>
      </w:r>
      <w:r>
        <w:rPr>
          <w:rFonts w:ascii="Calibri" w:hAnsi="Calibri"/>
          <w:b/>
          <w:i/>
          <w:color w:val="9B1C1C"/>
        </w:rPr>
        <w:t>[uncertain: Van•SRCC.oesnoNomaar]</w:t>
      </w:r>
    </w:p>
    <w:p>
      <w:pPr>
        <w:pStyle w:val="Heading3"/>
      </w:pPr>
      <w:r>
        <w:rPr>
          <w:rFonts w:ascii="Calibri" w:hAnsi="Calibri"/>
          <w:b w:val="0"/>
          <w:i w:val="0"/>
        </w:rPr>
        <w:t>KINZ</w:t>
      </w:r>
    </w:p>
    <w:p>
      <w:r>
        <w:rPr>
          <w:rFonts w:ascii="Calibri" w:hAnsi="Calibri"/>
          <w:b w:val="0"/>
          <w:i w:val="0"/>
        </w:rPr>
        <w:t xml:space="preserve">June 18, 1834. ew Goods!! Ther can also be foun </w:t>
      </w:r>
      <w:r>
        <w:rPr>
          <w:rFonts w:ascii="Calibri" w:hAnsi="Calibri"/>
          <w:b/>
          <w:i/>
          <w:color w:val="9B1C1C"/>
        </w:rPr>
        <w:t>[uncertain: ECle.]</w:t>
      </w:r>
      <w:r>
        <w:rPr>
          <w:rFonts w:ascii="Calibri" w:hAnsi="Calibri"/>
          <w:b w:val="0"/>
          <w:i w:val="0"/>
        </w:rPr>
        <w:t xml:space="preserve"> "Chicago Democrat."* </w:t>
      </w:r>
      <w:r>
        <w:rPr>
          <w:rFonts w:ascii="Calibri" w:hAnsi="Calibri"/>
          <w:b/>
          <w:i/>
          <w:color w:val="9B1C1C"/>
        </w:rPr>
        <w:t>[uncertain: SOLTU-W]</w:t>
      </w:r>
    </w:p>
    <w:p>
      <w:pPr>
        <w:pStyle w:val="Heading3"/>
      </w:pPr>
      <w:r>
        <w:rPr>
          <w:rFonts w:ascii="Calibri" w:hAnsi="Calibri"/>
          <w:b w:val="0"/>
          <w:i w:val="0"/>
        </w:rPr>
        <w:t>BOOTS</w:t>
      </w:r>
    </w:p>
    <w:p>
      <w:r>
        <w:rPr>
          <w:rFonts w:ascii="Calibri" w:hAnsi="Calibri"/>
          <w:b w:val="0"/>
          <w:i w:val="0"/>
        </w:rPr>
        <w:t xml:space="preserve">Nev-York, a fall! LOT of cOO BOOTS a hich be offers for sale adapted An and fine, just reccive or country roduce- Chiengo, Jane 4, 1834. stock, which is too The ma </w:t>
      </w:r>
      <w:r>
        <w:rPr>
          <w:rFonts w:ascii="Calibri" w:hAnsi="Calibri"/>
          <w:b/>
          <w:i/>
          <w:color w:val="9B1C1C"/>
        </w:rPr>
        <w:t>[uncertain: Blacksmithin:]</w:t>
      </w:r>
    </w:p>
    <w:p>
      <w:pPr>
        <w:pStyle w:val="Heading3"/>
      </w:pPr>
      <w:r>
        <w:rPr>
          <w:rFonts w:ascii="Calibri" w:hAnsi="Calibri"/>
          <w:b w:val="0"/>
          <w:i w:val="0"/>
        </w:rPr>
        <w:t>MATTHIAS MA</w:t>
      </w:r>
    </w:p>
    <w:p>
      <w:r>
        <w:rPr>
          <w:rFonts w:ascii="Calibri" w:hAnsi="Calibri"/>
          <w:b/>
          <w:i/>
          <w:color w:val="9B1C1C"/>
        </w:rPr>
        <w:t>[uncertain: 005.]</w:t>
      </w:r>
      <w:r>
        <w:rPr>
          <w:rFonts w:ascii="Calibri" w:hAnsi="Calibri"/>
          <w:b w:val="0"/>
          <w:i w:val="0"/>
        </w:rPr>
        <w:t xml:space="preserve"> CARRIES on the abos nd English Flannels, Cassin Satti- site the Tremont Hou various branches, on </w:t>
      </w:r>
      <w:r>
        <w:rPr>
          <w:rFonts w:ascii="Calibri" w:hAnsi="Calibri"/>
          <w:b/>
          <w:i/>
          <w:color w:val="9B1C1C"/>
        </w:rPr>
        <w:t>[uncertain: bins, tunenans cal]</w:t>
      </w:r>
      <w:r>
        <w:rPr>
          <w:rFonts w:ascii="Calibri" w:hAnsi="Calibri"/>
          <w:b w:val="0"/>
          <w:i w:val="0"/>
        </w:rPr>
        <w:t xml:space="preserve"> </w:t>
      </w:r>
      <w:r>
        <w:rPr>
          <w:rFonts w:ascii="Calibri" w:hAnsi="Calibri"/>
          <w:b/>
          <w:i/>
          <w:color w:val="9B1C1C"/>
        </w:rPr>
        <w:t>[uncertain: meTio colas]</w:t>
      </w:r>
      <w:r>
        <w:rPr>
          <w:rFonts w:ascii="Calibri" w:hAnsi="Calibri"/>
          <w:b w:val="0"/>
          <w:i w:val="0"/>
        </w:rPr>
        <w:t xml:space="preserve"> keep. read ork kine </w:t>
      </w:r>
      <w:r>
        <w:rPr>
          <w:rFonts w:ascii="Calibri" w:hAnsi="Calibri"/>
          <w:b/>
          <w:i/>
          <w:color w:val="9B1C1C"/>
        </w:rPr>
        <w:t>[uncertain: 4r.]</w:t>
      </w:r>
      <w:r>
        <w:rPr>
          <w:rFonts w:ascii="Calibri" w:hAnsi="Calibri"/>
          <w:b w:val="0"/>
          <w:i w:val="0"/>
        </w:rPr>
        <w:t xml:space="preserve"> dono on ry, crash, roge blan and most libe </w:t>
      </w:r>
      <w:r>
        <w:rPr>
          <w:rFonts w:ascii="Calibri" w:hAnsi="Calibri"/>
          <w:b/>
          <w:i/>
          <w:color w:val="9B1C1C"/>
        </w:rPr>
        <w:t>[uncertain: usains benen]</w:t>
      </w:r>
      <w:r>
        <w:rPr>
          <w:rFonts w:ascii="Calibri" w:hAnsi="Calibri"/>
          <w:b w:val="0"/>
          <w:i w:val="0"/>
        </w:rPr>
        <w:t xml:space="preserve"> Chicago, Nor. 26, 1833. the, oil cloths, sorted kinds; Iris</w:t>
      </w:r>
    </w:p>
    <w:p>
      <w:pPr>
        <w:pStyle w:val="Heading3"/>
      </w:pPr>
      <w:r>
        <w:rPr>
          <w:rFonts w:ascii="Calibri" w:hAnsi="Calibri"/>
          <w:b w:val="0"/>
          <w:i w:val="0"/>
        </w:rPr>
        <w:t>J. S. C. H(</w:t>
      </w:r>
    </w:p>
    <w:p>
      <w:r>
        <w:rPr>
          <w:rFonts w:ascii="Calibri" w:hAnsi="Calibri"/>
          <w:b w:val="0"/>
          <w:i w:val="0"/>
        </w:rPr>
        <w:t xml:space="preserve">. a general assort- </w:t>
      </w:r>
      <w:r>
        <w:rPr>
          <w:rFonts w:ascii="Calibri" w:hAnsi="Calibri"/>
          <w:b/>
          <w:i/>
          <w:color w:val="9B1C1C"/>
        </w:rPr>
        <w:t>[uncertain: atticles.]</w:t>
      </w:r>
      <w:r>
        <w:rPr>
          <w:rFonts w:ascii="Calibri" w:hAnsi="Calibri"/>
          <w:b w:val="0"/>
          <w:i w:val="0"/>
        </w:rPr>
        <w:t xml:space="preserve"> </w:t>
      </w:r>
      <w:r>
        <w:rPr>
          <w:rFonts w:ascii="Calibri" w:hAnsi="Calibri"/>
          <w:b/>
          <w:i/>
          <w:color w:val="9B1C1C"/>
        </w:rPr>
        <w:t>[uncertain: FPERS at Tholesnlean]</w:t>
      </w:r>
      <w:r>
        <w:rPr>
          <w:rFonts w:ascii="Calibri" w:hAnsi="Calibri"/>
          <w:b w:val="0"/>
          <w:i w:val="0"/>
        </w:rPr>
        <w:t xml:space="preserve"> in South Water Stree </w:t>
      </w:r>
      <w:r>
        <w:rPr>
          <w:rFonts w:ascii="Calibri" w:hAnsi="Calibri"/>
          <w:b/>
          <w:i/>
          <w:color w:val="9B1C1C"/>
        </w:rPr>
        <w:t>[uncertain: ollom cuare,]</w:t>
      </w:r>
      <w:r>
        <w:rPr>
          <w:rFonts w:ascii="Calibri" w:hAnsi="Calibri"/>
          <w:b w:val="0"/>
          <w:i w:val="0"/>
        </w:rPr>
        <w:t xml:space="preserve"> the Post Office </w:t>
      </w:r>
      <w:r>
        <w:rPr>
          <w:rFonts w:ascii="Calibri" w:hAnsi="Calibri"/>
          <w:b/>
          <w:i/>
          <w:color w:val="9B1C1C"/>
        </w:rPr>
        <w:t>[uncertain: lected assortment.]</w:t>
      </w:r>
      <w:r>
        <w:rPr>
          <w:rFonts w:ascii="Calibri" w:hAnsi="Calibri"/>
          <w:b w:val="0"/>
          <w:i w:val="0"/>
        </w:rPr>
        <w:t xml:space="preserve"> Dry Goods, C nd Peru, all Rods: all sizes. Also-a quantity of 8by 10. Hardware, Crockery a </w:t>
      </w:r>
      <w:r>
        <w:rPr>
          <w:rFonts w:ascii="Calibri" w:hAnsi="Calibri"/>
          <w:b/>
          <w:i/>
          <w:color w:val="9B1C1C"/>
        </w:rPr>
        <w:t>[uncertain: : cordaaa]</w:t>
      </w:r>
      <w:r>
        <w:rPr>
          <w:rFonts w:ascii="Calibri" w:hAnsi="Calibri"/>
          <w:b w:val="0"/>
          <w:i w:val="0"/>
        </w:rPr>
        <w:t xml:space="preserve"> Glass end S iter's Saws, &amp;c. 200 siden Sale Leather: </w:t>
      </w:r>
      <w:r>
        <w:rPr>
          <w:rFonts w:ascii="Calibri" w:hAnsi="Calibri"/>
          <w:b/>
          <w:i/>
          <w:color w:val="9B1C1C"/>
        </w:rPr>
        <w:t>[uncertain: • 002 Com]</w:t>
      </w:r>
      <w:r>
        <w:rPr>
          <w:rFonts w:ascii="Calibri" w:hAnsi="Calibri"/>
          <w:b w:val="0"/>
          <w:i w:val="0"/>
        </w:rPr>
        <w:t xml:space="preserve"> </w:t>
      </w:r>
      <w:r>
        <w:rPr>
          <w:rFonts w:ascii="Calibri" w:hAnsi="Calibri"/>
          <w:b/>
          <w:i/>
          <w:color w:val="9B1C1C"/>
        </w:rPr>
        <w:t>[uncertain: C5.]</w:t>
      </w:r>
      <w:r>
        <w:rPr>
          <w:rFonts w:ascii="Calibri" w:hAnsi="Calibri"/>
          <w:b w:val="0"/>
          <w:i w:val="0"/>
        </w:rPr>
        <w:t xml:space="preserve"> </w:t>
      </w:r>
      <w:r>
        <w:rPr>
          <w:rFonts w:ascii="Calibri" w:hAnsi="Calibri"/>
          <w:b/>
          <w:i/>
          <w:color w:val="9B1C1C"/>
        </w:rPr>
        <w:t>[uncertain: son and Poucliong]</w:t>
      </w:r>
      <w:r>
        <w:rPr>
          <w:rFonts w:ascii="Calibri" w:hAnsi="Calibri"/>
          <w:b w:val="0"/>
          <w:i w:val="0"/>
        </w:rPr>
        <w:t xml:space="preserve"> L. Croix, hro, Ilav. </w:t>
      </w:r>
      <w:r>
        <w:rPr>
          <w:rFonts w:ascii="Calibri" w:hAnsi="Calibri"/>
          <w:b/>
          <w:i/>
          <w:color w:val="9B1C1C"/>
        </w:rPr>
        <w:t>[uncertain: *ph.crm]</w:t>
      </w:r>
      <w:r>
        <w:rPr>
          <w:rFonts w:ascii="Calibri" w:hAnsi="Calibri"/>
          <w:b w:val="0"/>
          <w:i w:val="0"/>
        </w:rPr>
        <w:t xml:space="preserve"> Just received from the and (Ohio,, 4 ton </w:t>
      </w:r>
      <w:r>
        <w:rPr>
          <w:rFonts w:ascii="Calibri" w:hAnsi="Calibri"/>
          <w:b/>
          <w:i/>
          <w:color w:val="9B1C1C"/>
        </w:rPr>
        <w:t>[uncertain: Mich. her]</w:t>
      </w:r>
      <w:r>
        <w:rPr>
          <w:rFonts w:ascii="Calibri" w:hAnsi="Calibri"/>
          <w:b w:val="0"/>
          <w:i w:val="0"/>
        </w:rPr>
        <w:t xml:space="preserve"> of Potash supersor CAS er and shot, whal ning. mace, </w:t>
      </w:r>
      <w:r>
        <w:rPr>
          <w:rFonts w:ascii="Calibri" w:hAnsi="Calibri"/>
          <w:b/>
          <w:i/>
          <w:color w:val="9B1C1C"/>
        </w:rPr>
        <w:t>[uncertain: 4 CUar A.L]</w:t>
      </w:r>
      <w:r>
        <w:rPr>
          <w:rFonts w:ascii="Calibri" w:hAnsi="Calibri"/>
          <w:b w:val="0"/>
          <w:i w:val="0"/>
        </w:rPr>
        <w:t xml:space="preserve"> Đisli with and without ? </w:t>
      </w:r>
      <w:r>
        <w:rPr>
          <w:rFonts w:ascii="Calibri" w:hAnsi="Calibri"/>
          <w:b/>
          <w:i/>
          <w:color w:val="9B1C1C"/>
        </w:rPr>
        <w:t>[uncertain: aed netties;]</w:t>
      </w:r>
      <w:r>
        <w:rPr>
          <w:rFonts w:ascii="Calibri" w:hAnsi="Calibri"/>
          <w:b w:val="0"/>
          <w:i w:val="0"/>
        </w:rPr>
        <w:t xml:space="preserve"> hots.</w:t>
      </w:r>
    </w:p>
    <w:p>
      <w:pPr>
        <w:pStyle w:val="Heading3"/>
      </w:pPr>
      <w:r>
        <w:rPr>
          <w:rFonts w:ascii="Calibri" w:hAnsi="Calibri"/>
          <w:b w:val="0"/>
          <w:i w:val="0"/>
        </w:rPr>
        <w:t>STOVES,</w:t>
      </w:r>
    </w:p>
    <w:p>
      <w:r>
        <w:rPr>
          <w:rFonts w:ascii="Calibri" w:hAnsi="Calibri"/>
          <w:b/>
          <w:i/>
          <w:color w:val="9B1C1C"/>
        </w:rPr>
        <w:t>[uncertain: ts:]</w:t>
      </w:r>
      <w:r>
        <w:rPr>
          <w:rFonts w:ascii="Calibri" w:hAnsi="Calibri"/>
          <w:b w:val="0"/>
          <w:i w:val="0"/>
        </w:rPr>
        <w:t xml:space="preserve"> which he will sell bought as low hide Brogans and </w:t>
      </w:r>
      <w:r>
        <w:rPr>
          <w:rFonts w:ascii="Calibri" w:hAnsi="Calibri"/>
          <w:b/>
          <w:i/>
          <w:color w:val="9B1C1C"/>
        </w:rPr>
        <w:t>[uncertain: Sily 30, 1534]</w:t>
      </w:r>
      <w:r>
        <w:rPr>
          <w:rFonts w:ascii="Calibri" w:hAnsi="Calibri"/>
          <w:b w:val="0"/>
          <w:i w:val="0"/>
        </w:rPr>
        <w:t xml:space="preserve"> ot New-York Boots and Stoes : GO </w:t>
      </w:r>
      <w:r>
        <w:rPr>
          <w:rFonts w:ascii="Calibri" w:hAnsi="Calibri"/>
          <w:b/>
          <w:i/>
          <w:color w:val="9B1C1C"/>
        </w:rPr>
        <w:t>[uncertain: dressed mo'o. do.;]</w:t>
      </w:r>
      <w:r>
        <w:rPr>
          <w:rFonts w:ascii="Calibri" w:hAnsi="Calibri"/>
          <w:b w:val="0"/>
          <w:i w:val="0"/>
        </w:rPr>
        <w:t xml:space="preserve"> </w:t>
      </w:r>
      <w:r>
        <w:rPr>
          <w:rFonts w:ascii="Calibri" w:hAnsi="Calibri"/>
          <w:b/>
          <w:i/>
          <w:color w:val="9B1C1C"/>
        </w:rPr>
        <w:t>[uncertain: ECEIVED by late ari]</w:t>
      </w:r>
      <w:r>
        <w:rPr>
          <w:rFonts w:ascii="Calibri" w:hAnsi="Calibri"/>
          <w:b w:val="0"/>
          <w:i w:val="0"/>
        </w:rPr>
        <w:t xml:space="preserve"> s, all kinde &amp; sizes York, a splendid ass d Calf Shine and Staple </w:t>
      </w:r>
      <w:r>
        <w:rPr>
          <w:rFonts w:ascii="Calibri" w:hAnsi="Calibri"/>
          <w:b/>
          <w:i/>
          <w:color w:val="9B1C1C"/>
        </w:rPr>
        <w:t>[uncertain: :, Gietbe, Sa tale]</w:t>
      </w:r>
      <w:r>
        <w:rPr>
          <w:rFonts w:ascii="Calibri" w:hAnsi="Calibri"/>
          <w:b w:val="0"/>
          <w:i w:val="0"/>
        </w:rPr>
        <w:t xml:space="preserve"> Dry Goodk; Looking Gla China and Glass Ware ; 1 Fine For Hats : Palm Leo Hardware and Cutlery : </w:t>
      </w:r>
      <w:r>
        <w:rPr>
          <w:rFonts w:ascii="Calibri" w:hAnsi="Calibri"/>
          <w:b/>
          <w:i/>
          <w:color w:val="9B1C1C"/>
        </w:rPr>
        <w:t>[uncertain: 0ds, d'r.]</w:t>
      </w:r>
      <w:r>
        <w:rPr>
          <w:rFonts w:ascii="Calibri" w:hAnsi="Calibri"/>
          <w:b w:val="0"/>
          <w:i w:val="0"/>
        </w:rPr>
        <w:t xml:space="preserve"> Allum, A good lot ready made Ck Madder, A choice selection of fresh • chalk, whiting. all of which will be sold remn cash. aps. Chicago, July 9, 1834. </w:t>
      </w:r>
      <w:r>
        <w:rPr>
          <w:rFonts w:ascii="Calibri" w:hAnsi="Calibri"/>
          <w:b/>
          <w:i/>
          <w:color w:val="9B1C1C"/>
        </w:rPr>
        <w:t>[uncertain: IC Mack Snie sr]</w:t>
      </w:r>
      <w:r>
        <w:rPr>
          <w:rFonts w:ascii="Calibri" w:hAnsi="Calibri"/>
          <w:b w:val="0"/>
          <w:i w:val="0"/>
        </w:rPr>
        <w:t xml:space="preserve"> egiorn and Palm</w:t>
      </w:r>
    </w:p>
    <w:p>
      <w:pPr>
        <w:pStyle w:val="Heading3"/>
      </w:pPr>
      <w:r>
        <w:rPr>
          <w:rFonts w:ascii="Calibri" w:hAnsi="Calibri"/>
          <w:b w:val="0"/>
          <w:i w:val="0"/>
        </w:rPr>
        <w:t>HUBBARD</w:t>
      </w:r>
    </w:p>
    <w:p>
      <w:r>
        <w:rPr>
          <w:rFonts w:ascii="Calibri" w:hAnsi="Calibri"/>
          <w:b w:val="0"/>
          <w:i w:val="0"/>
        </w:rPr>
        <w:t xml:space="preserve">Commission </w:t>
      </w:r>
      <w:r>
        <w:rPr>
          <w:rFonts w:ascii="Calibri" w:hAnsi="Calibri"/>
          <w:b/>
          <w:i/>
          <w:color w:val="9B1C1C"/>
        </w:rPr>
        <w:t>[uncertain: Fo]</w:t>
      </w:r>
      <w:r>
        <w:rPr>
          <w:rFonts w:ascii="Calibri" w:hAnsi="Calibri"/>
          <w:b w:val="0"/>
          <w:i w:val="0"/>
        </w:rPr>
        <w:t xml:space="preserve"> hing.</w:t>
      </w:r>
    </w:p>
    <w:p>
      <w:pPr>
        <w:pStyle w:val="Heading3"/>
      </w:pPr>
      <w:r>
        <w:rPr>
          <w:rFonts w:ascii="Calibri" w:hAnsi="Calibri"/>
          <w:b w:val="0"/>
          <w:i w:val="0"/>
        </w:rPr>
        <w:t>MERCHA</w:t>
      </w:r>
    </w:p>
    <w:p>
      <w:r>
        <w:rPr>
          <w:rFonts w:ascii="Calibri" w:hAnsi="Calibri"/>
          <w:b w:val="0"/>
          <w:i w:val="0"/>
        </w:rPr>
        <w:t xml:space="preserve">the country. 115. </w:t>
      </w:r>
      <w:r>
        <w:rPr>
          <w:rFonts w:ascii="Calibri" w:hAnsi="Calibri"/>
          <w:b/>
          <w:i/>
          <w:color w:val="9B1C1C"/>
        </w:rPr>
        <w:t>[uncertain: GeaDos S. HeBBARD,]</w:t>
      </w:r>
    </w:p>
    <w:p>
      <w:pPr>
        <w:pStyle w:val="Heading3"/>
      </w:pPr>
      <w:r>
        <w:rPr>
          <w:rFonts w:ascii="Calibri" w:hAnsi="Calibri"/>
          <w:b w:val="0"/>
          <w:i w:val="0"/>
        </w:rPr>
        <w:t>CHICAGO-ILLI.</w:t>
      </w:r>
    </w:p>
    <w:p>
      <w:r>
        <w:rPr>
          <w:rFonts w:ascii="Calibri" w:hAnsi="Calibri"/>
          <w:b/>
          <w:i/>
          <w:color w:val="9B1C1C"/>
        </w:rPr>
        <w:t>[uncertain: imitation Shell]</w:t>
      </w:r>
      <w:r>
        <w:rPr>
          <w:rFonts w:ascii="Calibri" w:hAnsi="Calibri"/>
          <w:b w:val="0"/>
          <w:i w:val="0"/>
        </w:rPr>
        <w:t xml:space="preserve"> Dressing and </w:t>
      </w:r>
      <w:r>
        <w:rPr>
          <w:rFonts w:ascii="Calibri" w:hAnsi="Calibri"/>
          <w:b/>
          <w:i/>
          <w:color w:val="9B1C1C"/>
        </w:rPr>
        <w:t>[uncertain: Brian]</w:t>
      </w:r>
      <w:r>
        <w:rPr>
          <w:rFonts w:ascii="Calibri" w:hAnsi="Calibri"/>
          <w:b w:val="0"/>
          <w:i w:val="0"/>
        </w:rPr>
        <w:t xml:space="preserve"> </w:t>
      </w:r>
      <w:r>
        <w:rPr>
          <w:rFonts w:ascii="Calibri" w:hAnsi="Calibri"/>
          <w:b/>
          <w:i/>
          <w:color w:val="9B1C1C"/>
        </w:rPr>
        <w:t>[uncertain: HeBBAnD,]</w:t>
      </w:r>
      <w:r>
        <w:rPr>
          <w:rFonts w:ascii="Calibri" w:hAnsi="Calibri"/>
          <w:b w:val="0"/>
          <w:i w:val="0"/>
        </w:rPr>
        <w:t xml:space="preserve"> </w:t>
      </w:r>
      <w:r>
        <w:rPr>
          <w:rFonts w:ascii="Calibri" w:hAnsi="Calibri"/>
          <w:b/>
          <w:i/>
          <w:color w:val="9B1C1C"/>
        </w:rPr>
        <w:t>[uncertain: tationary : Paile]</w:t>
      </w:r>
      <w:r>
        <w:rPr>
          <w:rFonts w:ascii="Calibri" w:hAnsi="Calibri"/>
          <w:b w:val="0"/>
          <w:i w:val="0"/>
        </w:rPr>
        <w:t xml:space="preserve"> </w:t>
      </w:r>
      <w:r>
        <w:rPr>
          <w:rFonts w:ascii="Calibri" w:hAnsi="Calibri"/>
          <w:b/>
          <w:i/>
          <w:color w:val="9B1C1C"/>
        </w:rPr>
        <w:t>[uncertain: HExAY G. HeRnAnD.]</w:t>
      </w:r>
      <w:r>
        <w:rPr>
          <w:rFonts w:ascii="Calibri" w:hAnsi="Calibri"/>
          <w:b w:val="0"/>
          <w:i w:val="0"/>
        </w:rPr>
        <w:t xml:space="preserve"> (a large </w:t>
      </w:r>
      <w:r>
        <w:rPr>
          <w:rFonts w:ascii="Calibri" w:hAnsi="Calibri"/>
          <w:b/>
          <w:i/>
          <w:color w:val="9B1C1C"/>
        </w:rPr>
        <w:t>[uncertain: Logother with :]</w:t>
      </w:r>
      <w:r>
        <w:rPr>
          <w:rFonts w:ascii="Calibri" w:hAnsi="Calibri"/>
          <w:b w:val="0"/>
          <w:i w:val="0"/>
        </w:rPr>
        <w:t xml:space="preserve"> </w:t>
      </w:r>
      <w:r>
        <w:rPr>
          <w:rFonts w:ascii="Calibri" w:hAnsi="Calibri"/>
          <w:b/>
          <w:i/>
          <w:color w:val="9B1C1C"/>
        </w:rPr>
        <w:t>[uncertain: JOHN]</w:t>
      </w:r>
    </w:p>
    <w:p>
      <w:pPr>
        <w:pStyle w:val="Heading3"/>
      </w:pPr>
      <w:r>
        <w:rPr>
          <w:rFonts w:ascii="Calibri" w:hAnsi="Calibri"/>
          <w:b w:val="0"/>
          <w:i w:val="0"/>
        </w:rPr>
        <w:t>H. KIN</w:t>
      </w:r>
    </w:p>
    <w:p>
      <w:r>
        <w:rPr>
          <w:rFonts w:ascii="Calibri" w:hAnsi="Calibri"/>
          <w:b/>
          <w:i/>
          <w:color w:val="9B1C1C"/>
        </w:rPr>
        <w:t>[uncertain: Forwarding &amp;* Co]</w:t>
      </w:r>
    </w:p>
    <w:p>
      <w:pPr>
        <w:pStyle w:val="Heading3"/>
      </w:pPr>
      <w:r>
        <w:rPr>
          <w:rFonts w:ascii="Calibri" w:hAnsi="Calibri"/>
          <w:b w:val="0"/>
          <w:i w:val="0"/>
        </w:rPr>
        <w:t>MERCHA</w:t>
      </w:r>
    </w:p>
    <w:p>
      <w:pPr>
        <w:pStyle w:val="Heading3"/>
      </w:pPr>
      <w:r>
        <w:rPr>
          <w:rFonts w:ascii="Calibri" w:hAnsi="Calibri"/>
          <w:b w:val="0"/>
          <w:i w:val="0"/>
        </w:rPr>
        <w:t>HOON,</w:t>
      </w:r>
    </w:p>
    <w:p>
      <w:r>
        <w:rPr>
          <w:rFonts w:ascii="Calibri" w:hAnsi="Calibri"/>
          <w:b w:val="0"/>
          <w:i w:val="0"/>
        </w:rPr>
        <w:t xml:space="preserve">le Dealers in Agent for the Troy &amp; 1. </w:t>
      </w:r>
      <w:r>
        <w:rPr>
          <w:rFonts w:ascii="Calibri" w:hAnsi="Calibri"/>
          <w:b/>
          <w:i/>
          <w:color w:val="9B1C1C"/>
        </w:rPr>
        <w:t>[uncertain: 0R204GC]</w:t>
      </w:r>
      <w:r>
        <w:rPr>
          <w:rFonts w:ascii="Calibri" w:hAnsi="Calibri"/>
          <w:b w:val="0"/>
          <w:i w:val="0"/>
        </w:rPr>
        <w:t xml:space="preserve"> </w:t>
      </w:r>
      <w:r>
        <w:rPr>
          <w:rFonts w:ascii="Calibri" w:hAnsi="Calibri"/>
          <w:b/>
          <w:i/>
          <w:color w:val="9B1C1C"/>
        </w:rPr>
        <w:t>[uncertain: BEE FONER -]</w:t>
      </w:r>
      <w:r>
        <w:rPr>
          <w:rFonts w:ascii="Calibri" w:hAnsi="Calibri"/>
          <w:b w:val="0"/>
          <w:i w:val="0"/>
        </w:rPr>
        <w:t xml:space="preserve"> Detroit. </w:t>
      </w:r>
      <w:r>
        <w:rPr>
          <w:rFonts w:ascii="Calibri" w:hAnsi="Calibri"/>
          <w:b/>
          <w:i/>
          <w:color w:val="9B1C1C"/>
        </w:rPr>
        <w:t>[uncertain: PETRAM, New-York]</w:t>
      </w:r>
      <w:r>
        <w:rPr>
          <w:rFonts w:ascii="Calibri" w:hAnsi="Calibri"/>
          <w:b w:val="0"/>
          <w:i w:val="0"/>
        </w:rPr>
        <w:t xml:space="preserve"> ntly for sale, a </w:t>
      </w:r>
      <w:r>
        <w:rPr>
          <w:rFonts w:ascii="Calibri" w:hAnsi="Calibri"/>
          <w:b/>
          <w:i/>
          <w:color w:val="9B1C1C"/>
        </w:rPr>
        <w:t>[uncertain: G. P. Guireiru &amp; Co. Troy]</w:t>
      </w:r>
      <w:r>
        <w:rPr>
          <w:rFonts w:ascii="Calibri" w:hAnsi="Calibri"/>
          <w:b w:val="0"/>
          <w:i w:val="0"/>
        </w:rPr>
        <w:t xml:space="preserve"> </w:t>
      </w:r>
      <w:r>
        <w:rPr>
          <w:rFonts w:ascii="Calibri" w:hAnsi="Calibri"/>
          <w:b/>
          <w:i/>
          <w:color w:val="9B1C1C"/>
        </w:rPr>
        <w:t>[uncertain: ee reconumend.]</w:t>
      </w:r>
      <w:r>
        <w:rPr>
          <w:rFonts w:ascii="Calibri" w:hAnsi="Calibri"/>
          <w:b w:val="0"/>
          <w:i w:val="0"/>
        </w:rPr>
        <w:t xml:space="preserve"> </w:t>
      </w:r>
      <w:r>
        <w:rPr>
          <w:rFonts w:ascii="Calibri" w:hAnsi="Calibri"/>
          <w:b/>
          <w:i/>
          <w:color w:val="9B1C1C"/>
        </w:rPr>
        <w:t>[uncertain: 4 woi]</w:t>
      </w:r>
      <w:r>
        <w:rPr>
          <w:rFonts w:ascii="Calibri" w:hAnsi="Calibri"/>
          <w:b w:val="0"/>
          <w:i w:val="0"/>
        </w:rPr>
        <w:t xml:space="preserve"> </w:t>
      </w:r>
      <w:r>
        <w:rPr>
          <w:rFonts w:ascii="Calibri" w:hAnsi="Calibri"/>
          <w:b/>
          <w:i/>
          <w:color w:val="9B1C1C"/>
        </w:rPr>
        <w:t>[uncertain: S VSN S POC]</w:t>
      </w:r>
      <w:r>
        <w:rPr>
          <w:rFonts w:ascii="Calibri" w:hAnsi="Calibri"/>
          <w:b w:val="0"/>
          <w:i w:val="0"/>
        </w:rPr>
        <w:t xml:space="preserve"> </w:t>
      </w:r>
      <w:r>
        <w:rPr>
          <w:rFonts w:ascii="Calibri" w:hAnsi="Calibri"/>
          <w:b/>
          <w:i/>
          <w:color w:val="9B1C1C"/>
        </w:rPr>
        <w:t>[uncertain: Gairvit», BRotuEns &amp; Sons]</w:t>
      </w:r>
      <w:r>
        <w:rPr>
          <w:rFonts w:ascii="Calibri" w:hAnsi="Calibri"/>
          <w:b w:val="0"/>
          <w:i w:val="0"/>
        </w:rPr>
        <w:t xml:space="preserve"> </w:t>
      </w:r>
      <w:r>
        <w:rPr>
          <w:rFonts w:ascii="Calibri" w:hAnsi="Calibri"/>
          <w:b/>
          <w:i/>
          <w:color w:val="9B1C1C"/>
        </w:rPr>
        <w:t>[uncertain: Trossos &amp; Co.2 Buttin]</w:t>
      </w:r>
      <w:r>
        <w:rPr>
          <w:rFonts w:ascii="Calibri" w:hAnsi="Calibri"/>
          <w:b w:val="0"/>
          <w:i w:val="0"/>
        </w:rPr>
        <w:t xml:space="preserve"> </w:t>
      </w:r>
      <w:r>
        <w:rPr>
          <w:rFonts w:ascii="Calibri" w:hAnsi="Calibri"/>
          <w:b/>
          <w:i/>
          <w:color w:val="9B1C1C"/>
        </w:rPr>
        <w:t>[uncertain: isposed of for]</w:t>
      </w:r>
      <w:r>
        <w:rPr>
          <w:rFonts w:ascii="Calibri" w:hAnsi="Calibri"/>
          <w:b w:val="0"/>
          <w:i w:val="0"/>
        </w:rPr>
        <w:t xml:space="preserve"> er, on as rea citizene </w:t>
      </w:r>
      <w:r>
        <w:rPr>
          <w:rFonts w:ascii="Calibri" w:hAnsi="Calibri"/>
          <w:b/>
          <w:i/>
          <w:color w:val="9B1C1C"/>
        </w:rPr>
        <w:t>[uncertain: SNITH &amp; BROTuERS, St. Lom]</w:t>
      </w:r>
      <w:r>
        <w:rPr>
          <w:rFonts w:ascii="Calibri" w:hAnsi="Calibri"/>
          <w:b w:val="0"/>
          <w:i w:val="0"/>
        </w:rPr>
        <w:t xml:space="preserve"> </w:t>
      </w:r>
      <w:r>
        <w:rPr>
          <w:rFonts w:ascii="Calibri" w:hAnsi="Calibri"/>
          <w:b/>
          <w:i/>
          <w:color w:val="9B1C1C"/>
        </w:rPr>
        <w:t>[uncertain: ainine their]</w:t>
      </w:r>
      <w:r>
        <w:rPr>
          <w:rFonts w:ascii="Calibri" w:hAnsi="Calibri"/>
          <w:b w:val="0"/>
          <w:i w:val="0"/>
        </w:rPr>
        <w:t xml:space="preserve"> </w:t>
      </w:r>
      <w:r>
        <w:rPr>
          <w:rFonts w:ascii="Calibri" w:hAnsi="Calibri"/>
          <w:b/>
          <w:i/>
          <w:color w:val="9B1C1C"/>
        </w:rPr>
        <w:t>[uncertain: received and]</w:t>
      </w:r>
      <w:r>
        <w:rPr>
          <w:rFonts w:ascii="Calibri" w:hAnsi="Calibri"/>
          <w:b w:val="0"/>
          <w:i w:val="0"/>
        </w:rPr>
        <w:t xml:space="preserve"> </w:t>
      </w:r>
      <w:r>
        <w:rPr>
          <w:rFonts w:ascii="Calibri" w:hAnsi="Calibri"/>
          <w:b/>
          <w:i/>
          <w:color w:val="9B1C1C"/>
        </w:rPr>
        <w:t>[uncertain: SuBUTCr]</w:t>
      </w:r>
      <w:r>
        <w:rPr>
          <w:rFonts w:ascii="Calibri" w:hAnsi="Calibri"/>
          <w:b w:val="0"/>
          <w:i w:val="0"/>
        </w:rPr>
        <w:t xml:space="preserve"> </w:t>
      </w:r>
      <w:r>
        <w:rPr>
          <w:rFonts w:ascii="Calibri" w:hAnsi="Calibri"/>
          <w:b/>
          <w:i/>
          <w:color w:val="9B1C1C"/>
        </w:rPr>
        <w:t>[uncertain: W. R. Baisi, ss Co. Erdem]</w:t>
      </w:r>
      <w:r>
        <w:rPr>
          <w:rFonts w:ascii="Calibri" w:hAnsi="Calibri"/>
          <w:b w:val="0"/>
          <w:i w:val="0"/>
        </w:rPr>
        <w:t xml:space="preserve"> </w:t>
      </w:r>
      <w:r>
        <w:rPr>
          <w:rFonts w:ascii="Calibri" w:hAnsi="Calibri"/>
          <w:b/>
          <w:i/>
          <w:color w:val="9B1C1C"/>
        </w:rPr>
        <w:t>[uncertain: PAsSwORTa &amp; Barsu, Gree]</w:t>
      </w:r>
      <w:r>
        <w:rPr>
          <w:rFonts w:ascii="Calibri" w:hAnsi="Calibri"/>
          <w:b w:val="0"/>
          <w:i w:val="0"/>
        </w:rPr>
        <w:t xml:space="preserve"> </w:t>
      </w:r>
      <w:r>
        <w:rPr>
          <w:rFonts w:ascii="Calibri" w:hAnsi="Calibri"/>
          <w:b/>
          <w:i/>
          <w:color w:val="9B1C1C"/>
        </w:rPr>
        <w:t>[uncertain: 438]</w:t>
      </w:r>
      <w:r>
        <w:rPr>
          <w:rFonts w:ascii="Calibri" w:hAnsi="Calibri"/>
          <w:b w:val="0"/>
          <w:i w:val="0"/>
        </w:rPr>
        <w:t xml:space="preserve"> hich will bear Mails, sec ently on hand </w:t>
      </w:r>
      <w:r>
        <w:rPr>
          <w:rFonts w:ascii="Calibri" w:hAnsi="Calibri"/>
          <w:b/>
          <w:i/>
          <w:color w:val="9B1C1C"/>
        </w:rPr>
        <w:t>[uncertain: d nate eng]</w:t>
      </w:r>
      <w:r>
        <w:rPr>
          <w:rFonts w:ascii="Calibri" w:hAnsi="Calibri"/>
          <w:b w:val="0"/>
          <w:i w:val="0"/>
        </w:rPr>
        <w:t xml:space="preserve"> sur HoEss, opposite to F low April 14, 8134.</w:t>
      </w:r>
    </w:p>
    <w:p>
      <w:pPr>
        <w:pStyle w:val="Heading3"/>
      </w:pPr>
      <w:r>
        <w:rPr>
          <w:rFonts w:ascii="Calibri" w:hAnsi="Calibri"/>
          <w:b w:val="0"/>
          <w:i w:val="0"/>
        </w:rPr>
        <w:t>Y MOON</w:t>
      </w:r>
    </w:p>
    <w:p>
      <w:r>
        <w:rPr>
          <w:rFonts w:ascii="Calibri" w:hAnsi="Calibri"/>
          <w:b/>
          <w:i/>
          <w:color w:val="9B1C1C"/>
        </w:rPr>
        <w:t>[uncertain: storige, Forardincan P]</w:t>
      </w:r>
    </w:p>
    <w:p>
      <w:pPr>
        <w:pStyle w:val="Heading3"/>
      </w:pPr>
      <w:r>
        <w:rPr>
          <w:rFonts w:ascii="Calibri" w:hAnsi="Calibri"/>
          <w:b w:val="0"/>
          <w:i w:val="0"/>
        </w:rPr>
        <w:t>NEWBERRY &amp;</w:t>
      </w:r>
    </w:p>
    <w:p>
      <w:r>
        <w:rPr>
          <w:rFonts w:ascii="Calibri" w:hAnsi="Calibri"/>
          <w:b/>
          <w:i/>
          <w:color w:val="9B1C1C"/>
        </w:rPr>
        <w:t>[uncertain: 17tr]</w:t>
      </w:r>
    </w:p>
    <w:p>
      <w:pPr>
        <w:pStyle w:val="Heading3"/>
      </w:pPr>
      <w:r>
        <w:rPr>
          <w:rFonts w:ascii="Calibri" w:hAnsi="Calibri"/>
          <w:b w:val="0"/>
          <w:i w:val="0"/>
        </w:rPr>
        <w:t>MERCHANT</w:t>
      </w:r>
    </w:p>
    <w:p>
      <w:r>
        <w:rPr>
          <w:rFonts w:ascii="Calibri" w:hAnsi="Calibri"/>
          <w:b w:val="0"/>
          <w:i w:val="0"/>
        </w:rPr>
        <w:t xml:space="preserve">shop. </w:t>
      </w:r>
      <w:r>
        <w:rPr>
          <w:rFonts w:ascii="Calibri" w:hAnsi="Calibri"/>
          <w:b/>
          <w:i/>
          <w:color w:val="9B1C1C"/>
        </w:rPr>
        <w:t>[uncertain: OMEGAGO ILLE]</w:t>
      </w:r>
      <w:r>
        <w:rPr>
          <w:rFonts w:ascii="Calibri" w:hAnsi="Calibri"/>
          <w:b w:val="0"/>
          <w:i w:val="0"/>
        </w:rPr>
        <w:t xml:space="preserve"> G9, Agents for the Merchant: </w:t>
      </w:r>
      <w:r>
        <w:rPr>
          <w:rFonts w:ascii="Calibri" w:hAnsi="Calibri"/>
          <w:b/>
          <w:i/>
          <w:color w:val="9B1C1C"/>
        </w:rPr>
        <w:t>[uncertain: REFERENCES-]</w:t>
      </w:r>
      <w:r>
        <w:rPr>
          <w:rFonts w:ascii="Calibri" w:hAnsi="Calibri"/>
          <w:b w:val="0"/>
          <w:i w:val="0"/>
        </w:rPr>
        <w:t xml:space="preserve"> </w:t>
      </w:r>
      <w:r>
        <w:rPr>
          <w:rFonts w:ascii="Calibri" w:hAnsi="Calibri"/>
          <w:b/>
          <w:i/>
          <w:color w:val="9B1C1C"/>
        </w:rPr>
        <w:t>[uncertain: Hic thot Coach)]</w:t>
      </w:r>
      <w:r>
        <w:rPr>
          <w:rFonts w:ascii="Calibri" w:hAnsi="Calibri"/>
          <w:b w:val="0"/>
          <w:i w:val="0"/>
        </w:rPr>
        <w:t xml:space="preserve"> </w:t>
      </w:r>
      <w:r>
        <w:rPr>
          <w:rFonts w:ascii="Calibri" w:hAnsi="Calibri"/>
          <w:b/>
          <w:i/>
          <w:color w:val="9B1C1C"/>
        </w:rPr>
        <w:t>[uncertain: atahlishment,]</w:t>
      </w:r>
      <w:r>
        <w:rPr>
          <w:rFonts w:ascii="Calibri" w:hAnsi="Calibri"/>
          <w:b w:val="0"/>
          <w:i w:val="0"/>
        </w:rPr>
        <w:t xml:space="preserve"> </w:t>
      </w:r>
      <w:r>
        <w:rPr>
          <w:rFonts w:ascii="Calibri" w:hAnsi="Calibri"/>
          <w:b/>
          <w:i/>
          <w:color w:val="9B1C1C"/>
        </w:rPr>
        <w:t>[uncertain: RotERr HOsTEn. EmuAto]</w:t>
      </w:r>
      <w:r>
        <w:rPr>
          <w:rFonts w:ascii="Calibri" w:hAnsi="Calibri"/>
          <w:b w:val="0"/>
          <w:i w:val="0"/>
        </w:rPr>
        <w:t xml:space="preserve"> S. T. INSTRONG, No.9, Conties whe </w:t>
      </w:r>
      <w:r>
        <w:rPr>
          <w:rFonts w:ascii="Calibri" w:hAnsi="Calibri"/>
          <w:b/>
          <w:i/>
          <w:color w:val="9B1C1C"/>
        </w:rPr>
        <w:t>[uncertain: NAwIEra Month]</w:t>
      </w:r>
      <w:r>
        <w:rPr>
          <w:rFonts w:ascii="Calibri" w:hAnsi="Calibri"/>
          <w:b w:val="0"/>
          <w:i w:val="0"/>
        </w:rPr>
        <w:t xml:space="preserve"> </w:t>
      </w:r>
      <w:r>
        <w:rPr>
          <w:rFonts w:ascii="Calibri" w:hAnsi="Calibri"/>
          <w:b/>
          <w:i/>
          <w:color w:val="9B1C1C"/>
        </w:rPr>
        <w:t>[uncertain: JAnsa B. CANPRELL, Ottaa, IL.]</w:t>
      </w:r>
      <w:r>
        <w:rPr>
          <w:rFonts w:ascii="Calibri" w:hAnsi="Calibri"/>
          <w:b w:val="0"/>
          <w:i w:val="0"/>
        </w:rPr>
        <w:t xml:space="preserve"> </w:t>
      </w:r>
      <w:r>
        <w:rPr>
          <w:rFonts w:ascii="Calibri" w:hAnsi="Calibri"/>
          <w:b/>
          <w:i/>
          <w:color w:val="9B1C1C"/>
        </w:rPr>
        <w:t>[uncertain: BRITAIY,]</w:t>
      </w:r>
      <w:r>
        <w:rPr>
          <w:rFonts w:ascii="Calibri" w:hAnsi="Calibri"/>
          <w:b w:val="0"/>
          <w:i w:val="0"/>
        </w:rPr>
        <w:t xml:space="preserve"> Also, Wholesnle and Retail I </w:t>
      </w:r>
      <w:r>
        <w:rPr>
          <w:rFonts w:ascii="Calibri" w:hAnsi="Calibri"/>
          <w:b/>
          <w:i/>
          <w:color w:val="9B1C1C"/>
        </w:rPr>
        <w:t>[uncertain: ronge i g)]</w:t>
      </w:r>
      <w:r>
        <w:rPr>
          <w:rFonts w:ascii="Calibri" w:hAnsi="Calibri"/>
          <w:b w:val="0"/>
          <w:i w:val="0"/>
        </w:rPr>
        <w:t xml:space="preserve"> sest possi- Dry </w:t>
      </w:r>
      <w:r>
        <w:rPr>
          <w:rFonts w:ascii="Calibri" w:hAnsi="Calibri"/>
          <w:b/>
          <w:i/>
          <w:color w:val="9B1C1C"/>
        </w:rPr>
        <w:t>[uncertain: Goode Groceric]</w:t>
      </w:r>
    </w:p>
    <w:p>
      <w:pPr>
        <w:pStyle w:val="Heading3"/>
      </w:pPr>
      <w:r>
        <w:rPr>
          <w:rFonts w:ascii="Calibri" w:hAnsi="Calibri"/>
          <w:b w:val="0"/>
          <w:i w:val="0"/>
        </w:rPr>
        <w:t>PROVISIONS.</w:t>
      </w:r>
    </w:p>
    <w:p>
      <w:r>
        <w:rPr>
          <w:rFonts w:ascii="Calibri" w:hAnsi="Calibri"/>
          <w:b/>
          <w:i/>
          <w:color w:val="9B1C1C"/>
        </w:rPr>
        <w:t>[uncertain: speived and for sale, 300lbe]</w:t>
      </w:r>
      <w:r>
        <w:rPr>
          <w:rFonts w:ascii="Calibri" w:hAnsi="Calibri"/>
          <w:b w:val="0"/>
          <w:i w:val="0"/>
        </w:rPr>
        <w:t xml:space="preserve"> </w:t>
      </w:r>
      <w:r>
        <w:rPr>
          <w:rFonts w:ascii="Calibri" w:hAnsi="Calibri"/>
          <w:b/>
          <w:i/>
          <w:color w:val="9B1C1C"/>
        </w:rPr>
        <w:t>[uncertain: tizenw of'the]</w:t>
      </w:r>
      <w:r>
        <w:rPr>
          <w:rFonts w:ascii="Calibri" w:hAnsi="Calibri"/>
          <w:b w:val="0"/>
          <w:i w:val="0"/>
        </w:rPr>
        <w:t xml:space="preserve"> </w:t>
      </w:r>
      <w:r>
        <w:rPr>
          <w:rFonts w:ascii="Calibri" w:hAnsi="Calibri"/>
          <w:b/>
          <w:i/>
          <w:color w:val="9B1C1C"/>
        </w:rPr>
        <w:t>[uncertain: "The thek]</w:t>
      </w:r>
      <w:r>
        <w:rPr>
          <w:rFonts w:ascii="Calibri" w:hAnsi="Calibri"/>
          <w:b w:val="0"/>
          <w:i w:val="0"/>
        </w:rPr>
        <w:t xml:space="preserve"> nerly occu- July 16, 1834. ner of Lakr </w:t>
      </w:r>
      <w:r>
        <w:rPr>
          <w:rFonts w:ascii="Calibri" w:hAnsi="Calibri"/>
          <w:b/>
          <w:i/>
          <w:color w:val="9B1C1C"/>
        </w:rPr>
        <w:t>[uncertain: va, uncture]</w:t>
      </w:r>
      <w:r>
        <w:rPr>
          <w:rFonts w:ascii="Calibri" w:hAnsi="Calibri"/>
          <w:b w:val="0"/>
          <w:i w:val="0"/>
        </w:rPr>
        <w:t xml:space="preserve"> </w:t>
      </w:r>
      <w:r>
        <w:rPr>
          <w:rFonts w:ascii="Calibri" w:hAnsi="Calibri"/>
          <w:b/>
          <w:i/>
          <w:color w:val="9B1C1C"/>
        </w:rPr>
        <w:t>[uncertain: aro Hofni]</w:t>
      </w:r>
      <w:r>
        <w:rPr>
          <w:rFonts w:ascii="Calibri" w:hAnsi="Calibri"/>
          <w:b w:val="0"/>
          <w:i w:val="0"/>
        </w:rPr>
        <w:t xml:space="preserve"> </w:t>
      </w:r>
      <w:r>
        <w:rPr>
          <w:rFonts w:ascii="Calibri" w:hAnsi="Calibri"/>
          <w:b/>
          <w:i/>
          <w:color w:val="9B1C1C"/>
        </w:rPr>
        <w:t>[uncertain: PROPOSALN]</w:t>
      </w:r>
      <w:r>
        <w:rPr>
          <w:rFonts w:ascii="Calibri" w:hAnsi="Calibri"/>
          <w:b w:val="0"/>
          <w:i w:val="0"/>
        </w:rPr>
        <w:t xml:space="preserve"> By enden and all </w:t>
      </w:r>
      <w:r>
        <w:rPr>
          <w:rFonts w:ascii="Calibri" w:hAnsi="Calibri"/>
          <w:b/>
          <w:i/>
          <w:color w:val="9B1C1C"/>
        </w:rPr>
        <w:t>[uncertain: F fom crea]</w:t>
      </w:r>
      <w:r>
        <w:rPr>
          <w:rFonts w:ascii="Calibri" w:hAnsi="Calibri"/>
          <w:b w:val="0"/>
          <w:i w:val="0"/>
        </w:rPr>
        <w:t xml:space="preserve"> mail of the Un </w:t>
      </w:r>
      <w:r>
        <w:rPr>
          <w:rFonts w:ascii="Calibri" w:hAnsi="Calibri"/>
          <w:b/>
          <w:i/>
          <w:color w:val="9B1C1C"/>
        </w:rPr>
        <w:t>[uncertain: andes chan is Jand]</w:t>
      </w:r>
      <w:r>
        <w:rPr>
          <w:rFonts w:ascii="Calibri" w:hAnsi="Calibri"/>
          <w:b w:val="0"/>
          <w:i w:val="0"/>
        </w:rPr>
        <w:t xml:space="preserve"> Green </w:t>
      </w:r>
      <w:r>
        <w:rPr>
          <w:rFonts w:ascii="Calibri" w:hAnsi="Calibri"/>
          <w:b/>
          <w:i/>
          <w:color w:val="9B1C1C"/>
        </w:rPr>
        <w:t>[uncertain: at this Departmer]</w:t>
      </w:r>
      <w:r>
        <w:rPr>
          <w:rFonts w:ascii="Calibri" w:hAnsi="Calibri"/>
          <w:b w:val="0"/>
          <w:i w:val="0"/>
        </w:rPr>
        <w:t xml:space="preserve"> </w:t>
      </w:r>
      <w:r>
        <w:rPr>
          <w:rFonts w:ascii="Calibri" w:hAnsi="Calibri"/>
          <w:b/>
          <w:i/>
          <w:color w:val="9B1C1C"/>
        </w:rPr>
        <w:t>[uncertain: next, inelusire, to behe ided n]</w:t>
      </w:r>
      <w:r>
        <w:rPr>
          <w:rFonts w:ascii="Calibri" w:hAnsi="Calibri"/>
          <w:b w:val="0"/>
          <w:i w:val="0"/>
        </w:rPr>
        <w:t xml:space="preserve"> </w:t>
      </w:r>
      <w:r>
        <w:rPr>
          <w:rFonts w:ascii="Calibri" w:hAnsi="Calibri"/>
          <w:b/>
          <w:i/>
          <w:color w:val="9B1C1C"/>
        </w:rPr>
        <w:t>[uncertain: muary,1825, will)]</w:t>
      </w:r>
      <w:r>
        <w:rPr>
          <w:rFonts w:ascii="Calibri" w:hAnsi="Calibri"/>
          <w:b w:val="0"/>
          <w:i w:val="0"/>
        </w:rPr>
        <w:t xml:space="preserve"> </w:t>
      </w:r>
      <w:r>
        <w:rPr>
          <w:rFonts w:ascii="Calibri" w:hAnsi="Calibri"/>
          <w:b/>
          <w:i/>
          <w:color w:val="9B1C1C"/>
        </w:rPr>
        <w:t>[uncertain: , ?ic.]</w:t>
      </w:r>
      <w:r>
        <w:rPr>
          <w:rFonts w:ascii="Calibri" w:hAnsi="Calibri"/>
          <w:b w:val="0"/>
          <w:i w:val="0"/>
        </w:rPr>
        <w:t xml:space="preserve"> and Shanl- Bidders will be caroful to </w:t>
      </w:r>
      <w:r>
        <w:rPr>
          <w:rFonts w:ascii="Calibri" w:hAnsi="Calibri"/>
          <w:b/>
          <w:i/>
          <w:color w:val="9B1C1C"/>
        </w:rPr>
        <w:t>[uncertain: partment]</w:t>
      </w:r>
      <w:r>
        <w:rPr>
          <w:rFonts w:ascii="Calibri" w:hAnsi="Calibri"/>
          <w:b w:val="0"/>
          <w:i w:val="0"/>
        </w:rPr>
        <w:t xml:space="preserve"> ment.</w:t>
      </w:r>
    </w:p>
    <w:p>
      <w:pPr>
        <w:pStyle w:val="Heading3"/>
      </w:pPr>
      <w:r>
        <w:rPr>
          <w:rFonts w:ascii="Calibri" w:hAnsi="Calibri"/>
          <w:b w:val="0"/>
          <w:i w:val="0"/>
        </w:rPr>
        <w:t>DOLI</w:t>
      </w:r>
    </w:p>
    <w:p>
      <w:r>
        <w:rPr>
          <w:rFonts w:ascii="Calibri" w:hAnsi="Calibri"/>
          <w:b/>
          <w:i/>
          <w:color w:val="9B1C1C"/>
        </w:rPr>
        <w:t>[uncertain: Post Ofce D]</w:t>
      </w:r>
      <w:r>
        <w:rPr>
          <w:rFonts w:ascii="Calibri" w:hAnsi="Calibri"/>
          <w:b w:val="0"/>
          <w:i w:val="0"/>
        </w:rPr>
        <w:t xml:space="preserve"> </w:t>
      </w:r>
      <w:r>
        <w:rPr>
          <w:rFonts w:ascii="Calibri" w:hAnsi="Calibri"/>
          <w:b/>
          <w:i/>
          <w:color w:val="9B1C1C"/>
        </w:rPr>
        <w:t>[uncertain: August S00, 189l3]</w:t>
      </w:r>
    </w:p>
    <w:p>
      <w:pPr>
        <w:pStyle w:val="Heading2"/>
      </w:pPr>
      <w:r>
        <w:t>Column 5</w:t>
      </w:r>
    </w:p>
    <w:p>
      <w:r>
        <w:rPr>
          <w:rFonts w:ascii="Calibri" w:hAnsi="Calibri"/>
          <w:b w:val="0"/>
          <w:i w:val="0"/>
        </w:rPr>
        <w:t xml:space="preserve">Some of which are, domestiç cloths, Broa nt: roollen and RGE and handsome- lish and F rench merino ch nished Store of eu by pndding. Russia duck, bombazett, </w:t>
      </w:r>
      <w:r>
        <w:rPr>
          <w:rFonts w:ascii="Calibri" w:hAnsi="Calibri"/>
          <w:b/>
          <w:i/>
          <w:color w:val="9B1C1C"/>
        </w:rPr>
        <w:t>[uncertain: THiE]</w:t>
      </w:r>
      <w:r>
        <w:rPr>
          <w:rFonts w:ascii="Calibri" w:hAnsi="Calibri"/>
          <w:b w:val="0"/>
          <w:i w:val="0"/>
        </w:rPr>
        <w:t xml:space="preserve"> </w:t>
      </w:r>
      <w:r>
        <w:rPr>
          <w:rFonts w:ascii="Calibri" w:hAnsi="Calibri"/>
          <w:b/>
          <w:i/>
          <w:color w:val="9B1C1C"/>
        </w:rPr>
        <w:t>[uncertain: Iche strve bre]</w:t>
      </w:r>
      <w:r>
        <w:rPr>
          <w:rFonts w:ascii="Calibri" w:hAnsi="Calibri"/>
          <w:b w:val="0"/>
          <w:i w:val="0"/>
        </w:rPr>
        <w:t xml:space="preserve"> inclading counting three beautifal surghs, domestie plaid, cl </w:t>
      </w:r>
      <w:r>
        <w:rPr>
          <w:rFonts w:ascii="Calibri" w:hAnsi="Calibri"/>
          <w:b/>
          <w:i/>
          <w:color w:val="9B1C1C"/>
        </w:rPr>
        <w:t>[uncertain: ?oke? caterroke]</w:t>
      </w:r>
      <w:r>
        <w:rPr>
          <w:rFonts w:ascii="Calibri" w:hAnsi="Calibri"/>
          <w:b w:val="0"/>
          <w:i w:val="0"/>
        </w:rPr>
        <w:t xml:space="preserve"> calicos part of Chi town.) and by patteros: furniture quality and figure bleached </w:t>
      </w:r>
      <w:r>
        <w:rPr>
          <w:rFonts w:ascii="Calibri" w:hAnsi="Calibri"/>
          <w:b/>
          <w:i/>
          <w:color w:val="9B1C1C"/>
        </w:rPr>
        <w:t>[uncertain: MIN II. KINZE]</w:t>
      </w:r>
      <w:r>
        <w:rPr>
          <w:rFonts w:ascii="Calibri" w:hAnsi="Calibri"/>
          <w:b w:val="0"/>
          <w:i w:val="0"/>
        </w:rPr>
        <w:t xml:space="preserve"> </w:t>
      </w:r>
      <w:r>
        <w:rPr>
          <w:rFonts w:ascii="Calibri" w:hAnsi="Calibri"/>
          <w:b/>
          <w:i/>
          <w:color w:val="9B1C1C"/>
        </w:rPr>
        <w:t>[uncertain: LOrnI]</w:t>
      </w:r>
      <w:r>
        <w:rPr>
          <w:rFonts w:ascii="Calibri" w:hAnsi="Calibri"/>
          <w:b w:val="0"/>
          <w:i w:val="0"/>
        </w:rPr>
        <w:t xml:space="preserve"> </w:t>
      </w:r>
      <w:r>
        <w:rPr>
          <w:rFonts w:ascii="Calibri" w:hAnsi="Calibri"/>
          <w:b/>
          <w:i/>
          <w:color w:val="9B1C1C"/>
        </w:rPr>
        <w:t>[uncertain: ang prelr, men t aud b]</w:t>
      </w:r>
      <w:r>
        <w:rPr>
          <w:rFonts w:ascii="Calibri" w:hAnsi="Calibri"/>
          <w:b w:val="0"/>
          <w:i w:val="0"/>
        </w:rPr>
        <w:t xml:space="preserve"> voollen shirt» and </w:t>
      </w:r>
      <w:r>
        <w:rPr>
          <w:rFonts w:ascii="Calibri" w:hAnsi="Calibri"/>
          <w:b/>
          <w:i/>
          <w:color w:val="9B1C1C"/>
        </w:rPr>
        <w:t>[uncertain: zentemens y ores orai]</w:t>
      </w:r>
      <w:r>
        <w:rPr>
          <w:rFonts w:ascii="Calibri" w:hAnsi="Calibri"/>
          <w:b w:val="0"/>
          <w:i w:val="0"/>
        </w:rPr>
        <w:t xml:space="preserve"> </w:t>
      </w:r>
      <w:r>
        <w:rPr>
          <w:rFonts w:ascii="Calibri" w:hAnsi="Calibri"/>
          <w:b/>
          <w:i/>
          <w:color w:val="9B1C1C"/>
        </w:rPr>
        <w:t>[uncertain: COLOnimonlan]</w:t>
      </w:r>
      <w:r>
        <w:rPr>
          <w:rFonts w:ascii="Calibri" w:hAnsi="Calibri"/>
          <w:b w:val="0"/>
          <w:i w:val="0"/>
        </w:rPr>
        <w:t xml:space="preserve"> Lithographie assortment of silks aad </w:t>
      </w:r>
      <w:r>
        <w:rPr>
          <w:rFonts w:ascii="Calibri" w:hAnsi="Calibri"/>
          <w:b/>
          <w:i/>
          <w:color w:val="9B1C1C"/>
        </w:rPr>
        <w:t>[uncertain: ie's]</w:t>
      </w:r>
      <w:r>
        <w:rPr>
          <w:rFonts w:ascii="Calibri" w:hAnsi="Calibri"/>
          <w:b w:val="0"/>
          <w:i w:val="0"/>
        </w:rPr>
        <w:t xml:space="preserve"> lina, laces, </w:t>
      </w:r>
      <w:r>
        <w:rPr>
          <w:rFonts w:ascii="Calibri" w:hAnsi="Calibri"/>
          <w:b/>
          <w:i/>
          <w:color w:val="9B1C1C"/>
        </w:rPr>
        <w:t>[uncertain: whavlsi faney!]</w:t>
      </w:r>
    </w:p>
    <w:p>
      <w:pPr>
        <w:pStyle w:val="Heading3"/>
      </w:pPr>
      <w:r>
        <w:rPr>
          <w:rFonts w:ascii="Calibri" w:hAnsi="Calibri"/>
          <w:b w:val="0"/>
          <w:i w:val="0"/>
        </w:rPr>
        <w:t>E &amp; FORSYTI.</w:t>
      </w:r>
    </w:p>
    <w:p>
      <w:r>
        <w:rPr>
          <w:rFonts w:ascii="Calibri" w:hAnsi="Calibri"/>
          <w:b w:val="0"/>
          <w:i w:val="0"/>
        </w:rPr>
        <w:t xml:space="preserve">xecuted. almost every artiele in the </w:t>
      </w:r>
      <w:r>
        <w:rPr>
          <w:rFonts w:ascii="Calibri" w:hAnsi="Calibri"/>
          <w:b/>
          <w:i/>
          <w:color w:val="9B1C1C"/>
        </w:rPr>
        <w:t>[uncertain: CRCOTI]</w:t>
      </w:r>
      <w:r>
        <w:rPr>
          <w:rFonts w:ascii="Calibri" w:hAnsi="Calibri"/>
          <w:b w:val="0"/>
          <w:i w:val="0"/>
        </w:rPr>
        <w:t xml:space="preserve"> at the oflice of the We hare a large Loat, lump, Port Rico. stock of'n leans, , and brown Ha</w:t>
      </w:r>
    </w:p>
    <w:p>
      <w:pPr>
        <w:pStyle w:val="Heading3"/>
      </w:pPr>
      <w:r>
        <w:rPr>
          <w:rFonts w:ascii="Calibri" w:hAnsi="Calibri"/>
          <w:b w:val="0"/>
          <w:i w:val="0"/>
        </w:rPr>
        <w:t>SHOES.</w:t>
      </w:r>
    </w:p>
    <w:p>
      <w:r>
        <w:rPr>
          <w:rFonts w:ascii="Calibri" w:hAnsi="Calibri"/>
          <w:b w:val="0"/>
          <w:i w:val="0"/>
        </w:rPr>
        <w:t xml:space="preserve">N. O. and S. Il. Molasc nd sHoes, both coase </w:t>
      </w:r>
      <w:r>
        <w:rPr>
          <w:rFonts w:ascii="Calibri" w:hAnsi="Calibri"/>
          <w:b/>
          <w:i/>
          <w:color w:val="9B1C1C"/>
        </w:rPr>
        <w:t>[uncertain: Tntyeo.]</w:t>
      </w:r>
      <w:r>
        <w:rPr>
          <w:rFonts w:ascii="Calibri" w:hAnsi="Calibri"/>
          <w:b w:val="0"/>
          <w:i w:val="0"/>
        </w:rPr>
        <w:t xml:space="preserve"> </w:t>
      </w:r>
      <w:r>
        <w:rPr>
          <w:rFonts w:ascii="Calibri" w:hAnsi="Calibri"/>
          <w:b/>
          <w:i/>
          <w:color w:val="9B1C1C"/>
        </w:rPr>
        <w:t>[uncertain: sna PUng]</w:t>
      </w:r>
    </w:p>
    <w:p>
      <w:pPr>
        <w:pStyle w:val="Heading3"/>
      </w:pPr>
      <w:r>
        <w:rPr>
          <w:rFonts w:ascii="Calibri" w:hAnsi="Calibri"/>
          <w:b w:val="0"/>
          <w:i w:val="0"/>
        </w:rPr>
        <w:t>OHN WRIGH</w:t>
      </w:r>
    </w:p>
    <w:p>
      <w:r>
        <w:rPr>
          <w:rFonts w:ascii="Calibri" w:hAnsi="Calibri"/>
          <w:b w:val="0"/>
          <w:i w:val="0"/>
        </w:rPr>
        <w:t xml:space="preserve">Pepper, ailspice, sal erat Cognae and American B : Business. Follend Gin: St. Croix SON &amp; co. </w:t>
      </w:r>
      <w:r>
        <w:rPr>
          <w:rFonts w:ascii="Calibri" w:hAnsi="Calibri"/>
          <w:b/>
          <w:i/>
          <w:color w:val="9B1C1C"/>
        </w:rPr>
        <w:t>[uncertain: LortWaderrr]</w:t>
      </w:r>
      <w:r>
        <w:rPr>
          <w:rFonts w:ascii="Calibri" w:hAnsi="Calibri"/>
          <w:b w:val="0"/>
          <w:i w:val="0"/>
        </w:rPr>
        <w:t xml:space="preserve"> Muncat, malaga, </w:t>
      </w:r>
      <w:r>
        <w:rPr>
          <w:rFonts w:ascii="Calibri" w:hAnsi="Calibri"/>
          <w:b/>
          <w:i/>
          <w:color w:val="9B1C1C"/>
        </w:rPr>
        <w:t>[uncertain: Sgu, rc.a]</w:t>
      </w:r>
      <w:r>
        <w:rPr>
          <w:rFonts w:ascii="Calibri" w:hAnsi="Calibri"/>
          <w:b w:val="0"/>
          <w:i w:val="0"/>
        </w:rPr>
        <w:t xml:space="preserve"> e businers in all its Main-street, and Claret They intend to </w:t>
      </w:r>
      <w:r>
        <w:rPr>
          <w:rFonts w:ascii="Calibri" w:hAnsi="Calibri"/>
          <w:b/>
          <w:i/>
          <w:color w:val="9B1C1C"/>
        </w:rPr>
        <w:t>[uncertain: oppo-]</w:t>
      </w:r>
      <w:r>
        <w:rPr>
          <w:rFonts w:ascii="Calibri" w:hAnsi="Calibri"/>
          <w:b w:val="0"/>
          <w:i w:val="0"/>
        </w:rPr>
        <w:t xml:space="preserve"> </w:t>
      </w:r>
      <w:r>
        <w:rPr>
          <w:rFonts w:ascii="Calibri" w:hAnsi="Calibri"/>
          <w:b/>
          <w:i/>
          <w:color w:val="9B1C1C"/>
        </w:rPr>
        <w:t>[uncertain: Potens SEia na B]</w:t>
      </w:r>
      <w:r>
        <w:rPr>
          <w:rFonts w:ascii="Calibri" w:hAnsi="Calibri"/>
          <w:b w:val="0"/>
          <w:i w:val="0"/>
        </w:rPr>
        <w:t xml:space="preserve"> tho shortert notice. Shors. Chuims orillards best Maccoboy , plug and cut </w:t>
      </w:r>
      <w:r>
        <w:rPr>
          <w:rFonts w:ascii="Calibri" w:hAnsi="Calibri"/>
          <w:b/>
          <w:i/>
          <w:color w:val="9B1C1C"/>
        </w:rPr>
        <w:t>[uncertain: Btaroh.]</w:t>
      </w:r>
      <w:r>
        <w:rPr>
          <w:rFonts w:ascii="Calibri" w:hAnsi="Calibri"/>
          <w:b w:val="0"/>
          <w:i w:val="0"/>
        </w:rPr>
        <w:t xml:space="preserve"> dc. dc. shot, bar lead, ut</w:t>
      </w:r>
    </w:p>
    <w:p>
      <w:pPr>
        <w:pStyle w:val="Heading3"/>
      </w:pPr>
      <w:r>
        <w:rPr>
          <w:rFonts w:ascii="Calibri" w:hAnsi="Calibri"/>
          <w:b w:val="0"/>
          <w:i w:val="0"/>
        </w:rPr>
        <w:t>GAN,</w:t>
      </w:r>
    </w:p>
    <w:p>
      <w:r>
        <w:rPr>
          <w:rFonts w:ascii="Calibri" w:hAnsi="Calibri"/>
          <w:b w:val="0"/>
          <w:i w:val="0"/>
        </w:rPr>
        <w:t>A choice selection of CO 1 Retwil, at hiv Store</w:t>
      </w:r>
    </w:p>
    <w:p>
      <w:pPr>
        <w:pStyle w:val="Heading3"/>
      </w:pPr>
      <w:r>
        <w:rPr>
          <w:rFonts w:ascii="Calibri" w:hAnsi="Calibri"/>
          <w:b w:val="0"/>
          <w:i w:val="0"/>
        </w:rPr>
        <w:t>MARDW</w:t>
      </w:r>
    </w:p>
    <w:p>
      <w:r>
        <w:rPr>
          <w:rFonts w:ascii="Calibri" w:hAnsi="Calibri"/>
          <w:b w:val="0"/>
          <w:i w:val="0"/>
        </w:rPr>
        <w:t xml:space="preserve">1, une door below </w:t>
      </w:r>
      <w:r>
        <w:rPr>
          <w:rFonts w:ascii="Calibri" w:hAnsi="Calibri"/>
          <w:b/>
          <w:i/>
          <w:color w:val="9B1C1C"/>
        </w:rPr>
        <w:t>[uncertain: min ana al]</w:t>
      </w:r>
      <w:r>
        <w:rPr>
          <w:rFonts w:ascii="Calibri" w:hAnsi="Calibri"/>
          <w:b w:val="0"/>
          <w:i w:val="0"/>
        </w:rPr>
        <w:t xml:space="preserve"> A general butts. </w:t>
      </w:r>
      <w:r>
        <w:rPr>
          <w:rFonts w:ascii="Calibri" w:hAnsi="Calibri"/>
          <w:b/>
          <w:i/>
          <w:color w:val="9B1C1C"/>
        </w:rPr>
        <w:t>[uncertain: ?oko?te?o]</w:t>
      </w:r>
      <w:r>
        <w:rPr>
          <w:rFonts w:ascii="Calibri" w:hAnsi="Calibri"/>
          <w:b w:val="0"/>
          <w:i w:val="0"/>
        </w:rPr>
        <w:t xml:space="preserve"> roceries. hammers, hat ad Glass Ware. </w:t>
      </w:r>
      <w:r>
        <w:rPr>
          <w:rFonts w:ascii="Calibri" w:hAnsi="Calibri"/>
          <w:b/>
          <w:i/>
          <w:color w:val="9B1C1C"/>
        </w:rPr>
        <w:t>[uncertain: agite and tes suny]</w:t>
      </w:r>
      <w:r>
        <w:rPr>
          <w:rFonts w:ascii="Calibri" w:hAnsi="Calibri"/>
          <w:b w:val="0"/>
          <w:i w:val="0"/>
        </w:rPr>
        <w:t xml:space="preserve"> and 7 by D Iindme sh. willing to sell at i very low Tenis and Saddl cry, good art kins. </w:t>
      </w:r>
      <w:r>
        <w:rPr>
          <w:rFonts w:ascii="Calibri" w:hAnsi="Calibri"/>
          <w:b/>
          <w:i/>
          <w:color w:val="9B1C1C"/>
        </w:rPr>
        <w:t>[uncertain: OROOI]</w:t>
      </w:r>
      <w:r>
        <w:rPr>
          <w:rFonts w:ascii="Calibri" w:hAnsi="Calibri"/>
          <w:b w:val="0"/>
          <w:i w:val="0"/>
        </w:rPr>
        <w:t xml:space="preserve"> silon Iron Works, Our asortment in very ex. TINGS, consisting of the black, wnablers and wines </w:t>
      </w:r>
      <w:r>
        <w:rPr>
          <w:rFonts w:ascii="Calibri" w:hAnsi="Calibri"/>
          <w:b/>
          <w:i/>
          <w:color w:val="9B1C1C"/>
        </w:rPr>
        <w:t>[uncertain: V ar.]</w:t>
      </w:r>
      <w:r>
        <w:rPr>
          <w:rFonts w:ascii="Calibri" w:hAnsi="Calibri"/>
          <w:b w:val="0"/>
          <w:i w:val="0"/>
        </w:rPr>
        <w:t xml:space="preserve"> all sorts. </w:t>
      </w:r>
      <w:r>
        <w:rPr>
          <w:rFonts w:ascii="Calibri" w:hAnsi="Calibri"/>
          <w:b/>
          <w:i/>
          <w:color w:val="9B1C1C"/>
        </w:rPr>
        <w:t>[uncertain: GLAKSW]</w:t>
      </w:r>
      <w:r>
        <w:rPr>
          <w:rFonts w:ascii="Calibri" w:hAnsi="Calibri"/>
          <w:b w:val="0"/>
          <w:i w:val="0"/>
        </w:rPr>
        <w:t xml:space="preserve"> cake pl </w:t>
      </w:r>
      <w:r>
        <w:rPr>
          <w:rFonts w:ascii="Calibri" w:hAnsi="Calibri"/>
          <w:b/>
          <w:i/>
          <w:color w:val="9B1C1C"/>
        </w:rPr>
        <w:t>[uncertain: ?ic.]</w:t>
      </w:r>
      <w:r>
        <w:rPr>
          <w:rFonts w:ascii="Calibri" w:hAnsi="Calibri"/>
          <w:b w:val="0"/>
          <w:i w:val="0"/>
        </w:rPr>
        <w:t xml:space="preserve"> common glare tumblese; glar r cash na can be eled with the atmost ea </w:t>
      </w:r>
      <w:r>
        <w:rPr>
          <w:rFonts w:ascii="Calibri" w:hAnsi="Calibri"/>
          <w:b/>
          <w:i/>
          <w:color w:val="9B1C1C"/>
        </w:rPr>
        <w:t>[uncertain: Ollr bisineea]</w:t>
      </w:r>
    </w:p>
    <w:p>
      <w:pPr>
        <w:pStyle w:val="Heading3"/>
      </w:pPr>
      <w:r>
        <w:rPr>
          <w:rFonts w:ascii="Calibri" w:hAnsi="Calibri"/>
          <w:b w:val="0"/>
          <w:i w:val="0"/>
        </w:rPr>
        <w:t>ODS.</w:t>
      </w:r>
    </w:p>
    <w:p>
      <w:r>
        <w:rPr>
          <w:rFonts w:ascii="Calibri" w:hAnsi="Calibri"/>
          <w:b w:val="0"/>
          <w:i w:val="0"/>
        </w:rPr>
        <w:t xml:space="preserve">ruaded thnat it is unequalled in ivals from </w:t>
      </w:r>
      <w:r>
        <w:rPr>
          <w:rFonts w:ascii="Calibri" w:hAnsi="Calibri"/>
          <w:b/>
          <w:i/>
          <w:color w:val="9B1C1C"/>
        </w:rPr>
        <w:t>[uncertain: ouDtrs]</w:t>
      </w:r>
      <w:r>
        <w:rPr>
          <w:rFonts w:ascii="Calibri" w:hAnsi="Calibri"/>
          <w:b w:val="0"/>
          <w:i w:val="0"/>
        </w:rPr>
        <w:t xml:space="preserve"> New- In additien to the above riment of Pancy cles not speeified, bank ses: Crockery : </w:t>
      </w:r>
      <w:r>
        <w:rPr>
          <w:rFonts w:ascii="Calibri" w:hAnsi="Calibri"/>
          <w:b/>
          <w:i/>
          <w:color w:val="9B1C1C"/>
        </w:rPr>
        <w:t>[uncertain: sadde, Taties and pentien ca 1]</w:t>
      </w:r>
      <w:r>
        <w:rPr>
          <w:rFonts w:ascii="Calibri" w:hAnsi="Calibri"/>
          <w:b w:val="0"/>
          <w:i w:val="0"/>
        </w:rPr>
        <w:t xml:space="preserve"> twine. </w:t>
      </w:r>
      <w:r>
        <w:rPr>
          <w:rFonts w:ascii="Calibri" w:hAnsi="Calibri"/>
          <w:b/>
          <w:i/>
          <w:color w:val="9B1C1C"/>
        </w:rPr>
        <w:t>[uncertain: COlOn nI]</w:t>
      </w:r>
      <w:r>
        <w:rPr>
          <w:rFonts w:ascii="Calibri" w:hAnsi="Calibri"/>
          <w:b w:val="0"/>
          <w:i w:val="0"/>
        </w:rPr>
        <w:t xml:space="preserve"> vote and Shocs : far and seal skin caps </w:t>
      </w:r>
      <w:r>
        <w:rPr>
          <w:rFonts w:ascii="Calibri" w:hAnsi="Calibri"/>
          <w:b/>
          <w:i/>
          <w:color w:val="9B1C1C"/>
        </w:rPr>
        <w:t>[uncertain: ido.:]</w:t>
      </w:r>
      <w:r>
        <w:rPr>
          <w:rFonts w:ascii="Calibri" w:hAnsi="Calibri"/>
          <w:b w:val="0"/>
          <w:i w:val="0"/>
        </w:rPr>
        <w:t xml:space="preserve"> tens, se.-the whole of whic thing, and eas cheap as </w:t>
      </w:r>
      <w:r>
        <w:rPr>
          <w:rFonts w:ascii="Calibri" w:hAnsi="Calibri"/>
          <w:b/>
          <w:i/>
          <w:color w:val="9B1C1C"/>
        </w:rPr>
        <w:t>[uncertain: DARMON L]</w:t>
      </w:r>
      <w:r>
        <w:rPr>
          <w:rFonts w:ascii="Calibri" w:hAnsi="Calibri"/>
          <w:b w:val="0"/>
          <w:i w:val="0"/>
        </w:rPr>
        <w:t xml:space="preserve"> can bi Grocerics, Nur. 1. 1831.</w:t>
      </w:r>
    </w:p>
    <w:p>
      <w:pPr>
        <w:pStyle w:val="Heading3"/>
      </w:pPr>
      <w:r>
        <w:rPr>
          <w:rFonts w:ascii="Calibri" w:hAnsi="Calibri"/>
          <w:b w:val="0"/>
          <w:i w:val="0"/>
        </w:rPr>
        <w:t>KIMBALL.</w:t>
      </w:r>
    </w:p>
    <w:p>
      <w:r>
        <w:rPr>
          <w:rFonts w:ascii="Calibri" w:hAnsi="Calibri"/>
          <w:b w:val="0"/>
          <w:i w:val="0"/>
        </w:rPr>
        <w:t xml:space="preserve">chenp for W'holesale and Stoves and Hollo : co. </w:t>
      </w:r>
      <w:r>
        <w:rPr>
          <w:rFonts w:ascii="Calibri" w:hAnsi="Calibri"/>
          <w:b/>
          <w:i/>
          <w:color w:val="9B1C1C"/>
        </w:rPr>
        <w:t>[uncertain: DOTN I]</w:t>
      </w:r>
      <w:r>
        <w:rPr>
          <w:rFonts w:ascii="Calibri" w:hAnsi="Calibri"/>
          <w:b w:val="0"/>
          <w:i w:val="0"/>
        </w:rPr>
        <w:t xml:space="preserve"> marding </w:t>
      </w:r>
      <w:r>
        <w:rPr>
          <w:rFonts w:ascii="Calibri" w:hAnsi="Calibri"/>
          <w:b/>
          <w:i/>
          <w:color w:val="9B1C1C"/>
        </w:rPr>
        <w:t>[uncertain: Hi. in tbe sel thenne]</w:t>
      </w:r>
      <w:r>
        <w:rPr>
          <w:rFonts w:ascii="Calibri" w:hAnsi="Calibri"/>
          <w:b w:val="0"/>
          <w:i w:val="0"/>
        </w:rPr>
        <w:t xml:space="preserve"> </w:t>
      </w:r>
      <w:r>
        <w:rPr>
          <w:rFonts w:ascii="Calibri" w:hAnsi="Calibri"/>
          <w:b/>
          <w:i/>
          <w:color w:val="9B1C1C"/>
        </w:rPr>
        <w:t>[uncertain: NIS,]</w:t>
      </w:r>
      <w:r>
        <w:rPr>
          <w:rFonts w:ascii="Calibri" w:hAnsi="Calibri"/>
          <w:b w:val="0"/>
          <w:i w:val="0"/>
        </w:rPr>
        <w:t xml:space="preserve"> the Store and </w:t>
      </w:r>
      <w:r>
        <w:rPr>
          <w:rFonts w:ascii="Calibri" w:hAnsi="Calibri"/>
          <w:b/>
          <w:i/>
          <w:color w:val="9B1C1C"/>
        </w:rPr>
        <w:t>[uncertain: OIS.]</w:t>
      </w:r>
      <w:r>
        <w:rPr>
          <w:rFonts w:ascii="Calibri" w:hAnsi="Calibri"/>
          <w:b w:val="0"/>
          <w:i w:val="0"/>
        </w:rPr>
        <w:t xml:space="preserve"> assortment of </w:t>
      </w:r>
      <w:r>
        <w:rPr>
          <w:rFonts w:ascii="Calibri" w:hAnsi="Calibri"/>
          <w:b/>
          <w:i/>
          <w:color w:val="9B1C1C"/>
        </w:rPr>
        <w:t>[uncertain: t manend keeping a]</w:t>
      </w:r>
      <w:r>
        <w:rPr>
          <w:rFonts w:ascii="Calibri" w:hAnsi="Calibri"/>
          <w:b w:val="0"/>
          <w:i w:val="0"/>
        </w:rPr>
        <w:t xml:space="preserve"> Cooking, Hall and Bor STOI Franklin, Im Plato of the most approsei patterus, </w:t>
      </w:r>
      <w:r>
        <w:rPr>
          <w:rFonts w:ascii="Calibri" w:hAnsi="Calibri"/>
          <w:b/>
          <w:i/>
          <w:color w:val="9B1C1C"/>
        </w:rPr>
        <w:t>[uncertain: ZE,]</w:t>
      </w:r>
      <w:r>
        <w:rPr>
          <w:rFonts w:ascii="Calibri" w:hAnsi="Calibri"/>
          <w:b w:val="0"/>
          <w:i w:val="0"/>
        </w:rPr>
        <w:t xml:space="preserve"> Cettles, Chauldrons, Sugar Keti </w:t>
      </w:r>
      <w:r>
        <w:rPr>
          <w:rFonts w:ascii="Calibri" w:hAnsi="Calibri"/>
          <w:b/>
          <w:i/>
          <w:color w:val="9B1C1C"/>
        </w:rPr>
        <w:t>[uncertain: ACHe assorte oaaor]</w:t>
      </w:r>
      <w:r>
        <w:rPr>
          <w:rFonts w:ascii="Calibri" w:hAnsi="Calibri"/>
          <w:b w:val="0"/>
          <w:i w:val="0"/>
        </w:rPr>
        <w:t xml:space="preserve"> </w:t>
      </w:r>
      <w:r>
        <w:rPr>
          <w:rFonts w:ascii="Calibri" w:hAnsi="Calibri"/>
          <w:b/>
          <w:i/>
          <w:color w:val="9B1C1C"/>
        </w:rPr>
        <w:t>[uncertain: e?i?kio?]</w:t>
      </w:r>
      <w:r>
        <w:rPr>
          <w:rFonts w:ascii="Calibri" w:hAnsi="Calibri"/>
          <w:b w:val="0"/>
          <w:i w:val="0"/>
        </w:rPr>
        <w:t xml:space="preserve"> Aleo, Stove Pipe ant NT, ture, of copper and tin : Plonel tings, Corn Caltivators, Stones, dp°c. d°c. Fie Line, As they intend a permnnent they will at all imes keep a go which he offers on thee coost api N. Y line punctually attended to. at wholesale retail. Rochester WN. o, N. Y. Chicago, Nir. 1C. 1031. </w:t>
      </w:r>
      <w:r>
        <w:rPr>
          <w:rFonts w:ascii="Calibri" w:hAnsi="Calibri"/>
          <w:b/>
          <w:i/>
          <w:color w:val="9B1C1C"/>
        </w:rPr>
        <w:t>[uncertain: BYR.]</w:t>
      </w:r>
      <w:r>
        <w:rPr>
          <w:rFonts w:ascii="Calibri" w:hAnsi="Calibri"/>
          <w:b w:val="0"/>
          <w:i w:val="0"/>
        </w:rPr>
        <w:t xml:space="preserve"> o.Cleaveland, </w:t>
      </w:r>
      <w:r>
        <w:rPr>
          <w:rFonts w:ascii="Calibri" w:hAnsi="Calibri"/>
          <w:b/>
          <w:i/>
          <w:color w:val="9B1C1C"/>
        </w:rPr>
        <w:t>[uncertain: ..t.]</w:t>
      </w:r>
    </w:p>
    <w:p>
      <w:pPr>
        <w:pStyle w:val="Heading3"/>
      </w:pPr>
      <w:r>
        <w:rPr>
          <w:rFonts w:ascii="Calibri" w:hAnsi="Calibri"/>
          <w:b w:val="0"/>
          <w:i w:val="0"/>
        </w:rPr>
        <w:t>63-NEW</w:t>
      </w:r>
    </w:p>
    <w:p>
      <w:r>
        <w:rPr>
          <w:rFonts w:ascii="Calibri" w:hAnsi="Calibri"/>
          <w:b/>
          <w:i/>
          <w:color w:val="9B1C1C"/>
        </w:rPr>
        <w:t>[uncertain: GDOC]</w:t>
      </w:r>
      <w:r>
        <w:rPr>
          <w:rFonts w:ascii="Calibri" w:hAnsi="Calibri"/>
          <w:b w:val="0"/>
          <w:i w:val="0"/>
        </w:rPr>
        <w:t xml:space="preserve"> Wholesate and id Enie Line.</w:t>
      </w:r>
    </w:p>
    <w:p>
      <w:pPr>
        <w:pStyle w:val="Heading3"/>
      </w:pPr>
      <w:r>
        <w:rPr>
          <w:rFonts w:ascii="Calibri" w:hAnsi="Calibri"/>
          <w:b w:val="0"/>
          <w:i w:val="0"/>
        </w:rPr>
        <w:t>JOHN H. KINZI</w:t>
      </w:r>
    </w:p>
    <w:p>
      <w:r>
        <w:rPr>
          <w:rFonts w:ascii="Calibri" w:hAnsi="Calibri"/>
          <w:b/>
          <w:i/>
          <w:color w:val="9B1C1C"/>
        </w:rPr>
        <w:t>[uncertain: TIl.]</w:t>
      </w:r>
      <w:r>
        <w:rPr>
          <w:rFonts w:ascii="Calibri" w:hAnsi="Calibri"/>
          <w:b w:val="0"/>
          <w:i w:val="0"/>
        </w:rPr>
        <w:t xml:space="preserve"> TAS just reccived and is nov Bay, M. T. </w:t>
      </w:r>
      <w:r>
        <w:rPr>
          <w:rFonts w:ascii="Calibri" w:hAnsi="Calibri"/>
          <w:b/>
          <w:i/>
          <w:color w:val="9B1C1C"/>
        </w:rPr>
        <w:t>[uncertain: the tAST cle]</w:t>
      </w:r>
      <w:r>
        <w:rPr>
          <w:rFonts w:ascii="Calibri" w:hAnsi="Calibri"/>
          <w:b w:val="0"/>
          <w:i w:val="0"/>
        </w:rPr>
        <w:t xml:space="preserve"> his Wanr. Hk Sall, Flour GOODS, consisting in part of</w:t>
      </w:r>
    </w:p>
    <w:p>
      <w:pPr>
        <w:pStyle w:val="Heading3"/>
      </w:pPr>
      <w:r>
        <w:rPr>
          <w:rFonts w:ascii="Calibri" w:hAnsi="Calibri"/>
          <w:b w:val="0"/>
          <w:i w:val="0"/>
        </w:rPr>
        <w:t>FORT DEARBOEs,)</w:t>
      </w:r>
    </w:p>
    <w:p>
      <w:r>
        <w:rPr>
          <w:rFonts w:ascii="Calibri" w:hAnsi="Calibri"/>
          <w:b w:val="0"/>
          <w:i w:val="0"/>
        </w:rPr>
        <w:t xml:space="preserve">very farte for rt Dearborn. Cash, at Fancy and Staple Drs G </w:t>
      </w:r>
      <w:r>
        <w:rPr>
          <w:rFonts w:ascii="Calibri" w:hAnsi="Calibri"/>
          <w:b/>
          <w:i/>
          <w:color w:val="9B1C1C"/>
        </w:rPr>
        <w:t>[uncertain: SADDUBRY,]</w:t>
      </w:r>
      <w:r>
        <w:rPr>
          <w:rFonts w:ascii="Calibri" w:hAnsi="Calibri"/>
          <w:b w:val="0"/>
          <w:i w:val="0"/>
        </w:rPr>
        <w:t xml:space="preserve"> Groceries, ef all N</w:t>
      </w:r>
    </w:p>
    <w:p>
      <w:pPr>
        <w:pStyle w:val="Heading3"/>
      </w:pPr>
      <w:r>
        <w:rPr>
          <w:rFonts w:ascii="Calibri" w:hAnsi="Calibri"/>
          <w:b w:val="0"/>
          <w:i w:val="0"/>
        </w:rPr>
        <w:t>OLE,</w:t>
      </w:r>
    </w:p>
    <w:p>
      <w:r>
        <w:rPr>
          <w:rFonts w:ascii="Calibri" w:hAnsi="Calibri"/>
          <w:b w:val="0"/>
          <w:i w:val="0"/>
        </w:rPr>
        <w:t xml:space="preserve">Crockery, Tinware, H </w:t>
      </w:r>
      <w:r>
        <w:rPr>
          <w:rFonts w:ascii="Calibri" w:hAnsi="Calibri"/>
          <w:b/>
          <w:i/>
          <w:color w:val="9B1C1C"/>
        </w:rPr>
        <w:t>[uncertain: mmissio]</w:t>
      </w:r>
      <w:r>
        <w:rPr>
          <w:rFonts w:ascii="Calibri" w:hAnsi="Calibri"/>
          <w:b w:val="0"/>
          <w:i w:val="0"/>
        </w:rPr>
        <w:t xml:space="preserve"> </w:t>
      </w:r>
      <w:r>
        <w:rPr>
          <w:rFonts w:ascii="Calibri" w:hAnsi="Calibri"/>
          <w:b/>
          <w:i/>
          <w:color w:val="9B1C1C"/>
        </w:rPr>
        <w:t>[uncertain: NORS,]</w:t>
      </w:r>
      <w:r>
        <w:rPr>
          <w:rFonts w:ascii="Calibri" w:hAnsi="Calibri"/>
          <w:b w:val="0"/>
          <w:i w:val="0"/>
        </w:rPr>
        <w:t xml:space="preserve"> bther articles, too numeran Line. wwich he will sell rill find it to their adruntage to ca Those desitoun slip, N. Yark, ane his gooda and prices.</w:t>
      </w:r>
    </w:p>
    <w:p>
      <w:pPr>
        <w:pStyle w:val="Heading3"/>
      </w:pPr>
      <w:r>
        <w:rPr>
          <w:rFonts w:ascii="Calibri" w:hAnsi="Calibri"/>
          <w:b w:val="0"/>
          <w:i w:val="0"/>
        </w:rPr>
        <w:t>CARD.</w:t>
      </w:r>
    </w:p>
    <w:p>
      <w:r>
        <w:rPr>
          <w:rFonts w:ascii="Calibri" w:hAnsi="Calibri"/>
          <w:b/>
          <w:i/>
          <w:color w:val="9B1C1C"/>
        </w:rPr>
        <w:t>[uncertain: I VIE eubeeriber.]</w:t>
      </w:r>
      <w:r>
        <w:rPr>
          <w:rFonts w:ascii="Calibri" w:hAnsi="Calibri"/>
          <w:b w:val="0"/>
          <w:i w:val="0"/>
        </w:rPr>
        <w:t xml:space="preserve"> </w:t>
      </w:r>
      <w:r>
        <w:rPr>
          <w:rFonts w:ascii="Calibri" w:hAnsi="Calibri"/>
          <w:b/>
          <w:i/>
          <w:color w:val="9B1C1C"/>
        </w:rPr>
        <w:t>[uncertain: il. Benneite T]</w:t>
      </w:r>
      <w:r>
        <w:rPr>
          <w:rFonts w:ascii="Calibri" w:hAnsi="Calibri"/>
          <w:b w:val="0"/>
          <w:i w:val="0"/>
        </w:rPr>
        <w:t xml:space="preserve"> </w:t>
      </w:r>
      <w:r>
        <w:rPr>
          <w:rFonts w:ascii="Calibri" w:hAnsi="Calibri"/>
          <w:b/>
          <w:i/>
          <w:color w:val="9B1C1C"/>
        </w:rPr>
        <w:t>[uncertain: Cateusia]</w:t>
      </w:r>
      <w:r>
        <w:rPr>
          <w:rFonts w:ascii="Calibri" w:hAnsi="Calibri"/>
          <w:b w:val="0"/>
          <w:i w:val="0"/>
        </w:rPr>
        <w:t xml:space="preserve"> enters in the publie that IS nOW 8 and paired, and being tho reception -pasated, and will te op the accommiedation of Tr. 03 Intending the Eatub ishment </w:t>
      </w:r>
      <w:r>
        <w:rPr>
          <w:rFonts w:ascii="Calibri" w:hAnsi="Calibri"/>
          <w:b/>
          <w:i/>
          <w:color w:val="9B1C1C"/>
        </w:rPr>
        <w:t>[uncertain: solicts from a discoring M"]</w:t>
      </w:r>
      <w:r>
        <w:rPr>
          <w:rFonts w:ascii="Calibri" w:hAnsi="Calibri"/>
          <w:b w:val="0"/>
          <w:i w:val="0"/>
        </w:rPr>
        <w:t xml:space="preserve"> evening of the </w:t>
      </w:r>
      <w:r>
        <w:rPr>
          <w:rFonts w:ascii="Calibri" w:hAnsi="Calibri"/>
          <w:b/>
          <w:i/>
          <w:color w:val="9B1C1C"/>
        </w:rPr>
        <w:t>[uncertain: shall]</w:t>
      </w:r>
      <w:r>
        <w:rPr>
          <w:rFonts w:ascii="Calibri" w:hAnsi="Calibri"/>
          <w:b w:val="0"/>
          <w:i w:val="0"/>
        </w:rPr>
        <w:t xml:space="preserve"> of Windo Live Geese Springfidd, Ang. 11, 1834. </w:t>
      </w:r>
      <w:r>
        <w:rPr>
          <w:rFonts w:ascii="Calibri" w:hAnsi="Calibri"/>
          <w:b/>
          <w:i/>
          <w:color w:val="9B1C1C"/>
        </w:rPr>
        <w:t>[uncertain: merus.]</w:t>
      </w:r>
      <w:r>
        <w:rPr>
          <w:rFonts w:ascii="Calibri" w:hAnsi="Calibri"/>
          <w:b w:val="0"/>
          <w:i w:val="0"/>
        </w:rPr>
        <w:t xml:space="preserve"> y the bbl- Tusurance by Pir</w:t>
      </w:r>
    </w:p>
    <w:p>
      <w:pPr>
        <w:pStyle w:val="Heading3"/>
      </w:pPr>
      <w:r>
        <w:rPr>
          <w:rFonts w:ascii="Calibri" w:hAnsi="Calibri"/>
          <w:b w:val="0"/>
          <w:i w:val="0"/>
        </w:rPr>
        <w:t>FORD.</w:t>
      </w:r>
    </w:p>
    <w:p>
      <w:r>
        <w:rPr>
          <w:rFonts w:ascii="Calibri" w:hAnsi="Calibri"/>
          <w:b/>
          <w:i/>
          <w:color w:val="9B1C1C"/>
        </w:rPr>
        <w:t>[uncertain: T'E mbeerbers hasing been]</w:t>
      </w:r>
      <w:r>
        <w:rPr>
          <w:rFonts w:ascii="Calibri" w:hAnsi="Calibri"/>
          <w:b w:val="0"/>
          <w:i w:val="0"/>
        </w:rPr>
        <w:t xml:space="preserve"> Company of the city Agents for the Hosard Fire ted States gainst lose by Fire, on reasonabile te cago and the vicinity, will insure pr of New-York, </w:t>
      </w:r>
      <w:r>
        <w:rPr>
          <w:rFonts w:ascii="Calibri" w:hAnsi="Calibri"/>
          <w:b/>
          <w:i/>
          <w:color w:val="9B1C1C"/>
        </w:rPr>
        <w:t>[uncertain: Yor1]</w:t>
      </w:r>
      <w:r>
        <w:rPr>
          <w:rFonts w:ascii="Calibri" w:hAnsi="Calibri"/>
          <w:b w:val="0"/>
          <w:i w:val="0"/>
        </w:rPr>
        <w:t xml:space="preserve"> July 1.</w:t>
      </w:r>
    </w:p>
    <w:p>
      <w:pPr>
        <w:pStyle w:val="Heading3"/>
      </w:pPr>
      <w:r>
        <w:rPr>
          <w:rFonts w:ascii="Calibri" w:hAnsi="Calibri"/>
          <w:b w:val="0"/>
          <w:i w:val="0"/>
        </w:rPr>
        <w:t>HUBBARD</w:t>
      </w:r>
    </w:p>
    <w:p>
      <w:r>
        <w:rPr>
          <w:rFonts w:ascii="Calibri" w:hAnsi="Calibri"/>
          <w:b/>
          <w:i/>
          <w:color w:val="9B1C1C"/>
        </w:rPr>
        <w:t>[uncertain: i Peeved]</w:t>
      </w:r>
      <w:r>
        <w:rPr>
          <w:rFonts w:ascii="Calibri" w:hAnsi="Calibri"/>
          <w:b w:val="0"/>
          <w:i w:val="0"/>
        </w:rPr>
        <w:t xml:space="preserve"> the day </w:t>
      </w:r>
      <w:r>
        <w:rPr>
          <w:rFonts w:ascii="Calibri" w:hAnsi="Calibri"/>
          <w:b/>
          <w:i/>
          <w:color w:val="9B1C1C"/>
        </w:rPr>
        <w:t>[uncertain: Jecem]</w:t>
      </w:r>
      <w:r>
        <w:rPr>
          <w:rFonts w:ascii="Calibri" w:hAnsi="Calibri"/>
          <w:b w:val="0"/>
          <w:i w:val="0"/>
        </w:rPr>
        <w:t xml:space="preserve"> Notice. Tas persona indebted otberwise, to D. Carv </w:t>
      </w:r>
      <w:r>
        <w:rPr>
          <w:rFonts w:ascii="Calibri" w:hAnsi="Calibri"/>
          <w:b/>
          <w:i/>
          <w:color w:val="9B1C1C"/>
        </w:rPr>
        <w:t>[uncertain: ed proe]</w:t>
      </w:r>
      <w:r>
        <w:rPr>
          <w:rFonts w:ascii="Calibri" w:hAnsi="Calibri"/>
          <w:b w:val="0"/>
          <w:i w:val="0"/>
        </w:rPr>
        <w:t xml:space="preserve"> </w:t>
      </w:r>
      <w:r>
        <w:rPr>
          <w:rFonts w:ascii="Calibri" w:hAnsi="Calibri"/>
          <w:b/>
          <w:i/>
          <w:color w:val="9B1C1C"/>
        </w:rPr>
        <w:t>[uncertain: atrangod nent.]</w:t>
      </w:r>
      <w:r>
        <w:rPr>
          <w:rFonts w:ascii="Calibri" w:hAnsi="Calibri"/>
          <w:b w:val="0"/>
          <w:i w:val="0"/>
        </w:rPr>
        <w:t xml:space="preserve"> Our bus </w:t>
      </w:r>
      <w:r>
        <w:rPr>
          <w:rFonts w:ascii="Calibri" w:hAnsi="Calibri"/>
          <w:b/>
          <w:i/>
          <w:color w:val="9B1C1C"/>
        </w:rPr>
        <w:t>[uncertain: TPa tae]</w:t>
      </w:r>
      <w:r>
        <w:rPr>
          <w:rFonts w:ascii="Calibri" w:hAnsi="Calibri"/>
          <w:b w:val="0"/>
          <w:i w:val="0"/>
        </w:rPr>
        <w:t xml:space="preserve"> en Bay.' </w:t>
      </w:r>
      <w:r>
        <w:rPr>
          <w:rFonts w:ascii="Calibri" w:hAnsi="Calibri"/>
          <w:b/>
          <w:i/>
          <w:color w:val="9B1C1C"/>
        </w:rPr>
        <w:t>[uncertain: te bro]</w:t>
      </w:r>
      <w:r>
        <w:rPr>
          <w:rFonts w:ascii="Calibri" w:hAnsi="Calibri"/>
          <w:b w:val="0"/>
          <w:i w:val="0"/>
        </w:rPr>
        <w:t xml:space="preserve"> thia ouse to this </w:t>
      </w:r>
      <w:r>
        <w:rPr>
          <w:rFonts w:ascii="Calibri" w:hAnsi="Calibri"/>
          <w:b/>
          <w:i/>
          <w:color w:val="9B1C1C"/>
        </w:rPr>
        <w:t>[uncertain: 14% Wo Ste ania]</w:t>
      </w:r>
      <w:r>
        <w:rPr>
          <w:rFonts w:ascii="Calibri" w:hAnsi="Calibri"/>
          <w:b w:val="0"/>
          <w:i w:val="0"/>
        </w:rPr>
        <w:t xml:space="preserve"> </w:t>
      </w:r>
      <w:r>
        <w:rPr>
          <w:rFonts w:ascii="Calibri" w:hAnsi="Calibri"/>
          <w:b/>
          <w:i/>
          <w:color w:val="9B1C1C"/>
        </w:rPr>
        <w:t>[uncertain: hee nolice will be strictly atiended !]</w:t>
      </w:r>
      <w:r>
        <w:rPr>
          <w:rFonts w:ascii="Calibri" w:hAnsi="Calibri"/>
          <w:b w:val="0"/>
          <w:i w:val="0"/>
        </w:rPr>
        <w:t xml:space="preserve"> </w:t>
      </w:r>
      <w:r>
        <w:rPr>
          <w:rFonts w:ascii="Calibri" w:hAnsi="Calibri"/>
          <w:b/>
          <w:i/>
          <w:color w:val="9B1C1C"/>
        </w:rPr>
        <w:t>[uncertain: Fo save dureelver]</w:t>
      </w:r>
    </w:p>
    <w:p>
      <w:pPr>
        <w:pStyle w:val="Heading3"/>
      </w:pPr>
      <w:r>
        <w:rPr>
          <w:rFonts w:ascii="Calibri" w:hAnsi="Calibri"/>
          <w:b w:val="0"/>
          <w:i w:val="0"/>
        </w:rPr>
        <w:t>RRY,</w:t>
      </w:r>
    </w:p>
    <w:p>
      <w:r>
        <w:rPr>
          <w:rFonts w:ascii="Calibri" w:hAnsi="Calibri"/>
          <w:b w:val="0"/>
          <w:i w:val="0"/>
        </w:rPr>
        <w:t>inda of ray expect accounte lo be 1 General. the indian payınent in ovet 10w19 Chirage, Sept. 10, 1931.</w:t>
      </w:r>
    </w:p>
    <w:p>
      <w:pPr>
        <w:pStyle w:val="Heading2"/>
      </w:pPr>
      <w:r>
        <w:t>Column 6</w:t>
      </w:r>
    </w:p>
    <w:p>
      <w:r>
        <w:rPr>
          <w:rFonts w:ascii="Calibri" w:hAnsi="Calibri"/>
          <w:b w:val="0"/>
          <w:i w:val="0"/>
        </w:rPr>
        <w:t xml:space="preserve">1 Cloths, Cassimeres : Peter Sham, goats ted: laid out at night angl prising genitiemen. otton flannels, Eng sections of ke the, circassians, bom- feet front nett snoreen, Chienge I in rest. with 81 iase, ticking, osna- North and South, they rin mea et excerted, whiel eck, coloted and em- the river, a great variety of the United States, comp and are tatoed after the ny new and beaut fil ton and progressing in their or sheetings and shit to Jackson, with C eached; entin jean, crossing at right angies Chicago srad, </w:t>
      </w:r>
      <w:r>
        <w:rPr>
          <w:rFonts w:ascii="Calibri" w:hAnsi="Calibri"/>
          <w:b/>
          <w:i/>
          <w:color w:val="9B1C1C"/>
        </w:rPr>
        <w:t>[uncertain: ongre]</w:t>
      </w:r>
      <w:r>
        <w:rPr>
          <w:rFonts w:ascii="Calibri" w:hAnsi="Calibri"/>
          <w:b w:val="0"/>
          <w:i w:val="0"/>
        </w:rPr>
        <w:t xml:space="preserve"> ersailles aad silk ves- 03 Toe Sleam Boats are we heles 44 6e y'n woollen gloves, rawers, weolien cape waters of Lake Miebigan, betwee on the river intended to meet coe lo hosiery; ladies and of the river and Chicago. descriptions. milk goods: Merino A fine evel of the St. Josephe, wilk + p Bertraut is sitosted slost 3e and fine linen, and •6, cambricks, mus some inclined plain to the riser, af troin the he ights in the reat, and Dry Goods line. of wines, the town are some of the couled soile and to the North, South 1 kinda, comprising: of water in the Territory ew. Or. and hol The sho maah Sumers rs, with the St Josepla ning view of the on ita western borders, lt erat Toeal advantages. </w:t>
      </w:r>
      <w:r>
        <w:rPr>
          <w:rFonts w:ascii="Calibri" w:hAnsi="Calibri"/>
          <w:b/>
          <w:i/>
          <w:color w:val="9B1C1C"/>
        </w:rPr>
        <w:t>[uncertain: 10ng]</w:t>
      </w:r>
      <w:r>
        <w:rPr>
          <w:rFonts w:ascii="Calibri" w:hAnsi="Calibri"/>
          <w:b w:val="0"/>
          <w:i w:val="0"/>
        </w:rPr>
        <w:t xml:space="preserve"> abou There are ser not surpas *, ginger, chocolate. nege, dried currants: viemity, with andy: </w:t>
      </w:r>
      <w:r>
        <w:rPr>
          <w:rFonts w:ascii="Calibri" w:hAnsi="Calibri"/>
          <w:b/>
          <w:i/>
          <w:color w:val="9B1C1C"/>
        </w:rPr>
        <w:t>[uncertain: Che TIVe aL]</w:t>
      </w:r>
      <w:r>
        <w:rPr>
          <w:rFonts w:ascii="Calibri" w:hAnsi="Calibri"/>
          <w:b w:val="0"/>
          <w:i w:val="0"/>
        </w:rPr>
        <w:t xml:space="preserve"> ndance. </w:t>
      </w:r>
      <w:r>
        <w:rPr>
          <w:rFonts w:ascii="Calibri" w:hAnsi="Calibri"/>
          <w:b/>
          <w:i/>
          <w:color w:val="9B1C1C"/>
        </w:rPr>
        <w:t>[uncertain: ersniles (]</w:t>
      </w:r>
      <w:r>
        <w:rPr>
          <w:rFonts w:ascii="Calibri" w:hAnsi="Calibri"/>
          <w:b w:val="0"/>
          <w:i w:val="0"/>
        </w:rPr>
        <w:t xml:space="preserve"> and Jamaica Rum: Will short there by </w:t>
      </w:r>
      <w:r>
        <w:rPr>
          <w:rFonts w:ascii="Calibri" w:hAnsi="Calibri"/>
          <w:b/>
          <w:i/>
          <w:color w:val="9B1C1C"/>
        </w:rPr>
        <w:t>[uncertain: Hincs:]</w:t>
      </w:r>
      <w:r>
        <w:rPr>
          <w:rFonts w:ascii="Calibri" w:hAnsi="Calibri"/>
          <w:b w:val="0"/>
          <w:i w:val="0"/>
        </w:rPr>
        <w:t xml:space="preserve"> </w:t>
      </w:r>
      <w:r>
        <w:rPr>
          <w:rFonts w:ascii="Calibri" w:hAnsi="Calibri"/>
          <w:b/>
          <w:i/>
          <w:color w:val="9B1C1C"/>
        </w:rPr>
        <w:t>[uncertain: appro ti]</w:t>
      </w:r>
      <w:r>
        <w:rPr>
          <w:rFonts w:ascii="Calibri" w:hAnsi="Calibri"/>
          <w:b w:val="0"/>
          <w:i w:val="0"/>
        </w:rPr>
        <w:t xml:space="preserve"> ancs. almonds, Bertr azil Nuta: edir high as proving and en: bar soap: plus products stanc lobacco 1 facility be convi Small: Pipes; advantages stard, pepper sance thern dance of ma Ware king</w:t>
      </w:r>
    </w:p>
    <w:p>
      <w:pPr>
        <w:pStyle w:val="Heading3"/>
      </w:pPr>
      <w:r>
        <w:rPr>
          <w:rFonts w:ascii="Calibri" w:hAnsi="Calibri"/>
          <w:b w:val="0"/>
          <w:i w:val="0"/>
        </w:rPr>
        <w:t>NFECTIONARY.</w:t>
      </w:r>
    </w:p>
    <w:p>
      <w:r>
        <w:rPr>
          <w:rFonts w:ascii="Calibri" w:hAnsi="Calibri"/>
          <w:b w:val="0"/>
          <w:i w:val="0"/>
        </w:rPr>
        <w:t xml:space="preserve">for lune: ne Cuttlery: house </w:t>
      </w:r>
      <w:r>
        <w:rPr>
          <w:rFonts w:ascii="Calibri" w:hAnsi="Calibri"/>
          <w:b/>
          <w:i/>
          <w:color w:val="9B1C1C"/>
        </w:rPr>
        <w:t>[uncertain: ore:]</w:t>
      </w:r>
      <w:r>
        <w:rPr>
          <w:rFonts w:ascii="Calibri" w:hAnsi="Calibri"/>
          <w:b w:val="0"/>
          <w:i w:val="0"/>
        </w:rPr>
        <w:t xml:space="preserve"> brads, hand-saws, few hets, draw knives advan tages ior quality of Col- cube, horse cards, dence. power: the inducerients lett </w:t>
      </w:r>
      <w:r>
        <w:rPr>
          <w:rFonts w:ascii="Calibri" w:hAnsi="Calibri"/>
          <w:b/>
          <w:i/>
          <w:color w:val="9B1C1C"/>
        </w:rPr>
        <w:t>[uncertain: Tate]</w:t>
      </w:r>
      <w:r>
        <w:rPr>
          <w:rFonts w:ascii="Calibri" w:hAnsi="Calibri"/>
          <w:b w:val="0"/>
          <w:i w:val="0"/>
        </w:rPr>
        <w:t xml:space="preserve"> nills, dust brushen. irons, steel traps, sure nod safe gusrantee of the rapid ciation to mechamies </w:t>
      </w:r>
      <w:r>
        <w:rPr>
          <w:rFonts w:ascii="Calibri" w:hAnsi="Calibri"/>
          <w:b/>
          <w:i/>
          <w:color w:val="9B1C1C"/>
        </w:rPr>
        <w:t>[uncertain: Tact of]</w:t>
      </w:r>
      <w:r>
        <w:rPr>
          <w:rFonts w:ascii="Calibri" w:hAnsi="Calibri"/>
          <w:b w:val="0"/>
          <w:i w:val="0"/>
        </w:rPr>
        <w:t xml:space="preserve"> da lot of Jiiara rising smportance of Bertrand: an eles, winch we are wiste to CR trice. plea she themselves ma god west so place, will rarely find is t Dacciaher 25, 1831. Uny a position. ensive, consisting and cramele</w:t>
      </w:r>
    </w:p>
    <w:p>
      <w:pPr>
        <w:pStyle w:val="Heading3"/>
      </w:pPr>
      <w:r>
        <w:rPr>
          <w:rFonts w:ascii="Calibri" w:hAnsi="Calibri"/>
          <w:b w:val="0"/>
          <w:i w:val="0"/>
        </w:rPr>
        <w:t>PROSPECTUS</w:t>
      </w:r>
    </w:p>
    <w:p>
      <w:r>
        <w:rPr>
          <w:rFonts w:ascii="Calibri" w:hAnsi="Calibri"/>
          <w:b w:val="0"/>
          <w:i w:val="0"/>
        </w:rPr>
        <w:t xml:space="preserve">ARE:-cut glass tes and proserve </w:t>
      </w:r>
      <w:r>
        <w:rPr>
          <w:rFonts w:ascii="Calibri" w:hAnsi="Calibri"/>
          <w:b/>
          <w:i/>
          <w:color w:val="9B1C1C"/>
        </w:rPr>
        <w:t>[uncertain: OF THE]</w:t>
      </w:r>
      <w:r>
        <w:rPr>
          <w:rFonts w:ascii="Calibri" w:hAnsi="Calibri"/>
          <w:b w:val="0"/>
          <w:i w:val="0"/>
        </w:rPr>
        <w:t xml:space="preserve"> : flint, knob and</w:t>
      </w:r>
    </w:p>
    <w:p>
      <w:pPr>
        <w:pStyle w:val="Heading3"/>
      </w:pPr>
      <w:r>
        <w:rPr>
          <w:rFonts w:ascii="Calibri" w:hAnsi="Calibri"/>
          <w:b w:val="0"/>
          <w:i w:val="0"/>
        </w:rPr>
        <w:t>A POLITICAL, AND NISCKLLANEOLS</w:t>
      </w:r>
    </w:p>
    <w:p>
      <w:r>
        <w:rPr>
          <w:rFonts w:ascii="Calibri" w:hAnsi="Calibri"/>
          <w:b w:val="0"/>
          <w:i w:val="0"/>
        </w:rPr>
        <w:t xml:space="preserve">lanthorns, lampa Pollished at Chicago, Cose. E ecanters. sery trade a prin- •fe. In appearing before the public no fiers r stock has been his section of the , and we are per- Lor of a Journal of the above chatte le neceseity of laying before the P custom seems to impose spot nong other arti ge views and principles la salo, Ingram and pects to be governed The Political complexi d scoolien yarn, ts, cotton balls, cannot be mistaken will be buck skin mit- ndia rubber over </w:t>
      </w:r>
      <w:r>
        <w:rPr>
          <w:rFonts w:ascii="Calibri" w:hAnsi="Calibri"/>
          <w:b/>
          <w:i/>
          <w:color w:val="9B1C1C"/>
        </w:rPr>
        <w:t>[uncertain: its]</w:t>
      </w:r>
      <w:r>
        <w:rPr>
          <w:rFonts w:ascii="Calibri" w:hAnsi="Calibri"/>
          <w:b w:val="0"/>
          <w:i w:val="0"/>
        </w:rPr>
        <w:t xml:space="preserve"> and the adherent </w:t>
      </w:r>
      <w:r>
        <w:rPr>
          <w:rFonts w:ascii="Calibri" w:hAnsi="Calibri"/>
          <w:b/>
          <w:i/>
          <w:color w:val="9B1C1C"/>
        </w:rPr>
        <w:t>[uncertain: We too]</w:t>
      </w:r>
      <w:r>
        <w:rPr>
          <w:rFonts w:ascii="Calibri" w:hAnsi="Calibri"/>
          <w:b w:val="0"/>
          <w:i w:val="0"/>
        </w:rPr>
        <w:t xml:space="preserve"> h are offered tor </w:t>
      </w:r>
      <w:r>
        <w:rPr>
          <w:rFonts w:ascii="Calibri" w:hAnsi="Calibri"/>
          <w:b/>
          <w:i/>
          <w:color w:val="9B1C1C"/>
        </w:rPr>
        <w:t>[uncertain: entent.]</w:t>
      </w:r>
      <w:r>
        <w:rPr>
          <w:rFonts w:ascii="Calibri" w:hAnsi="Calibri"/>
          <w:b w:val="0"/>
          <w:i w:val="0"/>
        </w:rPr>
        <w:t xml:space="preserve"> De archased in this and most of Bus &amp; co. ving a wed administra *its to promoti </w:t>
      </w:r>
      <w:r>
        <w:rPr>
          <w:rFonts w:ascii="Calibri" w:hAnsi="Calibri"/>
          <w:b/>
          <w:i/>
          <w:color w:val="9B1C1C"/>
        </w:rPr>
        <w:t>[uncertain: KIT:]</w:t>
      </w:r>
      <w:r>
        <w:rPr>
          <w:rFonts w:ascii="Calibri" w:hAnsi="Calibri"/>
          <w:b w:val="0"/>
          <w:i w:val="0"/>
        </w:rPr>
        <w:t xml:space="preserve"> Retail. manency and stability, 1o secure to our * Ware.</w:t>
      </w:r>
    </w:p>
    <w:p>
      <w:pPr>
        <w:pStyle w:val="Heading3"/>
      </w:pPr>
      <w:r>
        <w:rPr>
          <w:rFonts w:ascii="Calibri" w:hAnsi="Calibri"/>
          <w:b w:val="0"/>
          <w:i w:val="0"/>
        </w:rPr>
        <w:t>ICAN I</w:t>
      </w:r>
    </w:p>
    <w:p>
      <w:r>
        <w:rPr>
          <w:rFonts w:ascii="Calibri" w:hAnsi="Calibri"/>
          <w:b w:val="0"/>
          <w:i w:val="0"/>
        </w:rPr>
        <w:t xml:space="preserve">174, vive to it a but while hus frankly over oerome </w:t>
      </w:r>
      <w:r>
        <w:rPr>
          <w:rFonts w:ascii="Calibri" w:hAnsi="Calibri"/>
          <w:b/>
          <w:i/>
          <w:color w:val="9B1C1C"/>
        </w:rPr>
        <w:t>[uncertain: and tolere]</w:t>
      </w:r>
      <w:r>
        <w:rPr>
          <w:rFonts w:ascii="Calibri" w:hAnsi="Calibri"/>
          <w:b w:val="0"/>
          <w:i w:val="0"/>
        </w:rPr>
        <w:t xml:space="preserve"> ves at Chiengo. col we mna of the Democrat selfish Holion Were be temperately Written any sulat tel </w:t>
      </w:r>
      <w:r>
        <w:rPr>
          <w:rFonts w:ascii="Calibri" w:hAnsi="Calibri"/>
          <w:b/>
          <w:i/>
          <w:color w:val="9B1C1C"/>
        </w:rPr>
        <w:t>[uncertain: artices]</w:t>
      </w:r>
      <w:r>
        <w:rPr>
          <w:rFonts w:ascii="Calibri" w:hAnsi="Calibri"/>
          <w:b w:val="0"/>
          <w:i w:val="0"/>
        </w:rPr>
        <w:t xml:space="preserve"> very extensive the editor may deem soilat: Seen Plate, </w:t>
      </w:r>
      <w:r>
        <w:rPr>
          <w:rFonts w:ascii="Calibri" w:hAnsi="Calibri"/>
          <w:b/>
          <w:i/>
          <w:color w:val="9B1C1C"/>
        </w:rPr>
        <w:t>[uncertain: c???to?.]</w:t>
      </w:r>
      <w:r>
        <w:rPr>
          <w:rFonts w:ascii="Calibri" w:hAnsi="Calibri"/>
          <w:b w:val="0"/>
          <w:i w:val="0"/>
        </w:rPr>
        <w:t xml:space="preserve"> The important subject ES, er will soon arall </w:t>
      </w:r>
      <w:r>
        <w:rPr>
          <w:rFonts w:ascii="Calibri" w:hAnsi="Calibri"/>
          <w:b/>
          <w:i/>
          <w:color w:val="9B1C1C"/>
        </w:rPr>
        <w:t>[uncertain: of teste]</w:t>
      </w:r>
      <w:r>
        <w:rPr>
          <w:rFonts w:ascii="Calibri" w:hAnsi="Calibri"/>
          <w:b w:val="0"/>
          <w:i w:val="0"/>
        </w:rPr>
        <w:t xml:space="preserve"> Hare, Potash together with although we doub with ce, Fire Doge ence. yet become nece Stove Furni not hea sacrilice out oni tes , Plough Cas. e good: consequently </w:t>
      </w:r>
      <w:r>
        <w:rPr>
          <w:rFonts w:ascii="Calibri" w:hAnsi="Calibri"/>
          <w:b/>
          <w:i/>
          <w:color w:val="9B1C1C"/>
        </w:rPr>
        <w:t>[uncertain: ctapet?, Griad]</w:t>
      </w:r>
      <w:r>
        <w:rPr>
          <w:rFonts w:ascii="Calibri" w:hAnsi="Calibri"/>
          <w:b w:val="0"/>
          <w:i w:val="0"/>
        </w:rPr>
        <w:t xml:space="preserve"> desiguated our supp rt to the individeal whe Great Republican Party of the Union What important offer stablishment, ed assortment i to our own politics , the edikra ancement of the r one motive, and that retire mil roved terina, of the State. Alike </w:t>
      </w:r>
      <w:r>
        <w:rPr>
          <w:rFonts w:ascii="Calibri" w:hAnsi="Calibri"/>
          <w:b/>
          <w:i/>
          <w:color w:val="9B1C1C"/>
        </w:rPr>
        <w:t>[uncertain: stud ski]</w:t>
      </w:r>
      <w:r>
        <w:rPr>
          <w:rFonts w:ascii="Calibri" w:hAnsi="Calibri"/>
          <w:b w:val="0"/>
          <w:i w:val="0"/>
        </w:rPr>
        <w:t xml:space="preserve"> ders in their iciatie, </w:t>
      </w:r>
      <w:r>
        <w:rPr>
          <w:rFonts w:ascii="Calibri" w:hAnsi="Calibri"/>
          <w:b/>
          <w:i/>
          <w:color w:val="9B1C1C"/>
        </w:rPr>
        <w:t>[uncertain: perkonst]</w:t>
      </w:r>
      <w:r>
        <w:rPr>
          <w:rFonts w:ascii="Calibri" w:hAnsi="Calibri"/>
          <w:b w:val="0"/>
          <w:i w:val="0"/>
        </w:rPr>
        <w:t xml:space="preserve"> </w:t>
      </w:r>
      <w:r>
        <w:rPr>
          <w:rFonts w:ascii="Calibri" w:hAnsi="Calibri"/>
          <w:b/>
          <w:i/>
          <w:color w:val="9B1C1C"/>
        </w:rPr>
        <w:t>[uncertain: pred]</w:t>
      </w:r>
      <w:r>
        <w:rPr>
          <w:rFonts w:ascii="Calibri" w:hAnsi="Calibri"/>
          <w:b w:val="0"/>
          <w:i w:val="0"/>
        </w:rPr>
        <w:t xml:space="preserve"> Fie of</w:t>
      </w:r>
    </w:p>
    <w:p>
      <w:pPr>
        <w:pStyle w:val="Heading3"/>
      </w:pPr>
      <w:r>
        <w:rPr>
          <w:rFonts w:ascii="Calibri" w:hAnsi="Calibri"/>
          <w:b w:val="0"/>
          <w:i w:val="0"/>
        </w:rPr>
        <w:t>JONES</w:t>
      </w:r>
    </w:p>
    <w:p>
      <w:pPr>
        <w:pStyle w:val="Heading3"/>
      </w:pPr>
      <w:r>
        <w:rPr>
          <w:rFonts w:ascii="Calibri" w:hAnsi="Calibri"/>
          <w:b w:val="0"/>
          <w:i w:val="0"/>
        </w:rPr>
        <w:t>LM KING.</w:t>
      </w:r>
    </w:p>
    <w:p>
      <w:r>
        <w:rPr>
          <w:rFonts w:ascii="Calibri" w:hAnsi="Calibri"/>
          <w:b w:val="0"/>
          <w:i w:val="0"/>
        </w:rPr>
        <w:t xml:space="preserve">are apt to entert 82 the po consequentiy </w:t>
      </w:r>
      <w:r>
        <w:rPr>
          <w:rFonts w:ascii="Calibri" w:hAnsi="Calibri"/>
          <w:b/>
          <w:i/>
          <w:color w:val="9B1C1C"/>
        </w:rPr>
        <w:t>[uncertain: creedbr me]</w:t>
      </w:r>
      <w:r>
        <w:rPr>
          <w:rFonts w:ascii="Calibri" w:hAnsi="Calibri"/>
          <w:b w:val="0"/>
          <w:i w:val="0"/>
        </w:rPr>
        <w:t xml:space="preserve"> ticians ar </w:t>
      </w:r>
      <w:r>
        <w:rPr>
          <w:rFonts w:ascii="Calibri" w:hAnsi="Calibri"/>
          <w:b/>
          <w:i/>
          <w:color w:val="9B1C1C"/>
        </w:rPr>
        <w:t>[uncertain: 9.-20]</w:t>
      </w:r>
      <w:r>
        <w:rPr>
          <w:rFonts w:ascii="Calibri" w:hAnsi="Calibri"/>
          <w:b w:val="0"/>
          <w:i w:val="0"/>
        </w:rPr>
        <w:t xml:space="preserve"> The rapid Retail. go. </w:t>
      </w:r>
      <w:r>
        <w:rPr>
          <w:rFonts w:ascii="Calibri" w:hAnsi="Calibri"/>
          <w:b/>
          <w:i/>
          <w:color w:val="9B1C1C"/>
        </w:rPr>
        <w:t>[uncertain: E.]</w:t>
      </w:r>
      <w:r>
        <w:rPr>
          <w:rFonts w:ascii="Calibri" w:hAnsi="Calibri"/>
          <w:b w:val="0"/>
          <w:i w:val="0"/>
        </w:rPr>
        <w:t xml:space="preserve"> of the for tin. </w:t>
      </w:r>
      <w:r>
        <w:rPr>
          <w:rFonts w:ascii="Calibri" w:hAnsi="Calibri"/>
          <w:b/>
          <w:i/>
          <w:color w:val="9B1C1C"/>
        </w:rPr>
        <w:t>[uncertain: spicedy cold]</w:t>
      </w:r>
      <w:r>
        <w:rPr>
          <w:rFonts w:ascii="Calibri" w:hAnsi="Calibri"/>
          <w:b w:val="0"/>
          <w:i w:val="0"/>
        </w:rPr>
        <w:t xml:space="preserve"> opening, (i which Est, opposite igan wil sortmeut of th a work is one of to Chicago. but the oods, to the Great West </w:t>
      </w:r>
      <w:r>
        <w:rPr>
          <w:rFonts w:ascii="Calibri" w:hAnsi="Calibri"/>
          <w:b/>
          <w:i/>
          <w:color w:val="9B1C1C"/>
        </w:rPr>
        <w:t>[uncertain: large,]</w:t>
      </w:r>
      <w:r>
        <w:rPr>
          <w:rFonts w:ascii="Calibri" w:hAnsi="Calibri"/>
          <w:b w:val="0"/>
          <w:i w:val="0"/>
        </w:rPr>
        <w:t xml:space="preserve"> self andale ent lic orts: the people to their true more conversant with cel. to rdware, •variety o</w:t>
      </w:r>
    </w:p>
    <w:p>
      <w:pPr>
        <w:pStyle w:val="Heading3"/>
      </w:pPr>
      <w:r>
        <w:rPr>
          <w:rFonts w:ascii="Calibri" w:hAnsi="Calibri"/>
          <w:b w:val="0"/>
          <w:i w:val="0"/>
        </w:rPr>
        <w:t>THE DEMOORAT,</w:t>
      </w:r>
    </w:p>
    <w:p>
      <w:r>
        <w:rPr>
          <w:rFonts w:ascii="Calibri" w:hAnsi="Calibri"/>
          <w:b w:val="0"/>
          <w:i w:val="0"/>
        </w:rPr>
        <w:t>ntion: reasonable</w:t>
      </w:r>
    </w:p>
    <w:p>
      <w:pPr>
        <w:pStyle w:val="Heading3"/>
      </w:pPr>
      <w:r>
        <w:rPr>
          <w:rFonts w:ascii="Calibri" w:hAnsi="Calibri"/>
          <w:b w:val="0"/>
          <w:i w:val="0"/>
        </w:rPr>
        <w:t>ALL</w:t>
      </w:r>
    </w:p>
    <w:p>
      <w:r>
        <w:rPr>
          <w:rFonts w:ascii="Calibri" w:hAnsi="Calibri"/>
          <w:b w:val="0"/>
          <w:i w:val="0"/>
        </w:rPr>
        <w:t>le published every Wednedas, in the vilege s purchases Chicago, Cook co. Ill. in the building or th 334. and exam. corner of South Water and Clark strces.</w:t>
      </w:r>
    </w:p>
    <w:p>
      <w:pPr>
        <w:pStyle w:val="Heading3"/>
      </w:pPr>
      <w:r>
        <w:rPr>
          <w:rFonts w:ascii="Calibri" w:hAnsi="Calibri"/>
          <w:b w:val="0"/>
          <w:i w:val="0"/>
        </w:rPr>
        <w:t>TERMS</w:t>
      </w:r>
    </w:p>
    <w:p>
      <w:r>
        <w:rPr>
          <w:rFonts w:ascii="Calibri" w:hAnsi="Calibri"/>
          <w:b w:val="0"/>
          <w:i w:val="0"/>
        </w:rPr>
        <w:t xml:space="preserve">perial -heet, and afforded to suborniers al Tht I. The Chicago Demeral is printed en an a viladelphin, DOLLARsand FiTY Cats Pasabiein ADVANCE ald inforas worn lately I1. Any person procuning </w:t>
      </w:r>
      <w:r>
        <w:rPr>
          <w:rFonts w:ascii="Calibri" w:hAnsi="Calibri"/>
          <w:b/>
          <w:i/>
          <w:color w:val="9B1C1C"/>
        </w:rPr>
        <w:t>[uncertain: nix suhecribers uz]</w:t>
      </w:r>
      <w:r>
        <w:rPr>
          <w:rFonts w:ascii="Calibri" w:hAnsi="Calibri"/>
          <w:b w:val="0"/>
          <w:i w:val="0"/>
        </w:rPr>
        <w:t xml:space="preserve"> over, and forwarding oughly re. the stount of the ach scriptions for the same, will be entitled to 4 c dy for the Py gratis. Ith inst.- vellers ar IL. ADVENTIEMENT For 17 linea or sace 91 for the frat. and 25 cents for crens sle. bie a fur </w:t>
      </w:r>
      <w:r>
        <w:rPr>
          <w:rFonts w:ascii="Calibri" w:hAnsi="Calibri"/>
          <w:b/>
          <w:i/>
          <w:color w:val="9B1C1C"/>
        </w:rPr>
        <w:t>[uncertain: recomatent]</w:t>
      </w:r>
      <w:r>
        <w:rPr>
          <w:rFonts w:ascii="Calibri" w:hAnsi="Calibri"/>
          <w:b w:val="0"/>
          <w:i w:val="0"/>
        </w:rPr>
        <w:t xml:space="preserve"> quent insertion. A liberal discount wilfbe sade</w:t>
      </w:r>
    </w:p>
    <w:p>
      <w:pPr>
        <w:pStyle w:val="Heading3"/>
      </w:pPr>
      <w:r>
        <w:rPr>
          <w:rFonts w:ascii="Calibri" w:hAnsi="Calibri"/>
          <w:b w:val="0"/>
          <w:i w:val="0"/>
        </w:rPr>
        <w:t>LDEN</w:t>
      </w:r>
    </w:p>
    <w:p>
      <w:r>
        <w:rPr>
          <w:rFonts w:ascii="Calibri" w:hAnsi="Calibri"/>
          <w:b w:val="0"/>
          <w:i w:val="0"/>
        </w:rPr>
        <w:t xml:space="preserve">to those who advertise by the seat </w:t>
      </w:r>
      <w:r>
        <w:rPr>
          <w:rFonts w:ascii="Calibri" w:hAnsi="Calibri"/>
          <w:b/>
          <w:i/>
          <w:color w:val="9B1C1C"/>
        </w:rPr>
        <w:t>[uncertain: 3m39]</w:t>
      </w:r>
      <w:r>
        <w:rPr>
          <w:rFonts w:ascii="Calibri" w:hAnsi="Calibri"/>
          <w:b w:val="0"/>
          <w:i w:val="0"/>
        </w:rPr>
        <w:t xml:space="preserve"> Attached to thie offire in th awertrent of JOB TYPE, which are inferior to none in the State. Books, Pamphlets, Blanks, </w:t>
      </w:r>
      <w:r>
        <w:rPr>
          <w:rFonts w:ascii="Calibri" w:hAnsi="Calibri"/>
          <w:b/>
          <w:i/>
          <w:color w:val="9B1C1C"/>
        </w:rPr>
        <w:t>[uncertain: Hanebile]</w:t>
      </w:r>
      <w:r>
        <w:rPr>
          <w:rFonts w:ascii="Calibri" w:hAnsi="Calibri"/>
          <w:b w:val="0"/>
          <w:i w:val="0"/>
        </w:rPr>
        <w:t xml:space="preserve"> maurance appointed Cards, &amp;o. executed with neatness and depatel for Chi-</w:t>
      </w:r>
    </w:p>
    <w:p>
      <w:pPr>
        <w:pStyle w:val="Heading3"/>
      </w:pPr>
      <w:r>
        <w:rPr>
          <w:rFonts w:ascii="Calibri" w:hAnsi="Calibri"/>
          <w:b w:val="0"/>
          <w:i w:val="0"/>
        </w:rPr>
        <w:t>AGENTS</w:t>
      </w:r>
    </w:p>
    <w:p>
      <w:r>
        <w:rPr>
          <w:rFonts w:ascii="Calibri" w:hAnsi="Calibri"/>
          <w:b w:val="0"/>
          <w:i w:val="0"/>
        </w:rPr>
        <w:t xml:space="preserve">perty a- Joseph Cloud exq. Ottawa. </w:t>
      </w:r>
      <w:r>
        <w:rPr>
          <w:rFonts w:ascii="Calibri" w:hAnsi="Calibri"/>
          <w:b/>
          <w:i/>
          <w:color w:val="9B1C1C"/>
        </w:rPr>
        <w:t>[uncertain: rme.]</w:t>
      </w:r>
      <w:r>
        <w:rPr>
          <w:rFonts w:ascii="Calibri" w:hAnsi="Calibri"/>
          <w:b w:val="0"/>
          <w:i w:val="0"/>
        </w:rPr>
        <w:t xml:space="preserve"> Chatles Duns, P. M. Golconda. c cO. John Colman, I. M. Waterloe. M. Mobley, Eas, Springheld or &amp; Co. Doct. Win. H. Efar, Boonington Cal Tame W Crain, Fekin ness has teated to Win. Mitchell, esa. Peoria. Thomas Harikell esc </w:t>
      </w:r>
      <w:r>
        <w:rPr>
          <w:rFonts w:ascii="Calibri" w:hAnsi="Calibri"/>
          <w:b/>
          <w:i/>
          <w:color w:val="9B1C1C"/>
        </w:rPr>
        <w:t>[uncertain: He??ipi?.]</w:t>
      </w:r>
      <w:r>
        <w:rPr>
          <w:rFonts w:ascii="Calibri" w:hAnsi="Calibri"/>
          <w:b w:val="0"/>
          <w:i w:val="0"/>
        </w:rPr>
        <w:t xml:space="preserve"> I to have L. F. Arnold, P.M. Plainfeld, Cook co Thope Capt. Jos. Naper, Paspan P. O. do. all who Gen. Maxwell, Roshville. Itin the Col. Thomas Fitzgerall, St. Jesenhe </w:t>
      </w:r>
      <w:r>
        <w:rPr>
          <w:rFonts w:ascii="Calibri" w:hAnsi="Calibri"/>
          <w:b/>
          <w:i/>
          <w:color w:val="9B1C1C"/>
        </w:rPr>
        <w:t>[uncertain: Vichan Tortlet]</w:t>
      </w:r>
      <w:r>
        <w:rPr>
          <w:rFonts w:ascii="Calibri" w:hAnsi="Calibri"/>
          <w:b w:val="0"/>
          <w:i w:val="0"/>
        </w:rPr>
        <w:t xml:space="preserve"> erre. </w:t>
      </w:r>
      <w:r>
        <w:rPr>
          <w:rFonts w:ascii="Calibri" w:hAnsi="Calibri"/>
          <w:b/>
          <w:i/>
          <w:color w:val="9B1C1C"/>
        </w:rPr>
        <w:t>[uncertain: Nan-York]</w:t>
      </w:r>
    </w:p>
    <w:p>
      <w:pPr>
        <w:pStyle w:val="Heading3"/>
      </w:pPr>
      <w:r>
        <w:rPr>
          <w:rFonts w:ascii="Calibri" w:hAnsi="Calibri"/>
          <w:b w:val="0"/>
          <w:i w:val="0"/>
        </w:rPr>
        <w:t>VER.</w:t>
      </w:r>
    </w:p>
    <w:p>
      <w:r>
        <w:rPr>
          <w:rFonts w:ascii="Calibri" w:hAnsi="Calibri"/>
          <w:b w:val="0"/>
          <w:i w:val="0"/>
        </w:rPr>
        <w:t xml:space="preserve">Wm. Jones c64. </w:t>
      </w:r>
      <w:r>
        <w:rPr>
          <w:rFonts w:ascii="Calibri" w:hAnsi="Calibri"/>
          <w:b/>
          <w:i/>
          <w:color w:val="9B1C1C"/>
        </w:rPr>
        <w:t>[uncertain: Walestosh]</w:t>
      </w:r>
      <w:r>
        <w:rPr>
          <w:rFonts w:ascii="Calibri" w:hAnsi="Calibri"/>
          <w:b w:val="0"/>
          <w:i w:val="0"/>
        </w:rPr>
        <w:t xml:space="preserve"> </w:t>
      </w:r>
      <w:r>
        <w:rPr>
          <w:rFonts w:ascii="Calibri" w:hAnsi="Calibri"/>
          <w:b/>
          <w:i/>
          <w:color w:val="9B1C1C"/>
        </w:rPr>
        <w:t>[uncertain: Butlalo.]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December 24,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December 24, 1834 - OCR-Assisted Research Transcription</dc:title>
  <dc:subject>Volume II, Number 4; source PDF pages 49-52</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