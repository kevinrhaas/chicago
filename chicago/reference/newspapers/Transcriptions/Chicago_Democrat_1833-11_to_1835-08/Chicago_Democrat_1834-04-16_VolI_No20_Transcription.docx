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April 16, 1834</w:t>
      </w:r>
    </w:p>
    <w:p>
      <w:pPr>
        <w:spacing w:before="120" w:after="360"/>
        <w:jc w:val="center"/>
      </w:pPr>
      <w:r>
        <w:rPr>
          <w:rFonts w:ascii="Calibri" w:hAnsi="Calibri"/>
          <w:b/>
          <w:sz w:val="22"/>
        </w:rPr>
        <w:t xml:space="preserve">Issue: </w:t>
      </w:r>
      <w:r>
        <w:rPr>
          <w:rFonts w:ascii="Calibri" w:hAnsi="Calibri"/>
          <w:sz w:val="22"/>
        </w:rPr>
        <w:t>Volume I, Number 20</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Apr1834-May1834.pdf, pages 9-12</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 The printed publication day changes from Tuesday to Wednesday after April 8.</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9</w:t>
      </w:r>
    </w:p>
    <w:p>
      <w:pPr>
        <w:pStyle w:val="Heading2"/>
      </w:pPr>
      <w:r>
        <w:t>Column 1</w:t>
      </w:r>
    </w:p>
    <w:p>
      <w:pPr>
        <w:pStyle w:val="Heading3"/>
      </w:pPr>
      <w:r>
        <w:rPr>
          <w:rFonts w:ascii="Calibri" w:hAnsi="Calibri"/>
          <w:b w:val="0"/>
          <w:i w:val="0"/>
        </w:rPr>
        <w:t>Y J. CALHOUN.</w:t>
      </w:r>
    </w:p>
    <w:p>
      <w:pPr>
        <w:pStyle w:val="Heading3"/>
      </w:pPr>
      <w:r>
        <w:rPr>
          <w:rFonts w:ascii="Calibri" w:hAnsi="Calibri"/>
          <w:b w:val="0"/>
          <w:i w:val="0"/>
        </w:rPr>
        <w:t>POETRY.</w:t>
      </w:r>
    </w:p>
    <w:p>
      <w:r>
        <w:rPr>
          <w:rFonts w:ascii="Calibri" w:hAnsi="Calibri"/>
          <w:b w:val="0"/>
          <w:i w:val="0"/>
        </w:rPr>
        <w:t>Fromthe New England Magazine.</w:t>
      </w:r>
    </w:p>
    <w:p>
      <w:pPr>
        <w:pStyle w:val="Heading3"/>
      </w:pPr>
      <w:r>
        <w:rPr>
          <w:rFonts w:ascii="Calibri" w:hAnsi="Calibri"/>
          <w:b w:val="0"/>
          <w:i w:val="0"/>
        </w:rPr>
        <w:t>STANZAS.</w:t>
      </w:r>
    </w:p>
    <w:p>
      <w:r>
        <w:rPr>
          <w:rFonts w:ascii="Calibri" w:hAnsi="Calibri"/>
          <w:b w:val="0"/>
          <w:i w:val="0"/>
        </w:rPr>
        <w:t xml:space="preserve">e thee still before me, even en o'er thy blae ayes' brilliant heaven s when we parted, tear had started:- I a slight tremor in thy tone, e that of some frail harp-string, blown y fitful breezes, frint and low, d, in that brief and sad farewell, that affection's heart could tell, and more than worde can show! thou art with the dreamless dead, Quietly sleeping- ound the marble at thy head The wild grass ereeping I- ow many thoughts, which but belong nto the living and the young, Hase whispered from my heart of thee, hen thou was resting calmly there, ut from the blessed sun and sir- From life, and love, and me! by did I leave thee 1 Well I knew ght wink beneath the Summer dew lower so trail Or soft spring auc: new how deli ately wrought th the mysterious lines of thought, Vas each swect lineament of thine :- 1 shat thy heavenward soul would gain carly freedom from its chain, Vas there not many a sigh 1 no was a brietness in thine eve. Cet not of Mirth- ight whose clear intensity Nas pot of carth- ong thy cheek a deepening red ld where the feverish beetie iel. And, vet, each fated token gase neter and a deeper grace • the mild beauty of thy face. Which joke not of the gave, hy did I leave theel-For away They told of lands littering with Gold, and none to stay The gleaner'• hands. or this I left ahoe-ay, and sold be riches of ay heart for gold!— For yonder nansion a ronit- or green verandas, hung with flowers, or mathe court and orane bowers Grove, fount, and flowering trees. sin-worthless, all! The lownliest spot Enjosed with thee, </w:t>
      </w:r>
      <w:r>
        <w:rPr>
          <w:rFonts w:ascii="Calibri" w:hAnsi="Calibri"/>
          <w:b/>
          <w:i/>
          <w:color w:val="9B1C1C"/>
        </w:rPr>
        <w:t>[uncertain: richer and terra ne]</w:t>
      </w:r>
      <w:r>
        <w:rPr>
          <w:rFonts w:ascii="Calibri" w:hAnsi="Calibri"/>
          <w:b w:val="0"/>
          <w:i w:val="0"/>
        </w:rPr>
        <w:t xml:space="preserve"> Would seem to me: or well knew that shot could thnd ontentment in thy spotless mind, And in my own unchanging love. Phy did I leave thee 1—fully mine, hand-a heart—s soul like thine, Whst could I ask above! line is a selfich misery - i cannot ween or one supremely blest like thee With hearenn's sleep i— he passion and the strife of time an never reach that sinless cliene. Where the redeem'd of spirit dwell? Why should 1 weep that thou art free, Sainted and loved-Farewell. th of 7th mo. 1933.</w:t>
      </w:r>
    </w:p>
    <w:p>
      <w:pPr>
        <w:pStyle w:val="Heading3"/>
      </w:pPr>
      <w:r>
        <w:rPr>
          <w:rFonts w:ascii="Calibri" w:hAnsi="Calibri"/>
          <w:b w:val="0"/>
          <w:i w:val="0"/>
        </w:rPr>
        <w:t>MISCELLANY.</w:t>
      </w:r>
    </w:p>
    <w:p>
      <w:pPr>
        <w:pStyle w:val="Heading3"/>
      </w:pPr>
      <w:r>
        <w:rPr>
          <w:rFonts w:ascii="Calibri" w:hAnsi="Calibri"/>
          <w:b w:val="0"/>
          <w:i w:val="0"/>
        </w:rPr>
        <w:t>AKEFIELD'S HISTORY OF THE WI</w:t>
      </w:r>
    </w:p>
    <w:p>
      <w:r>
        <w:rPr>
          <w:rFonts w:ascii="Calibri" w:hAnsi="Calibri"/>
          <w:b w:val="0"/>
          <w:i w:val="0"/>
        </w:rPr>
        <w:t xml:space="preserve">The History of the War between the ted States and a portion of the ox tribes of Indians under Black Hawk: the press of Mr. Goudy of Jacksonvi </w:t>
      </w:r>
      <w:r>
        <w:rPr>
          <w:rFonts w:ascii="Calibri" w:hAnsi="Calibri"/>
          <w:b/>
          <w:i/>
          <w:color w:val="9B1C1C"/>
        </w:rPr>
        <w:t>[uncertain: Herely pe potion of the vrork.]</w:t>
      </w:r>
      <w:r>
        <w:rPr>
          <w:rFonts w:ascii="Calibri" w:hAnsi="Calibri"/>
          <w:b w:val="0"/>
          <w:i w:val="0"/>
        </w:rPr>
        <w:t xml:space="preserve"> We have been rative is plain, connected and will do h to the author. The typographical exe a is respectable. d their treatment by the Indians, as gi one of the young ladies. We doubt t our citisens will find the work well w eir attention.— Ed. Pioneer.</w:t>
      </w:r>
    </w:p>
    <w:p>
      <w:pPr>
        <w:pStyle w:val="Heading3"/>
      </w:pPr>
      <w:r>
        <w:rPr>
          <w:rFonts w:ascii="Calibri" w:hAnsi="Calibri"/>
          <w:b w:val="0"/>
          <w:i w:val="0"/>
        </w:rPr>
        <w:t>CAFTURE OF THE MISSES HALLS.</w:t>
      </w:r>
    </w:p>
    <w:p>
      <w:r>
        <w:rPr>
          <w:rFonts w:ascii="Calibri" w:hAnsi="Calibri"/>
          <w:b w:val="0"/>
          <w:i w:val="0"/>
        </w:rPr>
        <w:t>"On the 20tl of May, 1832, a part e morning. eighbors, was there. one of ey thes commenced killing my father other, and the rest of the family tha t home, in the midst of which two In They compelled us to run on f ast as we were able about one mile a half, and about thirty Indians followin where their horses were left. There awaited the arrival of those who staid ty that staid behind came up, we were r ted on bosseback. The rest all at the</w:t>
      </w:r>
    </w:p>
    <w:p>
      <w:pPr>
        <w:pStyle w:val="Heading2"/>
      </w:pPr>
      <w:r>
        <w:t>Column 2</w:t>
      </w:r>
    </w:p>
    <w:p>
      <w:r>
        <w:rPr>
          <w:rFonts w:ascii="Calibri" w:hAnsi="Calibri"/>
          <w:b w:val="0"/>
          <w:i w:val="0"/>
        </w:rPr>
        <w:t xml:space="preserve">time mounted their horses. great laste until about midnight. formed a circle around u about two hours. Thy then m horses, and rode at a fast a gait able to go, until about ten o'd norning when thy again disr pread down th blankets, an fatigued to death, and faint wi upon them. Ve by this time they here traided some beans, ar heartily. They gave some to u to eat; Jut to eat raw beans wa could not do. After they had sa selves in the raw beans, they ag heir Urses, compelling us agai The saddles were the co ours sarkles, just the tree, and grain greached over it, and the roughes horses. We thought every d be the last with us. We rode o till about sun down, when they i They here roasted a piece of pra and gave us to eat. </w:t>
      </w:r>
      <w:r>
        <w:rPr>
          <w:rFonts w:ascii="Calibri" w:hAnsi="Calibri"/>
          <w:b/>
          <w:i/>
          <w:color w:val="9B1C1C"/>
        </w:rPr>
        <w:t>[uncertain: It appose]</w:t>
      </w:r>
      <w:r>
        <w:rPr>
          <w:rFonts w:ascii="Calibri" w:hAnsi="Calibri"/>
          <w:b w:val="0"/>
          <w:i w:val="0"/>
        </w:rPr>
        <w:t xml:space="preserve"> bere about an hour and a mounted again and rode until night, when they e hours in the army under Black Hawk. little better. When they found oners, they appeared to be much e kernels of hazelnuts and sug ether, as a token of friendship ime the gave us some tobacco neal, makıng signs to us to bur ve did out of obedience to then so this night suffered us to stec which they had before refused next morning until a late hour nared red and black paints, and ide of our head and face ted, a black After this was done eig heir leading warriors took us 1 and marched round their encam al times. They then took us i of the whole baud of warriors, some blankets, and set us down They then conminenced dancin singing and yelling in a most h Ve here thought thes intended After they had dancel until the and quit jumping around us came to us and took us by the one of their wigwains stard undisturbed until they all nd start, which the - dia time. We now all took up th together, and rode until about mi we stopped. We were again s had not the satisfaction of slee Next morning, which was the or twenty te they cleaned of: or twenty round, and stuel in the middle of it. We wer before, again placed in the mid </w:t>
      </w:r>
      <w:r>
        <w:rPr>
          <w:rFonts w:ascii="Calibri" w:hAnsi="Calibri"/>
          <w:b/>
          <w:i/>
          <w:color w:val="9B1C1C"/>
        </w:rPr>
        <w:t>[uncertain: mers around te sure sigmina]</w:t>
      </w:r>
      <w:r>
        <w:rPr>
          <w:rFonts w:ascii="Calibri" w:hAnsi="Calibri"/>
          <w:b w:val="0"/>
          <w:i w:val="0"/>
        </w:rPr>
        <w:t xml:space="preserve"> They here staid all day, and t ing took up the line of mare! marched on until late in the e they again cleared off another p and racing us in it, cammence round us, making us kneel dos our faces to the earth. Here from their actions, we thought be killed; which we would ther would have done as not, early exhausted with fatigue, the long and forced marches made Next morning, which day ofter our captivity, we we ted on our horses, and marche ternoon, when they again sto through the same wretched a</w:t>
      </w:r>
    </w:p>
    <w:p>
      <w:pPr>
        <w:pStyle w:val="Heading3"/>
      </w:pPr>
      <w:r>
        <w:rPr>
          <w:rFonts w:ascii="Calibri" w:hAnsi="Calibri"/>
          <w:b w:val="0"/>
          <w:i w:val="0"/>
        </w:rPr>
        <w:t>FAR.</w:t>
      </w:r>
    </w:p>
    <w:p>
      <w:r>
        <w:rPr>
          <w:rFonts w:ascii="Calibri" w:hAnsi="Calibri"/>
          <w:b w:val="0"/>
          <w:i w:val="0"/>
        </w:rPr>
        <w:t xml:space="preserve">ceremony of clearing off a pla and singing around, while young ones were generally and we stopped, in gathering roo ville, • killed my fat coffee there was in the house </w:t>
      </w:r>
      <w:r>
        <w:rPr>
          <w:rFonts w:ascii="Calibri" w:hAnsi="Calibri"/>
          <w:b/>
          <w:i/>
          <w:color w:val="9B1C1C"/>
        </w:rPr>
        <w:t>[uncertain: kec?-]</w:t>
      </w:r>
      <w:r>
        <w:rPr>
          <w:rFonts w:ascii="Calibri" w:hAnsi="Calibri"/>
          <w:b w:val="0"/>
          <w:i w:val="0"/>
        </w:rPr>
        <w:t xml:space="preserve"> and made it in the same whites do ; we frequently go drink while it lasted blish- Halls *On the next day, four V ans came to the place where over camped. Here a long counc the priocipal war chiefs or he worth nation. After the talk was Sacs came and took me by ti me up to where the Winneb: ty </w:t>
      </w:r>
      <w:r>
        <w:rPr>
          <w:rFonts w:ascii="Calibri" w:hAnsi="Calibri"/>
          <w:b/>
          <w:i/>
          <w:color w:val="9B1C1C"/>
        </w:rPr>
        <w:t>[uncertain: FE=S]</w:t>
      </w:r>
      <w:r>
        <w:rPr>
          <w:rFonts w:ascii="Calibri" w:hAnsi="Calibri"/>
          <w:b w:val="0"/>
          <w:i w:val="0"/>
        </w:rPr>
        <w:t xml:space="preserve"> ed, and where they had beer in council. The four Wins arose and shook me by the h of them made signs for me </w:t>
      </w:r>
      <w:r>
        <w:rPr>
          <w:rFonts w:ascii="Calibri" w:hAnsi="Calibri"/>
          <w:b/>
          <w:i/>
          <w:color w:val="9B1C1C"/>
        </w:rPr>
        <w:t>[uncertain: or and]</w:t>
      </w:r>
      <w:r>
        <w:rPr>
          <w:rFonts w:ascii="Calibri" w:hAnsi="Calibri"/>
          <w:b w:val="0"/>
          <w:i w:val="0"/>
        </w:rPr>
        <w:t xml:space="preserve"> which I did. He ther were that I belonged to him, and ndians derstand in the some mov lachel, along with him. 1 then ask s possi- were not going to let my nov ve saw which he understood ents of I had been purchased, but R foot as The Indians who had renewed their talk wi purch </w:t>
      </w:r>
      <w:r>
        <w:rPr>
          <w:rFonts w:ascii="Calibri" w:hAnsi="Calibri"/>
          <w:b/>
          <w:i/>
          <w:color w:val="9B1C1C"/>
        </w:rPr>
        <w:t>[uncertain: 8550]</w:t>
      </w:r>
      <w:r>
        <w:rPr>
          <w:rFonts w:ascii="Calibri" w:hAnsi="Calibri"/>
          <w:b w:val="0"/>
          <w:i w:val="0"/>
        </w:rPr>
        <w:t xml:space="preserve"> Here another long council much warmth sides, during awa he par- e moun- by me. This was about ar e satne he evening. A number of</w:t>
      </w:r>
    </w:p>
    <w:p>
      <w:pPr>
        <w:pStyle w:val="Heading2"/>
      </w:pPr>
      <w:r>
        <w:t>Column 3</w:t>
      </w:r>
    </w:p>
    <w:p>
      <w:r>
        <w:rPr>
          <w:rFonts w:ascii="Calibri" w:hAnsi="Calibri"/>
          <w:b w:val="0"/>
          <w:i w:val="0"/>
        </w:rPr>
        <w:t>Where Liberty</w:t>
      </w:r>
    </w:p>
    <w:p>
      <w:pPr>
        <w:pStyle w:val="Heading3"/>
      </w:pPr>
      <w:r>
        <w:rPr>
          <w:rFonts w:ascii="Calibri" w:hAnsi="Calibri"/>
          <w:b w:val="0"/>
          <w:i w:val="0"/>
        </w:rPr>
        <w:t>CHICAGO</w:t>
      </w:r>
    </w:p>
    <w:p>
      <w:r>
        <w:rPr>
          <w:rFonts w:ascii="Calibri" w:hAnsi="Calibri"/>
          <w:b w:val="0"/>
          <w:i w:val="0"/>
        </w:rPr>
        <w:t xml:space="preserve">We rode in Indians now came and They then and bid us good by erd a blanke "We then started They then hour in the night, as f e rested here able to run, when we mounted their squaws were encamp </w:t>
      </w:r>
      <w:r>
        <w:rPr>
          <w:rFonts w:ascii="Calibri" w:hAnsi="Calibri"/>
          <w:b/>
          <w:i/>
          <w:color w:val="9B1C1C"/>
        </w:rPr>
        <w:t>[uncertain: Tsu retouche]</w:t>
      </w:r>
      <w:r>
        <w:rPr>
          <w:rFonts w:ascii="Calibri" w:hAnsi="Calibri"/>
          <w:b w:val="0"/>
          <w:i w:val="0"/>
        </w:rPr>
        <w:t xml:space="preserve"> . Next mornin clock in the cousin river in canoes mounted and about an hour by sun 1 bid us to sit then stopped and lay were a mos next day, and till ten rith hunger; third day; when twe bagoes started with u us, telling us ments in Illinois; for ras what we aken us a great w satisfied them- ritory. gain mounted Indian encampment. mount once more to taste of ommon Indian a little of. They bad ned deer skin potatoes cooked up to est going kind by this time could tak day it would we were greatly distr on this day, night, when yey ch "Next day again halted. rairie chicken They cooked it and d • we stayed few minutes; but the They then could eat of it. They </w:t>
      </w:r>
      <w:r>
        <w:rPr>
          <w:rFonts w:ascii="Calibri" w:hAnsi="Calibri"/>
          <w:b/>
          <w:i/>
          <w:color w:val="9B1C1C"/>
        </w:rPr>
        <w:t>[uncertain: hottare,]</w:t>
      </w:r>
      <w:r>
        <w:rPr>
          <w:rFonts w:ascii="Calibri" w:hAnsi="Calibri"/>
          <w:b w:val="0"/>
          <w:i w:val="0"/>
        </w:rPr>
        <w:t xml:space="preserve"> they met the main e now fared a Mounds, in the minin we were pris- a small fort at this pla h pleased, and , consisting of and on the north side </w:t>
      </w:r>
      <w:r>
        <w:rPr>
          <w:rFonts w:ascii="Calibri" w:hAnsi="Calibri"/>
          <w:b/>
          <w:i/>
          <w:color w:val="9B1C1C"/>
        </w:rPr>
        <w:t>[uncertain: Sies an ole side na]</w:t>
      </w:r>
      <w:r>
        <w:rPr>
          <w:rFonts w:ascii="Calibri" w:hAnsi="Calibri"/>
          <w:b w:val="0"/>
          <w:i w:val="0"/>
        </w:rPr>
        <w:t xml:space="preserve"> gar mixed to- something like fifty n at the same line of Michigan territ • and parched "Next morning we m. I, hey a hundred and sereall which Grove, as it was calle eep together. same twenty-four W They staid five or six miles we pre- dian agent, coming to 1 painter understood that he an and the employed the Indians ight or ten do so. by the band "I understoo! that upment sever- Gratiot had given the into the midst two thousand dollars, </w:t>
      </w:r>
      <w:r>
        <w:rPr>
          <w:rFonts w:ascii="Calibri" w:hAnsi="Calibri"/>
          <w:b/>
          <w:i/>
          <w:color w:val="9B1C1C"/>
        </w:rPr>
        <w:t>[uncertain: a read demons can hor]</w:t>
      </w:r>
      <w:r>
        <w:rPr>
          <w:rFonts w:ascii="Calibri" w:hAnsi="Calibri"/>
          <w:b w:val="0"/>
          <w:i w:val="0"/>
        </w:rPr>
        <w:t xml:space="preserve"> p upon them Sacs and Fox ing around us, "We on this night matter Grove in the settleme d to kill us day we reached Mr. ey were tired, here remained in t squaws small frt, at what w • hand, and led ns, where to Galena and remair I could pack u very As our readers, ge te line of march nidnight, when ed with the history o i separated, and acmunt of whose ass ping together </w:t>
      </w:r>
      <w:r>
        <w:rPr>
          <w:rFonts w:ascii="Calibri" w:hAnsi="Calibri"/>
          <w:b/>
          <w:i/>
          <w:color w:val="9B1C1C"/>
        </w:rPr>
        <w:t>[uncertain: From it a bet tee]</w:t>
      </w:r>
      <w:r>
        <w:rPr>
          <w:rFonts w:ascii="Calibri" w:hAnsi="Calibri"/>
          <w:b w:val="0"/>
          <w:i w:val="0"/>
        </w:rPr>
        <w:t xml:space="preserve"> a place fitcet from th a place cation The Edit ck a pole down has travelled as T state knowr very useful School E and they their war song race this opportunil the next mons- "Annals' as a work ch again, assist Teachers in t evening , when so cheap, that none lace as before, objection to their ced dancing ow specimen may be se own, and In passing throug te once more, 1829 we heard of i we were going who lad just come I almost as soon subsequently expres t, for we were seventien—a youth e, on account of norant if language, that we had and ever of the mo eh was the sisth infant o a few </w:t>
      </w:r>
      <w:r>
        <w:rPr>
          <w:rFonts w:ascii="Calibri" w:hAnsi="Calibri"/>
          <w:b/>
          <w:i/>
          <w:color w:val="9B1C1C"/>
        </w:rPr>
        <w:t>[uncertain: TO!]</w:t>
      </w:r>
      <w:r>
        <w:rPr>
          <w:rFonts w:ascii="Calibri" w:hAnsi="Calibri"/>
          <w:b w:val="0"/>
          <w:i w:val="0"/>
        </w:rPr>
        <w:t xml:space="preserve"> again moun the 26th of Ma red till in the af- onped and went cated, who was e nd disagreeable move. A letter w ace, and dancing ed to tie Captain be squaws and wave nointormatio engaged when lin 1812, ind had ne ots, which was the house and that his originand resid ther and mother, they took what by indivituals and ses, parched it, ine wordt and ince nanner that the could itter, and rot some of it to ashantin to his offered to him, whi Winnebago Indi- </w:t>
      </w:r>
      <w:r>
        <w:rPr>
          <w:rFonts w:ascii="Calibri" w:hAnsi="Calibri"/>
          <w:b/>
          <w:i/>
          <w:color w:val="9B1C1C"/>
        </w:rPr>
        <w:t>[uncertain: horror shener]</w:t>
      </w:r>
      <w:r>
        <w:rPr>
          <w:rFonts w:ascii="Calibri" w:hAnsi="Calibri"/>
          <w:b w:val="0"/>
          <w:i w:val="0"/>
        </w:rPr>
        <w:t xml:space="preserve"> </w:t>
      </w:r>
      <w:r>
        <w:rPr>
          <w:rFonts w:ascii="Calibri" w:hAnsi="Calibri"/>
          <w:b/>
          <w:i/>
          <w:color w:val="9B1C1C"/>
        </w:rPr>
        <w:t>[uncertain: tve]</w:t>
      </w:r>
      <w:r>
        <w:rPr>
          <w:rFonts w:ascii="Calibri" w:hAnsi="Calibri"/>
          <w:b w:val="0"/>
          <w:i w:val="0"/>
        </w:rPr>
        <w:t xml:space="preserve"> were en- and water: and or neil was held with stable, stretched hi head men of the fell into a sleep so s over, one of the scarcaly be awak the hand, and le soft as the palms bagoes were seat- that of a child, ju en for sometime Was only with inte </w:t>
      </w:r>
      <w:r>
        <w:rPr>
          <w:rFonts w:ascii="Calibri" w:hAnsi="Calibri"/>
          <w:b/>
          <w:i/>
          <w:color w:val="9B1C1C"/>
        </w:rPr>
        <w:t>[uncertain: neing e then all]</w:t>
      </w:r>
      <w:r>
        <w:rPr>
          <w:rFonts w:ascii="Calibri" w:hAnsi="Calibri"/>
          <w:b w:val="0"/>
          <w:i w:val="0"/>
        </w:rPr>
        <w:t xml:space="preserve"> walk. His sense Then one in torpor; and a hum by a soldier, to sit down n told me by signe quent repetition of I gave me </w:t>
      </w:r>
      <w:r>
        <w:rPr>
          <w:rFonts w:ascii="Calibri" w:hAnsi="Calibri"/>
          <w:b/>
          <w:i/>
          <w:color w:val="9B1C1C"/>
        </w:rPr>
        <w:t>[uncertain: to tin]</w:t>
      </w:r>
      <w:r>
        <w:rPr>
          <w:rFonts w:ascii="Calibri" w:hAnsi="Calibri"/>
          <w:b w:val="0"/>
          <w:i w:val="0"/>
        </w:rPr>
        <w:t xml:space="preserve"> rose! ross!' was I must go which seemed to sked him himself by it, "y ister go with me? sweetly through ow discovered thai and days, ip mov Rachel had not.| menting it, as if it hased me. agai: calle forth bis so e Sacs and Foxes It will be easil il was held, an pearance would c be excited on bot! was a case which would mal intermation sister. man government • to whore Twas cide whether be J, and sat her down idiocy, or the aln fice and the pris of the Sac and Fox elicit sometbing an hour by sun in</w:t>
      </w:r>
    </w:p>
    <w:p>
      <w:pPr>
        <w:pStyle w:val="Heading2"/>
      </w:pPr>
      <w:r>
        <w:t>Column 4</w:t>
      </w:r>
    </w:p>
    <w:p>
      <w:r>
        <w:rPr>
          <w:rFonts w:ascii="Calibri" w:hAnsi="Calibri"/>
          <w:b w:val="0"/>
          <w:i w:val="0"/>
        </w:rPr>
        <w:t>dwelts there is</w:t>
      </w:r>
    </w:p>
    <w:p>
      <w:pPr>
        <w:pStyle w:val="Heading3"/>
      </w:pPr>
      <w:r>
        <w:rPr>
          <w:rFonts w:ascii="Calibri" w:hAnsi="Calibri"/>
          <w:b w:val="0"/>
          <w:i w:val="0"/>
        </w:rPr>
        <w:t>) ILL. WEDNESI</w:t>
      </w:r>
    </w:p>
    <w:p>
      <w:r>
        <w:rPr>
          <w:rFonts w:ascii="Calibri" w:hAnsi="Calibri"/>
          <w:b w:val="0"/>
          <w:i w:val="0"/>
        </w:rPr>
        <w:t xml:space="preserve">id shook us by the hand, or connect I and rode until about an the same phrases, fast as our horses were one of the e came to where their jailor, and ped: we here staid all comforts o ng we went and renterp on unil mon sensi until in the evening. the jailor, by that night anda under the i u or eleven o'clock the learn to to enty-lour of the Winne He was us towards the settle- their inger r they had I suppose and wearie y into the Michigan ter inquisitori: night came to anotie But ther c Ve were permitte infant of a f food that we could eat guage of a ad pickled pork and Irist outh wit ogether. Our appetite like ar infa ke this food, Ithoug which he treessed in mind. and even travelled until nearly before him anced to kill a deer flame. devoured it in a very however, ey bad a little sit whic what putting a f form our part of the deer. sheet with ning got to the Blue bles, and c ng countr There was name K lace, and a few families This dis ace of the inhabited part, portant in e of the nished no , miles north of the s ed this sing ritory. ception, started to Gratiot's mon object ed, in company with two customs an -three soldiers, and th </w:t>
      </w:r>
      <w:r>
        <w:rPr>
          <w:rFonts w:ascii="Calibri" w:hAnsi="Calibri"/>
          <w:b/>
          <w:i/>
          <w:color w:val="9B1C1C"/>
        </w:rPr>
        <w:t>[uncertain: Sle there]</w:t>
      </w:r>
      <w:r>
        <w:rPr>
          <w:rFonts w:ascii="Calibri" w:hAnsi="Calibri"/>
          <w:b w:val="0"/>
          <w:i w:val="0"/>
        </w:rPr>
        <w:t xml:space="preserve"> Vinnebago Indians guage of h o meet us Give lie as an inhal to meet us. thes one buried and General Dodge merged as that came after us, b at General Dodge and dreamed hem, the Winnebagoes, </w:t>
      </w:r>
      <w:r>
        <w:rPr>
          <w:rFonts w:ascii="Calibri" w:hAnsi="Calibri"/>
          <w:b/>
          <w:i/>
          <w:color w:val="9B1C1C"/>
        </w:rPr>
        <w:t>[uncertain: Theorist]</w:t>
      </w:r>
      <w:r>
        <w:rPr>
          <w:rFonts w:ascii="Calibri" w:hAnsi="Calibri"/>
          <w:b w:val="0"/>
          <w:i w:val="0"/>
        </w:rPr>
        <w:t xml:space="preserve"> s, paid in forty horses, advance trinkets, to purchase is the word. xes. " ture of a ( at reached the White Oak him the nent of the mines Next "which he r. Henry Gratiot's. the neighborhood, at eus plan was called the White Oak ho concer weeks. We then went Such w ined about one week." public mi ing, when </w:t>
      </w:r>
      <w:r>
        <w:rPr>
          <w:rFonts w:ascii="Calibri" w:hAnsi="Calibri"/>
          <w:b/>
          <w:i/>
          <w:color w:val="9B1C1C"/>
        </w:rPr>
        <w:t>[uncertain: ore rome]</w:t>
      </w:r>
      <w:r>
        <w:rPr>
          <w:rFonts w:ascii="Calibri" w:hAnsi="Calibri"/>
          <w:b w:val="0"/>
          <w:i w:val="0"/>
        </w:rPr>
        <w:t xml:space="preserve"> enerally, are not acquaint- was not u of KAsPER HAUseR, an bled Casp </w:t>
      </w:r>
      <w:r>
        <w:rPr>
          <w:rFonts w:ascii="Calibri" w:hAnsi="Calibri"/>
          <w:b/>
          <w:i/>
          <w:color w:val="9B1C1C"/>
        </w:rPr>
        <w:t>[uncertain: Conne]</w:t>
      </w:r>
      <w:r>
        <w:rPr>
          <w:rFonts w:ascii="Calibri" w:hAnsi="Calibri"/>
          <w:b w:val="0"/>
          <w:i w:val="0"/>
        </w:rPr>
        <w:t xml:space="preserve"> that any ave selected the following history.- er of the Anuals of Elu tor, W. C. Woodbridge, i extensively in Europe, as the author of several Larkin h Books. We would em Sullivan | ity of recommending the </w:t>
      </w:r>
      <w:r>
        <w:rPr>
          <w:rFonts w:ascii="Calibri" w:hAnsi="Calibri"/>
          <w:b/>
          <w:i/>
          <w:color w:val="9B1C1C"/>
        </w:rPr>
        <w:t>[uncertain: 2001]</w:t>
      </w:r>
      <w:r>
        <w:rPr>
          <w:rFonts w:ascii="Calibri" w:hAnsi="Calibri"/>
          <w:b w:val="0"/>
          <w:i w:val="0"/>
        </w:rPr>
        <w:t xml:space="preserve"> stre eminently calculated to that he ar their arduous cuties, and conduc e need make the price at </w:t>
      </w:r>
      <w:r>
        <w:rPr>
          <w:rFonts w:ascii="Calibri" w:hAnsi="Calibri"/>
          <w:b/>
          <w:i/>
          <w:color w:val="9B1C1C"/>
        </w:rPr>
        <w:t>[uncertain: amassi]</w:t>
      </w:r>
      <w:r>
        <w:rPr>
          <w:rFonts w:ascii="Calibri" w:hAnsi="Calibri"/>
          <w:b w:val="0"/>
          <w:i w:val="0"/>
        </w:rPr>
        <w:t xml:space="preserve"> possessing a copy. steries at een at this office. night as gh Germany, in the year la crab a I an extraordinary being risoners, se into the world, as he in the ssed it, at the the age of ind Mrs. h in form, and yet as ig- Mr. Sulli ost external objects serre , and of the use of his limbs Sullivan as th baby-th onths. He was ment of a ay, 1828 near the gites Not hav le posture of one intox qually unable to stand or which w which he held out, address. both fami of a squadron of cavalry, and ma on except that be was born Larkin ever been suffered to leave Larkin at all enquiries concerning Mr. Lat dence would be in vain. bac westions addressed to hin I the police, a few unmear essant moans were all that d he pointed with marks d night th blistered feet. Meat wat </w:t>
      </w:r>
      <w:r>
        <w:rPr>
          <w:rFonts w:ascii="Calibri" w:hAnsi="Calibri"/>
          <w:b/>
          <w:i/>
          <w:color w:val="9B1C1C"/>
        </w:rPr>
        <w:t>[uncertain: Ton ren]</w:t>
      </w:r>
      <w:r>
        <w:rPr>
          <w:rFonts w:ascii="Calibri" w:hAnsi="Calibri"/>
          <w:b w:val="0"/>
          <w:i w:val="0"/>
        </w:rPr>
        <w:t xml:space="preserve"> hich he rejected with visib had bee rly swallowed some breat charged </w:t>
      </w:r>
      <w:r>
        <w:rPr>
          <w:rFonts w:ascii="Calibri" w:hAnsi="Calibri"/>
          <w:b/>
          <w:i/>
          <w:color w:val="9B1C1C"/>
        </w:rPr>
        <w:t>[uncertain: bimeif upon the strat an]</w:t>
      </w:r>
      <w:r>
        <w:rPr>
          <w:rFonts w:ascii="Calibri" w:hAnsi="Calibri"/>
          <w:b w:val="0"/>
          <w:i w:val="0"/>
        </w:rPr>
        <w:t xml:space="preserve"> being conducted to ed t'other so profound, that he coul </w:t>
      </w:r>
      <w:r>
        <w:rPr>
          <w:rFonts w:ascii="Calibri" w:hAnsi="Calibri"/>
          <w:b/>
          <w:i/>
          <w:color w:val="9B1C1C"/>
        </w:rPr>
        <w:t>[uncertain: Kin hin]</w:t>
      </w:r>
      <w:r>
        <w:rPr>
          <w:rFonts w:ascii="Calibri" w:hAnsi="Calibri"/>
          <w:b w:val="0"/>
          <w:i w:val="0"/>
        </w:rPr>
        <w:t xml:space="preserve"> kened. </w:t>
      </w:r>
      <w:r>
        <w:rPr>
          <w:rFonts w:ascii="Calibri" w:hAnsi="Calibri"/>
          <w:b/>
          <w:i/>
          <w:color w:val="9B1C1C"/>
        </w:rPr>
        <w:t>[uncertain: His]</w:t>
      </w:r>
      <w:r>
        <w:rPr>
          <w:rFonts w:ascii="Calibri" w:hAnsi="Calibri"/>
          <w:b w:val="0"/>
          <w:i w:val="0"/>
        </w:rPr>
        <w:t xml:space="preserve"> feet were s s of his hand; his gait the last se be interinto at he call another tense suffering that near bei to blowi who tok meant of the German word for brse reposed </w:t>
      </w:r>
      <w:r>
        <w:rPr>
          <w:rFonts w:ascii="Calibri" w:hAnsi="Calibri"/>
          <w:b/>
          <w:i/>
          <w:color w:val="9B1C1C"/>
        </w:rPr>
        <w:t>[uncertain: she stand only ret]</w:t>
      </w:r>
      <w:r>
        <w:rPr>
          <w:rFonts w:ascii="Calibri" w:hAnsi="Calibri"/>
          <w:b w:val="0"/>
          <w:i w:val="0"/>
        </w:rPr>
        <w:t xml:space="preserve"> eject tie mo exeite interest. with a countenance aniling rubbing his tears,' and passed sours not exa ving, and feeding, andorni have be it were the only being whic ocial feelin ily believed that such a a micht l h set at defiance all the for- excite intense curiosity He </w:t>
      </w:r>
      <w:r>
        <w:rPr>
          <w:rFonts w:ascii="Calibri" w:hAnsi="Calibri"/>
          <w:b/>
          <w:i/>
          <w:color w:val="9B1C1C"/>
        </w:rPr>
        <w:t>[uncertain: and it wamented to de]</w:t>
      </w:r>
      <w:r>
        <w:rPr>
          <w:rFonts w:ascii="Calibri" w:hAnsi="Calibri"/>
          <w:b w:val="0"/>
          <w:i w:val="0"/>
        </w:rPr>
        <w:t xml:space="preserve"> before #pushe belonged to the asylum fo just as Imshouse, or to the police of rison. After vain efforts b roared from bim as to his residenc one be</w:t>
      </w:r>
    </w:p>
    <w:p>
      <w:pPr>
        <w:pStyle w:val="Heading2"/>
      </w:pPr>
      <w:r>
        <w:t>Column 5</w:t>
      </w:r>
    </w:p>
    <w:p>
      <w:r>
        <w:rPr>
          <w:rFonts w:ascii="Calibri" w:hAnsi="Calibri"/>
          <w:b w:val="0"/>
          <w:i w:val="0"/>
        </w:rPr>
        <w:t>my Conntry."---Fr</w:t>
      </w:r>
    </w:p>
    <w:p>
      <w:pPr>
        <w:pStyle w:val="Heading3"/>
      </w:pPr>
      <w:r>
        <w:rPr>
          <w:rFonts w:ascii="Calibri" w:hAnsi="Calibri"/>
          <w:b w:val="0"/>
          <w:i w:val="0"/>
        </w:rPr>
        <w:t>DAY APRIL, 16, 1</w:t>
      </w:r>
    </w:p>
    <w:p>
      <w:r>
        <w:rPr>
          <w:rFonts w:ascii="Calibri" w:hAnsi="Calibri"/>
          <w:b w:val="0"/>
          <w:i w:val="0"/>
        </w:rPr>
        <w:t xml:space="preserve">ctions, to which he replied only in e piteous moans and unintelligibl he was commited to a tower ove e gates, under the care of a humar se soon relaxed the severity of the 1 he was received into the family o , as a deserted, helpless child, an é instruction of his children, began t talk! is visited by crowds, who taxe iled him almost to tother, in examining the poor yout! by thei ial efforts to discover somelning.- could only ascertain that he was at adult age; in the expressive lan a London Reviewer, an example o ithout childhood." He attempted fant, to seize every glittering objec san, and cried if he was forbidden when a lighted candle was place m, he tried to grasp the beautifu In the midst of this seeming infancy his guardians were astonished, or pencil into his hand, to find that he m letters distinctly. He tilled a h elementary iscorery of hi. name, usually so im , the records of a police office, clue to the mystery which envelop gular being. Destitute of the cos well as names, of the most con. ets and adverse to all the commo and conveniences and necessaries oi seemed o ailernatire, in the ar his biographer, but to regard him abitant of some distant planet, or as ed from his birth, and now just into the more to of action in into the world. character and appearance. </w:t>
      </w:r>
      <w:r>
        <w:rPr>
          <w:rFonts w:ascii="Calibri" w:hAnsi="Calibri"/>
          <w:b/>
          <w:i/>
          <w:color w:val="9B1C1C"/>
        </w:rPr>
        <w:t>[uncertain: of an erin the race mind er]</w:t>
      </w:r>
      <w:r>
        <w:rPr>
          <w:rFonts w:ascii="Calibri" w:hAnsi="Calibri"/>
          <w:b w:val="0"/>
          <w:i w:val="0"/>
        </w:rPr>
        <w:t xml:space="preserve"> made by muder: </w:t>
      </w:r>
      <w:r>
        <w:rPr>
          <w:rFonts w:ascii="Calibri" w:hAnsi="Calibri"/>
          <w:b/>
          <w:i/>
          <w:color w:val="9B1C1C"/>
        </w:rPr>
        <w:t>[uncertain: I man any gie he pie!]</w:t>
      </w:r>
      <w:r>
        <w:rPr>
          <w:rFonts w:ascii="Calibri" w:hAnsi="Calibri"/>
          <w:b w:val="0"/>
          <w:i w:val="0"/>
        </w:rPr>
        <w:t xml:space="preserve"> ce to maturity in utter German story. suppose heir of some state or diadem, o </w:t>
      </w:r>
      <w:r>
        <w:rPr>
          <w:rFonts w:ascii="Calibri" w:hAnsi="Calibri"/>
          <w:b/>
          <w:i/>
          <w:color w:val="9B1C1C"/>
        </w:rPr>
        <w:t>[uncertain: - tured, hat this deput ant danter]</w:t>
      </w:r>
      <w:r>
        <w:rPr>
          <w:rFonts w:ascii="Calibri" w:hAnsi="Calibri"/>
          <w:b w:val="0"/>
          <w:i w:val="0"/>
        </w:rPr>
        <w:t xml:space="preserve"> Others of burying alive, had been adopted on the nind in reference to this singular be- spar to clothe his own idens ic word: was thrown upon his early</w:t>
      </w:r>
    </w:p>
    <w:p>
      <w:pPr>
        <w:pStyle w:val="Heading3"/>
      </w:pPr>
      <w:r>
        <w:rPr>
          <w:rFonts w:ascii="Calibri" w:hAnsi="Calibri"/>
          <w:b w:val="0"/>
          <w:i w:val="0"/>
        </w:rPr>
        <w:t>THE FAMILY BED</w:t>
      </w:r>
    </w:p>
    <w:p>
      <w:r>
        <w:rPr>
          <w:rFonts w:ascii="Calibri" w:hAnsi="Calibri"/>
          <w:b w:val="0"/>
          <w:i w:val="0"/>
        </w:rPr>
        <w:t xml:space="preserve">York Police.-James Larlin, Juli his wife, John Sullivan and Mar his wife, were brought up from Or watchman, deposed arrested them for riotous anddisorde folia, John, and Mary about four o'clock in the borning all told their toni low Davy Crockett trough although our repoter orchard, tongues of the he was enabled, by the assistanc ateoman to gather the following: Mr s. Larkin were apple merciants, and livan worked along shore, vhile Mrs • remained at li cone and nirsed the two families iving in the base was entered into milies be pheed in a corner of the room ade up into a family bed." Mrs wai to sleep or the outside, Mr next to her Mr. Sullivan nest to arkin, ard Mrs. Sullivat to sleep </w:t>
      </w:r>
      <w:r>
        <w:rPr>
          <w:rFonts w:ascii="Calibri" w:hAnsi="Calibri"/>
          <w:b/>
          <w:i/>
          <w:color w:val="9B1C1C"/>
        </w:rPr>
        <w:t>[uncertain: icksie,]</w:t>
      </w:r>
      <w:r>
        <w:rPr>
          <w:rFonts w:ascii="Calibri" w:hAnsi="Calibri"/>
          <w:b w:val="0"/>
          <w:i w:val="0"/>
        </w:rPr>
        <w:t xml:space="preserve"> the cradle For a long is duestic arrangement seemed pel </w:t>
      </w:r>
      <w:r>
        <w:rPr>
          <w:rFonts w:ascii="Calibri" w:hAnsi="Calibri"/>
          <w:b/>
          <w:i/>
          <w:color w:val="9B1C1C"/>
        </w:rPr>
        <w:t>[uncertain: to very and had indied ale]</w:t>
      </w:r>
      <w:r>
        <w:rPr>
          <w:rFonts w:ascii="Calibri" w:hAnsi="Calibri"/>
          <w:b w:val="0"/>
          <w:i w:val="0"/>
        </w:rPr>
        <w:t xml:space="preserve"> satifactory en in bed a short time when Sullivar i Tarkin with (as the prisoner express his foot clean over him to side of the bed, and touching Mr is toes." he assured Mr. S. that he w vas denied b man to be after poking his foots r man's wife." dispute cam settled by the parties old her busband she was sure Mr. L. no haris it the disputants quietl d on their pillows until three o'clock i orning. About half past three, Mr. S wakened from his seep by somethin g across his shins. He thought be wa </w:t>
      </w:r>
      <w:r>
        <w:rPr>
          <w:rFonts w:ascii="Calibri" w:hAnsi="Calibri"/>
          <w:b/>
          <w:i/>
          <w:color w:val="9B1C1C"/>
        </w:rPr>
        <w:t>[uncertain: very eatin of and to be legalei]</w:t>
      </w:r>
      <w:r>
        <w:rPr>
          <w:rFonts w:ascii="Calibri" w:hAnsi="Calibri"/>
          <w:b w:val="0"/>
          <w:i w:val="0"/>
        </w:rPr>
        <w:t xml:space="preserve"> actly certain of it-be might cluded to feign sleep a little while, ar sume time detect any movement tha be made on either side of him. of his thundering nos Lail scarcel </w:t>
      </w:r>
      <w:r>
        <w:rPr>
          <w:rFonts w:ascii="Calibri" w:hAnsi="Calibri"/>
          <w:b/>
          <w:i/>
          <w:color w:val="9B1C1C"/>
        </w:rPr>
        <w:t>[uncertain: Man int]</w:t>
      </w:r>
      <w:r>
        <w:rPr>
          <w:rFonts w:ascii="Calibri" w:hAnsi="Calibri"/>
          <w:b w:val="0"/>
          <w:i w:val="0"/>
        </w:rPr>
        <w:t xml:space="preserve"> nade the windows rattle" • Larkin [we quote his own word ed his foot right away across my shine • Now I've caught you Sullival and touched m </w:t>
      </w:r>
      <w:r>
        <w:rPr>
          <w:rFonts w:ascii="Calibri" w:hAnsi="Calibri"/>
          <w:b/>
          <w:i/>
          <w:color w:val="9B1C1C"/>
        </w:rPr>
        <w:t>[uncertain: dant any went the one a]</w:t>
      </w:r>
      <w:r>
        <w:rPr>
          <w:rFonts w:ascii="Calibri" w:hAnsi="Calibri"/>
          <w:b w:val="0"/>
          <w:i w:val="0"/>
        </w:rPr>
        <w:t xml:space="preserve"> This was enough.</w:t>
      </w:r>
    </w:p>
    <w:p>
      <w:pPr>
        <w:pStyle w:val="Heading2"/>
      </w:pPr>
      <w:r>
        <w:t>Column 6</w:t>
      </w:r>
    </w:p>
    <w:p>
      <w:r>
        <w:rPr>
          <w:rFonts w:ascii="Calibri" w:hAnsi="Calibri"/>
          <w:b w:val="0"/>
          <w:i w:val="0"/>
        </w:rPr>
        <w:t xml:space="preserve">1884. enraged man stood in the middle of sleeves for a fioht. knowing the disposition of hisbedfe him by the left arm with one hund, and was net by Sullivan, wi nenced pounding daylight out of hi wives also began a fight in the tad ndes of the house' were at it, </w:t>
      </w:r>
      <w:r>
        <w:rPr>
          <w:rFonts w:ascii="Calibri" w:hAnsi="Calibri"/>
          <w:b/>
          <w:i/>
          <w:color w:val="9B1C1C"/>
        </w:rPr>
        <w:t>[uncertain: them, caled traitance, a broke]</w:t>
      </w:r>
      <w:r>
        <w:rPr>
          <w:rFonts w:ascii="Calibri" w:hAnsi="Calibri"/>
          <w:b w:val="0"/>
          <w:i w:val="0"/>
        </w:rPr>
        <w:t xml:space="preserve"> when a watchman broke were session, remanded to pris when rood advice from the magistrate, 1l ischarged.—Sun</w:t>
      </w:r>
    </w:p>
    <w:p>
      <w:pPr>
        <w:pStyle w:val="Heading3"/>
      </w:pPr>
      <w:r>
        <w:rPr>
          <w:rFonts w:ascii="Calibri" w:hAnsi="Calibri"/>
          <w:b w:val="0"/>
          <w:i w:val="0"/>
        </w:rPr>
        <w:t>PUBLIC MEETING</w:t>
      </w:r>
    </w:p>
    <w:p>
      <w:r>
        <w:rPr>
          <w:rFonts w:ascii="Calibri" w:hAnsi="Calibri"/>
          <w:b w:val="0"/>
          <w:i w:val="0"/>
        </w:rPr>
        <w:t xml:space="preserve">areeable to public notic • la spectable meeting of the Republ zens of Morgan county, was held Court House in Jacksonville on Satu 29th of March, 1831, for the purpos ing expression to their sentiments in to the re-charter of the U.S. Bank. The meeting being called to or motion of Col. JAMEs EVANs W. W. Happy was called to th and on motio of Capt. JoHN HENI Jois W. Evans was appointed stained bebo, intend appropriate plained the objects vindicated the independent course pi our venerable Chief Magistrate in r the U.S. Bank. After Mr. Doug concluded his remarks, the motior apon the passage of the pre-amble: ations, and they were adopted una Whereas, it is a fundamental prin our government, that the people, in </w:t>
      </w:r>
      <w:r>
        <w:rPr>
          <w:rFonts w:ascii="Calibri" w:hAnsi="Calibri"/>
          <w:b/>
          <w:i/>
          <w:color w:val="9B1C1C"/>
        </w:rPr>
        <w:t>[uncertain: emertency reoul care oression]</w:t>
      </w:r>
      <w:r>
        <w:rPr>
          <w:rFonts w:ascii="Calibri" w:hAnsi="Calibri"/>
          <w:b w:val="0"/>
          <w:i w:val="0"/>
        </w:rPr>
        <w:t xml:space="preserve"> sentiments, have a right penceably t ble and advise upon the course to be pursued to effect or attain their Whereas, the present is considere pregnant with events of the greatest tance to the welfare of our country the perpetuity of our truly repubh ernment; and Whereas, the influence and por great moneyed corporation is brougi ful collision with the constitutional fration of the laws of our country ; Whereas, we view such an n the part ol a corporate body wh ers are derived, as those of the Unit bank were tom the as detrimental to the true interests </w:t>
      </w:r>
      <w:r>
        <w:rPr>
          <w:rFonts w:ascii="Calibri" w:hAnsi="Calibri"/>
          <w:b/>
          <w:i/>
          <w:color w:val="9B1C1C"/>
        </w:rPr>
        <w:t>[uncertain: vene arcov]</w:t>
      </w:r>
      <w:r>
        <w:rPr>
          <w:rFonts w:ascii="Calibri" w:hAnsi="Calibri"/>
          <w:b w:val="0"/>
          <w:i w:val="0"/>
        </w:rPr>
        <w:t xml:space="preserve"> peace and happiness of the country; Whereas, a memorial has recent put in circulation in this county, inte influence Congress to restore the Pi osites to the vaults of the United lank. and to re-charter that in therefore Resolted, That the Bank of the States including the Government 1 from the transactions of the Board- cing the funds of the institution at th sal of its President for electioneerin es—in interfering with the free ex the elective franchise, and attemptin ol publie opinion through the me press and in refusing to deliver t and papers relative to the pension assumed the exercise of powers uny by its charter, inconsistent with th es of civil society, and dangerou berties of the haple Bank of t Resoleed, ailing its discounts to such an este roduce embarrassment and distres e out our whole country, to the deg plained of by its adrocates Resolced, That if the United St has the power claimed for it by its creating or mitigating publie emba allotted it. Resoleed, That the refusal of t dent of the United States to sam as charter, is not a reasonable or sul froin circulation, cont </w:t>
      </w:r>
      <w:r>
        <w:rPr>
          <w:rFonts w:ascii="Calibri" w:hAnsi="Calibri"/>
          <w:b/>
          <w:i/>
          <w:color w:val="9B1C1C"/>
        </w:rPr>
        <w:t>[uncertain: vine niz, Chite]</w:t>
      </w:r>
      <w:r>
        <w:rPr>
          <w:rFonts w:ascii="Calibri" w:hAnsi="Calibri"/>
          <w:b w:val="0"/>
          <w:i w:val="0"/>
        </w:rPr>
        <w:t xml:space="preserve"> Chief ly Andrew Jackson, and that w</w:t>
      </w:r>
    </w:p>
    <w:p>
      <w:pPr>
        <w:pStyle w:val="Heading3"/>
      </w:pPr>
      <w:r>
        <w:rPr>
          <w:rFonts w:ascii="Calibri" w:hAnsi="Calibri"/>
          <w:b w:val="0"/>
          <w:i w:val="0"/>
        </w:rPr>
        <w:t>ELS</w:t>
      </w:r>
    </w:p>
    <w:p>
      <w:r>
        <w:rPr>
          <w:rFonts w:ascii="Calibri" w:hAnsi="Calibri"/>
          <w:b w:val="0"/>
          <w:i w:val="0"/>
        </w:rPr>
        <w:t>extent of our abilities last extremity, in the bonest and ce al discharge duties, and But his course in relation to the Bank principles as are consistent with th • States, and the Constitution of ted States, and with such restricti anoot interfere with the politics o try.</w:t>
      </w:r>
    </w:p>
    <w:p>
      <w:pPr>
        <w:pStyle w:val="Heading2"/>
      </w:pPr>
      <w:r>
        <w:t>Column 7</w:t>
      </w:r>
    </w:p>
    <w:p>
      <w:pPr>
        <w:pStyle w:val="Heading3"/>
      </w:pPr>
      <w:r>
        <w:rPr>
          <w:rFonts w:ascii="Calibri" w:hAnsi="Calibri"/>
          <w:b w:val="0"/>
          <w:i w:val="0"/>
        </w:rPr>
        <w:t>VOL. I.</w:t>
      </w:r>
    </w:p>
    <w:p>
      <w:r>
        <w:rPr>
          <w:rFonts w:ascii="Calibri" w:hAnsi="Calibri"/>
          <w:b w:val="0"/>
          <w:i w:val="0"/>
        </w:rPr>
        <w:t xml:space="preserve">of the floor! Resoleed, That we d Larkin, memorial recently and now ellow, also in this county, as it asserts who seized a state of things, which w and com- community, and of which him with memorialists to produce 1l The esolved, That our Se , and all sentatives in Congress, be nough and Resolned, That a copy until ings be forwarded toeach o ter a little Rej ementatives in Congres they were and that they be hereby! copy of the same before ea </w:t>
      </w:r>
      <w:r>
        <w:rPr>
          <w:rFonts w:ascii="Calibri" w:hAnsi="Calibri"/>
          <w:b/>
          <w:i/>
          <w:color w:val="9B1C1C"/>
        </w:rPr>
        <w:t>[uncertain: Reanloed]</w:t>
      </w:r>
      <w:r>
        <w:rPr>
          <w:rFonts w:ascii="Calibri" w:hAnsi="Calibri"/>
          <w:b w:val="0"/>
          <w:i w:val="0"/>
        </w:rPr>
        <w:t xml:space="preserve"> large and sitizens in all the other cour ican citi- be requested to hold meet Id at the practicable, to give express turday the ments on this momentous q ose of giv- On motion of Mr. Doug in relation Rescleed, That the abor order, on published in the Jackeonvi signed b the Chairman an the chair, Wasion abbe, be re </w:t>
      </w:r>
      <w:r>
        <w:rPr>
          <w:rFonts w:ascii="Calibri" w:hAnsi="Calibri"/>
          <w:b/>
          <w:i/>
          <w:color w:val="9B1C1C"/>
        </w:rPr>
        <w:t>[uncertain: WRYA]</w:t>
      </w:r>
      <w:r>
        <w:rPr>
          <w:rFonts w:ascii="Calibri" w:hAnsi="Calibri"/>
          <w:b w:val="0"/>
          <w:i w:val="0"/>
        </w:rPr>
        <w:t xml:space="preserve"> I Secreta On motion, the meeting</w:t>
      </w:r>
    </w:p>
    <w:p>
      <w:pPr>
        <w:pStyle w:val="Heading3"/>
      </w:pPr>
      <w:r>
        <w:rPr>
          <w:rFonts w:ascii="Calibri" w:hAnsi="Calibri"/>
          <w:b w:val="0"/>
          <w:i w:val="0"/>
        </w:rPr>
        <w:t>W. W. H</w:t>
      </w:r>
    </w:p>
    <w:p>
      <w:r>
        <w:rPr>
          <w:rFonts w:ascii="Calibri" w:hAnsi="Calibri"/>
          <w:b w:val="0"/>
          <w:i w:val="0"/>
        </w:rPr>
        <w:t xml:space="preserve">esolutions JoHN W. EvANs, Sec Doug • address PROPRETIC.-The Balt ting, and in noticing the resignation ursued by his seat in the Senate of t relation to following prophetic remarki glass had During a period of e nimously. * among the common occur inciple </w:t>
      </w:r>
      <w:r>
        <w:rPr>
          <w:rFonts w:ascii="Calibri" w:hAnsi="Calibri"/>
          <w:b/>
          <w:i/>
          <w:color w:val="9B1C1C"/>
        </w:rPr>
        <w:t>[uncertain: case of determit the mobie]</w:t>
      </w:r>
      <w:r>
        <w:rPr>
          <w:rFonts w:ascii="Calibri" w:hAnsi="Calibri"/>
          <w:b w:val="0"/>
          <w:i w:val="0"/>
        </w:rPr>
        <w:t xml:space="preserve"> their children to this noble to assem-| hiir admiration. and the m ost proper besounded as that of one be placed among the nobles! ir wishes; his eter produced." red a time The Editor of the U. S </w:t>
      </w:r>
      <w:r>
        <w:rPr>
          <w:rFonts w:ascii="Calibri" w:hAnsi="Calibri"/>
          <w:b/>
          <w:i/>
          <w:color w:val="9B1C1C"/>
        </w:rPr>
        <w:t>[uncertain: 6L1?0]</w:t>
      </w:r>
      <w:r>
        <w:rPr>
          <w:rFonts w:ascii="Calibri" w:hAnsi="Calibri"/>
          <w:b w:val="0"/>
          <w:i w:val="0"/>
        </w:rPr>
        <w:t xml:space="preserve"> and to gining to talk about •TI can Gov- Chy party? The existenc be.ween the chiels of Null wer of a timal Republicaniam, dit in fear- and generally admitted. adminis. Ne Hampshire Electio terference Concord, N. H. that two J Men, and ose anti-Bank N </w:t>
      </w:r>
      <w:r>
        <w:rPr>
          <w:rFonts w:ascii="Calibri" w:hAnsi="Calibri"/>
          <w:b/>
          <w:i/>
          <w:color w:val="9B1C1C"/>
        </w:rPr>
        <w:t>[uncertain: POSe]</w:t>
      </w:r>
      <w:r>
        <w:rPr>
          <w:rFonts w:ascii="Calibri" w:hAnsi="Calibri"/>
          <w:b w:val="0"/>
          <w:i w:val="0"/>
        </w:rPr>
        <w:t xml:space="preserve"> ited States elected--The Jackson ticket ate has gone for of 60, vot vernment, State bos Jacksos , and the gone majority over Inst yes, ifth ; and heard from, be a fair criterio </w:t>
      </w:r>
      <w:r>
        <w:rPr>
          <w:rFonts w:ascii="Calibri" w:hAnsi="Calibri"/>
          <w:b/>
          <w:i/>
          <w:color w:val="9B1C1C"/>
        </w:rPr>
        <w:t>[uncertain: otly]</w:t>
      </w:r>
      <w:r>
        <w:rPr>
          <w:rFonts w:ascii="Calibri" w:hAnsi="Calibri"/>
          <w:b w:val="0"/>
          <w:i w:val="0"/>
        </w:rPr>
        <w:t xml:space="preserve"> been tended to Public De-</w:t>
      </w:r>
    </w:p>
    <w:p>
      <w:pPr>
        <w:pStyle w:val="Heading3"/>
      </w:pPr>
      <w:r>
        <w:rPr>
          <w:rFonts w:ascii="Calibri" w:hAnsi="Calibri"/>
          <w:b w:val="0"/>
          <w:i w:val="0"/>
        </w:rPr>
        <w:t>ARMORIES IN THE U.</w:t>
      </w:r>
    </w:p>
    <w:p>
      <w:r>
        <w:rPr>
          <w:rFonts w:ascii="Calibri" w:hAnsi="Calibri"/>
          <w:b w:val="0"/>
          <w:i w:val="0"/>
        </w:rPr>
        <w:t xml:space="preserve">ed States of muskets made and proc astitution: ending Oct. 1. 1833, was f fles 4,790, some with United bayonets. Of these mu 28,581 were manufactured Harper's Ferry. During -in pla- the dispo- the amount of money expen ng purpos- armory was $187,028; a Va. 224,131 dollars ing to con- lium of the The steamboat Jack Do the books the Louisville warf, "hiph i law—has necessarily haveto be r warranted was left by the valer, as princi e left by the peop us to th subsides. — Louitille A the United The Lawrenceburgh S • be retire and bie Bank, now pati sites is not ant for cure tent as to of conduct it has marked se through- </w:t>
      </w:r>
      <w:r>
        <w:rPr>
          <w:rFonts w:ascii="Calibri" w:hAnsi="Calibri"/>
          <w:b/>
          <w:i/>
          <w:color w:val="9B1C1C"/>
        </w:rPr>
        <w:t>[uncertain: ramps on the too tha]</w:t>
      </w:r>
      <w:r>
        <w:rPr>
          <w:rFonts w:ascii="Calibri" w:hAnsi="Calibri"/>
          <w:b w:val="0"/>
          <w:i w:val="0"/>
        </w:rPr>
        <w:t xml:space="preserve"> gree com- </w:t>
      </w:r>
      <w:r>
        <w:rPr>
          <w:rFonts w:ascii="Calibri" w:hAnsi="Calibri"/>
          <w:b/>
          <w:i/>
          <w:color w:val="9B1C1C"/>
        </w:rPr>
        <w:t>[uncertain: Strends, or]</w:t>
      </w:r>
      <w:r>
        <w:rPr>
          <w:rFonts w:ascii="Calibri" w:hAnsi="Calibri"/>
          <w:b w:val="0"/>
          <w:i w:val="0"/>
        </w:rPr>
        <w:t xml:space="preserve"> with thi executive offic and establish a monied p triends, of constitution and laws." barrassment Directors, Mail Robber Conrict • existenci 1 the time named Washington Farr has been tried before the the Presi- Arkansas Territory he U.S. Mail, of whic ction ita re- afficient ex- on the route leading fi of its notes Fort Gibsor and Washie charter has jury returned a verdict o expires, and er, to callin M'LoVeRLI owed thei he Whig * retu art of the state, and ha stinued, i- illed witt We ba o in the p another soon proceed on his nort and patr not give up the chase un Magistrate Jown fairh will ustain is brough and to the there will be a good in constitution- and a clean pree Te once keptt them withou ject to the lt is impomible not te ach of thi ype, far ce and the rights of • drop declene of the Uni- </w:t>
      </w:r>
      <w:r>
        <w:rPr>
          <w:rFonts w:ascii="Calibri" w:hAnsi="Calibri"/>
          <w:b/>
          <w:i/>
          <w:color w:val="9B1C1C"/>
        </w:rPr>
        <w:t>[uncertain: main evidence hat]</w:t>
      </w:r>
      <w:r>
        <w:rPr>
          <w:rFonts w:ascii="Calibri" w:hAnsi="Calibri"/>
          <w:b w:val="0"/>
          <w:i w:val="0"/>
        </w:rPr>
        <w:t xml:space="preserve"> tions that it </w:t>
      </w:r>
      <w:r>
        <w:rPr>
          <w:rFonts w:ascii="Calibri" w:hAnsi="Calibri"/>
          <w:b/>
          <w:i/>
          <w:color w:val="9B1C1C"/>
        </w:rPr>
        <w:t>[uncertain: modeome]</w:t>
      </w:r>
      <w:r>
        <w:rPr>
          <w:rFonts w:ascii="Calibri" w:hAnsi="Calibri"/>
          <w:b w:val="0"/>
          <w:i w:val="0"/>
        </w:rPr>
        <w:t xml:space="preserve"> of the coss- </w:t>
      </w:r>
      <w:r>
        <w:rPr>
          <w:rFonts w:ascii="Calibri" w:hAnsi="Calibri"/>
          <w:b/>
          <w:i/>
          <w:color w:val="9B1C1C"/>
        </w:rPr>
        <w:t>[uncertain: sed, see]</w:t>
      </w:r>
      <w:r>
        <w:rPr>
          <w:rFonts w:ascii="Calibri" w:hAnsi="Calibri"/>
          <w:b w:val="0"/>
          <w:i w:val="0"/>
        </w:rPr>
        <w:t xml:space="preserve"> of the</w:t>
      </w:r>
    </w:p>
    <w:p>
      <w:pPr>
        <w:pStyle w:val="Heading2"/>
      </w:pPr>
      <w:r>
        <w:t>Column 8</w:t>
      </w:r>
    </w:p>
    <w:p>
      <w:r>
        <w:rPr>
          <w:rFonts w:ascii="Calibri" w:hAnsi="Calibri"/>
          <w:b w:val="0"/>
          <w:i w:val="0"/>
        </w:rPr>
        <w:t xml:space="preserve">-NO. 20. disapprove of the w being circulated to the oxistence of not realised in this we challenge the he evidence. nators and Repre- • Tequested to vote the Deposites and d States Bank of these proceed- of the Senators and ess from this State. requested to lay ach House of that Republican fellow unties of this State, </w:t>
      </w:r>
      <w:r>
        <w:rPr>
          <w:rFonts w:ascii="Calibri" w:hAnsi="Calibri"/>
          <w:b/>
          <w:i/>
          <w:color w:val="9B1C1C"/>
        </w:rPr>
        <w:t>[uncertain: 8102 a3]</w:t>
      </w:r>
      <w:r>
        <w:rPr>
          <w:rFonts w:ascii="Calibri" w:hAnsi="Calibri"/>
          <w:b w:val="0"/>
          <w:i w:val="0"/>
        </w:rPr>
        <w:t xml:space="preserve"> asion to their senti- question. glass, it was theor ove proceedings bi and Secretary, sod ille Newe, and that e State, and the quested to copy the or ther </w:t>
      </w:r>
      <w:r>
        <w:rPr>
          <w:rFonts w:ascii="Calibri" w:hAnsi="Calibri"/>
          <w:b/>
          <w:i/>
          <w:color w:val="9B1C1C"/>
        </w:rPr>
        <w:t>[uncertain: HAPPY CE]</w:t>
      </w:r>
      <w:r>
        <w:rPr>
          <w:rFonts w:ascii="Calibri" w:hAnsi="Calibri"/>
          <w:b w:val="0"/>
          <w:i w:val="0"/>
        </w:rPr>
        <w:t xml:space="preserve"> </w:t>
      </w:r>
      <w:r>
        <w:rPr>
          <w:rFonts w:ascii="Calibri" w:hAnsi="Calibri"/>
          <w:b/>
          <w:i/>
          <w:color w:val="9B1C1C"/>
        </w:rPr>
        <w:t>[uncertain: :y.]</w:t>
      </w:r>
      <w:r>
        <w:rPr>
          <w:rFonts w:ascii="Calibri" w:hAnsi="Calibri"/>
          <w:b w:val="0"/>
          <w:i w:val="0"/>
        </w:rPr>
        <w:t xml:space="preserve"> It more Republican a by Mr. Rives, ol the U. S. has the ks: citement like the me who will think and may regard rrences of the day </w:t>
      </w:r>
      <w:r>
        <w:rPr>
          <w:rFonts w:ascii="Calibri" w:hAnsi="Calibri"/>
          <w:b/>
          <w:i/>
          <w:color w:val="9B1C1C"/>
        </w:rPr>
        <w:t>[uncertain: wortby]</w:t>
      </w:r>
      <w:r>
        <w:rPr>
          <w:rFonts w:ascii="Calibri" w:hAnsi="Calibri"/>
          <w:b w:val="0"/>
          <w:i w:val="0"/>
        </w:rPr>
        <w:t xml:space="preserve"> which deserves to at that our country ace of the coalition lification and Na- ill soon be openly - We learn fr </w:t>
      </w:r>
      <w:r>
        <w:rPr>
          <w:rFonts w:ascii="Calibri" w:hAnsi="Calibri"/>
          <w:b/>
          <w:i/>
          <w:color w:val="9B1C1C"/>
        </w:rPr>
        <w:t>[uncertain: Nations Bave beh]</w:t>
      </w:r>
      <w:r>
        <w:rPr>
          <w:rFonts w:ascii="Calibri" w:hAnsi="Calibri"/>
          <w:b w:val="0"/>
          <w:i w:val="0"/>
        </w:rPr>
        <w:t xml:space="preserve"> ati-Ban et prevailed in Nasi otes The Gram on by an inerensed he reault, as far as . S. -The number cured in the year ; 36,451; numbe: uskets and rifles </w:t>
      </w:r>
      <w:r>
        <w:rPr>
          <w:rFonts w:ascii="Calibri" w:hAnsi="Calibri"/>
          <w:b/>
          <w:i/>
          <w:color w:val="9B1C1C"/>
        </w:rPr>
        <w:t>[uncertain: na come thou]</w:t>
      </w:r>
      <w:r>
        <w:rPr>
          <w:rFonts w:ascii="Calibri" w:hAnsi="Calibri"/>
          <w:b w:val="0"/>
          <w:i w:val="0"/>
        </w:rPr>
        <w:t xml:space="preserve"> dat Springfield and the year 1832 ended at Springfiel at Harper's Ferry Jawing is lying oi a and dry and will re-launched. Jack the position wi en the bank pan ile. Statesman, hitherto tional Republicanis ksas follows: docate the re-char- we find in the course d out for itself, and t it has resolced to </w:t>
      </w:r>
      <w:r>
        <w:rPr>
          <w:rFonts w:ascii="Calibri" w:hAnsi="Calibri"/>
          <w:b/>
          <w:i/>
          <w:color w:val="9B1C1C"/>
        </w:rPr>
        <w:t>[uncertain: wert -to]</w:t>
      </w:r>
      <w:r>
        <w:rPr>
          <w:rFonts w:ascii="Calibri" w:hAnsi="Calibri"/>
          <w:b w:val="0"/>
          <w:i w:val="0"/>
        </w:rPr>
        <w:t xml:space="preserve"> make war people ces of a free poker superior to our </w:t>
      </w:r>
      <w:r>
        <w:rPr>
          <w:rFonts w:ascii="Calibri" w:hAnsi="Calibri"/>
          <w:b/>
          <w:i/>
          <w:color w:val="9B1C1C"/>
        </w:rPr>
        <w:t>[uncertain: etd.-]</w:t>
      </w:r>
      <w:r>
        <w:rPr>
          <w:rFonts w:ascii="Calibri" w:hAnsi="Calibri"/>
          <w:b w:val="0"/>
          <w:i w:val="0"/>
        </w:rPr>
        <w:t xml:space="preserve"> -A yoang man ris, of Pope county, he Supreme Court of a charge of robbing ch le was the carrier from Little Rock Has count The be Hon. RosesT K ed from the sol • fouad his case well had received the sam er source. He thera tour, and will til the election plattin on his form That sion of the matte te funds of the</w:t>
      </w:r>
    </w:p>
    <w:p>
      <w:pPr>
        <w:pStyle w:val="Heading1"/>
        <w:pageBreakBefore/>
      </w:pPr>
      <w:r>
        <w:t>Newspaper Page 2 — Source PDF Page 10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tesies of our Cea mong them. topase ove'the who pute. ‘The prospectus of the new paper abo Washington, gives th the present time hos undertaking. =, First. Because w: srrived in this counts ery friend of our fre boldly and fearlessly. come when a danger has so far intruded it cerne of our fellow ci jatly dared to atri chose by the peopl mount influence ; an tempts to awe it by | that power which cordant elements co2 baksyeee and snk t is opposed to the trae ‘iced, which | questionably “‘the | ultra nullifier and th the free trade advoc partisan, the Churel the enemies of our ¢ moniously to cenoun best citizens, and to. whose gigantic statu over our yet free bu is to support, as far : efforts of our Chief ! aod disinterested rxe vested in him by th to publiskthe ay sod} Bea at it are bot one that res | the against tl Bank of the United § which are bound in gare of their favorite but, as on adjunct | volumes of slander s stantly streaming fr: our public men, a1 * bros ae im country ai mee! upon us the arduous Tn conducting the our object to aim at umns will, ones on ‘ Eitlgeoes, and a b “count of all matters intersting ta tet Being stri er Nt fate, tie veall ever A are attained, which 1. To enable the ‘the encroachments | od power; The abolitior univers ¢ The abolishs $ 5. The free and opinion on all subjec concerns; ; 6. And a total a which a corrupt and of inflicting upon the ' _ We shall ey; ite measures of natio by the President an the time arrives tos present venerated an istrate, our voice w the Hon. Martin V: ceive the nomination tional Convention] Taised to the highes! trinsic werth, in de talented but virulent cel ec them in their cauncil hall go for the us rw he National Star Wednesdays and Sa Per snoum.</w:t>
      </w:r>
    </w:p>
    <w:p>
      <w:pPr>
        <w:pStyle w:val="Heading3"/>
      </w:pPr>
      <w:r>
        <w:rPr>
          <w:rFonts w:ascii="Calibri" w:hAnsi="Calibri"/>
          <w:b w:val="0"/>
          <w:i w:val="0"/>
        </w:rPr>
        <w:t>THE SPY(N |</w:t>
      </w:r>
    </w:p>
    <w:p>
      <w:r>
        <w:rPr>
          <w:rFonts w:ascii="Calibri" w:hAnsi="Calibri"/>
          <w:b w:val="0"/>
          <w:i w:val="0"/>
        </w:rPr>
        <w:t>The Washingdn ¢ wing: co sents a most strikng wretch, who is Gling beods over the abwe have been at Wahir present or the last se ot have escape! cou in to be met at ome every bar room snd panel with a0 indiv: most forbidding and J via, @ resident of @e Such persons will-at, 1 trait in the following Wes by hia totul destitution conlempt of New York, be &amp; no 4 Ghat equally ros 00 Webb, of gain of the N. Y. Courier me Democrat. From ti</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ro citizens im his tour a-jsentence, ¢ his design, we believe, | substraction pole extent of the camalj verted trut Do yor SORTER with a bald of the National Standard, {eyes of a w out to be established at| sneaking a the following reasons why | the gallery 1s been chosen for such an| and the Li netrating we believe that a crisis has| filling the | atry which it behoves ev- lar? This ree institutions to meet] I have | y. The time has already | ever poke erous moneyed institution | where I ar itself into the private con-| pose of hin citizens, that it has arro-| other nvisa trike at the goverament/ ence. ple, for power and para- : and which ever now at-| Jr will b y the potency of its means! from the Le h can make the most dis-/ of Banking oalesce, and which finds! century, ha ppo:ters in every faction | hood of the he administration and its} bankers, ar h is, emphatically and un-}be alarmed peoples’ party.” The either cons the ufra consolidationist,| ter into sim ocate and the high tarfl] comers. ch and State party, 20¢| effectually countrys all chime h3z-! nower of tt ance our great patriots ant! now existe o sustain a hateful incubus about one | ture cast its baleful shadow | ington Gi put distracted country. It ras we may beable, the [ Magistrate in his noble cercise of the official powers the Constitution, that we he NatioxaL STANDARD- e of the four papers, whith shed in this ity ther? a sto maintain the caust o ‘the affiliated presses of the vader as 4 States and the opposition, i Lest " n inextricable chains to the} | wade tes. It is to meet and re- Lone 5 t laborer in the cause, the She &amp; communi I The Lo shortly con with which alterations this, and o their prete: are permit! temain for is not to b interest at The pr with some interest ou ed to exist fect of it a paps now for few keep Aes terest at al selves, that we have taken us duties of this publication. he Stasparp, it shall de at usefulness, and our cl- ently, always contaia a Foreign and Domestic [u- brief but satislactory ac- ra that may be conmdeied ading public. Jemocratic in our feeliazs ‘fastidious or minor consd- er induce us to desert our A </w:t>
      </w:r>
      <w:r>
        <w:rPr>
          <w:rFonts w:ascii="Calibri" w:hAnsi="Calibri"/>
          <w:b/>
          <w:i/>
          <w:color w:val="9B1C1C"/>
        </w:rPr>
        <w:t>[uncertain: yn our friends. We sart| ‘0 ? Pace]</w:t>
      </w:r>
      <w:r>
        <w:rPr>
          <w:rFonts w:ascii="Calibri" w:hAnsi="Calibri"/>
          <w:b w:val="0"/>
          <w:i w:val="0"/>
        </w:rPr>
        <w:t xml:space="preserve"> s in motion, and we are de- and where p the storm until our objects |" ues APPOIN the people to triumph over 9 tious and salad By and ws jon of all antl jon of all monopolies ; nary and ! real education of ov: youth ; of fis Me hment of imprisonment for! 4, — Arthur ! ad unshackled expression of | Legaton o jects conrected with public of Charlee es Joseph § annihilation of all the evile| the law to nd debased press is capable | tween the he country. King of th t the edrninistration in all| pitt of Oc ional policy a developed | Panis Tes and his friends, and when| under the 1 2 select a successor to our | tion betwee and venerable Chiet Mag-| csty the Ki wil be heard in favor of | 4th of July, Van Buren, [should he re-| ‘Williams, « on of the Democratic Na-| _,Johu W. defiance of all assaults of Sie ss ilies, in nt oppoiers, which, have| ceased. A sim from the first moment| James C led upon him to represent | United Sta cils. In other words we|"essee- Re usages of the Democratic| , John Pat tates for t fandard will be pulished on Saturdays, at five dollars THE : The tun | WASHINGTON. | Mr. Forsy 1 Globe of the Sth inet. | on ra communication. It pre-| some authe . ah-| ment had C oming in contact (for he e ume during the day, in oe eee Hat the comer of every anced widual whose phiniogno-| ounce’ th wadent mannet, are of the impeach his | disgusting character.— btless learned that the| F. intimate je wos Matthew L. Da-| make. M a ciy of New York. codeavosad names recognize his por-| of the wr uf brpucsscane tion. Having! were fruitle ; principle and moral | a¢ half elf to a degradation be- pole ess of his fellow citizens in per tae ow gaining an infamous stood of Mi i pitta Correspondent | ate was ord racter, James Wat-| was summo 900 reputation—Eudi sand tar bee ee Th that:-he'hed eee which he m: beings on earth, none| and that My , in the opinion of re. bouncing th conversion of gentle- 85 rar a word or two of 9 withdrew hi</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Id head, the nose of a vulture, the|a wolf, and the motion of a serpent, b about the Senate Cine and | li y of the House of Re ntatives, | ti brary, with his faeial proboscis f ng every conversational circle, ful- | fi » high duties of a hired slander ped-|s n.?? js man_is the spy in Washingtot ee since alin: that should he | J e his long face handle into a circle am engaged in conversation, to dis- im it the same manner devs any ance. Kick him out of my pres-|,</w:t>
      </w:r>
    </w:p>
    <w:p>
      <w:pPr>
        <w:pStyle w:val="Heading3"/>
      </w:pPr>
      <w:r>
        <w:rPr>
          <w:rFonts w:ascii="Calibri" w:hAnsi="Calibri"/>
          <w:b w:val="0"/>
          <w:i w:val="0"/>
        </w:rPr>
        <w:t>OBSERVER. |!</w:t>
      </w:r>
    </w:p>
    <w:p>
      <w:r>
        <w:rPr>
          <w:rFonts w:ascii="Calibri" w:hAnsi="Calibri"/>
          <w:b w:val="0"/>
          <w:i w:val="0"/>
        </w:rPr>
        <w:t>| be seen by the following article | , London Tinves, that the Sectch plat] yg, after the lapse of moze than aly has at last a ched the neighbor- | he Bank of England. The private |+ and the “Bank Parlor,” may well], ed for their deposites—they must} , asent ultimately to lose them, or en-| ; imilar arrangements with their cus- | Banks of this description will most | ; y destroy the monopoly and the], ‘the bank of England, which has], ted, in defiance of all opposition, for e hundred and forty years. — Wash- lobe of Feb. 27. - From the London Times. sondon and Westminster Bank will | ammence business in the metropolies, |, ich period will also commence those | ; 8 in the system of banking on which |, other banks of the like kind found |, tentions to public support, and which |, itted, some of them for the first time, a new bank charter act. The most t of these alterations is that of allow- eat on deposites, which hes long been atum with the moneyed interest of and certainly ought to exist in such |’ nity. atended in the new bank to keep site accounts distinct from the curren)| of their customers, and they are 0 of a fixed period, otherwise the ham be held to the condition off paying |' at all. | private Bankers are said to regard) 1¢ jealousy the measure for allowing |’ ou deposites, but still more is believ- ’! st in the bank parlor, as the first ef-|' must be a diminution of the large win the custody of the directors ;| persons whom it may have suited to posites in the bank without any in-} all, will hesitate at removing them}: @ where they may obtain interest, we the deposits will be perfectly sc-</w:t>
      </w:r>
    </w:p>
    <w:p>
      <w:pPr>
        <w:pStyle w:val="Heading3"/>
      </w:pPr>
      <w:r>
        <w:rPr>
          <w:rFonts w:ascii="Calibri" w:hAnsi="Calibri"/>
          <w:b w:val="0"/>
          <w:i w:val="0"/>
        </w:rPr>
        <w:t>NTMENT BY THE PRESIDENT.</w:t>
      </w:r>
    </w:p>
    <w:p>
      <w:r>
        <w:rPr>
          <w:rFonts w:ascii="Calibri" w:hAnsi="Calibri"/>
          <w:b w:val="0"/>
          <w:i w:val="0"/>
        </w:rPr>
        <w:t>with the advice and consent of the Senate. rd Livingston to be Envoy Extraordi- 1 Minister Plenipotentiary to the Court Asjesty the King of the French. as Pennant Harton to be Secretary of ation of the U. 3. at Paris. t Middleton, Jr. to be Secretary of the | of the U. 8. at Madrid, in the place | ts S. Walsh, removed. : 1 8. Cabot to be Commissioner under | to carry into effect the Convention be- e United States and His Majesty the || the Two Sicilies, concluded on the |! Mctober, 1892, in the place of Poter V. t us M. Saunders to be Commissioner | law to carry into effect the Conven- | | cen the United States and His Moj- | { King of the Pretieh, concluded on the { lv, 1831, in the place of Thomas H. V. Overton to be Clerk to the Com- under the law to carry into effect ention aforesaid, between the United id His peer the King of the Two n the place of George Breathitt, de- Collinworth tobe Attorney of the tates for Western District of Ten- 1 Tesccapyt M m to jsrebal of the United the District of Ohio. Re-appoiated, From the N. Y. Standeri.</w:t>
      </w:r>
    </w:p>
    <w:p>
      <w:pPr>
        <w:pStyle w:val="Heading3"/>
      </w:pPr>
      <w:r>
        <w:rPr>
          <w:rFonts w:ascii="Calibri" w:hAnsi="Calibri"/>
          <w:b w:val="0"/>
          <w:i w:val="0"/>
        </w:rPr>
        <w:t>DISPUTE IN THE SENATE.</w:t>
      </w:r>
    </w:p>
    <w:p>
      <w:r>
        <w:rPr>
          <w:rFonts w:ascii="Calibri" w:hAnsi="Calibri"/>
          <w:b w:val="0"/>
          <w:i w:val="0"/>
        </w:rPr>
        <w:t xml:space="preserve">jmors concerning the afhir between ryth and Mr. Poindexter, were 20 ; tory and improbable, that we did I to avert to it until we should obtain ate seen: Letters receiv- day from members of Congress, ive the Mower version of a p </w:t>
      </w:r>
      <w:r>
        <w:rPr>
          <w:rFonts w:ascii="Calibri" w:hAnsi="Calibri"/>
          <w:b/>
          <w:i/>
          <w:color w:val="9B1C1C"/>
        </w:rPr>
        <w:t>[uncertain: ? variout ted :]</w:t>
      </w:r>
      <w:r>
        <w:rPr>
          <w:rFonts w:ascii="Calibri" w:hAnsi="Calibri"/>
          <w:b w:val="0"/>
          <w:i w:val="0"/>
        </w:rPr>
        <w:t xml:space="preserve"> pawsrp mated t $300,000 to be transfer- </w:t>
      </w:r>
      <w:r>
        <w:rPr>
          <w:rFonts w:ascii="Calibri" w:hAnsi="Calibri"/>
          <w:b/>
          <w:i/>
          <w:color w:val="9B1C1C"/>
        </w:rPr>
        <w:t>[uncertain: Natchez to New ?ork, to post]</w:t>
      </w:r>
      <w:r>
        <w:rPr>
          <w:rFonts w:ascii="Calibri" w:hAnsi="Calibri"/>
          <w:b w:val="0"/>
          <w:i w:val="0"/>
        </w:rPr>
        <w:t xml:space="preserve"> y Fund Banks. Mr. Forsyth pro- the statement untrue. Mr. P. in-|. pether the gentleman intended to|* his Veracity declaring that no men|? 20, but ofthe rik of ielife. Mr. ted thet he had no explanation to Mr. Clay now came forward, and ed to bring about an arrangement lense affair, but his earnest efforts tdered, under which Mr. ced irom he olga, verbal ceived a message, it is said, from|} he latter gentleman now explained | d ascertained the information on | th made hie assertion to be incorrect, Mir. F’. was therefore right in pro-| of the statement to be an uatrue one, of ; 18 imputing an intention to mis- Mr. F. was satislied with the| m</w:t>
      </w:r>
    </w:p>
    <w:p>
      <w:pPr>
        <w:pStyle w:val="Heading2"/>
      </w:pPr>
      <w:r>
        <w:t>Column 4</w:t>
      </w:r>
    </w:p>
    <w:p>
      <w:r>
        <w:rPr>
          <w:rFonts w:ascii="Calibri" w:hAnsi="Calibri"/>
          <w:b w:val="0"/>
          <w:i w:val="0"/>
        </w:rPr>
        <w:t xml:space="preserve">entered upon the jouroal, and so the </w:t>
      </w:r>
      <w:r>
        <w:rPr>
          <w:rFonts w:ascii="Calibri" w:hAnsi="Calibri"/>
          <w:b/>
          <w:i/>
          <w:color w:val="9B1C1C"/>
        </w:rPr>
        <w:t>[uncertain: ber shoe bare been the sens or]</w:t>
      </w:r>
      <w:r>
        <w:rPr>
          <w:rFonts w:ascii="Calibri" w:hAnsi="Calibri"/>
          <w:b w:val="0"/>
          <w:i w:val="0"/>
        </w:rPr>
        <w:t xml:space="preserve"> affair, but it is well, nevertheless, t has been put upon the measureless gate calumnies heaped upon the i fari, riably, be more guarde on; Poindexter and his allie fabrications;—he must have known statement was incorrect before mak</w:t>
      </w:r>
    </w:p>
    <w:p>
      <w:pPr>
        <w:pStyle w:val="Heading3"/>
      </w:pPr>
      <w:r>
        <w:rPr>
          <w:rFonts w:ascii="Calibri" w:hAnsi="Calibri"/>
          <w:b w:val="0"/>
          <w:i w:val="0"/>
        </w:rPr>
        <w:t>A NEW PACT FOR MR. WEI</w:t>
      </w:r>
    </w:p>
    <w:p>
      <w:pPr>
        <w:pStyle w:val="Heading3"/>
      </w:pPr>
      <w:r>
        <w:rPr>
          <w:rFonts w:ascii="Calibri" w:hAnsi="Calibri"/>
          <w:b w:val="0"/>
          <w:i w:val="0"/>
        </w:rPr>
        <w:t>MR. BINNEY,</w:t>
      </w:r>
    </w:p>
    <w:p>
      <w:r>
        <w:rPr>
          <w:rFonts w:ascii="Calibri" w:hAnsi="Calibri"/>
          <w:b w:val="0"/>
          <w:i w:val="0"/>
        </w:rPr>
        <w:t xml:space="preserve">McDUFFIE, kic We were informed by an Engli that from Norember, 1832, to N </w:t>
      </w:r>
      <w:r>
        <w:rPr>
          <w:rFonts w:ascii="Calibri" w:hAnsi="Calibri"/>
          <w:b/>
          <w:i/>
          <w:color w:val="9B1C1C"/>
        </w:rPr>
        <w:t>[uncertain: last and fate,]</w:t>
      </w:r>
      <w:r>
        <w:rPr>
          <w:rFonts w:ascii="Calibri" w:hAnsi="Calibri"/>
          <w:b w:val="0"/>
          <w:i w:val="0"/>
        </w:rPr>
        <w:t xml:space="preserve"> </w:t>
      </w:r>
      <w:r>
        <w:rPr>
          <w:rFonts w:ascii="Calibri" w:hAnsi="Calibri"/>
          <w:b/>
          <w:i/>
          <w:color w:val="9B1C1C"/>
        </w:rPr>
        <w:t>[uncertain: If these ci]</w:t>
      </w:r>
      <w:r>
        <w:rPr>
          <w:rFonts w:ascii="Calibri" w:hAnsi="Calibri"/>
          <w:b w:val="0"/>
          <w:i w:val="0"/>
        </w:rPr>
        <w:t xml:space="preserve"> creasine its circulation fron nineteet y-seven millions, and suddenly re </w:t>
      </w:r>
      <w:r>
        <w:rPr>
          <w:rFonts w:ascii="Calibri" w:hAnsi="Calibri"/>
          <w:b/>
          <w:i/>
          <w:color w:val="9B1C1C"/>
        </w:rPr>
        <w:t>[uncertain: marchedi on thi die of the sti]</w:t>
      </w:r>
      <w:r>
        <w:rPr>
          <w:rFonts w:ascii="Calibri" w:hAnsi="Calibri"/>
          <w:b w:val="0"/>
          <w:i w:val="0"/>
        </w:rPr>
        <w:t xml:space="preserve"> • nineteen again at the same time increasing its loan to 70 millions, and cutting them doi and calling it a gentle operation with the utmost regard to our merc manufactures!—- Globe. The Baltimore Republican es manner by which the list of signati Bank memorial in that city was sw to something like a respectable lengt and negroes wero our in requisitio the number. This is almost equal! </w:t>
      </w:r>
      <w:r>
        <w:rPr>
          <w:rFonts w:ascii="Calibri" w:hAnsi="Calibri"/>
          <w:b/>
          <w:i/>
          <w:color w:val="9B1C1C"/>
        </w:rPr>
        <w:t>[uncertain: been done wiene a]</w:t>
      </w:r>
      <w:r>
        <w:rPr>
          <w:rFonts w:ascii="Calibri" w:hAnsi="Calibri"/>
          <w:b w:val="0"/>
          <w:i w:val="0"/>
        </w:rPr>
        <w:t xml:space="preserve"> as is sai condemn the Veto Message.</w:t>
      </w:r>
    </w:p>
    <w:p>
      <w:pPr>
        <w:pStyle w:val="Heading3"/>
      </w:pPr>
      <w:r>
        <w:rPr>
          <w:rFonts w:ascii="Calibri" w:hAnsi="Calibri"/>
          <w:b w:val="0"/>
          <w:i w:val="0"/>
        </w:rPr>
        <w:t>KEEP OFF INVESTIGAT</w:t>
      </w:r>
    </w:p>
    <w:p>
      <w:r>
        <w:rPr>
          <w:rFonts w:ascii="Calibri" w:hAnsi="Calibri"/>
          <w:b w:val="0"/>
          <w:i w:val="0"/>
        </w:rPr>
        <w:t xml:space="preserve">Bidile, RIENDs and the COUNTRY." Frelinghuysen in the Senate; and he nows the how does not re Biddle, who is receiving his salar salary the Biddle Directors raised fro to out: which. with to verne akes the Bank President next to il States President in point of salary. salary Mr buddie is receiving 3nu mitating the Roman Emperol while Rome was burning, he hims of Mr. Frelinghuysen'e declaratior it on fire But the most remar the bluw falls upon the FRIENDs of </w:t>
      </w:r>
      <w:r>
        <w:rPr>
          <w:rFonts w:ascii="Calibri" w:hAnsi="Calibri"/>
          <w:b/>
          <w:i/>
          <w:color w:val="9B1C1C"/>
        </w:rPr>
        <w:t>[uncertain: acksor]</w:t>
      </w:r>
      <w:r>
        <w:rPr>
          <w:rFonts w:ascii="Calibri" w:hAnsi="Calibri"/>
          <w:b w:val="0"/>
          <w:i w:val="0"/>
        </w:rPr>
        <w:t xml:space="preserve"> and the </w:t>
      </w:r>
      <w:r>
        <w:rPr>
          <w:rFonts w:ascii="Calibri" w:hAnsi="Calibri"/>
          <w:b/>
          <w:i/>
          <w:color w:val="9B1C1C"/>
        </w:rPr>
        <w:t>[uncertain: COUNTRY.]</w:t>
      </w:r>
      <w:r>
        <w:rPr>
          <w:rFonts w:ascii="Calibri" w:hAnsi="Calibri"/>
          <w:b w:val="0"/>
          <w:i w:val="0"/>
        </w:rPr>
        <w:t xml:space="preserve"> The whole fury of the storm is di the Bank managers at the President are thred and aided. and the while their ow! When the c ignity of tie wicked and that : Bask wicked and iiaboi.cal will be laid open, and it will be pressure has been OLITICAL and AVARICIOUS calcul </w:t>
      </w:r>
      <w:r>
        <w:rPr>
          <w:rFonts w:ascii="Calibri" w:hAnsi="Calibri"/>
          <w:b/>
          <w:i/>
          <w:color w:val="9B1C1C"/>
        </w:rPr>
        <w:t>[uncertain: SODe]</w:t>
      </w:r>
      <w:r>
        <w:rPr>
          <w:rFonts w:ascii="Calibri" w:hAnsi="Calibri"/>
          <w:b w:val="0"/>
          <w:i w:val="0"/>
        </w:rPr>
        <w:t xml:space="preserve"> Hank party have kept off the i tion for two full months; can they shelter and protect the gr </w:t>
      </w:r>
      <w:r>
        <w:rPr>
          <w:rFonts w:ascii="Calibri" w:hAnsi="Calibri"/>
          <w:b/>
          <w:i/>
          <w:color w:val="9B1C1C"/>
        </w:rPr>
        <w:t>[uncertain: Inal]</w:t>
      </w:r>
      <w:r>
        <w:rPr>
          <w:rFonts w:ascii="Calibri" w:hAnsi="Calibri"/>
          <w:b w:val="0"/>
          <w:i w:val="0"/>
        </w:rPr>
        <w:t xml:space="preserve"> The struggle now is to keet after the N. Hampshire elections wh weeks. The influence crimes if the Bank must have upon ti if its ermes can be laid oper elections are ove is too too justir dreaded by the Bank suffer shit to happen, if it can possibl rented. every day'a dela ting the investigation, is a day gaine for the success of their party in the ing elections. — Globe. From the Vandalia Whic</w:t>
      </w:r>
    </w:p>
    <w:p>
      <w:pPr>
        <w:pStyle w:val="Heading3"/>
      </w:pPr>
      <w:r>
        <w:rPr>
          <w:rFonts w:ascii="Calibri" w:hAnsi="Calibri"/>
          <w:b w:val="0"/>
          <w:i w:val="0"/>
        </w:rPr>
        <w:t>EXECUTIVE CORRESPONDE</w:t>
      </w:r>
    </w:p>
    <w:p>
      <w:r>
        <w:rPr>
          <w:rFonts w:ascii="Calibri" w:hAnsi="Calibri"/>
          <w:b w:val="0"/>
          <w:i w:val="0"/>
        </w:rPr>
        <w:t xml:space="preserve">Indianapolis, la. 18th Fe His Exer. Gov. REYNOLDs, </w:t>
      </w:r>
      <w:r>
        <w:rPr>
          <w:rFonts w:ascii="Calibri" w:hAnsi="Calibri"/>
          <w:b/>
          <w:i/>
          <w:color w:val="9B1C1C"/>
        </w:rPr>
        <w:t>[uncertain: EATE]</w:t>
      </w:r>
      <w:r>
        <w:rPr>
          <w:rFonts w:ascii="Calibri" w:hAnsi="Calibri"/>
          <w:b w:val="0"/>
          <w:i w:val="0"/>
        </w:rPr>
        <w:t xml:space="preserve"> </w:t>
      </w:r>
      <w:r>
        <w:rPr>
          <w:rFonts w:ascii="Calibri" w:hAnsi="Calibri"/>
          <w:b/>
          <w:i/>
          <w:color w:val="9B1C1C"/>
        </w:rPr>
        <w:t>[uncertain: concurren turiotedon]</w:t>
      </w:r>
      <w:r>
        <w:rPr>
          <w:rFonts w:ascii="Calibri" w:hAnsi="Calibri"/>
          <w:b w:val="0"/>
          <w:i w:val="0"/>
        </w:rPr>
        <w:t xml:space="preserve"> which turn is As these moneys are to be esen er the joint superintendance of be a be appointed on the part of ner r y commencement may be made : a • gratified to receive a communica you, announcing the appointment of steem BELLEVILLE, IuL. 13th March, </w:t>
      </w:r>
      <w:r>
        <w:rPr>
          <w:rFonts w:ascii="Calibri" w:hAnsi="Calibri"/>
          <w:b/>
          <w:i/>
          <w:color w:val="9B1C1C"/>
        </w:rPr>
        <w:t>[uncertain: Tobie Excellency diao]</w:t>
      </w:r>
      <w:r>
        <w:rPr>
          <w:rFonts w:ascii="Calibri" w:hAnsi="Calibri"/>
          <w:b w:val="0"/>
          <w:i w:val="0"/>
        </w:rPr>
        <w:t xml:space="preserve"> SIR:-I have the honor to ackn cominut ication of </w:t>
      </w:r>
      <w:r>
        <w:rPr>
          <w:rFonts w:ascii="Calibri" w:hAnsi="Calibri"/>
          <w:b/>
          <w:i/>
          <w:color w:val="9B1C1C"/>
        </w:rPr>
        <w:t>[uncertain: mil operate is the see l]</w:t>
      </w:r>
      <w:r>
        <w:rPr>
          <w:rFonts w:ascii="Calibri" w:hAnsi="Calibri"/>
          <w:b w:val="0"/>
          <w:i w:val="0"/>
        </w:rPr>
        <w:t xml:space="preserve"> of this</w:t>
      </w:r>
    </w:p>
    <w:p>
      <w:pPr>
        <w:pStyle w:val="Heading2"/>
      </w:pPr>
      <w:r>
        <w:t>Column 5</w:t>
      </w:r>
    </w:p>
    <w:p>
      <w:r>
        <w:rPr>
          <w:rFonts w:ascii="Calibri" w:hAnsi="Calibri"/>
          <w:b w:val="0"/>
          <w:i w:val="0"/>
        </w:rPr>
        <w:t xml:space="preserve">he matter becomes each state to ob </w:t>
      </w:r>
      <w:r>
        <w:rPr>
          <w:rFonts w:ascii="Calibri" w:hAnsi="Calibri"/>
          <w:b/>
          <w:i/>
          <w:color w:val="9B1C1C"/>
        </w:rPr>
        <w:t>[uncertain: other,]</w:t>
      </w:r>
      <w:r>
        <w:rPr>
          <w:rFonts w:ascii="Calibri" w:hAnsi="Calibri"/>
          <w:b w:val="0"/>
          <w:i w:val="0"/>
        </w:rPr>
        <w:t xml:space="preserve"> ate cham-</w:t>
      </w:r>
    </w:p>
    <w:p>
      <w:pPr>
        <w:pStyle w:val="Heading3"/>
      </w:pPr>
      <w:r>
        <w:rPr>
          <w:rFonts w:ascii="Calibri" w:hAnsi="Calibri"/>
          <w:b w:val="0"/>
          <w:i w:val="0"/>
        </w:rPr>
        <w:t>SAVEL MUNDY E</w:t>
      </w:r>
    </w:p>
    <w:p>
      <w:r>
        <w:rPr>
          <w:rFonts w:ascii="Calibri" w:hAnsi="Calibri"/>
          <w:b w:val="0"/>
          <w:i w:val="0"/>
        </w:rPr>
        <w:t>an missioner by the Gener that check state, isa gentleman of p and prof- standing and resides in th aministra- near the contenplated in ill hence-river. in their *he conmissioner on t in that his has been iiformed of the king it. by Indinna and that a w ury of this state will be i</w:t>
      </w:r>
    </w:p>
    <w:p>
      <w:pPr>
        <w:pStyle w:val="Heading3"/>
      </w:pPr>
      <w:r>
        <w:rPr>
          <w:rFonts w:ascii="Calibri" w:hAnsi="Calibri"/>
          <w:b w:val="0"/>
          <w:i w:val="0"/>
        </w:rPr>
        <w:t>CBSTER, *</w:t>
      </w:r>
    </w:p>
    <w:p>
      <w:r>
        <w:rPr>
          <w:rFonts w:ascii="Calibri" w:hAnsi="Calibri"/>
          <w:b w:val="0"/>
          <w:i w:val="0"/>
        </w:rPr>
        <w:t>soon as he is qualified , MR. Having furnished the the comtnissioner on the immediately With great nupt extraordi-</w:t>
      </w:r>
    </w:p>
    <w:p>
      <w:pPr>
        <w:pStyle w:val="Heading3"/>
      </w:pPr>
      <w:r>
        <w:rPr>
          <w:rFonts w:ascii="Calibri" w:hAnsi="Calibri"/>
          <w:b w:val="0"/>
          <w:i w:val="0"/>
        </w:rPr>
        <w:t>JOHN</w:t>
      </w:r>
    </w:p>
    <w:p>
      <w:r>
        <w:rPr>
          <w:rFonts w:ascii="Calibri" w:hAnsi="Calibri"/>
          <w:b w:val="0"/>
          <w:i w:val="0"/>
        </w:rPr>
        <w:t>and, in in. educing it in to tiren moneyed</w:t>
      </w:r>
    </w:p>
    <w:p>
      <w:pPr>
        <w:pStyle w:val="Heading3"/>
      </w:pPr>
      <w:r>
        <w:rPr>
          <w:rFonts w:ascii="Calibri" w:hAnsi="Calibri"/>
          <w:b w:val="0"/>
          <w:i w:val="0"/>
        </w:rPr>
        <w:t>BELLEVILLE, I</w:t>
      </w:r>
    </w:p>
    <w:p>
      <w:r>
        <w:rPr>
          <w:rFonts w:ascii="Calibri" w:hAnsi="Calibri"/>
          <w:b w:val="0"/>
          <w:i w:val="0"/>
        </w:rPr>
        <w:t>tiantic, and</w:t>
      </w:r>
    </w:p>
    <w:p>
      <w:pPr>
        <w:pStyle w:val="Heading3"/>
      </w:pPr>
      <w:r>
        <w:rPr>
          <w:rFonts w:ascii="Calibri" w:hAnsi="Calibri"/>
          <w:b w:val="0"/>
          <w:i w:val="0"/>
        </w:rPr>
        <w:t>To SAN'L. MUNDY, E</w:t>
      </w:r>
    </w:p>
    <w:p>
      <w:r>
        <w:rPr>
          <w:rFonts w:ascii="Calibri" w:hAnsi="Calibri"/>
          <w:b w:val="0"/>
          <w:i w:val="0"/>
        </w:rPr>
        <w:t xml:space="preserve">no rom ac Sir: Chave been h own to 54. munication from the gos: performed nouncing the fact that th </w:t>
      </w:r>
      <w:r>
        <w:rPr>
          <w:rFonts w:ascii="Calibri" w:hAnsi="Calibri"/>
          <w:b/>
          <w:i/>
          <w:color w:val="9B1C1C"/>
        </w:rPr>
        <w:t>[uncertain: Cunnis one]</w:t>
      </w:r>
      <w:r>
        <w:rPr>
          <w:rFonts w:ascii="Calibri" w:hAnsi="Calibri"/>
          <w:b w:val="0"/>
          <w:i w:val="0"/>
        </w:rPr>
        <w:t xml:space="preserve"> passed an act, 1 March 1059, appropriall thousand dollars, to be with the like sum of twe sposes the tures to the appropriated by this st avigation of the Grea welled out Girls Having been furnished in to fill up or the act othe nenera to copyin state of Indiana, it becon aid to have 1 act of the legislature wished to 12th February, 1833, t to issue his warrant_in amount abore mentioned</w:t>
      </w:r>
    </w:p>
    <w:p>
      <w:pPr>
        <w:pStyle w:val="Heading3"/>
      </w:pPr>
      <w:r>
        <w:rPr>
          <w:rFonts w:ascii="Calibri" w:hAnsi="Calibri"/>
          <w:b w:val="0"/>
          <w:i w:val="0"/>
        </w:rPr>
        <w:t>TION.</w:t>
      </w:r>
    </w:p>
    <w:p>
      <w:r>
        <w:rPr>
          <w:rFonts w:ascii="Calibri" w:hAnsi="Calibri"/>
          <w:b w:val="0"/>
          <w:i w:val="0"/>
        </w:rPr>
        <w:t xml:space="preserve">proceed with all conveni ing cerlain conditions. re sits Mr. yourself to receive said ning, </w:t>
      </w:r>
      <w:r>
        <w:rPr>
          <w:rFonts w:ascii="Calibri" w:hAnsi="Calibri"/>
          <w:b/>
          <w:i/>
          <w:color w:val="9B1C1C"/>
        </w:rPr>
        <w:t>[uncertain: re-]</w:t>
      </w:r>
      <w:r>
        <w:rPr>
          <w:rFonts w:ascii="Calibri" w:hAnsi="Calibri"/>
          <w:b w:val="0"/>
          <w:i w:val="0"/>
        </w:rPr>
        <w:t xml:space="preserve"> does not inform me. you are ready to receiv 1 have app</w:t>
      </w:r>
    </w:p>
    <w:p>
      <w:pPr>
        <w:pStyle w:val="Heading3"/>
      </w:pPr>
      <w:r>
        <w:rPr>
          <w:rFonts w:ascii="Calibri" w:hAnsi="Calibri"/>
          <w:b w:val="0"/>
          <w:i w:val="0"/>
        </w:rPr>
        <w:t>LESIDENT':</w:t>
      </w:r>
    </w:p>
    <w:p>
      <w:r>
        <w:rPr>
          <w:rFonts w:ascii="Calibri" w:hAnsi="Calibri"/>
          <w:b w:val="0"/>
          <w:i w:val="0"/>
        </w:rPr>
        <w:t xml:space="preserve">says Mr. improvemen reach work with heart an which om $5000 1 have the honor to the Uniter o expense All that From the Illinoi: self having Hon. Was. B. ARCHER rkable part on is, that ( President Although disagrecit his is true 3s to the general noit brected by are ready to acknowledg at's friends course in the legislature </w:t>
      </w:r>
      <w:r>
        <w:rPr>
          <w:rFonts w:ascii="Calibri" w:hAnsi="Calibri"/>
          <w:b/>
          <w:i/>
          <w:color w:val="9B1C1C"/>
        </w:rPr>
        <w:t>[uncertain: vn irien's]</w:t>
      </w:r>
      <w:r>
        <w:rPr>
          <w:rFonts w:ascii="Calibri" w:hAnsi="Calibri"/>
          <w:b w:val="0"/>
          <w:i w:val="0"/>
        </w:rPr>
        <w:t xml:space="preserve"> wars been hiberal, and u conmittee subjects meets with our k, the in- bation. il pressit Clarl: Corty, DEAR SIR: At the firected by of the ulations.-- cluded to become a candi tood clizens or th investiga- Lieutenant Governor an ch longer the fact to be more gene p it off till to request that yo mitters are not to ha? hich begint paper—1 will if elected inse the of that office honestly to t that State, ment and ability without fore thos own, and ran into extremes and It so any mian or set of thei anagers to fion with firmness would ble be pre- fare of the community- ay in get- concede has been my cou ei to them beeame acquainted. impen!-</w:t>
      </w:r>
    </w:p>
    <w:p>
      <w:pPr>
        <w:pStyle w:val="Heading3"/>
      </w:pPr>
      <w:r>
        <w:rPr>
          <w:rFonts w:ascii="Calibri" w:hAnsi="Calibri"/>
          <w:b w:val="0"/>
          <w:i w:val="0"/>
        </w:rPr>
        <w:t>ENCE:</w:t>
      </w:r>
    </w:p>
    <w:p>
      <w:r>
        <w:rPr>
          <w:rFonts w:ascii="Calibri" w:hAnsi="Calibri"/>
          <w:b/>
          <w:i/>
          <w:color w:val="9B1C1C"/>
        </w:rPr>
        <w:t>[uncertain: JoesTY LAsD.—Th]</w:t>
      </w:r>
      <w:r>
        <w:rPr>
          <w:rFonts w:ascii="Calibri" w:hAnsi="Calibri"/>
          <w:b w:val="0"/>
          <w:i w:val="0"/>
        </w:rPr>
        <w:t xml:space="preserve"> eb. 1831. fom the General Land O mation which may be of c of our renders: [From the Illinois low tr General Land Of passed at tract to the Register and at an ear-fistrict the tract intended t and I shall! ituated, and fik with lane </w:t>
      </w:r>
      <w:r>
        <w:rPr>
          <w:rFonts w:ascii="Calibri" w:hAnsi="Calibri"/>
          <w:b/>
          <w:i/>
          <w:color w:val="9B1C1C"/>
        </w:rPr>
        <w:t>[uncertain: to com]</w:t>
      </w:r>
      <w:r>
        <w:rPr>
          <w:rFonts w:ascii="Calibri" w:hAnsi="Calibri"/>
          <w:b w:val="0"/>
          <w:i w:val="0"/>
        </w:rPr>
        <w:t xml:space="preserve"> he following eflect, viz: com• ggestions iterest in his land, and tha</w:t>
      </w:r>
    </w:p>
    <w:p>
      <w:pPr>
        <w:pStyle w:val="Heading3"/>
      </w:pPr>
      <w:r>
        <w:rPr>
          <w:rFonts w:ascii="Calibri" w:hAnsi="Calibri"/>
          <w:b w:val="0"/>
          <w:i w:val="0"/>
        </w:rPr>
        <w:t>OBLE.</w:t>
      </w:r>
    </w:p>
    <w:p>
      <w:r>
        <w:rPr>
          <w:rFonts w:ascii="Calibri" w:hAnsi="Calibri"/>
          <w:b w:val="0"/>
          <w:i w:val="0"/>
        </w:rPr>
        <w:t xml:space="preserve">, 1834. Goterno </w:t>
      </w:r>
      <w:r>
        <w:rPr>
          <w:rFonts w:ascii="Calibri" w:hAnsi="Calibri"/>
          <w:b/>
          <w:i/>
          <w:color w:val="9B1C1C"/>
        </w:rPr>
        <w:t>[uncertain: No die Trache not be paid]</w:t>
      </w:r>
      <w:r>
        <w:rPr>
          <w:rFonts w:ascii="Calibri" w:hAnsi="Calibri"/>
          <w:b w:val="0"/>
          <w:i w:val="0"/>
        </w:rPr>
        <w:t xml:space="preserve"> df an act e </w:t>
      </w:r>
      <w:r>
        <w:rPr>
          <w:rFonts w:ascii="Calibri" w:hAnsi="Calibri"/>
          <w:b/>
          <w:i/>
          <w:color w:val="9B1C1C"/>
        </w:rPr>
        <w:t>[uncertain: credite or the pre to it]</w:t>
      </w:r>
      <w:r>
        <w:rPr>
          <w:rFonts w:ascii="Calibri" w:hAnsi="Calibri"/>
          <w:b w:val="0"/>
          <w:i w:val="0"/>
        </w:rPr>
        <w:t xml:space="preserve"> been sold for t to the river.- </w:t>
      </w:r>
      <w:r>
        <w:rPr>
          <w:rFonts w:ascii="Calibri" w:hAnsi="Calibri"/>
          <w:b/>
          <w:i/>
          <w:color w:val="9B1C1C"/>
        </w:rPr>
        <w:t>[uncertain: or of been sold fre]</w:t>
      </w:r>
      <w:r>
        <w:rPr>
          <w:rFonts w:ascii="Calibri" w:hAnsi="Calibri"/>
          <w:b w:val="0"/>
          <w:i w:val="0"/>
        </w:rPr>
        <w:t xml:space="preserve"> erticate of the this state avigation/ must be: purpose to the Receiver and I be eter will be ent </w:t>
      </w:r>
      <w:r>
        <w:rPr>
          <w:rFonts w:ascii="Calibri" w:hAnsi="Calibri"/>
          <w:b/>
          <w:i/>
          <w:color w:val="9B1C1C"/>
        </w:rPr>
        <w:t>[uncertain: he people]</w:t>
      </w:r>
      <w:r>
        <w:rPr>
          <w:rFonts w:ascii="Calibri" w:hAnsi="Calibri"/>
          <w:b w:val="0"/>
          <w:i w:val="0"/>
        </w:rPr>
        <w:t xml:space="preserve"> will join r the tract ndicated in the</w:t>
      </w:r>
    </w:p>
    <w:p>
      <w:pPr>
        <w:pStyle w:val="Heading2"/>
      </w:pPr>
      <w:r>
        <w:t>Column 6</w:t>
      </w:r>
    </w:p>
    <w:p>
      <w:r>
        <w:rPr>
          <w:rFonts w:ascii="Calibri" w:hAnsi="Calibri"/>
          <w:b w:val="0"/>
          <w:i w:val="0"/>
        </w:rPr>
        <w:t xml:space="preserve">beerve tuwarde the | the Register. to the he county of let bad. I am sir, witl sprovement of that The Hon. J. the part of this state, • appropriation </w:t>
      </w:r>
      <w:r>
        <w:rPr>
          <w:rFonts w:ascii="Calibri" w:hAnsi="Calibri"/>
          <w:b/>
          <w:i/>
          <w:color w:val="9B1C1C"/>
        </w:rPr>
        <w:t>[uncertain: mood]</w:t>
      </w:r>
      <w:r>
        <w:rPr>
          <w:rFonts w:ascii="Calibri" w:hAnsi="Calibri"/>
          <w:b w:val="0"/>
          <w:i w:val="0"/>
        </w:rPr>
        <w:t xml:space="preserve"> </w:t>
      </w:r>
      <w:r>
        <w:rPr>
          <w:rFonts w:ascii="Calibri" w:hAnsi="Calibri"/>
          <w:b/>
          <w:i/>
          <w:color w:val="9B1C1C"/>
        </w:rPr>
        <w:t>[uncertain: Oxbow]</w:t>
      </w:r>
      <w:r>
        <w:rPr>
          <w:rFonts w:ascii="Calibri" w:hAnsi="Calibri"/>
          <w:b w:val="0"/>
          <w:i w:val="0"/>
        </w:rPr>
        <w:t xml:space="preserve"> varrant on the treas- I in olfice: formation issued in his favor, At a meeting ty, for the f above </w:t>
      </w:r>
      <w:r>
        <w:rPr>
          <w:rFonts w:ascii="Calibri" w:hAnsi="Calibri"/>
          <w:b/>
          <w:i/>
          <w:color w:val="9B1C1C"/>
        </w:rPr>
        <w:t>[uncertain: to corcent]</w:t>
      </w:r>
      <w:r>
        <w:rPr>
          <w:rFonts w:ascii="Calibri" w:hAnsi="Calibri"/>
          <w:b w:val="0"/>
          <w:i w:val="0"/>
        </w:rPr>
        <w:t xml:space="preserve"> then pet o part of Indiana ma tion to the d with Mr. so that the prepara- </w:t>
      </w:r>
      <w:r>
        <w:rPr>
          <w:rFonts w:ascii="Calibri" w:hAnsi="Calibri"/>
          <w:b/>
          <w:i/>
          <w:color w:val="9B1C1C"/>
        </w:rPr>
        <w:t>[uncertain: he saes]</w:t>
      </w:r>
      <w:r>
        <w:rPr>
          <w:rFonts w:ascii="Calibri" w:hAnsi="Calibri"/>
          <w:b w:val="0"/>
          <w:i w:val="0"/>
        </w:rPr>
        <w:t xml:space="preserve"> work may commence On motion, the chair, and ect, I an ted sec'y. ob't serv't On motion</w:t>
      </w:r>
    </w:p>
    <w:p>
      <w:pPr>
        <w:pStyle w:val="Heading3"/>
      </w:pPr>
      <w:r>
        <w:rPr>
          <w:rFonts w:ascii="Calibri" w:hAnsi="Calibri"/>
          <w:b w:val="0"/>
          <w:i w:val="0"/>
        </w:rPr>
        <w:t>N REYNOLDS</w:t>
      </w:r>
    </w:p>
    <w:p>
      <w:r>
        <w:rPr>
          <w:rFonts w:ascii="Calibri" w:hAnsi="Calibri"/>
          <w:b/>
          <w:i/>
          <w:color w:val="9B1C1C"/>
        </w:rPr>
        <w:t>[uncertain: and rodoe]</w:t>
      </w:r>
      <w:r>
        <w:rPr>
          <w:rFonts w:ascii="Calibri" w:hAnsi="Calibri"/>
          <w:b w:val="0"/>
          <w:i w:val="0"/>
        </w:rPr>
        <w:t xml:space="preserve"> Gosernor of Illinois tion, to be ho Monday in A March 12, 1S34. On motion, Stewart, E Commissioner. mous vote o on motior he legislature of Indi- rernor of sodiana, an- Resoleed, session of the before the 4th of People of this ine the sur of twelve rust election, used in conjunctio else thousand dollars sate covernm ly calculated t convenience with a certified </w:t>
      </w:r>
      <w:r>
        <w:rPr>
          <w:rFonts w:ascii="Calibri" w:hAnsi="Calibri"/>
          <w:b/>
          <w:i/>
          <w:color w:val="9B1C1C"/>
        </w:rPr>
        <w:t>[uncertain: BDO OUTORT]</w:t>
      </w:r>
      <w:r>
        <w:rPr>
          <w:rFonts w:ascii="Calibri" w:hAnsi="Calibri"/>
          <w:b w:val="0"/>
          <w:i w:val="0"/>
        </w:rPr>
        <w:t xml:space="preserve"> </w:t>
      </w:r>
      <w:r>
        <w:rPr>
          <w:rFonts w:ascii="Calibri" w:hAnsi="Calibri"/>
          <w:b/>
          <w:i/>
          <w:color w:val="9B1C1C"/>
        </w:rPr>
        <w:t>[uncertain: Resoleedl,]</w:t>
      </w:r>
      <w:r>
        <w:rPr>
          <w:rFonts w:ascii="Calibri" w:hAnsi="Calibri"/>
          <w:b w:val="0"/>
          <w:i w:val="0"/>
        </w:rPr>
        <w:t xml:space="preserve"> al Assembl meeting be si gamo Journal </w:t>
      </w:r>
      <w:r>
        <w:rPr>
          <w:rFonts w:ascii="Calibri" w:hAnsi="Calibri"/>
          <w:b/>
          <w:i/>
          <w:color w:val="9B1C1C"/>
        </w:rPr>
        <w:t>[uncertain: rear not]</w:t>
      </w:r>
      <w:r>
        <w:rPr>
          <w:rFonts w:ascii="Calibri" w:hAnsi="Calibri"/>
          <w:b w:val="0"/>
          <w:i w:val="0"/>
        </w:rPr>
        <w:t xml:space="preserve"> to direct copy be forwa our </w:t>
      </w:r>
      <w:r>
        <w:rPr>
          <w:rFonts w:ascii="Calibri" w:hAnsi="Calibri"/>
          <w:b/>
          <w:i/>
          <w:color w:val="9B1C1C"/>
        </w:rPr>
        <w:t>[uncertain: •i,]</w:t>
      </w:r>
      <w:r>
        <w:rPr>
          <w:rFonts w:ascii="Calibri" w:hAnsi="Calibri"/>
          <w:b w:val="0"/>
          <w:i w:val="0"/>
        </w:rPr>
        <w:t xml:space="preserve"> elected.</w:t>
      </w:r>
    </w:p>
    <w:p>
      <w:pPr>
        <w:pStyle w:val="Heading3"/>
      </w:pPr>
      <w:r>
        <w:rPr>
          <w:rFonts w:ascii="Calibri" w:hAnsi="Calibri"/>
          <w:b w:val="0"/>
          <w:i w:val="0"/>
        </w:rPr>
        <w:t>A. HANNI</w:t>
      </w:r>
    </w:p>
    <w:p>
      <w:r>
        <w:rPr>
          <w:rFonts w:ascii="Calibri" w:hAnsi="Calibri"/>
          <w:b w:val="0"/>
          <w:i w:val="0"/>
        </w:rPr>
        <w:t>nient speed to warrant; and W Mr. Sparks, the early life gentleman in Pennsylva tale are highly inter and would join feat in 1755, ton's comman</w:t>
      </w:r>
    </w:p>
    <w:p>
      <w:pPr>
        <w:pStyle w:val="Heading3"/>
      </w:pPr>
      <w:r>
        <w:rPr>
          <w:rFonts w:ascii="Calibri" w:hAnsi="Calibri"/>
          <w:b w:val="0"/>
          <w:i w:val="0"/>
        </w:rPr>
        <w:t>N REYNOLD</w:t>
      </w:r>
    </w:p>
    <w:p>
      <w:r>
        <w:rPr>
          <w:rFonts w:ascii="Calibri" w:hAnsi="Calibri"/>
          <w:b w:val="0"/>
          <w:i w:val="0"/>
        </w:rPr>
        <w:t xml:space="preserve">ur ob't serv less than one Goternor of Illinois would make I eran vive a t sactions of the is Advocate. brothers with wing letter from the both olicers *, with the more plea- test of the con lain and explicit man- of mind do shouldi elect ing with Mr. Archer with his mel invisible </w:t>
      </w:r>
      <w:r>
        <w:rPr>
          <w:rFonts w:ascii="Calibri" w:hAnsi="Calibri"/>
          <w:b/>
          <w:i/>
          <w:color w:val="9B1C1C"/>
        </w:rPr>
        <w:t>[uncertain: • enen]</w:t>
      </w:r>
      <w:r>
        <w:rPr>
          <w:rFonts w:ascii="Calibri" w:hAnsi="Calibri"/>
          <w:b w:val="0"/>
          <w:i w:val="0"/>
        </w:rPr>
        <w:t xml:space="preserve"> of the Ution that Braddock ge that Mr. Archer' body </w:t>
      </w:r>
      <w:r>
        <w:rPr>
          <w:rFonts w:ascii="Calibri" w:hAnsi="Calibri"/>
          <w:b/>
          <w:i/>
          <w:color w:val="9B1C1C"/>
        </w:rPr>
        <w:t>[uncertain: with us]</w:t>
      </w:r>
      <w:r>
        <w:rPr>
          <w:rFonts w:ascii="Calibri" w:hAnsi="Calibri"/>
          <w:b w:val="0"/>
          <w:i w:val="0"/>
        </w:rPr>
        <w:t xml:space="preserve"> e of this state has al. zer levelled a upon many important Whether the his horse a most cordial appro erly in the ha March 22, 1834. appear-proba soliciation of nany he State I have con Siate for the offic of! suppose from behind tr ind in Order to Casse rally known, as these cupied the nat one in secret, I have ill which th ing, and were discharge the duties i my name in you! battle with aln the best of my judg Mer.. Jour. at favor or think more modera Party strife hat </w:t>
      </w:r>
      <w:r>
        <w:rPr>
          <w:rFonts w:ascii="Calibri" w:hAnsi="Calibri"/>
          <w:b/>
          <w:i/>
          <w:color w:val="9B1C1C"/>
        </w:rPr>
        <w:t>[uncertain: 203101]</w:t>
      </w:r>
      <w:r>
        <w:rPr>
          <w:rFonts w:ascii="Calibri" w:hAnsi="Calibri"/>
          <w:b w:val="0"/>
          <w:i w:val="0"/>
        </w:rPr>
        <w:t xml:space="preserve"> s. 3-The fol ouis Rep conduce e to the wel. tell such I think you will urse since you and i Hobert Fulten for Louisville, to the 18th </w:t>
      </w:r>
      <w:r>
        <w:rPr>
          <w:rFonts w:ascii="Calibri" w:hAnsi="Calibri"/>
          <w:b/>
          <w:i/>
          <w:color w:val="9B1C1C"/>
        </w:rPr>
        <w:t>[uncertain: Burs. Contain]</w:t>
      </w:r>
    </w:p>
    <w:p>
      <w:pPr>
        <w:pStyle w:val="Heading3"/>
      </w:pPr>
      <w:r>
        <w:rPr>
          <w:rFonts w:ascii="Calibri" w:hAnsi="Calibri"/>
          <w:b w:val="0"/>
          <w:i w:val="0"/>
        </w:rPr>
        <w:t>. B. ARCHER.</w:t>
      </w:r>
    </w:p>
    <w:p>
      <w:r>
        <w:rPr>
          <w:rFonts w:ascii="Calibri" w:hAnsi="Calibri"/>
          <w:b w:val="0"/>
          <w:i w:val="0"/>
        </w:rPr>
        <w:t xml:space="preserve">Webster intro of the Bank C following decumen for the continu nice contais nic cars, during </w:t>
      </w:r>
      <w:r>
        <w:rPr>
          <w:rFonts w:ascii="Calibri" w:hAnsi="Calibri"/>
          <w:b/>
          <w:i/>
          <w:color w:val="9B1C1C"/>
        </w:rPr>
        <w:t>[uncertain: it see hea]</w:t>
      </w:r>
      <w:r>
        <w:rPr>
          <w:rFonts w:ascii="Calibri" w:hAnsi="Calibri"/>
          <w:b w:val="0"/>
          <w:i w:val="0"/>
        </w:rPr>
        <w:t xml:space="preserve"> consequenceto some operation after • Advocate. ublic monies Tice, Feb. 17. 103: he act, to be i ur letter ofthe 13th United States, change or tract o as to the mode wise direct. by Congress, fr I have be he resent </w:t>
      </w:r>
      <w:r>
        <w:rPr>
          <w:rFonts w:ascii="Calibri" w:hAnsi="Calibri"/>
          <w:b/>
          <w:i/>
          <w:color w:val="9B1C1C"/>
        </w:rPr>
        <w:t>[uncertain: 1i54 10 O0]</w:t>
      </w:r>
      <w:r>
        <w:rPr>
          <w:rFonts w:ascii="Calibri" w:hAnsi="Calibri"/>
          <w:b w:val="0"/>
          <w:i w:val="0"/>
        </w:rPr>
        <w:t xml:space="preserve"> acceptance of 1l fost day of the • the </w:t>
      </w:r>
      <w:r>
        <w:rPr>
          <w:rFonts w:ascii="Calibri" w:hAnsi="Calibri"/>
          <w:b/>
          <w:i/>
          <w:color w:val="9B1C1C"/>
        </w:rPr>
        <w:t>[uncertain: Certal Foolers t]</w:t>
      </w:r>
      <w:r>
        <w:rPr>
          <w:rFonts w:ascii="Calibri" w:hAnsi="Calibri"/>
          <w:b w:val="0"/>
          <w:i w:val="0"/>
        </w:rPr>
        <w:t xml:space="preserve"> </w:t>
      </w:r>
      <w:r>
        <w:rPr>
          <w:rFonts w:ascii="Calibri" w:hAnsi="Calibri"/>
          <w:b/>
          <w:i/>
          <w:color w:val="9B1C1C"/>
        </w:rPr>
        <w:t>[uncertain: banis ands]</w:t>
      </w:r>
      <w:r>
        <w:rPr>
          <w:rFonts w:ascii="Calibri" w:hAnsi="Calibri"/>
          <w:b w:val="0"/>
          <w:i w:val="0"/>
        </w:rPr>
        <w:t xml:space="preserve"> gave his views revious othe sch act Its been re- , and the opir act of 29l of March. Leigh followed aime in linois an opposed to the jestion te exchs had the floor w to be nted to him for mil- lefraud the Ban presented at the same has not York, purportin Ted himself of hi by the Cashier Teller was satis it is situated, for the </w:t>
      </w:r>
      <w:r>
        <w:rPr>
          <w:rFonts w:ascii="Calibri" w:hAnsi="Calibri"/>
          <w:b/>
          <w:i/>
          <w:color w:val="9B1C1C"/>
        </w:rPr>
        <w:t>[uncertain: Y000oneo]</w:t>
      </w:r>
      <w:r>
        <w:rPr>
          <w:rFonts w:ascii="Calibri" w:hAnsi="Calibri"/>
          <w:b w:val="0"/>
          <w:i w:val="0"/>
        </w:rPr>
        <w:t xml:space="preserve"> ture were in the the filling up nt on the sit tenet were excited, to bring forward no this place, who to do, and paym ty has not divested ier of the Ci a letter was im and, and this morning ad checks received uch Check han (State that the laud one hundred doll</w:t>
      </w:r>
    </w:p>
    <w:p>
      <w:pPr>
        <w:pStyle w:val="Heading3"/>
      </w:pPr>
      <w:r>
        <w:rPr>
          <w:rFonts w:ascii="Calibri" w:hAnsi="Calibri"/>
          <w:b w:val="0"/>
          <w:i w:val="0"/>
        </w:rPr>
        <w:t>INTERESTI</w:t>
      </w:r>
    </w:p>
    <w:p>
      <w:r>
        <w:rPr>
          <w:rFonts w:ascii="Calibri" w:hAnsi="Calibri"/>
          <w:b w:val="0"/>
          <w:i w:val="0"/>
        </w:rPr>
        <w:t xml:space="preserve">We are indeb for a Quebec P 14th, which thun are engaged in t fully </w:t>
      </w:r>
      <w:r>
        <w:rPr>
          <w:rFonts w:ascii="Calibri" w:hAnsi="Calibri"/>
          <w:b/>
          <w:i/>
          <w:color w:val="9B1C1C"/>
        </w:rPr>
        <w:t>[uncertain: HILOOTO]</w:t>
      </w:r>
      <w:r>
        <w:rPr>
          <w:rFonts w:ascii="Calibri" w:hAnsi="Calibri"/>
          <w:b w:val="0"/>
          <w:i w:val="0"/>
        </w:rPr>
        <w:t xml:space="preserve"> dent, who has be be Patent, n must be sively engaged:</w:t>
      </w:r>
    </w:p>
    <w:p>
      <w:pPr>
        <w:pStyle w:val="Heading2"/>
      </w:pPr>
      <w:r>
        <w:t>Column 7</w:t>
      </w:r>
    </w:p>
    <w:p>
      <w:r>
        <w:rPr>
          <w:rFonts w:ascii="Calibri" w:hAnsi="Calibri"/>
          <w:b w:val="0"/>
          <w:i w:val="0"/>
        </w:rPr>
        <w:t xml:space="preserve">location, on which attach </w:t>
      </w:r>
      <w:r>
        <w:rPr>
          <w:rFonts w:ascii="Calibri" w:hAnsi="Calibri"/>
          <w:b/>
          <w:i/>
          <w:color w:val="9B1C1C"/>
        </w:rPr>
        <w:t>[uncertain: rict, and tat in Aims]</w:t>
      </w:r>
      <w:r>
        <w:rPr>
          <w:rFonts w:ascii="Calibri" w:hAnsi="Calibri"/>
          <w:b w:val="0"/>
          <w:i w:val="0"/>
        </w:rPr>
        <w:t xml:space="preserve"> I Little Rock districts. • Prairie, March 22, 1834. • of the citiz-ns of Putnam coun of adopting the Nor- </w:t>
      </w:r>
      <w:r>
        <w:rPr>
          <w:rFonts w:ascii="Calibri" w:hAnsi="Calibri"/>
          <w:b/>
          <w:i/>
          <w:color w:val="9B1C1C"/>
        </w:rPr>
        <w:t>[uncertain: BUT OSC]</w:t>
      </w:r>
      <w:r>
        <w:rPr>
          <w:rFonts w:ascii="Calibri" w:hAnsi="Calibri"/>
          <w:b w:val="0"/>
          <w:i w:val="0"/>
        </w:rPr>
        <w:t xml:space="preserve"> measures rate the influence of the state of lilinois, in rela- location of a permanent sent for i Asshe Hanum was appon- IsaacD Glenn was called to , Resolved that Putnam county </w:t>
      </w:r>
      <w:r>
        <w:rPr>
          <w:rFonts w:ascii="Calibri" w:hAnsi="Calibri"/>
          <w:b/>
          <w:i/>
          <w:color w:val="9B1C1C"/>
        </w:rPr>
        <w:t>[uncertain: A on usel]</w:t>
      </w:r>
      <w:r>
        <w:rPr>
          <w:rFonts w:ascii="Calibri" w:hAnsi="Calibri"/>
          <w:b w:val="0"/>
          <w:i w:val="0"/>
        </w:rPr>
        <w:t xml:space="preserve"> n, Aaron Payne ant Wm. </w:t>
      </w:r>
      <w:r>
        <w:rPr>
          <w:rFonts w:ascii="Calibri" w:hAnsi="Calibri"/>
          <w:b/>
          <w:i/>
          <w:color w:val="9B1C1C"/>
        </w:rPr>
        <w:t>[uncertain: M.]</w:t>
      </w:r>
      <w:r>
        <w:rPr>
          <w:rFonts w:ascii="Calibri" w:hAnsi="Calibri"/>
          <w:b w:val="0"/>
          <w:i w:val="0"/>
        </w:rPr>
        <w:t xml:space="preserve"> were chosen by the unani- e state Legislature, reguring the is state to vote, at the ne. , for the permanent seat o mere was oremature. an Dr to injure the rights, interests a of the North part of this state herefore to be repealed. That the proceedings of thi signed by the chairman an </w:t>
      </w:r>
      <w:r>
        <w:rPr>
          <w:rFonts w:ascii="Calibri" w:hAnsi="Calibri"/>
          <w:b/>
          <w:i/>
          <w:color w:val="9B1C1C"/>
        </w:rPr>
        <w:t>[uncertain: sec-]</w:t>
      </w:r>
      <w:r>
        <w:rPr>
          <w:rFonts w:ascii="Calibri" w:hAnsi="Calibri"/>
          <w:b w:val="0"/>
          <w:i w:val="0"/>
        </w:rPr>
        <w:t xml:space="preserve"> </w:t>
      </w:r>
      <w:r>
        <w:rPr>
          <w:rFonts w:ascii="Calibri" w:hAnsi="Calibri"/>
          <w:b/>
          <w:i/>
          <w:color w:val="9B1C1C"/>
        </w:rPr>
        <w:t>[uncertain: autor portion, and als]</w:t>
      </w:r>
      <w:r>
        <w:rPr>
          <w:rFonts w:ascii="Calibri" w:hAnsi="Calibri"/>
          <w:b w:val="0"/>
          <w:i w:val="0"/>
        </w:rPr>
        <w:t xml:space="preserve"> varded to each of the delegates ISAAC D. GLENN, Cho. UM, Sec'y.</w:t>
      </w:r>
    </w:p>
    <w:p>
      <w:pPr>
        <w:pStyle w:val="Heading3"/>
      </w:pPr>
      <w:r>
        <w:rPr>
          <w:rFonts w:ascii="Calibri" w:hAnsi="Calibri"/>
          <w:b w:val="0"/>
          <w:i w:val="0"/>
        </w:rPr>
        <w:t>HISTORICAL MEMORANDA.-</w:t>
      </w:r>
    </w:p>
    <w:p>
      <w:r>
        <w:rPr>
          <w:rFonts w:ascii="Calibri" w:hAnsi="Calibri"/>
          <w:b w:val="0"/>
          <w:i w:val="0"/>
        </w:rPr>
        <w:t xml:space="preserve">e of Washington, stated, that ar manis Lecture last evening or an named Frazer is still living ania, who was at Braddock's de. , in the corps under Wasling that bloody day, and cantiot be which him 22 at the fight. he day in the tew version of part of the tran- he had two • that Bradick uan the hot- </w:t>
      </w:r>
      <w:r>
        <w:rPr>
          <w:rFonts w:ascii="Calibri" w:hAnsi="Calibri"/>
          <w:b/>
          <w:i/>
          <w:color w:val="9B1C1C"/>
        </w:rPr>
        <w:t>[uncertain: CWHO]</w:t>
      </w:r>
      <w:r>
        <w:rPr>
          <w:rFonts w:ascii="Calibri" w:hAnsi="Calibri"/>
          <w:b w:val="0"/>
          <w:i w:val="0"/>
        </w:rPr>
        <w:t xml:space="preserve"> probably in an infuriated 1; ordered one of them to charg refused; k thereupon run him through the savard; and that the other Fra and shot him dead on the spa • musket at Braddock as he sa old gentleman has been bably not. wever, for disputing his veraer urney of his recollection. ed the hostile Indians fought trees, but Frazer says the tha tural gullies or fisures of th American troons were ascend e thus enabled to continue the most perfect impunity — Bostor flowing paragraphs from the last publican, contaia our latest in- Congross : - debted to the officers of the n, which arrivel thi morning, ; Cincinnati, and Baltimore pa- instant. On 18th, oduced his bill for the renewal Charter. It provides, briefly, uance of the charter for six waca ume, Congress may blish a new bank, r the 3d of March, 1836 All deposited in the Banisate of accruing after the shall other- The Bank may be restrained from issuing bills under $20 t and Directors to signify their the charter, on or belore th e introduction of the bill h e next session of Co • of the situation of the coun inions of the Committee. </w:t>
      </w:r>
      <w:r>
        <w:rPr>
          <w:rFonts w:ascii="Calibri" w:hAnsi="Calibri"/>
          <w:b/>
          <w:i/>
          <w:color w:val="9B1C1C"/>
        </w:rPr>
        <w:t>[uncertain: Condie himself]</w:t>
      </w:r>
      <w:r>
        <w:rPr>
          <w:rFonts w:ascii="Calibri" w:hAnsi="Calibri"/>
          <w:b w:val="0"/>
          <w:i w:val="0"/>
        </w:rPr>
        <w:t xml:space="preserve"> d him who -charter of the lank, or ti Centre Senate adjourned. Mr. Wrigh nk of Pennsylvar made on last Saturda 4 yo at the counter a check </w:t>
      </w:r>
      <w:r>
        <w:rPr>
          <w:rFonts w:ascii="Calibri" w:hAnsi="Calibri"/>
          <w:b/>
          <w:i/>
          <w:color w:val="9B1C1C"/>
        </w:rPr>
        <w:t>[uncertain: TEF]</w:t>
      </w:r>
      <w:r>
        <w:rPr>
          <w:rFonts w:ascii="Calibri" w:hAnsi="Calibri"/>
          <w:b w:val="0"/>
          <w:i w:val="0"/>
        </w:rPr>
        <w:t xml:space="preserve"> • of the City Bank of $7,000 </w:t>
      </w:r>
      <w:r>
        <w:rPr>
          <w:rFonts w:ascii="Calibri" w:hAnsi="Calibri"/>
          <w:b/>
          <w:i/>
          <w:color w:val="9B1C1C"/>
        </w:rPr>
        <w:t>[uncertain: so protent: hi]</w:t>
      </w:r>
      <w:r>
        <w:rPr>
          <w:rFonts w:ascii="Calibri" w:hAnsi="Calibri"/>
          <w:b w:val="0"/>
          <w:i w:val="0"/>
        </w:rPr>
        <w:t xml:space="preserve"> writing. suspicions and he requested the perso » knew him thie he decline ome spectable person ment was of course refused nediately written to the Cash vice was received chat Bank, stating the and been given; from a list of unde ›liars, altered to $7,50 o, It appeared to be o for</w:t>
      </w:r>
    </w:p>
    <w:p>
      <w:pPr>
        <w:pStyle w:val="Heading3"/>
      </w:pPr>
      <w:r>
        <w:rPr>
          <w:rFonts w:ascii="Calibri" w:hAnsi="Calibri"/>
          <w:b w:val="0"/>
          <w:i w:val="0"/>
        </w:rPr>
        <w:t>ING TO EXPORTERS.</w:t>
      </w:r>
    </w:p>
    <w:p>
      <w:r>
        <w:rPr>
          <w:rFonts w:ascii="Calibri" w:hAnsi="Calibri"/>
          <w:b w:val="0"/>
          <w:i w:val="0"/>
        </w:rPr>
        <w:t>ebted to an intellio rebruary Prices Currant use of our fellow citizens who Our correspor been for many yeare exten</w:t>
      </w:r>
    </w:p>
    <w:p>
      <w:pPr>
        <w:pStyle w:val="Heading2"/>
      </w:pPr>
      <w:r>
        <w:t>Column 8</w:t>
      </w:r>
    </w:p>
    <w:p>
      <w:r>
        <w:rPr>
          <w:rFonts w:ascii="Calibri" w:hAnsi="Calibri"/>
          <w:b w:val="0"/>
          <w:i w:val="0"/>
        </w:rPr>
        <w:t>ons in the Quebec market, particularly r as regards exports, are ad yearly increasing. very extens • is unformly higher The arced pro hile the cost of transportation is believe • generally lower.— Ohio State Journ</w:t>
      </w:r>
    </w:p>
    <w:p>
      <w:pPr>
        <w:pStyle w:val="Heading3"/>
      </w:pPr>
      <w:r>
        <w:rPr>
          <w:rFonts w:ascii="Calibri" w:hAnsi="Calibri"/>
          <w:b w:val="0"/>
          <w:i w:val="0"/>
        </w:rPr>
        <w:t>CHICAGO DEWOORAI</w:t>
      </w:r>
    </w:p>
    <w:p>
      <w:r>
        <w:rPr>
          <w:rFonts w:ascii="Calibri" w:hAnsi="Calibri"/>
          <w:b w:val="0"/>
          <w:i w:val="0"/>
        </w:rPr>
        <w:t xml:space="preserve">Chiengo, Wednesday April 16, 14 The Muds. -It is with regret that ne in compelled to find fault with the mad azer in which the affairs of the Post this section of the country are mane: ant weck we had not a single word of i excusable neglect, (a negiect which mi ince from the cast. Owing to a care.ca o means of removing the guilty offende s office) the mail that had been went from go eastward the week previons, was rel ith the sclf sume contents it had at its d are. This is a matter of great importanc s. especially at this season. The openin ness of the Spring suflers, and we are ke norance of the times at Washingion, an unmercial transactions of the Atlantic se some certain persona ges look to it. "Gomplimerts." —Under thirtitle we &amp;l 7 by 9 wheet printed at Peoria, certain lo ons of some body, touching the political iter of the "Democrat," and by way o ing "the compliment" appear well mess Chicago and Galeno, are gifted, say 1 he 7 by 9. with some ideas more thi osseesed by a decent cabbage. poke." In truth wo vould be equally co entary to them of the 7 by P, and world at God "had the gifio gi'en" of even ay even a titte of the ideas of a cabbas Prey might thea be able to read sod unders he political character of the Demons. 1 roule ace the course nd tiny would find that we have pursue ven teter of our way without the ab f turning" Fain would we wish that y 9 was wike one of the blank sheeta ilice," tor peradventare ence might saen be "impressed" upon it. </w:t>
      </w:r>
      <w:r>
        <w:rPr>
          <w:rFonts w:ascii="Calibri" w:hAnsi="Calibri"/>
          <w:b/>
          <w:i/>
          <w:color w:val="9B1C1C"/>
        </w:rPr>
        <w:t>[uncertain: HOMOLD OUT]</w:t>
      </w:r>
      <w:r>
        <w:rPr>
          <w:rFonts w:ascii="Calibri" w:hAnsi="Calibri"/>
          <w:b w:val="0"/>
          <w:i w:val="0"/>
        </w:rPr>
        <w:t xml:space="preserve"> Seven or eight buildings have leen rais his town within the past week. Owing to the failure of the arcial of the astern mail, is our excuse for not giving c tal variety of news this veri We under-tand that, there are fire vow eir passago for this place from the 1409.1 We are questedby Mr. Ruel Rose to at no such person as Niles Resemsdet orth Branch of the Chicagoriver Wee and, however, that Niter Ross was a m this toon, and that ho died up the north br id that the cause was interperanes. We would inform our suaries the a 1. O. tist the package for that ofic eu regularty pot up and demosited in the 1 Sco in this place. It is somewhatstrange st package should not bo receired regal Liero are no post ollees interesing Il endeavor to ascertaia where the fan *, and will reredy the evil. ald, (rhould the agreo to serve) respec osamend him to the favorable consa the electors of Cook county, for C lers on Congress land, wheneverit d cherous custom cornis tere one • market, to purchase a sufficient coat an ordinary fire, at Congress prie enlotary and ght to be contined within the bounds of et three lots</w:t>
      </w:r>
    </w:p>
    <w:p>
      <w:pPr>
        <w:pStyle w:val="Heading1"/>
        <w:pageBreakBefore/>
      </w:pPr>
      <w:r>
        <w:t>Newspaper Page 3 — Source PDF Page 11</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it palsiod by the touch of these gray Lesldprmaehs it is contrary tos n, that a few individuals, for their ow aydizement in wealth, should thus wit! from a multitude of others, the means « iary pros rity, and hold back a counte peas oF improvement. This practic cen tolerated quite too long; let the it ent and public spirited portion of the con ty make a decided expression of opinio at it, and these would-be aristocrats wi to deserved contempt, and their lord} s, ike a noisome vapour, will vanish a</w:t>
      </w:r>
    </w:p>
    <w:p>
      <w:pPr>
        <w:pStyle w:val="Heading3"/>
      </w:pPr>
      <w:r>
        <w:rPr>
          <w:rFonts w:ascii="Calibri" w:hAnsi="Calibri"/>
          <w:b w:val="0"/>
          <w:i w:val="0"/>
        </w:rPr>
        <w:t>PRO BONO PUBLICO,</w:t>
      </w:r>
    </w:p>
    <w:p>
      <w:r>
        <w:rPr>
          <w:rFonts w:ascii="Calibri" w:hAnsi="Calibri"/>
          <w:b w:val="0"/>
          <w:i w:val="0"/>
        </w:rPr>
        <w:t>mam county, “April 7, 1834. Sel eA id Et</w:t>
      </w:r>
    </w:p>
    <w:p>
      <w:pPr>
        <w:pStyle w:val="Heading3"/>
      </w:pPr>
      <w:r>
        <w:rPr>
          <w:rFonts w:ascii="Calibri" w:hAnsi="Calibri"/>
          <w:b w:val="0"/>
          <w:i w:val="0"/>
        </w:rPr>
        <w:t>PUBLIC MEETIIG. $</w:t>
      </w:r>
    </w:p>
    <w:p>
      <w:r>
        <w:rPr>
          <w:rFonts w:ascii="Calibri" w:hAnsi="Calibri"/>
          <w:b w:val="0"/>
          <w:i w:val="0"/>
        </w:rPr>
        <w:t>ublic meeting of the citizens of Peori: y, was held on April 2d, after previou: vat the Peoria Hotel, for the purpose o ig a Delegate to the Rushville Conven- 1 place of Jeriel Root, esq. resigi ned= so for the purpose of considering the ex. cy of applying for a new mail route be- Peoria and Quincy ; Isauc Waters, exy. led to the chair, and Rodolphus Rouse, tary. Hos Rodolphus Rouse and Lew- lor, es, were appointed Delegates to j vention. rine tof the contemplated new mail the fuloeing preamble and resolutions sffered by Dr. A. Langworthy, which af- ng read were adopted by the meeting. reas, the rapid influx of emigration into jarter of the state, has already, though ly, greatly extended, and is continueing oad ite linprovetent and settlement, increasing and mult ipl, ying its business setions, and the objects of intercourse 'y the inhabitants, an) thus rendering more nore indispensable to themn @ correspond erease of such commercial and social, as ay political facilities, as an increase of ccoinmodations, through this eection of| untey will afford ; and, reas, in particular, the Land-Oftice for sincy district, which embraces a great of country, and ineludes within its most of the counties within the Military ‘4s well as several still more distant ye Ilingis river,—-is Ioeated at a com- ely remote point upon the Mississippi between which (the Innd office) and all nties north, there is no direct wail com- tion; in consequence of which, the set- habiting this part of the land district, ject tu great, very great inconvenience, bliged in order to transact their neces- sinesa at the land office, frequently to ke special journies of more than ene 1 miles, in any manner their circum- may permit, however tedious and ex- they may be; and, reas, the communication of the Chicago i from the latter place of Canton, Lewiston, and i arly a direct ling to i i would go far to ob- niences herein complained of, wuld beneficially effect sll the northern f this etate, olred, ‘Vhat the continuation of a mail rom pectin, by Canton, Lewiston and e to Quincy in Adams county, Jefferson City in Miss of preat moment-—wworth: of Congress, and of ediate and ¢ interest to ail the shove } pla- nd that therefore it ix expedient and tu ash the establishment of the same | hand of Congress. 1 olved, It be respectfully recommended | citizens of Chicago and Quine, and of | § intermediate towns lying inthe route, ‘i tively to hold meetings with the view | j adoption of such measures as shall ap-|t them best calculated to insure the and favorable action of congress on sed mail-route. i red, ‘That the proceed ol 1 us of this} I d by the chairman and secre. P din the Silinois Champion : ria Herald, with a recuest that the a of the Chicago Democrat, of the| J 9 Journal and Beardstown Chronicle | t hh it in their respective papers; ant y orwarded to our reprerentation in| § S, requesting them to endeavor to|a alleen ofa law establishing the ‘</w:t>
      </w:r>
    </w:p>
    <w:p>
      <w:pPr>
        <w:pStyle w:val="Heading3"/>
      </w:pPr>
      <w:r>
        <w:rPr>
          <w:rFonts w:ascii="Calibri" w:hAnsi="Calibri"/>
          <w:b w:val="0"/>
          <w:i w:val="0"/>
        </w:rPr>
        <w:t>MARINE D3</w:t>
      </w:r>
    </w:p>
    <w:p>
      <w:r>
        <w:rPr>
          <w:rFonts w:ascii="Calibri" w:hAnsi="Calibri"/>
          <w:b w:val="0"/>
          <w:i w:val="0"/>
        </w:rPr>
        <w:t xml:space="preserve">ARRIVED. ae Sloop Westward Ho, Freeman, St. Jo-| 8 *ePh, caryo, potatoes, oats, shingles, soon WEEARED. 4 loop Wevt pa has ee Ho, By eee: nly on san, WEY : Yo Saturday last, at Belle Fountain, | | ACOUTON, syed 43 years. " ‘Orleans on the f Hesny, of Sprin. NLAY returs his grateful | 0 </w:t>
      </w:r>
      <w:r>
        <w:rPr>
          <w:rFonts w:ascii="Calibri" w:hAnsi="Calibri"/>
          <w:b/>
          <w:i/>
          <w:color w:val="9B1C1C"/>
        </w:rPr>
        <w:t>[uncertain: to Mensa. J. Bt. enublen? Mark s]</w:t>
      </w:r>
      <w:r>
        <w:rPr>
          <w:rFonts w:ascii="Calibri" w:hAnsi="Calibri"/>
          <w:b w:val="0"/>
          <w:i w:val="0"/>
        </w:rPr>
        <w:t xml:space="preserve"> </w:t>
      </w:r>
      <w:r>
        <w:rPr>
          <w:rFonts w:ascii="Calibri" w:hAnsi="Calibri"/>
          <w:b/>
          <w:i/>
          <w:color w:val="9B1C1C"/>
        </w:rPr>
        <w:t>[uncertain: Hi. Beaubien, snd Alesandre Rean-| ?]</w:t>
      </w:r>
      <w:r>
        <w:rPr>
          <w:rFonts w:ascii="Calibri" w:hAnsi="Calibri"/>
          <w:b w:val="0"/>
          <w:i w:val="0"/>
        </w:rPr>
        <w:t xml:space="preserve"> </w:t>
      </w:r>
      <w:r>
        <w:rPr>
          <w:rFonts w:ascii="Calibri" w:hAnsi="Calibri"/>
          <w:b/>
          <w:i/>
          <w:color w:val="9B1C1C"/>
        </w:rPr>
        <w:t>[uncertain: ad the suin of money, amounting | ?]</w:t>
      </w:r>
      <w:r>
        <w:rPr>
          <w:rFonts w:ascii="Calibri" w:hAnsi="Calibri"/>
          <w:b w:val="0"/>
          <w:i w:val="0"/>
        </w:rPr>
        <w:t xml:space="preserve"> </w:t>
      </w:r>
      <w:r>
        <w:rPr>
          <w:rFonts w:ascii="Calibri" w:hAnsi="Calibri"/>
          <w:b/>
          <w:i/>
          <w:color w:val="9B1C1C"/>
        </w:rPr>
        <w:t>[uncertain: indred and fifty dollars, whieh was lost| ?]</w:t>
      </w:r>
      <w:r>
        <w:rPr>
          <w:rFonts w:ascii="Calibri" w:hAnsi="Calibri"/>
          <w:b w:val="0"/>
          <w:i w:val="0"/>
        </w:rPr>
        <w:t xml:space="preserve"> si iiinsday lant, in this town, av they |i Heration at my hands. i. Auction, _ b L offer for wale, to the hi idder, |: ofier for male, to the highest bi : Y Store House, on Saturday the 19th | 7 T amortment of goods, consisting in ‘ » One how Pork, ! Hard Bread, , t of cowhide Shoes “Kip de, ; carat cities Prunella Shoes. } pe crtment of Crockery Ware. | tof Tin Ware, if ; *t Oilin bottles, &amp;e. Ae, } eacience at10 o'clock, A. M, J Sums not exceeding $50, will be| </w:t>
      </w:r>
      <w:r>
        <w:rPr>
          <w:rFonts w:ascii="Calibri" w:hAnsi="Calibri"/>
          <w:b/>
          <w:i/>
          <w:color w:val="9B1C1C"/>
        </w:rPr>
        <w:t>[uncertain: Tra sowSs OM #50 and upwards al ?]</w:t>
      </w:r>
      <w:r>
        <w:rPr>
          <w:rFonts w:ascii="Calibri" w:hAnsi="Calibri"/>
          <w:b w:val="0"/>
          <w:i w:val="0"/>
        </w:rPr>
        <w:t xml:space="preserve"> a 8 will be kiven, by the purcha- | # ote mah Approved security, 16, 1694, DAVID CARVER, Auc'y. ; SRstity of Flee on &gt; fore # by the box or single pte gee ae oy NEWBERRY BOLE, ne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To Rent, NE or two Rooms suiable for office i Attorne cians or T. HOY try | April 15, 1634.</w:t>
      </w:r>
    </w:p>
    <w:p>
      <w:pPr>
        <w:pStyle w:val="Heading3"/>
      </w:pPr>
      <w:r>
        <w:rPr>
          <w:rFonts w:ascii="Calibri" w:hAnsi="Calibri"/>
          <w:b w:val="0"/>
          <w:i w:val="0"/>
        </w:rPr>
        <w:t>RAGLE HO’</w:t>
      </w:r>
    </w:p>
    <w:p>
      <w:r>
        <w:rPr>
          <w:rFonts w:ascii="Calibri" w:hAnsi="Calibri"/>
          <w:b w:val="0"/>
          <w:i w:val="0"/>
        </w:rPr>
        <w:t>es Be £&amp;) CARLE ESPECTFULLY informs th Chicago, and the public ger dly | ie has taken the EAGLE HOTEI 8-1 in his line will be punctually attenc house is commodious and well farni expense will be spared to make it | all persons who may favor him wit! April 15, 1834,</w:t>
      </w:r>
    </w:p>
    <w:p>
      <w:pPr>
        <w:pStyle w:val="Heading3"/>
      </w:pPr>
      <w:r>
        <w:rPr>
          <w:rFonts w:ascii="Calibri" w:hAnsi="Calibri"/>
          <w:b w:val="0"/>
          <w:i w:val="0"/>
        </w:rPr>
        <w:t>JOHN 1. KINZ!</w:t>
      </w:r>
    </w:p>
    <w:p>
      <w:r>
        <w:rPr>
          <w:rFonts w:ascii="Calibri" w:hAnsi="Calibri"/>
          <w:b w:val="0"/>
          <w:i w:val="0"/>
        </w:rPr>
        <w:t>| Forwarding &amp; Comn</w:t>
      </w:r>
    </w:p>
    <w:p>
      <w:pPr>
        <w:pStyle w:val="Heading3"/>
      </w:pPr>
      <w:r>
        <w:rPr>
          <w:rFonts w:ascii="Calibri" w:hAnsi="Calibri"/>
          <w:b w:val="0"/>
          <w:i w:val="0"/>
        </w:rPr>
        <w:t>UERGHAN</w:t>
      </w:r>
    </w:p>
    <w:p>
      <w:pPr>
        <w:pStyle w:val="Heading3"/>
      </w:pPr>
      <w:r>
        <w:rPr>
          <w:rFonts w:ascii="Calibri" w:hAnsi="Calibri"/>
          <w:b w:val="0"/>
          <w:i w:val="0"/>
        </w:rPr>
        <w:t>PRE LAS.</w:t>
      </w:r>
    </w:p>
    <w:p>
      <w:pPr>
        <w:pStyle w:val="Heading3"/>
      </w:pPr>
      <w:r>
        <w:rPr>
          <w:rFonts w:ascii="Calibri" w:hAnsi="Calibri"/>
          <w:b w:val="0"/>
          <w:i w:val="0"/>
        </w:rPr>
        <w:t>REFERENCES:</w:t>
      </w:r>
    </w:p>
    <w:p>
      <w:r>
        <w:rPr>
          <w:rFonts w:ascii="Calibri" w:hAnsi="Calibri"/>
          <w:b w:val="0"/>
          <w:i w:val="0"/>
        </w:rPr>
        <w:t xml:space="preserve">R. Putsam, New-Y G, P. Garrity &amp; Co, Troy N. Gairrits, Baorness &amp; Sons, R &amp;. Tuompson &amp; Co., ? p Townsexp &amp; Cort, i Butalo, Gwor1xas, BaLowis, Pease &amp; Co. J. R. Down &amp; Co., Detroit M.' Garntn &amp; Co, St. Joseph, M. Santa &amp; Brotuens, St. Lous, o Agents for Troy and h| Jonxsrox &amp; Stantz, Galena, II]. g| Fanxswontu &amp; Buvsu, Green B 1 (Keeps constantly on hand, | 8} dow Sash, Glass, Nails, §&amp;c. low for </w:t>
      </w:r>
      <w:r>
        <w:rPr>
          <w:rFonts w:ascii="Calibri" w:hAnsi="Calibri"/>
          <w:b/>
          <w:i/>
          <w:color w:val="9B1C1C"/>
        </w:rPr>
        <w:t>[uncertain: ?/ his Wane House, opposite to Fort]</w:t>
      </w:r>
      <w:r>
        <w:rPr>
          <w:rFonts w:ascii="Calibri" w:hAnsi="Calibri"/>
          <w:b w:val="0"/>
          <w:i w:val="0"/>
        </w:rPr>
        <w:t xml:space="preserve"> e| April 14, 1834. Petition for a Dive Starz or Inurso1s, Hy Cook Circuit Co Cook county, T. 1834, Angeline Vaughan, 4 va. ') Dow W. Vaughan. . NGELINE VAUGHAN, the ec 41 AR in the above entitled cause, h ') herbi!l or petition for a divorce from sai “| Vaughan, in the office of the Clerk of t brn Chancery. -| hereby given to the said Dow W. Vavs he be and appeir before the Hon. R Young, Judge of said court, at the M: said court, to be holden in the town o in said county, on the 14th day of M ”| 1834, to answer the cou *}ledged, and to | the prayer of said ~} ed.——Dated April 12, 1834.</w:t>
      </w:r>
    </w:p>
    <w:p>
      <w:pPr>
        <w:pStyle w:val="Heading3"/>
      </w:pPr>
      <w:r>
        <w:rPr>
          <w:rFonts w:ascii="Calibri" w:hAnsi="Calibri"/>
          <w:b w:val="0"/>
          <w:i w:val="0"/>
        </w:rPr>
        <w:t>RICH'D. I. HAMI</w:t>
      </w:r>
    </w:p>
    <w:p>
      <w:r>
        <w:rPr>
          <w:rFonts w:ascii="Calibri" w:hAnsi="Calibri"/>
          <w:b w:val="0"/>
          <w:i w:val="0"/>
        </w:rPr>
        <w:t xml:space="preserve">Clerk Srate or [utiso1, } Cook dook County, § Muy Term, 1834 Bristol, Howard § Wadham ve. A. O. T. Breed, UBLIC notice is hereby give ‘fT. Breed, of Cook county ata writ of attachment, || of the Clerk's office of the Circuit Cor for the county of Cook, and state of I! ted the ith day of March, A. D. 18 suit of Charles L. Bristol, Henry H¢ Ralph Wadhams, of the city of Detro ‘Territory of Michigen, and against th the ssid A. O. T. Breed, for the sua thousand and fourteen dollars and fi cents, directed to Stephen Forbes, she: county of Cook, to execute: which has been returned, levied upon the Property, viz: a quantity of goods w morchandize, consisting of dry good </w:t>
      </w:r>
      <w:r>
        <w:rPr>
          <w:rFonts w:ascii="Calibri" w:hAnsi="Calibri"/>
          <w:b/>
          <w:i/>
          <w:color w:val="9B1C1C"/>
        </w:rPr>
        <w:t>[uncertain: ware, hard ware, eu '?. proce]</w:t>
      </w:r>
      <w:r>
        <w:rPr>
          <w:rFonts w:ascii="Calibri" w:hAnsi="Calibri"/>
          <w:b w:val="0"/>
          <w:i w:val="0"/>
        </w:rPr>
        <w:t xml:space="preserve"> of various kinds; one ileges and appurten: block No. 17 0. &amp; account boc notes on sundry persons; also, one blot ed Kimball &amp; Porter, together with oth Kc, wet forth in the said levy; in and to u dwelling house, situ No, 3 in block No. 18, in the town of and now in passessi in of Jonathan and one # ed or store room, alt and in the rear of'a store house belong: B. Beaubien, situate N chicago. Now w e Judge of the «2! irst day of the next tort at the court house in the the fourteenth day of May bail and plead to the went will be entered *t you in fas said Bristol, Woward &amp; Wa ‘hams, anc estate so attached as aforesaid will be sc isfy the samo with costs.—April 12, 15</w:t>
      </w:r>
    </w:p>
    <w:p>
      <w:pPr>
        <w:pStyle w:val="Heading3"/>
      </w:pPr>
      <w:r>
        <w:rPr>
          <w:rFonts w:ascii="Calibri" w:hAnsi="Calibri"/>
          <w:b w:val="0"/>
          <w:i w:val="0"/>
        </w:rPr>
        <w:t>RICH'D, 1. HAMIL</w:t>
      </w:r>
    </w:p>
    <w:p>
      <w:r>
        <w:rPr>
          <w:rFonts w:ascii="Calibri" w:hAnsi="Calibri"/>
          <w:b w:val="0"/>
          <w:i w:val="0"/>
        </w:rPr>
        <w:t>Clerk Cirguit Court J. D. Cator is. Att'y. Stars or ots, ? Couk Cirenit Cook county, § May term, A. D, Allen O. T. Breed, vs. John Halse. Pes notice is hereby given te Jolin Hale, of the county of Way Territory of Michigan, thats writ 6 ment issued out of the Clerk's office of cuit Court, in and for the county of C State of Illinois, dated the 20th day of } D. 1834, at the suit or A. O. T. Bre county of Cook, and State of Ilinois, ar the estate of the said Jolin stale, for th one thousand and fittven dollars, direct Sheriff of said county of Cook, to which said writ has Leen returned by sheriff, as Jovied upon tho followin, viz: the following lote and blocks of | ing parts and parcels of soction nixtec ship 39, north range 14 east, in Cook Minois, viz; all the right, title, intere tate of John Hale, to lots No. 1 and 5 No, 48; lot No, 2 in block 72; lot No. Qin block 80; Jot No. 1 in block 81; | 7 and &amp; in block jot No. 7 in block No. 1 in block 96; lot No. J in block 2, 3, 4 and 8 in Block 79; lot No. J in! i 9. Vand 4 in block 71; lot 4 int blocks No. 67 and 124; also, wate 11 in Kinzie’s addition to the town of together with all his visionary interest deta Ne: 5,6 ani in block No. 22, in with all the privil and eppurtenanc unto belonging. Now unless you, the Hale, shall personally be and appear t Judge of the said Circuit Court, on the of the next term thereof, to be holder court house in the town of Chicago, on teenth day of May next, give special plead to the eaid plaintiffs action, jud be entered against you, in favor of O, T. Breed, and the said estate so at aforesaid, will be sold to satisfy the » conts.—Dated April 12, 1634.</w:t>
      </w:r>
    </w:p>
    <w:p>
      <w:pPr>
        <w:pStyle w:val="Heading3"/>
      </w:pPr>
      <w:r>
        <w:rPr>
          <w:rFonts w:ascii="Calibri" w:hAnsi="Calibri"/>
          <w:b w:val="0"/>
          <w:i w:val="0"/>
        </w:rPr>
        <w:t>RICH'D. I, HAMIL</w:t>
      </w:r>
    </w:p>
    <w:p>
      <w:r>
        <w:rPr>
          <w:rFonts w:ascii="Calibri" w:hAnsi="Calibri"/>
          <w:b w:val="0"/>
          <w:i w:val="0"/>
        </w:rPr>
        <w:t>Clerk Cook Cire G. Brrixe, PVA Att'y. : On Attachment,</w:t>
      </w:r>
    </w:p>
    <w:p>
      <w:pPr>
        <w:pStyle w:val="Heading2"/>
      </w:pPr>
      <w:r>
        <w:t>Column 3</w:t>
      </w:r>
    </w:p>
    <w:p>
      <w:pPr>
        <w:pStyle w:val="Heading3"/>
      </w:pPr>
      <w:r>
        <w:rPr>
          <w:rFonts w:ascii="Calibri" w:hAnsi="Calibri"/>
          <w:b w:val="0"/>
          <w:i w:val="0"/>
        </w:rPr>
        <w:t>DAVID</w:t>
      </w:r>
    </w:p>
    <w:p>
      <w:r>
        <w:rPr>
          <w:rFonts w:ascii="Calibri" w:hAnsi="Calibri"/>
          <w:b w:val="0"/>
          <w:i w:val="0"/>
        </w:rPr>
        <w:t>ices for Phys: apacit all also rece</w:t>
      </w:r>
    </w:p>
    <w:p>
      <w:pPr>
        <w:pStyle w:val="Heading3"/>
      </w:pPr>
      <w:r>
        <w:rPr>
          <w:rFonts w:ascii="Calibri" w:hAnsi="Calibri"/>
          <w:b w:val="0"/>
          <w:i w:val="0"/>
        </w:rPr>
        <w:t>V. OWEN.</w:t>
      </w:r>
    </w:p>
    <w:p>
      <w:r>
        <w:rPr>
          <w:rFonts w:ascii="Calibri" w:hAnsi="Calibri"/>
          <w:b w:val="0"/>
          <w:i w:val="0"/>
        </w:rPr>
        <w:t>ing John Wright's) to</w:t>
      </w:r>
    </w:p>
    <w:p>
      <w:pPr>
        <w:pStyle w:val="Heading3"/>
      </w:pPr>
      <w:r>
        <w:rPr>
          <w:rFonts w:ascii="Calibri" w:hAnsi="Calibri"/>
          <w:b w:val="0"/>
          <w:i w:val="0"/>
        </w:rPr>
        <w:t>TEL•</w:t>
      </w:r>
    </w:p>
    <w:p>
      <w:r>
        <w:rPr>
          <w:rFonts w:ascii="Calibri" w:hAnsi="Calibri"/>
          <w:b/>
          <w:i/>
          <w:color w:val="9B1C1C"/>
        </w:rPr>
        <w:t>[uncertain: the client of]</w:t>
      </w:r>
    </w:p>
    <w:p>
      <w:pPr>
        <w:pStyle w:val="Heading3"/>
      </w:pPr>
      <w:r>
        <w:rPr>
          <w:rFonts w:ascii="Calibri" w:hAnsi="Calibri"/>
          <w:b w:val="0"/>
          <w:i w:val="0"/>
        </w:rPr>
        <w:t>GALLONS W</w:t>
      </w:r>
    </w:p>
    <w:p>
      <w:r>
        <w:rPr>
          <w:rFonts w:ascii="Calibri" w:hAnsi="Calibri"/>
          <w:b w:val="0"/>
          <w:i w:val="0"/>
        </w:rPr>
        <w:t xml:space="preserve">April 15, 18360 misued, 4n020 List of </w:t>
      </w:r>
      <w:r>
        <w:rPr>
          <w:rFonts w:ascii="Calibri" w:hAnsi="Calibri"/>
          <w:b/>
          <w:i/>
          <w:color w:val="9B1C1C"/>
        </w:rPr>
        <w:t>[uncertain: ME,]</w:t>
      </w:r>
      <w:r>
        <w:rPr>
          <w:rFonts w:ascii="Calibri" w:hAnsi="Calibri"/>
          <w:b w:val="0"/>
          <w:i w:val="0"/>
        </w:rPr>
        <w:t xml:space="preserve"> Vesley Brown : mission </w:t>
      </w:r>
      <w:r>
        <w:rPr>
          <w:rFonts w:ascii="Calibri" w:hAnsi="Calibri"/>
          <w:b/>
          <w:i/>
          <w:color w:val="9B1C1C"/>
        </w:rPr>
        <w:t>[uncertain: NT,]</w:t>
      </w:r>
      <w:r>
        <w:rPr>
          <w:rFonts w:ascii="Calibri" w:hAnsi="Calibri"/>
          <w:b w:val="0"/>
          <w:i w:val="0"/>
        </w:rPr>
        <w:t xml:space="preserve"> •Did Evane, es lijah Eppersol </w:t>
      </w:r>
      <w:r>
        <w:rPr>
          <w:rFonts w:ascii="Calibri" w:hAnsi="Calibri"/>
          <w:b/>
          <w:i/>
          <w:color w:val="9B1C1C"/>
        </w:rPr>
        <w:t>[uncertain: Polester,]</w:t>
      </w:r>
      <w:r>
        <w:rPr>
          <w:rFonts w:ascii="Calibri" w:hAnsi="Calibri"/>
          <w:b w:val="0"/>
          <w:i w:val="0"/>
        </w:rPr>
        <w:t xml:space="preserve"> </w:t>
      </w:r>
      <w:r>
        <w:rPr>
          <w:rFonts w:ascii="Calibri" w:hAnsi="Calibri"/>
          <w:b/>
          <w:i/>
          <w:color w:val="9B1C1C"/>
        </w:rPr>
        <w:t>[uncertain: tiarry]</w:t>
      </w:r>
      <w:r>
        <w:rPr>
          <w:rFonts w:ascii="Calibri" w:hAnsi="Calibri"/>
          <w:b w:val="0"/>
          <w:i w:val="0"/>
        </w:rPr>
        <w:t xml:space="preserve"> o.Cleaveland, </w:t>
      </w:r>
      <w:r>
        <w:rPr>
          <w:rFonts w:ascii="Calibri" w:hAnsi="Calibri"/>
          <w:b/>
          <w:i/>
          <w:color w:val="9B1C1C"/>
        </w:rPr>
        <w:t>[uncertain: 1. t.]</w:t>
      </w:r>
      <w:r>
        <w:rPr>
          <w:rFonts w:ascii="Calibri" w:hAnsi="Calibri"/>
          <w:b w:val="0"/>
          <w:i w:val="0"/>
        </w:rPr>
        <w:t xml:space="preserve"> Leonard Mo. Bay, M. T.</w:t>
      </w:r>
    </w:p>
    <w:p>
      <w:pPr>
        <w:pStyle w:val="Heading3"/>
      </w:pPr>
      <w:r>
        <w:rPr>
          <w:rFonts w:ascii="Calibri" w:hAnsi="Calibri"/>
          <w:b w:val="0"/>
          <w:i w:val="0"/>
        </w:rPr>
        <w:t>FEW</w:t>
      </w:r>
    </w:p>
    <w:p>
      <w:r>
        <w:rPr>
          <w:rFonts w:ascii="Calibri" w:hAnsi="Calibri"/>
          <w:b/>
          <w:i/>
          <w:color w:val="9B1C1C"/>
        </w:rPr>
        <w:t>[uncertain: De. 3I.]</w:t>
      </w:r>
      <w:r>
        <w:rPr>
          <w:rFonts w:ascii="Calibri" w:hAnsi="Calibri"/>
          <w:b w:val="0"/>
          <w:i w:val="0"/>
        </w:rPr>
        <w:t xml:space="preserve"> </w:t>
      </w:r>
      <w:r>
        <w:rPr>
          <w:rFonts w:ascii="Calibri" w:hAnsi="Calibri"/>
          <w:b/>
          <w:i/>
          <w:color w:val="9B1C1C"/>
        </w:rPr>
        <w:t>[uncertain: PHILO CAT]</w:t>
      </w:r>
      <w:r>
        <w:rPr>
          <w:rFonts w:ascii="Calibri" w:hAnsi="Calibri"/>
          <w:b w:val="0"/>
          <w:i w:val="0"/>
        </w:rPr>
        <w:t xml:space="preserve"> orce. </w:t>
      </w:r>
      <w:r>
        <w:rPr>
          <w:rFonts w:ascii="Calibri" w:hAnsi="Calibri"/>
          <w:b/>
          <w:i/>
          <w:color w:val="9B1C1C"/>
        </w:rPr>
        <w:t>[uncertain: ZOOSIS AIG]</w:t>
      </w:r>
      <w:r>
        <w:rPr>
          <w:rFonts w:ascii="Calibri" w:hAnsi="Calibri"/>
          <w:b w:val="0"/>
          <w:i w:val="0"/>
        </w:rPr>
        <w:t xml:space="preserve"> Court, t- M mont of</w:t>
      </w:r>
    </w:p>
    <w:p>
      <w:pPr>
        <w:pStyle w:val="Heading3"/>
      </w:pPr>
      <w:r>
        <w:rPr>
          <w:rFonts w:ascii="Calibri" w:hAnsi="Calibri"/>
          <w:b w:val="0"/>
          <w:i w:val="0"/>
        </w:rPr>
        <w:t>DRI</w:t>
      </w:r>
    </w:p>
    <w:p>
      <w:pPr>
        <w:pStyle w:val="Heading3"/>
      </w:pPr>
      <w:r>
        <w:rPr>
          <w:rFonts w:ascii="Calibri" w:hAnsi="Calibri"/>
          <w:b w:val="0"/>
          <w:i w:val="0"/>
        </w:rPr>
        <w:t>MEDIC</w:t>
      </w:r>
    </w:p>
    <w:p>
      <w:r>
        <w:rPr>
          <w:rFonts w:ascii="Calibri" w:hAnsi="Calibri"/>
          <w:b w:val="0"/>
          <w:i w:val="0"/>
        </w:rPr>
        <w:t xml:space="preserve">con plainant Oils, Paints, said Dow W </w:t>
      </w:r>
      <w:r>
        <w:rPr>
          <w:rFonts w:ascii="Calibri" w:hAnsi="Calibri"/>
          <w:b/>
          <w:i/>
          <w:color w:val="9B1C1C"/>
        </w:rPr>
        <w:t>[uncertain: T0 21]</w:t>
      </w:r>
      <w:r>
        <w:rPr>
          <w:rFonts w:ascii="Calibri" w:hAnsi="Calibri"/>
          <w:b w:val="0"/>
          <w:i w:val="0"/>
        </w:rPr>
        <w:t xml:space="preserve"> &amp;c. de. Dry Groceries, GI </w:t>
      </w:r>
      <w:r>
        <w:rPr>
          <w:rFonts w:ascii="Calibri" w:hAnsi="Calibri"/>
          <w:b/>
          <w:i/>
          <w:color w:val="9B1C1C"/>
        </w:rPr>
        <w:t>[uncertain: 01 0 100]</w:t>
      </w:r>
      <w:r>
        <w:rPr>
          <w:rFonts w:ascii="Calibri" w:hAnsi="Calibri"/>
          <w:b w:val="0"/>
          <w:i w:val="0"/>
        </w:rPr>
        <w:t xml:space="preserve"> Richard M ghan Chicago--l IStan subscriber has take lot be great- </w:t>
      </w:r>
      <w:r>
        <w:rPr>
          <w:rFonts w:ascii="Calibri" w:hAnsi="Calibri"/>
          <w:b/>
          <w:i/>
          <w:color w:val="9B1C1C"/>
        </w:rPr>
        <w:t>[uncertain: one paro ge of the]</w:t>
      </w:r>
    </w:p>
    <w:p>
      <w:pPr>
        <w:pStyle w:val="Heading3"/>
      </w:pPr>
      <w:r>
        <w:rPr>
          <w:rFonts w:ascii="Calibri" w:hAnsi="Calibri"/>
          <w:b w:val="0"/>
          <w:i w:val="0"/>
        </w:rPr>
        <w:t>HILTON,</w:t>
      </w:r>
    </w:p>
    <w:p>
      <w:r>
        <w:rPr>
          <w:rFonts w:ascii="Calibri" w:hAnsi="Calibri"/>
          <w:b/>
          <w:i/>
          <w:color w:val="9B1C1C"/>
        </w:rPr>
        <w:t>[uncertain: 0a. 11.]</w:t>
      </w:r>
      <w:r>
        <w:rPr>
          <w:rFonts w:ascii="Calibri" w:hAnsi="Calibri"/>
          <w:b w:val="0"/>
          <w:i w:val="0"/>
        </w:rPr>
        <w:t xml:space="preserve"> hercult Court Burt, to the Wholesale n</w:t>
      </w:r>
    </w:p>
    <w:p>
      <w:pPr>
        <w:pStyle w:val="Heading3"/>
      </w:pPr>
      <w:r>
        <w:rPr>
          <w:rFonts w:ascii="Calibri" w:hAnsi="Calibri"/>
          <w:b w:val="0"/>
          <w:i w:val="0"/>
        </w:rPr>
        <w:t>I STORE BETWEEN CLACK A</w:t>
      </w:r>
    </w:p>
    <w:p>
      <w:r>
        <w:rPr>
          <w:rFonts w:ascii="Calibri" w:hAnsi="Calibri"/>
          <w:b w:val="0"/>
          <w:i w:val="0"/>
        </w:rPr>
        <w:t>Attachment •TOULD re to the Groceries, l Crockery, G</w:t>
      </w:r>
    </w:p>
    <w:p>
      <w:pPr>
        <w:pStyle w:val="Heading3"/>
      </w:pPr>
      <w:r>
        <w:rPr>
          <w:rFonts w:ascii="Calibri" w:hAnsi="Calibri"/>
          <w:b w:val="0"/>
          <w:i w:val="0"/>
        </w:rPr>
        <w:t>• LARGE ABSOF</w:t>
      </w:r>
    </w:p>
    <w:p>
      <w:pPr>
        <w:pStyle w:val="Heading3"/>
      </w:pPr>
      <w:r>
        <w:rPr>
          <w:rFonts w:ascii="Calibri" w:hAnsi="Calibri"/>
          <w:b w:val="0"/>
          <w:i w:val="0"/>
        </w:rPr>
        <w:t>DRUGS &amp; MI</w:t>
      </w:r>
    </w:p>
    <w:p>
      <w:pPr>
        <w:pStyle w:val="Heading3"/>
      </w:pPr>
      <w:r>
        <w:rPr>
          <w:rFonts w:ascii="Calibri" w:hAnsi="Calibri"/>
          <w:b w:val="0"/>
          <w:i w:val="0"/>
        </w:rPr>
        <w:t>BOOTS AND</w:t>
      </w:r>
    </w:p>
    <w:p>
      <w:pPr>
        <w:pStyle w:val="Heading3"/>
      </w:pPr>
      <w:r>
        <w:rPr>
          <w:rFonts w:ascii="Calibri" w:hAnsi="Calibri"/>
          <w:b w:val="0"/>
          <w:i w:val="0"/>
        </w:rPr>
        <w:t>IRON AND</w:t>
      </w:r>
    </w:p>
    <w:p>
      <w:pPr>
        <w:pStyle w:val="Heading3"/>
      </w:pPr>
      <w:r>
        <w:rPr>
          <w:rFonts w:ascii="Calibri" w:hAnsi="Calibri"/>
          <w:b w:val="0"/>
          <w:i w:val="0"/>
        </w:rPr>
        <w:t>STEEL, 17</w:t>
      </w:r>
    </w:p>
    <w:p>
      <w:r>
        <w:rPr>
          <w:rFonts w:ascii="Calibri" w:hAnsi="Calibri"/>
          <w:b w:val="0"/>
          <w:i w:val="0"/>
        </w:rPr>
        <w:t xml:space="preserve">à asid writ/ </w:t>
      </w:r>
      <w:r>
        <w:rPr>
          <w:rFonts w:ascii="Calibri" w:hAnsi="Calibri"/>
          <w:b/>
          <w:i/>
          <w:color w:val="9B1C1C"/>
        </w:rPr>
        <w:t>[uncertain: Aiso,]</w:t>
      </w:r>
      <w:r>
        <w:rPr>
          <w:rFonts w:ascii="Calibri" w:hAnsi="Calibri"/>
          <w:b w:val="0"/>
          <w:i w:val="0"/>
        </w:rPr>
        <w:t xml:space="preserve"> </w:t>
      </w:r>
      <w:r>
        <w:rPr>
          <w:rFonts w:ascii="Calibri" w:hAnsi="Calibri"/>
          <w:b/>
          <w:i/>
          <w:color w:val="9B1C1C"/>
        </w:rPr>
        <w:t>[uncertain: e faintin]</w:t>
      </w:r>
      <w:r>
        <w:rPr>
          <w:rFonts w:ascii="Calibri" w:hAnsi="Calibri"/>
          <w:b w:val="0"/>
          <w:i w:val="0"/>
        </w:rPr>
        <w:t xml:space="preserve"> a larve asI</w:t>
      </w:r>
    </w:p>
    <w:p>
      <w:pPr>
        <w:pStyle w:val="Heading3"/>
      </w:pPr>
      <w:r>
        <w:rPr>
          <w:rFonts w:ascii="Calibri" w:hAnsi="Calibri"/>
          <w:b w:val="0"/>
          <w:i w:val="0"/>
        </w:rPr>
        <w:t>STONE</w:t>
      </w:r>
    </w:p>
    <w:p>
      <w:r>
        <w:rPr>
          <w:rFonts w:ascii="Calibri" w:hAnsi="Calibri"/>
          <w:b w:val="0"/>
          <w:i w:val="0"/>
        </w:rPr>
        <w:t xml:space="preserve">air. greene Consisting of Covered J 3 gallons; Potsfrom 1 Jugs from l pt. to 4 ers from 1 pt. to 2, 3 and 4 gall and Stone Milk Pans (a article,) Pails, Bro all of which they offer for commodating terms. hicano. Dee. 3 100 ging to M. Temperance A 138 </w:t>
      </w:r>
      <w:r>
        <w:rPr>
          <w:rFonts w:ascii="Calibri" w:hAnsi="Calibri"/>
          <w:b/>
          <w:i/>
          <w:color w:val="9B1C1C"/>
        </w:rPr>
        <w:t>[uncertain: COnT]</w:t>
      </w:r>
    </w:p>
    <w:p>
      <w:pPr>
        <w:pStyle w:val="Heading3"/>
      </w:pPr>
      <w:r>
        <w:rPr>
          <w:rFonts w:ascii="Calibri" w:hAnsi="Calibri"/>
          <w:b w:val="0"/>
          <w:i w:val="0"/>
        </w:rPr>
        <w:t>PUBLIC I</w:t>
      </w:r>
    </w:p>
    <w:p>
      <w:r>
        <w:rPr>
          <w:rFonts w:ascii="Calibri" w:hAnsi="Calibri"/>
          <w:b/>
          <w:i/>
          <w:color w:val="9B1C1C"/>
        </w:rPr>
        <w:t>[uncertain: note said]</w:t>
      </w:r>
    </w:p>
    <w:p>
      <w:pPr>
        <w:pStyle w:val="Heading3"/>
      </w:pPr>
      <w:r>
        <w:rPr>
          <w:rFonts w:ascii="Calibri" w:hAnsi="Calibri"/>
          <w:b w:val="0"/>
          <w:i w:val="0"/>
        </w:rPr>
        <w:t>E. WENT</w:t>
      </w:r>
    </w:p>
    <w:p>
      <w:r>
        <w:rPr>
          <w:rFonts w:ascii="Calibri" w:hAnsi="Calibri"/>
          <w:b w:val="0"/>
          <w:i w:val="0"/>
        </w:rPr>
        <w:t xml:space="preserve">1934 to sat- art Cool e le. ding to Otta 4w20 </w:t>
      </w:r>
      <w:r>
        <w:rPr>
          <w:rFonts w:ascii="Calibri" w:hAnsi="Calibri"/>
          <w:b/>
          <w:i/>
          <w:color w:val="9B1C1C"/>
        </w:rPr>
        <w:t>[uncertain: be turmashed w]</w:t>
      </w:r>
      <w:r>
        <w:rPr>
          <w:rFonts w:ascii="Calibri" w:hAnsi="Calibri"/>
          <w:b w:val="0"/>
          <w:i w:val="0"/>
        </w:rPr>
        <w:t xml:space="preserve"> </w:t>
      </w:r>
      <w:r>
        <w:rPr>
          <w:rFonts w:ascii="Calibri" w:hAnsi="Calibri"/>
          <w:b/>
          <w:i/>
          <w:color w:val="9B1C1C"/>
        </w:rPr>
        <w:t>[uncertain: i ?i o?t]</w:t>
      </w:r>
      <w:r>
        <w:rPr>
          <w:rFonts w:ascii="Calibri" w:hAnsi="Calibri"/>
          <w:b w:val="0"/>
          <w:i w:val="0"/>
        </w:rPr>
        <w:t xml:space="preserve"> </w:t>
      </w:r>
      <w:r>
        <w:rPr>
          <w:rFonts w:ascii="Calibri" w:hAnsi="Calibri"/>
          <w:b/>
          <w:i/>
          <w:color w:val="9B1C1C"/>
        </w:rPr>
        <w:t>[uncertain: Epissolu]</w:t>
      </w:r>
      <w:r>
        <w:rPr>
          <w:rFonts w:ascii="Calibri" w:hAnsi="Calibri"/>
          <w:b w:val="0"/>
          <w:i w:val="0"/>
        </w:rPr>
        <w:t xml:space="preserve"> VIEREAS the cope to the said: ayne in the Adane, under the firm of J </w:t>
      </w:r>
      <w:r>
        <w:rPr>
          <w:rFonts w:ascii="Calibri" w:hAnsi="Calibri"/>
          <w:b/>
          <w:i/>
          <w:color w:val="9B1C1C"/>
        </w:rPr>
        <w:t>[uncertain: my l Marial one]</w:t>
      </w:r>
      <w:r>
        <w:rPr>
          <w:rFonts w:ascii="Calibri" w:hAnsi="Calibri"/>
          <w:b w:val="0"/>
          <w:i w:val="0"/>
        </w:rPr>
        <w:t xml:space="preserve"> eled to the March 95, 1934.</w:t>
      </w:r>
    </w:p>
    <w:p>
      <w:pPr>
        <w:pStyle w:val="Heading3"/>
      </w:pPr>
      <w:r>
        <w:rPr>
          <w:rFonts w:ascii="Calibri" w:hAnsi="Calibri"/>
          <w:b w:val="0"/>
          <w:i w:val="0"/>
        </w:rPr>
        <w:t>NOTI</w:t>
      </w:r>
    </w:p>
    <w:p>
      <w:r>
        <w:rPr>
          <w:rFonts w:ascii="Calibri" w:hAnsi="Calibri"/>
          <w:b w:val="0"/>
          <w:i w:val="0"/>
        </w:rPr>
        <w:t xml:space="preserve">will be conti </w:t>
      </w:r>
      <w:r>
        <w:rPr>
          <w:rFonts w:ascii="Calibri" w:hAnsi="Calibri"/>
          <w:b/>
          <w:i/>
          <w:color w:val="9B1C1C"/>
        </w:rPr>
        <w:t>[uncertain: or at interized to]</w:t>
      </w:r>
      <w:r>
        <w:rPr>
          <w:rFonts w:ascii="Calibri" w:hAnsi="Calibri"/>
          <w:b w:val="0"/>
          <w:i w:val="0"/>
        </w:rPr>
        <w:t xml:space="preserve"> ted tocall and settle thei ly. wühout further noti s Chicago, Fel. 1, 1881.</w:t>
      </w:r>
    </w:p>
    <w:p>
      <w:pPr>
        <w:pStyle w:val="Heading3"/>
      </w:pPr>
      <w:r>
        <w:rPr>
          <w:rFonts w:ascii="Calibri" w:hAnsi="Calibri"/>
          <w:b w:val="0"/>
          <w:i w:val="0"/>
        </w:rPr>
        <w:t>CABINET</w:t>
      </w:r>
    </w:p>
    <w:p>
      <w:pPr>
        <w:pStyle w:val="Heading3"/>
      </w:pPr>
      <w:r>
        <w:rPr>
          <w:rFonts w:ascii="Calibri" w:hAnsi="Calibri"/>
          <w:b w:val="0"/>
          <w:i w:val="0"/>
        </w:rPr>
        <w:t>MANDRAI</w:t>
      </w:r>
    </w:p>
    <w:p>
      <w:r>
        <w:rPr>
          <w:rFonts w:ascii="Calibri" w:hAnsi="Calibri"/>
          <w:b w:val="0"/>
          <w:i w:val="0"/>
        </w:rPr>
        <w:t xml:space="preserve">e said Join Delore fe cal or </w:t>
      </w:r>
      <w:r>
        <w:rPr>
          <w:rFonts w:ascii="Calibri" w:hAnsi="Calibri"/>
          <w:b/>
          <w:i/>
          <w:color w:val="9B1C1C"/>
        </w:rPr>
        <w:t>[uncertain: day 6]</w:t>
      </w:r>
    </w:p>
    <w:p>
      <w:pPr>
        <w:pStyle w:val="Heading3"/>
      </w:pPr>
      <w:r>
        <w:rPr>
          <w:rFonts w:ascii="Calibri" w:hAnsi="Calibri"/>
          <w:b w:val="0"/>
          <w:i w:val="0"/>
        </w:rPr>
        <w:t>CABINET</w:t>
      </w:r>
    </w:p>
    <w:p>
      <w:r>
        <w:rPr>
          <w:rFonts w:ascii="Calibri" w:hAnsi="Calibri"/>
          <w:b w:val="0"/>
          <w:i w:val="0"/>
        </w:rPr>
        <w:t xml:space="preserve">tal ball and </w:t>
      </w:r>
      <w:r>
        <w:rPr>
          <w:rFonts w:ascii="Calibri" w:hAnsi="Calibri"/>
          <w:b/>
          <w:i/>
          <w:color w:val="9B1C1C"/>
        </w:rPr>
        <w:t>[uncertain: m tha tra]</w:t>
      </w:r>
      <w:r>
        <w:rPr>
          <w:rFonts w:ascii="Calibri" w:hAnsi="Calibri"/>
          <w:b w:val="0"/>
          <w:i w:val="0"/>
        </w:rPr>
        <w:t xml:space="preserve"> Irment wil said A. </w:t>
      </w:r>
      <w:r>
        <w:rPr>
          <w:rFonts w:ascii="Calibri" w:hAnsi="Calibri"/>
          <w:b/>
          <w:i/>
          <w:color w:val="9B1C1C"/>
        </w:rPr>
        <w:t>[uncertain: aLachco aloni descriotiona.]</w:t>
      </w:r>
    </w:p>
    <w:p>
      <w:pPr>
        <w:pStyle w:val="Heading2"/>
      </w:pPr>
      <w:r>
        <w:t>Column 4</w:t>
      </w:r>
    </w:p>
    <w:p>
      <w:pPr>
        <w:pStyle w:val="Heading3"/>
      </w:pPr>
      <w:r>
        <w:rPr>
          <w:rFonts w:ascii="Calibri" w:hAnsi="Calibri"/>
          <w:b w:val="0"/>
          <w:i w:val="0"/>
        </w:rPr>
        <w:t>CARTER,</w:t>
      </w:r>
    </w:p>
    <w:p>
      <w:r>
        <w:rPr>
          <w:rFonts w:ascii="Calibri" w:hAnsi="Calibri"/>
          <w:b w:val="0"/>
          <w:i w:val="0"/>
        </w:rPr>
        <w:t xml:space="preserve">licence a3 </w:t>
      </w:r>
      <w:r>
        <w:rPr>
          <w:rFonts w:ascii="Calibri" w:hAnsi="Calibri"/>
          <w:b/>
          <w:i/>
          <w:color w:val="9B1C1C"/>
        </w:rPr>
        <w:t>[uncertain: nica to the pable in tat]</w:t>
      </w:r>
      <w:r>
        <w:rPr>
          <w:rFonts w:ascii="Calibri" w:hAnsi="Calibri"/>
          <w:b w:val="0"/>
          <w:i w:val="0"/>
        </w:rPr>
        <w:t xml:space="preserve"> Public vo all articles of Goodı, o poll at auetion. at his Store, (adjois.</w:t>
      </w:r>
    </w:p>
    <w:p>
      <w:pPr>
        <w:pStyle w:val="Heading3"/>
      </w:pPr>
      <w:r>
        <w:rPr>
          <w:rFonts w:ascii="Calibri" w:hAnsi="Calibri"/>
          <w:b w:val="0"/>
          <w:i w:val="0"/>
        </w:rPr>
        <w:t>P OIL.</w:t>
      </w:r>
    </w:p>
    <w:p>
      <w:r>
        <w:rPr>
          <w:rFonts w:ascii="Calibri" w:hAnsi="Calibri"/>
          <w:b/>
          <w:i/>
          <w:color w:val="9B1C1C"/>
        </w:rPr>
        <w:t>[uncertain: Wie Semente]</w:t>
      </w:r>
    </w:p>
    <w:p>
      <w:pPr>
        <w:pStyle w:val="Heading3"/>
      </w:pPr>
      <w:r>
        <w:rPr>
          <w:rFonts w:ascii="Calibri" w:hAnsi="Calibri"/>
          <w:b w:val="0"/>
          <w:i w:val="0"/>
        </w:rPr>
        <w:t>• F. PECI</w:t>
      </w:r>
    </w:p>
    <w:p>
      <w:pPr>
        <w:pStyle w:val="Heading3"/>
      </w:pPr>
      <w:r>
        <w:rPr>
          <w:rFonts w:ascii="Calibri" w:hAnsi="Calibri"/>
          <w:b w:val="0"/>
          <w:i w:val="0"/>
        </w:rPr>
        <w:t>BARRET</w:t>
      </w:r>
    </w:p>
    <w:p>
      <w:r>
        <w:rPr>
          <w:rFonts w:ascii="Calibri" w:hAnsi="Calibri"/>
          <w:b w:val="0"/>
          <w:i w:val="0"/>
        </w:rPr>
        <w:t xml:space="preserve">I Letters Also, Wh at Henne </w:t>
      </w:r>
      <w:r>
        <w:rPr>
          <w:rFonts w:ascii="Calibri" w:hAnsi="Calibri"/>
          <w:b/>
          <w:i/>
          <w:color w:val="9B1C1C"/>
        </w:rPr>
        <w:t>[uncertain: Dry]</w:t>
      </w:r>
      <w:r>
        <w:rPr>
          <w:rFonts w:ascii="Calibri" w:hAnsi="Calibri"/>
          <w:b w:val="0"/>
          <w:i w:val="0"/>
        </w:rPr>
        <w:t xml:space="preserve"> </w:t>
      </w:r>
      <w:r>
        <w:rPr>
          <w:rFonts w:ascii="Calibri" w:hAnsi="Calibri"/>
          <w:b/>
          <w:i/>
          <w:color w:val="9B1C1C"/>
        </w:rPr>
        <w:t>[uncertain: hos. M'Connel]</w:t>
      </w:r>
      <w:r>
        <w:rPr>
          <w:rFonts w:ascii="Calibri" w:hAnsi="Calibri"/>
          <w:b w:val="0"/>
          <w:i w:val="0"/>
        </w:rPr>
        <w:t xml:space="preserve"> Villiam Mille Nathan Owen</w:t>
      </w:r>
    </w:p>
    <w:p>
      <w:pPr>
        <w:pStyle w:val="Heading3"/>
      </w:pPr>
      <w:r>
        <w:rPr>
          <w:rFonts w:ascii="Calibri" w:hAnsi="Calibri"/>
          <w:b w:val="0"/>
          <w:i w:val="0"/>
        </w:rPr>
        <w:t>MAN •</w:t>
      </w:r>
    </w:p>
    <w:p>
      <w:r>
        <w:rPr>
          <w:rFonts w:ascii="Calibri" w:hAnsi="Calibri"/>
          <w:b w:val="0"/>
          <w:i w:val="0"/>
        </w:rPr>
        <w:t xml:space="preserve">B. Smith Alpha Stephens through Jesse Sawyer Apmil 1, Valua </w:t>
      </w:r>
      <w:r>
        <w:rPr>
          <w:rFonts w:ascii="Calibri" w:hAnsi="Calibri"/>
          <w:b/>
          <w:i/>
          <w:color w:val="9B1C1C"/>
        </w:rPr>
        <w:t>[uncertain: SANAN]</w:t>
      </w:r>
    </w:p>
    <w:p>
      <w:pPr>
        <w:pStyle w:val="Heading3"/>
      </w:pPr>
      <w:r>
        <w:rPr>
          <w:rFonts w:ascii="Calibri" w:hAnsi="Calibri"/>
          <w:b w:val="0"/>
          <w:i w:val="0"/>
        </w:rPr>
        <w:t>SALAHER, Jr. P. M.</w:t>
      </w:r>
    </w:p>
    <w:p>
      <w:r>
        <w:rPr>
          <w:rFonts w:ascii="Calibri" w:hAnsi="Calibri"/>
          <w:b w:val="0"/>
          <w:i w:val="0"/>
        </w:rPr>
        <w:t>Sale, for sale upon April 1, 183</w:t>
      </w:r>
    </w:p>
    <w:p>
      <w:pPr>
        <w:pStyle w:val="Heading3"/>
      </w:pPr>
      <w:r>
        <w:rPr>
          <w:rFonts w:ascii="Calibri" w:hAnsi="Calibri"/>
          <w:b w:val="0"/>
          <w:i w:val="0"/>
        </w:rPr>
        <w:t>O-ILL.</w:t>
      </w:r>
    </w:p>
    <w:p>
      <w:r>
        <w:rPr>
          <w:rFonts w:ascii="Calibri" w:hAnsi="Calibri"/>
          <w:b w:val="0"/>
          <w:i w:val="0"/>
        </w:rPr>
        <w:t xml:space="preserve">IL.L. keep constantly on Otta hand, a genoral assore </w:t>
      </w:r>
      <w:r>
        <w:rPr>
          <w:rFonts w:ascii="Calibri" w:hAnsi="Calibri"/>
          <w:b/>
          <w:i/>
          <w:color w:val="9B1C1C"/>
        </w:rPr>
        <w:t>[uncertain: TREELING]</w:t>
      </w:r>
    </w:p>
    <w:p>
      <w:pPr>
        <w:pStyle w:val="Heading3"/>
      </w:pPr>
      <w:r>
        <w:rPr>
          <w:rFonts w:ascii="Calibri" w:hAnsi="Calibri"/>
          <w:b w:val="0"/>
          <w:i w:val="0"/>
        </w:rPr>
        <w:t>TOS AND</w:t>
      </w:r>
    </w:p>
    <w:p>
      <w:r>
        <w:rPr>
          <w:rFonts w:ascii="Calibri" w:hAnsi="Calibri"/>
          <w:b w:val="0"/>
          <w:i w:val="0"/>
        </w:rPr>
        <w:t>Hue that our</w:t>
      </w:r>
    </w:p>
    <w:p>
      <w:pPr>
        <w:pStyle w:val="Heading3"/>
      </w:pPr>
      <w:r>
        <w:rPr>
          <w:rFonts w:ascii="Calibri" w:hAnsi="Calibri"/>
          <w:b w:val="0"/>
          <w:i w:val="0"/>
        </w:rPr>
        <w:t>UNES,</w:t>
      </w:r>
    </w:p>
    <w:p>
      <w:r>
        <w:rPr>
          <w:rFonts w:ascii="Calibri" w:hAnsi="Calibri"/>
          <w:b w:val="0"/>
          <w:i w:val="0"/>
        </w:rPr>
        <w:t>composing Bye-Stuffe,</w:t>
      </w:r>
    </w:p>
    <w:p>
      <w:pPr>
        <w:pStyle w:val="Heading3"/>
      </w:pPr>
      <w:r>
        <w:rPr>
          <w:rFonts w:ascii="Calibri" w:hAnsi="Calibri"/>
          <w:b w:val="0"/>
          <w:i w:val="0"/>
        </w:rPr>
        <w:t>-ALSO-</w:t>
      </w:r>
    </w:p>
    <w:p>
      <w:r>
        <w:rPr>
          <w:rFonts w:ascii="Calibri" w:hAnsi="Calibri"/>
          <w:b w:val="0"/>
          <w:i w:val="0"/>
        </w:rPr>
        <w:t xml:space="preserve">iInss, Nails, de. </w:t>
      </w:r>
      <w:r>
        <w:rPr>
          <w:rFonts w:ascii="Calibri" w:hAnsi="Calibri"/>
          <w:b/>
          <w:i/>
          <w:color w:val="9B1C1C"/>
        </w:rPr>
        <w:t>[uncertain: DOS E0REB•]</w:t>
      </w:r>
      <w:r>
        <w:rPr>
          <w:rFonts w:ascii="Calibri" w:hAnsi="Calibri"/>
          <w:b w:val="0"/>
          <w:i w:val="0"/>
        </w:rPr>
        <w:t xml:space="preserve"> epresent the 1 Illinois. sen that noted Tave Manufactur occupied by Mr. Wi No. 109 will be gratefully THE subscr and Retail.</w:t>
      </w:r>
    </w:p>
    <w:p>
      <w:pPr>
        <w:pStyle w:val="Heading3"/>
      </w:pPr>
      <w:r>
        <w:rPr>
          <w:rFonts w:ascii="Calibri" w:hAnsi="Calibri"/>
          <w:b w:val="0"/>
          <w:i w:val="0"/>
        </w:rPr>
        <w:t>NO DEABORN-STRESTA</w:t>
      </w:r>
    </w:p>
    <w:p>
      <w:r>
        <w:rPr>
          <w:rFonts w:ascii="Calibri" w:hAnsi="Calibri"/>
          <w:b w:val="0"/>
          <w:i w:val="0"/>
        </w:rPr>
        <w:t>E &amp; co. extensive in Chicago, Which Harderare, #asseare, ETMENT oF</w:t>
      </w:r>
    </w:p>
    <w:p>
      <w:pPr>
        <w:pStyle w:val="Heading3"/>
      </w:pPr>
      <w:r>
        <w:rPr>
          <w:rFonts w:ascii="Calibri" w:hAnsi="Calibri"/>
          <w:b w:val="0"/>
          <w:i w:val="0"/>
        </w:rPr>
        <w:t>EDICINES,</w:t>
      </w:r>
    </w:p>
    <w:p>
      <w:pPr>
        <w:pStyle w:val="Heading3"/>
      </w:pPr>
      <w:r>
        <w:rPr>
          <w:rFonts w:ascii="Calibri" w:hAnsi="Calibri"/>
          <w:b w:val="0"/>
          <w:i w:val="0"/>
        </w:rPr>
        <w:t>D SHOES,</w:t>
      </w:r>
    </w:p>
    <w:p>
      <w:r>
        <w:rPr>
          <w:rFonts w:ascii="Calibri" w:hAnsi="Calibri"/>
          <w:b w:val="0"/>
          <w:i w:val="0"/>
        </w:rPr>
        <w:t>Fur and Clot INDOI GLASS, $pc. Deroit, Murd ssoriment of</w:t>
      </w:r>
    </w:p>
    <w:p>
      <w:pPr>
        <w:pStyle w:val="Heading3"/>
      </w:pPr>
      <w:r>
        <w:rPr>
          <w:rFonts w:ascii="Calibri" w:hAnsi="Calibri"/>
          <w:b w:val="0"/>
          <w:i w:val="0"/>
        </w:rPr>
        <w:t>WARE,</w:t>
      </w:r>
    </w:p>
    <w:p>
      <w:r>
        <w:rPr>
          <w:rFonts w:ascii="Calibri" w:hAnsi="Calibri"/>
          <w:b w:val="0"/>
          <w:i w:val="0"/>
        </w:rPr>
        <w:t xml:space="preserve">Chic Jars, from 1 quart to Wil. be </w:t>
      </w:r>
      <w:r>
        <w:rPr>
          <w:rFonts w:ascii="Calibri" w:hAnsi="Calibri"/>
          <w:b/>
          <w:i/>
          <w:color w:val="9B1C1C"/>
        </w:rPr>
        <w:t>[uncertain: 1 cuaro e gols.]</w:t>
      </w:r>
      <w:r>
        <w:rPr>
          <w:rFonts w:ascii="Calibri" w:hAnsi="Calibri"/>
          <w:b w:val="0"/>
          <w:i w:val="0"/>
        </w:rPr>
        <w:t xml:space="preserve"> 4 galls.; Pitch- Sal • 3 galle; 1, II. Churne; notes and endor a new and excellent Chicogo, Mar oams, &amp;c. &amp;c. P. S. Eight B r sale on the most ac-/tion. Ide of Country Produce. The 1 limanac for 34 e for male whole- for sale</w:t>
      </w:r>
    </w:p>
    <w:p>
      <w:pPr>
        <w:pStyle w:val="Heading3"/>
      </w:pPr>
      <w:r>
        <w:rPr>
          <w:rFonts w:ascii="Calibri" w:hAnsi="Calibri"/>
          <w:b w:val="0"/>
          <w:i w:val="0"/>
        </w:rPr>
        <w:t>LO CARPENTER.</w:t>
      </w:r>
    </w:p>
    <w:p>
      <w:r>
        <w:rPr>
          <w:rFonts w:ascii="Calibri" w:hAnsi="Calibri"/>
          <w:b w:val="0"/>
          <w:i w:val="0"/>
        </w:rPr>
        <w:t>high praitic, and</w:t>
      </w:r>
    </w:p>
    <w:p>
      <w:pPr>
        <w:pStyle w:val="Heading3"/>
      </w:pPr>
      <w:r>
        <w:rPr>
          <w:rFonts w:ascii="Calibri" w:hAnsi="Calibri"/>
          <w:b w:val="0"/>
          <w:i w:val="0"/>
        </w:rPr>
        <w:t>FOUSE.</w:t>
      </w:r>
    </w:p>
    <w:p>
      <w:r>
        <w:rPr>
          <w:rFonts w:ascii="Calibri" w:hAnsi="Calibri"/>
          <w:b w:val="0"/>
          <w:i w:val="0"/>
        </w:rPr>
        <w:t xml:space="preserve">Murch 24. </w:t>
      </w:r>
      <w:r>
        <w:rPr>
          <w:rFonts w:ascii="Calibri" w:hAnsi="Calibri"/>
          <w:b/>
          <w:i/>
          <w:color w:val="9B1C1C"/>
        </w:rPr>
        <w:t>[uncertain: GEROA]</w:t>
      </w:r>
      <w:r>
        <w:rPr>
          <w:rFonts w:ascii="Calibri" w:hAnsi="Calibri"/>
          <w:b w:val="0"/>
          <w:i w:val="0"/>
        </w:rPr>
        <w:t xml:space="preserve"> Clicas his hor sa Flag Crech D. he ron </w:t>
      </w:r>
      <w:r>
        <w:rPr>
          <w:rFonts w:ascii="Calibri" w:hAnsi="Calibri"/>
          <w:b/>
          <w:i/>
          <w:color w:val="9B1C1C"/>
        </w:rPr>
        <w:t>[uncertain: Wond Da]</w:t>
      </w:r>
      <w:r>
        <w:rPr>
          <w:rFonts w:ascii="Calibri" w:hAnsi="Calibri"/>
          <w:b w:val="0"/>
          <w:i w:val="0"/>
        </w:rPr>
        <w:t xml:space="preserve"> h the best the ce De intenas to leep March 25 </w:t>
      </w:r>
      <w:r>
        <w:rPr>
          <w:rFonts w:ascii="Calibri" w:hAnsi="Calibri"/>
          <w:b/>
          <w:i/>
          <w:color w:val="9B1C1C"/>
        </w:rPr>
        <w:t>[uncertain: on famaler]</w:t>
      </w:r>
      <w:r>
        <w:rPr>
          <w:rFonts w:ascii="Calibri" w:hAnsi="Calibri"/>
          <w:b w:val="0"/>
          <w:i w:val="0"/>
        </w:rPr>
        <w:t xml:space="preserve"> on the 2ist</w:t>
      </w:r>
    </w:p>
    <w:p>
      <w:pPr>
        <w:pStyle w:val="Heading3"/>
      </w:pPr>
      <w:r>
        <w:rPr>
          <w:rFonts w:ascii="Calibri" w:hAnsi="Calibri"/>
          <w:b w:val="0"/>
          <w:i w:val="0"/>
        </w:rPr>
        <w:t>330 BUSHE</w:t>
      </w:r>
    </w:p>
    <w:p>
      <w:r>
        <w:rPr>
          <w:rFonts w:ascii="Calibri" w:hAnsi="Calibri"/>
          <w:b w:val="0"/>
          <w:i w:val="0"/>
        </w:rPr>
        <w:t>is is tozive Chicago, Fch. conent of f the sub 17 PE and Lou</w:t>
      </w:r>
    </w:p>
    <w:p>
      <w:pPr>
        <w:pStyle w:val="Heading3"/>
      </w:pPr>
      <w:r>
        <w:rPr>
          <w:rFonts w:ascii="Calibri" w:hAnsi="Calibri"/>
          <w:b w:val="0"/>
          <w:i w:val="0"/>
        </w:rPr>
        <w:t>ICE.</w:t>
      </w:r>
    </w:p>
    <w:p>
      <w:r>
        <w:rPr>
          <w:rFonts w:ascii="Calibri" w:hAnsi="Calibri"/>
          <w:b w:val="0"/>
          <w:i w:val="0"/>
        </w:rPr>
        <w:t xml:space="preserve">Feb. S5, 1834 Fr 500, o late firm, se se ccounts iamediati </w:t>
      </w:r>
      <w:r>
        <w:rPr>
          <w:rFonts w:ascii="Calibri" w:hAnsi="Calibri"/>
          <w:b/>
          <w:i/>
          <w:color w:val="9B1C1C"/>
        </w:rPr>
        <w:t>[uncertain: F. 85, 1834]</w:t>
      </w:r>
      <w:r>
        <w:rPr>
          <w:rFonts w:ascii="Calibri" w:hAnsi="Calibri"/>
          <w:b w:val="0"/>
          <w:i w:val="0"/>
        </w:rPr>
        <w:t xml:space="preserve"> 6</w:t>
      </w:r>
    </w:p>
    <w:p>
      <w:pPr>
        <w:pStyle w:val="Heading3"/>
      </w:pPr>
      <w:r>
        <w:rPr>
          <w:rFonts w:ascii="Calibri" w:hAnsi="Calibri"/>
          <w:b w:val="0"/>
          <w:i w:val="0"/>
        </w:rPr>
        <w:t>BARRELS</w:t>
      </w:r>
    </w:p>
    <w:p>
      <w:r>
        <w:rPr>
          <w:rFonts w:ascii="Calibri" w:hAnsi="Calibri"/>
          <w:b w:val="0"/>
          <w:i w:val="0"/>
        </w:rPr>
        <w:t>50 gr. box</w:t>
      </w:r>
    </w:p>
    <w:p>
      <w:pPr>
        <w:pStyle w:val="Heading3"/>
      </w:pPr>
      <w:r>
        <w:rPr>
          <w:rFonts w:ascii="Calibri" w:hAnsi="Calibri"/>
          <w:b w:val="0"/>
          <w:i w:val="0"/>
        </w:rPr>
        <w:t>ND CHAIR</w:t>
      </w:r>
    </w:p>
    <w:p>
      <w:r>
        <w:rPr>
          <w:rFonts w:ascii="Calibri" w:hAnsi="Calibri"/>
          <w:b w:val="0"/>
          <w:i w:val="0"/>
        </w:rPr>
        <w:t xml:space="preserve">Fab. 17. </w:t>
      </w:r>
      <w:r>
        <w:rPr>
          <w:rFonts w:ascii="Calibri" w:hAnsi="Calibri"/>
          <w:b/>
          <w:i/>
          <w:color w:val="9B1C1C"/>
        </w:rPr>
        <w:t>[uncertain: OPORT.]</w:t>
      </w:r>
      <w:r>
        <w:rPr>
          <w:rFonts w:ascii="Calibri" w:hAnsi="Calibri"/>
          <w:b w:val="0"/>
          <w:i w:val="0"/>
        </w:rPr>
        <w:t xml:space="preserve"> M </w:t>
      </w:r>
      <w:r>
        <w:rPr>
          <w:rFonts w:ascii="Calibri" w:hAnsi="Calibri"/>
          <w:b/>
          <w:i/>
          <w:color w:val="9B1C1C"/>
        </w:rPr>
        <w:t>[uncertain: 80 MBUR]</w:t>
      </w:r>
      <w:r>
        <w:rPr>
          <w:rFonts w:ascii="Calibri" w:hAnsi="Calibri"/>
          <w:b w:val="0"/>
          <w:i w:val="0"/>
        </w:rPr>
        <w:t xml:space="preserve"> e, will keep on hand a by</w:t>
      </w:r>
    </w:p>
    <w:p>
      <w:pPr>
        <w:pStyle w:val="Heading3"/>
      </w:pPr>
      <w:r>
        <w:rPr>
          <w:rFonts w:ascii="Calibri" w:hAnsi="Calibri"/>
          <w:b w:val="0"/>
          <w:i w:val="0"/>
        </w:rPr>
        <w:t>WARE,</w:t>
      </w:r>
    </w:p>
    <w:p>
      <w:r>
        <w:rPr>
          <w:rFonts w:ascii="Calibri" w:hAnsi="Calibri"/>
          <w:b w:val="0"/>
          <w:i w:val="0"/>
        </w:rPr>
        <w:t xml:space="preserve">100 pairs of lity ; Also, Partis. 4, 1631. 18889 Fresh eir endeavora to please </w:t>
      </w:r>
      <w:r>
        <w:rPr>
          <w:rFonts w:ascii="Calibri" w:hAnsi="Calibri"/>
          <w:b/>
          <w:i/>
          <w:color w:val="9B1C1C"/>
        </w:rPr>
        <w:t>[uncertain: of publie patronio]</w:t>
      </w:r>
      <w:r>
        <w:rPr>
          <w:rFonts w:ascii="Calibri" w:hAnsi="Calibri"/>
          <w:b w:val="0"/>
          <w:i w:val="0"/>
        </w:rPr>
        <w:t xml:space="preserve"> Aleo, CLOVE </w:t>
      </w:r>
      <w:r>
        <w:rPr>
          <w:rFonts w:ascii="Calibri" w:hAnsi="Calibri"/>
          <w:b/>
          <w:i/>
          <w:color w:val="9B1C1C"/>
        </w:rPr>
        <w:t>[uncertain: 15trl]</w:t>
      </w:r>
    </w:p>
    <w:p>
      <w:pPr>
        <w:pStyle w:val="Heading2"/>
      </w:pPr>
      <w:r>
        <w:t>Column 5</w:t>
      </w:r>
    </w:p>
    <w:p>
      <w:r>
        <w:rPr>
          <w:rFonts w:ascii="Calibri" w:hAnsi="Calibri"/>
          <w:b/>
          <w:i/>
          <w:color w:val="9B1C1C"/>
        </w:rPr>
        <w:t>[uncertain: EWBERKY &amp; DOLE,]</w:t>
      </w:r>
      <w:r>
        <w:rPr>
          <w:rFonts w:ascii="Calibri" w:hAnsi="Calibri"/>
          <w:b w:val="0"/>
          <w:i w:val="0"/>
        </w:rPr>
        <w:t xml:space="preserve"> </w:t>
      </w:r>
      <w:r>
        <w:rPr>
          <w:rFonts w:ascii="Calibri" w:hAnsi="Calibri"/>
          <w:b/>
          <w:i/>
          <w:color w:val="9B1C1C"/>
        </w:rPr>
        <w:t>[uncertain: STORACa,]</w:t>
      </w:r>
      <w:r>
        <w:rPr>
          <w:rFonts w:ascii="Calibri" w:hAnsi="Calibri"/>
          <w:b w:val="0"/>
          <w:i w:val="0"/>
        </w:rPr>
        <w:t xml:space="preserve"> </w:t>
      </w:r>
      <w:r>
        <w:rPr>
          <w:rFonts w:ascii="Calibri" w:hAnsi="Calibri"/>
          <w:b/>
          <w:i/>
          <w:color w:val="9B1C1C"/>
        </w:rPr>
        <w:t>[uncertain: arding d Commission]</w:t>
      </w:r>
      <w:r>
        <w:rPr>
          <w:rFonts w:ascii="Calibri" w:hAnsi="Calibri"/>
          <w:b w:val="0"/>
          <w:i w:val="0"/>
        </w:rPr>
        <w:t xml:space="preserve"> </w:t>
      </w:r>
      <w:r>
        <w:rPr>
          <w:rFonts w:ascii="Calibri" w:hAnsi="Calibri"/>
          <w:b/>
          <w:i/>
          <w:color w:val="9B1C1C"/>
        </w:rPr>
        <w:t>[uncertain: TERCHANTS,]</w:t>
      </w:r>
      <w:r>
        <w:rPr>
          <w:rFonts w:ascii="Calibri" w:hAnsi="Calibri"/>
          <w:b w:val="0"/>
          <w:i w:val="0"/>
        </w:rPr>
        <w:t xml:space="preserve"> </w:t>
      </w:r>
      <w:r>
        <w:rPr>
          <w:rFonts w:ascii="Calibri" w:hAnsi="Calibri"/>
          <w:b/>
          <w:i/>
          <w:color w:val="9B1C1C"/>
        </w:rPr>
        <w:t>[uncertain: CROC-ELLENOR,]</w:t>
      </w:r>
      <w:r>
        <w:rPr>
          <w:rFonts w:ascii="Calibri" w:hAnsi="Calibri"/>
          <w:b w:val="0"/>
          <w:i w:val="0"/>
        </w:rPr>
        <w:t xml:space="preserve"> ate for the Serebaate Line. </w:t>
      </w:r>
      <w:r>
        <w:rPr>
          <w:rFonts w:ascii="Calibri" w:hAnsi="Calibri"/>
          <w:b/>
          <w:i/>
          <w:color w:val="9B1C1C"/>
        </w:rPr>
        <w:t>[uncertain: Be, Da. A Gangie Slip, N. York]</w:t>
      </w:r>
      <w:r>
        <w:rPr>
          <w:rFonts w:ascii="Calibri" w:hAnsi="Calibri"/>
          <w:b w:val="0"/>
          <w:i w:val="0"/>
        </w:rPr>
        <w:t xml:space="preserve"> </w:t>
      </w:r>
      <w:r>
        <w:rPr>
          <w:rFonts w:ascii="Calibri" w:hAnsi="Calibri"/>
          <w:b/>
          <w:i/>
          <w:color w:val="9B1C1C"/>
        </w:rPr>
        <w:t>[uncertain: . CARPASLL,]</w:t>
      </w:r>
    </w:p>
    <w:p>
      <w:pPr>
        <w:pStyle w:val="Heading3"/>
      </w:pPr>
      <w:r>
        <w:rPr>
          <w:rFonts w:ascii="Calibri" w:hAnsi="Calibri"/>
          <w:b w:val="0"/>
          <w:i w:val="0"/>
        </w:rPr>
        <w:t>BRITA</w:t>
      </w:r>
    </w:p>
    <w:p>
      <w:r>
        <w:rPr>
          <w:rFonts w:ascii="Calibri" w:hAnsi="Calibri"/>
          <w:b w:val="0"/>
          <w:i w:val="0"/>
        </w:rPr>
        <w:t xml:space="preserve">osle nad Retail Dealers ia Goods Groceries and </w:t>
      </w:r>
      <w:r>
        <w:rPr>
          <w:rFonts w:ascii="Calibri" w:hAnsi="Calibri"/>
          <w:b/>
          <w:i/>
          <w:color w:val="9B1C1C"/>
        </w:rPr>
        <w:t>[uncertain: PROVISIONS.]</w:t>
      </w:r>
    </w:p>
    <w:p>
      <w:pPr>
        <w:pStyle w:val="Heading3"/>
      </w:pPr>
      <w:r>
        <w:rPr>
          <w:rFonts w:ascii="Calibri" w:hAnsi="Calibri"/>
          <w:b w:val="0"/>
          <w:i w:val="0"/>
        </w:rPr>
        <w:t>WANTED.</w:t>
      </w:r>
    </w:p>
    <w:p>
      <w:r>
        <w:rPr>
          <w:rFonts w:ascii="Calibri" w:hAnsi="Calibri"/>
          <w:b w:val="0"/>
          <w:i w:val="0"/>
        </w:rPr>
        <w:t xml:space="preserve">at the P. Ofice. able Mill </w:t>
      </w:r>
      <w:r>
        <w:rPr>
          <w:rFonts w:ascii="Calibri" w:hAnsi="Calibri"/>
          <w:b/>
          <w:i/>
          <w:color w:val="9B1C1C"/>
        </w:rPr>
        <w:t>[uncertain: Property]</w:t>
      </w:r>
    </w:p>
    <w:p>
      <w:pPr>
        <w:pStyle w:val="Heading3"/>
      </w:pPr>
      <w:r>
        <w:rPr>
          <w:rFonts w:ascii="Calibri" w:hAnsi="Calibri"/>
          <w:b w:val="0"/>
          <w:i w:val="0"/>
        </w:rPr>
        <w:t>FOR SALE.</w:t>
      </w:r>
    </w:p>
    <w:p>
      <w:r>
        <w:rPr>
          <w:rFonts w:ascii="Calibri" w:hAnsi="Calibri"/>
          <w:b w:val="0"/>
          <w:i w:val="0"/>
        </w:rPr>
        <w:t xml:space="preserve">ach-ne, and two turnin z-Latk </w:t>
      </w:r>
      <w:r>
        <w:rPr>
          <w:rFonts w:ascii="Calibri" w:hAnsi="Calibri"/>
          <w:b/>
          <w:i/>
          <w:color w:val="9B1C1C"/>
        </w:rPr>
        <w:t>[uncertain: ather for hollmo-ecare]</w:t>
      </w:r>
    </w:p>
    <w:p>
      <w:pPr>
        <w:pStyle w:val="Heading3"/>
      </w:pPr>
      <w:r>
        <w:rPr>
          <w:rFonts w:ascii="Calibri" w:hAnsi="Calibri"/>
          <w:b w:val="0"/>
          <w:i w:val="0"/>
        </w:rPr>
        <w:t>DAVID CARVER</w:t>
      </w:r>
    </w:p>
    <w:p>
      <w:r>
        <w:rPr>
          <w:rFonts w:ascii="Calibri" w:hAnsi="Calibri"/>
          <w:b w:val="0"/>
          <w:i w:val="0"/>
        </w:rPr>
        <w:t xml:space="preserve">534. nwa Convention. G that we have been misrepresen candidate to agie Hotel in Chica </w:t>
      </w:r>
      <w:r>
        <w:rPr>
          <w:rFonts w:ascii="Calibri" w:hAnsi="Calibri"/>
          <w:b/>
          <w:i/>
          <w:color w:val="9B1C1C"/>
        </w:rPr>
        <w:t>[uncertain: d a lurge proportion of the Ciise]</w:t>
      </w:r>
      <w:r>
        <w:rPr>
          <w:rFonts w:ascii="Calibri" w:hAnsi="Calibri"/>
          <w:b w:val="0"/>
          <w:i w:val="0"/>
        </w:rPr>
        <w:t xml:space="preserve"> </w:t>
      </w:r>
      <w:r>
        <w:rPr>
          <w:rFonts w:ascii="Calibri" w:hAnsi="Calibri"/>
          <w:b/>
          <w:i/>
          <w:color w:val="9B1C1C"/>
        </w:rPr>
        <w:t>[uncertain: ORMICK]</w:t>
      </w:r>
      <w:r>
        <w:rPr>
          <w:rFonts w:ascii="Calibri" w:hAnsi="Calibri"/>
          <w:b w:val="0"/>
          <w:i w:val="0"/>
        </w:rPr>
        <w:t xml:space="preserve"> </w:t>
      </w:r>
      <w:r>
        <w:rPr>
          <w:rFonts w:ascii="Calibri" w:hAnsi="Calibri"/>
          <w:b/>
          <w:i/>
          <w:color w:val="9B1C1C"/>
        </w:rPr>
        <w:t>[uncertain: solNOUAT]</w:t>
      </w:r>
      <w:r>
        <w:rPr>
          <w:rFonts w:ascii="Calibri" w:hAnsi="Calibri"/>
          <w:b w:val="0"/>
          <w:i w:val="0"/>
        </w:rPr>
        <w:t xml:space="preserve"> rers and Wholesale Dealers in</w:t>
      </w:r>
    </w:p>
    <w:p>
      <w:pPr>
        <w:pStyle w:val="Heading3"/>
      </w:pPr>
      <w:r>
        <w:rPr>
          <w:rFonts w:ascii="Calibri" w:hAnsi="Calibri"/>
          <w:b w:val="0"/>
          <w:i w:val="0"/>
        </w:rPr>
        <w:t>HATS.</w:t>
      </w:r>
    </w:p>
    <w:p>
      <w:r>
        <w:rPr>
          <w:rFonts w:ascii="Calibri" w:hAnsi="Calibri"/>
          <w:b/>
          <w:i/>
          <w:color w:val="9B1C1C"/>
        </w:rPr>
        <w:t>[uncertain: Jeneraon Avenue, Detroi']</w:t>
      </w:r>
      <w:r>
        <w:rPr>
          <w:rFonts w:ascii="Calibri" w:hAnsi="Calibri"/>
          <w:b w:val="0"/>
          <w:i w:val="0"/>
        </w:rPr>
        <w:t xml:space="preserve"> </w:t>
      </w:r>
      <w:r>
        <w:rPr>
          <w:rFonts w:ascii="Calibri" w:hAnsi="Calibri"/>
          <w:b/>
          <w:i/>
          <w:color w:val="9B1C1C"/>
        </w:rPr>
        <w:t>[uncertain: rich will be dispored of fo]</w:t>
      </w:r>
      <w:r>
        <w:rPr>
          <w:rFonts w:ascii="Calibri" w:hAnsi="Calibri"/>
          <w:b w:val="0"/>
          <w:i w:val="0"/>
        </w:rPr>
        <w:t xml:space="preserve"> </w:t>
      </w:r>
      <w:r>
        <w:rPr>
          <w:rFonts w:ascii="Calibri" w:hAnsi="Calibri"/>
          <w:b/>
          <w:i/>
          <w:color w:val="9B1C1C"/>
        </w:rPr>
        <w:t>[uncertain: nvited to vicinity, and citizens]</w:t>
      </w:r>
      <w:r>
        <w:rPr>
          <w:rFonts w:ascii="Calibri" w:hAnsi="Calibri"/>
          <w:b w:val="0"/>
          <w:i w:val="0"/>
        </w:rPr>
        <w:t xml:space="preserve"> er in the City of New-York.- uted. </w:t>
      </w:r>
      <w:r>
        <w:rPr>
          <w:rFonts w:ascii="Calibri" w:hAnsi="Calibri"/>
          <w:b/>
          <w:i/>
          <w:color w:val="9B1C1C"/>
        </w:rPr>
        <w:t>[uncertain: ecelred nad]</w:t>
      </w:r>
      <w:r>
        <w:rPr>
          <w:rFonts w:ascii="Calibri" w:hAnsi="Calibri"/>
          <w:b w:val="0"/>
          <w:i w:val="0"/>
        </w:rPr>
        <w:t xml:space="preserve"> </w:t>
      </w:r>
      <w:r>
        <w:rPr>
          <w:rFonts w:ascii="Calibri" w:hAnsi="Calibri"/>
          <w:b/>
          <w:i/>
          <w:color w:val="9B1C1C"/>
        </w:rPr>
        <w:t>[uncertain: IRARY BALS]</w:t>
      </w:r>
      <w:r>
        <w:rPr>
          <w:rFonts w:ascii="Calibri" w:hAnsi="Calibri"/>
          <w:b w:val="0"/>
          <w:i w:val="0"/>
        </w:rPr>
        <w:t xml:space="preserve"> material, </w:t>
      </w:r>
      <w:r>
        <w:rPr>
          <w:rFonts w:ascii="Calibri" w:hAnsi="Calibri"/>
          <w:b/>
          <w:i/>
          <w:color w:val="9B1C1C"/>
        </w:rPr>
        <w:t>[uncertain: neatnesa]</w:t>
      </w:r>
      <w:r>
        <w:rPr>
          <w:rFonts w:ascii="Calibri" w:hAnsi="Calibri"/>
          <w:b w:val="0"/>
          <w:i w:val="0"/>
        </w:rPr>
        <w:t xml:space="preserve"> </w:t>
      </w:r>
      <w:r>
        <w:rPr>
          <w:rFonts w:ascii="Calibri" w:hAnsi="Calibri"/>
          <w:b/>
          <w:i/>
          <w:color w:val="9B1C1C"/>
        </w:rPr>
        <w:t>[uncertain: cogo Properey.]</w:t>
      </w:r>
      <w:r>
        <w:rPr>
          <w:rFonts w:ascii="Calibri" w:hAnsi="Calibri"/>
          <w:b w:val="0"/>
          <w:i w:val="0"/>
        </w:rPr>
        <w:t xml:space="preserve"> </w:t>
      </w:r>
      <w:r>
        <w:rPr>
          <w:rFonts w:ascii="Calibri" w:hAnsi="Calibri"/>
          <w:b/>
          <w:i/>
          <w:color w:val="9B1C1C"/>
        </w:rPr>
        <w:t>[uncertain: roid og ohe lok ald se tea]</w:t>
      </w:r>
      <w:r>
        <w:rPr>
          <w:rFonts w:ascii="Calibri" w:hAnsi="Calibri"/>
          <w:b w:val="0"/>
          <w:i w:val="0"/>
        </w:rPr>
        <w:t xml:space="preserve"> al—One third in Caels and the Bocke for sale in the Schro Sec Berth for Sale. in this wide worid e v.l </w:t>
      </w:r>
      <w:r>
        <w:rPr>
          <w:rFonts w:ascii="Calibri" w:hAnsi="Calibri"/>
          <w:b/>
          <w:i/>
          <w:color w:val="9B1C1C"/>
        </w:rPr>
        <w:t>[uncertain: e on the baske of Sal awer]</w:t>
      </w:r>
      <w:r>
        <w:rPr>
          <w:rFonts w:ascii="Calibri" w:hAnsi="Calibri"/>
          <w:b w:val="0"/>
          <w:i w:val="0"/>
        </w:rPr>
        <w:t xml:space="preserve"> PTION RIGHT, on said creek, he subecriber, very cheap- here is a goo 0 </w:t>
      </w:r>
      <w:r>
        <w:rPr>
          <w:rFonts w:ascii="Calibri" w:hAnsi="Calibri"/>
          <w:b/>
          <w:i/>
          <w:color w:val="9B1C1C"/>
        </w:rPr>
        <w:t>[uncertain: RGO BADEI.]</w:t>
      </w:r>
      <w:r>
        <w:rPr>
          <w:rFonts w:ascii="Calibri" w:hAnsi="Calibri"/>
          <w:b w:val="0"/>
          <w:i w:val="0"/>
        </w:rPr>
        <w:t xml:space="preserve"> </w:t>
      </w:r>
      <w:r>
        <w:rPr>
          <w:rFonts w:ascii="Calibri" w:hAnsi="Calibri"/>
          <w:b/>
          <w:i/>
          <w:color w:val="9B1C1C"/>
        </w:rPr>
        <w:t>[uncertain: GRAVES.]</w:t>
      </w:r>
      <w:r>
        <w:rPr>
          <w:rFonts w:ascii="Calibri" w:hAnsi="Calibri"/>
          <w:b w:val="0"/>
          <w:i w:val="0"/>
        </w:rPr>
        <w:t xml:space="preserve"> </w:t>
      </w:r>
      <w:r>
        <w:rPr>
          <w:rFonts w:ascii="Calibri" w:hAnsi="Calibri"/>
          <w:b/>
          <w:i/>
          <w:color w:val="9B1C1C"/>
        </w:rPr>
        <w:t>[uncertain: rury &amp;]</w:t>
      </w:r>
      <w:r>
        <w:rPr>
          <w:rFonts w:ascii="Calibri" w:hAnsi="Calibri"/>
          <w:b w:val="0"/>
          <w:i w:val="0"/>
        </w:rPr>
        <w:t xml:space="preserve"> ruit! Fruit!! </w:t>
      </w:r>
      <w:r>
        <w:rPr>
          <w:rFonts w:ascii="Calibri" w:hAnsi="Calibri"/>
          <w:b/>
          <w:i/>
          <w:color w:val="9B1C1C"/>
        </w:rPr>
        <w:t>[uncertain: gid trie aicne..]</w:t>
      </w:r>
      <w:r>
        <w:rPr>
          <w:rFonts w:ascii="Calibri" w:hAnsi="Calibri"/>
          <w:b w:val="0"/>
          <w:i w:val="0"/>
        </w:rPr>
        <w:t xml:space="preserve"> </w:t>
      </w:r>
      <w:r>
        <w:rPr>
          <w:rFonts w:ascii="Calibri" w:hAnsi="Calibri"/>
          <w:b/>
          <w:i/>
          <w:color w:val="9B1C1C"/>
        </w:rPr>
        <w:t>[uncertain: : 1834]</w:t>
      </w:r>
      <w:r>
        <w:rPr>
          <w:rFonts w:ascii="Calibri" w:hAnsi="Calibri"/>
          <w:b w:val="0"/>
          <w:i w:val="0"/>
        </w:rPr>
        <w:t xml:space="preserve"> For Sale </w:t>
      </w:r>
      <w:r>
        <w:rPr>
          <w:rFonts w:ascii="Calibri" w:hAnsi="Calibri"/>
          <w:b/>
          <w:i/>
          <w:color w:val="9B1C1C"/>
        </w:rPr>
        <w:t>[uncertain: EACHES,]</w:t>
      </w:r>
      <w:r>
        <w:rPr>
          <w:rFonts w:ascii="Calibri" w:hAnsi="Calibri"/>
          <w:b w:val="0"/>
          <w:i w:val="0"/>
        </w:rPr>
        <w:t xml:space="preserve"> BUTTER, LARD, cred </w:t>
      </w:r>
      <w:r>
        <w:rPr>
          <w:rFonts w:ascii="Calibri" w:hAnsi="Calibri"/>
          <w:b/>
          <w:i/>
          <w:color w:val="9B1C1C"/>
        </w:rPr>
        <w:t>[uncertain: / Sug: K. BOTSFORD.]</w:t>
      </w:r>
      <w:r>
        <w:rPr>
          <w:rFonts w:ascii="Calibri" w:hAnsi="Calibri"/>
          <w:b w:val="0"/>
          <w:i w:val="0"/>
        </w:rPr>
        <w:t xml:space="preserve"> 4. rena Bulter. </w:t>
      </w:r>
      <w:r>
        <w:rPr>
          <w:rFonts w:ascii="Calibri" w:hAnsi="Calibri"/>
          <w:b/>
          <w:i/>
          <w:color w:val="9B1C1C"/>
        </w:rPr>
        <w:t>[uncertain: FOUNDE of Frek Busei n]</w:t>
      </w:r>
      <w:r>
        <w:rPr>
          <w:rFonts w:ascii="Calibri" w:hAnsi="Calibri"/>
          <w:b w:val="0"/>
          <w:i w:val="0"/>
        </w:rPr>
        <w:t xml:space="preserve"> rolle, this da </w:t>
      </w:r>
      <w:r>
        <w:rPr>
          <w:rFonts w:ascii="Calibri" w:hAnsi="Calibri"/>
          <w:b/>
          <w:i/>
          <w:color w:val="9B1C1C"/>
        </w:rPr>
        <w:t>[uncertain: P. PRUYNE &amp; CO]</w:t>
      </w:r>
      <w:r>
        <w:rPr>
          <w:rFonts w:ascii="Calibri" w:hAnsi="Calibri"/>
          <w:b w:val="0"/>
          <w:i w:val="0"/>
        </w:rPr>
        <w:t xml:space="preserve"> </w:t>
      </w:r>
      <w:r>
        <w:rPr>
          <w:rFonts w:ascii="Calibri" w:hAnsi="Calibri"/>
          <w:b/>
          <w:i/>
          <w:color w:val="9B1C1C"/>
        </w:rPr>
        <w:t>[uncertain: Oene W HISKEX.]</w:t>
      </w:r>
      <w:r>
        <w:rPr>
          <w:rFonts w:ascii="Calibri" w:hAnsi="Calibri"/>
          <w:b w:val="0"/>
          <w:i w:val="0"/>
        </w:rPr>
        <w:t xml:space="preserve"> </w:t>
      </w:r>
      <w:r>
        <w:rPr>
          <w:rFonts w:ascii="Calibri" w:hAnsi="Calibri"/>
          <w:b/>
          <w:i/>
          <w:color w:val="9B1C1C"/>
        </w:rPr>
        <w:t>[uncertain: rer Cigar): k.]</w:t>
      </w:r>
      <w:r>
        <w:rPr>
          <w:rFonts w:ascii="Calibri" w:hAnsi="Calibri"/>
          <w:b w:val="0"/>
          <w:i w:val="0"/>
        </w:rPr>
        <w:t xml:space="preserve"> </w:t>
      </w:r>
      <w:r>
        <w:rPr>
          <w:rFonts w:ascii="Calibri" w:hAnsi="Calibri"/>
          <w:b/>
          <w:i/>
          <w:color w:val="9B1C1C"/>
        </w:rPr>
        <w:t>[uncertain: HOTS PORN]</w:t>
      </w:r>
      <w:r>
        <w:rPr>
          <w:rFonts w:ascii="Calibri" w:hAnsi="Calibri"/>
          <w:b w:val="0"/>
          <w:i w:val="0"/>
        </w:rPr>
        <w:t xml:space="preserve"> </w:t>
      </w:r>
      <w:r>
        <w:rPr>
          <w:rFonts w:ascii="Calibri" w:hAnsi="Calibri"/>
          <w:b/>
          <w:i/>
          <w:color w:val="9B1C1C"/>
        </w:rPr>
        <w:t>[uncertain: nex door otry8 sem]</w:t>
      </w:r>
      <w:r>
        <w:rPr>
          <w:rFonts w:ascii="Calibri" w:hAnsi="Calibri"/>
          <w:b w:val="0"/>
          <w:i w:val="0"/>
        </w:rPr>
        <w:t xml:space="preserve"> ELs of fresh ground Superfine Chi lore Flour. </w:t>
      </w:r>
      <w:r>
        <w:rPr>
          <w:rFonts w:ascii="Calibri" w:hAnsi="Calibri"/>
          <w:b/>
          <w:i/>
          <w:color w:val="9B1C1C"/>
        </w:rPr>
        <w:t>[uncertain: , thi day PUNe&amp; Code]</w:t>
      </w:r>
      <w:r>
        <w:rPr>
          <w:rFonts w:ascii="Calibri" w:hAnsi="Calibri"/>
          <w:b w:val="0"/>
          <w:i w:val="0"/>
        </w:rPr>
        <w:t xml:space="preserve"> </w:t>
      </w:r>
      <w:r>
        <w:rPr>
          <w:rFonts w:ascii="Calibri" w:hAnsi="Calibri"/>
          <w:b/>
          <w:i/>
          <w:color w:val="9B1C1C"/>
        </w:rPr>
        <w:t>[uncertain: bovie Wa se feraco?]</w:t>
      </w:r>
      <w:r>
        <w:rPr>
          <w:rFonts w:ascii="Calibri" w:hAnsi="Calibri"/>
          <w:b w:val="0"/>
          <w:i w:val="0"/>
        </w:rPr>
        <w:t xml:space="preserve"> </w:t>
      </w:r>
      <w:r>
        <w:rPr>
          <w:rFonts w:ascii="Calibri" w:hAnsi="Calibri"/>
          <w:b/>
          <w:i/>
          <w:color w:val="9B1C1C"/>
        </w:rPr>
        <w:t>[uncertain: -4L50-]</w:t>
      </w:r>
      <w:r>
        <w:rPr>
          <w:rFonts w:ascii="Calibri" w:hAnsi="Calibri"/>
          <w:b w:val="0"/>
          <w:i w:val="0"/>
        </w:rPr>
        <w:t xml:space="preserve"> , Garden Seede. </w:t>
      </w:r>
      <w:r>
        <w:rPr>
          <w:rFonts w:ascii="Calibri" w:hAnsi="Calibri"/>
          <w:b/>
          <w:i/>
          <w:color w:val="9B1C1C"/>
        </w:rPr>
        <w:t>[uncertain: DEN SLUs ment of loe]</w:t>
      </w:r>
    </w:p>
    <w:p>
      <w:pPr>
        <w:pStyle w:val="Heading3"/>
      </w:pPr>
      <w:r>
        <w:rPr>
          <w:rFonts w:ascii="Calibri" w:hAnsi="Calibri"/>
          <w:b w:val="0"/>
          <w:i w:val="0"/>
        </w:rPr>
        <w:t>ER SEED, %. C. HOGAN</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CHICAGO. PRICES sir Reported for the Dewocrat by P. F</w:t>
      </w:r>
    </w:p>
    <w:p>
      <w:pPr>
        <w:pStyle w:val="Heading3"/>
      </w:pPr>
      <w:r>
        <w:rPr>
          <w:rFonts w:ascii="Calibri" w:hAnsi="Calibri"/>
          <w:b w:val="0"/>
          <w:i w:val="0"/>
        </w:rPr>
        <w:t>CORRECTED WEEKLy.</w:t>
      </w:r>
    </w:p>
    <w:p>
      <w:r>
        <w:rPr>
          <w:rFonts w:ascii="Calibri" w:hAnsi="Calibri"/>
          <w:b w:val="0"/>
          <w:i w:val="0"/>
        </w:rPr>
        <w:t>Sal Flotr and Mea 3 89 Webash 8. fine bbl 6 00 Okeaaen tte Crain— Merete Cora " ” Provisions— = Beef, fcsh Ib 2 do. salt meas bbl 9.00 do do prime " 800 Pa do cargo. " 600 Ib Da White beans bush Potatocs a 62a Tallow, boro Hides, dry Ib 9a do wet Ib 4a Candles, box tallow Ib 15 Bar Soap b Wa Reeswax b 18 Sroceries— Tea, imperial Ib L1a do young hyeon Ib 8&amp;7 do souchong Ib 6a Sugar, loaf lb 90 0 lump bb 16 do brown Hav, do St. Croix, b do Porte Rico, Molasses gel Rice ib 7a Coffee, asst'd Ib 178 Vhiskey, bbi gl 400 il sperm gal 150 Jonestics— Brown sheetingd 4-4 yd 13 a do shirtings 3-4 yd 9a Bleach'd do 3-4 yd 128 do. shectings 4-4 yd 18 Calicoes,essorted yd low Ib on, Peru assorted 7a teel, cast Ib Be de German Ib 188 ails, wao't Ib 17 a do cut lb da usbrat skins Pps Ga acmon do pe Wa uilding Materials— unter, poplar ass’'d 1000 ft 20 00023. hingles do 25004 quare timber, length ft Sa rick, per 1000 6 00 one, perch 150 me, bbl 3 25 ood, cord 2508 3</w:t>
      </w:r>
    </w:p>
    <w:p>
      <w:pPr>
        <w:pStyle w:val="Heading3"/>
      </w:pPr>
      <w:r>
        <w:rPr>
          <w:rFonts w:ascii="Calibri" w:hAnsi="Calibri"/>
          <w:b w:val="0"/>
          <w:i w:val="0"/>
        </w:rPr>
        <w:t>EXCHANGE,</w:t>
      </w:r>
    </w:p>
    <w:p>
      <w:r>
        <w:rPr>
          <w:rFonts w:ascii="Calibri" w:hAnsi="Calibri"/>
          <w:b w:val="0"/>
          <w:i w:val="0"/>
        </w:rPr>
        <w:t>Foreign Bank Notes not exceeding 5 per. connt at New-York, taken at parin ts d discounted for specie or United States rat from 1 to &amp; per cent. Cut Nails, VROM 34 to 204, of superior quality sale by the keg or leas qun itity, bi</w:t>
      </w:r>
    </w:p>
    <w:p>
      <w:pPr>
        <w:pStyle w:val="Heading3"/>
      </w:pPr>
      <w:r>
        <w:rPr>
          <w:rFonts w:ascii="Calibri" w:hAnsi="Calibri"/>
          <w:b w:val="0"/>
          <w:i w:val="0"/>
        </w:rPr>
        <w:t>26, JOHN WRIGH'</w:t>
      </w:r>
    </w:p>
    <w:p>
      <w:pPr>
        <w:pStyle w:val="Heading3"/>
      </w:pPr>
      <w:r>
        <w:rPr>
          <w:rFonts w:ascii="Calibri" w:hAnsi="Calibri"/>
          <w:b w:val="0"/>
          <w:i w:val="0"/>
        </w:rPr>
        <w:t>JOHN BATES, Jr.</w:t>
      </w:r>
    </w:p>
    <w:p>
      <w:pPr>
        <w:pStyle w:val="Heading3"/>
      </w:pPr>
      <w:r>
        <w:rPr>
          <w:rFonts w:ascii="Calibri" w:hAnsi="Calibri"/>
          <w:b w:val="0"/>
          <w:i w:val="0"/>
        </w:rPr>
        <w:t>ADJOTIONBER</w:t>
      </w:r>
    </w:p>
    <w:p>
      <w:r>
        <w:rPr>
          <w:rFonts w:ascii="Calibri" w:hAnsi="Calibri"/>
          <w:b w:val="0"/>
          <w:i w:val="0"/>
        </w:rPr>
        <w:t>AVING taken out Licence to dispo~ | Goods, &amp;e. at Public Auction, offers rices to the citizens of Chicago in the ab acity. Jan. 28. ““T wish I hed a load of poles, To fence my garden round,""—Oxp Gara CEDAR POSTS, for sale ch , O by J. S. C. HOGAN March D. For Sale,</w:t>
      </w:r>
    </w:p>
    <w:p>
      <w:pPr>
        <w:pStyle w:val="Heading3"/>
      </w:pPr>
      <w:r>
        <w:rPr>
          <w:rFonts w:ascii="Calibri" w:hAnsi="Calibri"/>
          <w:b w:val="0"/>
          <w:i w:val="0"/>
        </w:rPr>
        <w:t>SARRELS WHITE FIS!</w:t>
      </w:r>
    </w:p>
    <w:p>
      <w:r>
        <w:rPr>
          <w:rFonts w:ascii="Calibri" w:hAnsi="Calibri"/>
          <w:b w:val="0"/>
          <w:i w:val="0"/>
        </w:rPr>
        <w:t>BO do. Old Whiskey, GO do. Best Ohio Flour, by eb, 17. R. A. KINZIE</w:t>
      </w:r>
    </w:p>
    <w:p>
      <w:pPr>
        <w:pStyle w:val="Heading3"/>
      </w:pPr>
      <w:r>
        <w:rPr>
          <w:rFonts w:ascii="Calibri" w:hAnsi="Calibri"/>
          <w:b w:val="0"/>
          <w:i w:val="0"/>
        </w:rPr>
        <w:t>E_COLLINS &amp; J. D. CATON</w:t>
      </w:r>
    </w:p>
    <w:p>
      <w:pPr>
        <w:pStyle w:val="Heading3"/>
      </w:pPr>
      <w:r>
        <w:rPr>
          <w:rFonts w:ascii="Calibri" w:hAnsi="Calibri"/>
          <w:b w:val="0"/>
          <w:i w:val="0"/>
        </w:rPr>
        <w:t>«RNEVS &amp; COUNSELLORS ATLA</w:t>
      </w:r>
    </w:p>
    <w:p>
      <w:r>
        <w:rPr>
          <w:rFonts w:ascii="Calibri" w:hAnsi="Calibri"/>
          <w:b w:val="0"/>
          <w:i w:val="0"/>
        </w:rPr>
        <w:t>And Solicitors in Chancery,</w:t>
      </w:r>
    </w:p>
    <w:p>
      <w:pPr>
        <w:pStyle w:val="Heading3"/>
      </w:pPr>
      <w:r>
        <w:rPr>
          <w:rFonts w:ascii="Calibri" w:hAnsi="Calibri"/>
          <w:b w:val="0"/>
          <w:i w:val="0"/>
        </w:rPr>
        <w:t>OFFICE</w:t>
      </w:r>
    </w:p>
    <w:p>
      <w:r>
        <w:rPr>
          <w:rFonts w:ascii="Calibri" w:hAnsi="Calibri"/>
          <w:b w:val="0"/>
          <w:i w:val="0"/>
        </w:rPr>
        <w:t>NE door east of Brewster, Hogan &amp; fouth Water-ttreot, Chicago, Illinois. an, 10, LESS Backsmithing Business.</w:t>
      </w:r>
    </w:p>
    <w:p>
      <w:pPr>
        <w:pStyle w:val="Heading3"/>
      </w:pPr>
      <w:r>
        <w:rPr>
          <w:rFonts w:ascii="Calibri" w:hAnsi="Calibri"/>
          <w:b w:val="0"/>
          <w:i w:val="0"/>
        </w:rPr>
        <w:t>HATTHIAS MASON &amp; CO.</w:t>
      </w:r>
    </w:p>
    <w:p>
      <w:r>
        <w:rPr>
          <w:rFonts w:ascii="Calibri" w:hAnsi="Calibri"/>
          <w:b w:val="0"/>
          <w:i w:val="0"/>
        </w:rPr>
        <w:t>‘ARRIES on the above business ir all various branches, om Main-etrcet, nea. site Graves’ Tarern, where they intend , ready made, «') kinds of Shers, Chat Fe. Work doue on tho shortest noti uiort ead teytas. hic za, Ni ye the Prairie, an Account or Memorind Book, which the owner ean havo by ¢ ng at this office, and paying for ths ady pent. April B, 134, JUBLIC notice is hereby given, tha thet dersigned has taken out letters of Adm ion of the goods and chattels, sights a of Bernardus H. Laughton, deceaswd, 2 ified as such adininistrator. All. perec ng claims against the estate of the dece are hereby notified and requested to exhi ame to me, or to the Court of Probste ounty of Cook, for settlement, within ni! ths from the date hereof, Dated Chica;</w:t>
      </w:r>
    </w:p>
    <w:p>
      <w:pPr>
        <w:pStyle w:val="Heading3"/>
      </w:pPr>
      <w:r>
        <w:rPr>
          <w:rFonts w:ascii="Calibri" w:hAnsi="Calibri"/>
          <w:b w:val="0"/>
          <w:i w:val="0"/>
        </w:rPr>
        <w:t>18, 1834, DAVID LAUGHTON.</w:t>
      </w:r>
    </w:p>
    <w:p>
      <w:r>
        <w:rPr>
          <w:rFonts w:ascii="Calibri" w:hAnsi="Calibri"/>
          <w:b w:val="0"/>
          <w:i w:val="0"/>
        </w:rPr>
        <w:t>‘ Administrat 8. Claims against tho above estate may nted at the oflice of Collins &amp; Caton. ork, Bacon, Lard, #c.</w:t>
      </w:r>
    </w:p>
    <w:p>
      <w:pPr>
        <w:pStyle w:val="Heading3"/>
      </w:pPr>
      <w:r>
        <w:rPr>
          <w:rFonts w:ascii="Calibri" w:hAnsi="Calibri"/>
          <w:b w:val="0"/>
          <w:i w:val="0"/>
        </w:rPr>
        <w:t>BARRELS POBK.</w:t>
      </w:r>
    </w:p>
    <w:p>
      <w:r>
        <w:rPr>
          <w:rFonts w:ascii="Calibri" w:hAnsi="Calibri"/>
          <w:b w:val="0"/>
          <w:i w:val="0"/>
        </w:rPr>
        <w:t>8000 Ibs. Smoked Hams and Sho ders, 7300 barrels Fine Salt for oa Marre: . ic</w:t>
      </w:r>
    </w:p>
    <w:p>
      <w:pPr>
        <w:pStyle w:val="Heading3"/>
      </w:pPr>
      <w:r>
        <w:rPr>
          <w:rFonts w:ascii="Calibri" w:hAnsi="Calibri"/>
          <w:b w:val="0"/>
          <w:i w:val="0"/>
        </w:rPr>
        <w:t>NEWBERRY &amp; DOLE.</w:t>
      </w:r>
    </w:p>
    <w:p>
      <w:r>
        <w:rPr>
          <w:rFonts w:ascii="Calibri" w:hAnsi="Calibri"/>
          <w:b w:val="0"/>
          <w:i w:val="0"/>
        </w:rPr>
        <w:t>cayo, April, 1824. | hicago Seap and Candie</w:t>
      </w:r>
    </w:p>
    <w:p>
      <w:pPr>
        <w:pStyle w:val="Heading3"/>
      </w:pPr>
      <w:r>
        <w:rPr>
          <w:rFonts w:ascii="Calibri" w:hAnsi="Calibri"/>
          <w:b w:val="0"/>
          <w:i w:val="0"/>
        </w:rPr>
        <w:t>MANUFACTORY.</w:t>
      </w:r>
    </w:p>
    <w:p>
      <w:r>
        <w:rPr>
          <w:rFonts w:ascii="Calibri" w:hAnsi="Calibri"/>
          <w:b w:val="0"/>
          <w:i w:val="0"/>
        </w:rPr>
        <w:t>esas. DANIEL ELSTON &amp; CO, EG to inform the public, that they ha: couunenced the Mansfuctureof Soup as i iatnts oui ss beeping osontansy ir re ssh in seeping " he ‘sssortmen’ oft SOAP, Wis and other Candles, to e Hg Cush postr Tell, inaay muaahit ox good Howse Acker,</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RENT, FLOUR! I</w:t>
      </w:r>
    </w:p>
    <w:p>
      <w:r>
        <w:rPr>
          <w:rFonts w:ascii="Calibri" w:hAnsi="Calibri"/>
          <w:b w:val="0"/>
          <w:i w:val="0"/>
        </w:rPr>
        <w:t>F. Pook, 30 BARRELS Ohio | jest received and 50 Jum. 21, 1634, ' 0 20 0 For Sa OT No3, in Bleck 19 0 | Sion, For terms spel Se 8 A gs &lt; Fer Sai a % azecttment of high! 3a Ov A doublo and sin, te bar lish makers, by NEWBE Ra 4 | (Jan. 44, Beda, } Se ) P. F. Pi CORRER OF LasaLLe any sop; '3 14.00 ‘AS now on hand, all Su H ticles requisite to the ae and consumption; and inten ‘a 19 [a general and full sy ply. patronage is reapectfully solic His stock comprises, Dry Goods, Ela “2 Groceries, Cri ol |BOoTS gs SHOE 4nd 8 variety of miscella: 7 'y Of miscellan ty Ht To tho citizens of Chicago, a lo [country, he tenders his ackne a &amp; |[Pset favors. Now on hand, * 1@ bbls. of hard Brea » 2 | Chicago, Dee. 3, 1833, “186 Dissolutio 2100 4 Mie ¢o-partnerahip heroty 2 75 tween the Undersigned, | Brewster, Hogan &amp; Co., was di al consent on the 20th day of All debte due said concorn, will John S.C. Hogan, of Chicag due by said conc:rn, will be » Gan, who ia duly authorised to +r ey | WILLIAM BR re JOIN BC}</w:t>
      </w:r>
    </w:p>
    <w:p>
      <w:pPr>
        <w:pStyle w:val="Heading3"/>
      </w:pPr>
      <w:r>
        <w:rPr>
          <w:rFonts w:ascii="Calibri" w:hAnsi="Calibri"/>
          <w:b w:val="0"/>
          <w:i w:val="0"/>
        </w:rPr>
        <w:t>4 NS. C.F</w:t>
      </w:r>
    </w:p>
    <w:p>
      <w:r>
        <w:rPr>
          <w:rFonts w:ascii="Calibri" w:hAnsi="Calibri"/>
          <w:b w:val="0"/>
          <w:i w:val="0"/>
        </w:rPr>
        <w:t>Chisogo, March 4, 1824, 1b Tho business will be tis | 10. stand, by Jao S.C, Hoxan, V rT) ping on hand a genera! aseo | 98 |tofore. All accounts up to the 33 | must be closed immediately, or 9 finto the hands of a Collector.</w:t>
      </w:r>
    </w:p>
    <w:p>
      <w:pPr>
        <w:pStyle w:val="Heading3"/>
      </w:pPr>
      <w:r>
        <w:rPr>
          <w:rFonts w:ascii="Calibri" w:hAnsi="Calibri"/>
          <w:b w:val="0"/>
          <w:i w:val="0"/>
        </w:rPr>
        <w:t>“ INO, 8, (</w:t>
      </w:r>
    </w:p>
    <w:p>
      <w:pPr>
        <w:pStyle w:val="Heading3"/>
      </w:pPr>
      <w:r>
        <w:rPr>
          <w:rFonts w:ascii="Calibri" w:hAnsi="Calibri"/>
          <w:b w:val="0"/>
          <w:i w:val="0"/>
        </w:rPr>
        <w:t>21 ALSO</w:t>
      </w:r>
    </w:p>
    <w:p>
      <w:r>
        <w:rPr>
          <w:rFonts w:ascii="Calibri" w:hAnsi="Calibri"/>
          <w:b w:val="0"/>
          <w:i w:val="0"/>
        </w:rPr>
        <w:t>ue Ko 9. low</w:t>
      </w:r>
    </w:p>
    <w:p>
      <w:pPr>
        <w:pStyle w:val="Heading3"/>
      </w:pPr>
      <w:r>
        <w:rPr>
          <w:rFonts w:ascii="Calibri" w:hAnsi="Calibri"/>
          <w:b w:val="0"/>
          <w:i w:val="0"/>
        </w:rPr>
        <w:t>50 | VORM WREG</w:t>
      </w:r>
    </w:p>
    <w:p>
      <w:pPr>
        <w:pStyle w:val="Heading3"/>
      </w:pPr>
      <w:r>
        <w:rPr>
          <w:rFonts w:ascii="Calibri" w:hAnsi="Calibri"/>
          <w:b w:val="0"/>
          <w:i w:val="0"/>
        </w:rPr>
        <w:t>4.00 FFERS FOR SALE OB</w:t>
      </w:r>
    </w:p>
    <w:p>
      <w:r>
        <w:rPr>
          <w:rFonts w:ascii="Calibri" w:hAnsi="Calibri"/>
          <w:b w:val="0"/>
          <w:i w:val="0"/>
        </w:rPr>
        <w:t>@ Oo ASIK, Merino Cloths, different do, Circassians, § colors; Thibet, Valentis and Prussian § 900 | Gro-de-nap, Palmerine and Cra Bandanna, silk, filag, and black recent) Gauze, garniture aud C. P. Rib trade,! Mull, Jackonet and Book Meal #8 Pe) Fig'd and plain Bobinett Lacce | Quillings end Edgings: Blue, brown and stocl-mix'd C! Steol-mix’d, dark and light plue ty, fir) White, scarlet, and red Flannel Dark and fancy colored Pritts: HT. Indigo Apron Checks and faic "| Mersuiles, Valentia and Swinsd: Fine Irish Linen; Canton Tan Brown and bleached Shirtings Ro Beaverteen—different qualieael o-e ot} Bangup Cord; i re his} Ready made Clothing—diftren aheea Wick aud Wadding; } 1084 other Dry Goods whieh isis u particularize. ALSO—s rarrry oxnanag asso pias, Hardware, Crocl ny! Groceries, Boots ane eit Statiouary, Tin Ware, &amp; ——~ | all of vhich he offers to the pubjiv reasoiable terms. 8 ax.| Cotton and flannel Shire and | different qualities and colo, for | Chirugo, 6, LEIS. JORDI brea: xr ceer ‘PNM eae Dissolution. Ny lepyie copartnership heretofore A, T tween Calvin Brimin and / Phelan, under the firm of Britain this diy dissolved by wutual cons vons having demands against said ¢ Co, | quested to present then to Andr s. {lan for payment, and all persons it 3) late firm, are requested to make ~|onid Andrew J. F. Phelan.</w:t>
      </w:r>
    </w:p>
    <w:p>
      <w:pPr>
        <w:pStyle w:val="Heading3"/>
      </w:pPr>
      <w:r>
        <w:rPr>
          <w:rFonts w:ascii="Calibri" w:hAnsi="Calibri"/>
          <w:b w:val="0"/>
          <w:i w:val="0"/>
        </w:rPr>
        <w:t>CALVIN BRITAI</w:t>
      </w:r>
    </w:p>
    <w:p>
      <w:pPr>
        <w:pStyle w:val="Heading3"/>
      </w:pPr>
      <w:r>
        <w:rPr>
          <w:rFonts w:ascii="Calibri" w:hAnsi="Calibri"/>
          <w:b w:val="0"/>
          <w:i w:val="0"/>
        </w:rPr>
        <w:t>ANDREW J. F.</w:t>
      </w:r>
    </w:p>
    <w:p>
      <w:r>
        <w:rPr>
          <w:rFonts w:ascii="Calibri" w:hAnsi="Calibri"/>
          <w:b w:val="0"/>
          <w:i w:val="0"/>
        </w:rPr>
        <w:t xml:space="preserve">Is Just received by /and. a sinall ado i it &amp;, Joseph, Deo. 1, 1233, ite suai sarly NOTICE. aint, Th @LOMAE: tic)! Forwarding &amp; Com 1| Business, will be continue Aue - which the sobscriber offers sisting of Double Patent reftcctis first rate article ; Coffie Pote, d ivarious sizes; Back Ceadle Stic | Pails, Dish Kettles, of all sizes; | </w:t>
      </w:r>
      <w:r>
        <w:rPr>
          <w:rFonts w:ascii="Calibri" w:hAnsi="Calibri"/>
          <w:b/>
          <w:i/>
          <w:color w:val="9B1C1C"/>
        </w:rPr>
        <w:t>[uncertain: rons | ?.]</w:t>
      </w:r>
      <w:r>
        <w:rPr>
          <w:rFonts w:ascii="Calibri" w:hAnsi="Calibri"/>
          <w:b w:val="0"/>
          <w:i w:val="0"/>
        </w:rPr>
        <w:t xml:space="preserve"> ceas- | Seoups, Scales, large and eruall iti sens, Tunnels, Dippers, Tin Cups, ¢ for} | The subscriber would inform th nine }ja the opening of navigation, ° lu -ag0, /nenee the manufacturing cf Tin, N.  /kous branches, IK, BOT afer) Comer of Dearborn a1 sy be} Bebruaryy 24, 1034, oe GROCERIE</w:t>
      </w:r>
    </w:p>
    <w:p>
      <w:pPr>
        <w:pStyle w:val="Heading3"/>
      </w:pPr>
      <w:r>
        <w:rPr>
          <w:rFonts w:ascii="Calibri" w:hAnsi="Calibri"/>
          <w:b w:val="0"/>
          <w:i w:val="0"/>
        </w:rPr>
        <w:t># INE. BRANDY, GIN, RU</w:t>
      </w:r>
    </w:p>
    <w:p>
      <w:r>
        <w:rPr>
          <w:rFonts w:ascii="Calibri" w:hAnsi="Calibri"/>
          <w:b w:val="0"/>
          <w:i w:val="0"/>
        </w:rPr>
        <w:t xml:space="preserve">i} 20 Basrels Ohio Whiskey, . do Ohio Supertino J ate Rios Be Rete &amp; ilo Mackiuse White low 8 E. 40 Bushels Dried Apples. 8) pable Salt, Tin We for saje by Chicago, Vor. 26, 1833... &gt;, ‘Arvicaliand Departures 0° th </w:t>
      </w:r>
      <w:r>
        <w:rPr>
          <w:rFonts w:ascii="Calibri" w:hAnsi="Calibri"/>
          <w:b/>
          <w:i/>
          <w:color w:val="9B1C1C"/>
        </w:rPr>
        <w:t>[uncertain: have ASTERN Mail arrives every ?]</w:t>
      </w:r>
      <w:r>
        <w:rPr>
          <w:rFonts w:ascii="Calibri" w:hAnsi="Calibri"/>
          <w:b w:val="0"/>
          <w:i w:val="0"/>
        </w:rPr>
        <w:t xml:space="preserve"> at BAM. and de; ‘Tharsdeys ey tion ‘estern arrives every. every Te t</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FLOUR !r io Flour, favorite brands, ; d for sa'e b ?</w:t>
      </w:r>
    </w:p>
    <w:p>
      <w:pPr>
        <w:pStyle w:val="Heading3"/>
      </w:pPr>
      <w:r>
        <w:rPr>
          <w:rFonts w:ascii="Calibri" w:hAnsi="Calibri"/>
          <w:b w:val="0"/>
          <w:i w:val="0"/>
        </w:rPr>
        <w:t>’. PRUYNE &amp; CO. ;</w:t>
      </w:r>
    </w:p>
    <w:p>
      <w:r>
        <w:rPr>
          <w:rFonts w:ascii="Calibri" w:hAnsi="Calibri"/>
          <w:b w:val="0"/>
          <w:i w:val="0"/>
        </w:rPr>
        <w:t>enn lale, 19), im the School Sec- I Ply te - PRUYNE &amp;’ co. ale, ly finished Shoe Gans, Im, by the first -</w:t>
      </w:r>
    </w:p>
    <w:p>
      <w:pPr>
        <w:pStyle w:val="Heading3"/>
      </w:pPr>
      <w:r>
        <w:rPr>
          <w:rFonts w:ascii="Calibri" w:hAnsi="Calibri"/>
          <w:b w:val="0"/>
          <w:i w:val="0"/>
        </w:rPr>
        <w:t>SERRE &amp; DOLE,</w:t>
      </w:r>
    </w:p>
    <w:p>
      <w:r>
        <w:rPr>
          <w:rFonts w:ascii="Calibri" w:hAnsi="Calibri"/>
          <w:b w:val="0"/>
          <w:i w:val="0"/>
        </w:rPr>
        <w:t>er, ~</w:t>
      </w:r>
    </w:p>
    <w:p>
      <w:pPr>
        <w:pStyle w:val="Heading3"/>
      </w:pPr>
      <w:r>
        <w:rPr>
          <w:rFonts w:ascii="Calibri" w:hAnsi="Calibri"/>
          <w:b w:val="0"/>
          <w:i w:val="0"/>
        </w:rPr>
        <w:t>ECK,</w:t>
      </w:r>
    </w:p>
    <w:p>
      <w:r>
        <w:rPr>
          <w:rFonts w:ascii="Calibri" w:hAnsi="Calibri"/>
          <w:b w:val="0"/>
          <w:i w:val="0"/>
        </w:rPr>
        <w:t>UTM WATER-sTRERTe, ny of the staple ar. he exigencies of tise nde in future to keep A abare cf public licited, lardicare, rockery,</w:t>
      </w:r>
    </w:p>
    <w:p>
      <w:pPr>
        <w:pStyle w:val="Heading3"/>
      </w:pPr>
      <w:r>
        <w:rPr>
          <w:rFonts w:ascii="Calibri" w:hAnsi="Calibri"/>
          <w:b w:val="0"/>
          <w:i w:val="0"/>
        </w:rPr>
        <w:t>ES, HATS,</w:t>
      </w:r>
    </w:p>
    <w:p>
      <w:r>
        <w:rPr>
          <w:rFonts w:ascii="Calibri" w:hAnsi="Calibri"/>
          <w:b w:val="0"/>
          <w:i w:val="0"/>
        </w:rPr>
        <w:t>ancous articles, 0, and the adjacent nowledgemante for ead, @ nnn oy on. tofore exinting be- ) under the rity of dissolved by mutu- of February, 1834, rill be settled with igo, and all debty paid by said Ho- 0 nettle the came,</w:t>
      </w:r>
    </w:p>
    <w:p>
      <w:pPr>
        <w:pStyle w:val="Heading3"/>
      </w:pPr>
      <w:r>
        <w:rPr>
          <w:rFonts w:ascii="Calibri" w:hAnsi="Calibri"/>
          <w:b w:val="0"/>
          <w:i w:val="0"/>
        </w:rPr>
        <w:t>SREWSTER,</w:t>
      </w:r>
    </w:p>
    <w:p>
      <w:pPr>
        <w:pStyle w:val="Heading3"/>
      </w:pPr>
      <w:r>
        <w:rPr>
          <w:rFonts w:ascii="Calibri" w:hAnsi="Calibri"/>
          <w:b w:val="0"/>
          <w:i w:val="0"/>
        </w:rPr>
        <w:t>BREWSTER,</w:t>
      </w:r>
    </w:p>
    <w:p>
      <w:pPr>
        <w:pStyle w:val="Heading3"/>
      </w:pPr>
      <w:r>
        <w:rPr>
          <w:rFonts w:ascii="Calibri" w:hAnsi="Calibri"/>
          <w:b w:val="0"/>
          <w:i w:val="0"/>
        </w:rPr>
        <w:t>HOGAN.</w:t>
      </w:r>
    </w:p>
    <w:p>
      <w:r>
        <w:rPr>
          <w:rFonts w:ascii="Calibri" w:hAnsi="Calibri"/>
          <w:b w:val="0"/>
          <w:i w:val="0"/>
        </w:rPr>
        <w:t xml:space="preserve">13 PF tinued at the old Where he intends eortuent a» horo- </w:t>
      </w:r>
      <w:r>
        <w:rPr>
          <w:rFonts w:ascii="Calibri" w:hAnsi="Calibri"/>
          <w:b/>
          <w:i/>
          <w:color w:val="9B1C1C"/>
        </w:rPr>
        <w:t>[uncertain: ? Jat March 1634,]</w:t>
      </w:r>
      <w:r>
        <w:rPr>
          <w:rFonts w:ascii="Calibri" w:hAnsi="Calibri"/>
          <w:b w:val="0"/>
          <w:i w:val="0"/>
        </w:rPr>
        <w:t xml:space="preserve"> x they will bo put</w:t>
      </w:r>
    </w:p>
    <w:p>
      <w:pPr>
        <w:pStyle w:val="Heading3"/>
      </w:pPr>
      <w:r>
        <w:rPr>
          <w:rFonts w:ascii="Calibri" w:hAnsi="Calibri"/>
          <w:b w:val="0"/>
          <w:i w:val="0"/>
        </w:rPr>
        <w:t>_C, HOGAN.</w:t>
      </w:r>
    </w:p>
    <w:p>
      <w:r>
        <w:rPr>
          <w:rFonts w:ascii="Calibri" w:hAnsi="Calibri"/>
          <w:b w:val="0"/>
          <w:i w:val="0"/>
        </w:rPr>
        <w:t>ull assortment of w for guine. c. HOGAN, Gur,</w:t>
      </w:r>
    </w:p>
    <w:p>
      <w:pPr>
        <w:pStyle w:val="Heading3"/>
      </w:pPr>
      <w:r>
        <w:rPr>
          <w:rFonts w:ascii="Calibri" w:hAnsi="Calibri"/>
          <w:b w:val="0"/>
          <w:i w:val="0"/>
        </w:rPr>
        <w:t>MEAP FOR</w:t>
      </w:r>
    </w:p>
    <w:p>
      <w:r>
        <w:rPr>
          <w:rFonts w:ascii="Calibri" w:hAnsi="Calibri"/>
          <w:b w:val="0"/>
          <w:i w:val="0"/>
        </w:rPr>
        <w:t>nt qualities amd » Shawls; raye Hund’ fhe ch, Italian do. ibbone; sling; CE; Cloths; ne Sattinotts; ele; al down Vestings; anne); and Sheetings; mnt hinds: unneccasary te</w:t>
      </w:r>
    </w:p>
    <w:p>
      <w:pPr>
        <w:pStyle w:val="Heading3"/>
      </w:pPr>
      <w:r>
        <w:rPr>
          <w:rFonts w:ascii="Calibri" w:hAnsi="Calibri"/>
          <w:b w:val="0"/>
          <w:i w:val="0"/>
        </w:rPr>
        <w:t>SORTMERT OF</w:t>
      </w:r>
    </w:p>
    <w:p>
      <w:r>
        <w:rPr>
          <w:rFonts w:ascii="Calibri" w:hAnsi="Calibri"/>
          <w:b w:val="0"/>
          <w:i w:val="0"/>
        </w:rPr>
        <w:t>chery, nd Shoes, ke, hee. iv on the most 4 Drawers, of wale as shoves \e, re oxisting bee | Andrew J. F. ind&amp; abelan, is isent, All per- id firm, are ro- draw J. Fs Pho- ir debted to said ke payment to</w:t>
      </w:r>
    </w:p>
    <w:p>
      <w:pPr>
        <w:pStyle w:val="Heading3"/>
      </w:pPr>
      <w:r>
        <w:rPr>
          <w:rFonts w:ascii="Calibri" w:hAnsi="Calibri"/>
          <w:b w:val="0"/>
          <w:i w:val="0"/>
        </w:rPr>
        <w:t>AIN,</w:t>
      </w:r>
    </w:p>
    <w:p>
      <w:pPr>
        <w:pStyle w:val="Heading3"/>
      </w:pPr>
      <w:r>
        <w:rPr>
          <w:rFonts w:ascii="Calibri" w:hAnsi="Calibri"/>
          <w:b w:val="0"/>
          <w:i w:val="0"/>
        </w:rPr>
        <w:t>. PHELAN, _</w:t>
      </w:r>
    </w:p>
    <w:p>
      <w:r>
        <w:rPr>
          <w:rFonts w:ascii="Calibri" w:hAnsi="Calibri"/>
          <w:b w:val="0"/>
          <w:i w:val="0"/>
        </w:rPr>
        <w:t>° 2.0) Hinission St. Joseph by</w:t>
      </w:r>
    </w:p>
    <w:p>
      <w:pPr>
        <w:pStyle w:val="Heading3"/>
      </w:pPr>
      <w:r>
        <w:rPr>
          <w:rFonts w:ascii="Calibri" w:hAnsi="Calibri"/>
          <w:b w:val="0"/>
          <w:i w:val="0"/>
        </w:rPr>
        <w:t>BRITAIN,</w:t>
      </w:r>
    </w:p>
    <w:p>
      <w:pPr>
        <w:pStyle w:val="Heading3"/>
      </w:pPr>
      <w:r>
        <w:rPr>
          <w:rFonts w:ascii="Calibri" w:hAnsi="Calibri"/>
          <w:b w:val="0"/>
          <w:i w:val="0"/>
        </w:rPr>
        <w:t>ETROIT,</w:t>
      </w:r>
    </w:p>
    <w:p>
      <w:pPr>
        <w:pStyle w:val="Heading3"/>
      </w:pPr>
      <w:r>
        <w:rPr>
          <w:rFonts w:ascii="Calibri" w:hAnsi="Calibri"/>
          <w:b w:val="0"/>
          <w:i w:val="0"/>
        </w:rPr>
        <w:t>‘TIN WARE,</w:t>
      </w:r>
    </w:p>
    <w:p>
      <w:r>
        <w:rPr>
          <w:rFonts w:ascii="Calibri" w:hAnsi="Calibri"/>
          <w:b w:val="0"/>
          <w:i w:val="0"/>
        </w:rPr>
        <w:t>8 forsale, cone ting Bakers, &amp; the public (hut ho, wil com- n, in albite va=</w:t>
      </w:r>
    </w:p>
    <w:p>
      <w:pPr>
        <w:pStyle w:val="Heading3"/>
      </w:pPr>
      <w:r>
        <w:rPr>
          <w:rFonts w:ascii="Calibri" w:hAnsi="Calibri"/>
          <w:b w:val="0"/>
          <w:i w:val="0"/>
        </w:rPr>
        <w:t>ITSFORD,</w:t>
      </w:r>
    </w:p>
    <w:p>
      <w:r>
        <w:rPr>
          <w:rFonts w:ascii="Calibri" w:hAnsi="Calibri"/>
          <w:b w:val="0"/>
          <w:i w:val="0"/>
        </w:rPr>
        <w:t>and Lb aoe 14 ee ke Ae,</w:t>
      </w:r>
    </w:p>
    <w:p>
      <w:pPr>
        <w:pStyle w:val="Heading1"/>
        <w:pageBreakBefore/>
      </w:pPr>
      <w:r>
        <w:t>Newspaper Page 4 — Source PDF Page 12</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Just Opened and T the New Store on, the co Water and Clark-strects, A new and splendid assortment of Crockery # Gtas HARDWARE and CU1 Men's and Boys Fur and Cl Cotton Batting, Yara an Shecting and Slirting, Blan all of which will be wald at the! Cush or Country Produce. Chicago, Now. 1898. Take Particular HE subscriber having sol Stock of Goods, de. Ke. leave for New-York as soon as tlements of his accounts, he all who'are indebted to him te ayment without delay ; and by fidently belioves that those ii punctual in the payment of del that payment should be made ax he -has not authorizedan) tlo.any debits duc him. ‘This forbid any person trusting any count, as: he will pay no er W. "Teacts and parcels of L W, qr. of section 78, townshi W. of Ath principal meridian « ‘The E. half of the 8. E. qr. of ship 2.N, in range 10 E. of 3 ian, of District Lands. The s 17, township SN, in range 1 cipal neridian of Military Ls tho E. side of Claim No. 2005 W. of 3d principal meridian. side N. W.. qr. of 26, townshi W. of 34 principal meridian; 8. W. qr. of section 23, tov range 4 west of the 4th princi above lands will be sold peer Chicago, Jan, 31, 1254, 3883 Ow QUANTITY of bight Fletches of Bacon, Mei to be sold by D. Elston &amp; ¢ the public they have fitted u for the smoking of Hains, Bs are prepared to commence tl Chicago, Feb. 16, 1834.</w:t>
      </w:r>
    </w:p>
    <w:p>
      <w:pPr>
        <w:pStyle w:val="Heading3"/>
      </w:pPr>
      <w:r>
        <w:rPr>
          <w:rFonts w:ascii="Calibri" w:hAnsi="Calibri"/>
          <w:b w:val="0"/>
          <w:i w:val="0"/>
        </w:rPr>
        <w:t>NEW BLACI</w:t>
      </w:r>
    </w:p>
    <w:p>
      <w:pPr>
        <w:pStyle w:val="Heading3"/>
      </w:pPr>
      <w:r>
        <w:rPr>
          <w:rFonts w:ascii="Calibri" w:hAnsi="Calibri"/>
          <w:b w:val="0"/>
          <w:i w:val="0"/>
        </w:rPr>
        <w:t>SHO!</w:t>
      </w:r>
    </w:p>
    <w:p>
      <w:r>
        <w:rPr>
          <w:rFonts w:ascii="Calibri" w:hAnsi="Calibri"/>
          <w:b w:val="0"/>
          <w:i w:val="0"/>
        </w:rPr>
        <w:t>PIERCE &amp; Al ‘OULD respectfully i ants of Chicago and tisments, that they have co: business in suid town, nearl ony Hota ieiare they are all those who have any in their line of business, terms. They will manufac to order, and on the shorter attention to busiacss, they share of patronage. Dee, 19, 1803,</w:t>
      </w:r>
    </w:p>
    <w:p>
      <w:pPr>
        <w:pStyle w:val="Heading3"/>
      </w:pPr>
      <w:r>
        <w:rPr>
          <w:rFonts w:ascii="Calibri" w:hAnsi="Calibri"/>
          <w:b w:val="0"/>
          <w:i w:val="0"/>
        </w:rPr>
        <w:t>LIVERY 8’</w:t>
      </w:r>
    </w:p>
    <w:p>
      <w:r>
        <w:rPr>
          <w:rFonts w:ascii="Calibri" w:hAnsi="Calibri"/>
          <w:b w:val="0"/>
          <w:i w:val="0"/>
        </w:rPr>
        <w:t>; IIE citiaens of Chic ed, that a VER! st the Poi ‘ations ar rommods de horses ee will b of which can be hid day ot Jy,) at reasonable charges. geturned sound aswhen tu or the person hiring will be Horses kept. by the day or.</w:t>
      </w:r>
    </w:p>
    <w:p>
      <w:pPr>
        <w:pStyle w:val="Heading3"/>
      </w:pPr>
      <w:r>
        <w:rPr>
          <w:rFonts w:ascii="Calibri" w:hAnsi="Calibri"/>
          <w:b w:val="0"/>
          <w:i w:val="0"/>
        </w:rPr>
        <w:t>THOS. E!</w:t>
      </w:r>
    </w:p>
    <w:p>
      <w:r>
        <w:rPr>
          <w:rFonts w:ascii="Calibri" w:hAnsi="Calibri"/>
          <w:b w:val="0"/>
          <w:i w:val="0"/>
        </w:rPr>
        <w:t>Chicago, Feb. Wt, 1834. i bs subscriber offers for * Storage, Comm</w:t>
      </w:r>
    </w:p>
    <w:p>
      <w:pPr>
        <w:pStyle w:val="Heading3"/>
      </w:pPr>
      <w:r>
        <w:rPr>
          <w:rFonts w:ascii="Calibri" w:hAnsi="Calibri"/>
          <w:b w:val="0"/>
          <w:i w:val="0"/>
        </w:rPr>
        <w:t>LUMBER BL</w:t>
      </w:r>
    </w:p>
    <w:p>
      <w:r>
        <w:rPr>
          <w:rFonts w:ascii="Calibri" w:hAnsi="Calibri"/>
          <w:b w:val="0"/>
          <w:i w:val="0"/>
        </w:rPr>
        <w:t>HE subscriber takes nity of informing th ebinmenced the above br and will have on hard 3 clear from the Lake, lath, Vege: and all articles in th is determined'to furni: can possibly be afforded it will also heep generally 6 Flour, Grain, and other a1 , Upon as reasonable te nit. Having chartere Boy for the two first. trip furnish the first articles 1 from across the Lake. I his friends in Michigan, ship lumber or other urti he will receive all articles pay freight and charger, | Feturns upon the sale of t! also make an advance in articles, if required. Cal Joveph, and Col, Semi City, are his Agents, wi forward any article diroct D _ Chicago, Feb, 25, 1834 Sratx or Intisors, 1 Cook Cook county, } May Watsen M. Snow, } oO va. Willian W. Saunders. |GBLIC notice is her William W.Saunder Al. thats writ of attachn ‘Clerk’ s office of the Circa the county of Cook, and § the sewateenth day of A the suk of Watson M. Sn ty of Cook, and State afor entate of the said William wam of seven hundred and cents, directed to St of the said county of Cor seid writ has been return as levied apon the follow: to wit: all the right, titl tate of the within named | in and to « certain dwellii ment, sitoate and lying os west half of the sorth we 29, town 40, north range incipal maridian. Now ‘illiam W, Saunders, s} appear before the Judge o! on the first day of the ne holden at the court house 9, on the fourteenth: da f aeayee bail and plead to | +f nt will be en fever 0) wid Watson | i</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BLUS. HA!</w:t>
      </w:r>
    </w:p>
    <w:p>
      <w:r>
        <w:rPr>
          <w:rFonts w:ascii="Calibri" w:hAnsi="Calibri"/>
          <w:b w:val="0"/>
          <w:i w:val="0"/>
        </w:rPr>
        <w:t xml:space="preserve">far Sale, rb corner of South} My 7-4 oft 3, Ciicago, Ml.) 27 of Funcy and Sta- List el EMAINIG in 1 DS, ik ott " + }Constant Abbo ss Ware, doy Ht Avery E obt. V. n ITTLERY, | Joesph Adame Cloth CAPS; Ebenezer Alden nd Wickingy Stratten Adams inkets, &amp;e, &amp;e. | Clark ihe Towel prices tr oer Andrews Samuel Anderson V. KIMBALL. 1 ee Ske | Clark B. Albee i” WULieC. | Josept Habeas old out. his entice c. aud wishing to + he can make set- therefore requests | Sp cise Hoilvin e make immediate pleapace game ‘be hopes and con- Nelson Brigham indebted, will be| Nowy Boardman jebta due. Lim, and Leon Bourassa de to him alove.| i rian Bennett ny person to sel} peter Rourhyte s: notice imate) john Baily ny jane on Wie A°-| Harriet Bradford debe. rep, [EH Bona 0. T. BREED. | Ete R. Briggs _..- | Robert Cook Enoch Chambers | Loventus A. F. Cor rsale tho follow'ng} Grange Chauncy 2 Land, viz: the N-| Robert W. Chapma hip 7S. in range 4) olden Clark n of Military Lands. or Robt. Crawf of pect Ins Cobb id pring tid Rey, N. C. Clark 23, W..qr. of section | Tenry B. Clark 2 TE. of the 4th prin-) Joseph Chandler Lands, 8) acres off) Atonzo Castle 05, aurvey No. 7095) Robert G. Cook 2 . acres of the B- | -rimothy B. Clark hip 8, 8. in range 5| Fome Chittenden 1; and 2 acres off the | Chay, H. Chapmar wnship 6, north in} Peander Clar cipal meridian. The} yonq Cook on reasonable term. | Janes 8. Cook AVID CARVER. |p, Cock _ | Leander Collins Clark ae Pierre Cour: nly flavoured Wain, | 1 uoreia Deane fess and Prime Pork, |p opig Driggs 2 Co., who acquaint) yon navies 2 up a Smoke House, | Wittias Domint Bacon, &amp;c. &amp;e., and Elijah Dix ‘the drying thereof | |-Phoy, V. Donkin 19! Alexander Dickin ga | Sidney Dyer MATH Tian dayton 2 Hexekial’ Dunchi Lewis Doud ABBOTT, William Denoy form the inhabit- Piorce Dewes \d the neighboring set. W- ae Ewing sommenced the above rs. W a nga rly opponite the Chi- Alby xe jer re ready to wait upon Jeter oats ny kind of work to de Thos. Fitzgerald , on the most liber | H. B. Fowler n See ae to receive a|Jaines &amp;. Gansod O:onter Granter | James Gilbert a ee nnn | Hisrison Grange STABLE. Mle ue Grange “s | Levi Gorton TABLE ts opened Sberter House és tJehn C. Hugunit i cml ag G 8. Hybbard 3 into the public. 8 es, single horse Cari J be kept on Leave All or night (for Cash on- |. a All property to bo| Mex Robt, Hou tuken from the stable, | Rodney Howe be held: responsible. — Oscar L. Hawle Eerie) &amp; co, | Wm. H. Hamil Zadc: Brown ry 33, ey hope to rece! Ira Herrick ———-—------ | Samuel Haviland mission and | Comstock Hanfo Thom: sell SUSENESS. [Orin Jerome’ os thie early opportu-| Henry Jones the public, that ke hay | Samuel Jackson business extentively,) |, x | tis soon as the co is|, "«" Pernons ci h, ehingles, red :eder tere will please 1 the lumber line, which x nish as cheap as they BEI in this market. He] IN Moy Inet 0 ron hand, at his Store, tern - rete ' articles from the coun- | ¢y BAY: Db terms as the place will] trot and 20 mi red the Schooner Post) BERTRAND rips, he will be able to! terpri ng genth sthat can be procured |ted; laid out at He would mention to! sectioas or n, who would wish to| feet front and It rticles ty his care, that | Chicage street ¢ es directed to him, and | Ort” 88 Bias and make immediate the United Stau ‘the same ; and he will) ion and pro n cash upon all saleable | ¢, Tacon Oe alvin Britain esq. at St. | cronsisy at righ! el Miller, Michigan|  WPtico Stern who will snmediately | on th: river, int cted to hin, water of Lake DAVID CARVER. | of the river and a. 14|. Bertrand is 5 “|level of the St. ok Circuit Court, to the | from the beight y term, A. D. 1834. soine incined p syle and t | Une towrare sor On Attachment. | of waterin the 5 and holés a com erchy given to the said/ing country, wi ers formerly of Cook ot. | on its western t hment issued eut of the jeral and local a cuit Court, in and fa) try’abont it is n d State of Illinois, dated| tility. There a August, A. D. 1833, al/in its vicinity, v Snow, of the said coun-| great abundances forennid, and against the the river at this sn W. Saunders, for the will shortly be | nd. fifty nine dollars andj ernment from 1 Stephen Forbes, Sherifij the Chicago Re ‘ook, to execute, which) Bertrand is f med Piles said sheriff,| edly high as ay wing ribed property, | plus products o ifle_and interest and es-| facility be conv d William W. Saunders, adventages aris ling house ant improve. | thorn ware, anc on the north aif of tho | dance of marie west quarter of section | for lime; with go 14 east cf the third| hand; im the hi iy ales jon, edad tries ets person andj ore anda of the said CireuitCourt i next term Wereof, to be | advani , Fen </w:t>
      </w:r>
      <w:r>
        <w:rPr>
          <w:rFonts w:ascii="Calibri" w:hAnsi="Calibri"/>
          <w:b/>
          <w:i/>
          <w:color w:val="9B1C1C"/>
        </w:rPr>
        <w:t>[uncertain: ret in the Love of Chica.” ?]</w:t>
      </w:r>
      <w:r>
        <w:rPr>
          <w:rFonts w:ascii="Calibri" w:hAnsi="Calibri"/>
          <w:b w:val="0"/>
          <w:i w:val="0"/>
        </w:rPr>
        <w:t xml:space="preserve"> iy of next, give | power; the ind &gt; the said |leintfle ac-| Cintion to mech you, in] sure and safe nM. Snow, ind the said] rising ceuporten foressid, wil be to| wish to establis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aso BEAD forsals</w:t>
      </w:r>
    </w:p>
    <w:p>
      <w:pPr>
        <w:pStyle w:val="Heading3"/>
      </w:pPr>
      <w:r>
        <w:rPr>
          <w:rFonts w:ascii="Calibri" w:hAnsi="Calibri"/>
          <w:b w:val="0"/>
          <w:i w:val="0"/>
        </w:rPr>
        <w:t>IN WRIGHT, ATTORN!</w:t>
      </w:r>
    </w:p>
    <w:p>
      <w:r>
        <w:rPr>
          <w:rFonts w:ascii="Calibri" w:hAnsi="Calibri"/>
          <w:b w:val="0"/>
          <w:i w:val="0"/>
        </w:rPr>
        <w:t xml:space="preserve">| AD ef Letters FFIC the Post Office at Chicego, | Sy’ of F at day of April, 1834. Chicago, ‘homas Jacubus Jno, M. Jones Sanford Johnson John Kilpatrick Paul Kingston Mons. Lath Harlow Kim Archibald Knox ate Fi - » — Ivin Lou Jacob 3. Lansing 3 suited to t Samuel Louis wishing F Gregory E. Legg modated v Robert Loveland ble atyle. 2 = 2B.H. Laughton on hand, | Read Lewis ‘ Wilson McClinton 3 | Chicags Thomas McClintock Ensen Wm. J. Marlatt | Fren ne Lucy B. McEwen i HE: Leonard Morse Isaac Serr Chas. Manning ° Jomes Mulford juaerny Philo C. Mills Flowrin James McKeo Lesa) Henry 8. Misner to fill on: Emily Morgan olor s Jacob Miller pc Stephen Mack nables t Mary Meacham beanie orbin Ralph Mastin Hse AL 2 James D. Myres cet nan 2 Pera Matay A Dr Michael Nowlan weet eford Francis BeNorthrop | ye Rebecca Ostrander * Robt ley Hois P. F. W. Peck d William Power Dadly Peck 2 Geo. N, Powell k Timothy E. Parsons ‘Wm. Prendergust Lauretta Plimpton Austin Parsalls Edward Poor Ger. B. Richardson ‘Thos. H. Richy 2 Robt. Stephens 2 Mason B. Smith , Mr. Smith Jeremiah Sherwood in Mrs. 8. Stephens inson Win. V. Smith Eli Strattan , Douglass Shoan kle —-—- Robt. Strong Sainuel Shaw Cyrus Schillborn Lyman Smith g Franklin Spalding gan Philip Scott Orin R. Stevens Veter Schauder r ld Stephen M. Salsby Benjarnin Smith . 2 Ira Saymoro zine. erton 3 Geo. Saver The odus Joseph Skinner the Pu er 2 Wm. Teall past V Harmon Turner future ger William Tay tor Tho . George Tryon zs Dr. Trimball of Pe 2 D. V. 8. Torry bed nin 2 Elam Tuller meron 2 Alason B. Vaugha: too hij way jt. 2Amy C. Wost 2 for the ne Andrew 8, Wells 2 tion ni ine KR. Walford as far Gertrade Watkins lic in { untton Matson Washbarn Per Mamield Wheeler ‘ Geo. % Walker dataly ley ——_-Jeddinh Wrotley rene Iton = —- Edmond Wight Unitec Harriet Warn the V nd Elihu Walter Month ford G. H. Walker of the elt Tho. C. Web) ture, t Chaiacey Wodruff reset Philip Whitter;ore Editor 218) will b ” </w:t>
      </w:r>
      <w:r>
        <w:rPr>
          <w:rFonts w:ascii="Calibri" w:hAnsi="Calibri"/>
          <w:b/>
          <w:i/>
          <w:color w:val="9B1C1C"/>
        </w:rPr>
        <w:t>[uncertain: JOHN 8. ?. HOGAN, } M.]</w:t>
      </w:r>
      <w:r>
        <w:rPr>
          <w:rFonts w:ascii="Calibri" w:hAnsi="Calibri"/>
          <w:b w:val="0"/>
          <w:i w:val="0"/>
        </w:rPr>
        <w:t xml:space="preserve"> ‘calling for any-of the “alte Iet-| ore e say they are acvertived, beat ft King’ being 1 Binks weated eRe The J miles from the mouth of thetiver, | Of "TI ‘D is owned by a company ot en-| Comi tlemen. It ir Heal ly Wtua.| cast,’ at right anghs, consisting o! 35|The / uarea, with Glote im aeection 80} An 160 in rear. The streets area, | know t excepted, which is 100 feet wile. | and fi uth, they run nearly pesaitel weh | Pati ‘are named afier the Presidents +f rhs ” ates, commenting with Washing fabs essing in theirorder of succession, eck, ith Congress street in the centre, | Etrb ght angles Chirago street. prot, am Heats ave now building to ron| AD intended to mect one to ply on the | tips, ce Michiga, between the mouth | been | nd Chicago. wios situated about 30 feet above the! a, the st. Josep, with a gentle decent! 1447) his in the rear, and asmooth hand- 23" plain to the river, along thobanks 24 ¢ to the North, South and West of Se some of the coldest and best springs | . Ve e Deriitery: : The sitaation is fine jriews ommanding view o| surround- |V orl fut bid Ee soso Bee Arts, 2 ra. eatsnes great gen- | to; advantages, Whe soil and ass ‘lene s not surpassed in richness and fer- | Fx¢) » are several of the finest prairies |; *y , With water power in and near, in ibe: vce. A good ferry in hept across fect, tis place, but itis expected a bridge | Met e built here by the General Gov-| Knid ) the sppropriations to « mplete| zim guy G | fant improving, and stands deserv-|sizi h peace of great promise. The sur. whic | of the country can with ease and of je} aveyed by water to market. The wie, sing from the best of clay for ext- oy "4 taking of brick; the abun- | | and stone, of the first quality, h good timber near, and lamber 2; heart of one of the richest enun. its T’ ni 4 Bialens with plenty of gooa while pace for the manufacture of Iron a style, slant; together with many other from renders it a desirable place of reai- ‘Te moderate price of lots, and water jy; nducements held out by the asso- oN chanics and me. of busineas, bs aly, al quarantec Fabs ‘om nr of Bertrand ; Mado ae A themeelyes ina goad counties Ei</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Ca</w:t>
      </w:r>
    </w:p>
    <w:p>
      <w:pPr>
        <w:pStyle w:val="Heading3"/>
      </w:pPr>
      <w:r>
        <w:rPr>
          <w:rFonts w:ascii="Calibri" w:hAnsi="Calibri"/>
          <w:b w:val="0"/>
          <w:i w:val="0"/>
        </w:rPr>
        <w:t>NEY AND. COUNSELLOR AT LAji</w:t>
      </w:r>
    </w:p>
    <w:p>
      <w:r>
        <w:rPr>
          <w:rFonts w:ascii="Calibri" w:hAnsi="Calibri"/>
          <w:b w:val="0"/>
          <w:i w:val="0"/>
        </w:rPr>
        <w:t>\nd Soliciter in Chancery. CE second door west from the corner’ Franklin and South Water-streets. | 10, Diz. 17, 1333 4 | oot &amp; Shoe Mnking- subscriber having recently commenced c above business, next door to P. Co- hen’s Store, will be kept on hand a good assortment of — RBoOoTs, » the call of the country. Gentlemen Fine Boots, water proof, will be accom- { with the best materials, and fashiona- -. Moat kinds ef work, kept constantly made to order on short notice. 7 Or NS We MONTGOMERY, nch Burr Will Stones. E subscribers having lately purchased the Id establishment of Measra. Expnmmor &amp; in the city of Buffalo, intend going ex nto the manufacture of Mill--Xones Il keep constantly on hand, both, fo ig and Country Work, several pairs of th kinds and sizes, whieh will enable thes ders on very short notice; and as the: their Blocks direct from France, it give ‘decided adyantage in choice of stock, an s the 5 ibers to offer them much low s they have ever been sold in this coun Also, nich Bolting Cloths, ry number now used, and of the most 9; stamps. Also, isting-Scvecs, Lighter Screws, Spin- dles, Bails and Divers, Damsels, Sercen Wire, §e. Fe. ng also connected with a very extensi NDRY, (at Rochester, N.Y.) they w h MILL CASTINGS of any deseriptic nay be desired. ‘The subscribers are con: hey can furnish their weatern friends wi f the above articles, on better terms th: can be procured at I iladelphia, Baltimor y of the Eastern or Skuthern markets, a e transportation from\Buffalo will be. le from cither of the above\narkets,they thii i be for the interest of nbil-rights and ot the west, to favor the h their orde:</w:t>
      </w:r>
    </w:p>
    <w:p>
      <w:pPr>
        <w:pStyle w:val="Heading3"/>
      </w:pPr>
      <w:r>
        <w:rPr>
          <w:rFonts w:ascii="Calibri" w:hAnsi="Calibri"/>
          <w:b w:val="0"/>
          <w:i w:val="0"/>
        </w:rPr>
        <w:t>GEORGE -W. BUSH &amp; CO.</w:t>
      </w:r>
    </w:p>
    <w:p>
      <w:r>
        <w:rPr>
          <w:rFonts w:ascii="Calibri" w:hAnsi="Calibri"/>
          <w:b w:val="0"/>
          <w:i w:val="0"/>
        </w:rPr>
        <w:t>fialo, Fer. IBAESA. ‘6m</w:t>
      </w:r>
    </w:p>
    <w:p>
      <w:pPr>
        <w:pStyle w:val="Heading3"/>
      </w:pPr>
      <w:r>
        <w:rPr>
          <w:rFonts w:ascii="Calibri" w:hAnsi="Calibri"/>
          <w:b w:val="0"/>
          <w:i w:val="0"/>
        </w:rPr>
        <w:t>EFERENCES.</w:t>
      </w:r>
    </w:p>
    <w:p>
      <w:r>
        <w:rPr>
          <w:rFonts w:ascii="Calibri" w:hAnsi="Calibri"/>
          <w:b w:val="0"/>
          <w:i w:val="0"/>
        </w:rPr>
        <w:t>D. Whitney, Green Bar. | 11. Phelps and Co. G, iver. | Giddings, Baldwin, Pease | Narton. ¢| _ Co. Cleaveland, ; &amp; Molt. $ | Standart, Wilbur &amp; Co. Mur ud, Coit &amp; Co. 1, RM. ood, Venice. &amp; Stacy, wl J. a doc nk Carlisie. H. i rhelon} jo ad Phelan, sid Mh, 2 Onatithe and Gear ¢ StI | 3. Kinaie, Chicago.</w:t>
      </w:r>
    </w:p>
    <w:p>
      <w:pPr>
        <w:pStyle w:val="Heading3"/>
      </w:pPr>
      <w:r>
        <w:rPr>
          <w:rFonts w:ascii="Calibri" w:hAnsi="Calibri"/>
          <w:b w:val="0"/>
          <w:i w:val="0"/>
        </w:rPr>
        <w:t>PROSPECTUS</w:t>
      </w:r>
    </w:p>
    <w:p>
      <w:r>
        <w:rPr>
          <w:rFonts w:ascii="Calibri" w:hAnsi="Calibri"/>
          <w:b w:val="0"/>
          <w:i w:val="0"/>
        </w:rPr>
        <w:t xml:space="preserve">F The Third Volume of the Knick bocker, or New-York Monthly May ‘ d by Timothy Flint. he same unprovement which has guir Publishers of the Knickerbocker in | Volumes, will still be adhered to in th re efforts to gratify the public. he Knickerbocker has already obtaine: e and a success unequalled in the hist eriodical Literature ; and though our 1 wus friends may have praised us  perh highly, we can only express our gratitu cir partinlity, and our sincere detertai not only t realize, but even to exce ir as posvible, the expectation of the pr n the new volume. ermanent wrangements having been ti 1 Mr. FLINT, a gentleman whose liter tation 1s well known in every part of | ed States, particularly to the people West, as the’ Editor of tho West thly Review, a8 well as author of seve 1¢ Standarl Works of American Lite , the Publishers of the Knickerbocker n ent him to their friends and patrons as or of their Magazine, the eolurnns of wh be filled with the results of his pen, | as regular contributions from paler ished American Writers. siding, Beyant, 8S. L. Knapp, Timo James Hall, Dunlap, John Neal, ‘T! Fay, Mre. Sigourney, Miss Gould, the r of ‘A Year in Spain,’ the Author of “ g's Secret,’ The Author of ‘Westward » Author of ‘ Marten Faber,” The Aut The Orcatinn Tales,’ The Author of “ nic Annual,’ The Author of Oran the ¢ ’ The Author of ‘Legends of the W. </w:t>
      </w:r>
      <w:r>
        <w:rPr>
          <w:rFonts w:ascii="Calibri" w:hAnsi="Calibri"/>
          <w:b/>
          <w:i/>
          <w:color w:val="9B1C1C"/>
        </w:rPr>
        <w:t>[uncertain: » Author of ‘The N. Y?. Gazettecr.]</w:t>
      </w:r>
      <w:r>
        <w:rPr>
          <w:rFonts w:ascii="Calibri" w:hAnsi="Calibri"/>
          <w:b w:val="0"/>
          <w:i w:val="0"/>
        </w:rPr>
        <w:t xml:space="preserve"> And many other authors and writers wn to have contributed to the past volu for the future we hope to present to rons an article or articles from each of going, as wellas from the pens of | s, Percival, Channing, Cooper, Frat rbert, Miss Sedgwick, Miss ic, F t, Sprague, Willis (i. Clark. ind from others, whyse occasional although popular, have not hith nso favorably known to the Public, ose talents deserve a plice in such a \ the Knickerbocker. Ald to this, the | nical Department in its improved et | the Knickerbocker wil rival any Fore gazine. Jevoted, as heretoforr, to elaborate ws, or short impartial Criticisms upon 1 orks, spirited Tales, Essays, Notices of #, Views of Bocas: at Home end Abr ments on the Fashion and Temper of nes, Gleanings from the least accessib! reign Publicatiune, ani the earliest On | Literary and Fashionable Cireles, or to ctLafe and Literature as displayed in ethpolis, shall be the principal object of nikerbocker, or New-York Monthly Mz v, (7*Each Number will contain eighty ¢ octavo pages, in burgecis and bret yeh will admit of nearly double the ame etter press heretofore given, aud- pri th an entirely new and beautiful type, pressly for the Knickerboeker, upon a m paper, of a high finish and fipe qual short, the greatest attention will be pai Typographical an) Mechanical appear ile several Engravings, in a new and i le, are in the engravers’ hands, and m time to time be given, Perms of subscription #5 a year, or @: smontby. No letters of co. amunications will be t m the office, (if by mail) unless paid. All Communications to be addressed te ditor of the Knickerboeker.”</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 JOHN 8. KENZI</w:t>
      </w:r>
    </w:p>
    <w:p>
      <w:r>
        <w:rPr>
          <w:rFonts w:ascii="Calibri" w:hAnsi="Calibri"/>
          <w:b w:val="0"/>
          <w:i w:val="0"/>
        </w:rPr>
        <w:t>1 StToRsesZ, Forwarding # Coma r’</w:t>
      </w:r>
    </w:p>
    <w:p>
      <w:pPr>
        <w:pStyle w:val="Heading3"/>
      </w:pPr>
      <w:r>
        <w:rPr>
          <w:rFonts w:ascii="Calibri" w:hAnsi="Calibri"/>
          <w:b w:val="0"/>
          <w:i w:val="0"/>
        </w:rPr>
        <w:t>) SUERCEANY</w:t>
      </w:r>
    </w:p>
    <w:p>
      <w:pPr>
        <w:pStyle w:val="Heading3"/>
      </w:pPr>
      <w:r>
        <w:rPr>
          <w:rFonts w:ascii="Calibri" w:hAnsi="Calibri"/>
          <w:b w:val="0"/>
          <w:i w:val="0"/>
        </w:rPr>
        <w:t>—| CHICAGO—ILLINOIS</w:t>
      </w:r>
    </w:p>
    <w:p>
      <w:pPr>
        <w:pStyle w:val="Heading3"/>
      </w:pPr>
      <w:r>
        <w:rPr>
          <w:rFonts w:ascii="Calibri" w:hAnsi="Calibri"/>
          <w:b w:val="0"/>
          <w:i w:val="0"/>
        </w:rPr>
        <w:t>REFERENCES :— é</w:t>
      </w:r>
    </w:p>
    <w:p>
      <w:r>
        <w:rPr>
          <w:rFonts w:ascii="Calibri" w:hAnsi="Calibri"/>
          <w:b/>
          <w:i/>
          <w:color w:val="9B1C1C"/>
        </w:rPr>
        <w:t>[uncertain: .¢| Supau, Jacrson &amp; Co., New-Y?]</w:t>
      </w:r>
      <w:r>
        <w:rPr>
          <w:rFonts w:ascii="Calibri" w:hAnsi="Calibri"/>
          <w:b w:val="0"/>
          <w:i w:val="0"/>
        </w:rPr>
        <w:t xml:space="preserve"> &gt;-| 8. ‘Tnoursos &amp; Co., Buffalo id} J, R. Donn &amp; Co., Detroit, M. Fansswontn &amp; Bavsu, Green Josern Roxette, Prarie du Ch Jonxstox &amp; Stant, Galena, |</w:t>
      </w:r>
    </w:p>
    <w:p>
      <w:pPr>
        <w:pStyle w:val="Heading3"/>
      </w:pPr>
      <w:r>
        <w:rPr>
          <w:rFonts w:ascii="Calibri" w:hAnsi="Calibri"/>
          <w:b w:val="0"/>
          <w:i w:val="0"/>
        </w:rPr>
        <w:t>n- | GREAT: LITERARY ENTER</w:t>
      </w:r>
    </w:p>
    <w:p>
      <w:r>
        <w:rPr>
          <w:rFonts w:ascii="Calibri" w:hAnsi="Calibri"/>
          <w:b w:val="0"/>
          <w:i w:val="0"/>
        </w:rPr>
        <w:t xml:space="preserve">| Waldies Circulating Library.—: ow elapsed since the subsenber ‘the new method of publishing book ical, so us to be transportable by t 4 quine as was his belief of the advan ~7 | dasses, of this experiment, its s * nora than equalled his expectatic he | yj] enter on a second year with re </w:t>
      </w:r>
      <w:r>
        <w:rPr>
          <w:rFonts w:ascii="Calibri" w:hAnsi="Calibri"/>
          <w:b/>
          <w:i/>
          <w:color w:val="9B1C1C"/>
        </w:rPr>
        <w:t>[uncertain: ? egy and assiduity. Experience h]</w:t>
      </w:r>
      <w:r>
        <w:rPr>
          <w:rFonts w:ascii="Calibri" w:hAnsi="Calibri"/>
          <w:b w:val="0"/>
          <w:i w:val="0"/>
        </w:rPr>
        <w:t xml:space="preserve"> ex: |ul improvements which have beer rh dopted ; and others, as they offer, » the duced.in the course of the ensuin cin tendering to give additional intere .ey manent value to the enterprise. vex, What has been done, however, and pvidence of what may be again ex W- the subscriber believes that a mere un: tion of facts will be sufficient to p leiction of the advantages of his m lication, on the minds of those w! vet have taken the subject into cc "The following works have actunll lished in the course bt the first | snyal) sum of Five Dorrans!</w:t>
      </w:r>
    </w:p>
    <w:p>
      <w:pPr>
        <w:pStyle w:val="Heading3"/>
      </w:pPr>
      <w:r>
        <w:rPr>
          <w:rFonts w:ascii="Calibri" w:hAnsi="Calibri"/>
          <w:b w:val="0"/>
          <w:i w:val="0"/>
        </w:rPr>
        <w:t>{ VOL. 1.</w:t>
      </w:r>
    </w:p>
    <w:p>
      <w:r>
        <w:rPr>
          <w:rFonts w:ascii="Calibri" w:hAnsi="Calibri"/>
          <w:b w:val="0"/>
          <w:i w:val="0"/>
        </w:rPr>
        <w:t>Walstein, or tho Swedes in Pragy will | Mudname Pitcher. tion nirs of Count Lavallette, wri onti- tse Six Months in America, by with |Nione. Klosterheim, or the Mo: than | by the English Opium Eater. ore. "Pe Hill and the Valley, a tak bn! | Mirtinean. hink ‘Tnvels in Peru, by Edmond Ter oth. | Labyette and Louis Phillippe, b iors. |'The Gentle Recruit, a tale by tl the Subaltern. 3, by the same. ly ‘Tour in South Holl 22-| sive 0. mnl6 | Si Barry. | Lives and Exploits of Bandits o} sant “C Macfarlane. furon. | The Italian Exile in England, by ay. {chio. Memvirs of the Dutchess ‘ Hortense. tit’ Journal of a Nobleman at the Vienna, Leitere from the Ear! « meres his Nephew. Editorial Notices, ecdotes, &amp;e.</w:t>
      </w:r>
    </w:p>
    <w:p>
      <w:pPr>
        <w:pStyle w:val="Heading3"/>
      </w:pPr>
      <w:r>
        <w:rPr>
          <w:rFonts w:ascii="Calibri" w:hAnsi="Calibri"/>
          <w:b w:val="0"/>
          <w:i w:val="0"/>
        </w:rPr>
        <w:t>VOL. I.</w:t>
      </w:r>
    </w:p>
    <w:p>
      <w:r>
        <w:rPr>
          <w:rFonts w:ascii="Calibri" w:hAnsi="Calibri"/>
          <w:b w:val="0"/>
          <w:i w:val="0"/>
        </w:rPr>
        <w:t xml:space="preserve">Prophecy, a te Wacousta, or # cker- | and Michillimwkinac, by the vat! jaga-| Mrs, Lushington’s Journey from) Nand. Rarnbjes of a Naturalist, sided |man, Life of Dr. John Leyden, 1 the }ter Scot. Waltham, their) the Library of Romance. Memors of Dr. Barney, by Mail Jay, cutbor of Kvelina, Cecilia, | he Black Velvet Bog, and Therese by Miss Mitford. rhsps | Elliott’s Letters from tho North jtude | Memoir of Silvio Pellico. aina- | Madame Dard's Narrative of the cerd,| Medusa, pub- | Life and Adventures of the Che ( Stuart, and history ofthe Reb made! land in 1749, 1746. By Robe evar’ | Great Britian in 1333, by Baror fthe)  exminister of King Charles X. le o| The story of Captain X-——, Nn of Traits of Travel. eral |A Subaltern’s Furlough, descrip itera-' ica, by Lieut. C POW Heditariad Notices, Poet: asthe} Of the 840 pages whic! , which;tents of the two volumes of the </w:t>
      </w:r>
      <w:r>
        <w:rPr>
          <w:rFonts w:ascii="Calibri" w:hAnsi="Calibri"/>
          <w:b/>
          <w:i/>
          <w:color w:val="9B1C1C"/>
        </w:rPr>
        <w:t>[uncertain: n, ar'?90 have been reprinted after us!]</w:t>
      </w:r>
      <w:r>
        <w:rPr>
          <w:rFonts w:ascii="Calibri" w:hAnsi="Calibri"/>
          <w:b w:val="0"/>
          <w:i w:val="0"/>
        </w:rPr>
        <w:t xml:space="preserve"> 7 dis- leaving 250 which are exclusive brary.’ Though that portion ws nothy the booksellers much below the t Theo, pnnted on stall type, still the e Au| form was giz—equal to sevent i The the year. riho!| When the advantages of ciren Juthor are considered, and also that, in ‘The biteresce each gets the work | ned a story | rn &gt; Out idflerence pays the postage, it n V ost,’ ted, on all hands, ttit is the g tion on the usual sdlmg prices 3 are ever attempted, mush less execu lumes sabscriver does not found his cli 0 our | satronage alone onthe cheapne of the lodieal. The wore published | Hal- ‘high literary chancter, a is pro rancis, book editions having followed Pier-| ‘Library’ with rapdity, and ever esen at the sdvaaced price cl Wri | ferc:, has had a most rapid sale, therto| ‘The time and attention of a fi , yet|man are almost entirely devoted werk | lections for the work, und in see e Me-| mass of booksin the public ii state, | Philadelphia, # well ay from yreigu | the most intersting and valuab! he has had thy plessure of bring » Re- | American pute several works » new | wise would prybably not have b of the | here. broad,| As it isintendel to print only of the | ber over the ecpks actually s ible of | those wishing the work are re n Dits | quested te sead tieir orders as ¢ to re- | ble. » this} As this node of publication ea: of the | only by a umerous and punetu Maga- | scnibery, the friends to an econo of sound ! erature are called 1 y, full} patronage revier,| °,*A Ir ited number of the mount | umes, second series, can etill b rinted “whio desi. |, 1¢ posses the cheape e, cast: New and wot bouks ever offer stp; = ADAM : No. 6,Ne bi wail te Vor th Eight street rance,, *In addition to the plan origi [novel the four pages of ihe cover ha d will/in whoee ample columns the crowds literary in*elligencs of #5 fol| extensive extracts from the ne books as fast as they issue froin taken fay Sal endeavours, without fi 3 'y, to point out to his readers to thy have most merit. It contain: record of what is paseine in the</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NOVELISTS |</w:t>
      </w:r>
    </w:p>
    <w:p>
      <w:r>
        <w:rPr>
          <w:rFonts w:ascii="Calibri" w:hAnsi="Calibri"/>
          <w:b w:val="0"/>
          <w:i w:val="0"/>
        </w:rPr>
        <w:t xml:space="preserve">i) ‘\ ‘The Cheapest Work ever ¢ </w:t>
      </w:r>
      <w:r>
        <w:rPr>
          <w:rFonts w:ascii="Calibri" w:hAnsi="Calibri"/>
          <w:b/>
          <w:i/>
          <w:color w:val="9B1C1C"/>
        </w:rPr>
        <w:t>[uncertain: 2issto? \wT may be confidently a]</w:t>
      </w:r>
      <w:r>
        <w:rPr>
          <w:rFonts w:ascii="Calibri" w:hAnsi="Calibri"/>
          <w:b w:val="0"/>
          <w:i w:val="0"/>
        </w:rPr>
        <w:t xml:space="preserve"> \f partment of literature ey salutary a revolution been jwhich ithe Novel and Row fow years have passed, 81 order of literature was an York. jto the youthful mind—p! N.Y. lof useful intelligence, as wT. Foantaine of morality. 3 av, M.-T. | ver, did this observation bas M.D, |tions of that day than th I ofthis. The groat anth —- lerary Colossus ofour Avy RPRISH, _encrvating facility with A. year has |productions passed into , introduced [204 with an: accurate kni ska in a periej ness of the public mind fi 4 LS suit, openeda Golconda y mail. San-|iitherta unknown, eleva untages, to all hast, to truth and fecting success hias| 4 vice to the dignity ofa tions, aad he | the mind, not alone of renewell cn-| ized universe, a brilliant has suggest-| which every day since ha en already a-|ope, The inherent atti will be intro- | tions, as well as the sig ing volumes, hausted edition aftered rest and per- era to expiore new FoR which they still return, ¢ ; . History, with its imu r, is sufficient Istores of incident, and exeented, and | ind romance, and realit ore reeapitula- | inetically sealed to the 1 ) produce con- | wore its volumes, and sc mode of pub-} 10w, however, is part : who may not | reading ; and tines, and fore consideration | °1% Ott, brought rect : of reality. To se Uy teeny pub Senne an present to - year for Ui) ibe recommended by th been the principal objec</w:t>
      </w:r>
    </w:p>
    <w:p>
      <w:pPr>
        <w:pStyle w:val="Heading3"/>
      </w:pPr>
      <w:r>
        <w:rPr>
          <w:rFonts w:ascii="Calibri" w:hAnsi="Calibri"/>
          <w:b w:val="0"/>
          <w:i w:val="0"/>
        </w:rPr>
        <w:t>\NOVELIST'’S MAGA</w:t>
      </w:r>
    </w:p>
    <w:p>
      <w:r>
        <w:rPr>
          <w:rFonts w:ascii="Calibri" w:hAnsi="Calibri"/>
          <w:b w:val="0"/>
          <w:i w:val="0"/>
        </w:rPr>
        <w:t xml:space="preserve">rue, a novel by |far proceeded; and be sess in such an underts tpon the sanction of t tratulate themselves th yace with its demands wiyed the most extens probation. ale by Harret)” Tho proprietors havi He to aubstitute for the ‘emple. Noveliat’s Magazine is | _ by Bb Sarrang, |senient, and portable, ‘the author of|the other Novels of th the completion of thec j forth Eheciei in 12m . Coy [tain 108 pages and ev Mand, by Col, ST thus, at th .ean six volumes conta of Robbers, by" hunéred and ninety-tw er @ Englieh literatus by Count Pec- of its patrons. e3 of St. Leu— Spine intention of mi azise a.weekly publica ie Congress of te re ader would feel n ! of Chatham to it#cy of its appearan 2, Poetry, An by the proprietors; but i! ls ation, directed altogett the interest o¢ its read possible, bas convine vantages of their tonly confine the present trifling argonnt vritten by him- by Godfrey 'T’, losque, a novel | tale of Detroit athor of Ecurte mi India to Eng: » by Di \d-( fequent hiatus with | n, by Sir Wa- [fications perplex the being vol, 3of [32 f The) ndant upol i or rat adame D' ari | he iterary pleasure can o : ie pyacecmens KK th of thowe publ Mademoisele | visits’ —bringi of Europe. he Shipwreck of | mimon | because, hevalicr Charles | tors salicit acomparis: »bellion in S | ather Novel publicatio bert Chambers. | nae suey aT eta </w:t>
      </w:r>
      <w:r>
        <w:rPr>
          <w:rFonts w:ascii="Calibri" w:hAnsi="Calibri"/>
          <w:b/>
          <w:i/>
          <w:color w:val="9B1C1C"/>
        </w:rPr>
        <w:t>[uncertain: . ? sustain ahigh and ¢]</w:t>
      </w:r>
      <w:r>
        <w:rPr>
          <w:rFonts w:ascii="Calibri" w:hAnsi="Calibri"/>
          <w:b w:val="0"/>
          <w:i w:val="0"/>
        </w:rPr>
        <w:t xml:space="preserve"> ron 1 Haueses, | oT he advaatinea re | proprietors of the Nov rived from 4 constan with the London publ riptive of Amer- | ceive the latest Britis! od to this counter! by the author mpose the con. | EEE </w:t>
      </w:r>
      <w:r>
        <w:rPr>
          <w:rFonts w:ascii="Calibri" w:hAnsi="Calibri"/>
          <w:b/>
          <w:i/>
          <w:color w:val="9B1C1C"/>
        </w:rPr>
        <w:t>[uncertain: ? year, exactly | hem of re printing at]</w:t>
      </w:r>
      <w:r>
        <w:rPr>
          <w:rFonts w:ascii="Calibri" w:hAnsi="Calibri"/>
          <w:b w:val="0"/>
          <w:i w:val="0"/>
        </w:rPr>
        <w:t xml:space="preserve"> okecllers| Som they tay und voly in the: ‘Lic] fey, should wish to furnished to distor ke ealye yey isunl rate, and seller, so that distant </w:t>
      </w:r>
      <w:r>
        <w:rPr>
          <w:rFonts w:ascii="Calibri" w:hAnsi="Calibri"/>
          <w:b/>
          <w:i/>
          <w:color w:val="9B1C1C"/>
        </w:rPr>
        <w:t>[uncertain: ? price in book’ simultaneously with]</w:t>
      </w:r>
      <w:r>
        <w:rPr>
          <w:rFonts w:ascii="Calibri" w:hAnsi="Calibri"/>
          <w:b w:val="0"/>
          <w:i w:val="0"/>
        </w:rPr>
        <w:t xml:space="preserve"> ntecn dollars for eation in the largo cit expense of postage. in selecting words fo inelubs, of five, tion, eshmess and in Ps . ‘o have been, most ca (fot, Be Which) these cannot bo found course shall be had greatest reduc tions of a former day sof any artich | tirely out off print ar * But the! known and therefore sto puble | To families residing ness of his per) | from the Atlantic tow “have been ofa | ularly eeable wor roved by secaid | OMY wants on the b d those of the sdaviges, aud s anu rermined to use ev: ery ope of which | jin the Novelist’s Mi charged sn that | yatie ta subserihers, an culation by mail e, eneouragement to An literary gentle- | their exertions, Ue publ od to making xe- 4 ecking from the | s 1 institutiors of Great. Batain, To THE AUTHOR nd bia maitar’ a Upon a National 8 nging b sented on or before th son SRA This promium will 8 Which Other | too, to be chosen for th been reprinted | mumed the successful unuseal merit, the p Ny a small num-! Magazine, besides usu subscribed for, | to haye it printed in reepectfully re- responding to the BES 4 ‘ay possi. | Of popular novels, F baiedead ase ofthe work thus pri the author shall rece an be supported | Five Hundred Dolla at thintoa) ve dollars for every } noc fr cau (LF Those novela p pon for their teins shall prove uns ito their respective @ first two yvol-\claiming no control o be had by those jthe prige may be aw pest selection of All writings intenc aed; premium, must be eo M WALDIE ronttee desher fe, j ctober, 1533, ect, Philadelphia. vetbe price of the N.</w:t>
      </w:r>
    </w:p>
    <w:p>
      <w:pPr>
        <w:pStyle w:val="Heading3"/>
      </w:pPr>
      <w:r>
        <w:rPr>
          <w:rFonts w:ascii="Calibri" w:hAnsi="Calibri"/>
          <w:b w:val="0"/>
          <w:i w:val="0"/>
        </w:rPr>
        <w:t>% (POLLARS PER A</w:t>
      </w:r>
    </w:p>
    <w:p>
      <w:r>
        <w:rPr>
          <w:rFonts w:ascii="Calibri" w:hAnsi="Calibri"/>
          <w:b w:val="0"/>
          <w:i w:val="0"/>
        </w:rPr>
        <w:t>ginally propose AD VANCE, and th ave been added, | furnished in a single | e edisor weekly than fifty volumes of} of varios ce paper upon whith it: newest and bes nest quality, an in the other prey-\ ‘The work will be « favor or partiali- }si-monthly, and at s such works ax SVory 4th number, so ny an extensive) “ume of four bunds he literary world! __ As the publishers i</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JTIONT OF THE</w:t>
      </w:r>
    </w:p>
    <w:p>
      <w:pPr>
        <w:pStyle w:val="Heading3"/>
      </w:pPr>
      <w:r>
        <w:rPr>
          <w:rFonts w:ascii="Calibri" w:hAnsi="Calibri"/>
          <w:b w:val="0"/>
          <w:i w:val="0"/>
        </w:rPr>
        <w:t>MAGAZIN</w:t>
      </w:r>
    </w:p>
    <w:p>
      <w:r>
        <w:rPr>
          <w:rFonts w:ascii="Calibri" w:hAnsi="Calibri"/>
          <w:b w:val="0"/>
          <w:i w:val="0"/>
        </w:rPr>
        <w:t xml:space="preserve">r offercd to the Public. : </w:t>
      </w:r>
      <w:r>
        <w:rPr>
          <w:rFonts w:ascii="Calibri" w:hAnsi="Calibri"/>
          <w:b/>
          <w:i/>
          <w:color w:val="9B1C1C"/>
        </w:rPr>
        <w:t>[uncertain: asserted,that in no: de- ? ce)]</w:t>
      </w:r>
      <w:r>
        <w:rPr>
          <w:rFonts w:ascii="Calibri" w:hAnsi="Calibri"/>
          <w:b w:val="0"/>
          <w:i w:val="0"/>
        </w:rPr>
        <w:t xml:space="preserve"> re has so/completo and en effected as in that to nance belong. Only since the perunal of this an acknowledged poison -proventing: the: grow th and corrupting the very Not more truly, howe- n apply. to the publica- the reverse does to those thorof Waverly—the lit- uguatan age——beheld the hy which those spurions ‘o favor and popularity, |, nowledge of the mature. | ° ‘f ‘fora now andfoflier pur- | Ti, Xe. te nof intellectual: treasures | miles, thre vatedithe Novel frombom- | 4+ From Spx ng, from the disrepute of and Hills fa study; thus giving to twice a we ‘a nation, but of the cavil- | fare $5 Of nt and beneficial direction | From Spi has contributed to dovel-| Beardstoy ttractions of his publica- |, 12a ey, ignal suecess which ox- 6. From ey ndition, soon induced oth-| Ieee rions of instruction, from mil , thr , enriching and enriched. nnense and inexhaustible ud custom, and character, Ze Pr ty, was, as it were, her- 8. From Pe p multitude, soponderous| once a we a0 drowsy its details, 11], fare $5 0 t and pareel of our daily 9, From or nd those who made them | Walker's re us Withall the vividness | 0FCe a x t from the works of such | fare $5 | to the pablic only such as} Remarks. their intrinsic value, has | with the Ci ct of the publishers ofthe | vent delay | ZINE. They have thus | With the | being convinced that suc- | Chicago, x taking is dependent alone | the next m ‘the public mind, they con- | arrives at § that their exertions to keep | travelling ! ts and judgment have re- nsiveand encouraging ap-| Pp, 8, ‘Th . . df ry and Ga aving concluded it advixa- } eaves Chit he | esent size in which the |g perfect is pulished, one more con- », as uniform with that of] January, the day, that work will on a e current volume be thence- mo. numbers ench to pail every four numbers to form ay the expiration of «pear, |  GUEIK taining two. thousand ‘ ‘o pages of the very flow- ture be added to the library St 1, From8t.1 Halland J i, 1307 2. From St. Springfield in 2 days, 3, From Spr miles, thr In apper oaking the Noyelist’s Mag- {tor of a J 1, With the idea that | mon eusto sted in the fre- | the nocess n entertained |of those v uta more mature consider | pects to b sire to render he Pol ading as uninterrupted ay }cannot be need them of the superior fits name i present proposal. It will | rights, an postage exponse to its }ernment, | nt, but will All up the more | most of it » which weokly Novel pub- | and of the </w:t>
      </w:r>
      <w:r>
        <w:rPr>
          <w:rFonts w:ascii="Calibri" w:hAnsi="Calibri"/>
          <w:b/>
          <w:i/>
          <w:color w:val="9B1C1C"/>
        </w:rPr>
        <w:t>[uncertain: ? interested and. therefore | prominent]</w:t>
      </w:r>
      <w:r>
        <w:rPr>
          <w:rFonts w:ascii="Calibri" w:hAnsi="Calibri"/>
          <w:b w:val="0"/>
          <w:i w:val="0"/>
        </w:rPr>
        <w:t xml:space="preserve"> y alone who have felt the | administra on the abrupt or unexpeet- | sults to pr ather suspension of of their] to secure Jy appreciate the great- eney | blications, whiok come like to at xing, if a less frequent, at | bat while and perhaps complete mon- are no by some, be considered t mns ¢ i natter than a sc- re temper igh this is nota general, | tho editor impression, t! ic- | cussign. ison on that seu The im sof the day; anda cy will so rrniwed vat it whall be able | although {croditab!e competition. | zens, will sed by the fence, yet, zine are de-| not besita intercourse | the altar ¢ y re [yield our, designated ann the fi Great Re ion with the most exten In relat ent in Philatelphia gives {have but tthe shortest notice any {the advan wlertake. If, for example, jests of th o furnish as part of their | leading pi ish Novel, they can | those per latuas any Anterican book. |are apt te it subseribers y receive it} consequer h the boo! rs republi- | the politic ities, and at but a trifling |orned by 4 The tay for this publication, instruc. | go, in a nturest shall, as they hither. | for the sj carefully regarded, When | of the lor nd in the modern pr | whiel is di to those sterling produc: |igan with eculiarly pose oveliat’s Sf ant and di blishers, by which t i 8 SOON as br: ay, which, belo almost en- | ths work sre comparatively but little |to Chieag re the more valuable, + to the Gy) ng in the country, remote | self, anda owns, this will be a partic- | more con ‘ork, as supplying their lit- | the peopl best mothod that could be] A large unprocedentedly low. price. |to the cu every available means of ma- | ral rosour Magazine interesting and ral. |to the d anil for the purpose af iting | domestic merican Writers to stimulate blishers propose a premiune of 2OO. KR OF THE BEST NOVEL Chicag ’ ie Subject,which shall bo pre- | corner the Ist of October, 1e38. M beawarded by a Commit-| I. The the purpose, and as it is pro- | porial ehe ul competitor will possess | poLtans a publishers of the Nordist's} I. An; sing it for that work, engage | over, and handsome book form, cor- | scriptions ‘T LONDON EDITIONS | py grati For every thousand copies | “HI. An rinted, which may be sold, | 1 for th coive, in addition to” the | quent ine lars, FIFTY DOLLARS, or] to those \ y hundred. : presented forthe premium ‘. succerstul, will be returned | | Attach » authors, the publishers {JOB TY! Fover any but that.to which | State. 1 warded. Cardy, &amp; nded as competitors for this conveyed free of postage, to publishers, privr to the’ Ist The fol ovelist’s Magazine is FIVE: ANNUM, PAYABLE IN| Josoplt the whole quantity ofreading! Charles e year willbe equal toumare) John C vftho English editions, The  M. Mol t will be printed will be of Col. Je and the type entirely new. Doct, \ » continued to be issued se- Thome a title-page will accompany) Win, so that the four will form a) LL. PF. 2 dred. and thirty-two pages. Capt. | intended ing a limites ets gy rT</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Information of the Pubtic, 0dr i Ines oF SPLEXDID Foun Honey</w:t>
      </w:r>
    </w:p>
    <w:p>
      <w:pPr>
        <w:pStyle w:val="Heading3"/>
      </w:pPr>
      <w:r>
        <w:rPr>
          <w:rFonts w:ascii="Calibri" w:hAnsi="Calibri"/>
          <w:b w:val="0"/>
          <w:i w:val="0"/>
        </w:rPr>
        <w:t>T COAGH</w:t>
      </w:r>
    </w:p>
    <w:p>
      <w:pPr>
        <w:pStyle w:val="Heading3"/>
      </w:pPr>
      <w:r>
        <w:rPr>
          <w:rFonts w:ascii="Calibri" w:hAnsi="Calibri"/>
          <w:b w:val="0"/>
          <w:i w:val="0"/>
        </w:rPr>
        <w:t>IN ILLINOIS, HES,</w:t>
      </w:r>
    </w:p>
    <w:p>
      <w:r>
        <w:rPr>
          <w:rFonts w:ascii="Calibri" w:hAnsi="Calibri"/>
          <w:b/>
          <w:i/>
          <w:color w:val="9B1C1C"/>
        </w:rPr>
        <w:t>[uncertain: , by way of Carrollton, ?]</w:t>
      </w:r>
      <w:r>
        <w:rPr>
          <w:rFonts w:ascii="Calibri" w:hAnsi="Calibri"/>
          <w:b w:val="0"/>
          <w:i w:val="0"/>
        </w:rPr>
        <w:t xml:space="preserve"> cksonville to Spring style 0 miles, through in days, fare $844 ; Loui, by way of Edwardsville 1g ‘ld, twiee a week, 115 * ieee at nules, through pringfield by way of Sheliyvi to "erro Haute, fa. ones fo a rough in 3 day S800, 7 pringtield by way of M’Goupin Pg; abs to Vandalia, the see week, 0) miles, throug 2 dayy, rip wiles, throughs in 1 1.9 Oty, pringficld by, way Of S)lyan Grose, co i tiles, through pringfield by way Irish G, t Grove to Peoria, twice a ture aod hrongh in I day, fire gt 9. te Peoria by way “of Borean G : Ferry to Galena, twies a ahha iad hrough in 3 days, fare gto gg) Peoria by way of Hennepin to 6) wack, 65 milgs, through in an Ottawa by way of Holdennsn’ Sipe Lae rdann 10 Chicago, eek, 20 miles, through inl poate 00. 3" in L123 days, 3.—The connection at Te Cincinnati route, 1 made ee es y to persons going West or XN. We, Detroit Mail, connection is made at so that the mail leaves for St. Logis morning afer arriving at Chicago, and LSt. Louis in six days from Chicago, x by day liga ‘</w:t>
      </w:r>
    </w:p>
    <w:p>
      <w:pPr>
        <w:pStyle w:val="Heading3"/>
      </w:pPr>
      <w:r>
        <w:rPr>
          <w:rFonts w:ascii="Calibri" w:hAnsi="Calibri"/>
          <w:b w:val="0"/>
          <w:i w:val="0"/>
        </w:rPr>
        <w:t>WINTERS, MILLS &amp; CO,</w:t>
      </w:r>
    </w:p>
    <w:p>
      <w:r>
        <w:rPr>
          <w:rFonts w:ascii="Calibri" w:hAnsi="Calibri"/>
          <w:b w:val="0"/>
          <w:i w:val="0"/>
        </w:rPr>
        <w:t>The Route from Chicago to Dixon's fy. zalona, in tour Horse Post Coaches ticago every ‘Thursday, thus making connection with the Detroit mad</w:t>
      </w:r>
    </w:p>
    <w:p>
      <w:pPr>
        <w:pStyle w:val="Heading3"/>
      </w:pPr>
      <w:r>
        <w:rPr>
          <w:rFonts w:ascii="Calibri" w:hAnsi="Calibri"/>
          <w:b w:val="0"/>
          <w:i w:val="0"/>
        </w:rPr>
        <w:t>J.D. WINTERS &amp; C0,</w:t>
      </w:r>
    </w:p>
    <w:p>
      <w:r>
        <w:rPr>
          <w:rFonts w:ascii="Calibri" w:hAnsi="Calibri"/>
          <w:b w:val="0"/>
          <w:i w:val="0"/>
        </w:rPr>
        <w:t>y, 18334.</w:t>
      </w:r>
    </w:p>
    <w:p>
      <w:pPr>
        <w:pStyle w:val="Heading3"/>
      </w:pPr>
      <w:r>
        <w:rPr>
          <w:rFonts w:ascii="Calibri" w:hAnsi="Calibri"/>
          <w:b w:val="0"/>
          <w:i w:val="0"/>
        </w:rPr>
        <w:t>PROSPECTUS</w:t>
      </w:r>
    </w:p>
    <w:p>
      <w:r>
        <w:rPr>
          <w:rFonts w:ascii="Calibri" w:hAnsi="Calibri"/>
          <w:b w:val="0"/>
          <w:i w:val="0"/>
        </w:rPr>
        <w:t>ov [GAQO WUMIObRAG,</w:t>
      </w:r>
    </w:p>
    <w:p>
      <w:pPr>
        <w:pStyle w:val="Heading3"/>
      </w:pPr>
      <w:r>
        <w:rPr>
          <w:rFonts w:ascii="Calibri" w:hAnsi="Calibri"/>
          <w:b w:val="0"/>
          <w:i w:val="0"/>
        </w:rPr>
        <w:t>ICAL AND MISCELLANEOUS JOURNAL,</w:t>
      </w:r>
    </w:p>
    <w:p>
      <w:r>
        <w:rPr>
          <w:rFonts w:ascii="Calibri" w:hAnsi="Calibri"/>
          <w:b w:val="0"/>
          <w:i w:val="0"/>
        </w:rPr>
        <w:t xml:space="preserve">oblishel at Chicago, Cook co. Il, oe enring before the public as the condye Journal of the above ebsraeter, corm. tom seems Lo impose upon the Editor ssity of laying belore the People, some views and principles ty: which be-eay be governed in has ediorial career leston of the Donoerny for at will be in feet, what » implies the ailvocs.¢ of nd the alberont of thie , Hie Deriograt will « its abiilit Denweracy of the State f he Uniod; believing ae we de, that the nt and lead neaenres &amp; present a their ie § promee the ool ie Nation, aud f re to ovr Ropubticat Government per y and stability, w nano be ita firra, uniform and derided support: we thus frankly ayvow our own view, not #O Selfish as to ¢ of the Denso # crately writhen uy or may dour paitatle f mportant subject soon again agitate f fh We tim common with our felloweili iI dowbtleas have on individual prefer &amp; ot, should it become necessary, we shad tate to sacrifice nur awn feelings upen 9 rof publie good: consequently we all r support to the individoal wha may be ed for that tiant office, by the lepublican Party of the stion to our own pol t one motive, i ay oft most noportant inter: the State. Alike a eteanger to all the politicians, he iy af courte fee froma ersonal fred pihots to onterts Hinois, must t yes, and not regul rcreasing unportat </w:t>
      </w:r>
      <w:r>
        <w:rPr>
          <w:rFonts w:ascii="Calibri" w:hAnsi="Calibri"/>
          <w:b/>
          <w:i/>
          <w:color w:val="9B1C1C"/>
        </w:rPr>
        <w:t>[uncertain: vercial point of ?]</w:t>
      </w:r>
      <w:r>
        <w:rPr>
          <w:rFonts w:ascii="Calibri" w:hAnsi="Calibri"/>
          <w:b w:val="0"/>
          <w:i w:val="0"/>
        </w:rPr>
        <w:t xml:space="preserve"> spe commencement and o long contemplated Canal or Rail: a to counect the waters of Lake Mich ith thos Uingiy River: and 4 tk ig one of vast inpertarice, o ohy ago, but tho State at fre </w:t>
      </w:r>
      <w:r>
        <w:rPr>
          <w:rFonts w:ascii="Calibri" w:hAnsi="Calibri"/>
          <w:b/>
          <w:i/>
          <w:color w:val="9B1C1C"/>
        </w:rPr>
        <w:t>[uncertain: Great West, the editor will ?]</w:t>
      </w:r>
      <w:r>
        <w:rPr>
          <w:rFonts w:ascii="Calibri" w:hAnsi="Calibri"/>
          <w:b w:val="0"/>
          <w:i w:val="0"/>
        </w:rPr>
        <w:t xml:space="preserve"> dalso solicits communications tet paversant with the plo to their trio interes ge portion of our paper corrert develop tof t urces of our Hourish isvemination of the lw! ic led a os</w:t>
      </w:r>
    </w:p>
    <w:p>
      <w:pPr>
        <w:pStyle w:val="Heading3"/>
      </w:pPr>
      <w:r>
        <w:rPr>
          <w:rFonts w:ascii="Calibri" w:hAnsi="Calibri"/>
          <w:b w:val="0"/>
          <w:i w:val="0"/>
        </w:rPr>
        <w:t>E) DILTOSRAT,</w:t>
      </w:r>
    </w:p>
    <w:p>
      <w:r>
        <w:rPr>
          <w:rFonts w:ascii="Calibri" w:hAnsi="Calibri"/>
          <w:b w:val="0"/>
          <w:i w:val="0"/>
        </w:rPr>
        <w:t xml:space="preserve">hed every ‘Tuesd « azo, Cook co. Hl, int thi sp of South Water and Ch TERMS: on 16 Chicago Democrat is printed 00 28% eet, and afforded ty subscribers Ary. sand vivty cents, payablein ADVAN ny person procuring #ix soos Hy Tarwerding he amount, of (Bee ng for the sume, will be ix, </w:t>
      </w:r>
      <w:r>
        <w:rPr>
          <w:rFonts w:ascii="Calibri" w:hAnsi="Calibri"/>
          <w:b/>
          <w:i/>
          <w:color w:val="9B1C1C"/>
        </w:rPr>
        <w:t>[uncertain: Anvewrisemests.—For 17 lines ?]</w:t>
      </w:r>
      <w:r>
        <w:rPr>
          <w:rFonts w:ascii="Calibri" w:hAnsi="Calibri"/>
          <w:b w:val="0"/>
          <w:i w:val="0"/>
        </w:rPr>
        <w:t xml:space="preserve"> tho first, and 25 cents for evett My sertions A liberal discount will be » who advertise | yent BOW waar wns a </w:t>
      </w:r>
      <w:r>
        <w:rPr>
          <w:rFonts w:ascii="Calibri" w:hAnsi="Calibri"/>
          <w:b/>
          <w:i/>
          <w:color w:val="9B1C1C"/>
        </w:rPr>
        <w:t>[uncertain: shed. to this offico is an assorler?]</w:t>
      </w:r>
      <w:r>
        <w:rPr>
          <w:rFonts w:ascii="Calibri" w:hAnsi="Calibri"/>
          <w:b w:val="0"/>
          <w:i w:val="0"/>
        </w:rPr>
        <w:t xml:space="preserve"> YPE, which are inferior to non? , Books, Pamphlets, Blanks, Hav Xe. executed with neatness and detp fe at Following gentlemen will eonier # ANE by acting as Agents for the Dee nigr subscribers and forwir yg SEE una (0 Us. ly Cloud exq. Ottawa. lee Dunn, P.M, Goleonds. Colman, P.M, Waterloo: lobley, Esq. Springticl’ James W. Crain, Pekin Win. 1. Efner, Bloouningtot yas Hartsell eq. Hennipin- Mitchell, esq. Peoris, Arnold, P.M. Plaiuti _ Jos, Naper, Paupau P.O. aMexaan ferrite Tiomas Fitzgerald, ipuilding 09 ark street entitled 8 &amp; + andtt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April 16,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April 16, 1834 - OCR-Assisted Research Transcription</dc:title>
  <dc:subject>Volume I, Number 20; source PDF pages 9-12</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