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August 27, 1834</w:t>
      </w:r>
    </w:p>
    <w:p>
      <w:pPr>
        <w:spacing w:before="120" w:after="360"/>
        <w:jc w:val="center"/>
      </w:pPr>
      <w:r>
        <w:rPr>
          <w:rFonts w:ascii="Calibri" w:hAnsi="Calibri"/>
          <w:b/>
          <w:sz w:val="22"/>
        </w:rPr>
        <w:t xml:space="preserve">Issue: </w:t>
      </w:r>
      <w:r>
        <w:rPr>
          <w:rFonts w:ascii="Calibri" w:hAnsi="Calibri"/>
          <w:sz w:val="22"/>
        </w:rPr>
        <w:t>Volume I, Number 39</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Aug1834-Sep1834.pdf, pages 13-16</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13</w:t>
      </w:r>
    </w:p>
    <w:p>
      <w:pPr>
        <w:pStyle w:val="Heading2"/>
      </w:pPr>
      <w:r>
        <w:t>Column 1</w:t>
      </w:r>
    </w:p>
    <w:p>
      <w:pPr>
        <w:pStyle w:val="Heading3"/>
      </w:pPr>
      <w:r>
        <w:rPr>
          <w:rFonts w:ascii="Calibri" w:hAnsi="Calibri"/>
          <w:b w:val="0"/>
          <w:i w:val="0"/>
        </w:rPr>
        <w:t>BY J. CALHOUN</w:t>
      </w:r>
    </w:p>
    <w:p>
      <w:pPr>
        <w:pStyle w:val="Heading3"/>
      </w:pPr>
      <w:r>
        <w:rPr>
          <w:rFonts w:ascii="Calibri" w:hAnsi="Calibri"/>
          <w:b w:val="0"/>
          <w:i w:val="0"/>
        </w:rPr>
        <w:t>HERBARD &amp; CO.</w:t>
      </w:r>
    </w:p>
    <w:p>
      <w:r>
        <w:rPr>
          <w:rFonts w:ascii="Calibri" w:hAnsi="Calibri"/>
          <w:b w:val="0"/>
          <w:i w:val="0"/>
        </w:rPr>
        <w:t>Commission &amp; Forwar</w:t>
      </w:r>
    </w:p>
    <w:p>
      <w:pPr>
        <w:pStyle w:val="Heading3"/>
      </w:pPr>
      <w:r>
        <w:rPr>
          <w:rFonts w:ascii="Calibri" w:hAnsi="Calibri"/>
          <w:b w:val="0"/>
          <w:i w:val="0"/>
        </w:rPr>
        <w:t>MERCHANT</w:t>
      </w:r>
    </w:p>
    <w:p>
      <w:pPr>
        <w:pStyle w:val="Heading3"/>
      </w:pPr>
      <w:r>
        <w:rPr>
          <w:rFonts w:ascii="Calibri" w:hAnsi="Calibri"/>
          <w:b w:val="0"/>
          <w:i w:val="0"/>
        </w:rPr>
        <w:t>CHICAGO-ILLINOIS.</w:t>
      </w:r>
    </w:p>
    <w:p>
      <w:pPr>
        <w:pStyle w:val="Heading3"/>
      </w:pPr>
      <w:r>
        <w:rPr>
          <w:rFonts w:ascii="Calibri" w:hAnsi="Calibri"/>
          <w:b w:val="0"/>
          <w:i w:val="0"/>
        </w:rPr>
        <w:t>GORDON S. HERBARD,</w:t>
      </w:r>
    </w:p>
    <w:p>
      <w:r>
        <w:rPr>
          <w:rFonts w:ascii="Calibri" w:hAnsi="Calibri"/>
          <w:b/>
          <w:i/>
          <w:color w:val="9B1C1C"/>
        </w:rPr>
        <w:t>[uncertain: ?A? K. Ho??AkA]</w:t>
      </w:r>
    </w:p>
    <w:p>
      <w:pPr>
        <w:pStyle w:val="Heading3"/>
      </w:pPr>
      <w:r>
        <w:rPr>
          <w:rFonts w:ascii="Calibri" w:hAnsi="Calibri"/>
          <w:b w:val="0"/>
          <w:i w:val="0"/>
        </w:rPr>
        <w:t>NEWBERRY &amp; DOLI</w:t>
      </w:r>
    </w:p>
    <w:p>
      <w:r>
        <w:rPr>
          <w:rFonts w:ascii="Calibri" w:hAnsi="Calibri"/>
          <w:b/>
          <w:i/>
          <w:color w:val="9B1C1C"/>
        </w:rPr>
        <w:t>[uncertain: TENsT G. HEBEANT]</w:t>
      </w:r>
      <w:r>
        <w:rPr>
          <w:rFonts w:ascii="Calibri" w:hAnsi="Calibri"/>
          <w:b w:val="0"/>
          <w:i w:val="0"/>
        </w:rPr>
        <w:t xml:space="preserve"> Storace, Forwarding and Commi</w:t>
      </w:r>
    </w:p>
    <w:p>
      <w:pPr>
        <w:pStyle w:val="Heading3"/>
      </w:pPr>
      <w:r>
        <w:rPr>
          <w:rFonts w:ascii="Calibri" w:hAnsi="Calibri"/>
          <w:b w:val="0"/>
          <w:i w:val="0"/>
        </w:rPr>
        <w:t>MERCHANTS.</w:t>
      </w:r>
    </w:p>
    <w:p>
      <w:r>
        <w:rPr>
          <w:rFonts w:ascii="Calibri" w:hAnsi="Calibri"/>
          <w:b/>
          <w:i/>
          <w:color w:val="9B1C1C"/>
        </w:rPr>
        <w:t>[uncertain: 0RL0400-IIIII0]</w:t>
      </w:r>
      <w:r>
        <w:rPr>
          <w:rFonts w:ascii="Calibri" w:hAnsi="Calibri"/>
          <w:b w:val="0"/>
          <w:i w:val="0"/>
        </w:rPr>
        <w:t xml:space="preserve"> Agents tot the Merchants Line</w:t>
      </w:r>
    </w:p>
    <w:p>
      <w:pPr>
        <w:pStyle w:val="Heading3"/>
      </w:pPr>
      <w:r>
        <w:rPr>
          <w:rFonts w:ascii="Calibri" w:hAnsi="Calibri"/>
          <w:b w:val="0"/>
          <w:i w:val="0"/>
        </w:rPr>
        <w:t>BEFERENCES -</w:t>
      </w:r>
    </w:p>
    <w:p>
      <w:r>
        <w:rPr>
          <w:rFonts w:ascii="Calibri" w:hAnsi="Calibri"/>
          <w:b w:val="0"/>
          <w:i w:val="0"/>
        </w:rPr>
        <w:t xml:space="preserve">S.T. ARterRore, No. 9, Contics Slip, 1 Also, Wholessle and Retail Deale </w:t>
      </w:r>
      <w:r>
        <w:rPr>
          <w:rFonts w:ascii="Calibri" w:hAnsi="Calibri"/>
          <w:b/>
          <w:i/>
          <w:color w:val="9B1C1C"/>
        </w:rPr>
        <w:t>[uncertain: Javas B. CArsals, Ontara, 1]</w:t>
      </w:r>
      <w:r>
        <w:rPr>
          <w:rFonts w:ascii="Calibri" w:hAnsi="Calibri"/>
          <w:b w:val="0"/>
          <w:i w:val="0"/>
        </w:rPr>
        <w:t xml:space="preserve"> Dry Goods Groccries a</w:t>
      </w:r>
    </w:p>
    <w:p>
      <w:pPr>
        <w:pStyle w:val="Heading3"/>
      </w:pPr>
      <w:r>
        <w:rPr>
          <w:rFonts w:ascii="Calibri" w:hAnsi="Calibri"/>
          <w:b w:val="0"/>
          <w:i w:val="0"/>
        </w:rPr>
        <w:t>PROVISIONS.</w:t>
      </w:r>
    </w:p>
    <w:p>
      <w:r>
        <w:rPr>
          <w:rFonts w:ascii="Calibri" w:hAnsi="Calibri"/>
          <w:b/>
          <w:i/>
          <w:color w:val="9B1C1C"/>
        </w:rPr>
        <w:t>[uncertain: Api, 15L]</w:t>
      </w:r>
    </w:p>
    <w:p>
      <w:pPr>
        <w:pStyle w:val="Heading3"/>
      </w:pPr>
      <w:r>
        <w:rPr>
          <w:rFonts w:ascii="Calibri" w:hAnsi="Calibri"/>
          <w:b w:val="0"/>
          <w:i w:val="0"/>
        </w:rPr>
        <w:t>JOHN I. NINZIE,</w:t>
      </w:r>
    </w:p>
    <w:p>
      <w:r>
        <w:rPr>
          <w:rFonts w:ascii="Calibri" w:hAnsi="Calibri"/>
          <w:b w:val="0"/>
          <w:i w:val="0"/>
        </w:rPr>
        <w:t>Forwarding &amp; Commiss</w:t>
      </w:r>
    </w:p>
    <w:p>
      <w:pPr>
        <w:pStyle w:val="Heading3"/>
      </w:pPr>
      <w:r>
        <w:rPr>
          <w:rFonts w:ascii="Calibri" w:hAnsi="Calibri"/>
          <w:b w:val="0"/>
          <w:i w:val="0"/>
        </w:rPr>
        <w:t>HERCHANT</w:t>
      </w:r>
    </w:p>
    <w:p>
      <w:r>
        <w:rPr>
          <w:rFonts w:ascii="Calibri" w:hAnsi="Calibri"/>
          <w:b/>
          <w:i/>
          <w:color w:val="9B1C1C"/>
        </w:rPr>
        <w:t>[uncertain: BELOAGO.]</w:t>
      </w:r>
      <w:r>
        <w:rPr>
          <w:rFonts w:ascii="Calibri" w:hAnsi="Calibri"/>
          <w:b w:val="0"/>
          <w:i w:val="0"/>
        </w:rPr>
        <w:t xml:space="preserve"> Spcat tor the Troy &amp; Airic Lim </w:t>
      </w:r>
      <w:r>
        <w:rPr>
          <w:rFonts w:ascii="Calibri" w:hAnsi="Calibri"/>
          <w:b/>
          <w:i/>
          <w:color w:val="9B1C1C"/>
        </w:rPr>
        <w:t>[uncertain: AFENCES :—]</w:t>
      </w:r>
      <w:r>
        <w:rPr>
          <w:rFonts w:ascii="Calibri" w:hAnsi="Calibri"/>
          <w:b w:val="0"/>
          <w:i w:val="0"/>
        </w:rPr>
        <w:t xml:space="preserve"> 6. 1. Garra &amp; Co. Troy N. 1. 5. Peror, New -lork </w:t>
      </w:r>
      <w:r>
        <w:rPr>
          <w:rFonts w:ascii="Calibri" w:hAnsi="Calibri"/>
          <w:b/>
          <w:i/>
          <w:color w:val="9B1C1C"/>
        </w:rPr>
        <w:t>[uncertain: Fer 6 to Bato, N. 1]</w:t>
      </w:r>
      <w:r>
        <w:rPr>
          <w:rFonts w:ascii="Calibri" w:hAnsi="Calibri"/>
          <w:b w:val="0"/>
          <w:i w:val="0"/>
        </w:rPr>
        <w:t xml:space="preserve"> Geno, Bazoos, PRAss: &amp;: Co.Cles: 1. B. Doss &amp; Co., Detroit, M. T. faren de Co. St. Joseph, M. T. Skira &amp; Bootsas, St. •loss for Troy and Enie Trassrone &amp; Barsa, Green Bay, 1 Nade Sai, Vra, de. low for Ca </w:t>
      </w:r>
      <w:r>
        <w:rPr>
          <w:rFonts w:ascii="Calibri" w:hAnsi="Calibri"/>
          <w:b/>
          <w:i/>
          <w:color w:val="9B1C1C"/>
        </w:rPr>
        <w:t>[uncertain: Ser eatently on his, bolt.]</w:t>
      </w:r>
      <w:r>
        <w:rPr>
          <w:rFonts w:ascii="Calibri" w:hAnsi="Calibri"/>
          <w:b w:val="0"/>
          <w:i w:val="0"/>
        </w:rPr>
        <w:t xml:space="preserve"> tis Wast loose, opposite to Fort Dea </w:t>
      </w:r>
      <w:r>
        <w:rPr>
          <w:rFonts w:ascii="Calibri" w:hAnsi="Calibri"/>
          <w:b/>
          <w:i/>
          <w:color w:val="9B1C1C"/>
        </w:rPr>
        <w:t>[uncertain: NEAV]</w:t>
      </w:r>
      <w:r>
        <w:rPr>
          <w:rFonts w:ascii="Calibri" w:hAnsi="Calibri"/>
          <w:b w:val="0"/>
          <w:i w:val="0"/>
        </w:rPr>
        <w:t xml:space="preserve"> </w:t>
      </w:r>
      <w:r>
        <w:rPr>
          <w:rFonts w:ascii="Calibri" w:hAnsi="Calibri"/>
          <w:b/>
          <w:i/>
          <w:color w:val="9B1C1C"/>
        </w:rPr>
        <w:t>[uncertain: STORE]</w:t>
      </w:r>
    </w:p>
    <w:p>
      <w:pPr>
        <w:pStyle w:val="Heading3"/>
      </w:pPr>
      <w:r>
        <w:rPr>
          <w:rFonts w:ascii="Calibri" w:hAnsi="Calibri"/>
          <w:b w:val="0"/>
          <w:i w:val="0"/>
        </w:rPr>
        <w:t>NEW GOODS.</w:t>
      </w:r>
    </w:p>
    <w:p>
      <w:r>
        <w:rPr>
          <w:rFonts w:ascii="Calibri" w:hAnsi="Calibri"/>
          <w:b/>
          <w:i/>
          <w:color w:val="9B1C1C"/>
        </w:rPr>
        <w:t>[uncertain: Water]</w:t>
      </w:r>
      <w:r>
        <w:rPr>
          <w:rFonts w:ascii="Calibri" w:hAnsi="Calibri"/>
          <w:b w:val="0"/>
          <w:i w:val="0"/>
        </w:rPr>
        <w:t xml:space="preserve"> ming a lage and glendid scriment of Bry Goods, Groceries Crockery, ec. </w:t>
      </w:r>
      <w:r>
        <w:rPr>
          <w:rFonts w:ascii="Calibri" w:hAnsi="Calibri"/>
          <w:b/>
          <w:i/>
          <w:color w:val="9B1C1C"/>
        </w:rPr>
        <w:t>[uncertain: winsto C10711100]</w:t>
      </w:r>
      <w:r>
        <w:rPr>
          <w:rFonts w:ascii="Calibri" w:hAnsi="Calibri"/>
          <w:b w:val="0"/>
          <w:i w:val="0"/>
        </w:rPr>
        <w:t xml:space="preserve"> Mersy description, borather will mm Also,</w:t>
      </w:r>
    </w:p>
    <w:p>
      <w:pPr>
        <w:pStyle w:val="Heading3"/>
      </w:pPr>
      <w:r>
        <w:rPr>
          <w:rFonts w:ascii="Calibri" w:hAnsi="Calibri"/>
          <w:b w:val="0"/>
          <w:i w:val="0"/>
        </w:rPr>
        <w:t>BOOTS &amp; SHOES</w:t>
      </w:r>
    </w:p>
    <w:p>
      <w:r>
        <w:rPr>
          <w:rFonts w:ascii="Calibri" w:hAnsi="Calibri"/>
          <w:b w:val="0"/>
          <w:i w:val="0"/>
        </w:rPr>
        <w:t xml:space="preserve">A of which thay offr as cheap for e </w:t>
      </w:r>
      <w:r>
        <w:rPr>
          <w:rFonts w:ascii="Calibri" w:hAnsi="Calibri"/>
          <w:b/>
          <w:i/>
          <w:color w:val="9B1C1C"/>
        </w:rPr>
        <w:t>[uncertain: (hings, 4prl9, 1531.]</w:t>
      </w:r>
      <w:r>
        <w:rPr>
          <w:rFonts w:ascii="Calibri" w:hAnsi="Calibri"/>
          <w:b w:val="0"/>
          <w:i w:val="0"/>
        </w:rPr>
        <w:t xml:space="preserve"> 000DS. EB ECEIVED by inte srivals From 49 Tori, a plendid esportment of 1 Dry Loude: Lacking Glasses: Crock Mirand fice Ware; Boots and St is For liste: Pali Lafdo.: tood by resly made Clothing, and Tost will be sold romariably chen </w:t>
      </w:r>
      <w:r>
        <w:rPr>
          <w:rFonts w:ascii="Calibri" w:hAnsi="Calibri"/>
          <w:b/>
          <w:i/>
          <w:color w:val="9B1C1C"/>
        </w:rPr>
        <w:t>[uncertain: So 1501:3L]</w:t>
      </w:r>
    </w:p>
    <w:p>
      <w:pPr>
        <w:pStyle w:val="Heading3"/>
      </w:pPr>
      <w:r>
        <w:rPr>
          <w:rFonts w:ascii="Calibri" w:hAnsi="Calibri"/>
          <w:b w:val="0"/>
          <w:i w:val="0"/>
        </w:rPr>
        <w:t>W. KIMBAI</w:t>
      </w:r>
    </w:p>
    <w:p>
      <w:r>
        <w:rPr>
          <w:rFonts w:ascii="Calibri" w:hAnsi="Calibri"/>
          <w:b w:val="0"/>
          <w:i w:val="0"/>
        </w:rPr>
        <w:t>Photesale and Rele 332030191822393, Seth lice on land and is now rod informs the f Ta. Sheet iron and Copper War</w:t>
      </w:r>
    </w:p>
    <w:p>
      <w:pPr>
        <w:pStyle w:val="Heading3"/>
      </w:pPr>
      <w:r>
        <w:rPr>
          <w:rFonts w:ascii="Calibri" w:hAnsi="Calibri"/>
          <w:b w:val="0"/>
          <w:i w:val="0"/>
        </w:rPr>
        <w:t>COSHING STOPES</w:t>
      </w:r>
    </w:p>
    <w:p>
      <w:r>
        <w:rPr>
          <w:rFonts w:ascii="Calibri" w:hAnsi="Calibri"/>
          <w:b w:val="0"/>
          <w:i w:val="0"/>
        </w:rPr>
        <w:t xml:space="preserve">be most sporosed pastotan, with fur He Tar, Pingh &amp; Plough Carti He (up, May 1, 1331. Goods at Wholesal?. der for isle, at Wholesale and 1 scribete are now receivi </w:t>
      </w:r>
      <w:r>
        <w:rPr>
          <w:rFonts w:ascii="Calibri" w:hAnsi="Calibri"/>
          <w:b/>
          <w:i/>
          <w:color w:val="9B1C1C"/>
        </w:rPr>
        <w:t>[uncertain: i esteraise sesott]</w:t>
      </w:r>
      <w:r>
        <w:rPr>
          <w:rFonts w:ascii="Calibri" w:hAnsi="Calibri"/>
          <w:b w:val="0"/>
          <w:i w:val="0"/>
        </w:rPr>
        <w:t xml:space="preserve"> Dry Goods, Groceries Dosters in the interior will find it to Hardware, Crockery &amp;c. alissage to call before they go to St. • the Pant, as these </w:t>
      </w:r>
      <w:r>
        <w:rPr>
          <w:rFonts w:ascii="Calibri" w:hAnsi="Calibri"/>
          <w:b/>
          <w:i/>
          <w:color w:val="9B1C1C"/>
        </w:rPr>
        <w:t>[uncertain: cos pore.]</w:t>
      </w:r>
      <w:r>
        <w:rPr>
          <w:rFonts w:ascii="Calibri" w:hAnsi="Calibri"/>
          <w:b w:val="0"/>
          <w:i w:val="0"/>
        </w:rPr>
        <w:t xml:space="preserve"> mates in New Kork, roa , goode were purcha</w:t>
      </w:r>
    </w:p>
    <w:p>
      <w:pPr>
        <w:pStyle w:val="Heading3"/>
      </w:pPr>
      <w:r>
        <w:rPr>
          <w:rFonts w:ascii="Calibri" w:hAnsi="Calibri"/>
          <w:b w:val="0"/>
          <w:i w:val="0"/>
        </w:rPr>
        <w:t>HUBBARD E</w:t>
      </w:r>
    </w:p>
    <w:p>
      <w:r>
        <w:rPr>
          <w:rFonts w:ascii="Calibri" w:hAnsi="Calibri"/>
          <w:b w:val="0"/>
          <w:i w:val="0"/>
        </w:rPr>
        <w:t>Call he n Pork, Becon. Ford, d</w:t>
      </w:r>
    </w:p>
    <w:p>
      <w:pPr>
        <w:pStyle w:val="Heading3"/>
      </w:pPr>
      <w:r>
        <w:rPr>
          <w:rFonts w:ascii="Calibri" w:hAnsi="Calibri"/>
          <w:b w:val="0"/>
          <w:i w:val="0"/>
        </w:rPr>
        <w:t>300 TIRES PORS.</w:t>
      </w:r>
    </w:p>
    <w:p>
      <w:r>
        <w:rPr>
          <w:rFonts w:ascii="Calibri" w:hAnsi="Calibri"/>
          <w:b w:val="0"/>
          <w:i w:val="0"/>
        </w:rPr>
        <w:t xml:space="preserve">Chirage, April, le21. Groceries. MOLASSES: Porto Rico, New C od lomp SEGARS: Porting Tess: </w:t>
      </w:r>
      <w:r>
        <w:rPr>
          <w:rFonts w:ascii="Calibri" w:hAnsi="Calibri"/>
          <w:b/>
          <w:i/>
          <w:color w:val="9B1C1C"/>
        </w:rPr>
        <w:t>[uncertain: Seen, es, is cores and here,]</w:t>
      </w:r>
      <w:r>
        <w:rPr>
          <w:rFonts w:ascii="Calibri" w:hAnsi="Calibri"/>
          <w:b w:val="0"/>
          <w:i w:val="0"/>
        </w:rPr>
        <w:t xml:space="preserve"> </w:t>
      </w:r>
      <w:r>
        <w:rPr>
          <w:rFonts w:ascii="Calibri" w:hAnsi="Calibri"/>
          <w:b/>
          <w:i/>
          <w:color w:val="9B1C1C"/>
        </w:rPr>
        <w:t>[uncertain: days, ius.]</w:t>
      </w:r>
    </w:p>
    <w:p>
      <w:pPr>
        <w:pStyle w:val="Heading3"/>
      </w:pPr>
      <w:r>
        <w:rPr>
          <w:rFonts w:ascii="Calibri" w:hAnsi="Calibri"/>
          <w:b w:val="0"/>
          <w:i w:val="0"/>
        </w:rPr>
        <w:t>W. KIMBA</w:t>
      </w:r>
    </w:p>
    <w:p>
      <w:pPr>
        <w:pStyle w:val="Heading2"/>
      </w:pPr>
      <w:r>
        <w:t>Column 2</w:t>
      </w:r>
    </w:p>
    <w:p>
      <w:r>
        <w:rPr>
          <w:rFonts w:ascii="Calibri" w:hAnsi="Calibri"/>
          <w:b w:val="0"/>
          <w:i w:val="0"/>
        </w:rPr>
        <w:t>"Where I ling</w:t>
      </w:r>
    </w:p>
    <w:p>
      <w:pPr>
        <w:pStyle w:val="Heading3"/>
      </w:pPr>
      <w:r>
        <w:rPr>
          <w:rFonts w:ascii="Calibri" w:hAnsi="Calibri"/>
          <w:b w:val="0"/>
          <w:i w:val="0"/>
        </w:rPr>
        <w:t>POETRY.</w:t>
      </w:r>
    </w:p>
    <w:p>
      <w:r>
        <w:rPr>
          <w:rFonts w:ascii="Calibri" w:hAnsi="Calibri"/>
          <w:b w:val="0"/>
          <w:i w:val="0"/>
        </w:rPr>
        <w:t xml:space="preserve">There is a little of poetry linea </w:t>
      </w:r>
      <w:r>
        <w:rPr>
          <w:rFonts w:ascii="Calibri" w:hAnsi="Calibri"/>
          <w:b/>
          <w:i/>
          <w:color w:val="9B1C1C"/>
        </w:rPr>
        <w:t>[uncertain: ho has aint years of at]</w:t>
      </w:r>
      <w:r>
        <w:rPr>
          <w:rFonts w:ascii="Calibri" w:hAnsi="Calibri"/>
          <w:b w:val="0"/>
          <w:i w:val="0"/>
        </w:rPr>
        <w:t xml:space="preserve"> will be prepared to</w:t>
      </w:r>
    </w:p>
    <w:p>
      <w:pPr>
        <w:pStyle w:val="Heading3"/>
      </w:pPr>
      <w:r>
        <w:rPr>
          <w:rFonts w:ascii="Calibri" w:hAnsi="Calibri"/>
          <w:b w:val="0"/>
          <w:i w:val="0"/>
        </w:rPr>
        <w:t>MY HOME IS THE WORLD.</w:t>
      </w:r>
    </w:p>
    <w:p>
      <w:r>
        <w:rPr>
          <w:rFonts w:ascii="Calibri" w:hAnsi="Calibri"/>
          <w:b w:val="0"/>
          <w:i w:val="0"/>
        </w:rPr>
        <w:t>dion</w:t>
      </w:r>
    </w:p>
    <w:p>
      <w:pPr>
        <w:pStyle w:val="Heading3"/>
      </w:pPr>
      <w:r>
        <w:rPr>
          <w:rFonts w:ascii="Calibri" w:hAnsi="Calibri"/>
          <w:b w:val="0"/>
          <w:i w:val="0"/>
        </w:rPr>
        <w:t>BY THOS. HAYNES BAILEY.</w:t>
      </w:r>
    </w:p>
    <w:p>
      <w:r>
        <w:rPr>
          <w:rFonts w:ascii="Calibri" w:hAnsi="Calibri"/>
          <w:b w:val="0"/>
          <w:i w:val="0"/>
        </w:rPr>
        <w:t xml:space="preserve">Speed, ofeed, my fleet resel: theshore is in sight, The breezes are fair, we shall anchor to night; On the sea-beaten shore of my dear native land. </w:t>
      </w:r>
      <w:r>
        <w:rPr>
          <w:rFonts w:ascii="Calibri" w:hAnsi="Calibri"/>
          <w:b/>
          <w:i/>
          <w:color w:val="9B1C1C"/>
        </w:rPr>
        <w:t>[uncertain: 1o-mottow, at sub rise, onc]</w:t>
      </w:r>
      <w:r>
        <w:rPr>
          <w:rFonts w:ascii="Calibri" w:hAnsi="Calibri"/>
          <w:b w:val="0"/>
          <w:i w:val="0"/>
        </w:rPr>
        <w:t xml:space="preserve"> more i shall stand Ah: why does despolency weigh down my heart?? : York. Sue) thoughts are for friends who reluctantly part? I come from an exile of twenty lone sear Tet I gaze on my country through fast falling tears. I me the hitle purple with belle of the heath, And my own happy village that nestles beneath, rs in And the fragrant white blossoms spread over the tho nel That grew near the cottage in which I was bors. it cannot be changrd-no, the clematis climbr D'er the gay little porch, as it did in old times. And the seat where my father reclived is still there- But wiere ismy father, ob, answer me where? ion My mother's no casement, the chamber ahe loved, 1b there overlooking the lawn where I rod; She thoughtfully sat with her hande o'er her brow, As she watcled her young darling-ah, where in she t And there ismy poorsister's ganden: how wild Were the inincent agorts of that beautiful child! Her roice had a spell in ite musical tone, And her check was like rose leares,—-ah, where is sir: er, No father reclines in the clematic seat! No mother looks fort) from the sisded retreat: Till half suppressed laughter betray where she lay. No sister is there, stealing slyly away, land, How of in my exile, when bind friends were bear, How oft have I said coull once again sce I've slighled their kindness, and signed to be here; Line. hat sweet little valley, how blest Ishould be." .. T. How blest! it is not a ralley like this "lour. For voices 1 listen--and then I look round That sasided can realize risions of Wis For light stepe that naed to trip over the ground. </w:t>
      </w:r>
      <w:r>
        <w:rPr>
          <w:rFonts w:ascii="Calibri" w:hAnsi="Calibri"/>
          <w:b/>
          <w:i/>
          <w:color w:val="9B1C1C"/>
        </w:rPr>
        <w:t>[uncertain: DO2?.]</w:t>
      </w:r>
      <w:r>
        <w:rPr>
          <w:rFonts w:ascii="Calibri" w:hAnsi="Calibri"/>
          <w:b w:val="0"/>
          <w:i w:val="0"/>
        </w:rPr>
        <w:t xml:space="preserve"> But sce, this green path-I remember it well, i the way to the church —hark! the toll of the Lo Togoaler dark yew tree, and slept in its shade. Oh! of in my bogfood a trust I've straged But surely the palloray is narrower now! No amooth spacc is left neati the dark yew tree hors And the home i have sought —in the home of the dead D'er tabicts inseriled with sal recordai trcad And vera it for this Hooked forward so long, Anil shrual Com the sweeties of lody's And wept for my country agaid and agaia? And turned from the glance of the dark gird of Spain To guze on the deep wien they deemed that slept? And was it for this to my carment 1 crept? ist as To think of food meetings-the welcome--the kin... The frently hands presire..cin, was it for this? 23 Speed, speed, my feet real! the tempest may rave- Speed, speed, my feet rosel! the suits are unfurla, There's a calls for my heart in the dash of the wave; whither-my Home is the World. 'ancy From the Tennessee [Randolph] Recorde</w:t>
      </w:r>
    </w:p>
    <w:p>
      <w:pPr>
        <w:pStyle w:val="Heading3"/>
      </w:pPr>
      <w:r>
        <w:rPr>
          <w:rFonts w:ascii="Calibri" w:hAnsi="Calibri"/>
          <w:b w:val="0"/>
          <w:i w:val="0"/>
        </w:rPr>
        <w:t>ARKANSAS ROBBERS.</w:t>
      </w:r>
    </w:p>
    <w:p>
      <w:r>
        <w:rPr>
          <w:rFonts w:ascii="Calibri" w:hAnsi="Calibri"/>
          <w:b w:val="0"/>
          <w:i w:val="0"/>
        </w:rPr>
        <w:t xml:space="preserve">Erpedition againet Arkansas bandit 20 prisoners taken, administration Lynch's Law, Ge. Our peaceful town presented last w more the appearance of a war camp than abode of peace. mostly of our chief citizens, An expedition, their quarrel being just," "thrice arr set out from place, to take or exterminate a gang of ! as freebooters, infesting the Arkansas sh of the Mississippi for some hundred m who have been for several years past c mitting continual depredations upon the l and property of individuals upon the r and in this State, and becoming at lengt hall ne to require the measures adopter our citizens for the preservation of their ! and property. Their last depredation, their seizing some 12 or 20 of them, boat owned by Mr. Wm. Mitchell, of M Lick, Ky. laden with flour and whiskey, </w:t>
      </w:r>
      <w:r>
        <w:rPr>
          <w:rFonts w:ascii="Calibri" w:hAnsi="Calibri"/>
          <w:b/>
          <w:i/>
          <w:color w:val="9B1C1C"/>
        </w:rPr>
        <w:t>[uncertain: :r.]</w:t>
      </w:r>
      <w:r>
        <w:rPr>
          <w:rFonts w:ascii="Calibri" w:hAnsi="Calibri"/>
          <w:b w:val="0"/>
          <w:i w:val="0"/>
        </w:rPr>
        <w:t xml:space="preserve"> below this town; one or two standing had stranded on a sand bar about </w:t>
      </w:r>
      <w:r>
        <w:rPr>
          <w:rFonts w:ascii="Calibri" w:hAnsi="Calibri"/>
          <w:b/>
          <w:i/>
          <w:color w:val="9B1C1C"/>
        </w:rPr>
        <w:t>[uncertain: 10H]</w:t>
      </w:r>
      <w:r>
        <w:rPr>
          <w:rFonts w:ascii="Calibri" w:hAnsi="Calibri"/>
          <w:b w:val="0"/>
          <w:i w:val="0"/>
        </w:rPr>
        <w:t xml:space="preserve"> the boatswain with levelled rifles, whils rest plundered the boat, and took off in o boats what could conveniently be cies of Horses, negroes and cattle, and every property their prey; and su their adroitness and so impregnable are marshy skulking places, as to make their their tection almost impossible, burying themse when pursued in the most brakes This last audacious wholesale it pervious orded bery, aroused our citizens, have suffered by counterfeit money and p many of erty stolen. to march against with rifles. </w:t>
      </w:r>
      <w:r>
        <w:rPr>
          <w:rFonts w:ascii="Calibri" w:hAnsi="Calibri"/>
          <w:b/>
          <w:i/>
          <w:color w:val="9B1C1C"/>
        </w:rPr>
        <w:t>[uncertain: thetant]</w:t>
      </w:r>
      <w:r>
        <w:rPr>
          <w:rFonts w:ascii="Calibri" w:hAnsi="Calibri"/>
          <w:b w:val="0"/>
          <w:i w:val="0"/>
        </w:rPr>
        <w:t xml:space="preserve"> The robbers held their bead quarters a 25 miles below this town, at a place our citizens went, fully the Shawnee village: thither about thir! anticipating a w LE reception, lut returned without having battle, after burning two or three c cabis, bribe nest in them eighe or teei oners. The next morning citizer rleans Covington came in, to the number of 4 50, gloriously armed, determined to e a and on a searching operation among the c brakes. Accordingly they went on boa Vines: fat boat, well provided with blankets, and anmunition for the cainpaige, and f ed down the self same went to fight way as when I the country for a day or two, they retu After scou olises, with 12 or 15 prisoners, some of whom y engaged in the robbery, ropes of deep dre, and other refugees some known t</w:t>
      </w:r>
    </w:p>
    <w:p>
      <w:pPr>
        <w:pStyle w:val="Heading2"/>
      </w:pPr>
      <w:r>
        <w:t>Column 3</w:t>
      </w:r>
    </w:p>
    <w:p>
      <w:r>
        <w:rPr>
          <w:rFonts w:ascii="Calibri" w:hAnsi="Calibri"/>
          <w:b w:val="0"/>
          <w:i w:val="0"/>
        </w:rPr>
        <w:t>iberty dwells, there i</w:t>
      </w:r>
    </w:p>
    <w:p>
      <w:pPr>
        <w:pStyle w:val="Heading3"/>
      </w:pPr>
      <w:r>
        <w:rPr>
          <w:rFonts w:ascii="Calibri" w:hAnsi="Calibri"/>
          <w:b w:val="0"/>
          <w:i w:val="0"/>
        </w:rPr>
        <w:t>HICAGO, ILL. WEDN</w:t>
      </w:r>
    </w:p>
    <w:p>
      <w:r>
        <w:rPr>
          <w:rFonts w:ascii="Calibri" w:hAnsi="Calibri"/>
          <w:b w:val="0"/>
          <w:i w:val="0"/>
        </w:rPr>
        <w:t xml:space="preserve">(justice. Scouring parties were kept up a week, returning daily with victorious phies of fresh prisoners or recovered pro Two or three guns only the party, at some of tire were fired robbers, as t were breaking for the cane brakes. One of the boatmen, that it is suppose have stranded the boat in order that it ni whither he had fled, the victim of dishone e Jeandered, was found dead in the car brought before magistrates, who sent ser hunger and inosquitoes. The prisoners w of them to jail, some were done of no proof being found against 4 or most noted villians among them, they heriff Calmes, and some of our citizens very politely escorted back to Arkaisa under its shady banks were so delighted being the happy recipients and backers lodiously. Lynch's law, as to pine and dance most n egant music," which fell upon our own Indeed they "discoursed nost oftened by a royage across the water of in this manner br our sheriff, they After being amused aw on their way rejoicing with feelings not so • depar to be forgotten. One villain named or p dance, bawled and begged so nounced Geno, after being stripped for although his back bore striped evidence of pitifully, having before danced around the whipp one? as he promised to divulge secrets of imp post, he was spared the lash and taken tance But finding he could be of little s vice in this capacity, he was suffered to reti to Arkansas, where his fellow robbers, for faithlessness and cowardice at Lynch's alt tripped him and tied him toa tree, and e sim a "smart sprinkle" of the lash themsel Since this, Geno, with a companion, robb a Tennessean about thirty place, of about $20, and tied him to a t miles from t and whipped him severely they have be pursued, but without success. The district of Arkansas is so sparing populated and wild that, jestice cannot rea hese freebooters, and it is said that even t county officers participate in the profits of t plunder. One which brought back the days of Rob scene occurred in the expediti McGregor among the Highlands of Scetlar The second excursion of our citizens the ro bers were prepared for and had somew! the bank is to be ascended, and a narrow d concentrated. To reach the Shawnee villas fle While entering this lane the gentleman cut throng the cane, passed throug advance discovered a man in ambush, firelocks were as soon heard to spring ba instatly uttered a whistle and a dozen unse their locks. The gentleman knowing t man he saw spoke to him in a manner ti induced him to rise with his companions, w were determined, they said, in case of bei harmed to kill all they could. - have all been taken or driven off as our It is to be hoped, that the robbers m izens are determined, if compelled to take t law into their own hands. cek Col. Stephen W. Foreman, a noted cou terfeiter, w o broke St. Louis jail, ed, and the sheriff of St. Louis county came a sed foar months since, was taken to the villag this escorted him back to his old lodgings </w:t>
      </w:r>
      <w:r>
        <w:rPr>
          <w:rFonts w:ascii="Calibri" w:hAnsi="Calibri"/>
          <w:b/>
          <w:i/>
          <w:color w:val="9B1C1C"/>
        </w:rPr>
        <w:t>[uncertain: 1w-]</w:t>
      </w:r>
      <w:r>
        <w:rPr>
          <w:rFonts w:ascii="Calibri" w:hAnsi="Calibri"/>
          <w:b w:val="0"/>
          <w:i w:val="0"/>
        </w:rPr>
        <w:t xml:space="preserve"> Much credit is due captain Johnson. ore the steam boat Kentuckian, for the assistan les, he rendered in taking the prisoners, and </w:t>
      </w:r>
      <w:r>
        <w:rPr>
          <w:rFonts w:ascii="Calibri" w:hAnsi="Calibri"/>
          <w:b/>
          <w:i/>
          <w:color w:val="9B1C1C"/>
        </w:rPr>
        <w:t>[uncertain: 2110-]</w:t>
      </w:r>
      <w:r>
        <w:rPr>
          <w:rFonts w:ascii="Calibri" w:hAnsi="Calibri"/>
          <w:b w:val="0"/>
          <w:i w:val="0"/>
        </w:rPr>
        <w:t xml:space="preserve"> his generosity and urbane deportment wh ves! taking part of our citizens to the village fr ver of expense Capt. Minor, of the steam boat Tenne by scan, also brought our citisens horse fro with his kind attention and gentlemanly d Memphis free of charge for which toget! r's thanks. portment, he will receive their warm The citizens of Memphis will also recei iles! the best wishes, of those whom they so ge ver erously and hospitably entertained while the mong them. •ed. And 1 do hereby appoint my friends W Leigh of Halifax, brother Hen is St. George Tucker, President of the Co and restament, felore of them to tell i erty and vest the proceeds in the Bank Sto slaves and other personal or perishable pro ob- of the United States; and in default of the 10m being no such Bank, (which may God gra </w:t>
      </w:r>
      <w:r>
        <w:rPr>
          <w:rFonts w:ascii="Calibri" w:hAnsi="Calibri"/>
          <w:b/>
          <w:i/>
          <w:color w:val="9B1C1C"/>
        </w:rPr>
        <w:t>[uncertain: ?op-]</w:t>
      </w:r>
      <w:r>
        <w:rPr>
          <w:rFonts w:ascii="Calibri" w:hAnsi="Calibri"/>
          <w:b w:val="0"/>
          <w:i w:val="0"/>
        </w:rPr>
        <w:t xml:space="preserve"> for the safety of our liberlies,) in the En fish three per cent, Consols; and in co e being no such stocks, (which al out may God grant, for the salvation of Old Fn land,) then in the United States three y of cent. Stock, or in defect of mortages on land in England uch stock, arm had So runs the will of le a fired ph t ris- </w:t>
      </w:r>
      <w:r>
        <w:rPr>
          <w:rFonts w:ascii="Calibri" w:hAnsi="Calibri"/>
          <w:b/>
          <w:i/>
          <w:color w:val="9B1C1C"/>
        </w:rPr>
        <w:t>[uncertain: azV]</w:t>
      </w:r>
      <w:r>
        <w:rPr>
          <w:rFonts w:ascii="Calibri" w:hAnsi="Calibri"/>
          <w:b w:val="0"/>
          <w:i w:val="0"/>
        </w:rPr>
        <w:t xml:space="preserve"> archives General Court, and dated January the 1 </w:t>
      </w:r>
      <w:r>
        <w:rPr>
          <w:rFonts w:ascii="Calibri" w:hAnsi="Calibri"/>
          <w:b/>
          <w:i/>
          <w:color w:val="9B1C1C"/>
        </w:rPr>
        <w:t>[uncertain: i or]</w:t>
      </w:r>
      <w:r>
        <w:rPr>
          <w:rFonts w:ascii="Calibri" w:hAnsi="Calibri"/>
          <w:b w:val="0"/>
          <w:i w:val="0"/>
        </w:rPr>
        <w:t xml:space="preserve"> *a lained to he elected to the French Charmb The fact that cut of 320 Deputies asce of Deputies, 270 are in favor of the sat- admanistration, ensures to us the payment hey the treaty of 1830, as an indemnity for spoliatic 25,000,000 francs, stipulated by </w:t>
      </w:r>
      <w:r>
        <w:rPr>
          <w:rFonts w:ascii="Calibri" w:hAnsi="Calibri"/>
          <w:b/>
          <w:i/>
          <w:color w:val="9B1C1C"/>
        </w:rPr>
        <w:t>[uncertain: ere otion del ping and Minic]</w:t>
      </w:r>
      <w:r>
        <w:rPr>
          <w:rFonts w:ascii="Calibri" w:hAnsi="Calibri"/>
          <w:b w:val="0"/>
          <w:i w:val="0"/>
        </w:rPr>
        <w:t xml:space="preserve"> The disp on the ject, has been uniformly favorable.—N. Jour. of Com</w:t>
      </w:r>
    </w:p>
    <w:p>
      <w:pPr>
        <w:pStyle w:val="Heading2"/>
      </w:pPr>
      <w:r>
        <w:t>Column 4</w:t>
      </w:r>
    </w:p>
    <w:p>
      <w:r>
        <w:rPr>
          <w:rFonts w:ascii="Calibri" w:hAnsi="Calibri"/>
          <w:b w:val="0"/>
          <w:i w:val="0"/>
        </w:rPr>
        <w:t>my Country."---Fran</w:t>
      </w:r>
    </w:p>
    <w:p>
      <w:pPr>
        <w:pStyle w:val="Heading3"/>
      </w:pPr>
      <w:r>
        <w:rPr>
          <w:rFonts w:ascii="Calibri" w:hAnsi="Calibri"/>
          <w:b w:val="0"/>
          <w:i w:val="0"/>
        </w:rPr>
        <w:t>ESDAY AUGUST. 27, 1</w:t>
      </w:r>
    </w:p>
    <w:p>
      <w:pPr>
        <w:pStyle w:val="Heading3"/>
      </w:pPr>
      <w:r>
        <w:rPr>
          <w:rFonts w:ascii="Calibri" w:hAnsi="Calibri"/>
          <w:b w:val="0"/>
          <w:i w:val="0"/>
        </w:rPr>
        <w:t>PRE-EMPTION CLAIMS.</w:t>
      </w:r>
    </w:p>
    <w:p>
      <w:r>
        <w:rPr>
          <w:rFonts w:ascii="Calibri" w:hAnsi="Calibri"/>
          <w:b w:val="0"/>
          <w:i w:val="0"/>
        </w:rPr>
        <w:t xml:space="preserve">GENERAL LAND-OFFICE, July 22, 183 </w:t>
      </w:r>
      <w:r>
        <w:rPr>
          <w:rFonts w:ascii="Calibri" w:hAnsi="Calibri"/>
          <w:b/>
          <w:i/>
          <w:color w:val="9B1C1C"/>
        </w:rPr>
        <w:t>[uncertain: try]</w:t>
      </w:r>
      <w:r>
        <w:rPr>
          <w:rFonts w:ascii="Calibri" w:hAnsi="Calibri"/>
          <w:b w:val="0"/>
          <w:i w:val="0"/>
        </w:rPr>
        <w:t xml:space="preserve"> act of Congress, approved 19th June, 153-</w:t>
      </w:r>
    </w:p>
    <w:p>
      <w:pPr>
        <w:pStyle w:val="Heading3"/>
      </w:pPr>
      <w:r>
        <w:rPr>
          <w:rFonts w:ascii="Calibri" w:hAnsi="Calibri"/>
          <w:b w:val="0"/>
          <w:i w:val="0"/>
        </w:rPr>
        <w:t>GENTLEMEN:</w:t>
      </w:r>
    </w:p>
    <w:p>
      <w:r>
        <w:rPr>
          <w:rFonts w:ascii="Calibri" w:hAnsi="Calibri"/>
          <w:b w:val="0"/>
          <w:i w:val="0"/>
        </w:rPr>
        <w:t xml:space="preserve">Annexed is a copy ey entitled An act to revive the act entitler to rn the public lanpre-emption rigits to settle An act to </w:t>
      </w:r>
      <w:r>
        <w:rPr>
          <w:rFonts w:ascii="Calibri" w:hAnsi="Calibri"/>
          <w:b/>
          <w:i/>
          <w:color w:val="9B1C1C"/>
        </w:rPr>
        <w:t>[uncertain: to min the mule bai eighroud red a twint]</w:t>
      </w:r>
      <w:r>
        <w:rPr>
          <w:rFonts w:ascii="Calibri" w:hAnsi="Calibri"/>
          <w:b w:val="0"/>
          <w:i w:val="0"/>
        </w:rPr>
        <w:t xml:space="preserve"> es, together with a copy of the former act. Ist. The recent act provides "that ever re settler or occupant of the to the passage of this act, who is now in p nd session year 1833, shall be emiledat thereof in t I to all the bene provided by the act ent settlers grant pre-emption </w:t>
      </w:r>
      <w:r>
        <w:rPr>
          <w:rFonts w:ascii="Calibri" w:hAnsi="Calibri"/>
          <w:b/>
          <w:i/>
          <w:color w:val="9B1C1C"/>
        </w:rPr>
        <w:t>[uncertain: ict"pproved M]</w:t>
      </w:r>
      <w:r>
        <w:rPr>
          <w:rFonts w:ascii="Calibri" w:hAnsi="Calibri"/>
          <w:b w:val="0"/>
          <w:i w:val="0"/>
        </w:rPr>
        <w:t xml:space="preserve"> rights t and the saic ed and shall continue in force two years fror reby revi the passage of th wit: to the 19th Junc and no longer," t 21. lhe fact of cultivation in eighte 1836. hundred and thirty-three, and that of pos session of the land applied for on the teenth Juse, cighteen hundred and thirty four, must be established by the affidavit o- the claimant, apported by such corroborativ estimony of disinterested witnesses as sh be satisfactory to you both. The nust be taken by a Justice of the Peace, evidenc the presence of the Register and Reecir wherever convenient, and be in answer t to attend before the Register and Receiver and when not convenient for the witnesse evidence is to be taken by a Justice o the Peace, and be in answer to such inter rogatories to be propounded by him as wha ed be best calculated to elicit the The credibility of the testimony is to b truth ee certified by the Justice of the Peace, and b such other persons of the can certify the neigliborhood a Possession on 19th June, 1834, an </w:t>
      </w:r>
      <w:r>
        <w:rPr>
          <w:rFonts w:ascii="Calibri" w:hAnsi="Calibri"/>
          <w:b/>
          <w:i/>
          <w:color w:val="9B1C1C"/>
        </w:rPr>
        <w:t>[uncertain: Shine]</w:t>
      </w:r>
      <w:r>
        <w:rPr>
          <w:rFonts w:ascii="Calibri" w:hAnsi="Calibri"/>
          <w:b w:val="0"/>
          <w:i w:val="0"/>
        </w:rPr>
        <w:t xml:space="preserve"> cultivation in 1833, are both essentially ne be cessary to the conferring of the privilege, the absence of either of pre•emto which re of a mill is a "possession," but without act quisites will vitiate the claim. The buildin ual cultivation, it does ege under the law. The extent and natur not confer the privil he cultivation are points concerning the law is silent. l'he cultivation of a cr : whic grain, esculent roots, or other vegetable of ordinary culture in the peculiar section gards the requisite of "cultivation," togethe country, is to be regarded as sufficient as re with the ordinary fence or other suitable en closure; or, when no </w:t>
      </w:r>
      <w:r>
        <w:rPr>
          <w:rFonts w:ascii="Calibri" w:hAnsi="Calibri"/>
          <w:b/>
          <w:i/>
          <w:color w:val="9B1C1C"/>
        </w:rPr>
        <w:t>[uncertain: ctop o?]</w:t>
      </w:r>
      <w:r>
        <w:rPr>
          <w:rFonts w:ascii="Calibri" w:hAnsi="Calibri"/>
          <w:b w:val="0"/>
          <w:i w:val="0"/>
        </w:rPr>
        <w:t xml:space="preserve"> product ha been taken from the land, and it shall appea to your satisfaction that the claimant has, good faith crop; as when he shall have made the nant preparations for: enclosed the field, and ploughed the soi preparatory to the ensuing seedtime, garded and taken as sufficient cultivation to with intent to sow or plant, such shall be re entitle him to the benefit of the act. The erection of a dwelling house for the ut requisite of "possession.' purposes of habitation, will be regarded as : 4th. The provisions are not available to the proof and payment required, any person or persons who shall fail to mak before the (lands including th Commencement orth tracts on whicl the right of pre-emption is claimed; nor car le the right of pre-emption extend to any lan which is reserved from sale by act of Con gress, or by order of the President, or whic 3- by law may have been appropriated for any m purpose "pos Shouldany tract of lawd, subject to prei whatsoever. vate entry at the date of the act, </w:t>
      </w:r>
      <w:r>
        <w:rPr>
          <w:rFonts w:ascii="Calibri" w:hAnsi="Calibri"/>
          <w:b/>
          <w:i/>
          <w:color w:val="9B1C1C"/>
        </w:rPr>
        <w:t>[uncertain: " at and be duly st]</w:t>
      </w:r>
      <w:r>
        <w:rPr>
          <w:rFonts w:ascii="Calibri" w:hAnsi="Calibri"/>
          <w:b w:val="0"/>
          <w:i w:val="0"/>
        </w:rPr>
        <w:t xml:space="preserve"> established thereto within the sale, and a pre-emptior re term of two years from the the former date of the entry is null and void, Register and Receiver are hereby to make monthly reports of all such interler ng sales, designating the tract, date of sal ame of purchasel of acres, an purchase money; name of pre-empto and date when satislactory prool of pre-emp ill tion was admitted. On such reports, order for re-payment will be issued. 6th. Where a person inhabits one quarte section and cultivates another. he shall be permitted to enter the one or the other, a 1, his discretion, provided wuch designate within six months from the passag occupant sha. of this act, [viz. from 19th June. pre-emption, and file in the office of the Reg- the quarter section of which be claims the ister a relinquishment of the right of entry to the other: but in all cases where those six months will expire before the date of the nubic sale ef the township including such claim, must be made prior to the day of sale. the designation and relinguishment different quarter sections, the claimant is en- </w:t>
      </w:r>
      <w:r>
        <w:rPr>
          <w:rFonts w:ascii="Calibri" w:hAnsi="Calibri"/>
          <w:b/>
          <w:i/>
          <w:color w:val="9B1C1C"/>
        </w:rPr>
        <w:t>[uncertain: 71h.]</w:t>
      </w:r>
      <w:r>
        <w:rPr>
          <w:rFonts w:ascii="Calibri" w:hAnsi="Calibri"/>
          <w:b w:val="0"/>
          <w:i w:val="0"/>
        </w:rPr>
        <w:t xml:space="preserve"> Where an improvement is situate in divisions, viz. the west half quar- ters as will include his improvement 8th Where an unprovement is situate on • fraction containing less than the quantity of quarter section, such fraction must be taken eu of an entire quarter section. Should the fraction contan more than the quantle permitted to take according to the legal sub- quarter section, the claimant divisions of such fraction, so as to include his</w:t>
      </w:r>
    </w:p>
    <w:p>
      <w:pPr>
        <w:pStyle w:val="Heading2"/>
      </w:pPr>
      <w:r>
        <w:t>Column 5</w:t>
      </w:r>
    </w:p>
    <w:p>
      <w:r>
        <w:rPr>
          <w:rFonts w:ascii="Calibri" w:hAnsi="Calibri"/>
          <w:b w:val="0"/>
          <w:i w:val="0"/>
        </w:rPr>
        <w:t xml:space="preserve">klin. 834. improvements and obtain the quantity of or hundred and sixty acres as nearly as pract cable, without any further sub-division 9th. In cases where two or more persor are settled on the same quarter section, th two first 1833, and had possession on the 19th Jur actual settlers who cultivated i 1834, are entitled to the right of pre-em by a noith angual tion. 11 an division of such quarte will not secure to each party his improve south, or east and west lin ments, they must become joint and patentees of the entire purchaser if osberwise, it will be divided so as to e quarter section cure to the provements; in either case, the said settler parties, respectively their im shall each be entitled to a pre-emption o eighty acres of land, elsowhere, in said lan district, so as not to interfere with other set ters having a right of preference. 10th. You are requested to make month ly reports of those cases where two person obtain a pre-emption on the same section. quarte 11th. Transfers of pre-emption rights prior to the issuing of patents, recognized. will not bi The act of May 20th, 1830, appli ed only to lands was extinguished at that date. to which the indian. Hence th title right of that date, can be claimed only in virtue o Indian title was extinguished subsequent to 19th of June, 1834 cultivation in 1833, and possession on the this office you will in all cases of purchases In making tour usual returns to under this act, designate them by making on </w:t>
      </w:r>
      <w:r>
        <w:rPr>
          <w:rFonts w:ascii="Calibri" w:hAnsi="Calibri"/>
          <w:b/>
          <w:i/>
          <w:color w:val="9B1C1C"/>
        </w:rPr>
        <w:t>[uncertain: the return, i create or peris e]</w:t>
      </w:r>
      <w:r>
        <w:rPr>
          <w:rFonts w:ascii="Calibri" w:hAnsi="Calibri"/>
          <w:b w:val="0"/>
          <w:i w:val="0"/>
        </w:rPr>
        <w:t xml:space="preserve"> Separate numbers for returns and a distinct series "certificates" are not admissible. pre-emption "receipta" and 1-4th. Inasmuch as the ordinary private entry of lands subject the act, must be thereto at the date o permittel to proceed at the hazard of claims which may be interfering with the establishe pre-emption Iwo years allowed hy the set, it is indispes within the sably necessary, by way of preeaution, t require each applicant at itivate sale, to fl with his written "application" an affidavi to the following effect, to mrit: "I do solemnly swear, (or nifirm,) this since the first day of January, I834, viz. or or about the -day personally inspected the tract of land desig nated in the annexed application, viz. the in township No. -quarter of section No -of Range No -, in the Distriet of lands subject to sale -, and that there was not, at </w:t>
      </w:r>
      <w:r>
        <w:rPr>
          <w:rFonts w:ascii="Calibri" w:hAnsi="Calibri"/>
          <w:b/>
          <w:i/>
          <w:color w:val="9B1C1C"/>
        </w:rPr>
        <w:t>[uncertain: cut time ange perse and l do not teleo]</w:t>
      </w:r>
      <w:r>
        <w:rPr>
          <w:rFonts w:ascii="Calibri" w:hAnsi="Calibri"/>
          <w:b w:val="0"/>
          <w:i w:val="0"/>
        </w:rPr>
        <w:t xml:space="preserve"> cultivating thereon, or act of the 29th of May, 1530, or that of the 19th June 1834."' In case the party applying to purchase did permitted to file, in the above form, the oath, not personally inspect the tract, he may be or affirmation, of any person who alleges to have made such personal inspection: and in all cases you must be satisfied of the credi- bility of such testimony. 15. Where the occupant alleges that be is unable or unwilling to pay for a full quar- er section, he may b alf quarter which shall include his improve permitted to enter the ments; to be either the East or North and South, in the mode prescribed b such nurer• the dinional line runnin the act of the 24th April, 1830: but in such to file a relinguish- each entitled by law to re ceive from the party interested, a fee of fifty cents on each case of pre-emption admitted under the act. ordinary private sale, are to be closed in the appropriate certificates of pur chase, and transmitted therewith to this of- fice, accompanied with your joint certificate as to the credibility of the witnesses. The evidences adduced in support of cases not admitted, are to be carefully Register's office with suitable endorsements hilan in the thereon. 18th. By the 3d section of the act of 19th June, 1834, Jane, as cultivating the same, pie to tie residing on the public </w:t>
      </w:r>
      <w:r>
        <w:rPr>
          <w:rFonts w:ascii="Calibri" w:hAnsi="Calibri"/>
          <w:b/>
          <w:i/>
          <w:color w:val="9B1C1C"/>
        </w:rPr>
        <w:t>[uncertain: eno sera]</w:t>
      </w:r>
      <w:r>
        <w:rPr>
          <w:rFonts w:ascii="Calibri" w:hAnsi="Calibri"/>
          <w:b w:val="0"/>
          <w:i w:val="0"/>
        </w:rPr>
        <w:t xml:space="preserve"> of the construction given of the same 1830, by by the Secretary of the </w:t>
      </w:r>
      <w:r>
        <w:rPr>
          <w:rFonts w:ascii="Calibri" w:hAnsi="Calibri"/>
          <w:b/>
          <w:i/>
          <w:color w:val="9B1C1C"/>
        </w:rPr>
        <w:t>[uncertain: are on.]</w:t>
      </w:r>
      <w:r>
        <w:rPr>
          <w:rFonts w:ascii="Calibri" w:hAnsi="Calibri"/>
          <w:b w:val="0"/>
          <w:i w:val="0"/>
        </w:rPr>
        <w:t xml:space="preserve"> horized to enter. at the minimum price, on quarter section of the public lands within said and district. can be availa- ble only to those whose right to a pre-emp- tion in and possession prior to 1829, shall be established by satis- actory proof; and who, from any cause orig inating in the restrictions and limitations im nosed by the Secretary of the Treasury: 14th July, 1832, or that of 2d March 1820 which have not had a remedy have been deprived of the advantares of the When such cases shall be pre- partment.</w:t>
      </w:r>
    </w:p>
    <w:p>
      <w:pPr>
        <w:pStyle w:val="Heading2"/>
      </w:pPr>
      <w:r>
        <w:t>Column 6</w:t>
      </w:r>
    </w:p>
    <w:p>
      <w:pPr>
        <w:pStyle w:val="Heading3"/>
      </w:pPr>
      <w:r>
        <w:rPr>
          <w:rFonts w:ascii="Calibri" w:hAnsi="Calibri"/>
          <w:b w:val="0"/>
          <w:i w:val="0"/>
        </w:rPr>
        <w:t>VOL. L.-NO. 39.</w:t>
      </w:r>
    </w:p>
    <w:p>
      <w:r>
        <w:rPr>
          <w:rFonts w:ascii="Calibri" w:hAnsi="Calibri"/>
          <w:b w:val="0"/>
          <w:i w:val="0"/>
        </w:rPr>
        <w:t>e 19th. Where floating rights to eighty a- located and paid for at the time of entry of cres are granted under this act, they must be the tracts on which such floating righte sc- crue. In the execution of the act, the utmost vi- gilance and diligence on your part, are requi- acter and credibility of the testimony. site to detect fraud, and determine the char- faithful and impartial discharge of your duty are alike essential to protect the Govero- ment from imposition, and the honest claim- ant in his right. 1am, very respectfully, Gentlemen your obedient servant,</w:t>
      </w:r>
    </w:p>
    <w:p>
      <w:pPr>
        <w:pStyle w:val="Heading3"/>
      </w:pPr>
      <w:r>
        <w:rPr>
          <w:rFonts w:ascii="Calibri" w:hAnsi="Calibri"/>
          <w:b w:val="0"/>
          <w:i w:val="0"/>
        </w:rPr>
        <w:t>ELIJAH HAYWOOD,</w:t>
      </w:r>
    </w:p>
    <w:p>
      <w:r>
        <w:rPr>
          <w:rFonts w:ascii="Calibri" w:hAnsi="Calibri"/>
          <w:b w:val="0"/>
          <w:i w:val="0"/>
        </w:rPr>
        <w:t>P.S. It will be proper to give publicity Commissioner. to the law, and to these instructions, by dis- tributing copics of this Circular throughout your Land District; for which purpose number of copies will be fornished. It is also desirable that the newspapers published in your district should gratuitously publish the came for the information of the commu- nity. An ACT to revice the det entitled " An act the puplic landls." approved May twenty- to grant pre-emption rights to settlers on nine, one thousand eight hundred and thirty House of representalines of the U. States of Be it enacted by the Senate and America in Corgress assembled, every settler or occupant of the public lands, in possession and cultivated any part thereof, prior to the passage of this act, who is now in the ycar 1833, shall be entitled to all the benefits and privileges provided by the act entitled "An act to grant pre-emption righte to settlers co the public lande" May twenty-nine, one thousand eight hun- approved dred and thirty; and the said act is hereby revived and shall continue in force two years from the passage of this act and no longer.</w:t>
      </w:r>
    </w:p>
    <w:p>
      <w:pPr>
        <w:pStyle w:val="Heading3"/>
      </w:pPr>
      <w:r>
        <w:rPr>
          <w:rFonts w:ascii="Calibri" w:hAnsi="Calibri"/>
          <w:b w:val="0"/>
          <w:i w:val="0"/>
        </w:rPr>
        <w:t>SEC. 2.</w:t>
      </w:r>
    </w:p>
    <w:p>
      <w:r>
        <w:rPr>
          <w:rFonts w:ascii="Calibri" w:hAnsi="Calibri"/>
          <w:b w:val="0"/>
          <w:i w:val="0"/>
        </w:rPr>
        <w:t>And be it further enacted, That where a person inhabits one quarter section and cultivates another, he shall be permitted to enter the one or the other at his discretion: Propided, Such occupant shall designate within six months from the passage of this act, the quarter section of which he ciaims the pre-emption under the same. SEc. 3. And be it farther enacted, That all persons residing on the publie lands, and cultivating the same, prior to the year eigh- teen hundrou and twenty-nine, and who were deprived of the adrantages of the law paased thirty, by the constructions placed on said on the 20lh May, egateen hundred and law by the Secretary of the Tressury, be and they are hereby authorized to enter at the minimum price of the Government, one quarter section of the public lande, within said land district. Approced June 19th, 1834.</w:t>
      </w:r>
    </w:p>
    <w:p>
      <w:pPr>
        <w:pStyle w:val="Heading3"/>
      </w:pPr>
      <w:r>
        <w:rPr>
          <w:rFonts w:ascii="Calibri" w:hAnsi="Calibri"/>
          <w:b w:val="0"/>
          <w:i w:val="0"/>
        </w:rPr>
        <w:t>ANDREW JACKSON.</w:t>
      </w:r>
    </w:p>
    <w:p>
      <w:r>
        <w:rPr>
          <w:rFonts w:ascii="Calibri" w:hAnsi="Calibri"/>
          <w:b w:val="0"/>
          <w:i w:val="0"/>
        </w:rPr>
        <w:t>An ACT to grant pre-emption rights to act- lers on the Public Lande. Be il enacted by the Senate and House of Representatives of the United States of America in Congress assembled, That eve- ry settler or occupant of the public lands, pri- or to the passage of this act, who is now in posseasion, and cultivated any part thereof in the year one thoumand eight hundred and twenty-nine shall be and he is hereby, au- thorized to enter with the Register of tha Land Office, for the district in which euch lands may lie, by legal subdivisions, any number of acres not more than one hundred and sixty, or a quarter section, to include his improvement, upon paying to the United States the then minimum price of said land: Provided, however, That no entry or sale of any lands shall be made, under the pro- visions of this act, which shall have been re- served for the use of the United States, or either of the several States, in which any of the public lands may be situated. Sec. 2. And be it further enacted, That if two or more persons be settled upon the ded between the two first actual settlers, if, same quarter aection, the same may be divi- the settlement or improvement of each can by a north and south, or east and west line, be included in a hall quarter section; and in such case the said settlers sbait each be ent- tied to a pre-emption of eighty acres of land elsewhere in said land district, so as not to interfere with other settlers having the right of preference. Sec. 3 And be it further enacted, That, prior to any entries being made under the privileges given by this act, proof of settle- ment or improvement aball be made to the the land district in which such lands may lie, satisfaction of the Register and Receiver of agreeably to the rules to be prescribed by the commissioner of the General Land Office er shall each be entitled to receive filty cents for that purpose, which Register and Receiv- for his service thereia. And that all assign- ments and transfers of the right of pre-emp- Sec. 3. And be it further cnacted, That public lande of the United States, beyond his act shall not delay the sale of any of the he time which has licen, or may be, ap- intes, for that purpose, by the President's Proclamation; nor shall any of the provisions f this act be available to any person or per*</w:t>
      </w:r>
    </w:p>
    <w:p>
      <w:pPr>
        <w:pStyle w:val="Heading1"/>
        <w:pageBreakBefore/>
      </w:pPr>
      <w:r>
        <w:t>Newspaper Page 2 — Source PDF Page 14</w:t>
      </w:r>
    </w:p>
    <w:p>
      <w:pPr>
        <w:pStyle w:val="Heading2"/>
      </w:pPr>
      <w:r>
        <w:t>Column 1</w:t>
      </w:r>
    </w:p>
    <w:p>
      <w:r>
        <w:rPr>
          <w:rFonts w:ascii="Calibri" w:hAnsi="Calibri"/>
          <w:b w:val="0"/>
          <w:i w:val="0"/>
        </w:rPr>
        <w:t xml:space="preserve">the President, or w topriated, for an this act shall be, an ec. 5. And be yeer from and after Approved, Ma Fron the C We publish a lett when it was written Albany last winter attention is directe Gorernor Porter is terested! in the impr eration of reflecting it may not be amiss My dearsir-l n rent neglect in r ixcellency's lette tions of the Legislat in favor of the ship Lake Ontario. I hope for only a s where I am yet u did not reach me route from Utica ti facilitate the to Oswego. I have reflected ed with the resol interest on the subje council, and have r public is deeply aliv that must ensue fron barrier of the Niaga west and to the far us, to Albany. to 1 opening this direct the two Lakes, thus forescen by the late distinctly announced the carth and under rophetic statesman. mineral, the untouch gin soil, seemed in h tempt the art and ind freshness of that mor all that was allurin prospect, and certain ting returps. The i tion interpenetrating lakes and rivers, eas that God has opened his estimation, a met ity that the advane ty, to cherish and in happily put withie t what buman purpos these bounties of pi he power of art t h her ability to c quest of information one in love with th of necess. Or cheaply and aper To what pur wealth, rapid trans convenience, be i is policy d the St. Lawr mingle the lake wat Atlantic termination y conquering thie ect an unimpeded What are they, the most magoificen ous inland seas, to u ho: </w:t>
      </w:r>
      <w:r>
        <w:rPr>
          <w:rFonts w:ascii="Calibri" w:hAnsi="Calibri"/>
          <w:b/>
          <w:i/>
          <w:color w:val="9B1C1C"/>
        </w:rPr>
        <w:t>[uncertain: Tock of be agin]</w:t>
      </w:r>
      <w:r>
        <w:rPr>
          <w:rFonts w:ascii="Calibri" w:hAnsi="Calibri"/>
          <w:b w:val="0"/>
          <w:i w:val="0"/>
        </w:rPr>
        <w:t xml:space="preserve"> and an tribulary </w:t>
      </w:r>
      <w:r>
        <w:rPr>
          <w:rFonts w:ascii="Calibri" w:hAnsi="Calibri"/>
          <w:b/>
          <w:i/>
          <w:color w:val="9B1C1C"/>
        </w:rPr>
        <w:t>[uncertain: streame]</w:t>
      </w:r>
      <w:r>
        <w:rPr>
          <w:rFonts w:ascii="Calibri" w:hAnsi="Calibri"/>
          <w:b w:val="0"/>
          <w:i w:val="0"/>
        </w:rPr>
        <w:t xml:space="preserve"> neither time or space approximate them t le termed mathensa aware of the boldne that it is liable to the appearance. aggeration, get it is For w hought of a man years the distance be ago, had foretol! ti tours at an expense: Albany would be ainty of arrival. ossible accommodat every moment teems of diminishing the di </w:t>
      </w:r>
      <w:r>
        <w:rPr>
          <w:rFonts w:ascii="Calibri" w:hAnsi="Calibri"/>
          <w:b/>
          <w:i/>
          <w:color w:val="9B1C1C"/>
        </w:rPr>
        <w:t>[uncertain: ty year ago wiat]</w:t>
      </w:r>
      <w:r>
        <w:rPr>
          <w:rFonts w:ascii="Calibri" w:hAnsi="Calibri"/>
          <w:b w:val="0"/>
          <w:i w:val="0"/>
        </w:rPr>
        <w:t xml:space="preserve"> expense and multiply years ago what did it amount? Wh naze-now? ake Erie, the ansi That lake possessed something approachit late war two or thi she had 6000 tons Buffalo alone, with t creasing commerce v year the same port er consisting of 135 scl 20 steamboats. ers, with 12 steamboa ing on the same lake for the opening Ravi rie with the best on ry to the weat upwar </w:t>
      </w:r>
      <w:r>
        <w:rPr>
          <w:rFonts w:ascii="Calibri" w:hAnsi="Calibri"/>
          <w:b/>
          <w:i/>
          <w:color w:val="9B1C1C"/>
        </w:rPr>
        <w:t>[uncertain: or 100 til ener]</w:t>
      </w:r>
      <w:r>
        <w:rPr>
          <w:rFonts w:ascii="Calibri" w:hAnsi="Calibri"/>
          <w:b w:val="0"/>
          <w:i w:val="0"/>
        </w:rPr>
        <w:t xml:space="preserve"> for the far west—a na </w:t>
      </w:r>
      <w:r>
        <w:rPr>
          <w:rFonts w:ascii="Calibri" w:hAnsi="Calibri"/>
          <w:b/>
          <w:i/>
          <w:color w:val="9B1C1C"/>
        </w:rPr>
        <w:t>[uncertain: infascy]</w:t>
      </w:r>
      <w:r>
        <w:rPr>
          <w:rFonts w:ascii="Calibri" w:hAnsi="Calibri"/>
          <w:b w:val="0"/>
          <w:i w:val="0"/>
        </w:rPr>
        <w:t xml:space="preserve"> The map of befor i me, a farored s literally with seas.</w:t>
      </w:r>
    </w:p>
    <w:p>
      <w:pPr>
        <w:pStyle w:val="Heading2"/>
      </w:pPr>
      <w:r>
        <w:t>Column 2</w:t>
      </w:r>
    </w:p>
    <w:p>
      <w:r>
        <w:rPr>
          <w:rFonts w:ascii="Calibri" w:hAnsi="Calibri"/>
          <w:b w:val="0"/>
          <w:i w:val="0"/>
        </w:rPr>
        <w:t xml:space="preserve">ich may have been ap- capabilities will be rpose whatere will not be likeiy to eb 1 further enacten That of an overflowing popt I remain in force for one into the milder soutliw 1Ye can form some con </w:t>
      </w:r>
      <w:r>
        <w:rPr>
          <w:rFonts w:ascii="Calibri" w:hAnsi="Calibri"/>
          <w:b/>
          <w:i/>
          <w:color w:val="9B1C1C"/>
        </w:rPr>
        <w:t>[uncertain: 15-08538M]</w:t>
      </w:r>
      <w:r>
        <w:rPr>
          <w:rFonts w:ascii="Calibri" w:hAnsi="Calibri"/>
          <w:b w:val="0"/>
          <w:i w:val="0"/>
        </w:rPr>
        <w:t xml:space="preserve"> 1830. uman beings, for we</w:t>
      </w:r>
    </w:p>
    <w:p>
      <w:pPr>
        <w:pStyle w:val="Heading3"/>
      </w:pPr>
      <w:r>
        <w:rPr>
          <w:rFonts w:ascii="Calibri" w:hAnsi="Calibri"/>
          <w:b w:val="0"/>
          <w:i w:val="0"/>
        </w:rPr>
        <w:t>REW JACKSON.</w:t>
      </w:r>
    </w:p>
    <w:p>
      <w:r>
        <w:rPr>
          <w:rFonts w:ascii="Calibri" w:hAnsi="Calibri"/>
          <w:b w:val="0"/>
          <w:i w:val="0"/>
        </w:rPr>
        <w:t xml:space="preserve">he banks of Ontario I near view of the steam neida Observer. as the leaves that stre confidel to our care ambrossa. We sent on from migratory nation and instinetive love of the We tink the public sily is fed in our inter to the subject, and as and in boyhood the de now deal, contemplateil, who was in- ters are our play thing to offer it to the consid- their vicissitudes and e ness of their dangers. ister to commerce and ust apologise for my ap- be familiar to your peoj soouer answering rour associations, and in m: ve Council of Michigan, the flexible character of enclosing the Resulu- are taught by custom canal from Lake Erie to ters, the ease with wi as absent from home (as agriculture to mechanic ott time) and the letter they graft as it were ar al this day at Albany, the other, is well ained in endeavoring to • ofa bill to establish a contrast with European are more forced into me rough the Oneida Lake tions, whose boast and one thing provided tha rith great and growing This peculiarity of the n t, and am highly flatter- is of some import, for o ions of Nie ason to beliere that the exccutive slender with them into capital and sto the w to the important results unconfined by an appre turning the impassable occupation, but a glimm ew York, to the north mechanics in general—a for artisan labor and a rest, ommunication betmeen from the speedy may be excited, cel in any branch to wa or the separated, were early governor Clinton and turned. They this ti y that imaginative and were the germ of the a Tha natural gifts of their minds. To this bie the unexampled rapi our Republic, whose fut ed fertility of your vir- earth, in forest can distinetly foresee, ye s view. astry of man in the wild even then, ence may fairly-expect to ris and forces any ing of our existence, to 17 sports of accident and in quick and remunera- hope, cheering in ominous conje metaphorical term to th nmense natural naviga empires like that which the territorial limits b doomed to man. This . west, north and south, absence of other inducer was not, in fervid and patriotic mi map of noble things which has miet the apr ion, the improvement o cutive Council. were and every bound by prose with all the celer- dictate of du- every </w:t>
      </w:r>
      <w:r>
        <w:rPr>
          <w:rFonts w:ascii="Calibri" w:hAnsi="Calibri"/>
          <w:b/>
          <w:i/>
          <w:color w:val="9B1C1C"/>
        </w:rPr>
        <w:t>[uncertain: Comic 101 1 2 5]</w:t>
      </w:r>
      <w:r>
        <w:rPr>
          <w:rFonts w:ascii="Calibri" w:hAnsi="Calibri"/>
          <w:b w:val="0"/>
          <w:i w:val="0"/>
        </w:rPr>
        <w:t xml:space="preserve"> the eventual advantage comparatively, posterit ment of knowledge had for revenue--we benef e reach of the age. To our lives only. It ha ovidence, s, for centuries past, had aspect, one so far beyond to those who come looking to afte crente but so much with- it that is thus humbly trul, existed, except to deliberate judgment of to be deterred by dimh- t traveller too eagerly liberal patronage of t provoke the curious six inland seas and thei open a more direct inter picturesque savagery of through the bosum of y er its surrounding scene- may they not now leading to six contiguou ily employed, of prolific ry advancing facilities of with the interests of non ortation, and universal most remote. Such are What the co Dison ise, prudent and gener-/ vantages. in one direction rability? runnite to the same spot and easily to be fas the mam emulously incite us to ot rise abore two or ti stacle that opposes: </w:t>
      </w:r>
      <w:r>
        <w:rPr>
          <w:rFonts w:ascii="Calibri" w:hAnsi="Calibri"/>
          <w:b/>
          <w:i/>
          <w:color w:val="9B1C1C"/>
        </w:rPr>
        <w:t>[uncertain: rach the pass de]</w:t>
      </w:r>
      <w:r>
        <w:rPr>
          <w:rFonts w:ascii="Calibri" w:hAnsi="Calibri"/>
          <w:b w:val="0"/>
          <w:i w:val="0"/>
        </w:rPr>
        <w:t xml:space="preserve"> lars if to as much. mbedded in rock perfec The avigation. e are confessedly two of! both in its structure and rectness of its purpose: rivers in the world. rever, to those stupend- ing too as the Pyramids hose broader waters and uments of Egyptian ar only to irritate the curio </w:t>
      </w:r>
      <w:r>
        <w:rPr>
          <w:rFonts w:ascii="Calibri" w:hAnsi="Calibri"/>
          <w:b/>
          <w:i/>
          <w:color w:val="9B1C1C"/>
        </w:rPr>
        <w:t>[uncertain: tey]</w:t>
      </w:r>
      <w:r>
        <w:rPr>
          <w:rFonts w:ascii="Calibri" w:hAnsi="Calibri"/>
          <w:b w:val="0"/>
          <w:i w:val="0"/>
        </w:rPr>
        <w:t xml:space="preserve"> </w:t>
      </w:r>
      <w:r>
        <w:rPr>
          <w:rFonts w:ascii="Calibri" w:hAnsi="Calibri"/>
          <w:b/>
          <w:i/>
          <w:color w:val="9B1C1C"/>
        </w:rPr>
        <w:t>[uncertain: share an]</w:t>
      </w:r>
      <w:r>
        <w:rPr>
          <w:rFonts w:ascii="Calibri" w:hAnsi="Calibri"/>
          <w:b w:val="0"/>
          <w:i w:val="0"/>
        </w:rPr>
        <w:t xml:space="preserve"> entrance learned in vain elforts to of their erection, the pur but we may as it were tined to commemorate. tended to effect, or the f ore neir to what I am fully i may Executive Council of M Accept through me f less so in fact than in lat would hate been</w:t>
      </w:r>
    </w:p>
    <w:p>
      <w:pPr>
        <w:pStyle w:val="Heading3"/>
      </w:pPr>
      <w:r>
        <w:rPr>
          <w:rFonts w:ascii="Calibri" w:hAnsi="Calibri"/>
          <w:b w:val="0"/>
          <w:i w:val="0"/>
        </w:rPr>
        <w:t>LATEST FORE</w:t>
      </w:r>
    </w:p>
    <w:p>
      <w:r>
        <w:rPr>
          <w:rFonts w:ascii="Calibri" w:hAnsi="Calibri"/>
          <w:b w:val="0"/>
          <w:i w:val="0"/>
        </w:rPr>
        <w:t xml:space="preserve">ho, twenty-fire France.-The electir assed over in 9 or 10 fonly $2, with every friends of the throne an t such is the fact, and ou of comfort and cer- July, have by these most signal triumph. with new expectations attempts of the spirit of d stance, decreasing, the he inhabitants of the ca ng the facilities. For. a new title to the esteer ras the craft on Lake France. l'en years ago to what An attache of the Span t is their actual ton- don, had arrived at Pa as agry nated with relative to the future sell stated with los. g to official accuracy The Dutchess of Berry immediately after the ed an important act, vessels. In 1829 the guardianship of ber ch tha trading to the port of first visit to Prague, that ed of her this act, as the Io the pas: marriage. oners and sloops amerated 20,000 tons The court of peers sir and issued upwards of 400 w e are also now build- search, and rogatory com 15 sloops and schoon- s, actually preparing lity of papers, packets, of Lister oflice in loaded with ation River, and car- ments, the classification o The steamers scripts, and letters, sept Is of 500 </w:t>
      </w:r>
      <w:r>
        <w:rPr>
          <w:rFonts w:ascii="Calibri" w:hAnsi="Calibri"/>
          <w:b/>
          <w:i/>
          <w:color w:val="9B1C1C"/>
        </w:rPr>
        <w:t>[uncertain: 03SS9000]</w:t>
      </w:r>
      <w:r>
        <w:rPr>
          <w:rFonts w:ascii="Calibri" w:hAnsi="Calibri"/>
          <w:b w:val="0"/>
          <w:i w:val="0"/>
        </w:rPr>
        <w:t xml:space="preserve"> considerable time. Here Be the lap year enceds g80; the Bonlie rigation merely in its since the commencement Those your territory is now encircled almost of that town are fall, are between 1150 and 12 </w:t>
      </w:r>
      <w:r>
        <w:rPr>
          <w:rFonts w:ascii="Calibri" w:hAnsi="Calibri"/>
          <w:b/>
          <w:i/>
          <w:color w:val="9B1C1C"/>
        </w:rPr>
        <w:t>[uncertain: ot an iting is pure alose continere do p]</w:t>
      </w:r>
    </w:p>
    <w:p>
      <w:pPr>
        <w:pStyle w:val="Heading2"/>
      </w:pPr>
      <w:r>
        <w:t>Column 3</w:t>
      </w:r>
    </w:p>
    <w:p>
      <w:r>
        <w:rPr>
          <w:rFonts w:ascii="Calibri" w:hAnsi="Calibri"/>
          <w:b w:val="0"/>
          <w:i w:val="0"/>
        </w:rPr>
        <w:t xml:space="preserve">, but in the discharge branch of manufacture- </w:t>
      </w:r>
      <w:r>
        <w:rPr>
          <w:rFonts w:ascii="Calibri" w:hAnsi="Calibri"/>
          <w:b/>
          <w:i/>
          <w:color w:val="9B1C1C"/>
        </w:rPr>
        <w:t>[uncertain: ince.]</w:t>
      </w:r>
      <w:r>
        <w:rPr>
          <w:rFonts w:ascii="Calibri" w:hAnsi="Calibri"/>
          <w:b w:val="0"/>
          <w:i w:val="0"/>
        </w:rPr>
        <w:t xml:space="preserve"> that the lation abore you aur June 28.--The Cuira st along side of you. Brest on the 2d of June, ception of this rush of Our tenders may ave seen them from </w:t>
      </w:r>
      <w:r>
        <w:rPr>
          <w:rFonts w:ascii="Calibri" w:hAnsi="Calibri"/>
          <w:b/>
          <w:i/>
          <w:color w:val="9B1C1C"/>
        </w:rPr>
        <w:t>[uncertain: was despatched to the U]</w:t>
      </w:r>
      <w:r>
        <w:rPr>
          <w:rFonts w:ascii="Calibri" w:hAnsi="Calibri"/>
          <w:b w:val="0"/>
          <w:i w:val="0"/>
        </w:rPr>
        <w:t xml:space="preserve"> t summer in full and </w:t>
      </w:r>
      <w:r>
        <w:rPr>
          <w:rFonts w:ascii="Calibri" w:hAnsi="Calibri"/>
          <w:b/>
          <w:i/>
          <w:color w:val="9B1C1C"/>
        </w:rPr>
        <w:t>[uncertain: ministry, immedintely al]</w:t>
      </w:r>
      <w:r>
        <w:rPr>
          <w:rFonts w:ascii="Calibri" w:hAnsi="Calibri"/>
          <w:b w:val="0"/>
          <w:i w:val="0"/>
        </w:rPr>
        <w:t xml:space="preserve"> </w:t>
      </w:r>
      <w:r>
        <w:rPr>
          <w:rFonts w:ascii="Calibri" w:hAnsi="Calibri"/>
          <w:b/>
          <w:i/>
          <w:color w:val="9B1C1C"/>
        </w:rPr>
        <w:t>[uncertain: ers,]</w:t>
      </w:r>
      <w:r>
        <w:rPr>
          <w:rFonts w:ascii="Calibri" w:hAnsi="Calibri"/>
          <w:b w:val="0"/>
          <w:i w:val="0"/>
        </w:rPr>
        <w:t xml:space="preserve"> with heads thick </w:t>
      </w:r>
      <w:r>
        <w:rPr>
          <w:rFonts w:ascii="Calibri" w:hAnsi="Calibri"/>
          <w:b/>
          <w:i/>
          <w:color w:val="9B1C1C"/>
        </w:rPr>
        <w:t>[uncertain: hanter.]</w:t>
      </w:r>
      <w:r>
        <w:rPr>
          <w:rFonts w:ascii="Calibri" w:hAnsi="Calibri"/>
          <w:b w:val="0"/>
          <w:i w:val="0"/>
        </w:rPr>
        <w:t xml:space="preserve"> </w:t>
      </w:r>
      <w:r>
        <w:rPr>
          <w:rFonts w:ascii="Calibri" w:hAnsi="Calibri"/>
          <w:b/>
          <w:i/>
          <w:color w:val="9B1C1C"/>
        </w:rPr>
        <w:t>[uncertain: tejeeting the]</w:t>
      </w:r>
      <w:r>
        <w:rPr>
          <w:rFonts w:ascii="Calibri" w:hAnsi="Calibri"/>
          <w:b w:val="0"/>
          <w:i w:val="0"/>
        </w:rPr>
        <w:t xml:space="preserve"> r the brooks of Val- France was to pay an il truth essentially a hon </w:t>
      </w:r>
      <w:r>
        <w:rPr>
          <w:rFonts w:ascii="Calibri" w:hAnsi="Calibri"/>
          <w:b/>
          <w:i/>
          <w:color w:val="9B1C1C"/>
        </w:rPr>
        <w:t>[uncertain: y inheritance have an]</w:t>
      </w:r>
      <w:r>
        <w:rPr>
          <w:rFonts w:ascii="Calibri" w:hAnsi="Calibri"/>
          <w:b w:val="0"/>
          <w:i w:val="0"/>
        </w:rPr>
        <w:t xml:space="preserve"> </w:t>
      </w:r>
      <w:r>
        <w:rPr>
          <w:rFonts w:ascii="Calibri" w:hAnsi="Calibri"/>
          <w:b/>
          <w:i/>
          <w:color w:val="9B1C1C"/>
        </w:rPr>
        <w:t>[uncertain: LoNDos - We leom]</w:t>
      </w:r>
      <w:r>
        <w:rPr>
          <w:rFonts w:ascii="Calibri" w:hAnsi="Calibri"/>
          <w:b w:val="0"/>
          <w:i w:val="0"/>
        </w:rPr>
        <w:t xml:space="preserve"> cean. This propen- ol all the reizioos bouse: pand boundless wa- or where mn </w:t>
      </w:r>
      <w:r>
        <w:rPr>
          <w:rFonts w:ascii="Calibri" w:hAnsi="Calibri"/>
          <w:b/>
          <w:i/>
          <w:color w:val="9B1C1C"/>
        </w:rPr>
        <w:t>[uncertain: infancy]</w:t>
      </w:r>
      <w:r>
        <w:rPr>
          <w:rFonts w:ascii="Calibri" w:hAnsi="Calibri"/>
          <w:b w:val="0"/>
          <w:i w:val="0"/>
        </w:rPr>
        <w:t xml:space="preserve"> the wholesale confiscation have produced the Roma and accustom us to determination to emplos nure us te a feariess- All the arts that min- </w:t>
      </w:r>
      <w:r>
        <w:rPr>
          <w:rFonts w:ascii="Calibri" w:hAnsi="Calibri"/>
          <w:b/>
          <w:i/>
          <w:color w:val="9B1C1C"/>
        </w:rPr>
        <w:t>[uncertain: tual arm]</w:t>
      </w:r>
      <w:r>
        <w:rPr>
          <w:rFonts w:ascii="Calibri" w:hAnsi="Calibri"/>
          <w:b w:val="0"/>
          <w:i w:val="0"/>
        </w:rPr>
        <w:t xml:space="preserve"> the mean time the conduct of </w:t>
      </w:r>
      <w:r>
        <w:rPr>
          <w:rFonts w:ascii="Calibri" w:hAnsi="Calibri"/>
          <w:b/>
          <w:i/>
          <w:color w:val="9B1C1C"/>
        </w:rPr>
        <w:t>[uncertain: against]</w:t>
      </w:r>
      <w:r>
        <w:rPr>
          <w:rFonts w:ascii="Calibri" w:hAnsi="Calibri"/>
          <w:b w:val="0"/>
          <w:i w:val="0"/>
        </w:rPr>
        <w:t xml:space="preserve"> </w:t>
      </w:r>
      <w:r>
        <w:rPr>
          <w:rFonts w:ascii="Calibri" w:hAnsi="Calibri"/>
          <w:b/>
          <w:i/>
          <w:color w:val="9B1C1C"/>
        </w:rPr>
        <w:t>[uncertain: avigation]</w:t>
      </w:r>
      <w:r>
        <w:rPr>
          <w:rFonts w:ascii="Calibri" w:hAnsi="Calibri"/>
          <w:b w:val="0"/>
          <w:i w:val="0"/>
        </w:rPr>
        <w:t xml:space="preserve"> </w:t>
      </w:r>
      <w:r>
        <w:rPr>
          <w:rFonts w:ascii="Calibri" w:hAnsi="Calibri"/>
          <w:b/>
          <w:i/>
          <w:color w:val="9B1C1C"/>
        </w:rPr>
        <w:t>[uncertain: MUSCHSO]</w:t>
      </w:r>
      <w:r>
        <w:rPr>
          <w:rFonts w:ascii="Calibri" w:hAnsi="Calibri"/>
          <w:b w:val="0"/>
          <w:i w:val="0"/>
        </w:rPr>
        <w:t xml:space="preserve"> bad indeed, to induce bis le by habit and early cry out "shame," es thes turer life their user than once, since they first nd reflection. For ing act of confiscation. our farmers and set. The Italian Princes, w ich they turn from jured by the successor of and through which bolt the one in and from Berlin, applied to th in the lemae mme bave tice known in fact, by its </w:t>
      </w:r>
      <w:r>
        <w:rPr>
          <w:rFonts w:ascii="Calibri" w:hAnsi="Calibri"/>
          <w:b/>
          <w:i/>
          <w:color w:val="9B1C1C"/>
        </w:rPr>
        <w:t>[uncertain: striking]</w:t>
      </w:r>
      <w:r>
        <w:rPr>
          <w:rFonts w:ascii="Calibri" w:hAnsi="Calibri"/>
          <w:b w:val="0"/>
          <w:i w:val="0"/>
        </w:rPr>
        <w:t xml:space="preserve"> </w:t>
      </w:r>
      <w:r>
        <w:rPr>
          <w:rFonts w:ascii="Calibri" w:hAnsi="Calibri"/>
          <w:b/>
          <w:i/>
          <w:color w:val="9B1C1C"/>
        </w:rPr>
        <w:t>[uncertain: AntH]</w:t>
      </w:r>
      <w:r>
        <w:rPr>
          <w:rFonts w:ascii="Calibri" w:hAnsi="Calibri"/>
          <w:b w:val="0"/>
          <w:i w:val="0"/>
        </w:rPr>
        <w:t xml:space="preserve"> tria for advice. ness to a dangerous tabu This is of the same occupa- </w:t>
      </w:r>
      <w:r>
        <w:rPr>
          <w:rFonts w:ascii="Calibri" w:hAnsi="Calibri"/>
          <w:b/>
          <w:i/>
          <w:color w:val="9B1C1C"/>
        </w:rPr>
        <w:t>[uncertain: Parament]</w:t>
      </w:r>
      <w:r>
        <w:rPr>
          <w:rFonts w:ascii="Calibri" w:hAnsi="Calibri"/>
          <w:b w:val="0"/>
          <w:i w:val="0"/>
        </w:rPr>
        <w:t xml:space="preserve"> ride it is to do onl week in August. w'as to Th thing be done states that out of thirteen atonal temperament Reformers have gamed r countrymen carry one, and onr doubtte! </w:t>
      </w:r>
      <w:r>
        <w:rPr>
          <w:rFonts w:ascii="Calibri" w:hAnsi="Calibri"/>
          <w:b/>
          <w:i/>
          <w:color w:val="9B1C1C"/>
        </w:rPr>
        <w:t>[uncertain: ods.]</w:t>
      </w:r>
      <w:r>
        <w:rPr>
          <w:rFonts w:ascii="Calibri" w:hAnsi="Calibri"/>
          <w:b w:val="0"/>
          <w:i w:val="0"/>
        </w:rPr>
        <w:t xml:space="preserve"> not only their It is said that the Iri </w:t>
      </w:r>
      <w:r>
        <w:rPr>
          <w:rFonts w:ascii="Calibri" w:hAnsi="Calibri"/>
          <w:b/>
          <w:i/>
          <w:color w:val="9B1C1C"/>
        </w:rPr>
        <w:t>[uncertain: niceshi knowledge]</w:t>
      </w:r>
      <w:r>
        <w:rPr>
          <w:rFonts w:ascii="Calibri" w:hAnsi="Calibri"/>
          <w:b w:val="0"/>
          <w:i w:val="0"/>
        </w:rPr>
        <w:t xml:space="preserve"> </w:t>
      </w:r>
      <w:r>
        <w:rPr>
          <w:rFonts w:ascii="Calibri" w:hAnsi="Calibri"/>
          <w:b/>
          <w:i/>
          <w:color w:val="9B1C1C"/>
        </w:rPr>
        <w:t>[uncertain: •k of vigorous laber]</w:t>
      </w:r>
      <w:r>
        <w:rPr>
          <w:rFonts w:ascii="Calibri" w:hAnsi="Calibri"/>
          <w:b w:val="0"/>
          <w:i w:val="0"/>
        </w:rPr>
        <w:t xml:space="preserve"> bout to be re-enacted, w to a single </w:t>
      </w:r>
      <w:r>
        <w:rPr>
          <w:rFonts w:ascii="Calibri" w:hAnsi="Calibri"/>
          <w:b/>
          <w:i/>
          <w:color w:val="9B1C1C"/>
        </w:rPr>
        <w:t>[uncertain: mitsrr tribune), and 0]</w:t>
      </w:r>
      <w:r>
        <w:rPr>
          <w:rFonts w:ascii="Calibri" w:hAnsi="Calibri"/>
          <w:b w:val="0"/>
          <w:i w:val="0"/>
        </w:rPr>
        <w:t xml:space="preserve"> a intelligent aptitude </w:t>
      </w:r>
      <w:r>
        <w:rPr>
          <w:rFonts w:ascii="Calibri" w:hAnsi="Calibri"/>
          <w:b/>
          <w:i/>
          <w:color w:val="9B1C1C"/>
        </w:rPr>
        <w:t>[uncertain: obnexious clauses]</w:t>
      </w:r>
      <w:r>
        <w:rPr>
          <w:rFonts w:ascii="Calibri" w:hAnsi="Calibri"/>
          <w:b w:val="0"/>
          <w:i w:val="0"/>
        </w:rPr>
        <w:t xml:space="preserve"> ersatile ability to ex- ch their imagination </w:t>
      </w:r>
      <w:r>
        <w:rPr>
          <w:rFonts w:ascii="Calibri" w:hAnsi="Calibri"/>
          <w:b/>
          <w:i/>
          <w:color w:val="9B1C1C"/>
        </w:rPr>
        <w:t>[uncertain: DuBcque's MINEs.- A]</w:t>
      </w:r>
      <w:r>
        <w:rPr>
          <w:rFonts w:ascii="Calibri" w:hAnsi="Calibri"/>
          <w:b w:val="0"/>
          <w:i w:val="0"/>
        </w:rPr>
        <w:t xml:space="preserve"> inventive genius ment of this rich portion o with them as it i try by the Sacs and Foxe </w:t>
      </w:r>
      <w:r>
        <w:rPr>
          <w:rFonts w:ascii="Calibri" w:hAnsi="Calibri"/>
          <w:b/>
          <w:i/>
          <w:color w:val="9B1C1C"/>
        </w:rPr>
        <w:t>[uncertain: alive]</w:t>
      </w:r>
      <w:r>
        <w:rPr>
          <w:rFonts w:ascii="Calibri" w:hAnsi="Calibri"/>
          <w:b w:val="0"/>
          <w:i w:val="0"/>
        </w:rPr>
        <w:t xml:space="preserve"> the miners and adventurers w attributa- Several thousands were c Arnong so many </w:t>
      </w:r>
      <w:r>
        <w:rPr>
          <w:rFonts w:ascii="Calibri" w:hAnsi="Calibri"/>
          <w:b/>
          <w:i/>
          <w:color w:val="9B1C1C"/>
        </w:rPr>
        <w:t>[uncertain: tity]</w:t>
      </w:r>
      <w:r>
        <w:rPr>
          <w:rFonts w:ascii="Calibri" w:hAnsi="Calibri"/>
          <w:b w:val="0"/>
          <w:i w:val="0"/>
        </w:rPr>
        <w:t xml:space="preserve"> of the growth of/ </w:t>
      </w:r>
      <w:r>
        <w:rPr>
          <w:rFonts w:ascii="Calibri" w:hAnsi="Calibri"/>
          <w:b/>
          <w:i/>
          <w:color w:val="9B1C1C"/>
        </w:rPr>
        <w:t>[uncertain: a Car]</w:t>
      </w:r>
      <w:r>
        <w:rPr>
          <w:rFonts w:ascii="Calibri" w:hAnsi="Calibri"/>
          <w:b w:val="0"/>
          <w:i w:val="0"/>
        </w:rPr>
        <w:t xml:space="preserve"> on the frontier, it is not mn whose moral influ- </w:t>
      </w:r>
      <w:r>
        <w:rPr>
          <w:rFonts w:ascii="Calibri" w:hAnsi="Calibri"/>
          <w:b/>
          <w:i/>
          <w:color w:val="9B1C1C"/>
        </w:rPr>
        <w:t>[uncertain: 1e desnies no nat]</w:t>
      </w:r>
      <w:r>
        <w:rPr>
          <w:rFonts w:ascii="Calibri" w:hAnsi="Calibri"/>
          <w:b w:val="0"/>
          <w:i w:val="0"/>
        </w:rPr>
        <w:t xml:space="preserve"> should be found of immora </w:t>
      </w:r>
      <w:r>
        <w:rPr>
          <w:rFonts w:ascii="Calibri" w:hAnsi="Calibri"/>
          <w:b/>
          <w:i/>
          <w:color w:val="9B1C1C"/>
        </w:rPr>
        <w:t>[uncertain: stelligent statesman]</w:t>
      </w:r>
      <w:r>
        <w:rPr>
          <w:rFonts w:ascii="Calibri" w:hAnsi="Calibri"/>
          <w:b w:val="0"/>
          <w:i w:val="0"/>
        </w:rPr>
        <w:t xml:space="preserve"> </w:t>
      </w:r>
      <w:r>
        <w:rPr>
          <w:rFonts w:ascii="Calibri" w:hAnsi="Calibri"/>
          <w:b/>
          <w:i/>
          <w:color w:val="9B1C1C"/>
        </w:rPr>
        <w:t>[uncertain: inhabitants of these mine]</w:t>
      </w:r>
      <w:r>
        <w:rPr>
          <w:rFonts w:ascii="Calibri" w:hAnsi="Calibri"/>
          <w:b w:val="0"/>
          <w:i w:val="0"/>
        </w:rPr>
        <w:t xml:space="preserve"> beyond the ordina- evinced disposition to olita not within the reach society and civil lav </w:t>
      </w:r>
      <w:r>
        <w:rPr>
          <w:rFonts w:ascii="Calibri" w:hAnsi="Calibri"/>
          <w:b/>
          <w:i/>
          <w:color w:val="9B1C1C"/>
        </w:rPr>
        <w:t>[uncertain: clures]</w:t>
      </w:r>
      <w:r>
        <w:rPr>
          <w:rFonts w:ascii="Calibri" w:hAnsi="Calibri"/>
          <w:b w:val="0"/>
          <w:i w:val="0"/>
        </w:rPr>
        <w:t xml:space="preserve"> which set a gress at an barly bour for birth and death of </w:t>
      </w:r>
      <w:r>
        <w:rPr>
          <w:rFonts w:ascii="Calibri" w:hAnsi="Calibri"/>
          <w:b/>
          <w:i/>
          <w:color w:val="9B1C1C"/>
        </w:rPr>
        <w:t>[uncertain: Fearing towards the clos]</w:t>
      </w:r>
      <w:r>
        <w:rPr>
          <w:rFonts w:ascii="Calibri" w:hAnsi="Calibri"/>
          <w:b w:val="0"/>
          <w:i w:val="0"/>
        </w:rPr>
        <w:t xml:space="preserve"> or to be attached to Michig nature has actually </w:t>
      </w:r>
      <w:r>
        <w:rPr>
          <w:rFonts w:ascii="Calibri" w:hAnsi="Calibri"/>
          <w:b/>
          <w:i/>
          <w:color w:val="9B1C1C"/>
        </w:rPr>
        <w:t>[uncertain: onsideration, in th]</w:t>
      </w:r>
      <w:r>
        <w:rPr>
          <w:rFonts w:ascii="Calibri" w:hAnsi="Calibri"/>
          <w:b w:val="0"/>
          <w:i w:val="0"/>
        </w:rPr>
        <w:t xml:space="preserve"> Congress would disregard ents. may stir i </w:t>
      </w:r>
      <w:r>
        <w:rPr>
          <w:rFonts w:ascii="Calibri" w:hAnsi="Calibri"/>
          <w:b/>
          <w:i/>
          <w:color w:val="9B1C1C"/>
        </w:rPr>
        <w:t>[uncertain: finding by]</w:t>
      </w:r>
      <w:r>
        <w:rPr>
          <w:rFonts w:ascii="Calibri" w:hAnsi="Calibri"/>
          <w:b w:val="0"/>
          <w:i w:val="0"/>
        </w:rPr>
        <w:t xml:space="preserve"> every days exp could not abide anarchy bation of your 1 to laver the </w:t>
      </w:r>
      <w:r>
        <w:rPr>
          <w:rFonts w:ascii="Calibri" w:hAnsi="Calibri"/>
          <w:b/>
          <w:i/>
          <w:color w:val="9B1C1C"/>
        </w:rPr>
        <w:t>[uncertain: they thought seriously of]</w:t>
      </w:r>
      <w:r>
        <w:rPr>
          <w:rFonts w:ascii="Calibri" w:hAnsi="Calibri"/>
          <w:b w:val="0"/>
          <w:i w:val="0"/>
        </w:rPr>
        <w:t xml:space="preserve"> in proposed inter- selves into an independent </w:t>
      </w:r>
      <w:r>
        <w:rPr>
          <w:rFonts w:ascii="Calibri" w:hAnsi="Calibri"/>
          <w:b/>
          <w:i/>
          <w:color w:val="9B1C1C"/>
        </w:rPr>
        <w:t>[uncertain: , speaking]</w:t>
      </w:r>
      <w:r>
        <w:rPr>
          <w:rFonts w:ascii="Calibri" w:hAnsi="Calibri"/>
          <w:b w:val="0"/>
          <w:i w:val="0"/>
        </w:rPr>
        <w:t xml:space="preserve"> time it </w:t>
      </w:r>
      <w:r>
        <w:rPr>
          <w:rFonts w:ascii="Calibri" w:hAnsi="Calibri"/>
          <w:b/>
          <w:i/>
          <w:color w:val="9B1C1C"/>
        </w:rPr>
        <w:t>[uncertain: ecae necessary |]</w:t>
      </w:r>
      <w:r>
        <w:rPr>
          <w:rFonts w:ascii="Calibri" w:hAnsi="Calibri"/>
          <w:b w:val="0"/>
          <w:i w:val="0"/>
        </w:rPr>
        <w:t xml:space="preserve"> must reap main! a man for munder The of convenience and arrest, trial, </w:t>
      </w:r>
      <w:r>
        <w:rPr>
          <w:rFonts w:ascii="Calibri" w:hAnsi="Calibri"/>
          <w:b/>
          <w:i/>
          <w:color w:val="9B1C1C"/>
        </w:rPr>
        <w:t>[uncertain: ane erecoti]</w:t>
      </w:r>
      <w:r>
        <w:rPr>
          <w:rFonts w:ascii="Calibri" w:hAnsi="Calibri"/>
          <w:b w:val="0"/>
          <w:i w:val="0"/>
        </w:rPr>
        <w:t xml:space="preserve"> tas certain but fo length in the Galenan of therefore a double necessity of such </w:t>
      </w:r>
      <w:r>
        <w:rPr>
          <w:rFonts w:ascii="Calibri" w:hAnsi="Calibri"/>
          <w:b/>
          <w:i/>
          <w:color w:val="9B1C1C"/>
        </w:rPr>
        <w:t>[uncertain: procee!]</w:t>
      </w:r>
      <w:r>
        <w:rPr>
          <w:rFonts w:ascii="Calibri" w:hAnsi="Calibri"/>
          <w:b w:val="0"/>
          <w:i w:val="0"/>
        </w:rPr>
        <w:t xml:space="preserve"> </w:t>
      </w:r>
      <w:r>
        <w:rPr>
          <w:rFonts w:ascii="Calibri" w:hAnsi="Calibri"/>
          <w:b/>
          <w:i/>
          <w:color w:val="9B1C1C"/>
        </w:rPr>
        <w:t>[uncertain: burselres,]</w:t>
      </w:r>
      <w:r>
        <w:rPr>
          <w:rFonts w:ascii="Calibri" w:hAnsi="Calibri"/>
          <w:b w:val="0"/>
          <w:i w:val="0"/>
        </w:rPr>
        <w:t xml:space="preserve"> the other strongest of all las seem to have provailed. a -ord </w:t>
      </w:r>
      <w:r>
        <w:rPr>
          <w:rFonts w:ascii="Calibri" w:hAnsi="Calibri"/>
          <w:b/>
          <w:i/>
          <w:color w:val="9B1C1C"/>
        </w:rPr>
        <w:t>[uncertain: amended tati]</w:t>
      </w:r>
      <w:r>
        <w:rPr>
          <w:rFonts w:ascii="Calibri" w:hAnsi="Calibri"/>
          <w:b w:val="0"/>
          <w:i w:val="0"/>
        </w:rPr>
        <w:t xml:space="preserve"> end of Justice </w:t>
      </w:r>
      <w:r>
        <w:rPr>
          <w:rFonts w:ascii="Calibri" w:hAnsi="Calibri"/>
          <w:b/>
          <w:i/>
          <w:color w:val="9B1C1C"/>
        </w:rPr>
        <w:t>[uncertain: ering to fiti at ly crea]</w:t>
      </w:r>
      <w:r>
        <w:rPr>
          <w:rFonts w:ascii="Calibri" w:hAnsi="Calibri"/>
          <w:b w:val="0"/>
          <w:i w:val="0"/>
        </w:rPr>
        <w:t xml:space="preserve"> </w:t>
      </w:r>
      <w:r>
        <w:rPr>
          <w:rFonts w:ascii="Calibri" w:hAnsi="Calibri"/>
          <w:b/>
          <w:i/>
          <w:color w:val="9B1C1C"/>
        </w:rPr>
        <w:t>[uncertain: obta]</w:t>
      </w:r>
      <w:r>
        <w:rPr>
          <w:rFonts w:ascii="Calibri" w:hAnsi="Calibri"/>
          <w:b w:val="0"/>
          <w:i w:val="0"/>
        </w:rPr>
        <w:t xml:space="preserve"> he fice, gallant and e Union, It is to their insolated situation, b course by water with tached for the present to . </w:t>
      </w:r>
      <w:r>
        <w:rPr>
          <w:rFonts w:ascii="Calibri" w:hAnsi="Calibri"/>
          <w:b/>
          <w:i/>
          <w:color w:val="9B1C1C"/>
        </w:rPr>
        <w:t>[uncertain: tributary]</w:t>
      </w:r>
      <w:r>
        <w:rPr>
          <w:rFonts w:ascii="Calibri" w:hAnsi="Calibri"/>
          <w:b w:val="0"/>
          <w:i w:val="0"/>
        </w:rPr>
        <w:t xml:space="preserve"> </w:t>
      </w:r>
      <w:r>
        <w:rPr>
          <w:rFonts w:ascii="Calibri" w:hAnsi="Calibri"/>
          <w:b/>
          <w:i/>
          <w:color w:val="9B1C1C"/>
        </w:rPr>
        <w:t>[uncertain: streains,]</w:t>
      </w:r>
      <w:r>
        <w:rPr>
          <w:rFonts w:ascii="Calibri" w:hAnsi="Calibri"/>
          <w:b w:val="0"/>
          <w:i w:val="0"/>
        </w:rPr>
        <w:t xml:space="preserve"> their courts will "be organis fertile land and son -Green Bay Intel. states interfering , but on the contra- From the National Inte st an prospective ad intercourse with the the following abstract of th the uation of the State Banks what the du States and Territories of th teriale being on the from returns made in the ioned, the </w:t>
      </w:r>
      <w:r>
        <w:rPr>
          <w:rFonts w:ascii="Calibri" w:hAnsi="Calibri"/>
          <w:b/>
          <w:i/>
          <w:color w:val="9B1C1C"/>
        </w:rPr>
        <w:t>[uncertain: Costel]</w:t>
      </w:r>
      <w:r>
        <w:rPr>
          <w:rFonts w:ascii="Calibri" w:hAnsi="Calibri"/>
          <w:b w:val="0"/>
          <w:i w:val="0"/>
        </w:rPr>
        <w:t xml:space="preserve"> 1831 to the Legislature of ree millions of dol- aud fram estimates; togeth work itself must be of the numer of Banks an ly legible in the di- capital authorized since the utility, </w:t>
      </w:r>
      <w:r>
        <w:rPr>
          <w:rFonts w:ascii="Calibri" w:hAnsi="Calibri"/>
          <w:b/>
          <w:i/>
          <w:color w:val="9B1C1C"/>
        </w:rPr>
        <w:t>[uncertain: malle ont]</w:t>
      </w:r>
      <w:r>
        <w:rPr>
          <w:rFonts w:ascii="Calibri" w:hAnsi="Calibri"/>
          <w:b w:val="0"/>
          <w:i w:val="0"/>
        </w:rPr>
        <w:t xml:space="preserve"> by position; as last From this it appears tha State Banks is 35 follow that have served Connecticut 21, , Georgia 1 s and to per </w:t>
      </w:r>
      <w:r>
        <w:rPr>
          <w:rFonts w:ascii="Calibri" w:hAnsi="Calibri"/>
          <w:b/>
          <w:i/>
          <w:color w:val="9B1C1C"/>
        </w:rPr>
        <w:t>[uncertain: rplex the]</w:t>
      </w:r>
      <w:r>
        <w:rPr>
          <w:rFonts w:ascii="Calibri" w:hAnsi="Calibri"/>
          <w:b w:val="0"/>
          <w:i w:val="0"/>
        </w:rPr>
        <w:t xml:space="preserve"> Louisiana 10. Delaware </w:t>
      </w:r>
      <w:r>
        <w:rPr>
          <w:rFonts w:ascii="Calibri" w:hAnsi="Calibri"/>
          <w:b/>
          <w:i/>
          <w:color w:val="9B1C1C"/>
        </w:rPr>
        <w:t>[uncertain: ascortaie y heere in]</w:t>
      </w:r>
      <w:r>
        <w:rPr>
          <w:rFonts w:ascii="Calibri" w:hAnsi="Calibri"/>
          <w:b w:val="0"/>
          <w:i w:val="0"/>
        </w:rPr>
        <w:t xml:space="preserve"> 102, Maine 20, Maryland poses they were New Jersey 26, . New Yo cts they were des- alina 3, South Carolina 7, </w:t>
      </w:r>
      <w:r>
        <w:rPr>
          <w:rFonts w:ascii="Calibri" w:hAnsi="Calibri"/>
          <w:b/>
          <w:i/>
          <w:color w:val="9B1C1C"/>
        </w:rPr>
        <w:t>[uncertain: 22, Ohio 20, Pennsvivani]</w:t>
      </w:r>
      <w:r>
        <w:rPr>
          <w:rFonts w:ascii="Calibri" w:hAnsi="Calibri"/>
          <w:b w:val="0"/>
          <w:i w:val="0"/>
        </w:rPr>
        <w:t xml:space="preserve"> r yourself and the 51, Tennessee 3, Virgm: the thanks District of Columbi+ 8, Fl 12 pard in. 5, total 596, with a capital Banks charter eration when the above ret</w:t>
      </w:r>
    </w:p>
    <w:p>
      <w:pPr>
        <w:pStyle w:val="Heading3"/>
      </w:pPr>
      <w:r>
        <w:rPr>
          <w:rFonts w:ascii="Calibri" w:hAnsi="Calibri"/>
          <w:b w:val="0"/>
          <w:i w:val="0"/>
        </w:rPr>
        <w:t>GN NEWS.</w:t>
      </w:r>
    </w:p>
    <w:p>
      <w:r>
        <w:rPr>
          <w:rFonts w:ascii="Calibri" w:hAnsi="Calibri"/>
          <w:b w:val="0"/>
          <w:i w:val="0"/>
        </w:rPr>
        <w:t xml:space="preserve">13 with a capital of $30, ns had terminated, banking capital, authorized e known, strongly 323,782 12 arty. 738,782 82. Specie fand s remarks, that the 081.701 65 the institutions of </w:t>
      </w:r>
      <w:r>
        <w:rPr>
          <w:rFonts w:ascii="Calibri" w:hAnsi="Calibri"/>
          <w:b/>
          <w:i/>
          <w:color w:val="9B1C1C"/>
        </w:rPr>
        <w:t>[uncertain: lections, obtained a]</w:t>
      </w:r>
      <w:r>
        <w:rPr>
          <w:rFonts w:ascii="Calibri" w:hAnsi="Calibri"/>
          <w:b w:val="0"/>
          <w:i w:val="0"/>
        </w:rPr>
        <w:t xml:space="preserve"> </w:t>
      </w:r>
      <w:r>
        <w:rPr>
          <w:rFonts w:ascii="Calibri" w:hAnsi="Calibri"/>
          <w:b/>
          <w:i/>
          <w:color w:val="9B1C1C"/>
        </w:rPr>
        <w:t>[uncertain: A nemo intestion.—The]</w:t>
      </w:r>
      <w:r>
        <w:rPr>
          <w:rFonts w:ascii="Calibri" w:hAnsi="Calibri"/>
          <w:b w:val="0"/>
          <w:i w:val="0"/>
        </w:rPr>
        <w:t xml:space="preserve"> </w:t>
      </w:r>
      <w:r>
        <w:rPr>
          <w:rFonts w:ascii="Calibri" w:hAnsi="Calibri"/>
          <w:b/>
          <w:i/>
          <w:color w:val="9B1C1C"/>
        </w:rPr>
        <w:t>[uncertain: r repelling all the]</w:t>
      </w:r>
      <w:r>
        <w:rPr>
          <w:rFonts w:ascii="Calibri" w:hAnsi="Calibri"/>
          <w:b w:val="0"/>
          <w:i w:val="0"/>
        </w:rPr>
        <w:t xml:space="preserve"> schusetts Whig, states tha sorder and anarchs Boston who owns a large c ital bave acquired inent las discorered a </w:t>
      </w:r>
      <w:r>
        <w:rPr>
          <w:rFonts w:ascii="Calibri" w:hAnsi="Calibri"/>
          <w:b/>
          <w:i/>
          <w:color w:val="9B1C1C"/>
        </w:rPr>
        <w:t>[uncertain: and gratitude of]</w:t>
      </w:r>
      <w:r>
        <w:rPr>
          <w:rFonts w:ascii="Calibri" w:hAnsi="Calibri"/>
          <w:b w:val="0"/>
          <w:i w:val="0"/>
        </w:rPr>
        <w:t xml:space="preserve"> which proluces a most inte roducel by the mixture o sh embassy at Lon ith this kind of luet, a st is with </w:t>
      </w:r>
      <w:r>
        <w:rPr>
          <w:rFonts w:ascii="Calibri" w:hAnsi="Calibri"/>
          <w:b/>
          <w:i/>
          <w:color w:val="9B1C1C"/>
        </w:rPr>
        <w:t>[uncertain: despatches]</w:t>
      </w:r>
      <w:r>
        <w:rPr>
          <w:rFonts w:ascii="Calibri" w:hAnsi="Calibri"/>
          <w:b w:val="0"/>
          <w:i w:val="0"/>
        </w:rPr>
        <w:t xml:space="preserve"> the Atlantic with the great ement of Don Car- discoverer declares that be boat from Providence to N. bas recently sign- this fuel, for five dollars. of renunciation of invention of the cotton gin Charles X. requir </w:t>
      </w:r>
      <w:r>
        <w:rPr>
          <w:rFonts w:ascii="Calibri" w:hAnsi="Calibri"/>
          <w:b/>
          <w:i/>
          <w:color w:val="9B1C1C"/>
        </w:rPr>
        <w:t>[uncertain: bren]</w:t>
      </w:r>
      <w:r>
        <w:rPr>
          <w:rFonts w:ascii="Calibri" w:hAnsi="Calibri"/>
          <w:b w:val="0"/>
          <w:i w:val="0"/>
        </w:rPr>
        <w:t xml:space="preserve"> It was her and we are of opinion trat: ue of every acre offan fint consequence of be above mentoned will douh I the steam engine. ce its cren on, has portant to the engines whie </w:t>
      </w:r>
      <w:r>
        <w:rPr>
          <w:rFonts w:ascii="Calibri" w:hAnsi="Calibri"/>
          <w:b/>
          <w:i/>
          <w:color w:val="9B1C1C"/>
        </w:rPr>
        <w:t>[uncertain: rants of..]</w:t>
      </w:r>
      <w:r>
        <w:rPr>
          <w:rFonts w:ascii="Calibri" w:hAnsi="Calibri"/>
          <w:b w:val="0"/>
          <w:i w:val="0"/>
        </w:rPr>
        <w:t xml:space="preserve"> rest, of opon rail roads, sud will ren </w:t>
      </w:r>
      <w:r>
        <w:rPr>
          <w:rFonts w:ascii="Calibri" w:hAnsi="Calibri"/>
          <w:b/>
          <w:i/>
          <w:color w:val="9B1C1C"/>
        </w:rPr>
        <w:t>[uncertain: Dissonas]</w:t>
      </w:r>
      <w:r>
        <w:rPr>
          <w:rFonts w:ascii="Calibri" w:hAnsi="Calibri"/>
          <w:b w:val="0"/>
          <w:i w:val="0"/>
        </w:rPr>
        <w:t xml:space="preserve"> Ibs reg- </w:t>
      </w:r>
      <w:r>
        <w:rPr>
          <w:rFonts w:ascii="Calibri" w:hAnsi="Calibri"/>
          <w:b/>
          <w:i/>
          <w:color w:val="9B1C1C"/>
        </w:rPr>
        <w:t>[uncertain: preatest obsticies to the g.]</w:t>
      </w:r>
      <w:r>
        <w:rPr>
          <w:rFonts w:ascii="Calibri" w:hAnsi="Calibri"/>
          <w:b w:val="0"/>
          <w:i w:val="0"/>
        </w:rPr>
        <w:t xml:space="preserve"> n enormous quant- motives upon our corton ri </w:t>
      </w:r>
      <w:r>
        <w:rPr>
          <w:rFonts w:ascii="Calibri" w:hAnsi="Calibri"/>
          <w:b/>
          <w:i/>
          <w:color w:val="9B1C1C"/>
        </w:rPr>
        <w:t>[uncertain: pamphlets, mant]</w:t>
      </w:r>
      <w:r>
        <w:rPr>
          <w:rFonts w:ascii="Calibri" w:hAnsi="Calibri"/>
          <w:b w:val="0"/>
          <w:i w:val="0"/>
        </w:rPr>
        <w:t xml:space="preserve"> rom he Depart H. A. S. Dearborn, of B which requires a to remove from Massachus number of arrests and fertile State of llinoi flected at Lyons| tion, and at the time of this </w:t>
      </w:r>
      <w:r>
        <w:rPr>
          <w:rFonts w:ascii="Calibri" w:hAnsi="Calibri"/>
          <w:b/>
          <w:i/>
          <w:color w:val="9B1C1C"/>
        </w:rPr>
        <w:t>[uncertain: 1, since April 11th,]</w:t>
      </w:r>
      <w:r>
        <w:rPr>
          <w:rFonts w:ascii="Calibri" w:hAnsi="Calibri"/>
          <w:b w:val="0"/>
          <w:i w:val="0"/>
        </w:rPr>
        <w:t xml:space="preserve"> "There is a tide in the af r the insurrecion, it is setting with a atrang i 0. All the prissos that of Perrache that beautiful State nen. goods and chatte: for linol </w:t>
      </w:r>
      <w:r>
        <w:rPr>
          <w:rFonts w:ascii="Calibri" w:hAnsi="Calibri"/>
          <w:b/>
          <w:i/>
          <w:color w:val="9B1C1C"/>
        </w:rPr>
        <w:t>[uncertain: eer directon win sio]</w:t>
      </w:r>
    </w:p>
    <w:p>
      <w:pPr>
        <w:pStyle w:val="Heading2"/>
      </w:pPr>
      <w:r>
        <w:t>Column 4</w:t>
      </w:r>
    </w:p>
    <w:p>
      <w:r>
        <w:rPr>
          <w:rFonts w:ascii="Calibri" w:hAnsi="Calibri"/>
          <w:b w:val="0"/>
          <w:i w:val="0"/>
        </w:rPr>
        <w:t xml:space="preserve">Courier Franceis. sier brig arrived at from New-Work sited States by the </w:t>
      </w:r>
      <w:r>
        <w:rPr>
          <w:rFonts w:ascii="Calibri" w:hAnsi="Calibri"/>
          <w:b/>
          <w:i/>
          <w:color w:val="9B1C1C"/>
        </w:rPr>
        <w:t>[uncertain: has one tig]</w:t>
      </w:r>
      <w:r>
        <w:rPr>
          <w:rFonts w:ascii="Calibri" w:hAnsi="Calibri"/>
          <w:b w:val="0"/>
          <w:i w:val="0"/>
        </w:rPr>
        <w:t xml:space="preserve"> er the vote of the treaty by demnity of 25 mil- which hat the dissolation I ANTED at this ofic To Journeymen Portooul, and of their property </w:t>
      </w:r>
      <w:r>
        <w:rPr>
          <w:rFonts w:ascii="Calibri" w:hAnsi="Calibri"/>
          <w:b/>
          <w:i/>
          <w:color w:val="9B1C1C"/>
        </w:rPr>
        <w:t>[uncertain: LW115405 81]</w:t>
      </w:r>
      <w:r>
        <w:rPr>
          <w:rFonts w:ascii="Calibri" w:hAnsi="Calibri"/>
          <w:b w:val="0"/>
          <w:i w:val="0"/>
        </w:rPr>
        <w:t xml:space="preserve"> Consistory, and a Il the force of spir- AN. 20, 1e-1. spoliator. the The present No. complete the batter must be of the Democrat </w:t>
      </w:r>
      <w:r>
        <w:rPr>
          <w:rFonts w:ascii="Calibri" w:hAnsi="Calibri"/>
          <w:b/>
          <w:i/>
          <w:color w:val="9B1C1C"/>
        </w:rPr>
        <w:t>[uncertain: Whig]</w:t>
      </w:r>
      <w:r>
        <w:rPr>
          <w:rFonts w:ascii="Calibri" w:hAnsi="Calibri"/>
          <w:b w:val="0"/>
          <w:i w:val="0"/>
        </w:rPr>
        <w:t xml:space="preserve"> friends to have done more</w:t>
      </w:r>
    </w:p>
    <w:p>
      <w:pPr>
        <w:pStyle w:val="Heading3"/>
      </w:pPr>
      <w:r>
        <w:rPr>
          <w:rFonts w:ascii="Calibri" w:hAnsi="Calibri"/>
          <w:b w:val="0"/>
          <w:i w:val="0"/>
        </w:rPr>
        <w:t>THE ELECT</w:t>
      </w:r>
    </w:p>
    <w:p>
      <w:r>
        <w:rPr>
          <w:rFonts w:ascii="Calibri" w:hAnsi="Calibri"/>
          <w:b w:val="0"/>
          <w:i w:val="0"/>
        </w:rPr>
        <w:t xml:space="preserve">eard of thissweep forty-five counties in this We give below the relurne hose rights are in- will be seen that Cien. Jos. A he spanish Crown lected Governor, and Cel. A cording to letters kins Liest. Governor. Emperour of Aus In the election of Gen. De eferring the busi- shown itself decidedly in fav journ the second thongh we opposed the elect ble Chief Magistrate of the i Livercoal Time on the ground of his su neit elections, the Bank, full we would cim fo teresthe tones for haseit, sir ensmp and the leading acta of the Presid ¡ Coercion Bill, a- does pot argue that the state be divested of the Bank, but a decided rajority other peculiarly tution: there being toree cal he is clected by a plurality of being cast in favor of the car iber the relinguish- the Mining the Sar The election of Col. Jenk , it was filled with th ger proof of the decided opp great rapidity ple of Illinois to the U. S. B Hected in lass than kins and Eras were both? gathered at a point ates, and both reecived a great a vellous that some than their opponent, Mr. Ar charactor. howerer, have decided apposition of this sta If any thing wore were w o the benefits of Bank, it way be found in the ey petitioned Con-May, Casey and Reynolde, te local government and derider opponents to the an for that purpese. of thie session that heir prayer, and that they d the club law, them- roceedings of this or them to arrest </w:t>
      </w:r>
      <w:r>
        <w:rPr>
          <w:rFonts w:ascii="Calibri" w:hAnsi="Calibri"/>
          <w:b/>
          <w:i/>
          <w:color w:val="9B1C1C"/>
        </w:rPr>
        <w:t>[uncertain: COUSTIR:.]</w:t>
      </w:r>
      <w:r>
        <w:rPr>
          <w:rFonts w:ascii="Calibri" w:hAnsi="Calibri"/>
          <w:b w:val="0"/>
          <w:i w:val="0"/>
        </w:rPr>
        <w:t xml:space="preserve"> </w:t>
      </w:r>
      <w:r>
        <w:rPr>
          <w:rFonts w:ascii="Calibri" w:hAnsi="Calibri"/>
          <w:b/>
          <w:i/>
          <w:color w:val="9B1C1C"/>
        </w:rPr>
        <w:t>[uncertain: 14073]</w:t>
      </w:r>
      <w:r>
        <w:rPr>
          <w:rFonts w:ascii="Calibri" w:hAnsi="Calibri"/>
          <w:b w:val="0"/>
          <w:i w:val="0"/>
        </w:rPr>
        <w:t xml:space="preserve"> lexander </w:t>
      </w:r>
      <w:r>
        <w:rPr>
          <w:rFonts w:ascii="Calibri" w:hAnsi="Calibri"/>
          <w:b/>
          <w:i/>
          <w:color w:val="9B1C1C"/>
        </w:rPr>
        <w:t>[uncertain: Cate]</w:t>
      </w:r>
      <w:r>
        <w:rPr>
          <w:rFonts w:ascii="Calibri" w:hAnsi="Calibri"/>
          <w:b w:val="0"/>
          <w:i w:val="0"/>
        </w:rPr>
        <w:t xml:space="preserve"> The </w:t>
      </w:r>
      <w:r>
        <w:rPr>
          <w:rFonts w:ascii="Calibri" w:hAnsi="Calibri"/>
          <w:b/>
          <w:i/>
          <w:color w:val="9B1C1C"/>
        </w:rPr>
        <w:t>[uncertain: ng*]</w:t>
      </w:r>
      <w:r>
        <w:rPr>
          <w:rFonts w:ascii="Calibri" w:hAnsi="Calibri"/>
          <w:b w:val="0"/>
          <w:i w:val="0"/>
        </w:rPr>
        <w:t xml:space="preserve"> seem to </w:t>
      </w:r>
      <w:r>
        <w:rPr>
          <w:rFonts w:ascii="Calibri" w:hAnsi="Calibri"/>
          <w:b/>
          <w:i/>
          <w:color w:val="9B1C1C"/>
        </w:rPr>
        <w:t>[uncertain: Crawfordi]</w:t>
      </w:r>
      <w:r>
        <w:rPr>
          <w:rFonts w:ascii="Calibri" w:hAnsi="Calibri"/>
          <w:b w:val="0"/>
          <w:i w:val="0"/>
        </w:rPr>
        <w:t xml:space="preserve"> id the substantial and solembity Clinton ned. It is Clay grat- Cole has not forgotten Conk t that they are at- «d the present sea- lichigan, and that </w:t>
      </w:r>
      <w:r>
        <w:rPr>
          <w:rFonts w:ascii="Calibri" w:hAnsi="Calibri"/>
          <w:b/>
          <w:i/>
          <w:color w:val="9B1C1C"/>
        </w:rPr>
        <w:t>[uncertain: Payette*]</w:t>
      </w:r>
      <w:r>
        <w:rPr>
          <w:rFonts w:ascii="Calibri" w:hAnsi="Calibri"/>
          <w:b w:val="0"/>
          <w:i w:val="0"/>
        </w:rPr>
        <w:t xml:space="preserve"> Eilingham Patton Franklin. * Green* Gallatin ligencer we take e mumber and sit- Hamilto </w:t>
      </w:r>
      <w:r>
        <w:rPr>
          <w:rFonts w:ascii="Calibri" w:hAnsi="Calibri"/>
          <w:b/>
          <w:i/>
          <w:color w:val="9B1C1C"/>
        </w:rPr>
        <w:t>[uncertain: • Bribe compla]</w:t>
      </w:r>
      <w:r>
        <w:rPr>
          <w:rFonts w:ascii="Calibri" w:hAnsi="Calibri"/>
          <w:b w:val="0"/>
          <w:i w:val="0"/>
        </w:rPr>
        <w:t xml:space="preserve"> several </w:t>
      </w:r>
      <w:r>
        <w:rPr>
          <w:rFonts w:ascii="Calibri" w:hAnsi="Calibri"/>
          <w:b/>
          <w:i/>
          <w:color w:val="9B1C1C"/>
        </w:rPr>
        <w:t>[uncertain: Knox"]</w:t>
      </w:r>
      <w:r>
        <w:rPr>
          <w:rFonts w:ascii="Calibri" w:hAnsi="Calibri"/>
          <w:b w:val="0"/>
          <w:i w:val="0"/>
        </w:rPr>
        <w:t xml:space="preserve"> </w:t>
      </w:r>
      <w:r>
        <w:rPr>
          <w:rFonts w:ascii="Calibri" w:hAnsi="Calibri"/>
          <w:b/>
          <w:i/>
          <w:color w:val="9B1C1C"/>
        </w:rPr>
        <w:t>[uncertain: wrence]</w:t>
      </w:r>
      <w:r>
        <w:rPr>
          <w:rFonts w:ascii="Calibri" w:hAnsi="Calibri"/>
          <w:b w:val="0"/>
          <w:i w:val="0"/>
        </w:rPr>
        <w:t xml:space="preserve"> the several States, </w:t>
      </w:r>
      <w:r>
        <w:rPr>
          <w:rFonts w:ascii="Calibri" w:hAnsi="Calibri"/>
          <w:b/>
          <w:i/>
          <w:color w:val="9B1C1C"/>
        </w:rPr>
        <w:t>[uncertain: tears]</w:t>
      </w:r>
      <w:r>
        <w:rPr>
          <w:rFonts w:ascii="Calibri" w:hAnsi="Calibri"/>
          <w:b w:val="0"/>
          <w:i w:val="0"/>
        </w:rPr>
        <w:t xml:space="preserve"> 1333 an er with statements the amount of Marion omery said returns were the number -Alabama Kentucky Massachusetts 3, , Mississippi 3, Pi k 78, North Car- New Hampshire 11. Rhode İsland 4. Vermont 17, rida 6, Michigan of $179,128,592 </w:t>
      </w:r>
      <w:r>
        <w:rPr>
          <w:rFonts w:ascii="Calibri" w:hAnsi="Calibri"/>
          <w:b/>
          <w:i/>
          <w:color w:val="9B1C1C"/>
        </w:rPr>
        <w:t>[uncertain: VANIIITICLON]</w:t>
      </w:r>
      <w:r>
        <w:rPr>
          <w:rFonts w:ascii="Calibri" w:hAnsi="Calibri"/>
          <w:b w:val="0"/>
          <w:i w:val="0"/>
        </w:rPr>
        <w:t xml:space="preserve"> </w:t>
      </w:r>
      <w:r>
        <w:rPr>
          <w:rFonts w:ascii="Calibri" w:hAnsi="Calibri"/>
          <w:b/>
          <w:i/>
          <w:color w:val="9B1C1C"/>
        </w:rPr>
        <w:t>[uncertain: 8=B]</w:t>
      </w:r>
      <w:r>
        <w:rPr>
          <w:rFonts w:ascii="Calibri" w:hAnsi="Calibri"/>
          <w:b w:val="0"/>
          <w:i w:val="0"/>
        </w:rPr>
        <w:t xml:space="preserve"> el, but not in op- ayne," urns were made: Walash 200,000. Total Those marked thus * are off and paid in $200, irculation, $77, The question is now settled on land, $17, be our representative m the umph of Desecratic principle The election of Wm. L. Ma Taunton Mas- bined opposition which was fo a gentleman in semical establish- feat. Nothing was left undo species of fire not spared, democratic candidato-lus priva se heat. It is bold reliet. Mr. May, character but blazoned befo tar and water,— in boat can pass frank expression of his opini et safety. The undiesinished confidence in the sell upon the people, open! w- York by using the U. 5 Bank. an carrv a steam al dminietration, and his decid t in sand that the The people toubled the val. triumphantly through, and by le southen slates clammed their bostility to this mo he the discovery the </w:t>
      </w:r>
      <w:r>
        <w:rPr>
          <w:rFonts w:ascii="Calibri" w:hAnsi="Calibri"/>
          <w:b/>
          <w:i/>
          <w:color w:val="9B1C1C"/>
        </w:rPr>
        <w:t>[uncertain: *Sangamion,]</w:t>
      </w:r>
      <w:r>
        <w:rPr>
          <w:rFonts w:ascii="Calibri" w:hAnsi="Calibri"/>
          <w:b w:val="0"/>
          <w:i w:val="0"/>
        </w:rPr>
        <w:t xml:space="preserve"> especialiv im Vaile of are emplosed *Schuyler, ave one of the eral use of loco. "Green, Calhous oxbury, is about *Mason, • Not be alone." ts to the great airs" of emigra- •M Donought, </w:t>
      </w:r>
      <w:r>
        <w:rPr>
          <w:rFonts w:ascii="Calibri" w:hAnsi="Calibri"/>
          <w:b/>
          <w:i/>
          <w:color w:val="9B1C1C"/>
        </w:rPr>
        <w:t>[uncertain: *K?ox,]</w:t>
      </w:r>
      <w:r>
        <w:rPr>
          <w:rFonts w:ascii="Calibri" w:hAnsi="Calibri"/>
          <w:b w:val="0"/>
          <w:i w:val="0"/>
        </w:rPr>
        <w:t xml:space="preserve"> present writing Putnam. current towards Jo Daviess, car families cking in •Pike, </w:t>
      </w:r>
      <w:r>
        <w:rPr>
          <w:rFonts w:ascii="Calibri" w:hAnsi="Calibri"/>
          <w:b/>
          <w:i/>
          <w:color w:val="9B1C1C"/>
        </w:rPr>
        <w:t>[uncertain: Lacolle,]</w:t>
      </w:r>
      <w:r>
        <w:rPr>
          <w:rFonts w:ascii="Calibri" w:hAnsi="Calibri"/>
          <w:b w:val="0"/>
          <w:i w:val="0"/>
        </w:rPr>
        <w:t xml:space="preserve"> A large sum- up their "Thee are official.</w:t>
      </w:r>
    </w:p>
    <w:p>
      <w:pPr>
        <w:pStyle w:val="Heading2"/>
      </w:pPr>
      <w:r>
        <w:t>Column 5</w:t>
      </w:r>
    </w:p>
    <w:p>
      <w:r>
        <w:rPr>
          <w:rFonts w:ascii="Calibri" w:hAnsi="Calibri"/>
          <w:b w:val="0"/>
          <w:i w:val="0"/>
        </w:rPr>
        <w:t xml:space="preserve">did not vary, our townsman ly was elected. </w:t>
      </w:r>
      <w:r>
        <w:rPr>
          <w:rFonts w:ascii="Calibri" w:hAnsi="Calibri"/>
          <w:b/>
          <w:i/>
          <w:color w:val="9B1C1C"/>
        </w:rPr>
        <w:t>[uncertain: We were]</w:t>
      </w:r>
      <w:r>
        <w:rPr>
          <w:rFonts w:ascii="Calibri" w:hAnsi="Calibri"/>
          <w:b w:val="0"/>
          <w:i w:val="0"/>
        </w:rPr>
        <w:t xml:space="preserve"> most favorable reports fron surances had been received county would not vary mue </w:t>
      </w:r>
      <w:r>
        <w:rPr>
          <w:rFonts w:ascii="Calibri" w:hAnsi="Calibri"/>
          <w:b/>
          <w:i/>
          <w:color w:val="9B1C1C"/>
        </w:rPr>
        <w:t>[uncertain: neust 27, 1834.]</w:t>
      </w:r>
      <w:r>
        <w:rPr>
          <w:rFonts w:ascii="Calibri" w:hAnsi="Calibri"/>
          <w:b w:val="0"/>
          <w:i w:val="0"/>
        </w:rPr>
        <w:t xml:space="preserve"> </w:t>
      </w:r>
      <w:r>
        <w:rPr>
          <w:rFonts w:ascii="Calibri" w:hAnsi="Calibri"/>
          <w:b/>
          <w:i/>
          <w:color w:val="9B1C1C"/>
        </w:rPr>
        <w:t>[uncertain: mien.]</w:t>
      </w:r>
      <w:r>
        <w:rPr>
          <w:rFonts w:ascii="Calibri" w:hAnsi="Calibri"/>
          <w:b w:val="0"/>
          <w:i w:val="0"/>
        </w:rPr>
        <w:t xml:space="preserve"> The officin! result I and the result is differens Pri *ers. clected to the Assembly. a Journeyman to friende have in Jo Davieis </w:t>
      </w:r>
      <w:r>
        <w:rPr>
          <w:rFonts w:ascii="Calibri" w:hAnsi="Calibri"/>
          <w:b/>
          <w:i/>
          <w:color w:val="9B1C1C"/>
        </w:rPr>
        <w:t>[uncertain: Coama teiSHOR T]</w:t>
      </w:r>
      <w:r>
        <w:rPr>
          <w:rFonts w:ascii="Calibri" w:hAnsi="Calibri"/>
          <w:b w:val="0"/>
          <w:i w:val="0"/>
        </w:rPr>
        <w:t xml:space="preserve"> inte application. interest on this subject we ! but one thing ie certain, eit the third quartir is small, or they have prove confidence reposed in them, had cause to rely. We hop</w:t>
      </w:r>
    </w:p>
    <w:p>
      <w:pPr>
        <w:pStyle w:val="Heading3"/>
      </w:pPr>
      <w:r>
        <w:rPr>
          <w:rFonts w:ascii="Calibri" w:hAnsi="Calibri"/>
          <w:b w:val="0"/>
          <w:i w:val="0"/>
        </w:rPr>
        <w:t>ION.</w:t>
      </w:r>
    </w:p>
    <w:p>
      <w:r>
        <w:rPr>
          <w:rFonts w:ascii="Calibri" w:hAnsi="Calibri"/>
          <w:b w:val="0"/>
          <w:i w:val="0"/>
        </w:rPr>
        <w:t xml:space="preserve">will give a satisfactoty expl if the election from Stepbenson, unean has been e. state, by whieh 11 Peoris, </w:t>
      </w:r>
      <w:r>
        <w:rPr>
          <w:rFonts w:ascii="Calibri" w:hAnsi="Calibri"/>
          <w:b/>
          <w:i/>
          <w:color w:val="9B1C1C"/>
        </w:rPr>
        <w:t>[uncertain: S100]</w:t>
      </w:r>
      <w:r>
        <w:rPr>
          <w:rFonts w:ascii="Calibri" w:hAnsi="Calibri"/>
          <w:b w:val="0"/>
          <w:i w:val="0"/>
        </w:rPr>
        <w:t xml:space="preserve"> </w:t>
      </w:r>
      <w:r>
        <w:rPr>
          <w:rFonts w:ascii="Calibri" w:hAnsi="Calibri"/>
          <w:b/>
          <w:i/>
          <w:color w:val="9B1C1C"/>
        </w:rPr>
        <w:t>[uncertain: -KIt]</w:t>
      </w:r>
      <w:r>
        <w:rPr>
          <w:rFonts w:ascii="Calibri" w:hAnsi="Calibri"/>
          <w:b w:val="0"/>
          <w:i w:val="0"/>
        </w:rPr>
        <w:t xml:space="preserve"> Jo Daviess, lezander M. Jen Putnam acan, the state has Rock Island, 69 </w:t>
      </w:r>
      <w:r>
        <w:rPr>
          <w:rFonts w:ascii="Calibri" w:hAnsi="Calibri"/>
          <w:b/>
          <w:i/>
          <w:color w:val="9B1C1C"/>
        </w:rPr>
        <w:t>[uncertain: 1 3105030 0001]</w:t>
      </w:r>
      <w:r>
        <w:rPr>
          <w:rFonts w:ascii="Calibri" w:hAnsi="Calibri"/>
          <w:b w:val="0"/>
          <w:i w:val="0"/>
        </w:rPr>
        <w:t xml:space="preserve"> nited States. </w:t>
      </w:r>
      <w:r>
        <w:rPr>
          <w:rFonts w:ascii="Calibri" w:hAnsi="Calibri"/>
          <w:b/>
          <w:i/>
          <w:color w:val="9B1C1C"/>
        </w:rPr>
        <w:t>[uncertain: AL.]</w:t>
      </w:r>
      <w:r>
        <w:rPr>
          <w:rFonts w:ascii="Calibri" w:hAnsi="Calibri"/>
          <w:b w:val="0"/>
          <w:i w:val="0"/>
        </w:rPr>
        <w:t xml:space="preserve"> 163- ion of Gen. Dun- port of the U. S. Cool, Jo Daviers, Lesal</w:t>
      </w:r>
    </w:p>
    <w:p>
      <w:pPr>
        <w:pStyle w:val="Heading3"/>
      </w:pPr>
      <w:r>
        <w:rPr>
          <w:rFonts w:ascii="Calibri" w:hAnsi="Calibri"/>
          <w:b w:val="0"/>
          <w:i w:val="0"/>
        </w:rPr>
        <w:t>SENATORS ELE</w:t>
      </w:r>
    </w:p>
    <w:p>
      <w:r>
        <w:rPr>
          <w:rFonts w:ascii="Calibri" w:hAnsi="Calibri"/>
          <w:b w:val="0"/>
          <w:i w:val="0"/>
        </w:rPr>
        <w:t xml:space="preserve">- him, as he claims upport of many of Rock keland.—Jes. W. Stes ont. His election Sangamon.—E. D. Tayl ix in favor of the Morgan.—Willinm Thon </w:t>
      </w:r>
      <w:r>
        <w:rPr>
          <w:rFonts w:ascii="Calibri" w:hAnsi="Calibri"/>
          <w:b/>
          <w:i/>
          <w:color w:val="9B1C1C"/>
        </w:rPr>
        <w:t>[uncertain: ata in teann.]</w:t>
      </w:r>
      <w:r>
        <w:rPr>
          <w:rFonts w:ascii="Calibri" w:hAnsi="Calibri"/>
          <w:b w:val="0"/>
          <w:i w:val="0"/>
        </w:rPr>
        <w:t xml:space="preserve"> Bond, Montgomery aid lidaten in the field, Crig- votes, the ballsnce </w:t>
      </w:r>
      <w:r>
        <w:rPr>
          <w:rFonts w:ascii="Calibri" w:hAnsi="Calibri"/>
          <w:b/>
          <w:i/>
          <w:color w:val="9B1C1C"/>
        </w:rPr>
        <w:t>[uncertain: Madisoa. —Cyrua Exlwar]</w:t>
      </w:r>
      <w:r>
        <w:rPr>
          <w:rFonts w:ascii="Calibri" w:hAnsi="Calibri"/>
          <w:b w:val="0"/>
          <w:i w:val="0"/>
        </w:rPr>
        <w:t xml:space="preserve"> tidates opposed to Clinton und Monroc.—Be ne is a still atron- White, Wayne, </w:t>
      </w:r>
      <w:r>
        <w:rPr>
          <w:rFonts w:ascii="Calibri" w:hAnsi="Calibri"/>
          <w:b/>
          <w:i/>
          <w:color w:val="9B1C1C"/>
        </w:rPr>
        <w:t>[uncertain: henn and calatin col]</w:t>
      </w:r>
      <w:r>
        <w:rPr>
          <w:rFonts w:ascii="Calibri" w:hAnsi="Calibri"/>
          <w:b w:val="0"/>
          <w:i w:val="0"/>
        </w:rPr>
        <w:t xml:space="preserve"> Johnzon, wition of the peo- ¡Lewis Lane. </w:t>
      </w:r>
      <w:r>
        <w:rPr>
          <w:rFonts w:ascii="Calibri" w:hAnsi="Calibri"/>
          <w:b/>
          <w:i/>
          <w:color w:val="9B1C1C"/>
        </w:rPr>
        <w:t>[uncertain: 1K.]</w:t>
      </w:r>
      <w:r>
        <w:rPr>
          <w:rFonts w:ascii="Calibri" w:hAnsi="Calibri"/>
          <w:b w:val="0"/>
          <w:i w:val="0"/>
        </w:rPr>
        <w:t xml:space="preserve"> Mesa». Jen- </w:t>
      </w:r>
      <w:r>
        <w:rPr>
          <w:rFonts w:ascii="Calibri" w:hAnsi="Calibri"/>
          <w:b/>
          <w:i/>
          <w:color w:val="9B1C1C"/>
        </w:rPr>
        <w:t>[uncertain: J. Terson, Wabash, Craufo]</w:t>
      </w:r>
      <w:r>
        <w:rPr>
          <w:rFonts w:ascii="Calibri" w:hAnsi="Calibri"/>
          <w:b w:val="0"/>
          <w:i w:val="0"/>
        </w:rPr>
        <w:t xml:space="preserve"> </w:t>
      </w:r>
      <w:r>
        <w:rPr>
          <w:rFonts w:ascii="Calibri" w:hAnsi="Calibri"/>
          <w:b/>
          <w:i/>
          <w:color w:val="9B1C1C"/>
        </w:rPr>
        <w:t>[uncertain: emocenie canain-]</w:t>
      </w:r>
      <w:r>
        <w:rPr>
          <w:rFonts w:ascii="Calibri" w:hAnsi="Calibri"/>
          <w:b w:val="0"/>
          <w:i w:val="0"/>
        </w:rPr>
        <w:t xml:space="preserve"> or number of votes -Noel. her. Vermeltion.-- Vance. sting to provo the o to the U. States </w:t>
      </w:r>
      <w:r>
        <w:rPr>
          <w:rFonts w:ascii="Calibri" w:hAnsi="Calibri"/>
          <w:b/>
          <w:i/>
          <w:color w:val="9B1C1C"/>
        </w:rPr>
        <w:t>[uncertain: BEPRESESTATIES]</w:t>
      </w:r>
      <w:r>
        <w:rPr>
          <w:rFonts w:ascii="Calibri" w:hAnsi="Calibri"/>
          <w:b w:val="0"/>
          <w:i w:val="0"/>
        </w:rPr>
        <w:t xml:space="preserve"> lection of Medrs. Conl, Jo Daniess, Lansalle, Roc: Island.—John Teui Congress, all tirm Sangamon. —Stunrt, Dam </w:t>
      </w:r>
      <w:r>
        <w:rPr>
          <w:rFonts w:ascii="Calibri" w:hAnsi="Calibri"/>
          <w:b/>
          <w:i/>
          <w:color w:val="9B1C1C"/>
        </w:rPr>
        <w:t>[uncertain: institution.]</w:t>
      </w:r>
      <w:r>
        <w:rPr>
          <w:rFonts w:ascii="Calibri" w:hAnsi="Calibri"/>
          <w:b w:val="0"/>
          <w:i w:val="0"/>
        </w:rPr>
        <w:t xml:space="preserve"> Mogun.—Wyatr, Cleul, </w:t>
      </w:r>
      <w:r>
        <w:rPr>
          <w:rFonts w:ascii="Calibri" w:hAnsi="Calibri"/>
          <w:b/>
          <w:i/>
          <w:color w:val="9B1C1C"/>
        </w:rPr>
        <w:t>[uncertain: • RA. CoTErNOT]</w:t>
      </w:r>
      <w:r>
        <w:rPr>
          <w:rFonts w:ascii="Calibri" w:hAnsi="Calibri"/>
          <w:b w:val="0"/>
          <w:i w:val="0"/>
        </w:rPr>
        <w:t xml:space="preserve"> </w:t>
      </w:r>
      <w:r>
        <w:rPr>
          <w:rFonts w:ascii="Calibri" w:hAnsi="Calibri"/>
          <w:b/>
          <w:i/>
          <w:color w:val="9B1C1C"/>
        </w:rPr>
        <w:t>[uncertain: Jion gomery, - Bloekberg]</w:t>
      </w:r>
      <w:r>
        <w:rPr>
          <w:rFonts w:ascii="Calibri" w:hAnsi="Calibri"/>
          <w:b w:val="0"/>
          <w:i w:val="0"/>
        </w:rPr>
        <w:t xml:space="preserve"> </w:t>
      </w:r>
      <w:r>
        <w:rPr>
          <w:rFonts w:ascii="Calibri" w:hAnsi="Calibri"/>
          <w:b/>
          <w:i/>
          <w:color w:val="9B1C1C"/>
        </w:rPr>
        <w:t>[uncertain: Macouyin.—Ilanir.]</w:t>
      </w:r>
      <w:r>
        <w:rPr>
          <w:rFonts w:ascii="Calibri" w:hAnsi="Calibri"/>
          <w:b w:val="0"/>
          <w:i w:val="0"/>
        </w:rPr>
        <w:t xml:space="preserve"> </w:t>
      </w:r>
      <w:r>
        <w:rPr>
          <w:rFonts w:ascii="Calibri" w:hAnsi="Calibri"/>
          <w:b/>
          <w:i/>
          <w:color w:val="9B1C1C"/>
        </w:rPr>
        <w:t>[uncertain: Fagette and Mingla .--]</w:t>
      </w:r>
      <w:r>
        <w:rPr>
          <w:rFonts w:ascii="Calibri" w:hAnsi="Calibri"/>
          <w:b w:val="0"/>
          <w:i w:val="0"/>
        </w:rPr>
        <w:t xml:space="preserve"> </w:t>
      </w:r>
      <w:r>
        <w:rPr>
          <w:rFonts w:ascii="Calibri" w:hAnsi="Calibri"/>
          <w:b/>
          <w:i/>
          <w:color w:val="9B1C1C"/>
        </w:rPr>
        <w:t>[uncertain: 535520855254853 Dunenn.]</w:t>
      </w:r>
      <w:r>
        <w:rPr>
          <w:rFonts w:ascii="Calibri" w:hAnsi="Calibri"/>
          <w:b w:val="0"/>
          <w:i w:val="0"/>
        </w:rPr>
        <w:t xml:space="preserve"> </w:t>
      </w:r>
      <w:r>
        <w:rPr>
          <w:rFonts w:ascii="Calibri" w:hAnsi="Calibri"/>
          <w:b/>
          <w:i/>
          <w:color w:val="9B1C1C"/>
        </w:rPr>
        <w:t>[uncertain: 588=228700s-te0=2 Evan]</w:t>
      </w:r>
      <w:r>
        <w:rPr>
          <w:rFonts w:ascii="Calibri" w:hAnsi="Calibri"/>
          <w:b w:val="0"/>
          <w:i w:val="0"/>
        </w:rPr>
        <w:t xml:space="preserve"> </w:t>
      </w:r>
      <w:r>
        <w:rPr>
          <w:rFonts w:ascii="Calibri" w:hAnsi="Calibri"/>
          <w:b/>
          <w:i/>
          <w:color w:val="9B1C1C"/>
        </w:rPr>
        <w:t>[uncertain: g2E..373 Jenkine]</w:t>
      </w:r>
      <w:r>
        <w:rPr>
          <w:rFonts w:ascii="Calibri" w:hAnsi="Calibri"/>
          <w:b w:val="0"/>
          <w:i w:val="0"/>
        </w:rPr>
        <w:t xml:space="preserve"> F Archer. Bond. —Hunter. </w:t>
      </w:r>
      <w:r>
        <w:rPr>
          <w:rFonts w:ascii="Calibri" w:hAnsi="Calibri"/>
          <w:b/>
          <w:i/>
          <w:color w:val="9B1C1C"/>
        </w:rPr>
        <w:t>[uncertain: Cinton.—Oathoure.]</w:t>
      </w:r>
      <w:r>
        <w:rPr>
          <w:rFonts w:ascii="Calibri" w:hAnsi="Calibri"/>
          <w:b w:val="0"/>
          <w:i w:val="0"/>
        </w:rPr>
        <w:t xml:space="preserve"> </w:t>
      </w:r>
      <w:r>
        <w:rPr>
          <w:rFonts w:ascii="Calibri" w:hAnsi="Calibri"/>
          <w:b/>
          <w:i/>
          <w:color w:val="9B1C1C"/>
        </w:rPr>
        <w:t>[uncertain: Maliach --Theone eá S]</w:t>
      </w:r>
      <w:r>
        <w:rPr>
          <w:rFonts w:ascii="Calibri" w:hAnsi="Calibri"/>
          <w:b w:val="0"/>
          <w:i w:val="0"/>
        </w:rPr>
        <w:t xml:space="preserve"> Frondin.—-Boyer and Wr </w:t>
      </w:r>
      <w:r>
        <w:rPr>
          <w:rFonts w:ascii="Calibri" w:hAnsi="Calibri"/>
          <w:b/>
          <w:i/>
          <w:color w:val="9B1C1C"/>
        </w:rPr>
        <w:t>[uncertain: Eg]</w:t>
      </w:r>
      <w:r>
        <w:rPr>
          <w:rFonts w:ascii="Calibri" w:hAnsi="Calibri"/>
          <w:b w:val="0"/>
          <w:i w:val="0"/>
        </w:rPr>
        <w:t xml:space="preserve"> </w:t>
      </w:r>
      <w:r>
        <w:rPr>
          <w:rFonts w:ascii="Calibri" w:hAnsi="Calibri"/>
          <w:b/>
          <w:i/>
          <w:color w:val="9B1C1C"/>
        </w:rPr>
        <w:t>[uncertain: Gallatin. —Rowan anf Ha]</w:t>
      </w:r>
      <w:r>
        <w:rPr>
          <w:rFonts w:ascii="Calibri" w:hAnsi="Calibri"/>
          <w:b w:val="0"/>
          <w:i w:val="0"/>
        </w:rPr>
        <w:t xml:space="preserve"> Thite.--M'Henry and W. </w:t>
      </w:r>
      <w:r>
        <w:rPr>
          <w:rFonts w:ascii="Calibri" w:hAnsi="Calibri"/>
          <w:b/>
          <w:i/>
          <w:color w:val="9B1C1C"/>
        </w:rPr>
        <w:t>[uncertain: -B-3]</w:t>
      </w:r>
      <w:r>
        <w:rPr>
          <w:rFonts w:ascii="Calibri" w:hAnsi="Calibri"/>
          <w:b w:val="0"/>
          <w:i w:val="0"/>
        </w:rPr>
        <w:t xml:space="preserve"> Wagnc-B. A. Clark. Johnzon —Tehn Oliver. </w:t>
      </w:r>
      <w:r>
        <w:rPr>
          <w:rFonts w:ascii="Calibri" w:hAnsi="Calibri"/>
          <w:b/>
          <w:i/>
          <w:color w:val="9B1C1C"/>
        </w:rPr>
        <w:t>[uncertain: Popc.—Dann.]</w:t>
      </w:r>
      <w:r>
        <w:rPr>
          <w:rFonts w:ascii="Calibri" w:hAnsi="Calibri"/>
          <w:b w:val="0"/>
          <w:i w:val="0"/>
        </w:rPr>
        <w:t xml:space="preserve"> </w:t>
      </w:r>
      <w:r>
        <w:rPr>
          <w:rFonts w:ascii="Calibri" w:hAnsi="Calibri"/>
          <w:b/>
          <w:i/>
          <w:color w:val="9B1C1C"/>
        </w:rPr>
        <w:t>[uncertain: 200302-83]</w:t>
      </w:r>
      <w:r>
        <w:rPr>
          <w:rFonts w:ascii="Calibri" w:hAnsi="Calibri"/>
          <w:b w:val="0"/>
          <w:i w:val="0"/>
        </w:rPr>
        <w:t xml:space="preserve"> Hamilton.—Milton Carpen </w:t>
      </w:r>
      <w:r>
        <w:rPr>
          <w:rFonts w:ascii="Calibri" w:hAnsi="Calibri"/>
          <w:b/>
          <w:i/>
          <w:color w:val="9B1C1C"/>
        </w:rPr>
        <w:t>[uncertain: 33.203]</w:t>
      </w:r>
      <w:r>
        <w:rPr>
          <w:rFonts w:ascii="Calibri" w:hAnsi="Calibri"/>
          <w:b w:val="0"/>
          <w:i w:val="0"/>
        </w:rPr>
        <w:t xml:space="preserve"> JeFerson.-S. H. Anderse Wabash.—O. B. Ficklin. </w:t>
      </w:r>
      <w:r>
        <w:rPr>
          <w:rFonts w:ascii="Calibri" w:hAnsi="Calibri"/>
          <w:b/>
          <w:i/>
          <w:color w:val="9B1C1C"/>
        </w:rPr>
        <w:t>[uncertain: Cranford.—D. M'Gahay.]</w:t>
      </w:r>
      <w:r>
        <w:rPr>
          <w:rFonts w:ascii="Calibri" w:hAnsi="Calibri"/>
          <w:b w:val="0"/>
          <w:i w:val="0"/>
        </w:rPr>
        <w:t xml:space="preserve"> Clark.-Grifin. Eigar.-Nunnelly. Vermiltion.—Elleott, Feth </w:t>
      </w:r>
      <w:r>
        <w:rPr>
          <w:rFonts w:ascii="Calibri" w:hAnsi="Calibri"/>
          <w:b/>
          <w:i/>
          <w:color w:val="9B1C1C"/>
        </w:rPr>
        <w:t>[uncertain: E = 83807_a 2020=5o835.028]</w:t>
      </w:r>
      <w:r>
        <w:rPr>
          <w:rFonts w:ascii="Calibri" w:hAnsi="Calibri"/>
          <w:b w:val="0"/>
          <w:i w:val="0"/>
        </w:rPr>
        <w:t xml:space="preserve"> </w:t>
      </w:r>
      <w:r>
        <w:rPr>
          <w:rFonts w:ascii="Calibri" w:hAnsi="Calibri"/>
          <w:b/>
          <w:i/>
          <w:color w:val="9B1C1C"/>
        </w:rPr>
        <w:t>[uncertain: gheteg sin anter-i.38]</w:t>
      </w:r>
      <w:r>
        <w:rPr>
          <w:rFonts w:ascii="Calibri" w:hAnsi="Calibri"/>
          <w:b w:val="0"/>
          <w:i w:val="0"/>
        </w:rPr>
        <w:t xml:space="preserve"> Green.—Link, Turnell, G R. K. Flemiag, David P Cook, nre candidates to Cor Congressionnl distriet to serv terin of Ches. Siade, decensei </w:t>
      </w:r>
      <w:r>
        <w:rPr>
          <w:rFonts w:ascii="Calibri" w:hAnsi="Calibri"/>
          <w:b/>
          <w:i/>
          <w:color w:val="9B1C1C"/>
        </w:rPr>
        <w:t>[uncertain: ----AP0N-0-B8NENTN]</w:t>
      </w:r>
      <w:r>
        <w:rPr>
          <w:rFonts w:ascii="Calibri" w:hAnsi="Calibri"/>
          <w:b w:val="0"/>
          <w:i w:val="0"/>
        </w:rPr>
        <w:t xml:space="preserve"> There are two vacancies il of the 231 Congress, from th pisee of Jos. Dancan, electe Chas. Siade, decense!. </w:t>
      </w:r>
      <w:r>
        <w:rPr>
          <w:rFonts w:ascii="Calibri" w:hAnsi="Calibri"/>
          <w:b/>
          <w:i/>
          <w:color w:val="9B1C1C"/>
        </w:rPr>
        <w:t>[uncertain: -ReE3=.]</w:t>
      </w:r>
      <w:r>
        <w:rPr>
          <w:rFonts w:ascii="Calibri" w:hAnsi="Calibri"/>
          <w:b w:val="0"/>
          <w:i w:val="0"/>
        </w:rPr>
        <w:t xml:space="preserve"> Chicago, on his way from </w:t>
      </w:r>
      <w:r>
        <w:rPr>
          <w:rFonts w:ascii="Calibri" w:hAnsi="Calibri"/>
          <w:b/>
          <w:i/>
          <w:color w:val="9B1C1C"/>
        </w:rPr>
        <w:t>[uncertain: We learn fron Gien. Artle]</w:t>
      </w:r>
      <w:r>
        <w:rPr>
          <w:rFonts w:ascii="Calibri" w:hAnsi="Calibri"/>
          <w:b w:val="0"/>
          <w:i w:val="0"/>
        </w:rPr>
        <w:t xml:space="preserve"> </w:t>
      </w:r>
      <w:r>
        <w:rPr>
          <w:rFonts w:ascii="Calibri" w:hAnsi="Calibri"/>
          <w:b/>
          <w:i/>
          <w:color w:val="9B1C1C"/>
        </w:rPr>
        <w:t>[uncertain: Nns allotzeda poston o7 te]</w:t>
      </w:r>
      <w:r>
        <w:rPr>
          <w:rFonts w:ascii="Calibri" w:hAnsi="Calibri"/>
          <w:b w:val="0"/>
          <w:i w:val="0"/>
        </w:rPr>
        <w:t xml:space="preserve"> of the western boundary of M to he annexed to the state, ht relinquish their claim thereto, </w:t>
      </w:r>
      <w:r>
        <w:rPr>
          <w:rFonts w:ascii="Calibri" w:hAnsi="Calibri"/>
          <w:b/>
          <w:i/>
          <w:color w:val="9B1C1C"/>
        </w:rPr>
        <w:t>[uncertain: 390)]</w:t>
      </w:r>
      <w:r>
        <w:rPr>
          <w:rFonts w:ascii="Calibri" w:hAnsi="Calibri"/>
          <w:b w:val="0"/>
          <w:i w:val="0"/>
        </w:rPr>
        <w:t xml:space="preserve"> 50 </w:t>
      </w:r>
      <w:r>
        <w:rPr>
          <w:rFonts w:ascii="Calibri" w:hAnsi="Calibri"/>
          <w:b/>
          <w:i/>
          <w:color w:val="9B1C1C"/>
        </w:rPr>
        <w:t>[uncertain: the nortlern boundary of ae]</w:t>
      </w:r>
      <w:r>
        <w:rPr>
          <w:rFonts w:ascii="Calibri" w:hAnsi="Calibri"/>
          <w:b w:val="0"/>
          <w:i w:val="0"/>
        </w:rPr>
        <w:t xml:space="preserve"> ieu thereof, an adequate 250 them. int. for the annexatio </w:t>
      </w:r>
      <w:r>
        <w:rPr>
          <w:rFonts w:ascii="Calibri" w:hAnsi="Calibri"/>
          <w:b/>
          <w:i/>
          <w:color w:val="9B1C1C"/>
        </w:rPr>
        <w:t>[uncertain: ou the stie she pa or pe of the]</w:t>
      </w:r>
      <w:r>
        <w:rPr>
          <w:rFonts w:ascii="Calibri" w:hAnsi="Calibri"/>
          <w:b w:val="0"/>
          <w:i w:val="0"/>
        </w:rPr>
        <w:t xml:space="preserve"> na to who shall to the state of Missouri.—Mo in the forka of the Mississippi, is Congress.— At the time Gen. Ashley 1 , in a signal tri. this place, from what informat , over the com- tained from the Inlians, it wos would be willing to relinquish io to defent the </w:t>
      </w:r>
      <w:r>
        <w:rPr>
          <w:rFonts w:ascii="Calibri" w:hAnsi="Calibri"/>
          <w:b/>
          <w:i/>
          <w:color w:val="9B1C1C"/>
        </w:rPr>
        <w:t>[uncertain: ined for hir do]</w:t>
      </w:r>
      <w:r>
        <w:rPr>
          <w:rFonts w:ascii="Calibri" w:hAnsi="Calibri"/>
          <w:b w:val="0"/>
          <w:i w:val="0"/>
        </w:rPr>
        <w:t xml:space="preserve"> of the western bouhdary of th te charncter was e the public in since then it has been settled t ized fur an open, hesd chiels of the tribes chall g </w:t>
      </w:r>
      <w:r>
        <w:rPr>
          <w:rFonts w:ascii="Calibri" w:hAnsi="Calibri"/>
          <w:b/>
          <w:i/>
          <w:color w:val="9B1C1C"/>
        </w:rPr>
        <w:t>[uncertain: ne,]</w:t>
      </w:r>
      <w:r>
        <w:rPr>
          <w:rFonts w:ascii="Calibri" w:hAnsi="Calibri"/>
          <w:b w:val="0"/>
          <w:i w:val="0"/>
        </w:rPr>
        <w:t xml:space="preserve"> country before they make any anserting threw him the subject, and who intend to s present nation- ly after the payment thie fall. d opposition to haro born him The New-York their votes pro- est proof that the </w:t>
      </w:r>
      <w:r>
        <w:rPr>
          <w:rFonts w:ascii="Calibri" w:hAnsi="Calibri"/>
          <w:b/>
          <w:i/>
          <w:color w:val="9B1C1C"/>
        </w:rPr>
        <w:t>[uncertain: • Peopite real]</w:t>
      </w:r>
      <w:r>
        <w:rPr>
          <w:rFonts w:ascii="Calibri" w:hAnsi="Calibri"/>
          <w:b w:val="0"/>
          <w:i w:val="0"/>
        </w:rPr>
        <w:t xml:space="preserve"> ied aristocracy portant resulte which </w:t>
      </w:r>
      <w:r>
        <w:rPr>
          <w:rFonts w:ascii="Calibri" w:hAnsi="Calibri"/>
          <w:b/>
          <w:i/>
          <w:color w:val="9B1C1C"/>
        </w:rPr>
        <w:t>[uncertain: TERTaN]</w:t>
      </w:r>
      <w:r>
        <w:rPr>
          <w:rFonts w:ascii="Calibri" w:hAnsi="Calibri"/>
          <w:b w:val="0"/>
          <w:i w:val="0"/>
        </w:rPr>
        <w:t xml:space="preserve"> Mills. whieh the great battle is to be </w:t>
      </w:r>
      <w:r>
        <w:rPr>
          <w:rFonts w:ascii="Calibri" w:hAnsi="Calibri"/>
          <w:b/>
          <w:i/>
          <w:color w:val="9B1C1C"/>
        </w:rPr>
        <w:t>[uncertain: ine prestiies onewheh deter]</w:t>
      </w:r>
      <w:r>
        <w:rPr>
          <w:rFonts w:ascii="Calibri" w:hAnsi="Calibri"/>
          <w:b w:val="0"/>
          <w:i w:val="0"/>
        </w:rPr>
        <w:t xml:space="preserve"> conducted, shall be continued. principles est, the people of that State a and absorbing interest. village eld, which express, in strong meetings, are mination to contend to the utro of men and nationa governments : the nsti </w:t>
      </w:r>
      <w:r>
        <w:rPr>
          <w:rFonts w:ascii="Calibri" w:hAnsi="Calibri"/>
          <w:b/>
          <w:i/>
          <w:color w:val="9B1C1C"/>
        </w:rPr>
        <w:t>[uncertain: mucasims]</w:t>
      </w:r>
      <w:r>
        <w:rPr>
          <w:rFonts w:ascii="Calibri" w:hAnsi="Calibri"/>
          <w:b w:val="0"/>
          <w:i w:val="0"/>
        </w:rPr>
        <w:t xml:space="preserve"> both in but a few thousand lens ir opponents, have whole anti-masonic pert-l received an ai tully yielded their politient vi cement of the general weal. </w:t>
      </w:r>
      <w:r>
        <w:rPr>
          <w:rFonts w:ascii="Calibri" w:hAnsi="Calibri"/>
          <w:b/>
          <w:i/>
          <w:color w:val="9B1C1C"/>
        </w:rPr>
        <w:t>[uncertain: 35 ah0 Tho san]</w:t>
      </w:r>
      <w:r>
        <w:rPr>
          <w:rFonts w:ascii="Calibri" w:hAnsi="Calibri"/>
          <w:b w:val="0"/>
          <w:i w:val="0"/>
        </w:rPr>
        <w:t xml:space="preserve"> </w:t>
      </w:r>
      <w:r>
        <w:rPr>
          <w:rFonts w:ascii="Calibri" w:hAnsi="Calibri"/>
          <w:b/>
          <w:i/>
          <w:color w:val="9B1C1C"/>
        </w:rPr>
        <w:t>[uncertain: neans withn their reachsto ee]</w:t>
      </w:r>
    </w:p>
    <w:p>
      <w:pPr>
        <w:pStyle w:val="Heading2"/>
      </w:pPr>
      <w:r>
        <w:t>Column 6</w:t>
      </w:r>
    </w:p>
    <w:p>
      <w:r>
        <w:rPr>
          <w:rFonts w:ascii="Calibri" w:hAnsi="Calibri"/>
          <w:b w:val="0"/>
          <w:i w:val="0"/>
        </w:rPr>
        <w:t>Or. D. 8. Kimber- streaked, and piebald opposition. Wr ed to beltere the willing to lay a wager of a picace, that! the fact thet as- anti-innsonic party of thst state will bot that Jo Daviess led into the gull trap set for them, bul i from that state- come forward one and all and sapport thes de been reecived, premacy of the constitution and the lave." i. John Hamlin in hat exeuse our</w:t>
      </w:r>
    </w:p>
    <w:p>
      <w:pPr>
        <w:pStyle w:val="Heading3"/>
      </w:pPr>
      <w:r>
        <w:rPr>
          <w:rFonts w:ascii="Calibri" w:hAnsi="Calibri"/>
          <w:b w:val="0"/>
          <w:i w:val="0"/>
        </w:rPr>
        <w:t>CONGRESSIONAL, ELECTION,</w:t>
      </w:r>
    </w:p>
    <w:p>
      <w:r>
        <w:rPr>
          <w:rFonts w:ascii="Calibri" w:hAnsi="Calibri"/>
          <w:b w:val="0"/>
          <w:i w:val="0"/>
        </w:rPr>
        <w:t xml:space="preserve">or their want of We have the pleasure of announcing to ! ave yet to learn, readers of the Demoerat, the succens of 1 May, and the complete triomph of the de er their influance ocratic party in this district. d recreant to the Notwithstanding, Mr. May had to eters and on which we er the combined apposition of the Clay par e our friende there the Bank party, the presbyterian poitual pe nation. ty, the Judges of the circuit courts, and is pliant tools, the clerks in every county in t 'y. Hamlin. 73 31 171 district; and, notwithstanding, Mir. Mill, 314 opponent, has run upon the strength de 32 candidate for the presidency that ever 36 17 134 195 </w:t>
      </w:r>
      <w:r>
        <w:rPr>
          <w:rFonts w:ascii="Calibri" w:hAnsi="Calibri"/>
          <w:b/>
          <w:i/>
          <w:color w:val="9B1C1C"/>
        </w:rPr>
        <w:t>[uncertain: 4]</w:t>
      </w:r>
      <w:r>
        <w:rPr>
          <w:rFonts w:ascii="Calibri" w:hAnsi="Calibri"/>
          <w:b w:val="0"/>
          <w:i w:val="0"/>
        </w:rPr>
        <w:t xml:space="preserve"> named in opposition to Martin Van Be 73 62 yet the people have come forward is: 1 might, and have berne. Sir. Aay in trot through the sererest contest that eve 93 931 106 been known in this country. In the pontest joet closed the usul sep</w:t>
      </w:r>
    </w:p>
    <w:p>
      <w:pPr>
        <w:pStyle w:val="Heading3"/>
      </w:pPr>
      <w:r>
        <w:rPr>
          <w:rFonts w:ascii="Calibri" w:hAnsi="Calibri"/>
          <w:b w:val="0"/>
          <w:i w:val="0"/>
        </w:rPr>
        <w:t>TED.</w:t>
      </w:r>
    </w:p>
    <w:p>
      <w:r>
        <w:rPr>
          <w:rFonts w:ascii="Calibri" w:hAnsi="Calibri"/>
          <w:b w:val="0"/>
          <w:i w:val="0"/>
        </w:rPr>
        <w:t xml:space="preserve">of politient warfire buse not only been tes , Proria, Putnam, ed to by the enemies of sir. May, bot basest ant blackest species of slapler: enson. been opened upon him by Mills and his the Polligs, over which oblivion had spred 83. nandle, have been enlied up and dressed Leonin. -Larkin fresh colouring of willfil and doing o and presented to the people as specimen Mr. May's conduct and ns evidences of character. But the people felt the insuit jamin Bond. have cant a richly merited rebuke upon 1 intewood. and the long liet of detrectors tint follose Pope, Hamiton.— his train. Mr. May's character was na in its tenderest parte: but they who kee best —the citizens of his own county, Sir d, Clark, Elgar. ton, who have known him for gen known him well, have gaven the he ding the slandere enst upon him. must ben Pource of grent ratefact To Mr. Say lut a majority of mete than air </w:t>
      </w:r>
      <w:r>
        <w:rPr>
          <w:rFonts w:ascii="Calibri" w:hAnsi="Calibri"/>
          <w:b/>
          <w:i/>
          <w:color w:val="9B1C1C"/>
        </w:rPr>
        <w:t>[uncertain: 100 to 2e]</w:t>
      </w:r>
      <w:r>
        <w:rPr>
          <w:rFonts w:ascii="Calibri" w:hAnsi="Calibri"/>
          <w:b w:val="0"/>
          <w:i w:val="0"/>
        </w:rPr>
        <w:t xml:space="preserve"> ens of Sangemon esteem </w:t>
      </w:r>
      <w:r>
        <w:rPr>
          <w:rFonts w:ascii="Calibri" w:hAnsi="Calibri"/>
          <w:b/>
          <w:i/>
          <w:color w:val="9B1C1C"/>
        </w:rPr>
        <w:t>[uncertain: nd chi]</w:t>
      </w:r>
      <w:r>
        <w:rPr>
          <w:rFonts w:ascii="Calibri" w:hAnsi="Calibri"/>
          <w:b w:val="0"/>
          <w:i w:val="0"/>
        </w:rPr>
        <w:t xml:space="preserve"> Paris, Petaam Teen gratifying to him tol </w:t>
      </w:r>
      <w:r>
        <w:rPr>
          <w:rFonts w:ascii="Calibri" w:hAnsi="Calibri"/>
          <w:b/>
          <w:i/>
          <w:color w:val="9B1C1C"/>
        </w:rPr>
        <w:t>[uncertain: I can!]</w:t>
      </w:r>
      <w:r>
        <w:rPr>
          <w:rFonts w:ascii="Calibri" w:hAnsi="Calibri"/>
          <w:b w:val="0"/>
          <w:i w:val="0"/>
        </w:rPr>
        <w:t xml:space="preserve"> stipport of a majority of the citizens so%., 1 incoln. among whom he formerly resides; sire airy, Gordon. pecielly when he reflects thet frem Nor proccated all the vile slendertiat in tie contest hare on cast tipon him, Let cheracterized by the ma contest 15 ovi a contest that will eter lins been pr secuted graly with against Mr. Mar. triumphant election oter Ben. Mills, by n chructer feeds no other vindiestion than crity of beer We believe we have got a fi hfie one thousand votee. able representative of the peoples neit interests, that the people will tever re 55. having delegated to Mr. May so inpore trust. Ang. 20, 153 Mn. CatHorn:-I have been Gr er. this morning with the perusal of an inter ing letter from Moj J. B. Cople", b. G. H. Hubbarden!,a perrattel the p ure of sending the following extract forg lication. The letter is dated: "Otten, 12, Ang. 1834." and onste </w:t>
      </w:r>
      <w:r>
        <w:rPr>
          <w:rFonts w:ascii="Calibri" w:hAnsi="Calibri"/>
          <w:b/>
          <w:i/>
          <w:color w:val="9B1C1C"/>
        </w:rPr>
        <w:t>[uncertain: 37.]</w:t>
      </w:r>
      <w:r>
        <w:rPr>
          <w:rFonts w:ascii="Calibri" w:hAnsi="Calibri"/>
          <w:b w:val="0"/>
          <w:i w:val="0"/>
        </w:rPr>
        <w:t xml:space="preserve"> the following statement of the prigies religion in Lasalle co. *1 this day retorned with my bai: for icket and John the Camp Meeting; we had a joyful to gress in the 2d five preaciers were present, part of the • the remnining first rate : 33 joined the church, and perhap or 10 of them experienced religion. At l • public colletion, $13S was contribated the 31 session the support of our cireuit preacher, whic unparalleled in America, consideting 3 State, viz: in number of people. There were tre S Governor, and bill's in the hat, which we suppose were. in by two individuals. This wil slow i liberality existing in this country for ties • who passed by port and promotion of the gospel. astagion, that </w:t>
      </w:r>
      <w:r>
        <w:rPr>
          <w:rFonts w:ascii="Calibri" w:hAnsi="Calibri"/>
          <w:b/>
          <w:i/>
          <w:color w:val="9B1C1C"/>
        </w:rPr>
        <w:t>[uncertain: ty of and venti]</w:t>
      </w:r>
      <w:r>
        <w:rPr>
          <w:rFonts w:ascii="Calibri" w:hAnsi="Calibri"/>
          <w:b w:val="0"/>
          <w:i w:val="0"/>
        </w:rPr>
        <w:t xml:space="preserve"> This subject I can assure you is very int esting to me, as I have got my spart sours, proposed strength considerably renewed." 1 determined to Aliow me Mr. Editor, to add a fict, * and receive in recently came under my owti obserrati atity of land on showing a similar spirit of liberality, and o act assigned to size to enjoy the ordinances of the Goep no further im- bill, Froviding Being at Fort Howord, Green Bar I a slip of land fortnight since, 1 was happy to find a stor nd Des Moines, desire on the part of most of the Officers! </w:t>
      </w:r>
      <w:r>
        <w:rPr>
          <w:rFonts w:ascii="Calibri" w:hAnsi="Calibri"/>
          <w:b/>
          <w:i/>
          <w:color w:val="9B1C1C"/>
        </w:rPr>
        <w:t>[uncertain: Rp.]</w:t>
      </w:r>
      <w:r>
        <w:rPr>
          <w:rFonts w:ascii="Calibri" w:hAnsi="Calibri"/>
          <w:b w:val="0"/>
          <w:i w:val="0"/>
        </w:rPr>
        <w:t xml:space="preserve"> the constant labors of a minister. Being - assed through prived of these by their isolated stuate some of the gentlemen have sustained te on could be ob- gious meetings in fort on the Sabboth deta expected they heir claim west the past year. But not satisfied with ba willing to be at the full expense Missouri, but they are sustaining a minister, if they can inace a at some of the to come and labor, and live with tien o and view the Beside promising a room and board, a disposition on to fit up a commodious room in Fort for wa art immediste- ship, the Officers and enlisted men subsenbe $335, while 1 was with them, for the ann al support of a preacher of the Pres. Ch- it the strong The two Officers of highest rank sulserie are of the im- 550 each; some younger Oicers in a lik How from the generous ratio. This exhibits a state of fee ste. In truth, ing in our Army that must be peculari tole Umon are gratifying to the christian plalanthropist an e theatre on fought, which, patriot. You will not be surprised to learn, the mine whether where such a state of feeling exals, there s In this con- government 1s Society, The Temperance Society of Ent also an efficient and prosperous Teaperancs ready show a Howard, which prohibits the use of wine asi stantly being ountry, town, all intoricating drints, numbers now h erins, a deter- Members. The Surgeon of the Regent t for a change is the President; the Asst. Surg it the he state and post is also a Member. The Scciety meets nals, number weekly for the transaction of business. De- gth than their ring the heat of Summer 21 patients were hase cheer. cession of the received into the hospital, sick with choiers morbus; of these the Sungeon told me ony vu for the ad- one was a Member of the Temp. Soc, apa On the oth- this one he believed had indulged in don- using every.</w:t>
      </w:r>
    </w:p>
    <w:p>
      <w:pPr>
        <w:pStyle w:val="Heading1"/>
        <w:pageBreakBefore/>
      </w:pPr>
      <w:r>
        <w:t>Newspaper Page 3 — Source PDF Page 15</w:t>
      </w:r>
    </w:p>
    <w:p>
      <w:pPr>
        <w:pStyle w:val="Heading2"/>
      </w:pPr>
      <w:r>
        <w:t>Column 1</w:t>
      </w:r>
    </w:p>
    <w:p>
      <w:r>
        <w:rPr>
          <w:rFonts w:ascii="Calibri" w:hAnsi="Calibri"/>
          <w:b w:val="0"/>
          <w:i w:val="0"/>
        </w:rPr>
        <w:t xml:space="preserve">canted with acclamation, by in on the 4th No one has been mo ally or warmly bailed as the favo Well do his exertions des are so well calculated to enlighten t nice, for, no one's speeches tie t apes the abuses of the Bank, the st and the insidious attem Jato in that body to scatter a p </w:t>
      </w:r>
      <w:r>
        <w:rPr>
          <w:rFonts w:ascii="Calibri" w:hAnsi="Calibri"/>
          <w:b/>
          <w:i/>
          <w:color w:val="9B1C1C"/>
        </w:rPr>
        <w:t>[uncertain: corresch,]</w:t>
      </w:r>
      <w:r>
        <w:rPr>
          <w:rFonts w:ascii="Calibri" w:hAnsi="Calibri"/>
          <w:b w:val="0"/>
          <w:i w:val="0"/>
        </w:rPr>
        <w:t xml:space="preserve"> Wester may curl his lig ton, as be speaks; Clay and Calho he land </w:t>
      </w:r>
      <w:r>
        <w:rPr>
          <w:rFonts w:ascii="Calibri" w:hAnsi="Calibri"/>
          <w:b/>
          <w:i/>
          <w:color w:val="9B1C1C"/>
        </w:rPr>
        <w:t>[uncertain: ? undervalue him: and Leigh may]</w:t>
      </w:r>
      <w:r>
        <w:rPr>
          <w:rFonts w:ascii="Calibri" w:hAnsi="Calibri"/>
          <w:b w:val="0"/>
          <w:i w:val="0"/>
        </w:rPr>
        <w:t xml:space="preserve"> courage to take up the gauntlet, wit er afterwards redeeming his pled Benton's speeches will be read and and wink deeply into the Most ofthe Vaunted O hearts of Draders are declaimers, (orators, trymen. please to call each other.) demag spent and in works; bet, Benton is 3 man. His labors are incessant, a are Derer in vain. We understand das Etherte refused all Executive How bully and horr often bave t ple been filsely told, that the Presi can be safe osly in the Bank of the seized on the pollie monies, Sates! The Presulent has never s dollar of the pablic money, nor ha or bees lost in the deposite bank 4 Tited States Bank has seized a $135,000 of public moaies in its pos 1 anfe depository, truly — Globe. M. Scenson's Rejection.—It dat the dar oftle rejection, Mr. 1 Seatst &amp; Rhode Iland, was so mu xiabel wid the rote he had given saty of the Serate not to communi Mr Stereon, that he ordered the Mr. Serenes, to the President, as much of the Excoative Journal, as re tomary, but to bold up that part of it. Knight wised the appositment re-c -tat he could not ultimately be i to mare italitouga he deciatel that be tole for. Mr. S, if it again came up. Mr Nozed Alabama, made theman a madatin-but Mr. Stevenson there was some thention n ilyavelt aginat it He would n at to as ander the sentence of me al conettel ccli an ourage upan hi </w:t>
      </w:r>
      <w:r>
        <w:rPr>
          <w:rFonts w:ascii="Calibri" w:hAnsi="Calibri"/>
          <w:b/>
          <w:i/>
          <w:color w:val="9B1C1C"/>
        </w:rPr>
        <w:t>[uncertain: ra-Ricksond Expires]</w:t>
      </w:r>
      <w:r>
        <w:rPr>
          <w:rFonts w:ascii="Calibri" w:hAnsi="Calibri"/>
          <w:b w:val="0"/>
          <w:i w:val="0"/>
        </w:rPr>
        <w:t xml:space="preserve"> his collear assertel, that the T the bask to extend its discounts basa to a Sircurel few in New Yo Pladelplia some cars before it was an dro the pablic. Its sal that James 1. Webb, delani's cisfilential elitors and are Sen York, was of that nimber, an la timself of the information, purchased $303,000 $503,000 in stocks, el sight make a fortune from the ex This oil that Thomas Biddle, the * (bet broken," cousin to Nicholas bank at fre per ceat., When mer netions gels a million of dollars fro triers and mechaniels cannot get a th ster, risited New Tork and pur angels instocks just befote the late atin best of the bask. —Globe. The Star says, "3tr. Van Buren s sile in ligh spirits." Le case which has so much depressi That we susp suts off- wirthy editor. ar upon Mr. Van Buren as his evi No wonder he and a majority Tite: States Seute beliere Mr. Va moto be a great magicians, Sach ate late never been able to becaus Bat lin -V. Fork Times. We intertand that senator Freli rs, of New Jersey, is much puzzler prael in telation to the bank, and cant to his constituents for the co actions he made to sustain it! Artie sesator is a moral and r nas, be sil of course publish, with and predictions for the future. Say, a recantation of fotmer errors I's runared that the plain, do desats of the neighborbood gave ter a col greeting, and that, to serboar about his belonging to the « la coattients, the senator has de resenting its interests and abandoni ant aised tine to record a special We fear that tie and of a second Dar Bally ratore hitor to faror.—-Times. There are bow three vacancies in t secticut delegation in congress-M ducted gorerbor, Mr. Huntington, is judge of the supreme Elsroto, who intends to devote • lia profession Court. say be is well filled as they hav We wish that th Log cass of members-but in the i The gentlemen named belonged to letics of commiticer had not many portinites, to shew their works. The following feeling incident, i de New York C Card asd Warren strect the ot Come Father'-Torsing the </w:t>
      </w:r>
      <w:r>
        <w:rPr>
          <w:rFonts w:ascii="Calibri" w:hAnsi="Calibri"/>
          <w:b/>
          <w:i/>
          <w:color w:val="9B1C1C"/>
        </w:rPr>
        <w:t>[uncertain: omercial A]</w:t>
      </w:r>
      <w:r>
        <w:rPr>
          <w:rFonts w:ascii="Calibri" w:hAnsi="Calibri"/>
          <w:b w:val="0"/>
          <w:i w:val="0"/>
        </w:rPr>
        <w:t xml:space="preserve"> Ser asa plistive exclamation of a ing, car attention was arrested by male voice-Come fatber-do, d Te tarved, and there stood a man by bring and comfortably clad, 1</w:t>
      </w:r>
    </w:p>
    <w:p>
      <w:pPr>
        <w:pStyle w:val="Heading2"/>
      </w:pPr>
      <w:r>
        <w:t>Column 2</w:t>
      </w:r>
    </w:p>
    <w:p>
      <w:r>
        <w:rPr>
          <w:rFonts w:ascii="Calibri" w:hAnsi="Calibri"/>
          <w:b w:val="0"/>
          <w:i w:val="0"/>
        </w:rPr>
        <w:t>e gener from the painful spectacle !—What a l rite of his ful commentary this upon the affectio rve this the bin or drunkennes 00h, that and wines otisome one ie people should e Senate put an enemy to his mouth t te of the away his brains." ts of the at Ben- te over at Bridgeport, Conn, started from Going ahead.--A gentleman belo Sar unite Springs ou Thursday last, at half r have the o'clock P.M. and arrived home next out ev- nobanga and fare hair an hour ea te; but Albany York. The dis idmired, travelled was 260 miles, and the fare is coun dollars and a half —Com Adeerliser. position as they Five hundred and fifty-three gues in been slain in Philadelphia, from May 2 nd they States- July 19 ;with more consideration, how that he ored with a decent burial. than at other places -they have all been fices." massed a fortune of $100,000 by We see it stated that Mr. Forrest ha e Peo- formance on the stage It will be recoll ent hey bat he commenced his brief, but brilliar thev reer only a few years ago, a pennyless, nited ouched almost unfriended boy. dol- The N. York Erening Star, admits But estly that rather than have the Bank re id used tered, the tehole country would join in ession ting Van Buren, if the question be bet them. Potter, of North Carolina, by Mr. OB The story of the assassination of R 'night, his competitor for the legislature, is co dicted. Secre- Austrian sloop of war, with P passengers, sailed from Gibralter on the of June for New York. ates to is cus- A man being arrested a few days sin Mr. Lowell, Mass, for stealing a watch asiler- jumped from a third story window to aduced pavement below, and effected bis escape would harmed. e dec- infesfed with rats, resolved to try the A tavern keeeper whose house was t ade leclar- periment of treating them with a clas grog- He pre pared a glass of molasses i con- rum, and placed it in the cellar. who The i feel- morning he found fourteen of their-mts so essentially corned, as to be unable move. arpose In teant of a husband-A voung was was lately told by one that was married, she had better precipitate hereself off the saic Falls into the basis beneath, that marry. if I thought 1 could find a husband at The young lady replied, I w bottom., March of Intellect.—— A green horn e from silling along crab fashion up to the step at he one of our fashionable hotels last week, pected a yellow lowed by dog. one of those celebrated charac A gentleman accosted with, •Where did you get that dog? • shillings,' drawled •How you give for him? much •Up to Uncle Joh bante. Has he not any more? •Yes, 1 got 1 all -Oswego Dem. chased «Wat time o'clock is it #" said Tol arter twelve," Jim Collin. "Sixty-tree minutes pas no keep a watch yousef?" replied the latter; "wy ppears ect 18</w:t>
      </w:r>
    </w:p>
    <w:p>
      <w:pPr>
        <w:pStyle w:val="Heading3"/>
      </w:pPr>
      <w:r>
        <w:rPr>
          <w:rFonts w:ascii="Calibri" w:hAnsi="Calibri"/>
          <w:b w:val="0"/>
          <w:i w:val="0"/>
        </w:rPr>
        <w:t>MARINE LEST.</w:t>
      </w:r>
    </w:p>
    <w:p>
      <w:r>
        <w:rPr>
          <w:rFonts w:ascii="Calibri" w:hAnsi="Calibri"/>
          <w:b w:val="0"/>
          <w:i w:val="0"/>
        </w:rPr>
        <w:t>dentir</w:t>
      </w:r>
    </w:p>
    <w:p>
      <w:pPr>
        <w:pStyle w:val="Heading3"/>
      </w:pPr>
      <w:r>
        <w:rPr>
          <w:rFonts w:ascii="Calibri" w:hAnsi="Calibri"/>
          <w:b w:val="0"/>
          <w:i w:val="0"/>
        </w:rPr>
        <w:t>PORT OF CHICAGO.</w:t>
      </w:r>
    </w:p>
    <w:p>
      <w:r>
        <w:rPr>
          <w:rFonts w:ascii="Calibri" w:hAnsi="Calibri"/>
          <w:b w:val="0"/>
          <w:i w:val="0"/>
        </w:rPr>
        <w:t xml:space="preserve">of the • Ba- Ang. 21. Seop Westward He, Banks, their walker. revail </w:t>
      </w:r>
      <w:r>
        <w:rPr>
          <w:rFonts w:ascii="Calibri" w:hAnsi="Calibri"/>
          <w:b/>
          <w:i/>
          <w:color w:val="9B1C1C"/>
        </w:rPr>
        <w:t>[uncertain: 81. cr]</w:t>
      </w:r>
      <w:r>
        <w:rPr>
          <w:rFonts w:ascii="Calibri" w:hAnsi="Calibri"/>
          <w:b w:val="0"/>
          <w:i w:val="0"/>
        </w:rPr>
        <w:t xml:space="preserve"> H1. s. B. Michigau, PensOevege. 31. Beli. Detroit, </w:t>
      </w:r>
      <w:r>
        <w:rPr>
          <w:rFonts w:ascii="Calibri" w:hAnsi="Calibri"/>
          <w:b/>
          <w:i/>
          <w:color w:val="9B1C1C"/>
        </w:rPr>
        <w:t>[uncertain: ghuy-]</w:t>
      </w:r>
      <w:r>
        <w:rPr>
          <w:rFonts w:ascii="Calibri" w:hAnsi="Calibri"/>
          <w:b w:val="0"/>
          <w:i w:val="0"/>
        </w:rPr>
        <w:t xml:space="preserve"> e5. Stoop Lorain, Kimball, Cleave to ac-</w:t>
      </w:r>
    </w:p>
    <w:p>
      <w:pPr>
        <w:pStyle w:val="Heading3"/>
      </w:pPr>
      <w:r>
        <w:rPr>
          <w:rFonts w:ascii="Calibri" w:hAnsi="Calibri"/>
          <w:b w:val="0"/>
          <w:i w:val="0"/>
        </w:rPr>
        <w:t>CLEARED.</w:t>
      </w:r>
    </w:p>
    <w:p>
      <w:r>
        <w:rPr>
          <w:rFonts w:ascii="Calibri" w:hAnsi="Calibri"/>
          <w:b w:val="0"/>
          <w:i w:val="0"/>
        </w:rPr>
        <w:t xml:space="preserve">the as- irse he Ang. 93. Schr. Hizam, Basesst, Boftslo. </w:t>
      </w:r>
      <w:r>
        <w:rPr>
          <w:rFonts w:ascii="Calibri" w:hAnsi="Calibri"/>
          <w:b/>
          <w:i/>
          <w:color w:val="9B1C1C"/>
        </w:rPr>
        <w:t>[uncertain: eC. S. B.]</w:t>
      </w:r>
      <w:r>
        <w:rPr>
          <w:rFonts w:ascii="Calibri" w:hAnsi="Calibri"/>
          <w:b w:val="0"/>
          <w:i w:val="0"/>
        </w:rPr>
        <w:t xml:space="preserve"> City, Michigan, Pease, Mich ligious 22. Schr. Hogain, Fr in fact, 22. Sloop Dart, Bernard, St. Joaopt Westward Ho, Banks, right </w:t>
      </w:r>
      <w:r>
        <w:rPr>
          <w:rFonts w:ascii="Calibri" w:hAnsi="Calibri"/>
          <w:b/>
          <w:i/>
          <w:color w:val="9B1C1C"/>
        </w:rPr>
        <w:t>[uncertain: ?it ta-]</w:t>
      </w:r>
      <w:r>
        <w:rPr>
          <w:rFonts w:ascii="Calibri" w:hAnsi="Calibri"/>
          <w:b w:val="0"/>
          <w:i w:val="0"/>
        </w:rPr>
        <w:t xml:space="preserve"> </w:t>
      </w:r>
      <w:r>
        <w:rPr>
          <w:rFonts w:ascii="Calibri" w:hAnsi="Calibri"/>
          <w:b/>
          <w:i/>
          <w:color w:val="9B1C1C"/>
        </w:rPr>
        <w:t>[uncertain: 2. Scir. Joine a Detroit]</w:t>
      </w:r>
      <w:r>
        <w:rPr>
          <w:rFonts w:ascii="Calibri" w:hAnsi="Calibri"/>
          <w:b w:val="0"/>
          <w:i w:val="0"/>
        </w:rPr>
        <w:t xml:space="preserve"> aliet, Shook certain Norton, Oliver, Bias bank, ng that nurred, Wants, iel will A SITUATION se Clerk in a Dry Go </w:t>
      </w:r>
      <w:r>
        <w:rPr>
          <w:rFonts w:ascii="Calibri" w:hAnsi="Calibri"/>
          <w:b/>
          <w:i/>
          <w:color w:val="9B1C1C"/>
        </w:rPr>
        <w:t>[uncertain: tenurinted with the Merene Reameer]</w:t>
      </w:r>
      <w:r>
        <w:rPr>
          <w:rFonts w:ascii="Calibri" w:hAnsi="Calibri"/>
          <w:b w:val="0"/>
          <w:i w:val="0"/>
        </w:rPr>
        <w:t xml:space="preserve"> Grocery Store n vonny man who t </w:t>
      </w:r>
      <w:r>
        <w:rPr>
          <w:rFonts w:ascii="Calibri" w:hAnsi="Calibri"/>
          <w:b/>
          <w:i/>
          <w:color w:val="9B1C1C"/>
        </w:rPr>
        <w:t>[uncertain: heir forder particular ene this o]</w:t>
      </w:r>
      <w:r>
        <w:rPr>
          <w:rFonts w:ascii="Calibri" w:hAnsi="Calibri"/>
          <w:b w:val="0"/>
          <w:i w:val="0"/>
        </w:rPr>
        <w:t xml:space="preserve"> a good hand, and is well acquainted with ie Con- Good referetices can be risen. Foot N. B. A letter addr throug Post Office will be panctual </w:t>
      </w:r>
      <w:r>
        <w:rPr>
          <w:rFonts w:ascii="Calibri" w:hAnsi="Calibri"/>
          <w:b/>
          <w:i/>
          <w:color w:val="9B1C1C"/>
        </w:rPr>
        <w:t>[uncertain: SCueen to.]</w:t>
      </w:r>
      <w:r>
        <w:rPr>
          <w:rFonts w:ascii="Calibri" w:hAnsi="Calibri"/>
          <w:b w:val="0"/>
          <w:i w:val="0"/>
        </w:rPr>
        <w:t xml:space="preserve"> Ang 23, 1831. time Feathers! Feathers!: se wor- been. </w:t>
      </w:r>
      <w:r>
        <w:rPr>
          <w:rFonts w:ascii="Calibri" w:hAnsi="Calibri"/>
          <w:b/>
          <w:i/>
          <w:color w:val="9B1C1C"/>
        </w:rPr>
        <w:t>[uncertain: 500 titored Patr]</w:t>
      </w:r>
      <w:r>
        <w:rPr>
          <w:rFonts w:ascii="Calibri" w:hAnsi="Calibri"/>
          <w:b w:val="0"/>
          <w:i w:val="0"/>
        </w:rPr>
        <w:t xml:space="preserve"> </w:t>
      </w:r>
      <w:r>
        <w:rPr>
          <w:rFonts w:ascii="Calibri" w:hAnsi="Calibri"/>
          <w:b/>
          <w:i/>
          <w:color w:val="9B1C1C"/>
        </w:rPr>
        <w:t>[uncertain: . Ak. 36, 1634.]</w:t>
      </w:r>
      <w:r>
        <w:rPr>
          <w:rFonts w:ascii="Calibri" w:hAnsi="Calibri"/>
          <w:b w:val="0"/>
          <w:i w:val="0"/>
        </w:rPr>
        <w:t xml:space="preserve"> itter se- Salt! Salt!! Salt!!! - Niles. 100 Ms. wale by oare Sall, just rec da! Ang. 26, 1831. a related vertiser. AILS-A consignment of 150 keg tern Nails, assoried vizes, for corner of and char</w:t>
      </w:r>
    </w:p>
    <w:p>
      <w:pPr>
        <w:pStyle w:val="Heading3"/>
      </w:pPr>
      <w:r>
        <w:rPr>
          <w:rFonts w:ascii="Calibri" w:hAnsi="Calibri"/>
          <w:b w:val="0"/>
          <w:i w:val="0"/>
        </w:rPr>
        <w:t>HUBBARD E</w:t>
      </w:r>
    </w:p>
    <w:p>
      <w:r>
        <w:rPr>
          <w:rFonts w:ascii="Calibri" w:hAnsi="Calibri"/>
          <w:b w:val="0"/>
          <w:i w:val="0"/>
        </w:rPr>
        <w:t xml:space="preserve">the ten- er ere. For Sale. oung le. come !!! GOOD constortable Do </w:t>
      </w:r>
      <w:r>
        <w:rPr>
          <w:rFonts w:ascii="Calibri" w:hAnsi="Calibri"/>
          <w:b/>
          <w:i/>
          <w:color w:val="9B1C1C"/>
        </w:rPr>
        <w:t>[uncertain: ?o??,]</w:t>
      </w:r>
      <w:r>
        <w:rPr>
          <w:rFonts w:ascii="Calibri" w:hAnsi="Calibri"/>
          <w:b w:val="0"/>
          <w:i w:val="0"/>
        </w:rPr>
        <w:t xml:space="preserve"> contiguous to th respecta- Apply to </w:t>
      </w:r>
      <w:r>
        <w:rPr>
          <w:rFonts w:ascii="Calibri" w:hAnsi="Calibri"/>
          <w:b/>
          <w:i/>
          <w:color w:val="9B1C1C"/>
        </w:rPr>
        <w:t>[uncertain: SERIOD GIVE PRUY]</w:t>
      </w:r>
      <w:r>
        <w:rPr>
          <w:rFonts w:ascii="Calibri" w:hAnsi="Calibri"/>
          <w:b w:val="0"/>
          <w:i w:val="0"/>
        </w:rPr>
        <w:t xml:space="preserve"> dug. Test.</w:t>
      </w:r>
    </w:p>
    <w:p>
      <w:pPr>
        <w:pStyle w:val="Heading2"/>
      </w:pPr>
      <w:r>
        <w:t>Column 3</w:t>
      </w:r>
    </w:p>
    <w:p>
      <w:r>
        <w:rPr>
          <w:rFonts w:ascii="Calibri" w:hAnsi="Calibri"/>
          <w:b w:val="0"/>
          <w:i w:val="0"/>
        </w:rPr>
        <w:t xml:space="preserve">of a </w:t>
      </w:r>
      <w:r>
        <w:rPr>
          <w:rFonts w:ascii="Calibri" w:hAnsi="Calibri"/>
          <w:b/>
          <w:i/>
          <w:color w:val="9B1C1C"/>
        </w:rPr>
        <w:t>[uncertain: caut-]</w:t>
      </w:r>
      <w:r>
        <w:rPr>
          <w:rFonts w:ascii="Calibri" w:hAnsi="Calibri"/>
          <w:b w:val="0"/>
          <w:i w:val="0"/>
        </w:rPr>
        <w:t xml:space="preserve"> the name of D 15th inst upon </w:t>
      </w:r>
      <w:r>
        <w:rPr>
          <w:rFonts w:ascii="Calibri" w:hAnsi="Calibri"/>
          <w:b/>
          <w:i/>
          <w:color w:val="9B1C1C"/>
        </w:rPr>
        <w:t>[uncertain: CATE OI-SI]</w:t>
      </w:r>
      <w:r>
        <w:rPr>
          <w:rFonts w:ascii="Calibri" w:hAnsi="Calibri"/>
          <w:b w:val="0"/>
          <w:i w:val="0"/>
        </w:rPr>
        <w:t xml:space="preserve"> man ill face: rather low of speech, and dra </w:t>
      </w:r>
      <w:r>
        <w:rPr>
          <w:rFonts w:ascii="Calibri" w:hAnsi="Calibri"/>
          <w:b/>
          <w:i/>
          <w:color w:val="9B1C1C"/>
        </w:rPr>
        <w:t>[uncertain: to maches nigh]</w:t>
      </w:r>
      <w:r>
        <w:rPr>
          <w:rFonts w:ascii="Calibri" w:hAnsi="Calibri"/>
          <w:b w:val="0"/>
          <w:i w:val="0"/>
        </w:rPr>
        <w:t xml:space="preserve"> steal very polite; had on when he r Took with him a handsome four year oid I bout 15 hands one inch high, had no shot ging </w:t>
      </w:r>
      <w:r>
        <w:rPr>
          <w:rFonts w:ascii="Calibri" w:hAnsi="Calibri"/>
          <w:b/>
          <w:i/>
          <w:color w:val="9B1C1C"/>
        </w:rPr>
        <w:t>[uncertain: atoga]</w:t>
      </w:r>
      <w:r>
        <w:rPr>
          <w:rFonts w:ascii="Calibri" w:hAnsi="Calibri"/>
          <w:b w:val="0"/>
          <w:i w:val="0"/>
        </w:rPr>
        <w:t xml:space="preserve"> </w:t>
      </w:r>
      <w:r>
        <w:rPr>
          <w:rFonts w:ascii="Calibri" w:hAnsi="Calibri"/>
          <w:b/>
          <w:i/>
          <w:color w:val="9B1C1C"/>
        </w:rPr>
        <w:t>[uncertain: 1518]</w:t>
      </w:r>
      <w:r>
        <w:rPr>
          <w:rFonts w:ascii="Calibri" w:hAnsi="Calibri"/>
          <w:b w:val="0"/>
          <w:i w:val="0"/>
        </w:rPr>
        <w:t xml:space="preserve"> oe reward will be paid to </w:t>
      </w:r>
      <w:r>
        <w:rPr>
          <w:rFonts w:ascii="Calibri" w:hAnsi="Calibri"/>
          <w:b/>
          <w:i/>
          <w:color w:val="9B1C1C"/>
        </w:rPr>
        <w:t>[uncertain: USTE]</w:t>
      </w:r>
      <w:r>
        <w:rPr>
          <w:rFonts w:ascii="Calibri" w:hAnsi="Calibri"/>
          <w:b w:val="0"/>
          <w:i w:val="0"/>
        </w:rPr>
        <w:t xml:space="preserve"> *no will inke up said any p day horse and slave and retur or one hundred Without the hore, did ai</w:t>
      </w:r>
    </w:p>
    <w:p>
      <w:pPr>
        <w:pStyle w:val="Heading3"/>
      </w:pPr>
      <w:r>
        <w:rPr>
          <w:rFonts w:ascii="Calibri" w:hAnsi="Calibri"/>
          <w:b w:val="0"/>
          <w:i w:val="0"/>
        </w:rPr>
        <w:t>WM. HI. ASHLE</w:t>
      </w:r>
    </w:p>
    <w:p>
      <w:r>
        <w:rPr>
          <w:rFonts w:ascii="Calibri" w:hAnsi="Calibri"/>
          <w:b w:val="0"/>
          <w:i w:val="0"/>
        </w:rPr>
        <w:t xml:space="preserve">three Louis, Ant. 17, 1834. Attention!!! have </w:t>
      </w:r>
      <w:r>
        <w:rPr>
          <w:rFonts w:ascii="Calibri" w:hAnsi="Calibri"/>
          <w:b/>
          <w:i/>
          <w:color w:val="9B1C1C"/>
        </w:rPr>
        <w:t>[uncertain: selection will he hola]</w:t>
      </w:r>
      <w:r>
        <w:rPr>
          <w:rFonts w:ascii="Calibri" w:hAnsi="Calibri"/>
          <w:b w:val="0"/>
          <w:i w:val="0"/>
        </w:rPr>
        <w:t xml:space="preserve"> op the third Saturday in Sop Mansion-House in , Chi ever ber next, for two Battalion hon- regiment in 9 8- ounty trot Oak Woo • part of per- cted of including the settlements ir he asapiain river and north t ca- cago, Unk Woods, and of'er Battalion will cor </w:t>
      </w:r>
      <w:r>
        <w:rPr>
          <w:rFonts w:ascii="Calibri" w:hAnsi="Calibri"/>
          <w:b/>
          <w:i/>
          <w:color w:val="9B1C1C"/>
        </w:rPr>
        <w:t>[uncertain: the world branen]</w:t>
      </w:r>
      <w:r>
        <w:rPr>
          <w:rFonts w:ascii="Calibri" w:hAnsi="Calibri"/>
          <w:b w:val="0"/>
          <w:i w:val="0"/>
        </w:rPr>
        <w:t xml:space="preserve"> hon- Ang. 26, 1831 </w:t>
      </w:r>
      <w:r>
        <w:rPr>
          <w:rFonts w:ascii="Calibri" w:hAnsi="Calibri"/>
          <w:b/>
          <w:i/>
          <w:color w:val="9B1C1C"/>
        </w:rPr>
        <w:t>[uncertain: Yeet]</w:t>
      </w:r>
      <w:r>
        <w:rPr>
          <w:rFonts w:ascii="Calibri" w:hAnsi="Calibri"/>
          <w:b w:val="0"/>
          <w:i w:val="0"/>
        </w:rPr>
        <w:t xml:space="preserve"> School Land Patents. bert A I.L those having made payment in full san, blish Comr. School Lands Cool co 4th 4ug. 20, 1831.</w:t>
      </w:r>
    </w:p>
    <w:p>
      <w:pPr>
        <w:pStyle w:val="Heading3"/>
      </w:pPr>
      <w:r>
        <w:rPr>
          <w:rFonts w:ascii="Calibri" w:hAnsi="Calibri"/>
          <w:b w:val="0"/>
          <w:i w:val="0"/>
        </w:rPr>
        <w:t>GARD.</w:t>
      </w:r>
    </w:p>
    <w:p>
      <w:r>
        <w:rPr>
          <w:rFonts w:ascii="Calibri" w:hAnsi="Calibri"/>
          <w:b w:val="0"/>
          <w:i w:val="0"/>
        </w:rPr>
        <w:t xml:space="preserve">VilE eubscriber, recently from Philadelp the be the publie that it is now being thoronghty Mr. C. I1. Bennett, would inf un- reception and accommodation of Travellers </w:t>
      </w:r>
      <w:r>
        <w:rPr>
          <w:rFonts w:ascii="Calibri" w:hAnsi="Calibri"/>
          <w:b/>
          <w:i/>
          <w:color w:val="9B1C1C"/>
        </w:rPr>
        <w:t>[uncertain: uch]</w:t>
      </w:r>
      <w:r>
        <w:rPr>
          <w:rFonts w:ascii="Calibri" w:hAnsi="Calibri"/>
          <w:b w:val="0"/>
          <w:i w:val="0"/>
        </w:rPr>
        <w:t xml:space="preserve"> 1 Intending the Estabistment shall recamin Boarders, on the evening of the 19th ins: </w:t>
      </w:r>
      <w:r>
        <w:rPr>
          <w:rFonts w:ascii="Calibri" w:hAnsi="Calibri"/>
          <w:b/>
          <w:i/>
          <w:color w:val="9B1C1C"/>
        </w:rPr>
        <w:t>[uncertain: in omen from a docent ALDEN]</w:t>
      </w:r>
      <w:r>
        <w:rPr>
          <w:rFonts w:ascii="Calibri" w:hAnsi="Calibri"/>
          <w:b w:val="0"/>
          <w:i w:val="0"/>
        </w:rPr>
        <w:t xml:space="preserve"> and Springjidi, A g. 11, 1831. Chicago Wholesale and Ret hips Book &amp; Stationary Store ady that they purpose opening a Store </w:t>
      </w:r>
      <w:r>
        <w:rPr>
          <w:rFonts w:ascii="Calibri" w:hAnsi="Calibri"/>
          <w:b/>
          <w:i/>
          <w:color w:val="9B1C1C"/>
        </w:rPr>
        <w:t>[uncertain: career a prustatesar]</w:t>
      </w:r>
      <w:r>
        <w:rPr>
          <w:rFonts w:ascii="Calibri" w:hAnsi="Calibri"/>
          <w:b w:val="0"/>
          <w:i w:val="0"/>
        </w:rPr>
        <w:t xml:space="preserve"> sive and well sasorted stock of the received from Philadelphia, and others from N lue store is in brontese and homeo havel ame </w:t>
      </w:r>
      <w:r>
        <w:rPr>
          <w:rFonts w:ascii="Calibri" w:hAnsi="Calibri"/>
          <w:b/>
          <w:i/>
          <w:color w:val="9B1C1C"/>
        </w:rPr>
        <w:t>[uncertain: Pork and Boston are asset surr]</w:t>
      </w:r>
      <w:r>
        <w:rPr>
          <w:rFonts w:ascii="Calibri" w:hAnsi="Calibri"/>
          <w:b w:val="0"/>
          <w:i w:val="0"/>
        </w:rPr>
        <w:t xml:space="preserve"> fol- Chieugo, Aug. 26, 1834. him </w:t>
      </w:r>
      <w:r>
        <w:rPr>
          <w:rFonts w:ascii="Calibri" w:hAnsi="Calibri"/>
          <w:b/>
          <w:i/>
          <w:color w:val="9B1C1C"/>
        </w:rPr>
        <w:t>[uncertain: OrS.]</w:t>
      </w:r>
    </w:p>
    <w:p>
      <w:pPr>
        <w:pStyle w:val="Heading3"/>
      </w:pPr>
      <w:r>
        <w:rPr>
          <w:rFonts w:ascii="Calibri" w:hAnsi="Calibri"/>
          <w:b w:val="0"/>
          <w:i w:val="0"/>
        </w:rPr>
        <w:t>TOWN LOTS FOR SALE</w:t>
      </w:r>
    </w:p>
    <w:p>
      <w:pPr>
        <w:pStyle w:val="Heading3"/>
      </w:pPr>
      <w:r>
        <w:rPr>
          <w:rFonts w:ascii="Calibri" w:hAnsi="Calibri"/>
          <w:b w:val="0"/>
          <w:i w:val="0"/>
        </w:rPr>
        <w:t>IN THE TOWN OF</w:t>
      </w:r>
    </w:p>
    <w:p>
      <w:r>
        <w:rPr>
          <w:rFonts w:ascii="Calibri" w:hAnsi="Calibri"/>
          <w:b w:val="0"/>
          <w:i w:val="0"/>
        </w:rPr>
        <w:t>did</w:t>
      </w:r>
    </w:p>
    <w:p>
      <w:pPr>
        <w:pStyle w:val="Heading3"/>
      </w:pPr>
      <w:r>
        <w:rPr>
          <w:rFonts w:ascii="Calibri" w:hAnsi="Calibri"/>
          <w:b w:val="0"/>
          <w:i w:val="0"/>
        </w:rPr>
        <w:t>PLAINTIRED.</w:t>
      </w:r>
    </w:p>
    <w:p>
      <w:r>
        <w:rPr>
          <w:rFonts w:ascii="Calibri" w:hAnsi="Calibri"/>
          <w:b w:val="0"/>
          <w:i w:val="0"/>
        </w:rPr>
        <w:t xml:space="preserve">to tie highest balder, a Ju goe sue mile of a directie be reen One to prat same distance from Ottawa, wit at the point where the great Weatern Poet It </w:t>
      </w:r>
      <w:r>
        <w:rPr>
          <w:rFonts w:ascii="Calibri" w:hAnsi="Calibri"/>
          <w:b/>
          <w:i/>
          <w:color w:val="9B1C1C"/>
        </w:rPr>
        <w:t>[uncertain: 15 Surround as the ost beatan smile]</w:t>
      </w:r>
      <w:r>
        <w:rPr>
          <w:rFonts w:ascii="Calibri" w:hAnsi="Calibri"/>
          <w:b w:val="0"/>
          <w:i w:val="0"/>
        </w:rPr>
        <w:t xml:space="preserve"> surinatediot. bouls crosses aud river. the State. </w:t>
      </w:r>
      <w:r>
        <w:rPr>
          <w:rFonts w:ascii="Calibri" w:hAnsi="Calibri"/>
          <w:b/>
          <w:i/>
          <w:color w:val="9B1C1C"/>
        </w:rPr>
        <w:t>[uncertain: triculura country in to Mortara sectioi]</w:t>
      </w:r>
      <w:r>
        <w:rPr>
          <w:rFonts w:ascii="Calibri" w:hAnsi="Calibri"/>
          <w:b w:val="0"/>
          <w:i w:val="0"/>
        </w:rPr>
        <w:t xml:space="preserve"> techiv nesthe and walls of the unt waft </w:t>
      </w:r>
      <w:r>
        <w:rPr>
          <w:rFonts w:ascii="Calibri" w:hAnsi="Calibri"/>
          <w:b/>
          <w:i/>
          <w:color w:val="9B1C1C"/>
        </w:rPr>
        <w:t>[uncertain: a sita peratedlars and]</w:t>
      </w:r>
      <w:r>
        <w:rPr>
          <w:rFonts w:ascii="Calibri" w:hAnsi="Calibri"/>
          <w:b w:val="0"/>
          <w:i w:val="0"/>
        </w:rPr>
        <w:t xml:space="preserve"> </w:t>
      </w:r>
      <w:r>
        <w:rPr>
          <w:rFonts w:ascii="Calibri" w:hAnsi="Calibri"/>
          <w:b/>
          <w:i/>
          <w:color w:val="9B1C1C"/>
        </w:rPr>
        <w:t>[uncertain: From trive to twenty Re. Armanentat]</w:t>
      </w:r>
      <w:r>
        <w:rPr>
          <w:rFonts w:ascii="Calibri" w:hAnsi="Calibri"/>
          <w:b w:val="0"/>
          <w:i w:val="0"/>
        </w:rPr>
        <w:t xml:space="preserve"> rising throuch a stratum of gravel. may be and timber for building can be obtained in Grist Mill are in immediate vicinity of the Town I are in operation within three fou A Saw adjoining </w:t>
      </w:r>
      <w:r>
        <w:rPr>
          <w:rFonts w:ascii="Calibri" w:hAnsi="Calibri"/>
          <w:b/>
          <w:i/>
          <w:color w:val="9B1C1C"/>
        </w:rPr>
        <w:t>[uncertain: Fred rain to on]</w:t>
      </w:r>
      <w:r>
        <w:rPr>
          <w:rFonts w:ascii="Calibri" w:hAnsi="Calibri"/>
          <w:b w:val="0"/>
          <w:i w:val="0"/>
        </w:rPr>
        <w:t xml:space="preserve"> ood buildi ding country to a and the </w:t>
      </w:r>
      <w:r>
        <w:rPr>
          <w:rFonts w:ascii="Calibri" w:hAnsi="Calibri"/>
          <w:b/>
          <w:i/>
          <w:color w:val="9B1C1C"/>
        </w:rPr>
        <w:t>[uncertain: mch]</w:t>
      </w:r>
      <w:r>
        <w:rPr>
          <w:rFonts w:ascii="Calibri" w:hAnsi="Calibri"/>
          <w:b w:val="0"/>
          <w:i w:val="0"/>
        </w:rPr>
        <w:t xml:space="preserve"> settling. which most resort to thi with an eiracted to connect Lake Michigan with the and other purposes. </w:t>
      </w:r>
      <w:r>
        <w:rPr>
          <w:rFonts w:ascii="Calibri" w:hAnsi="Calibri"/>
          <w:b/>
          <w:i/>
          <w:color w:val="9B1C1C"/>
        </w:rPr>
        <w:t>[uncertain: im-]</w:t>
      </w:r>
      <w:r>
        <w:rPr>
          <w:rFonts w:ascii="Calibri" w:hAnsi="Calibri"/>
          <w:b w:val="0"/>
          <w:i w:val="0"/>
        </w:rPr>
        <w:t xml:space="preserve"> ty. it must inevitably strike this point hiet anois river or winch there in arrest u Bay. the shortest and most eligible rout, " maternie enhance the imporlance ° 9 but aside from this consideration, to render it an objeet of attention to the csses such a ram combination of adva a Mechanie or of clegant four horse </w:t>
      </w:r>
      <w:r>
        <w:rPr>
          <w:rFonts w:ascii="Calibri" w:hAnsi="Calibri"/>
          <w:b/>
          <w:i/>
          <w:color w:val="9B1C1C"/>
        </w:rPr>
        <w:t>[uncertain: ana tatar]</w:t>
      </w:r>
      <w:r>
        <w:rPr>
          <w:rFonts w:ascii="Calibri" w:hAnsi="Calibri"/>
          <w:b w:val="0"/>
          <w:i w:val="0"/>
        </w:rPr>
        <w:t xml:space="preserve"> eek through the Town each way </w:t>
      </w:r>
      <w:r>
        <w:rPr>
          <w:rFonts w:ascii="Calibri" w:hAnsi="Calibri"/>
          <w:b/>
          <w:i/>
          <w:color w:val="9B1C1C"/>
        </w:rPr>
        <w:t>[uncertain: 1 OT]</w:t>
      </w:r>
      <w:r>
        <w:rPr>
          <w:rFonts w:ascii="Calibri" w:hAnsi="Calibri"/>
          <w:b w:val="0"/>
          <w:i w:val="0"/>
        </w:rPr>
        <w:t xml:space="preserve"> en Chicago and St. </w:t>
      </w:r>
      <w:r>
        <w:rPr>
          <w:rFonts w:ascii="Calibri" w:hAnsi="Calibri"/>
          <w:b/>
          <w:i/>
          <w:color w:val="9B1C1C"/>
        </w:rPr>
        <w:t>[uncertain: woll]</w:t>
      </w:r>
      <w:r>
        <w:rPr>
          <w:rFonts w:ascii="Calibri" w:hAnsi="Calibri"/>
          <w:b w:val="0"/>
          <w:i w:val="0"/>
        </w:rPr>
        <w:t xml:space="preserve"> aid out with e50 feet broad and 132 deep, streets in front, and alleys in large and beautitol Square in the centre of The terms of eale will be one fourt east, ore year from the ale the the remainder in Bonds will be ex the prio titt conditio F </w:t>
      </w:r>
      <w:r>
        <w:rPr>
          <w:rFonts w:ascii="Calibri" w:hAnsi="Calibri"/>
          <w:b/>
          <w:i/>
          <w:color w:val="9B1C1C"/>
        </w:rPr>
        <w:t>[uncertain: ped.]</w:t>
      </w:r>
      <w:r>
        <w:rPr>
          <w:rFonts w:ascii="Calibri" w:hAnsi="Calibri"/>
          <w:b w:val="0"/>
          <w:i w:val="0"/>
        </w:rPr>
        <w:t xml:space="preserve"> Lin: $ Caton, al CHESTER INGERSOLI G. Dissolution. SHE co-partnership heretofore existing Marsh &amp; Simons, is this tween the undersigned, i cost al consent.</w:t>
      </w:r>
    </w:p>
    <w:p>
      <w:pPr>
        <w:pStyle w:val="Heading3"/>
      </w:pPr>
      <w:r>
        <w:rPr>
          <w:rFonts w:ascii="Calibri" w:hAnsi="Calibri"/>
          <w:b w:val="0"/>
          <w:i w:val="0"/>
        </w:rPr>
        <w:t>SOWARD SIMONS.</w:t>
      </w:r>
    </w:p>
    <w:p>
      <w:pPr>
        <w:pStyle w:val="Heading3"/>
      </w:pPr>
      <w:r>
        <w:rPr>
          <w:rFonts w:ascii="Calibri" w:hAnsi="Calibri"/>
          <w:b w:val="0"/>
          <w:i w:val="0"/>
        </w:rPr>
        <w:t>TER MARSI</w:t>
      </w:r>
    </w:p>
    <w:p>
      <w:r>
        <w:rPr>
          <w:rFonts w:ascii="Calibri" w:hAnsi="Calibri"/>
          <w:b/>
          <w:i/>
          <w:color w:val="9B1C1C"/>
        </w:rPr>
        <w:t>[uncertain: elling]</w:t>
      </w:r>
      <w:r>
        <w:rPr>
          <w:rFonts w:ascii="Calibri" w:hAnsi="Calibri"/>
          <w:b w:val="0"/>
          <w:i w:val="0"/>
        </w:rPr>
        <w:t xml:space="preserve"> Chicago, Aug. 6, 1834. Will continue citizens of</w:t>
      </w:r>
    </w:p>
    <w:p>
      <w:pPr>
        <w:pStyle w:val="Heading2"/>
      </w:pPr>
      <w:r>
        <w:t>Column 4</w:t>
      </w:r>
    </w:p>
    <w:p>
      <w:r>
        <w:rPr>
          <w:rFonts w:ascii="Calibri" w:hAnsi="Calibri"/>
          <w:b w:val="0"/>
          <w:i w:val="0"/>
        </w:rPr>
        <w:t xml:space="preserve">legro said defendant be and said defendant be and appen bore the eir </w:t>
      </w:r>
      <w:r>
        <w:rPr>
          <w:rFonts w:ascii="Calibri" w:hAnsi="Calibri"/>
          <w:b/>
          <w:i/>
          <w:color w:val="9B1C1C"/>
        </w:rPr>
        <w:t>[uncertain: uniens]</w:t>
      </w:r>
      <w:r>
        <w:rPr>
          <w:rFonts w:ascii="Calibri" w:hAnsi="Calibri"/>
          <w:b w:val="0"/>
          <w:i w:val="0"/>
        </w:rPr>
        <w:t xml:space="preserve"> </w:t>
      </w:r>
      <w:r>
        <w:rPr>
          <w:rFonts w:ascii="Calibri" w:hAnsi="Calibri"/>
          <w:b/>
          <w:i/>
          <w:color w:val="9B1C1C"/>
        </w:rPr>
        <w:t>[uncertain: 1C1773]</w:t>
      </w:r>
      <w:r>
        <w:rPr>
          <w:rFonts w:ascii="Calibri" w:hAnsi="Calibri"/>
          <w:b w:val="0"/>
          <w:i w:val="0"/>
        </w:rPr>
        <w:t xml:space="preserve"> tawa, plainant's bill according to law </w:t>
      </w:r>
      <w:r>
        <w:rPr>
          <w:rFonts w:ascii="Calibri" w:hAnsi="Calibri"/>
          <w:b/>
          <w:i/>
          <w:color w:val="9B1C1C"/>
        </w:rPr>
        <w:t>[uncertain: COmessed]</w:t>
      </w:r>
      <w:r>
        <w:rPr>
          <w:rFonts w:ascii="Calibri" w:hAnsi="Calibri"/>
          <w:b w:val="0"/>
          <w:i w:val="0"/>
        </w:rPr>
        <w:t xml:space="preserve"> -Ottawa, Ang. </w:t>
      </w:r>
      <w:r>
        <w:rPr>
          <w:rFonts w:ascii="Calibri" w:hAnsi="Calibri"/>
          <w:b/>
          <w:i/>
          <w:color w:val="9B1C1C"/>
        </w:rPr>
        <w:t>[uncertain: COUP the]</w:t>
      </w:r>
      <w:r>
        <w:rPr>
          <w:rFonts w:ascii="Calibri" w:hAnsi="Calibri"/>
          <w:b w:val="0"/>
          <w:i w:val="0"/>
        </w:rPr>
        <w:t xml:space="preserve"> 4w39 3. CLOUD, Cler </w:t>
      </w:r>
      <w:r>
        <w:rPr>
          <w:rFonts w:ascii="Calibri" w:hAnsi="Calibri"/>
          <w:b/>
          <w:i/>
          <w:color w:val="9B1C1C"/>
        </w:rPr>
        <w:t>[uncertain: TRon]</w:t>
      </w:r>
      <w:r>
        <w:rPr>
          <w:rFonts w:ascii="Calibri" w:hAnsi="Calibri"/>
          <w:b w:val="0"/>
          <w:i w:val="0"/>
        </w:rPr>
        <w:t xml:space="preserve"> Administrator's Notice. </w:t>
      </w:r>
      <w:r>
        <w:rPr>
          <w:rFonts w:ascii="Calibri" w:hAnsi="Calibri"/>
          <w:b/>
          <w:i/>
          <w:color w:val="9B1C1C"/>
        </w:rPr>
        <w:t>[uncertain: 0067]</w:t>
      </w:r>
      <w:r>
        <w:rPr>
          <w:rFonts w:ascii="Calibri" w:hAnsi="Calibri"/>
          <w:b w:val="0"/>
          <w:i w:val="0"/>
        </w:rPr>
        <w:t xml:space="preserve"> L.L. person having claime agent he quested to fle them with the Hor fate of David Laughto of Probate for Cook proper evide </w:t>
      </w:r>
      <w:r>
        <w:rPr>
          <w:rFonts w:ascii="Calibri" w:hAnsi="Calibri"/>
          <w:b/>
          <w:i/>
          <w:color w:val="9B1C1C"/>
        </w:rPr>
        <w:t>[uncertain: YEA TARNON]</w:t>
      </w:r>
      <w:r>
        <w:rPr>
          <w:rFonts w:ascii="Calibri" w:hAnsi="Calibri"/>
          <w:b w:val="0"/>
          <w:i w:val="0"/>
        </w:rPr>
        <w:t xml:space="preserve"> Almir. aith the Will canet the Administrator's Notice. i be sold at Pablie Auction, on Thu lay the 11th day of September next, ate of Pitman Fisher, late of Cook coanty, </w:t>
      </w:r>
      <w:r>
        <w:rPr>
          <w:rFonts w:ascii="Calibri" w:hAnsi="Calibri"/>
          <w:b/>
          <w:i/>
          <w:color w:val="9B1C1C"/>
        </w:rPr>
        <w:t>[uncertain: set Consistma 0310 s]</w:t>
      </w:r>
      <w:r>
        <w:rPr>
          <w:rFonts w:ascii="Calibri" w:hAnsi="Calibri"/>
          <w:b w:val="0"/>
          <w:i w:val="0"/>
        </w:rPr>
        <w:t xml:space="preserve"> Clothing. -sic to commence a013e Amited Cookco-and Am vij state</w:t>
      </w:r>
    </w:p>
    <w:p>
      <w:pPr>
        <w:pStyle w:val="Heading3"/>
      </w:pPr>
      <w:r>
        <w:rPr>
          <w:rFonts w:ascii="Calibri" w:hAnsi="Calibri"/>
          <w:b w:val="0"/>
          <w:i w:val="0"/>
        </w:rPr>
        <w:t>J. BT.</w:t>
      </w:r>
    </w:p>
    <w:p>
      <w:pPr>
        <w:pStyle w:val="Heading3"/>
      </w:pPr>
      <w:r>
        <w:rPr>
          <w:rFonts w:ascii="Calibri" w:hAnsi="Calibri"/>
          <w:b w:val="0"/>
          <w:i w:val="0"/>
        </w:rPr>
        <w:t>BEAUBIEN</w:t>
      </w:r>
    </w:p>
    <w:p>
      <w:r>
        <w:rPr>
          <w:rFonts w:ascii="Calibri" w:hAnsi="Calibri"/>
          <w:b w:val="0"/>
          <w:i w:val="0"/>
        </w:rPr>
        <w:t xml:space="preserve">Fisher. Just Received - On Cormission sist 109 which will be sold very BARRELS Superfine by at his Wake House, opposite </w:t>
      </w:r>
      <w:r>
        <w:rPr>
          <w:rFonts w:ascii="Calibri" w:hAnsi="Calibri"/>
          <w:b/>
          <w:i/>
          <w:color w:val="9B1C1C"/>
        </w:rPr>
        <w:t>[uncertain: J. IL KINZIE]</w:t>
      </w:r>
      <w:r>
        <w:rPr>
          <w:rFonts w:ascii="Calibri" w:hAnsi="Calibri"/>
          <w:b w:val="0"/>
          <w:i w:val="0"/>
        </w:rPr>
        <w:t xml:space="preserve"> :39 Wanted, FIRST rate Sawyer, to whom good way Cacano Aud. 13. 1831 </w:t>
      </w:r>
      <w:r>
        <w:rPr>
          <w:rFonts w:ascii="Calibri" w:hAnsi="Calibri"/>
          <w:b/>
          <w:i/>
          <w:color w:val="9B1C1C"/>
        </w:rPr>
        <w:t>[uncertain: 1011]</w:t>
      </w:r>
      <w:r>
        <w:rPr>
          <w:rFonts w:ascii="Calibri" w:hAnsi="Calibri"/>
          <w:b w:val="0"/>
          <w:i w:val="0"/>
        </w:rPr>
        <w:t xml:space="preserve"> NOTIOn, To all to tchom it may Concer </w:t>
      </w:r>
      <w:r>
        <w:rPr>
          <w:rFonts w:ascii="Calibri" w:hAnsi="Calibri"/>
          <w:b/>
          <w:i/>
          <w:color w:val="9B1C1C"/>
        </w:rPr>
        <w:t>[uncertain: The house a]</w:t>
      </w:r>
      <w:r>
        <w:rPr>
          <w:rFonts w:ascii="Calibri" w:hAnsi="Calibri"/>
          <w:b w:val="0"/>
          <w:i w:val="0"/>
        </w:rPr>
        <w:t xml:space="preserve"> </w:t>
      </w:r>
      <w:r>
        <w:rPr>
          <w:rFonts w:ascii="Calibri" w:hAnsi="Calibri"/>
          <w:b/>
          <w:i/>
          <w:color w:val="9B1C1C"/>
        </w:rPr>
        <w:t>[uncertain: 'Cacago, dug. 13, 1931]</w:t>
      </w:r>
      <w:r>
        <w:rPr>
          <w:rFonts w:ascii="Calibri" w:hAnsi="Calibri"/>
          <w:b w:val="0"/>
          <w:i w:val="0"/>
        </w:rPr>
        <w:t xml:space="preserve"> Carriage &amp; Sleigh Making ding, fo ereciod a large and commodious bui shop, on 4840605988 ordere in the main business, on tue mostre</w:t>
      </w:r>
    </w:p>
    <w:p>
      <w:pPr>
        <w:pStyle w:val="Heading3"/>
      </w:pPr>
      <w:r>
        <w:rPr>
          <w:rFonts w:ascii="Calibri" w:hAnsi="Calibri"/>
          <w:b w:val="0"/>
          <w:i w:val="0"/>
        </w:rPr>
        <w:t>LY REPAIRING</w:t>
      </w:r>
    </w:p>
    <w:p>
      <w:r>
        <w:rPr>
          <w:rFonts w:ascii="Calibri" w:hAnsi="Calibri"/>
          <w:b/>
          <w:i/>
          <w:color w:val="9B1C1C"/>
        </w:rPr>
        <w:t>[uncertain: BRIGGS HOSPIRE]</w:t>
      </w:r>
      <w:r>
        <w:rPr>
          <w:rFonts w:ascii="Calibri" w:hAnsi="Calibri"/>
          <w:b w:val="0"/>
          <w:i w:val="0"/>
        </w:rPr>
        <w:t xml:space="preserve"> done on short </w:t>
      </w:r>
      <w:r>
        <w:rPr>
          <w:rFonts w:ascii="Calibri" w:hAnsi="Calibri"/>
          <w:b/>
          <w:i/>
          <w:color w:val="9B1C1C"/>
        </w:rPr>
        <w:t>[uncertain: Angust 13, 1831.]</w:t>
      </w:r>
      <w:r>
        <w:rPr>
          <w:rFonts w:ascii="Calibri" w:hAnsi="Calibri"/>
          <w:b w:val="0"/>
          <w:i w:val="0"/>
        </w:rPr>
        <w:t xml:space="preserve"> Feathers. UST received and for sale, 300ibe Live Gee Also a fresh </w:t>
      </w:r>
      <w:r>
        <w:rPr>
          <w:rFonts w:ascii="Calibri" w:hAnsi="Calibri"/>
          <w:b/>
          <w:i/>
          <w:color w:val="9B1C1C"/>
        </w:rPr>
        <w:t>[uncertain: and wakeyy]</w:t>
      </w:r>
      <w:r>
        <w:rPr>
          <w:rFonts w:ascii="Calibri" w:hAnsi="Calibri"/>
          <w:b w:val="0"/>
          <w:i w:val="0"/>
        </w:rPr>
        <w:t xml:space="preserve"> key by the July 16, 1631. </w:t>
      </w:r>
      <w:r>
        <w:rPr>
          <w:rFonts w:ascii="Calibri" w:hAnsi="Calibri"/>
          <w:b/>
          <w:i/>
          <w:color w:val="9B1C1C"/>
        </w:rPr>
        <w:t>[uncertain: By -100 c est Bance!]</w:t>
      </w:r>
      <w:r>
        <w:rPr>
          <w:rFonts w:ascii="Calibri" w:hAnsi="Calibri"/>
          <w:b w:val="0"/>
          <w:i w:val="0"/>
        </w:rPr>
        <w:t xml:space="preserve"> </w:t>
      </w:r>
      <w:r>
        <w:rPr>
          <w:rFonts w:ascii="Calibri" w:hAnsi="Calibri"/>
          <w:b/>
          <w:i/>
          <w:color w:val="9B1C1C"/>
        </w:rPr>
        <w:t>[uncertain: TOUSE FORSON, LOan co.]</w:t>
      </w:r>
      <w:r>
        <w:rPr>
          <w:rFonts w:ascii="Calibri" w:hAnsi="Calibri"/>
          <w:b w:val="0"/>
          <w:i w:val="0"/>
        </w:rPr>
        <w:t xml:space="preserve"> </w:t>
      </w:r>
      <w:r>
        <w:rPr>
          <w:rFonts w:ascii="Calibri" w:hAnsi="Calibri"/>
          <w:b/>
          <w:i/>
          <w:color w:val="9B1C1C"/>
        </w:rPr>
        <w:t>[uncertain: 0-NEW GDOOS.?]</w:t>
      </w:r>
      <w:r>
        <w:rPr>
          <w:rFonts w:ascii="Calibri" w:hAnsi="Calibri"/>
          <w:b w:val="0"/>
          <w:i w:val="0"/>
        </w:rPr>
        <w:t xml:space="preserve"> Wholesale and Retail</w:t>
      </w:r>
    </w:p>
    <w:p>
      <w:pPr>
        <w:pStyle w:val="Heading3"/>
      </w:pPr>
      <w:r>
        <w:rPr>
          <w:rFonts w:ascii="Calibri" w:hAnsi="Calibri"/>
          <w:b w:val="0"/>
          <w:i w:val="0"/>
        </w:rPr>
        <w:t>JOHN 11. KINKIE,</w:t>
      </w:r>
    </w:p>
    <w:p>
      <w:r>
        <w:rPr>
          <w:rFonts w:ascii="Calibri" w:hAnsi="Calibri"/>
          <w:b w:val="0"/>
          <w:i w:val="0"/>
        </w:rPr>
        <w:t xml:space="preserve">GOODS, cis? Fancy aad Stapte Dry Goods, </w:t>
      </w:r>
      <w:r>
        <w:rPr>
          <w:rFonts w:ascii="Calibri" w:hAnsi="Calibri"/>
          <w:b/>
          <w:i/>
          <w:color w:val="9B1C1C"/>
        </w:rPr>
        <w:t>[uncertain: SADDERRI,]</w:t>
      </w:r>
      <w:r>
        <w:rPr>
          <w:rFonts w:ascii="Calibri" w:hAnsi="Calibri"/>
          <w:b w:val="0"/>
          <w:i w:val="0"/>
        </w:rPr>
        <w:t xml:space="preserve"> Groceries, of all sorts; Crockery, Timeare, Hardear Ather selle too eumerous to mention: </w:t>
      </w:r>
      <w:r>
        <w:rPr>
          <w:rFonts w:ascii="Calibri" w:hAnsi="Calibri"/>
          <w:b/>
          <w:i/>
          <w:color w:val="9B1C1C"/>
        </w:rPr>
        <w:t>[uncertain: on Seans Ois anu da variety]</w:t>
      </w:r>
      <w:r>
        <w:rPr>
          <w:rFonts w:ascii="Calibri" w:hAnsi="Calibri"/>
          <w:b w:val="0"/>
          <w:i w:val="0"/>
        </w:rPr>
        <w:t xml:space="preserve"> olet wah houseleen the most reasonat will find it to their adractane to call </w:t>
      </w:r>
      <w:r>
        <w:rPr>
          <w:rFonts w:ascii="Calibri" w:hAnsi="Calibri"/>
          <w:b/>
          <w:i/>
          <w:color w:val="9B1C1C"/>
        </w:rPr>
        <w:t>[uncertain: bhace beerou of making burches]</w:t>
      </w:r>
      <w:r>
        <w:rPr>
          <w:rFonts w:ascii="Calibri" w:hAnsi="Calibri"/>
          <w:b w:val="0"/>
          <w:i w:val="0"/>
        </w:rPr>
        <w:t xml:space="preserve"> ine his goods and prices. Aug. 5, 1834. and era NIE eulacribers have for sale a number Towa Lets for Sale. aks in the School Section, aljoining the to valuable and eligibly situated Lots ar the Illinois and Michigan Canal. of Chirago, ne laid off by the Commissioners </w:t>
      </w:r>
      <w:r>
        <w:rPr>
          <w:rFonts w:ascii="Calibri" w:hAnsi="Calibri"/>
          <w:b/>
          <w:i/>
          <w:color w:val="9B1C1C"/>
        </w:rPr>
        <w:t>[uncertain: ROPE HAALTON]</w:t>
      </w:r>
      <w:r>
        <w:rPr>
          <w:rFonts w:ascii="Calibri" w:hAnsi="Calibri"/>
          <w:b w:val="0"/>
          <w:i w:val="0"/>
        </w:rPr>
        <w:t xml:space="preserve"> June 4, 1831. Lots for Sale. </w:t>
      </w:r>
      <w:r>
        <w:rPr>
          <w:rFonts w:ascii="Calibri" w:hAnsi="Calibri"/>
          <w:b/>
          <w:i/>
          <w:color w:val="9B1C1C"/>
        </w:rPr>
        <w:t>[uncertain: NEEDSTE]</w:t>
      </w:r>
      <w:r>
        <w:rPr>
          <w:rFonts w:ascii="Calibri" w:hAnsi="Calibri"/>
          <w:b w:val="0"/>
          <w:i w:val="0"/>
        </w:rPr>
        <w:t xml:space="preserve"> and Lot No. 3 biock 41 cligiboline and Cator Gret has on le tated for busines July 8. 1634. To Lease. House and Land olgest. 2% OTS purchased and Sold or by comm Building Lots for sale, in the towna </w:t>
      </w:r>
      <w:r>
        <w:rPr>
          <w:rFonts w:ascii="Calibri" w:hAnsi="Calibri"/>
          <w:b/>
          <w:i/>
          <w:color w:val="9B1C1C"/>
        </w:rPr>
        <w:t>[uncertain: chan acting.]</w:t>
      </w:r>
      <w:r>
        <w:rPr>
          <w:rFonts w:ascii="Calibri" w:hAnsi="Calibri"/>
          <w:b w:val="0"/>
          <w:i w:val="0"/>
        </w:rPr>
        <w:t xml:space="preserve"> Towa Maps. UST received Lithograph Mape of the Town </w:t>
      </w:r>
      <w:r>
        <w:rPr>
          <w:rFonts w:ascii="Calibri" w:hAnsi="Calibri"/>
          <w:b/>
          <w:i/>
          <w:color w:val="9B1C1C"/>
        </w:rPr>
        <w:t>[uncertain: bar-sis, an. handKikziE &amp; FORSYTH]</w:t>
      </w:r>
      <w:r>
        <w:rPr>
          <w:rFonts w:ascii="Calibri" w:hAnsi="Calibri"/>
          <w:b w:val="0"/>
          <w:i w:val="0"/>
        </w:rPr>
        <w:t xml:space="preserve"> </w:t>
      </w:r>
      <w:r>
        <w:rPr>
          <w:rFonts w:ascii="Calibri" w:hAnsi="Calibri"/>
          <w:b/>
          <w:i/>
          <w:color w:val="9B1C1C"/>
        </w:rPr>
        <w:t>[uncertain: i Sahan section]</w:t>
      </w:r>
      <w:r>
        <w:rPr>
          <w:rFonts w:ascii="Calibri" w:hAnsi="Calibri"/>
          <w:b w:val="0"/>
          <w:i w:val="0"/>
        </w:rPr>
        <w:t xml:space="preserve"> "Kinsie's June 19, 1634. be- They </w:t>
      </w:r>
      <w:r>
        <w:rPr>
          <w:rFonts w:ascii="Calibri" w:hAnsi="Calibri"/>
          <w:b/>
          <w:i/>
          <w:color w:val="9B1C1C"/>
        </w:rPr>
        <w:t>[uncertain: They embera]</w:t>
      </w:r>
      <w:r>
        <w:rPr>
          <w:rFonts w:ascii="Calibri" w:hAnsi="Calibri"/>
          <w:b w:val="0"/>
          <w:i w:val="0"/>
        </w:rPr>
        <w:t xml:space="preserve"> so be foand at the office of </w:t>
      </w:r>
      <w:r>
        <w:rPr>
          <w:rFonts w:ascii="Calibri" w:hAnsi="Calibri"/>
          <w:b/>
          <w:i/>
          <w:color w:val="9B1C1C"/>
        </w:rPr>
        <w:t>[uncertain: luly]</w:t>
      </w:r>
      <w:r>
        <w:rPr>
          <w:rFonts w:ascii="Calibri" w:hAnsi="Calibri"/>
          <w:b w:val="0"/>
          <w:i w:val="0"/>
        </w:rPr>
        <w:t xml:space="preserve"> ACON, Butter, Flour and Cheese, for and Cheese </w:t>
      </w:r>
      <w:r>
        <w:rPr>
          <w:rFonts w:ascii="Calibri" w:hAnsi="Calibri"/>
          <w:b/>
          <w:i/>
          <w:color w:val="9B1C1C"/>
        </w:rPr>
        <w:t>[uncertain: N1 1501.]</w:t>
      </w:r>
    </w:p>
    <w:p>
      <w:pPr>
        <w:pStyle w:val="Heading3"/>
      </w:pPr>
      <w:r>
        <w:rPr>
          <w:rFonts w:ascii="Calibri" w:hAnsi="Calibri"/>
          <w:b w:val="0"/>
          <w:i w:val="0"/>
        </w:rPr>
        <w:t>*37 24 IRON</w:t>
      </w:r>
    </w:p>
    <w:p>
      <w:r>
        <w:rPr>
          <w:rFonts w:ascii="Calibri" w:hAnsi="Calibri"/>
          <w:b/>
          <w:i/>
          <w:color w:val="9B1C1C"/>
        </w:rPr>
        <w:t>[uncertain: PLOUGHSONES &amp; KIRE]</w:t>
      </w:r>
      <w:r>
        <w:rPr>
          <w:rFonts w:ascii="Calibri" w:hAnsi="Calibri"/>
          <w:b w:val="0"/>
          <w:i w:val="0"/>
        </w:rPr>
        <w:t xml:space="preserve"> </w:t>
      </w:r>
      <w:r>
        <w:rPr>
          <w:rFonts w:ascii="Calibri" w:hAnsi="Calibri"/>
          <w:b/>
          <w:i/>
          <w:color w:val="9B1C1C"/>
        </w:rPr>
        <w:t>[uncertain: ?y. 15,]</w:t>
      </w:r>
      <w:r>
        <w:rPr>
          <w:rFonts w:ascii="Calibri" w:hAnsi="Calibri"/>
          <w:b w:val="0"/>
          <w:i w:val="0"/>
        </w:rPr>
        <w:t xml:space="preserve"> thia Chicago, May 19, 1834.</w:t>
      </w:r>
    </w:p>
    <w:p>
      <w:pPr>
        <w:pStyle w:val="Heading2"/>
      </w:pPr>
      <w:r>
        <w:t>Column 5</w:t>
      </w:r>
    </w:p>
    <w:p>
      <w:r>
        <w:rPr>
          <w:rFonts w:ascii="Calibri" w:hAnsi="Calibri"/>
          <w:b w:val="0"/>
          <w:i w:val="0"/>
        </w:rPr>
        <w:t xml:space="preserve">will find a large and complete </w:t>
      </w:r>
      <w:r>
        <w:rPr>
          <w:rFonts w:ascii="Calibri" w:hAnsi="Calibri"/>
          <w:b/>
          <w:i/>
          <w:color w:val="9B1C1C"/>
        </w:rPr>
        <w:t>[uncertain: 1111]</w:t>
      </w:r>
      <w:r>
        <w:rPr>
          <w:rFonts w:ascii="Calibri" w:hAnsi="Calibri"/>
          <w:b w:val="0"/>
          <w:i w:val="0"/>
        </w:rPr>
        <w:t xml:space="preserve"> for snle by nent of Hardware, Cutlery</w:t>
      </w:r>
    </w:p>
    <w:p>
      <w:pPr>
        <w:pStyle w:val="Heading3"/>
      </w:pPr>
      <w:r>
        <w:rPr>
          <w:rFonts w:ascii="Calibri" w:hAnsi="Calibri"/>
          <w:b w:val="0"/>
          <w:i w:val="0"/>
        </w:rPr>
        <w:t>HUBBARD &amp; Co.</w:t>
      </w:r>
    </w:p>
    <w:p>
      <w:r>
        <w:rPr>
          <w:rFonts w:ascii="Calibri" w:hAnsi="Calibri"/>
          <w:b w:val="0"/>
          <w:i w:val="0"/>
        </w:rPr>
        <w:t>July 9, 1834.</w:t>
      </w:r>
    </w:p>
    <w:p>
      <w:pPr>
        <w:pStyle w:val="Heading3"/>
      </w:pPr>
      <w:r>
        <w:rPr>
          <w:rFonts w:ascii="Calibri" w:hAnsi="Calibri"/>
          <w:b w:val="0"/>
          <w:i w:val="0"/>
        </w:rPr>
        <w:t>SPRING.</w:t>
      </w:r>
    </w:p>
    <w:p>
      <w:r>
        <w:rPr>
          <w:rFonts w:ascii="Calibri" w:hAnsi="Calibri"/>
          <w:b w:val="0"/>
          <w:i w:val="0"/>
        </w:rPr>
        <w:t>22.</w:t>
      </w:r>
    </w:p>
    <w:p>
      <w:pPr>
        <w:pStyle w:val="Heading3"/>
      </w:pPr>
      <w:r>
        <w:rPr>
          <w:rFonts w:ascii="Calibri" w:hAnsi="Calibri"/>
          <w:b w:val="0"/>
          <w:i w:val="0"/>
        </w:rPr>
        <w:t>ATTORNEY AND COUNSELLOR AT LA</w:t>
      </w:r>
    </w:p>
    <w:p>
      <w:r>
        <w:rPr>
          <w:rFonts w:ascii="Calibri" w:hAnsi="Calibri"/>
          <w:b w:val="0"/>
          <w:i w:val="0"/>
        </w:rPr>
        <w:t xml:space="preserve">FFICE second door west from sh And Soliciter in Chancery. of Franklin and South Water-streets </w:t>
      </w:r>
      <w:r>
        <w:rPr>
          <w:rFonts w:ascii="Calibri" w:hAnsi="Calibri"/>
          <w:b/>
          <w:i/>
          <w:color w:val="9B1C1C"/>
        </w:rPr>
        <w:t>[uncertain: COTI]</w:t>
      </w:r>
      <w:r>
        <w:rPr>
          <w:rFonts w:ascii="Calibri" w:hAnsi="Calibri"/>
          <w:b w:val="0"/>
          <w:i w:val="0"/>
        </w:rPr>
        <w:t xml:space="preserve"> Chicago, Nec.</w:t>
      </w:r>
    </w:p>
    <w:p>
      <w:pPr>
        <w:pStyle w:val="Heading3"/>
      </w:pPr>
      <w:r>
        <w:rPr>
          <w:rFonts w:ascii="Calibri" w:hAnsi="Calibri"/>
          <w:b w:val="0"/>
          <w:i w:val="0"/>
        </w:rPr>
        <w:t>EDWARD</w:t>
      </w:r>
    </w:p>
    <w:p>
      <w:pPr>
        <w:pStyle w:val="Heading3"/>
      </w:pPr>
      <w:r>
        <w:rPr>
          <w:rFonts w:ascii="Calibri" w:hAnsi="Calibri"/>
          <w:b w:val="0"/>
          <w:i w:val="0"/>
        </w:rPr>
        <w:t>W. CANES,</w:t>
      </w:r>
    </w:p>
    <w:p>
      <w:r>
        <w:rPr>
          <w:rFonts w:ascii="Calibri" w:hAnsi="Calibri"/>
          <w:b w:val="0"/>
          <w:i w:val="0"/>
        </w:rPr>
        <w:t>OFFICE adjoining that of the Clerk of t</w:t>
      </w:r>
    </w:p>
    <w:p>
      <w:pPr>
        <w:pStyle w:val="Heading3"/>
      </w:pPr>
      <w:r>
        <w:rPr>
          <w:rFonts w:ascii="Calibri" w:hAnsi="Calibri"/>
          <w:b w:val="0"/>
          <w:i w:val="0"/>
        </w:rPr>
        <w:t>ATTORNEY 4 COUNSELLOR AT LAU</w:t>
      </w:r>
    </w:p>
    <w:p>
      <w:r>
        <w:rPr>
          <w:rFonts w:ascii="Calibri" w:hAnsi="Calibri"/>
          <w:b/>
          <w:i/>
          <w:color w:val="9B1C1C"/>
        </w:rPr>
        <w:t>[uncertain: VICUL COST]</w:t>
      </w:r>
    </w:p>
    <w:p>
      <w:pPr>
        <w:pStyle w:val="Heading3"/>
      </w:pPr>
      <w:r>
        <w:rPr>
          <w:rFonts w:ascii="Calibri" w:hAnsi="Calibri"/>
          <w:b w:val="0"/>
          <w:i w:val="0"/>
        </w:rPr>
        <w:t>FOR</w:t>
      </w:r>
    </w:p>
    <w:p>
      <w:pPr>
        <w:pStyle w:val="Heading3"/>
      </w:pPr>
      <w:r>
        <w:rPr>
          <w:rFonts w:ascii="Calibri" w:hAnsi="Calibri"/>
          <w:b w:val="0"/>
          <w:i w:val="0"/>
        </w:rPr>
        <w:t>SALE.</w:t>
      </w:r>
    </w:p>
    <w:p>
      <w:r>
        <w:rPr>
          <w:rFonts w:ascii="Calibri" w:hAnsi="Calibri"/>
          <w:b/>
          <w:i/>
          <w:color w:val="9B1C1C"/>
        </w:rPr>
        <w:t>[uncertain: U]</w:t>
      </w:r>
      <w:r>
        <w:rPr>
          <w:rFonts w:ascii="Calibri" w:hAnsi="Calibri"/>
          <w:b w:val="0"/>
          <w:i w:val="0"/>
        </w:rPr>
        <w:t xml:space="preserve"> NE two-horse Wagon, 1 one-horse D workmanship, just received and for male b one Ox Cart, fully ironed, and of su</w:t>
      </w:r>
    </w:p>
    <w:p>
      <w:pPr>
        <w:pStyle w:val="Heading3"/>
      </w:pPr>
      <w:r>
        <w:rPr>
          <w:rFonts w:ascii="Calibri" w:hAnsi="Calibri"/>
          <w:b w:val="0"/>
          <w:i w:val="0"/>
        </w:rPr>
        <w:t>JOHN WRIGHT.</w:t>
      </w:r>
    </w:p>
    <w:p>
      <w:r>
        <w:rPr>
          <w:rFonts w:ascii="Calibri" w:hAnsi="Calibri"/>
          <w:b w:val="0"/>
          <w:i w:val="0"/>
        </w:rPr>
        <w:t xml:space="preserve">Iso, a few Good men's Hu 21 For Sale, N assortment of highly finished Shot Gum </w:t>
      </w:r>
      <w:r>
        <w:rPr>
          <w:rFonts w:ascii="Calibri" w:hAnsi="Calibri"/>
          <w:b/>
          <w:i/>
          <w:color w:val="9B1C1C"/>
        </w:rPr>
        <w:t>[uncertain: and WHER]</w:t>
      </w:r>
      <w:r>
        <w:rPr>
          <w:rFonts w:ascii="Calibri" w:hAnsi="Calibri"/>
          <w:b w:val="0"/>
          <w:i w:val="0"/>
        </w:rPr>
        <w:t xml:space="preserve"> </w:t>
      </w:r>
      <w:r>
        <w:rPr>
          <w:rFonts w:ascii="Calibri" w:hAnsi="Calibri"/>
          <w:b/>
          <w:i/>
          <w:color w:val="9B1C1C"/>
        </w:rPr>
        <w:t>[uncertain: a?. 14,13.]</w:t>
      </w:r>
    </w:p>
    <w:p>
      <w:pPr>
        <w:pStyle w:val="Heading3"/>
      </w:pPr>
      <w:r>
        <w:rPr>
          <w:rFonts w:ascii="Calibri" w:hAnsi="Calibri"/>
          <w:b w:val="0"/>
          <w:i w:val="0"/>
        </w:rPr>
        <w:t>&amp; DOLE.</w:t>
      </w:r>
    </w:p>
    <w:p>
      <w:r>
        <w:rPr>
          <w:rFonts w:ascii="Calibri" w:hAnsi="Calibri"/>
          <w:b w:val="0"/>
          <w:i w:val="0"/>
        </w:rPr>
        <w:t>Eng ALT in good barrels, now unloading fron the Schooner, Mariah Antonette, and Ata July 2, 1834. For saie by</w:t>
      </w:r>
    </w:p>
    <w:p>
      <w:pPr>
        <w:pStyle w:val="Heading3"/>
      </w:pPr>
      <w:r>
        <w:rPr>
          <w:rFonts w:ascii="Calibri" w:hAnsi="Calibri"/>
          <w:b w:val="0"/>
          <w:i w:val="0"/>
        </w:rPr>
        <w:t>HUBBARD &amp; Co.</w:t>
      </w:r>
    </w:p>
    <w:p>
      <w:r>
        <w:rPr>
          <w:rFonts w:ascii="Calibri" w:hAnsi="Calibri"/>
          <w:b w:val="0"/>
          <w:i w:val="0"/>
        </w:rPr>
        <w:t xml:space="preserve">Fashionable Tailoring. trict attention to the wishes of hi is in the Tiloring Busines to the fashions of the time, to All orders tended to </w:t>
      </w:r>
      <w:r>
        <w:rPr>
          <w:rFonts w:ascii="Calibri" w:hAnsi="Calibri"/>
          <w:b/>
          <w:i/>
          <w:color w:val="9B1C1C"/>
        </w:rPr>
        <w:t>[uncertain: TREENSES]</w:t>
      </w:r>
      <w:r>
        <w:rPr>
          <w:rFonts w:ascii="Calibri" w:hAnsi="Calibri"/>
          <w:b w:val="0"/>
          <w:i w:val="0"/>
        </w:rPr>
        <w:t xml:space="preserve"> Messrs. Hubbard &amp; Co, Newberry &amp; Dole Chieago, July 22, 1834.</w:t>
      </w:r>
    </w:p>
    <w:p>
      <w:pPr>
        <w:pStyle w:val="Heading3"/>
      </w:pPr>
      <w:r>
        <w:rPr>
          <w:rFonts w:ascii="Calibri" w:hAnsi="Calibri"/>
          <w:b w:val="0"/>
          <w:i w:val="0"/>
        </w:rPr>
        <w:t>EAGLE HOTEL</w:t>
      </w:r>
    </w:p>
    <w:p>
      <w:r>
        <w:rPr>
          <w:rFonts w:ascii="Calibri" w:hAnsi="Calibri"/>
          <w:b w:val="0"/>
          <w:i w:val="0"/>
        </w:rPr>
        <w:t xml:space="preserve">PESPECTFULLY informs the 2. </w:t>
      </w:r>
      <w:r>
        <w:rPr>
          <w:rFonts w:ascii="Calibri" w:hAnsi="Calibri"/>
          <w:b/>
          <w:i/>
          <w:color w:val="9B1C1C"/>
        </w:rPr>
        <w:t>[uncertain: CALL Cilizens of]</w:t>
      </w:r>
      <w:r>
        <w:rPr>
          <w:rFonts w:ascii="Calibri" w:hAnsi="Calibri"/>
          <w:b w:val="0"/>
          <w:i w:val="0"/>
        </w:rPr>
        <w:t xml:space="preserve"> he has taken the EAGLE HOTEL H chicano. and the calla that in his line will be boneusly standerto The expense will be spared to make it all persons who may favor him with a call. agreeable to april to, 104</w:t>
      </w:r>
    </w:p>
    <w:p>
      <w:pPr>
        <w:pStyle w:val="Heading3"/>
      </w:pPr>
      <w:r>
        <w:rPr>
          <w:rFonts w:ascii="Calibri" w:hAnsi="Calibri"/>
          <w:b w:val="0"/>
          <w:i w:val="0"/>
        </w:rPr>
        <w:t>J. S. C. HOGAN,</w:t>
      </w:r>
    </w:p>
    <w:p>
      <w:r>
        <w:rPr>
          <w:rFonts w:ascii="Calibri" w:hAnsi="Calibri"/>
          <w:b w:val="0"/>
          <w:i w:val="0"/>
        </w:rPr>
        <w:t xml:space="preserve">Dry Goods, Groceries, Hardware, Crockery and Class Ware. so-a quantity of oby Eu Glass and Sash and 7 by 9 Windo </w:t>
      </w:r>
      <w:r>
        <w:rPr>
          <w:rFonts w:ascii="Calibri" w:hAnsi="Calibri"/>
          <w:b/>
          <w:i/>
          <w:color w:val="9B1C1C"/>
        </w:rPr>
        <w:t>[uncertain: 4002. Corn B]</w:t>
      </w:r>
      <w:r>
        <w:rPr>
          <w:rFonts w:ascii="Calibri" w:hAnsi="Calibri"/>
          <w:b w:val="0"/>
          <w:i w:val="0"/>
        </w:rPr>
        <w:t xml:space="preserve"> 8 do. Cay and kip Shine.</w:t>
      </w:r>
    </w:p>
    <w:p>
      <w:pPr>
        <w:pStyle w:val="Heading3"/>
      </w:pPr>
      <w:r>
        <w:rPr>
          <w:rFonts w:ascii="Calibri" w:hAnsi="Calibri"/>
          <w:b w:val="0"/>
          <w:i w:val="0"/>
        </w:rPr>
        <w:t>- ALSO-</w:t>
      </w:r>
    </w:p>
    <w:p>
      <w:r>
        <w:rPr>
          <w:rFonts w:ascii="Calibri" w:hAnsi="Calibri"/>
          <w:b w:val="0"/>
          <w:i w:val="0"/>
        </w:rPr>
        <w:t>Just received from the Marilon Iron Works, (Uno,) + tous superior CASTING, consisting</w:t>
      </w:r>
    </w:p>
    <w:p>
      <w:pPr>
        <w:pStyle w:val="Heading3"/>
      </w:pPr>
      <w:r>
        <w:rPr>
          <w:rFonts w:ascii="Calibri" w:hAnsi="Calibri"/>
          <w:b w:val="0"/>
          <w:i w:val="0"/>
        </w:rPr>
        <w:t>STORES,</w:t>
      </w:r>
    </w:p>
    <w:p>
      <w:r>
        <w:rPr>
          <w:rFonts w:ascii="Calibri" w:hAnsi="Calibri"/>
          <w:b/>
          <w:i/>
          <w:color w:val="9B1C1C"/>
        </w:rPr>
        <w:t>[uncertain: ?'c.]</w:t>
      </w:r>
      <w:r>
        <w:rPr>
          <w:rFonts w:ascii="Calibri" w:hAnsi="Calibri"/>
          <w:b w:val="0"/>
          <w:i w:val="0"/>
        </w:rPr>
        <w:t xml:space="preserve"> which he will sell New-York • low for cash as can be July 30, 1834. Dissolntion. </w:t>
      </w:r>
      <w:r>
        <w:rPr>
          <w:rFonts w:ascii="Calibri" w:hAnsi="Calibri"/>
          <w:b/>
          <w:i/>
          <w:color w:val="9B1C1C"/>
        </w:rPr>
        <w:t>[uncertain: Ties Daton Cale, and P]</w:t>
      </w:r>
      <w:r>
        <w:rPr>
          <w:rFonts w:ascii="Calibri" w:hAnsi="Calibri"/>
          <w:b w:val="0"/>
          <w:i w:val="0"/>
        </w:rPr>
        <w:t xml:space="preserve"> those Deaco Ickaleb, or having demands agai tested to selle will Was Sickale ire reguerica to sette with concerns or the respective arme So. Joseph, July 16, 1634 The LUMBER businces will hereafter be con tinned he the wabscriber who will fill orders a the shortest notice a nis in DE St. Jasph, July 15, 1831.</w:t>
      </w:r>
    </w:p>
    <w:p>
      <w:pPr>
        <w:pStyle w:val="Heading3"/>
      </w:pPr>
      <w:r>
        <w:rPr>
          <w:rFonts w:ascii="Calibri" w:hAnsi="Calibri"/>
          <w:b w:val="0"/>
          <w:i w:val="0"/>
        </w:rPr>
        <w:t>E. P. DEACON.</w:t>
      </w:r>
    </w:p>
    <w:p>
      <w:r>
        <w:rPr>
          <w:rFonts w:ascii="Calibri" w:hAnsi="Calibri"/>
          <w:b w:val="0"/>
          <w:i w:val="0"/>
        </w:rPr>
        <w:t>6w3 Insuraace by Fire. THE subscribere inving been appointer Agents for the Howard Fire Insurane cago and the of the city of New-York, for Chi gainet loss by Fire, on reasonable vicinity, will insure property a July 1.</w:t>
      </w:r>
    </w:p>
    <w:p>
      <w:pPr>
        <w:pStyle w:val="Heading3"/>
      </w:pPr>
      <w:r>
        <w:rPr>
          <w:rFonts w:ascii="Calibri" w:hAnsi="Calibri"/>
          <w:b w:val="0"/>
          <w:i w:val="0"/>
        </w:rPr>
        <w:t>HUBBARD &amp; CO.</w:t>
      </w:r>
    </w:p>
    <w:p>
      <w:pPr>
        <w:pStyle w:val="Heading3"/>
      </w:pPr>
      <w:r>
        <w:rPr>
          <w:rFonts w:ascii="Calibri" w:hAnsi="Calibri"/>
          <w:b w:val="0"/>
          <w:i w:val="0"/>
        </w:rPr>
        <w:t>HARMON, L00MIS &amp;&amp; Co.</w:t>
      </w:r>
    </w:p>
    <w:p>
      <w:r>
        <w:rPr>
          <w:rFonts w:ascii="Calibri" w:hAnsi="Calibri"/>
          <w:b w:val="0"/>
          <w:i w:val="0"/>
        </w:rPr>
        <w:t xml:space="preserve">TAVE just received 100 Koge Ntils, anot </w:t>
      </w:r>
      <w:r>
        <w:rPr>
          <w:rFonts w:ascii="Calibri" w:hAnsi="Calibri"/>
          <w:b/>
          <w:i/>
          <w:color w:val="9B1C1C"/>
        </w:rPr>
        <w:t>[uncertain: tra from]</w:t>
      </w:r>
      <w:r>
        <w:rPr>
          <w:rFonts w:ascii="Calibri" w:hAnsi="Calibri"/>
          <w:b w:val="0"/>
          <w:i w:val="0"/>
        </w:rPr>
        <w:t xml:space="preserve"> ted manulacture VIE euberibere having taken an agene</w:t>
      </w:r>
    </w:p>
    <w:p>
      <w:pPr>
        <w:pStyle w:val="Heading3"/>
      </w:pPr>
      <w:r>
        <w:rPr>
          <w:rFonts w:ascii="Calibri" w:hAnsi="Calibri"/>
          <w:b w:val="0"/>
          <w:i w:val="0"/>
        </w:rPr>
        <w:t>CANDLES.</w:t>
      </w:r>
    </w:p>
    <w:p>
      <w:r>
        <w:rPr>
          <w:rFonts w:ascii="Calibri" w:hAnsi="Calibri"/>
          <w:b w:val="0"/>
          <w:i w:val="0"/>
        </w:rPr>
        <w:t xml:space="preserve">for an extensve Manufactory of Candies re prepared to sell them as low as the he purchased in Buffale er Detroit, </w:t>
      </w:r>
      <w:r>
        <w:rPr>
          <w:rFonts w:ascii="Calibri" w:hAnsi="Calibri"/>
          <w:b/>
          <w:i/>
          <w:color w:val="9B1C1C"/>
        </w:rPr>
        <w:t>[uncertain: cal]</w:t>
      </w:r>
      <w:r>
        <w:rPr>
          <w:rFonts w:ascii="Calibri" w:hAnsi="Calibri"/>
          <w:b w:val="0"/>
          <w:i w:val="0"/>
        </w:rPr>
        <w:t xml:space="preserve"> additon of Freight. Purchaeere will find il for their interest to call and examine befon going furtien</w:t>
      </w:r>
    </w:p>
    <w:p>
      <w:pPr>
        <w:pStyle w:val="Heading3"/>
      </w:pPr>
      <w:r>
        <w:rPr>
          <w:rFonts w:ascii="Calibri" w:hAnsi="Calibri"/>
          <w:b w:val="0"/>
          <w:i w:val="0"/>
        </w:rPr>
        <w:t>HARNON, LOOM.S &amp; Co</w:t>
      </w:r>
    </w:p>
    <w:p>
      <w:r>
        <w:rPr>
          <w:rFonts w:ascii="Calibri" w:hAnsi="Calibri"/>
          <w:b w:val="0"/>
          <w:i w:val="0"/>
        </w:rPr>
        <w:t xml:space="preserve">Chicao, June 10, 1034, May 24, 1934 Wines, Cigars, &amp;e. WHAMPAIGNE, of the Sillery Brand. Malage, Sicily, Ma., Port, "Haris* Bene / Sherry of varions brands and inportatiche of the celebrated manufacture of </w:t>
      </w:r>
      <w:r>
        <w:rPr>
          <w:rFonts w:ascii="Calibri" w:hAnsi="Calibri"/>
          <w:b/>
          <w:i/>
          <w:color w:val="9B1C1C"/>
        </w:rPr>
        <w:t>[uncertain: Perrando Claik, Invento Ca]</w:t>
      </w:r>
      <w:r>
        <w:rPr>
          <w:rFonts w:ascii="Calibri" w:hAnsi="Calibri"/>
          <w:b w:val="0"/>
          <w:i w:val="0"/>
        </w:rPr>
        <w:t xml:space="preserve"> ever Superine Flour, put up tor ab july 23. HOBBARD and co</w:t>
      </w:r>
    </w:p>
    <w:p>
      <w:pPr>
        <w:pStyle w:val="Heading2"/>
      </w:pPr>
      <w:r>
        <w:t>Column 6</w:t>
      </w:r>
    </w:p>
    <w:p>
      <w:r>
        <w:rPr>
          <w:rFonts w:ascii="Calibri" w:hAnsi="Calibri"/>
          <w:b/>
          <w:i/>
          <w:color w:val="9B1C1C"/>
        </w:rPr>
        <w:t>[uncertain: t-]</w:t>
      </w:r>
      <w:r>
        <w:rPr>
          <w:rFonts w:ascii="Calibri" w:hAnsi="Calibri"/>
          <w:b w:val="0"/>
          <w:i w:val="0"/>
        </w:rPr>
        <w:t xml:space="preserve"> 200 paise men a course </w:t>
      </w:r>
      <w:r>
        <w:rPr>
          <w:rFonts w:ascii="Calibri" w:hAnsi="Calibri"/>
          <w:b/>
          <w:i/>
          <w:color w:val="9B1C1C"/>
        </w:rPr>
        <w:t>[uncertain: BOOLS:]</w:t>
      </w:r>
      <w:r>
        <w:rPr>
          <w:rFonts w:ascii="Calibri" w:hAnsi="Calibri"/>
          <w:b w:val="0"/>
          <w:i w:val="0"/>
        </w:rPr>
        <w:t xml:space="preserve"> 300 do. do. fine do.; 500 do. do. coarse SHOES; 200 do. do. </w:t>
      </w:r>
      <w:r>
        <w:rPr>
          <w:rFonts w:ascii="Calibri" w:hAnsi="Calibri"/>
          <w:b/>
          <w:i/>
          <w:color w:val="9B1C1C"/>
        </w:rPr>
        <w:t>[uncertain: tuệ -- 60.5]</w:t>
      </w:r>
      <w:r>
        <w:rPr>
          <w:rFonts w:ascii="Calibri" w:hAnsi="Calibri"/>
          <w:b w:val="0"/>
          <w:i w:val="0"/>
        </w:rPr>
        <w:t xml:space="preserve"> 800 do. Ladies Gaiter, Prosel rocco Bools; W 200 do. do. calf do.; 500 do. do. prunelle, kid and seal Shoe 200 da, children's Boote and Shoes; 50 do. infant's Bootees: Sole and Upper Leather, if frist quality, for 4 sale cheap for cash. W. H. T. Will menufacture to order, on the shortest notice, all kinds of Boots and Shoes, which he will warrent of the beat of leather and workmanship. Chicago, July 8, 1831. 8à Wholesale and Retail Stores and Hollew Ware 1IlE cetablisted thereelves at Chicago, Ill. in the Stove and Hollow Ware business, and intend keeping a very extenuive assortment of Cooking, Franklin, Ten Plate, Seven Plate, of the most approved pattems, together with Hall and Boz STOVES, a generai assortment of Holloie Were, Potash Kettles, Chandrons, Sugar hettles, Fire Doge, ture, of copper and tin; Ploughs, Plough Cas- so. ac. Aiso, Stove Pipe and Stove Furni- tings, Corn Cultivators, Road Scrapers, Grind Stones, 4°c. &amp;f-c. As they intend a permanent estebliehment, they will at sil times keep a good assortment which he offers on the most approved terme at wholesle or retnil. All orders in thei line punctually attended to.</w:t>
      </w:r>
    </w:p>
    <w:p>
      <w:pPr>
        <w:pStyle w:val="Heading3"/>
      </w:pPr>
      <w:r>
        <w:rPr>
          <w:rFonts w:ascii="Calibri" w:hAnsi="Calibri"/>
          <w:b w:val="0"/>
          <w:i w:val="0"/>
        </w:rPr>
        <w:t>WM. JONES</w:t>
      </w:r>
    </w:p>
    <w:p>
      <w:r>
        <w:rPr>
          <w:rFonts w:ascii="Calibri" w:hAnsi="Calibri"/>
          <w:b w:val="0"/>
          <w:i w:val="0"/>
        </w:rPr>
        <w:t>Chicago, July 8, 1334.</w:t>
      </w:r>
    </w:p>
    <w:p>
      <w:pPr>
        <w:pStyle w:val="Heading3"/>
      </w:pPr>
      <w:r>
        <w:rPr>
          <w:rFonts w:ascii="Calibri" w:hAnsi="Calibri"/>
          <w:b w:val="0"/>
          <w:i w:val="0"/>
        </w:rPr>
        <w:t>BYRAM KING.</w:t>
      </w:r>
    </w:p>
    <w:p>
      <w:r>
        <w:rPr>
          <w:rFonts w:ascii="Calibri" w:hAnsi="Calibri"/>
          <w:b w:val="0"/>
          <w:i w:val="0"/>
        </w:rPr>
        <w:t>July 16, 4834.</w:t>
      </w:r>
    </w:p>
    <w:p>
      <w:pPr>
        <w:pStyle w:val="Heading3"/>
      </w:pPr>
      <w:r>
        <w:rPr>
          <w:rFonts w:ascii="Calibri" w:hAnsi="Calibri"/>
          <w:b w:val="0"/>
          <w:i w:val="0"/>
        </w:rPr>
        <w:t>NEW GOODS-AGAIN.</w:t>
      </w:r>
    </w:p>
    <w:p>
      <w:pPr>
        <w:pStyle w:val="Heading3"/>
      </w:pPr>
      <w:r>
        <w:rPr>
          <w:rFonts w:ascii="Calibri" w:hAnsi="Calibri"/>
          <w:b w:val="0"/>
          <w:i w:val="0"/>
        </w:rPr>
        <w:t>HARMON, LOOMIS &amp; CO.</w:t>
      </w:r>
    </w:p>
    <w:p>
      <w:r>
        <w:rPr>
          <w:rFonts w:ascii="Calibri" w:hAnsi="Calibri"/>
          <w:b w:val="0"/>
          <w:i w:val="0"/>
        </w:rPr>
        <w:t>AVE juat received a large addition to eh very fine and complete-conseting of a gone stock of Goods, making their sieortmen assortment of Dry Goods, Greterles, Crockery, Glees and Hardwere, Loaf,</w:t>
      </w:r>
    </w:p>
    <w:p>
      <w:pPr>
        <w:pStyle w:val="Heading3"/>
      </w:pPr>
      <w:r>
        <w:rPr>
          <w:rFonts w:ascii="Calibri" w:hAnsi="Calibri"/>
          <w:b w:val="0"/>
          <w:i w:val="0"/>
        </w:rPr>
        <w:t>AMONG TE</w:t>
      </w:r>
    </w:p>
    <w:p>
      <w:pPr>
        <w:pStyle w:val="Heading3"/>
      </w:pPr>
      <w:r>
        <w:rPr>
          <w:rFonts w:ascii="Calibri" w:hAnsi="Calibri"/>
          <w:b w:val="0"/>
          <w:i w:val="0"/>
        </w:rPr>
        <w:t>SEN GROCEE</w:t>
      </w:r>
    </w:p>
    <w:p>
      <w:pPr>
        <w:pStyle w:val="Heading3"/>
      </w:pPr>
      <w:r>
        <w:rPr>
          <w:rFonts w:ascii="Calibri" w:hAnsi="Calibri"/>
          <w:b w:val="0"/>
          <w:i w:val="0"/>
        </w:rPr>
        <w:t>TES MAY BE FOURD</w:t>
      </w:r>
    </w:p>
    <w:p>
      <w:r>
        <w:rPr>
          <w:rFonts w:ascii="Calibri" w:hAnsi="Calibri"/>
          <w:b w:val="0"/>
          <w:i w:val="0"/>
        </w:rPr>
        <w:t>Lump, Young Hyeon, Hyeon, - White Havanna, Hyson Skin. and Brown New-Orleans Moleases: and Pecco Jamaica and 8t. Croix Ruma: 2i qualifituscat, Champaigne, Superior Old Pott and Madeire Holland Gin: Brandy: Sherry, Winess Fresh Raisins; Prunes:-fow bozee Lemote i and Claret Lemon Syrop, &amp;e.: asi eratis: rice, pepper i sorillards Maccaboy Sauf, and nearly ever avendish. plug and cut Lobecco othet article in the line. or cheaper than they can be purchased eleewhere The above goods will be sold for cash, on cheap in this State. Please call and sea. sets ami Slees. ENTLEMEN'S fine sewed and pegged WE calf Boots and Brogens Lined and bound calf Shoce: forocco and seal ekin Pumpe Ladies Prunella Gaiter Boots; Thick Boots and Brogane; French, prunelln, sea! skin and moronce Sippers and Walking Shoes; Boye thuck boots and lined and bound Beos Misses prunella, kid and nes Shoes; gans and Bloes; for sale at</w:t>
      </w:r>
    </w:p>
    <w:p>
      <w:pPr>
        <w:pStyle w:val="Heading3"/>
      </w:pPr>
      <w:r>
        <w:rPr>
          <w:rFonts w:ascii="Calibri" w:hAnsi="Calibri"/>
          <w:b w:val="0"/>
          <w:i w:val="0"/>
        </w:rPr>
        <w:t>W. KINBALL'S.</w:t>
      </w:r>
    </w:p>
    <w:p>
      <w:r>
        <w:rPr>
          <w:rFonts w:ascii="Calibri" w:hAnsi="Calibri"/>
          <w:b w:val="0"/>
          <w:i w:val="0"/>
        </w:rPr>
        <w:t>July 2, 1694. Salt. ket price, aiso a large quantity of 7 by 9, 8 by wale by the Bubecribers of the lowest mae- 10, and 19 by 14, Peru Win ow Ginee</w:t>
      </w:r>
    </w:p>
    <w:p>
      <w:pPr>
        <w:pStyle w:val="Heading3"/>
      </w:pPr>
      <w:r>
        <w:rPr>
          <w:rFonts w:ascii="Calibri" w:hAnsi="Calibri"/>
          <w:b w:val="0"/>
          <w:i w:val="0"/>
        </w:rPr>
        <w:t>HARMON, LOOMIS &amp; Ce</w:t>
      </w:r>
    </w:p>
    <w:p>
      <w:r>
        <w:rPr>
          <w:rFonts w:ascii="Calibri" w:hAnsi="Calibri"/>
          <w:b w:val="0"/>
          <w:i w:val="0"/>
        </w:rPr>
        <w:t>July 7. 1834. UST RECEIVED by Sebeoner Ceme 100 bozes Glame, 20 quintals Cod Fish. Horse shoe Nail Rode: aqusre &amp; round Ireb i cask bemo Oil American, Eng. blister and east Steel: American and Swedes Ber Iront Shovels, Spades, Menure and Hey Folks: Beyther, de</w:t>
      </w:r>
    </w:p>
    <w:p>
      <w:pPr>
        <w:pStyle w:val="Heading3"/>
      </w:pPr>
      <w:r>
        <w:rPr>
          <w:rFonts w:ascii="Calibri" w:hAnsi="Calibri"/>
          <w:b w:val="0"/>
          <w:i w:val="0"/>
        </w:rPr>
        <w:t>HARMON, LOONIe &amp; CO</w:t>
      </w:r>
    </w:p>
    <w:p>
      <w:r>
        <w:rPr>
          <w:rFonts w:ascii="Calibri" w:hAnsi="Calibri"/>
          <w:b w:val="0"/>
          <w:i w:val="0"/>
        </w:rPr>
        <w:t xml:space="preserve">1 bale Hate. Chicago, May 20, 1834 Neto Goods! New Goode! J VeT received by Schr Huron, direet free ment of Spring and emmer Goods, conelating of New-York, a large and well selected enorti Grotries, Dry Goode, Checkerg, Handoure </w:t>
      </w:r>
      <w:r>
        <w:rPr>
          <w:rFonts w:ascii="Calibri" w:hAnsi="Calibri"/>
          <w:b/>
          <w:i/>
          <w:color w:val="9B1C1C"/>
        </w:rPr>
        <w:t>[uncertain: Nails, fron, Boete and Sives, f4 ?e]</w:t>
      </w:r>
      <w:r>
        <w:rPr>
          <w:rFonts w:ascii="Calibri" w:hAnsi="Calibri"/>
          <w:b w:val="0"/>
          <w:i w:val="0"/>
        </w:rPr>
        <w:t xml:space="preserve"> which are offered for sale by the eubeeriber fl the most resonable terme</w:t>
      </w:r>
    </w:p>
    <w:p>
      <w:pPr>
        <w:pStyle w:val="Heading3"/>
      </w:pPr>
      <w:r>
        <w:rPr>
          <w:rFonts w:ascii="Calibri" w:hAnsi="Calibri"/>
          <w:b w:val="0"/>
          <w:i w:val="0"/>
        </w:rPr>
        <w:t>JOHN WRIGWA</w:t>
      </w:r>
    </w:p>
    <w:p>
      <w:r>
        <w:rPr>
          <w:rFonts w:ascii="Calibri" w:hAnsi="Calibri"/>
          <w:b w:val="0"/>
          <w:i w:val="0"/>
        </w:rPr>
        <w:t xml:space="preserve">Chicago, May 17, 1834 </w:t>
      </w:r>
      <w:r>
        <w:rPr>
          <w:rFonts w:ascii="Calibri" w:hAnsi="Calibri"/>
          <w:b/>
          <w:i/>
          <w:color w:val="9B1C1C"/>
        </w:rPr>
        <w:t>[uncertain: Beatlutry.]</w:t>
      </w:r>
      <w:r>
        <w:rPr>
          <w:rFonts w:ascii="Calibri" w:hAnsi="Calibri"/>
          <w:b w:val="0"/>
          <w:i w:val="0"/>
        </w:rPr>
        <w:t xml:space="preserve"> </w:t>
      </w:r>
      <w:r>
        <w:rPr>
          <w:rFonts w:ascii="Calibri" w:hAnsi="Calibri"/>
          <w:b/>
          <w:i/>
          <w:color w:val="9B1C1C"/>
        </w:rPr>
        <w:t>[uncertain: DOct, WH. H. BENNICOTT)]</w:t>
      </w:r>
      <w:r>
        <w:rPr>
          <w:rFonts w:ascii="Calibri" w:hAnsi="Calibri"/>
          <w:b w:val="0"/>
          <w:i w:val="0"/>
        </w:rPr>
        <w:t xml:space="preserve"> RETURNS hia sincore chande do the e</w:t>
      </w:r>
    </w:p>
    <w:p>
      <w:pPr>
        <w:pStyle w:val="Heading3"/>
      </w:pPr>
      <w:r>
        <w:rPr>
          <w:rFonts w:ascii="Calibri" w:hAnsi="Calibri"/>
          <w:b w:val="0"/>
          <w:i w:val="0"/>
        </w:rPr>
        <w:t>SURGEON DENTIST,</w:t>
      </w:r>
    </w:p>
    <w:p>
      <w:r>
        <w:rPr>
          <w:rFonts w:ascii="Calibri" w:hAnsi="Calibri"/>
          <w:b w:val="0"/>
          <w:i w:val="0"/>
        </w:rPr>
        <w:t xml:space="preserve">palronago, since ins arrival of Chicago, for thiet sete so be absent lot a sort t regreta that previola en ing in the couter of &amp; continued, and hopes cale himself: when h which he already had ciusively to Deat Ilaving for se </w:t>
      </w:r>
      <w:r>
        <w:rPr>
          <w:rFonts w:ascii="Calibri" w:hAnsi="Calibri"/>
          <w:b/>
          <w:i/>
          <w:color w:val="9B1C1C"/>
        </w:rPr>
        <w:t>[uncertain: vet &amp;l sô tiei]</w:t>
      </w:r>
      <w:r>
        <w:rPr>
          <w:rFonts w:ascii="Calibri" w:hAnsi="Calibri"/>
          <w:b w:val="0"/>
          <w:i w:val="0"/>
        </w:rPr>
        <w:t xml:space="preserve"> of she Moothe snote competes wabeh of ther /NItE Avation A belie and blue iciend is Dom the dres to be diaposed of al sion. at sity limited pees </w:t>
      </w:r>
      <w:r>
        <w:rPr>
          <w:rFonts w:ascii="Calibri" w:hAnsi="Calibri"/>
          <w:b/>
          <w:i/>
          <w:color w:val="9B1C1C"/>
        </w:rPr>
        <w:t>[uncertain: Mepa?a, A?o 18, 1864]</w:t>
      </w:r>
    </w:p>
    <w:p>
      <w:pPr>
        <w:pStyle w:val="Heading1"/>
        <w:pageBreakBefore/>
      </w:pPr>
      <w:r>
        <w:t>Newspaper Page 4 — Source PDF Page 16</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 ey Gentlemen's pat aha and excellent s 2c) °, i "Bridles, Marting mew Together with mos ad fF ‘Nese leather and BEA i Travelling Bags Bx 7 Coach and carria of scription, done to o Be id brought to their aly</w:t>
      </w:r>
    </w:p>
    <w:p>
      <w:pPr>
        <w:pStyle w:val="Heading3"/>
      </w:pPr>
      <w:r>
        <w:rPr>
          <w:rFonts w:ascii="Calibri" w:hAnsi="Calibri"/>
          <w:b w:val="0"/>
          <w:i w:val="0"/>
        </w:rPr>
        <w:t>; PUBL</w:t>
      </w:r>
    </w:p>
    <w:p>
      <w:pPr>
        <w:pStyle w:val="Heading3"/>
      </w:pPr>
      <w:r>
        <w:rPr>
          <w:rFonts w:ascii="Calibri" w:hAnsi="Calibri"/>
          <w:b w:val="0"/>
          <w:i w:val="0"/>
        </w:rPr>
        <w:t>; ! EB. WI</w:t>
      </w:r>
    </w:p>
    <w:p>
      <w:r>
        <w:rPr>
          <w:rFonts w:ascii="Calibri" w:hAnsi="Calibri"/>
          <w:b w:val="0"/>
          <w:i w:val="0"/>
        </w:rPr>
        <w:t xml:space="preserve">H ies SCOR ane Sa Dec 17, ABAD. if { Stearn! aR and Niles. Paseon; Ms for their adyantape "7 ih + avaiding the bad 1 iS Niles. Bchoonors a: iehey Chicago and 8t: Jus re § f Innd carriage hetw Pee th Boot &amp; ne i HE subscriber | ae the above bur! eae hen’, Rage suited to the call. of fein wishing Fine Hoots, Pe ues modated with the be iter te: ble style. Most kin ie i on band, or made f Hye Chicago, Dee, 15, Ye Cabinet ties se IE aT don (odie n their we ‘a f sey South 9 ? </w:t>
      </w:r>
      <w:r>
        <w:rPr>
          <w:rFonts w:ascii="Calibri" w:hAnsi="Calibri"/>
          <w:b/>
          <w:i/>
          <w:color w:val="9B1C1C"/>
        </w:rPr>
        <w:t>[uncertain: as £? ) doors on]</w:t>
      </w:r>
      <w:r>
        <w:rPr>
          <w:rFonts w:ascii="Calibri" w:hAnsi="Calibri"/>
          <w:b w:val="0"/>
          <w:i w:val="0"/>
        </w:rPr>
        <w:t xml:space="preserve"> %, iene. of Rande Kao Jarge avsortment of ¢ mt Black walnut and 1 4 Sealing Of Bofee: 3h us reas; Drees do. Dre we Card, Pier, Drees. Te eee able, pekook ead Ce cebaha Wash, and Candle $ i] Hy mon, French, and i! Oe Cradles; Music Sto hog | d Hi + ‘of every description Vale Thoso wishing to px 3 Be as the subscribers a Ne i make cele barabage i} iF y N.B. Sign and. \y nh _Ghicago, June 10, ee Davi at fy ie Auction and</w:t>
      </w:r>
    </w:p>
    <w:p>
      <w:pPr>
        <w:pStyle w:val="Heading3"/>
      </w:pPr>
      <w:r>
        <w:rPr>
          <w:rFonts w:ascii="Calibri" w:hAnsi="Calibri"/>
          <w:b w:val="0"/>
          <w:i w:val="0"/>
        </w:rPr>
        <w:t>: a SOUTHW ATE:</w:t>
      </w:r>
    </w:p>
    <w:p>
      <w:r>
        <w:rPr>
          <w:rFonts w:ascii="Calibri" w:hAnsi="Calibri"/>
          <w:b w:val="0"/>
          <w:i w:val="0"/>
        </w:rPr>
        <w:t xml:space="preserve">a aly BREEN es all eR as visions, of wh fai i 4% best ad ie tee make r Hes + owners iid Mavi dition P louse, he is now en Mm =—s_ ble. quantity of mer: ei An Auetion will b s aL the Auction and C ther notice be given, 3 Chicago a: | Bb i ise ae 4 HE Hee we by ae nom bie x snarl </w:t>
      </w:r>
      <w:r>
        <w:rPr>
          <w:rFonts w:ascii="Calibri" w:hAnsi="Calibri"/>
          <w:b/>
          <w:i/>
          <w:color w:val="9B1C1C"/>
        </w:rPr>
        <w:t>[uncertain: eh. Y go ands ‘th «5 ?]</w:t>
      </w:r>
      <w:r>
        <w:rPr>
          <w:rFonts w:ascii="Calibri" w:hAnsi="Calibri"/>
          <w:b w:val="0"/>
          <w:i w:val="0"/>
        </w:rPr>
        <w:t xml:space="preserve"> ati a son, The rn Siph, d iets water, is enabled to ri Rg ta passengers are gaved | 1h es of Iaving off at each p We aN er. For cha fas or pa 1 SE tain on board, or at th Piet berry &amp; Dole, Chicag on Chicago Soa hinck MANUF. ie y Messrs, DANIEL Rh, EG to inform th 4 B commenced tho Bie Candles; and bope by | Pe to their busincss,as well ero hand an assortment of sh 4 and Soft SOAP, W'1z 2 eu 4 Pure the public support N. B, Cash aay for ’ is also for good. House As) Ks oeeenmenen ante etme oF - Tim t 4 idee subscribers ha Mi wangemont with M a abled to offer to the py | terme as can be had in ¢ a every variety, fir all tho fe may’ be wanted, trom 12 a: from 6 to 14 in square, ae ([7'Bile supplied on » dee Ap’. 22. I ; js received sd aA re, 2 pipes Bray Gant 1 hia scot + ‘ 4 casks Wins : Whiskey, Salt, Dried A; ; Chisage, June 4, 1034, ny Sls eaitanteat id Wan</w:t>
      </w:r>
    </w:p>
    <w:p>
      <w:pPr>
        <w:pStyle w:val="Heading3"/>
      </w:pPr>
      <w:r>
        <w:rPr>
          <w:rFonts w:ascii="Calibri" w:hAnsi="Calibri"/>
          <w:b w:val="0"/>
          <w:i w:val="0"/>
        </w:rPr>
        <w:t>a JOURNEYMAN W</w:t>
      </w:r>
    </w:p>
    <w:p>
      <w:r>
        <w:rPr>
          <w:rFonts w:ascii="Calibri" w:hAnsi="Calibri"/>
          <w:b w:val="0"/>
          <w:i w:val="0"/>
        </w:rPr>
        <w:t>yi tam come well recog ie rate workman, will find  &lt; ee fire? ‘rate wages by ‘epplyii +) Chicago. Joie 10, 1921, “i</w:t>
      </w:r>
    </w:p>
    <w:p>
      <w:pPr>
        <w:pStyle w:val="Heading2"/>
      </w:pPr>
      <w:r>
        <w:t>Column 2</w:t>
      </w:r>
    </w:p>
    <w:p>
      <w:r>
        <w:rPr>
          <w:rFonts w:ascii="Calibri" w:hAnsi="Calibri"/>
          <w:b w:val="0"/>
          <w:i w:val="0"/>
        </w:rPr>
        <w:t xml:space="preserve">Coach. Chair. Gie 4. Tr: Paints, Oils Lent Bpanish Meddle-a new ever offered in the St Mao, a general and Dry Groce and Gl and Valices, &amp;c. together with an asso </w:t>
      </w:r>
      <w:r>
        <w:rPr>
          <w:rFonts w:ascii="Calibri" w:hAnsi="Calibri"/>
          <w:b/>
          <w:i/>
          <w:color w:val="9B1C1C"/>
        </w:rPr>
        <w:t>[uncertain: Timpagne every do-]</w:t>
      </w:r>
      <w:r>
        <w:rPr>
          <w:rFonts w:ascii="Calibri" w:hAnsi="Calibri"/>
          <w:b w:val="0"/>
          <w:i w:val="0"/>
        </w:rPr>
        <w:t xml:space="preserve"> lotners' and Carpenter Repairing thoroughly manship. Together dately attended to, callanents Articles, cos 300 paire coarse a</w:t>
      </w:r>
    </w:p>
    <w:p>
      <w:pPr>
        <w:pStyle w:val="Heading3"/>
      </w:pPr>
      <w:r>
        <w:rPr>
          <w:rFonts w:ascii="Calibri" w:hAnsi="Calibri"/>
          <w:b w:val="0"/>
          <w:i w:val="0"/>
        </w:rPr>
        <w:t>HOUSE.</w:t>
      </w:r>
    </w:p>
    <w:p>
      <w:pPr>
        <w:pStyle w:val="Heading3"/>
      </w:pPr>
      <w:r>
        <w:rPr>
          <w:rFonts w:ascii="Calibri" w:hAnsi="Calibri"/>
          <w:b w:val="0"/>
          <w:i w:val="0"/>
        </w:rPr>
        <w:t>ENTWORTH,</w:t>
      </w:r>
    </w:p>
    <w:p>
      <w:r>
        <w:rPr>
          <w:rFonts w:ascii="Calibri" w:hAnsi="Calibri"/>
          <w:b w:val="0"/>
          <w:i w:val="0"/>
        </w:rPr>
        <w:t xml:space="preserve">th of Ching all which he is propar </w:t>
      </w:r>
      <w:r>
        <w:rPr>
          <w:rFonts w:ascii="Calibri" w:hAnsi="Calibri"/>
          <w:b/>
          <w:i/>
          <w:color w:val="9B1C1C"/>
        </w:rPr>
        <w:t>[uncertain: UCO COGN T]</w:t>
      </w:r>
      <w:r>
        <w:rPr>
          <w:rFonts w:ascii="Calibri" w:hAnsi="Calibri"/>
          <w:b w:val="0"/>
          <w:i w:val="0"/>
        </w:rPr>
        <w:t xml:space="preserve"> </w:t>
      </w:r>
      <w:r>
        <w:rPr>
          <w:rFonts w:ascii="Calibri" w:hAnsi="Calibri"/>
          <w:b/>
          <w:i/>
          <w:color w:val="9B1C1C"/>
        </w:rPr>
        <w:t>[uncertain: to Guar]</w:t>
      </w:r>
      <w:r>
        <w:rPr>
          <w:rFonts w:ascii="Calibri" w:hAnsi="Calibri"/>
          <w:b w:val="0"/>
          <w:i w:val="0"/>
        </w:rPr>
        <w:t xml:space="preserve"> rds, and poseite He satende to keep Boat Notice. hicano. June o MiE Stram-Beat Ma.</w:t>
      </w:r>
    </w:p>
    <w:p>
      <w:pPr>
        <w:pStyle w:val="Heading3"/>
      </w:pPr>
      <w:r>
        <w:rPr>
          <w:rFonts w:ascii="Calibri" w:hAnsi="Calibri"/>
          <w:b w:val="0"/>
          <w:i w:val="0"/>
        </w:rPr>
        <w:t>NEW</w:t>
      </w:r>
    </w:p>
    <w:p>
      <w:r>
        <w:rPr>
          <w:rFonts w:ascii="Calibri" w:hAnsi="Calibri"/>
          <w:b w:val="0"/>
          <w:i w:val="0"/>
        </w:rPr>
        <w:t>tElda Bary, Captain #holesale Colary between st mitit, is now plying rep. Jose</w:t>
      </w:r>
    </w:p>
    <w:p>
      <w:pPr>
        <w:pStyle w:val="Heading3"/>
      </w:pPr>
      <w:r>
        <w:rPr>
          <w:rFonts w:ascii="Calibri" w:hAnsi="Calibri"/>
          <w:b w:val="0"/>
          <w:i w:val="0"/>
        </w:rPr>
        <w:t>HARMON, I</w:t>
      </w:r>
    </w:p>
    <w:p>
      <w:r>
        <w:rPr>
          <w:rFonts w:ascii="Calibri" w:hAnsi="Calibri"/>
          <w:b/>
          <w:i/>
          <w:color w:val="9B1C1C"/>
        </w:rPr>
        <w:t>[uncertain: Nih for he set settine]</w:t>
      </w:r>
      <w:r>
        <w:rPr>
          <w:rFonts w:ascii="Calibri" w:hAnsi="Calibri"/>
          <w:b w:val="0"/>
          <w:i w:val="0"/>
        </w:rPr>
        <w:t xml:space="preserve"> bade between Chican </w:t>
      </w:r>
      <w:r>
        <w:rPr>
          <w:rFonts w:ascii="Calibri" w:hAnsi="Calibri"/>
          <w:b/>
          <w:i/>
          <w:color w:val="9B1C1C"/>
        </w:rPr>
        <w:t>[uncertain: then chi, ate at]</w:t>
      </w:r>
      <w:r>
        <w:rPr>
          <w:rFonts w:ascii="Calibri" w:hAnsi="Calibri"/>
          <w:b w:val="0"/>
          <w:i w:val="0"/>
        </w:rPr>
        <w:t xml:space="preserve"> </w:t>
      </w:r>
      <w:r>
        <w:rPr>
          <w:rFonts w:ascii="Calibri" w:hAnsi="Calibri"/>
          <w:b/>
          <w:i/>
          <w:color w:val="9B1C1C"/>
        </w:rPr>
        <w:t>[uncertain: Chas and Deli]</w:t>
      </w:r>
      <w:r>
        <w:rPr>
          <w:rFonts w:ascii="Calibri" w:hAnsi="Calibri"/>
          <w:b w:val="0"/>
          <w:i w:val="0"/>
        </w:rPr>
        <w:t xml:space="preserve"> seph, making ce constantly plying between Fancy and st 175 miles Brond Cloths, Cassi nels, 200 pieces calico shoe Minking. ana creck, bleached a </w:t>
      </w:r>
      <w:r>
        <w:rPr>
          <w:rFonts w:ascii="Calibri" w:hAnsi="Calibri"/>
          <w:b/>
          <w:i/>
          <w:color w:val="9B1C1C"/>
        </w:rPr>
        <w:t>[uncertain: aotes travelle banke]</w:t>
      </w:r>
      <w:r>
        <w:rPr>
          <w:rFonts w:ascii="Calibri" w:hAnsi="Calibri"/>
          <w:b w:val="0"/>
          <w:i w:val="0"/>
        </w:rPr>
        <w:t xml:space="preserve"> </w:t>
      </w:r>
      <w:r>
        <w:rPr>
          <w:rFonts w:ascii="Calibri" w:hAnsi="Calibri"/>
          <w:b/>
          <w:i/>
          <w:color w:val="9B1C1C"/>
        </w:rPr>
        <w:t>[uncertain: COLTON GRENA]</w:t>
      </w:r>
      <w:r>
        <w:rPr>
          <w:rFonts w:ascii="Calibri" w:hAnsi="Calibri"/>
          <w:b w:val="0"/>
          <w:i w:val="0"/>
        </w:rPr>
        <w:t xml:space="preserve"> having recently commenced kid and morocco shoes * Store, will be kept on hand </w:t>
      </w:r>
      <w:r>
        <w:rPr>
          <w:rFonts w:ascii="Calibri" w:hAnsi="Calibri"/>
          <w:b/>
          <w:i/>
          <w:color w:val="9B1C1C"/>
        </w:rPr>
        <w:t>[uncertain: HSu saabooners:]</w:t>
      </w:r>
      <w:r>
        <w:rPr>
          <w:rFonts w:ascii="Calibri" w:hAnsi="Calibri"/>
          <w:b w:val="0"/>
          <w:i w:val="0"/>
        </w:rPr>
        <w:t xml:space="preserve"> od aseortment of </w:t>
      </w:r>
      <w:r>
        <w:rPr>
          <w:rFonts w:ascii="Calibri" w:hAnsi="Calibri"/>
          <w:b/>
          <w:i/>
          <w:color w:val="9B1C1C"/>
        </w:rPr>
        <w:t>[uncertain: BAKS]</w:t>
      </w:r>
      <w:r>
        <w:rPr>
          <w:rFonts w:ascii="Calibri" w:hAnsi="Calibri"/>
          <w:b w:val="0"/>
          <w:i w:val="0"/>
        </w:rPr>
        <w:t xml:space="preserve"> all other fancy articles BOoTS. Groceries of all the contry. 5000 Ibs loaf, lump ar water proot, will be accom </w:t>
      </w:r>
      <w:r>
        <w:rPr>
          <w:rFonts w:ascii="Calibri" w:hAnsi="Calibri"/>
          <w:b/>
          <w:i/>
          <w:color w:val="9B1C1C"/>
        </w:rPr>
        <w:t>[uncertain: tensemen]</w:t>
      </w:r>
      <w:r>
        <w:rPr>
          <w:rFonts w:ascii="Calibri" w:hAnsi="Calibri"/>
          <w:b w:val="0"/>
          <w:i w:val="0"/>
        </w:rPr>
        <w:t xml:space="preserve"> 25 bags coffee: at of work kept constant, 2 bage spice: </w:t>
      </w:r>
      <w:r>
        <w:rPr>
          <w:rFonts w:ascii="Calibri" w:hAnsi="Calibri"/>
          <w:b/>
          <w:i/>
          <w:color w:val="9B1C1C"/>
        </w:rPr>
        <w:t>[uncertain: ON MONTOMERY]</w:t>
      </w:r>
      <w:r>
        <w:rPr>
          <w:rFonts w:ascii="Calibri" w:hAnsi="Calibri"/>
          <w:b w:val="0"/>
          <w:i w:val="0"/>
        </w:rPr>
        <w:t xml:space="preserve"> Liquors of all ki ¡herce rice. 1633 and Chair 'e House </w:t>
      </w:r>
      <w:r>
        <w:rPr>
          <w:rFonts w:ascii="Calibri" w:hAnsi="Calibri"/>
          <w:b/>
          <w:i/>
          <w:color w:val="9B1C1C"/>
        </w:rPr>
        <w:t>[uncertain: mone ribed]</w:t>
      </w:r>
      <w:r>
        <w:rPr>
          <w:rFonts w:ascii="Calibri" w:hAnsi="Calibri"/>
          <w:b w:val="0"/>
          <w:i w:val="0"/>
        </w:rPr>
        <w:t xml:space="preserve"> a great very </w:t>
      </w:r>
      <w:r>
        <w:rPr>
          <w:rFonts w:ascii="Calibri" w:hAnsi="Calibri"/>
          <w:b/>
          <w:i/>
          <w:color w:val="9B1C1C"/>
        </w:rPr>
        <w:t>[uncertain: FURRITORI]</w:t>
      </w:r>
      <w:r>
        <w:rPr>
          <w:rFonts w:ascii="Calibri" w:hAnsi="Calibri"/>
          <w:b w:val="0"/>
          <w:i w:val="0"/>
        </w:rPr>
        <w:t xml:space="preserve"> Glasneare, comprising </w:t>
      </w:r>
      <w:r>
        <w:rPr>
          <w:rFonts w:ascii="Calibri" w:hAnsi="Calibri"/>
          <w:b/>
          <w:i/>
          <w:color w:val="9B1C1C"/>
        </w:rPr>
        <w:t>[uncertain: ok area: Center]</w:t>
      </w:r>
      <w:r>
        <w:rPr>
          <w:rFonts w:ascii="Calibri" w:hAnsi="Calibri"/>
          <w:b w:val="0"/>
          <w:i w:val="0"/>
        </w:rPr>
        <w:t xml:space="preserve"> line. </w:t>
      </w:r>
      <w:r>
        <w:rPr>
          <w:rFonts w:ascii="Calibri" w:hAnsi="Calibri"/>
          <w:b/>
          <w:i/>
          <w:color w:val="9B1C1C"/>
        </w:rPr>
        <w:t>[uncertain: ming Room Baker Work.]</w:t>
      </w:r>
      <w:r>
        <w:rPr>
          <w:rFonts w:ascii="Calibri" w:hAnsi="Calibri"/>
          <w:b w:val="0"/>
          <w:i w:val="0"/>
        </w:rPr>
        <w:t xml:space="preserve"> Iron, Steel, all of which they are di standa Shaw Care: Com- sonabie terme at re ligh-Post Bedsteade: Cribe: </w:t>
      </w:r>
      <w:r>
        <w:rPr>
          <w:rFonts w:ascii="Calibri" w:hAnsi="Calibri"/>
          <w:b/>
          <w:i/>
          <w:color w:val="9B1C1C"/>
        </w:rPr>
        <w:t>[uncertain: DIN ACAO.]</w:t>
      </w:r>
      <w:r>
        <w:rPr>
          <w:rFonts w:ascii="Calibri" w:hAnsi="Calibri"/>
          <w:b w:val="0"/>
          <w:i w:val="0"/>
        </w:rPr>
        <w:t xml:space="preserve"> is for themselves sortested to cal </w:t>
      </w:r>
      <w:r>
        <w:rPr>
          <w:rFonts w:ascii="Calibri" w:hAnsi="Calibri"/>
          <w:b/>
          <w:i/>
          <w:color w:val="9B1C1C"/>
        </w:rPr>
        <w:t>[uncertain: AIRS]</w:t>
      </w:r>
      <w:r>
        <w:rPr>
          <w:rFonts w:ascii="Calibri" w:hAnsi="Calibri"/>
          <w:b w:val="0"/>
          <w:i w:val="0"/>
        </w:rPr>
        <w:t xml:space="preserve"> and of the beat</w:t>
      </w:r>
    </w:p>
    <w:p>
      <w:pPr>
        <w:pStyle w:val="Heading3"/>
      </w:pPr>
      <w:r>
        <w:rPr>
          <w:rFonts w:ascii="Calibri" w:hAnsi="Calibri"/>
          <w:b w:val="0"/>
          <w:i w:val="0"/>
        </w:rPr>
        <w:t>REM</w:t>
      </w:r>
    </w:p>
    <w:p>
      <w:pPr>
        <w:pStyle w:val="Heading3"/>
      </w:pPr>
      <w:r>
        <w:rPr>
          <w:rFonts w:ascii="Calibri" w:hAnsi="Calibri"/>
          <w:b w:val="0"/>
          <w:i w:val="0"/>
        </w:rPr>
        <w:t>COLLINS</w:t>
      </w:r>
    </w:p>
    <w:p>
      <w:r>
        <w:rPr>
          <w:rFonts w:ascii="Calibri" w:hAnsi="Calibri"/>
          <w:b w:val="0"/>
          <w:i w:val="0"/>
        </w:rPr>
        <w:t>ornamental painting neatly And Solicitor 1834. ommision Merchant.</w:t>
      </w:r>
    </w:p>
    <w:p>
      <w:pPr>
        <w:pStyle w:val="Heading3"/>
      </w:pPr>
      <w:r>
        <w:rPr>
          <w:rFonts w:ascii="Calibri" w:hAnsi="Calibri"/>
          <w:b w:val="0"/>
          <w:i w:val="0"/>
        </w:rPr>
        <w:t>• CARTER</w:t>
      </w:r>
    </w:p>
    <w:p>
      <w:r>
        <w:rPr>
          <w:rFonts w:ascii="Calibri" w:hAnsi="Calibri"/>
          <w:b w:val="0"/>
          <w:i w:val="0"/>
        </w:rPr>
        <w:t>in the Conveyances, patch. neatest manner al</w:t>
      </w:r>
    </w:p>
    <w:p>
      <w:pPr>
        <w:pStyle w:val="Heading3"/>
      </w:pPr>
      <w:r>
        <w:rPr>
          <w:rFonts w:ascii="Calibri" w:hAnsi="Calibri"/>
          <w:b w:val="0"/>
          <w:i w:val="0"/>
        </w:rPr>
        <w:t>&amp; ETERET, CHICAGO.</w:t>
      </w:r>
    </w:p>
    <w:p>
      <w:r>
        <w:rPr>
          <w:rFonts w:ascii="Calibri" w:hAnsi="Calibri"/>
          <w:b w:val="0"/>
          <w:i w:val="0"/>
        </w:rPr>
        <w:t xml:space="preserve">July 14 </w:t>
      </w:r>
      <w:r>
        <w:rPr>
          <w:rFonts w:ascii="Calibri" w:hAnsi="Calibri"/>
          <w:b/>
          <w:i/>
          <w:color w:val="9B1C1C"/>
        </w:rPr>
        <w:t>[uncertain: JAZEES B.]</w:t>
      </w:r>
    </w:p>
    <w:p>
      <w:pPr>
        <w:pStyle w:val="Heading3"/>
      </w:pPr>
      <w:r>
        <w:rPr>
          <w:rFonts w:ascii="Calibri" w:hAnsi="Calibri"/>
          <w:b w:val="0"/>
          <w:i w:val="0"/>
        </w:rPr>
        <w:t>HAS</w:t>
      </w:r>
    </w:p>
    <w:p>
      <w:r>
        <w:rPr>
          <w:rFonts w:ascii="Calibri" w:hAnsi="Calibri"/>
          <w:b w:val="0"/>
          <w:i w:val="0"/>
        </w:rPr>
        <w:t xml:space="preserve">may directs erected an ad supply Fruits, Pre abled to receive a consider- atron and Test Ind omnission Store, until fur see Preserved Ging </w:t>
      </w:r>
      <w:r>
        <w:rPr>
          <w:rFonts w:ascii="Calibri" w:hAnsi="Calibri"/>
          <w:b/>
          <w:i/>
          <w:color w:val="9B1C1C"/>
        </w:rPr>
        <w:t>[uncertain: Vane A]</w:t>
      </w:r>
      <w:r>
        <w:rPr>
          <w:rFonts w:ascii="Calibri" w:hAnsi="Calibri"/>
          <w:b w:val="0"/>
          <w:i w:val="0"/>
        </w:rPr>
        <w:t xml:space="preserve"> er articles. ne, Trunes, Rais nd St. Joseph Important to </w:t>
      </w:r>
      <w:r>
        <w:rPr>
          <w:rFonts w:ascii="Calibri" w:hAnsi="Calibri"/>
          <w:b/>
          <w:i/>
          <w:color w:val="9B1C1C"/>
        </w:rPr>
        <w:t>[uncertain: Schoonerlow]</w:t>
      </w:r>
      <w:r>
        <w:rPr>
          <w:rFonts w:ascii="Calibri" w:hAnsi="Calibri"/>
          <w:b w:val="0"/>
          <w:i w:val="0"/>
        </w:rPr>
        <w:t xml:space="preserve"> </w:t>
      </w:r>
      <w:r>
        <w:rPr>
          <w:rFonts w:ascii="Calibri" w:hAnsi="Calibri"/>
          <w:b/>
          <w:i/>
          <w:color w:val="9B1C1C"/>
        </w:rPr>
        <w:t>[uncertain: C??E]</w:t>
      </w:r>
      <w:r>
        <w:rPr>
          <w:rFonts w:ascii="Calibri" w:hAnsi="Calibri"/>
          <w:b w:val="0"/>
          <w:i w:val="0"/>
        </w:rPr>
        <w:t xml:space="preserve"> i subseriber wou a. Capt. PaL. that he has 1 &amp; M'CALEs, just obtained </w:t>
      </w:r>
      <w:r>
        <w:rPr>
          <w:rFonts w:ascii="Calibri" w:hAnsi="Calibri"/>
          <w:b/>
          <w:i/>
          <w:color w:val="9B1C1C"/>
        </w:rPr>
        <w:t>[uncertain: at St to p]</w:t>
      </w:r>
      <w:r>
        <w:rPr>
          <w:rFonts w:ascii="Calibri" w:hAnsi="Calibri"/>
          <w:b w:val="0"/>
          <w:i w:val="0"/>
        </w:rPr>
        <w:t xml:space="preserve"> y between Chi r the remainde id to keep on hand eo rawing a light un into both SNER. of the icle in the Lumber ar Lamber, of ere for what it has formerly le Store July 30, 1832 New. application to the subscri can have them p and Candle May 25, 1534.</w:t>
      </w:r>
    </w:p>
    <w:p>
      <w:pPr>
        <w:pStyle w:val="Heading3"/>
      </w:pPr>
      <w:r>
        <w:rPr>
          <w:rFonts w:ascii="Calibri" w:hAnsi="Calibri"/>
          <w:b w:val="0"/>
          <w:i w:val="0"/>
        </w:rPr>
        <w:t>ACTORY.</w:t>
      </w:r>
    </w:p>
    <w:p>
      <w:pPr>
        <w:pStyle w:val="Heading3"/>
      </w:pPr>
      <w:r>
        <w:rPr>
          <w:rFonts w:ascii="Calibri" w:hAnsi="Calibri"/>
          <w:b w:val="0"/>
          <w:i w:val="0"/>
        </w:rPr>
        <w:t>. ELSTON &amp; CO,</w:t>
      </w:r>
    </w:p>
    <w:p>
      <w:r>
        <w:rPr>
          <w:rFonts w:ascii="Calibri" w:hAnsi="Calibri"/>
          <w:b w:val="0"/>
          <w:i w:val="0"/>
        </w:rPr>
        <w:t>Town of</w:t>
      </w:r>
    </w:p>
    <w:p>
      <w:pPr>
        <w:pStyle w:val="Heading3"/>
      </w:pPr>
      <w:r>
        <w:rPr>
          <w:rFonts w:ascii="Calibri" w:hAnsi="Calibri"/>
          <w:b w:val="0"/>
          <w:i w:val="0"/>
        </w:rPr>
        <w:t>ON S</w:t>
      </w:r>
    </w:p>
    <w:p>
      <w:r>
        <w:rPr>
          <w:rFonts w:ascii="Calibri" w:hAnsi="Calibri"/>
          <w:b w:val="0"/>
          <w:i w:val="0"/>
        </w:rPr>
        <w:t>that they have</w:t>
      </w:r>
    </w:p>
    <w:p>
      <w:pPr>
        <w:pStyle w:val="Heading3"/>
      </w:pPr>
      <w:r>
        <w:rPr>
          <w:rFonts w:ascii="Calibri" w:hAnsi="Calibri"/>
          <w:b w:val="0"/>
          <w:i w:val="0"/>
        </w:rPr>
        <w:t>HOO</w:t>
      </w:r>
    </w:p>
    <w:p>
      <w:pPr>
        <w:pStyle w:val="Heading3"/>
      </w:pPr>
      <w:r>
        <w:rPr>
          <w:rFonts w:ascii="Calibri" w:hAnsi="Calibri"/>
          <w:b w:val="0"/>
          <w:i w:val="0"/>
        </w:rPr>
        <w:t>NOT</w:t>
      </w:r>
    </w:p>
    <w:p>
      <w:r>
        <w:rPr>
          <w:rFonts w:ascii="Calibri" w:hAnsi="Calibri"/>
          <w:b w:val="0"/>
          <w:i w:val="0"/>
        </w:rPr>
        <w:t>punctuality and attention i constantly of lic vale and other aption: landles, to en-North The above</w:t>
      </w:r>
    </w:p>
    <w:p>
      <w:pPr>
        <w:pStyle w:val="Heading3"/>
      </w:pPr>
      <w:r>
        <w:rPr>
          <w:rFonts w:ascii="Calibri" w:hAnsi="Calibri"/>
          <w:b w:val="0"/>
          <w:i w:val="0"/>
        </w:rPr>
        <w:t>BER.</w:t>
      </w:r>
    </w:p>
    <w:p>
      <w:r>
        <w:rPr>
          <w:rFonts w:ascii="Calibri" w:hAnsi="Calibri"/>
          <w:b w:val="0"/>
          <w:i w:val="0"/>
        </w:rPr>
        <w:t>r. A. M' Gregor, are day made ar- hen tine Chicago, Pine Tim!. for which 20 nd 10 acres to 6o A. in length, an Town Lots ad that autiful situations win hole country</w:t>
      </w:r>
    </w:p>
    <w:p>
      <w:pPr>
        <w:pStyle w:val="Heading3"/>
      </w:pPr>
      <w:r>
        <w:rPr>
          <w:rFonts w:ascii="Calibri" w:hAnsi="Calibri"/>
          <w:b w:val="0"/>
          <w:i w:val="0"/>
        </w:rPr>
        <w:t>• PREYNE &amp; CO.</w:t>
      </w:r>
    </w:p>
    <w:p>
      <w:r>
        <w:rPr>
          <w:rFonts w:ascii="Calibri" w:hAnsi="Calibri"/>
          <w:b w:val="0"/>
          <w:i w:val="0"/>
        </w:rPr>
        <w:t xml:space="preserve">led with large bodies of ca asle by the subscri a number of mill pris at this time three mill </w:t>
      </w:r>
      <w:r>
        <w:rPr>
          <w:rFonts w:ascii="Calibri" w:hAnsi="Calibri"/>
          <w:b/>
          <w:i/>
          <w:color w:val="9B1C1C"/>
        </w:rPr>
        <w:t>[uncertain: than time mil]</w:t>
      </w:r>
      <w:r>
        <w:rPr>
          <w:rFonts w:ascii="Calibri" w:hAnsi="Calibri"/>
          <w:b w:val="0"/>
          <w:i w:val="0"/>
        </w:rPr>
        <w:t xml:space="preserve"> property on the Thin will be alwave e and become purelasers The sale wilkrowing in y </w:t>
      </w:r>
      <w:r>
        <w:rPr>
          <w:rFonts w:ascii="Calibri" w:hAnsi="Calibri"/>
          <w:b/>
          <w:i/>
          <w:color w:val="9B1C1C"/>
        </w:rPr>
        <w:t>[uncertain: continue]</w:t>
      </w:r>
      <w:r>
        <w:rPr>
          <w:rFonts w:ascii="Calibri" w:hAnsi="Calibri"/>
          <w:b w:val="0"/>
          <w:i w:val="0"/>
        </w:rPr>
        <w:t xml:space="preserve"> ted School Commiasi latch-make. Lasalle co. Ill. July 20, 183 employ sne Sheeting, Cotton Ball CASES Artifaul Fi and for sale by 28 Ang. 4.</w:t>
      </w:r>
    </w:p>
    <w:p>
      <w:pPr>
        <w:pStyle w:val="Heading3"/>
      </w:pPr>
      <w:r>
        <w:rPr>
          <w:rFonts w:ascii="Calibri" w:hAnsi="Calibri"/>
          <w:b w:val="0"/>
          <w:i w:val="0"/>
        </w:rPr>
        <w:t>HARMON</w:t>
      </w:r>
    </w:p>
    <w:p>
      <w:pPr>
        <w:pStyle w:val="Heading2"/>
      </w:pPr>
      <w:r>
        <w:t>Column 3</w:t>
      </w:r>
    </w:p>
    <w:p>
      <w:r>
        <w:rPr>
          <w:rFonts w:ascii="Calibri" w:hAnsi="Calibri"/>
          <w:b w:val="0"/>
          <w:i w:val="0"/>
        </w:rPr>
        <w:t xml:space="preserve">A Dye-Stuifs. alled for at u Drug Store. e of Illinois, comprising cil selected assor tent or </w:t>
      </w:r>
      <w:r>
        <w:rPr>
          <w:rFonts w:ascii="Calibri" w:hAnsi="Calibri"/>
          <w:b/>
          <w:i/>
          <w:color w:val="9B1C1C"/>
        </w:rPr>
        <w:t>[uncertain: respecttully invited]</w:t>
      </w:r>
      <w:r>
        <w:rPr>
          <w:rFonts w:ascii="Calibri" w:hAnsi="Calibri"/>
          <w:b w:val="0"/>
          <w:i w:val="0"/>
        </w:rPr>
        <w:t xml:space="preserve"> ies, Crackery, </w:t>
      </w:r>
      <w:r>
        <w:rPr>
          <w:rFonts w:ascii="Calibri" w:hAnsi="Calibri"/>
          <w:b/>
          <w:i/>
          <w:color w:val="9B1C1C"/>
        </w:rPr>
        <w:t>[uncertain: BOCh, WREE TEE]</w:t>
      </w:r>
      <w:r>
        <w:rPr>
          <w:rFonts w:ascii="Calibri" w:hAnsi="Calibri"/>
          <w:b w:val="0"/>
          <w:i w:val="0"/>
        </w:rPr>
        <w:t xml:space="preserve"> ess-Ware, </w:t>
      </w:r>
      <w:r>
        <w:rPr>
          <w:rFonts w:ascii="Calibri" w:hAnsi="Calibri"/>
          <w:b/>
          <w:i/>
          <w:color w:val="9B1C1C"/>
        </w:rPr>
        <w:t>[uncertain: Pum ny executen]</w:t>
      </w:r>
      <w:r>
        <w:rPr>
          <w:rFonts w:ascii="Calibri" w:hAnsi="Calibri"/>
          <w:b w:val="0"/>
          <w:i w:val="0"/>
        </w:rPr>
        <w:t xml:space="preserve"> </w:t>
      </w:r>
      <w:r>
        <w:rPr>
          <w:rFonts w:ascii="Calibri" w:hAnsi="Calibri"/>
          <w:b/>
          <w:i/>
          <w:color w:val="9B1C1C"/>
        </w:rPr>
        <w:t>[uncertain: tment of Harleare, and]</w:t>
      </w:r>
      <w:r>
        <w:rPr>
          <w:rFonts w:ascii="Calibri" w:hAnsi="Calibri"/>
          <w:b w:val="0"/>
          <w:i w:val="0"/>
        </w:rPr>
        <w:t xml:space="preserve"> </w:t>
      </w:r>
      <w:r>
        <w:rPr>
          <w:rFonts w:ascii="Calibri" w:hAnsi="Calibri"/>
          <w:b/>
          <w:i/>
          <w:color w:val="9B1C1C"/>
        </w:rPr>
        <w:t>[uncertain: IRIIIIAI]</w:t>
      </w:r>
      <w:r>
        <w:rPr>
          <w:rFonts w:ascii="Calibri" w:hAnsi="Calibri"/>
          <w:b w:val="0"/>
          <w:i w:val="0"/>
        </w:rPr>
        <w:t xml:space="preserve"> Tools, , of the best kept on hand or made t. ith a great variety of Mis </w:t>
      </w:r>
      <w:r>
        <w:rPr>
          <w:rFonts w:ascii="Calibri" w:hAnsi="Calibri"/>
          <w:b/>
          <w:i/>
          <w:color w:val="9B1C1C"/>
        </w:rPr>
        <w:t>[uncertain: comparison in quality of]</w:t>
      </w:r>
      <w:r>
        <w:rPr>
          <w:rFonts w:ascii="Calibri" w:hAnsi="Calibri"/>
          <w:b w:val="0"/>
          <w:i w:val="0"/>
        </w:rPr>
        <w:t xml:space="preserve"> </w:t>
      </w:r>
      <w:r>
        <w:rPr>
          <w:rFonts w:ascii="Calibri" w:hAnsi="Calibri"/>
          <w:b/>
          <w:i/>
          <w:color w:val="9B1C1C"/>
        </w:rPr>
        <w:t>[uncertain: prising]</w:t>
      </w:r>
      <w:r>
        <w:rPr>
          <w:rFonts w:ascii="Calibri" w:hAnsi="Calibri"/>
          <w:b w:val="0"/>
          <w:i w:val="0"/>
        </w:rPr>
        <w:t xml:space="preserve"> , Ac. with any sna od fine men's BOOTS: Fur and Cloth CAPS of Schoo! Books; </w:t>
      </w:r>
      <w:r>
        <w:rPr>
          <w:rFonts w:ascii="Calibri" w:hAnsi="Calibri"/>
          <w:b/>
          <w:i/>
          <w:color w:val="9B1C1C"/>
        </w:rPr>
        <w:t>[uncertain: CHULS:]</w:t>
      </w:r>
      <w:r>
        <w:rPr>
          <w:rFonts w:ascii="Calibri" w:hAnsi="Calibri"/>
          <w:b w:val="0"/>
          <w:i w:val="0"/>
        </w:rPr>
        <w:t xml:space="preserve"> Detroit, March 15, 133 </w:t>
      </w:r>
      <w:r>
        <w:rPr>
          <w:rFonts w:ascii="Calibri" w:hAnsi="Calibri"/>
          <w:b/>
          <w:i/>
          <w:color w:val="9B1C1C"/>
        </w:rPr>
        <w:t>[uncertain: M'CO]</w:t>
      </w:r>
      <w:r>
        <w:rPr>
          <w:rFonts w:ascii="Calibri" w:hAnsi="Calibri"/>
          <w:b w:val="0"/>
          <w:i w:val="0"/>
        </w:rPr>
        <w:t xml:space="preserve"> mill and cross cul daws </w:t>
      </w:r>
      <w:r>
        <w:rPr>
          <w:rFonts w:ascii="Calibri" w:hAnsi="Calibri"/>
          <w:b/>
          <w:i/>
          <w:color w:val="9B1C1C"/>
        </w:rPr>
        <w:t>[uncertain: hais hoes, shoves]</w:t>
      </w:r>
      <w:r>
        <w:rPr>
          <w:rFonts w:ascii="Calibri" w:hAnsi="Calibri"/>
          <w:b w:val="0"/>
          <w:i w:val="0"/>
        </w:rPr>
        <w:t xml:space="preserve"> New Flack stone and wood ware,</w:t>
      </w:r>
    </w:p>
    <w:p>
      <w:pPr>
        <w:pStyle w:val="Heading3"/>
      </w:pPr>
      <w:r>
        <w:rPr>
          <w:rFonts w:ascii="Calibri" w:hAnsi="Calibri"/>
          <w:b w:val="0"/>
          <w:i w:val="0"/>
        </w:rPr>
        <w:t>DALLY &amp;</w:t>
      </w:r>
    </w:p>
    <w:p>
      <w:r>
        <w:rPr>
          <w:rFonts w:ascii="Calibri" w:hAnsi="Calibri"/>
          <w:b w:val="0"/>
          <w:i w:val="0"/>
        </w:rPr>
        <w:t xml:space="preserve">eu to seil nl the cowe AVING erected th </w:t>
      </w:r>
      <w:r>
        <w:rPr>
          <w:rFonts w:ascii="Calibri" w:hAnsi="Calibri"/>
          <w:b/>
          <w:i/>
          <w:color w:val="9B1C1C"/>
        </w:rPr>
        <w:t>[uncertain: OPPOSITE]</w:t>
      </w:r>
      <w:r>
        <w:rPr>
          <w:rFonts w:ascii="Calibri" w:hAnsi="Calibri"/>
          <w:b w:val="0"/>
          <w:i w:val="0"/>
        </w:rPr>
        <w:t xml:space="preserve"> </w:t>
      </w:r>
      <w:r>
        <w:rPr>
          <w:rFonts w:ascii="Calibri" w:hAnsi="Calibri"/>
          <w:b/>
          <w:i/>
          <w:color w:val="9B1C1C"/>
        </w:rPr>
        <w:t>[uncertain: ice itine ilia ino]</w:t>
      </w:r>
      <w:r>
        <w:rPr>
          <w:rFonts w:ascii="Calibri" w:hAnsi="Calibri"/>
          <w:b w:val="0"/>
          <w:i w:val="0"/>
        </w:rPr>
        <w:t xml:space="preserve"> </w:t>
      </w:r>
      <w:r>
        <w:rPr>
          <w:rFonts w:ascii="Calibri" w:hAnsi="Calibri"/>
          <w:b/>
          <w:i/>
          <w:color w:val="9B1C1C"/>
        </w:rPr>
        <w:t>[uncertain: aldence Invite the aait]</w:t>
      </w:r>
      <w:r>
        <w:rPr>
          <w:rFonts w:ascii="Calibri" w:hAnsi="Calibri"/>
          <w:b w:val="0"/>
          <w:i w:val="0"/>
        </w:rPr>
        <w:t xml:space="preserve"> </w:t>
      </w:r>
      <w:r>
        <w:rPr>
          <w:rFonts w:ascii="Calibri" w:hAnsi="Calibri"/>
          <w:b/>
          <w:i/>
          <w:color w:val="9B1C1C"/>
        </w:rPr>
        <w:t>[uncertain: or mathen]</w:t>
      </w:r>
      <w:r>
        <w:rPr>
          <w:rFonts w:ascii="Calibri" w:hAnsi="Calibri"/>
          <w:b w:val="0"/>
          <w:i w:val="0"/>
        </w:rPr>
        <w:t xml:space="preserve"> </w:t>
      </w:r>
      <w:r>
        <w:rPr>
          <w:rFonts w:ascii="Calibri" w:hAnsi="Calibri"/>
          <w:b/>
          <w:i/>
          <w:color w:val="9B1C1C"/>
        </w:rPr>
        <w:t>[uncertain: weif hat theron]</w:t>
      </w:r>
      <w:r>
        <w:rPr>
          <w:rFonts w:ascii="Calibri" w:hAnsi="Calibri"/>
          <w:b w:val="0"/>
          <w:i w:val="0"/>
        </w:rPr>
        <w:t xml:space="preserve"> and the orderi </w:t>
      </w:r>
      <w:r>
        <w:rPr>
          <w:rFonts w:ascii="Calibri" w:hAnsi="Calibri"/>
          <w:b/>
          <w:i/>
          <w:color w:val="9B1C1C"/>
        </w:rPr>
        <w:t>[uncertain: the shote]</w:t>
      </w:r>
      <w:r>
        <w:rPr>
          <w:rFonts w:ascii="Calibri" w:hAnsi="Calibri"/>
          <w:b w:val="0"/>
          <w:i w:val="0"/>
        </w:rPr>
        <w:t xml:space="preserve"> </w:t>
      </w:r>
      <w:r>
        <w:rPr>
          <w:rFonts w:ascii="Calibri" w:hAnsi="Calibri"/>
          <w:b/>
          <w:i/>
          <w:color w:val="9B1C1C"/>
        </w:rPr>
        <w:t>[uncertain: i fidelity.]</w:t>
      </w:r>
      <w:r>
        <w:rPr>
          <w:rFonts w:ascii="Calibri" w:hAnsi="Calibri"/>
          <w:b w:val="0"/>
          <w:i w:val="0"/>
        </w:rPr>
        <w:t xml:space="preserve"> We will lik manufactu</w:t>
      </w:r>
    </w:p>
    <w:p>
      <w:pPr>
        <w:pStyle w:val="Heading3"/>
      </w:pPr>
      <w:r>
        <w:rPr>
          <w:rFonts w:ascii="Calibri" w:hAnsi="Calibri"/>
          <w:b w:val="0"/>
          <w:i w:val="0"/>
        </w:rPr>
        <w:t>GOODS.</w:t>
      </w:r>
    </w:p>
    <w:p>
      <w:r>
        <w:rPr>
          <w:rFonts w:ascii="Calibri" w:hAnsi="Calibri"/>
          <w:b w:val="0"/>
          <w:i w:val="0"/>
        </w:rPr>
        <w:t xml:space="preserve">Tools with neatne and Retail. </w:t>
      </w:r>
      <w:r>
        <w:rPr>
          <w:rFonts w:ascii="Calibri" w:hAnsi="Calibri"/>
          <w:b/>
          <w:i/>
          <w:color w:val="9B1C1C"/>
        </w:rPr>
        <w:t>[uncertain: Licited. ne]</w:t>
      </w:r>
      <w:r>
        <w:rPr>
          <w:rFonts w:ascii="Calibri" w:hAnsi="Calibri"/>
          <w:b w:val="0"/>
          <w:i w:val="0"/>
        </w:rPr>
        <w:t xml:space="preserve"> Chicago, Junc A share of </w:t>
      </w:r>
      <w:r>
        <w:rPr>
          <w:rFonts w:ascii="Calibri" w:hAnsi="Calibri"/>
          <w:b/>
          <w:i/>
          <w:color w:val="9B1C1C"/>
        </w:rPr>
        <w:t>[uncertain: .OOMIS &amp; CO.]</w:t>
      </w:r>
      <w:r>
        <w:rPr>
          <w:rFonts w:ascii="Calibri" w:hAnsi="Calibri"/>
          <w:b w:val="0"/>
          <w:i w:val="0"/>
        </w:rPr>
        <w:t xml:space="preserve"> New and Cl I, and now offer for wale te, consisting of </w:t>
      </w:r>
      <w:r>
        <w:rPr>
          <w:rFonts w:ascii="Calibri" w:hAnsi="Calibri"/>
          <w:b/>
          <w:i/>
          <w:color w:val="9B1C1C"/>
        </w:rPr>
        <w:t>[uncertain: t assortments of Goods]</w:t>
      </w:r>
      <w:r>
        <w:rPr>
          <w:rFonts w:ascii="Calibri" w:hAnsi="Calibri"/>
          <w:b w:val="0"/>
          <w:i w:val="0"/>
        </w:rPr>
        <w:t xml:space="preserve"> WHE subscriber has j cork, tie followir ple Dry Goods, </w:t>
      </w:r>
      <w:r>
        <w:rPr>
          <w:rFonts w:ascii="Calibri" w:hAnsi="Calibri"/>
          <w:b/>
          <w:i/>
          <w:color w:val="9B1C1C"/>
        </w:rPr>
        <w:t>[uncertain: and Reail, VEnY Low.]</w:t>
      </w:r>
      <w:r>
        <w:rPr>
          <w:rFonts w:ascii="Calibri" w:hAnsi="Calibri"/>
          <w:b w:val="0"/>
          <w:i w:val="0"/>
        </w:rPr>
        <w:t xml:space="preserve"> </w:t>
      </w:r>
      <w:r>
        <w:rPr>
          <w:rFonts w:ascii="Calibri" w:hAnsi="Calibri"/>
          <w:b/>
          <w:i/>
          <w:color w:val="9B1C1C"/>
        </w:rPr>
        <w:t>[uncertain: Which he of]</w:t>
      </w:r>
      <w:r>
        <w:rPr>
          <w:rFonts w:ascii="Calibri" w:hAnsi="Calibri"/>
          <w:b w:val="0"/>
          <w:i w:val="0"/>
        </w:rPr>
        <w:t xml:space="preserve"> </w:t>
      </w:r>
      <w:r>
        <w:rPr>
          <w:rFonts w:ascii="Calibri" w:hAnsi="Calibri"/>
          <w:b/>
          <w:i/>
          <w:color w:val="9B1C1C"/>
        </w:rPr>
        <w:t>[uncertain: HECTARD]</w:t>
      </w:r>
      <w:r>
        <w:rPr>
          <w:rFonts w:ascii="Calibri" w:hAnsi="Calibri"/>
          <w:b w:val="0"/>
          <w:i w:val="0"/>
        </w:rPr>
        <w:t xml:space="preserve"> </w:t>
      </w:r>
      <w:r>
        <w:rPr>
          <w:rFonts w:ascii="Calibri" w:hAnsi="Calibri"/>
          <w:b/>
          <w:i/>
          <w:color w:val="9B1C1C"/>
        </w:rPr>
        <w:t>[uncertain: meree, Satinetts. Flan]</w:t>
      </w:r>
      <w:r>
        <w:rPr>
          <w:rFonts w:ascii="Calibri" w:hAnsi="Calibri"/>
          <w:b w:val="0"/>
          <w:i w:val="0"/>
        </w:rPr>
        <w:t xml:space="preserve"> Superfine Mack, bht Merino </w:t>
      </w:r>
      <w:r>
        <w:rPr>
          <w:rFonts w:ascii="Calibri" w:hAnsi="Calibri"/>
          <w:b/>
          <w:i/>
          <w:color w:val="9B1C1C"/>
        </w:rPr>
        <w:t>[uncertain: dotha 5]</w:t>
      </w:r>
      <w:r>
        <w:rPr>
          <w:rFonts w:ascii="Calibri" w:hAnsi="Calibri"/>
          <w:b w:val="0"/>
          <w:i w:val="0"/>
        </w:rPr>
        <w:t xml:space="preserve"> L. mille </w:t>
      </w:r>
      <w:r>
        <w:rPr>
          <w:rFonts w:ascii="Calibri" w:hAnsi="Calibri"/>
          <w:b/>
          <w:i/>
          <w:color w:val="9B1C1C"/>
        </w:rPr>
        <w:t>[uncertain: nd unbleached shirti]</w:t>
      </w:r>
      <w:r>
        <w:rPr>
          <w:rFonts w:ascii="Calibri" w:hAnsi="Calibri"/>
          <w:b w:val="0"/>
          <w:i w:val="0"/>
        </w:rPr>
        <w:t xml:space="preserve"> i cave Tuscan and Eng </w:t>
      </w:r>
      <w:r>
        <w:rPr>
          <w:rFonts w:ascii="Calibri" w:hAnsi="Calibri"/>
          <w:b/>
          <w:i/>
          <w:color w:val="9B1C1C"/>
        </w:rPr>
        <w:t>[uncertain: and'b., perfomery,]</w:t>
      </w:r>
      <w:r>
        <w:rPr>
          <w:rFonts w:ascii="Calibri" w:hAnsi="Calibri"/>
          <w:b w:val="0"/>
          <w:i w:val="0"/>
        </w:rPr>
        <w:t xml:space="preserve"> </w:t>
      </w:r>
      <w:r>
        <w:rPr>
          <w:rFonts w:ascii="Calibri" w:hAnsi="Calibri"/>
          <w:b/>
          <w:i/>
          <w:color w:val="9B1C1C"/>
        </w:rPr>
        <w:t>[uncertain: JF.1 Inmask :]</w:t>
      </w:r>
      <w:r>
        <w:rPr>
          <w:rFonts w:ascii="Calibri" w:hAnsi="Calibri"/>
          <w:b w:val="0"/>
          <w:i w:val="0"/>
        </w:rPr>
        <w:t xml:space="preserve"> </w:t>
      </w:r>
      <w:r>
        <w:rPr>
          <w:rFonts w:ascii="Calibri" w:hAnsi="Calibri"/>
          <w:b/>
          <w:i/>
          <w:color w:val="9B1C1C"/>
        </w:rPr>
        <w:t>[uncertain: w henan t.]</w:t>
      </w:r>
      <w:r>
        <w:rPr>
          <w:rFonts w:ascii="Calibri" w:hAnsi="Calibri"/>
          <w:b w:val="0"/>
          <w:i w:val="0"/>
        </w:rPr>
        <w:t xml:space="preserve"> </w:t>
      </w:r>
      <w:r>
        <w:rPr>
          <w:rFonts w:ascii="Calibri" w:hAnsi="Calibri"/>
          <w:b/>
          <w:i/>
          <w:color w:val="9B1C1C"/>
        </w:rPr>
        <w:t>[uncertain: soTt--comprising]</w:t>
      </w:r>
      <w:r>
        <w:rPr>
          <w:rFonts w:ascii="Calibri" w:hAnsi="Calibri"/>
          <w:b w:val="0"/>
          <w:i w:val="0"/>
        </w:rPr>
        <w:t xml:space="preserve"> </w:t>
      </w:r>
      <w:r>
        <w:rPr>
          <w:rFonts w:ascii="Calibri" w:hAnsi="Calibri"/>
          <w:b/>
          <w:i/>
          <w:color w:val="9B1C1C"/>
        </w:rPr>
        <w:t>[uncertain: " Socoti,]</w:t>
      </w:r>
      <w:r>
        <w:rPr>
          <w:rFonts w:ascii="Calibri" w:hAnsi="Calibri"/>
          <w:b w:val="0"/>
          <w:i w:val="0"/>
        </w:rPr>
        <w:t xml:space="preserve"> 4 ba: ds: cotton Taper and br and other DRY GOODS hatenu margeua wine; </w:t>
      </w:r>
      <w:r>
        <w:rPr>
          <w:rFonts w:ascii="Calibri" w:hAnsi="Calibri"/>
          <w:b/>
          <w:i/>
          <w:color w:val="9B1C1C"/>
        </w:rPr>
        <w:t>[uncertain: rempaigne: (]</w:t>
      </w:r>
      <w:r>
        <w:rPr>
          <w:rFonts w:ascii="Calibri" w:hAnsi="Calibri"/>
          <w:b w:val="0"/>
          <w:i w:val="0"/>
        </w:rPr>
        <w:t xml:space="preserve"> </w:t>
      </w:r>
      <w:r>
        <w:rPr>
          <w:rFonts w:ascii="Calibri" w:hAnsi="Calibri"/>
          <w:b/>
          <w:i/>
          <w:color w:val="9B1C1C"/>
        </w:rPr>
        <w:t>[uncertain: tacot]</w:t>
      </w:r>
      <w:r>
        <w:rPr>
          <w:rFonts w:ascii="Calibri" w:hAnsi="Calibri"/>
          <w:b w:val="0"/>
          <w:i w:val="0"/>
        </w:rPr>
        <w:t xml:space="preserve"> Bench, moulding s </w:t>
      </w:r>
      <w:r>
        <w:rPr>
          <w:rFonts w:ascii="Calibri" w:hAnsi="Calibri"/>
          <w:b/>
          <w:i/>
          <w:color w:val="9B1C1C"/>
        </w:rPr>
        <w:t>[uncertain: CONSINTING I]</w:t>
      </w:r>
      <w:r>
        <w:rPr>
          <w:rFonts w:ascii="Calibri" w:hAnsi="Calibri"/>
          <w:b w:val="0"/>
          <w:i w:val="0"/>
        </w:rPr>
        <w:t xml:space="preserve"> </w:t>
      </w:r>
      <w:r>
        <w:rPr>
          <w:rFonts w:ascii="Calibri" w:hAnsi="Calibri"/>
          <w:b/>
          <w:i/>
          <w:color w:val="9B1C1C"/>
        </w:rPr>
        <w:t>[uncertain: Varielv of other arties]</w:t>
      </w:r>
      <w:r>
        <w:rPr>
          <w:rFonts w:ascii="Calibri" w:hAnsi="Calibri"/>
          <w:b w:val="0"/>
          <w:i w:val="0"/>
        </w:rPr>
        <w:t xml:space="preserve"> arge and general as butcher </w:t>
      </w:r>
      <w:r>
        <w:rPr>
          <w:rFonts w:ascii="Calibri" w:hAnsi="Calibri"/>
          <w:b/>
          <w:i/>
          <w:color w:val="9B1C1C"/>
        </w:rPr>
        <w:t>[uncertain: ortment of Crockery and]</w:t>
      </w:r>
      <w:r>
        <w:rPr>
          <w:rFonts w:ascii="Calibri" w:hAnsi="Calibri"/>
          <w:b w:val="0"/>
          <w:i w:val="0"/>
        </w:rPr>
        <w:t xml:space="preserve"> </w:t>
      </w:r>
      <w:r>
        <w:rPr>
          <w:rFonts w:ascii="Calibri" w:hAnsi="Calibri"/>
          <w:b/>
          <w:i/>
          <w:color w:val="9B1C1C"/>
        </w:rPr>
        <w:t>[uncertain: Italisn Violin 5E11]</w:t>
      </w:r>
      <w:r>
        <w:rPr>
          <w:rFonts w:ascii="Calibri" w:hAnsi="Calibri"/>
          <w:b w:val="0"/>
          <w:i w:val="0"/>
        </w:rPr>
        <w:t xml:space="preserve"> </w:t>
      </w:r>
      <w:r>
        <w:rPr>
          <w:rFonts w:ascii="Calibri" w:hAnsi="Calibri"/>
          <w:b/>
          <w:i/>
          <w:color w:val="9B1C1C"/>
        </w:rPr>
        <w:t>[uncertain: carey overvarece mth]</w:t>
      </w:r>
      <w:r>
        <w:rPr>
          <w:rFonts w:ascii="Calibri" w:hAnsi="Calibri"/>
          <w:b w:val="0"/>
          <w:i w:val="0"/>
        </w:rPr>
        <w:t xml:space="preserve"> Nails, Swed s Iron, nai Glass, &amp;c. ht. and extre osed to sell on the most la R orks, Tin </w:t>
      </w:r>
      <w:r>
        <w:rPr>
          <w:rFonts w:ascii="Calibri" w:hAnsi="Calibri"/>
          <w:b/>
          <w:i/>
          <w:color w:val="9B1C1C"/>
        </w:rPr>
        <w:t>[uncertain: ope,]</w:t>
      </w:r>
      <w:r>
        <w:rPr>
          <w:rFonts w:ascii="Calibri" w:hAnsi="Calibri"/>
          <w:b w:val="0"/>
          <w:i w:val="0"/>
        </w:rPr>
        <w:t xml:space="preserve"> and young h white </w:t>
      </w:r>
      <w:r>
        <w:rPr>
          <w:rFonts w:ascii="Calibri" w:hAnsi="Calibri"/>
          <w:b/>
          <w:i/>
          <w:color w:val="9B1C1C"/>
        </w:rPr>
        <w:t>[uncertain: HRE TITE]</w:t>
      </w:r>
      <w:r>
        <w:rPr>
          <w:rFonts w:ascii="Calibri" w:hAnsi="Calibri"/>
          <w:b w:val="0"/>
          <w:i w:val="0"/>
        </w:rPr>
        <w:t xml:space="preserve"> </w:t>
      </w:r>
      <w:r>
        <w:rPr>
          <w:rFonts w:ascii="Calibri" w:hAnsi="Calibri"/>
          <w:b/>
          <w:i/>
          <w:color w:val="9B1C1C"/>
        </w:rPr>
        <w:t>[uncertain: LACH, TOINES]</w:t>
      </w:r>
      <w:r>
        <w:rPr>
          <w:rFonts w:ascii="Calibri" w:hAnsi="Calibri"/>
          <w:b w:val="0"/>
          <w:i w:val="0"/>
        </w:rPr>
        <w:t xml:space="preserve"> cago, May 20, 1631. </w:t>
      </w:r>
      <w:r>
        <w:rPr>
          <w:rFonts w:ascii="Calibri" w:hAnsi="Calibri"/>
          <w:b/>
          <w:i/>
          <w:color w:val="9B1C1C"/>
        </w:rPr>
        <w:t>[uncertain: Rey, 29, 1-]</w:t>
      </w:r>
    </w:p>
    <w:p>
      <w:pPr>
        <w:pStyle w:val="Heading3"/>
      </w:pPr>
      <w:r>
        <w:rPr>
          <w:rFonts w:ascii="Calibri" w:hAnsi="Calibri"/>
          <w:b w:val="0"/>
          <w:i w:val="0"/>
        </w:rPr>
        <w:t>NEW</w:t>
      </w:r>
    </w:p>
    <w:p>
      <w:pPr>
        <w:pStyle w:val="Heading3"/>
      </w:pPr>
      <w:r>
        <w:rPr>
          <w:rFonts w:ascii="Calibri" w:hAnsi="Calibri"/>
          <w:b w:val="0"/>
          <w:i w:val="0"/>
        </w:rPr>
        <w:t>&amp; CATON,</w:t>
      </w:r>
    </w:p>
    <w:p>
      <w:pPr>
        <w:pStyle w:val="Heading3"/>
      </w:pPr>
      <w:r>
        <w:rPr>
          <w:rFonts w:ascii="Calibri" w:hAnsi="Calibri"/>
          <w:b w:val="0"/>
          <w:i w:val="0"/>
        </w:rPr>
        <w:t>J. B. TU</w:t>
      </w:r>
    </w:p>
    <w:p>
      <w:r>
        <w:rPr>
          <w:rFonts w:ascii="Calibri" w:hAnsi="Calibri"/>
          <w:b/>
          <w:i/>
          <w:color w:val="9B1C1C"/>
        </w:rPr>
        <w:t>[uncertain: NSELLORS AT LAI,]</w:t>
      </w:r>
      <w:r>
        <w:rPr>
          <w:rFonts w:ascii="Calibri" w:hAnsi="Calibri"/>
          <w:b w:val="0"/>
          <w:i w:val="0"/>
        </w:rPr>
        <w:t xml:space="preserve"> </w:t>
      </w:r>
      <w:r>
        <w:rPr>
          <w:rFonts w:ascii="Calibri" w:hAnsi="Calibri"/>
          <w:b/>
          <w:i/>
          <w:color w:val="9B1C1C"/>
        </w:rPr>
        <w:t>[uncertain: HITAS]</w:t>
      </w:r>
      <w:r>
        <w:rPr>
          <w:rFonts w:ascii="Calibri" w:hAnsi="Calibri"/>
          <w:b w:val="0"/>
          <w:i w:val="0"/>
        </w:rPr>
        <w:t xml:space="preserve"> • in Chancery, st of the Baptist Church an assortment of </w:t>
      </w:r>
      <w:r>
        <w:rPr>
          <w:rFonts w:ascii="Calibri" w:hAnsi="Calibri"/>
          <w:b/>
          <w:i/>
          <w:color w:val="9B1C1C"/>
        </w:rPr>
        <w:t>[uncertain: • UWT•sITCO]</w:t>
      </w:r>
      <w:r>
        <w:rPr>
          <w:rFonts w:ascii="Calibri" w:hAnsi="Calibri"/>
          <w:b w:val="0"/>
          <w:i w:val="0"/>
        </w:rPr>
        <w:t xml:space="preserve"> </w:t>
      </w:r>
      <w:r>
        <w:rPr>
          <w:rFonts w:ascii="Calibri" w:hAnsi="Calibri"/>
          <w:b/>
          <w:i/>
          <w:color w:val="9B1C1C"/>
        </w:rPr>
        <w:t>[uncertain: GROCE]</w:t>
      </w:r>
      <w:r>
        <w:rPr>
          <w:rFonts w:ascii="Calibri" w:hAnsi="Calibri"/>
          <w:b w:val="0"/>
          <w:i w:val="0"/>
        </w:rPr>
        <w:t xml:space="preserve"> which they offer to the </w:t>
      </w:r>
      <w:r>
        <w:rPr>
          <w:rFonts w:ascii="Calibri" w:hAnsi="Calibri"/>
          <w:b/>
          <w:i/>
          <w:color w:val="9B1C1C"/>
        </w:rPr>
        <w:t>[uncertain: OntTRets]</w:t>
      </w:r>
      <w:r>
        <w:rPr>
          <w:rFonts w:ascii="Calibri" w:hAnsi="Calibri"/>
          <w:b w:val="0"/>
          <w:i w:val="0"/>
        </w:rPr>
        <w:t xml:space="preserve"> de. executed terms as can be art of which consi </w:t>
      </w:r>
      <w:r>
        <w:rPr>
          <w:rFonts w:ascii="Calibri" w:hAnsi="Calibri"/>
          <w:b/>
          <w:i/>
          <w:color w:val="9B1C1C"/>
        </w:rPr>
        <w:t>[uncertain: J. BEAN COY]</w:t>
      </w:r>
      <w:r>
        <w:rPr>
          <w:rFonts w:ascii="Calibri" w:hAnsi="Calibri"/>
          <w:b w:val="0"/>
          <w:i w:val="0"/>
        </w:rPr>
        <w:t xml:space="preserve"> </w:t>
      </w:r>
      <w:r>
        <w:rPr>
          <w:rFonts w:ascii="Calibri" w:hAnsi="Calibri"/>
          <w:b/>
          <w:i/>
          <w:color w:val="9B1C1C"/>
        </w:rPr>
        <w:t>[uncertain: Molasses :]</w:t>
      </w:r>
      <w:r>
        <w:rPr>
          <w:rFonts w:ascii="Calibri" w:hAnsi="Calibri"/>
          <w:b w:val="0"/>
          <w:i w:val="0"/>
        </w:rPr>
        <w:t xml:space="preserve"> </w:t>
      </w:r>
      <w:r>
        <w:rPr>
          <w:rFonts w:ascii="Calibri" w:hAnsi="Calibri"/>
          <w:b/>
          <w:i/>
          <w:color w:val="9B1C1C"/>
        </w:rPr>
        <w:t>[uncertain: Muscavado]</w:t>
      </w:r>
      <w:r>
        <w:rPr>
          <w:rFonts w:ascii="Calibri" w:hAnsi="Calibri"/>
          <w:b w:val="0"/>
          <w:i w:val="0"/>
        </w:rPr>
        <w:t xml:space="preserve"> Havana. I , 1831. </w:t>
      </w:r>
      <w:r>
        <w:rPr>
          <w:rFonts w:ascii="Calibri" w:hAnsi="Calibri"/>
          <w:b/>
          <w:i/>
          <w:color w:val="9B1C1C"/>
        </w:rPr>
        <w:t>[uncertain: Peret :]</w:t>
      </w:r>
      <w:r>
        <w:rPr>
          <w:rFonts w:ascii="Calibri" w:hAnsi="Calibri"/>
          <w:b w:val="0"/>
          <w:i w:val="0"/>
        </w:rPr>
        <w:t xml:space="preserve"> Tea and Cof </w:t>
      </w:r>
      <w:r>
        <w:rPr>
          <w:rFonts w:ascii="Calibri" w:hAnsi="Calibri"/>
          <w:b/>
          <w:i/>
          <w:color w:val="9B1C1C"/>
        </w:rPr>
        <w:t>[uncertain: LUIII,]</w:t>
      </w:r>
      <w:r>
        <w:rPr>
          <w:rFonts w:ascii="Calibri" w:hAnsi="Calibri"/>
          <w:b w:val="0"/>
          <w:i w:val="0"/>
        </w:rPr>
        <w:t xml:space="preserve"> </w:t>
      </w:r>
      <w:r>
        <w:rPr>
          <w:rFonts w:ascii="Calibri" w:hAnsi="Calibri"/>
          <w:b/>
          <w:i/>
          <w:color w:val="9B1C1C"/>
        </w:rPr>
        <w:t>[uncertain: BACT CHIEL]</w:t>
      </w:r>
      <w:r>
        <w:rPr>
          <w:rFonts w:ascii="Calibri" w:hAnsi="Calibri"/>
          <w:b w:val="0"/>
          <w:i w:val="0"/>
        </w:rPr>
        <w:t xml:space="preserve"> 1 offers for sale, a fre» Box and S Dried A </w:t>
      </w:r>
      <w:r>
        <w:rPr>
          <w:rFonts w:ascii="Calibri" w:hAnsi="Calibri"/>
          <w:b/>
          <w:i/>
          <w:color w:val="9B1C1C"/>
        </w:rPr>
        <w:t>[uncertain: ppl]</w:t>
      </w:r>
      <w:r>
        <w:rPr>
          <w:rFonts w:ascii="Calibri" w:hAnsi="Calibri"/>
          <w:b w:val="0"/>
          <w:i w:val="0"/>
        </w:rPr>
        <w:t xml:space="preserve"> </w:t>
      </w:r>
      <w:r>
        <w:rPr>
          <w:rFonts w:ascii="Calibri" w:hAnsi="Calibri"/>
          <w:b/>
          <w:i/>
          <w:color w:val="9B1C1C"/>
        </w:rPr>
        <w:t>[uncertain: TESTI FOOTST]</w:t>
      </w:r>
    </w:p>
    <w:p>
      <w:pPr>
        <w:pStyle w:val="Heading3"/>
      </w:pPr>
      <w:r>
        <w:rPr>
          <w:rFonts w:ascii="Calibri" w:hAnsi="Calibri"/>
          <w:b w:val="0"/>
          <w:i w:val="0"/>
        </w:rPr>
        <w:t>a PRESER/ES.</w:t>
      </w:r>
    </w:p>
    <w:p>
      <w:r>
        <w:rPr>
          <w:rFonts w:ascii="Calibri" w:hAnsi="Calibri"/>
          <w:b/>
          <w:i/>
          <w:color w:val="9B1C1C"/>
        </w:rPr>
        <w:t>[uncertain: Almondyrup-copper sas]</w:t>
      </w:r>
      <w:r>
        <w:rPr>
          <w:rFonts w:ascii="Calibri" w:hAnsi="Calibri"/>
          <w:b w:val="0"/>
          <w:i w:val="0"/>
        </w:rPr>
        <w:t xml:space="preserve"> </w:t>
      </w:r>
      <w:r>
        <w:rPr>
          <w:rFonts w:ascii="Calibri" w:hAnsi="Calibri"/>
          <w:b/>
          <w:i/>
          <w:color w:val="9B1C1C"/>
        </w:rPr>
        <w:t>[uncertain: Snuff:]</w:t>
      </w:r>
      <w:r>
        <w:rPr>
          <w:rFonts w:ascii="Calibri" w:hAnsi="Calibri"/>
          <w:b w:val="0"/>
          <w:i w:val="0"/>
        </w:rPr>
        <w:t xml:space="preserve"> anis! </w:t>
      </w:r>
      <w:r>
        <w:rPr>
          <w:rFonts w:ascii="Calibri" w:hAnsi="Calibri"/>
          <w:b/>
          <w:i/>
          <w:color w:val="9B1C1C"/>
        </w:rPr>
        <w:t>[uncertain: adin spanie]</w:t>
      </w:r>
      <w:r>
        <w:rPr>
          <w:rFonts w:ascii="Calibri" w:hAnsi="Calibri"/>
          <w:b w:val="0"/>
          <w:i w:val="0"/>
        </w:rPr>
        <w:t xml:space="preserve"> *s and a varicty of oth- Brandy, </w:t>
      </w:r>
      <w:r>
        <w:rPr>
          <w:rFonts w:ascii="Calibri" w:hAnsi="Calibri"/>
          <w:b/>
          <w:i/>
          <w:color w:val="9B1C1C"/>
        </w:rPr>
        <w:t>[uncertain: Wine, Cin l]</w:t>
      </w:r>
      <w:r>
        <w:rPr>
          <w:rFonts w:ascii="Calibri" w:hAnsi="Calibri"/>
          <w:b w:val="0"/>
          <w:i w:val="0"/>
        </w:rPr>
        <w:t xml:space="preserve"> the Public. </w:t>
      </w:r>
      <w:r>
        <w:rPr>
          <w:rFonts w:ascii="Calibri" w:hAnsi="Calibri"/>
          <w:b/>
          <w:i/>
          <w:color w:val="9B1C1C"/>
        </w:rPr>
        <w:t>[uncertain: id respectfully]</w:t>
      </w:r>
      <w:r>
        <w:rPr>
          <w:rFonts w:ascii="Calibri" w:hAnsi="Calibri"/>
          <w:b w:val="0"/>
          <w:i w:val="0"/>
        </w:rPr>
        <w:t xml:space="preserve"> be Agenes publie at large. </w:t>
      </w:r>
      <w:r>
        <w:rPr>
          <w:rFonts w:ascii="Calibri" w:hAnsi="Calibri"/>
          <w:b/>
          <w:i/>
          <w:color w:val="9B1C1C"/>
        </w:rPr>
        <w:t>[uncertain: inforn]</w:t>
      </w:r>
      <w:r>
        <w:rPr>
          <w:rFonts w:ascii="Calibri" w:hAnsi="Calibri"/>
          <w:b w:val="0"/>
          <w:i w:val="0"/>
        </w:rPr>
        <w:t xml:space="preserve"> Chiengo, May 27, 1634 </w:t>
      </w:r>
      <w:r>
        <w:rPr>
          <w:rFonts w:ascii="Calibri" w:hAnsi="Calibri"/>
          <w:b/>
          <w:i/>
          <w:color w:val="9B1C1C"/>
        </w:rPr>
        <w:t>[uncertain: T Tae Stear]</w:t>
      </w:r>
      <w:r>
        <w:rPr>
          <w:rFonts w:ascii="Calibri" w:hAnsi="Calibri"/>
          <w:b w:val="0"/>
          <w:i w:val="0"/>
        </w:rPr>
        <w:t xml:space="preserve"> </w:t>
      </w:r>
      <w:r>
        <w:rPr>
          <w:rFonts w:ascii="Calibri" w:hAnsi="Calibri"/>
          <w:b/>
          <w:i/>
          <w:color w:val="9B1C1C"/>
        </w:rPr>
        <w:t>[uncertain: Inr wessr]</w:t>
      </w:r>
      <w:r>
        <w:rPr>
          <w:rFonts w:ascii="Calibri" w:hAnsi="Calibri"/>
          <w:b w:val="0"/>
          <w:i w:val="0"/>
        </w:rPr>
        <w:t xml:space="preserve"> Watches </w:t>
      </w:r>
      <w:r>
        <w:rPr>
          <w:rFonts w:ascii="Calibri" w:hAnsi="Calibri"/>
          <w:b/>
          <w:i/>
          <w:color w:val="9B1C1C"/>
        </w:rPr>
        <w:t>[uncertain: • amd!]</w:t>
      </w:r>
      <w:r>
        <w:rPr>
          <w:rFonts w:ascii="Calibri" w:hAnsi="Calibri"/>
          <w:b w:val="0"/>
          <w:i w:val="0"/>
        </w:rPr>
        <w:t xml:space="preserve"> ly, at lus will be en- best quality.—Ai </w:t>
      </w:r>
      <w:r>
        <w:rPr>
          <w:rFonts w:ascii="Calibri" w:hAnsi="Calibri"/>
          <w:b/>
          <w:i/>
          <w:color w:val="9B1C1C"/>
        </w:rPr>
        <w:t>[uncertain: MenL O]</w:t>
      </w:r>
      <w:r>
        <w:rPr>
          <w:rFonts w:ascii="Calibri" w:hAnsi="Calibri"/>
          <w:b w:val="0"/>
          <w:i w:val="0"/>
        </w:rPr>
        <w:t xml:space="preserve"> articuler Bils at </w:t>
      </w:r>
      <w:r>
        <w:rPr>
          <w:rFonts w:ascii="Calibri" w:hAnsi="Calibri"/>
          <w:b/>
          <w:i/>
          <w:color w:val="9B1C1C"/>
        </w:rPr>
        <w:t>[uncertain: s in ca nio,]</w:t>
      </w:r>
      <w:r>
        <w:rPr>
          <w:rFonts w:ascii="Calibri" w:hAnsi="Calibri"/>
          <w:b w:val="0"/>
          <w:i w:val="0"/>
        </w:rPr>
        <w:t xml:space="preserve"> ely of roods in his ine Gold </w:t>
      </w:r>
      <w:r>
        <w:rPr>
          <w:rFonts w:ascii="Calibri" w:hAnsi="Calibri"/>
          <w:b/>
          <w:i/>
          <w:color w:val="9B1C1C"/>
        </w:rPr>
        <w:t>[uncertain: and conen trat]</w:t>
      </w:r>
      <w:r>
        <w:rPr>
          <w:rFonts w:ascii="Calibri" w:hAnsi="Calibri"/>
          <w:b w:val="0"/>
          <w:i w:val="0"/>
        </w:rPr>
        <w:t xml:space="preserve"> Peru, Alabaster and E </w:t>
      </w:r>
      <w:r>
        <w:rPr>
          <w:rFonts w:ascii="Calibri" w:hAnsi="Calibri"/>
          <w:b/>
          <w:i/>
          <w:color w:val="9B1C1C"/>
        </w:rPr>
        <w:t>[uncertain: SIl ano eom]</w:t>
      </w:r>
    </w:p>
    <w:p>
      <w:pPr>
        <w:pStyle w:val="Heading3"/>
      </w:pPr>
      <w:r>
        <w:rPr>
          <w:rFonts w:ascii="Calibri" w:hAnsi="Calibri"/>
          <w:b w:val="0"/>
          <w:i w:val="0"/>
        </w:rPr>
        <w:t>L LAND</w:t>
      </w:r>
    </w:p>
    <w:p>
      <w:r>
        <w:rPr>
          <w:rFonts w:ascii="Calibri" w:hAnsi="Calibri"/>
          <w:b/>
          <w:i/>
          <w:color w:val="9B1C1C"/>
        </w:rPr>
        <w:t>[uncertain: n, that on Thureda]</w:t>
      </w:r>
      <w:r>
        <w:rPr>
          <w:rFonts w:ascii="Calibri" w:hAnsi="Calibri"/>
          <w:b w:val="0"/>
          <w:i w:val="0"/>
        </w:rPr>
        <w:t xml:space="preserve"> </w:t>
      </w:r>
      <w:r>
        <w:rPr>
          <w:rFonts w:ascii="Calibri" w:hAnsi="Calibri"/>
          <w:b/>
          <w:i/>
          <w:color w:val="9B1C1C"/>
        </w:rPr>
        <w:t>[uncertain: Buch diamond, parl, ct]</w:t>
      </w:r>
      <w:r>
        <w:rPr>
          <w:rFonts w:ascii="Calibri" w:hAnsi="Calibri"/>
          <w:b w:val="0"/>
          <w:i w:val="0"/>
        </w:rPr>
        <w:t xml:space="preserve"> </w:t>
      </w:r>
      <w:r>
        <w:rPr>
          <w:rFonts w:ascii="Calibri" w:hAnsi="Calibri"/>
          <w:b/>
          <w:i/>
          <w:color w:val="9B1C1C"/>
        </w:rPr>
        <w:t>[uncertain: Shoban.]</w:t>
      </w:r>
      <w:r>
        <w:rPr>
          <w:rFonts w:ascii="Calibri" w:hAnsi="Calibri"/>
          <w:b w:val="0"/>
          <w:i w:val="0"/>
        </w:rPr>
        <w:t xml:space="preserve"> next, </w:t>
      </w:r>
      <w:r>
        <w:rPr>
          <w:rFonts w:ascii="Calibri" w:hAnsi="Calibri"/>
          <w:b/>
          <w:i/>
          <w:color w:val="9B1C1C"/>
        </w:rPr>
        <w:t>[uncertain: CApONe Lo tan]</w:t>
      </w:r>
      <w:r>
        <w:rPr>
          <w:rFonts w:ascii="Calibri" w:hAnsi="Calibri"/>
          <w:b w:val="0"/>
          <w:i w:val="0"/>
        </w:rPr>
        <w:t xml:space="preserve"> </w:t>
      </w:r>
      <w:r>
        <w:rPr>
          <w:rFonts w:ascii="Calibri" w:hAnsi="Calibri"/>
          <w:b/>
          <w:i/>
          <w:color w:val="9B1C1C"/>
        </w:rPr>
        <w:t>[uncertain: Prad at, and curi at ie]</w:t>
      </w:r>
      <w:r>
        <w:rPr>
          <w:rFonts w:ascii="Calibri" w:hAnsi="Calibri"/>
          <w:b w:val="0"/>
          <w:i w:val="0"/>
        </w:rPr>
        <w:t xml:space="preserve"> t of the </w:t>
      </w:r>
      <w:r>
        <w:rPr>
          <w:rFonts w:ascii="Calibri" w:hAnsi="Calibri"/>
          <w:b/>
          <w:i/>
          <w:color w:val="9B1C1C"/>
        </w:rPr>
        <w:t>[uncertain: Tor]</w:t>
      </w:r>
      <w:r>
        <w:rPr>
          <w:rFonts w:ascii="Calibri" w:hAnsi="Calibri"/>
          <w:b w:val="0"/>
          <w:i w:val="0"/>
        </w:rPr>
        <w:t xml:space="preserve"> </w:t>
      </w:r>
      <w:r>
        <w:rPr>
          <w:rFonts w:ascii="Calibri" w:hAnsi="Calibri"/>
          <w:b/>
          <w:i/>
          <w:color w:val="9B1C1C"/>
        </w:rPr>
        <w:t>[uncertain: tship]</w:t>
      </w:r>
      <w:r>
        <w:rPr>
          <w:rFonts w:ascii="Calibri" w:hAnsi="Calibri"/>
          <w:b w:val="0"/>
          <w:i w:val="0"/>
        </w:rPr>
        <w:t xml:space="preserve"> Cutlery and F </w:t>
      </w:r>
      <w:r>
        <w:rPr>
          <w:rFonts w:ascii="Calibri" w:hAnsi="Calibri"/>
          <w:b/>
          <w:i/>
          <w:color w:val="9B1C1C"/>
        </w:rPr>
        <w:t>[uncertain: ete on lice iver, a]</w:t>
      </w:r>
      <w:r>
        <w:rPr>
          <w:rFonts w:ascii="Calibri" w:hAnsi="Calibri"/>
          <w:b w:val="0"/>
          <w:i w:val="0"/>
        </w:rPr>
        <w:t xml:space="preserve"> </w:t>
      </w:r>
      <w:r>
        <w:rPr>
          <w:rFonts w:ascii="Calibri" w:hAnsi="Calibri"/>
          <w:b/>
          <w:i/>
          <w:color w:val="9B1C1C"/>
        </w:rPr>
        <w:t>[uncertain: Willru brine]</w:t>
      </w:r>
      <w:r>
        <w:rPr>
          <w:rFonts w:ascii="Calibri" w:hAnsi="Calibri"/>
          <w:b w:val="0"/>
          <w:i w:val="0"/>
        </w:rPr>
        <w:t xml:space="preserve"> Mathemati, </w:t>
      </w:r>
      <w:r>
        <w:rPr>
          <w:rFonts w:ascii="Calibri" w:hAnsi="Calibri"/>
          <w:b/>
          <w:i/>
          <w:color w:val="9B1C1C"/>
        </w:rPr>
        <w:t>[uncertain: aincy Artict]</w:t>
      </w:r>
      <w:r>
        <w:rPr>
          <w:rFonts w:ascii="Calibri" w:hAnsi="Calibri"/>
          <w:b w:val="0"/>
          <w:i w:val="0"/>
        </w:rPr>
        <w:t xml:space="preserve"> Roter', hee silver stecl R </w:t>
      </w:r>
      <w:r>
        <w:rPr>
          <w:rFonts w:ascii="Calibri" w:hAnsi="Calibri"/>
          <w:b/>
          <w:i/>
          <w:color w:val="9B1C1C"/>
        </w:rPr>
        <w:t>[uncertain: lustrument]</w:t>
      </w:r>
      <w:r>
        <w:rPr>
          <w:rFonts w:ascii="Calibri" w:hAnsi="Calibri"/>
          <w:b w:val="0"/>
          <w:i w:val="0"/>
        </w:rPr>
        <w:t xml:space="preserve"> Thermome Powder Flaski at the </w:t>
      </w:r>
      <w:r>
        <w:rPr>
          <w:rFonts w:ascii="Calibri" w:hAnsi="Calibri"/>
          <w:b/>
          <w:i/>
          <w:color w:val="9B1C1C"/>
        </w:rPr>
        <w:t>[uncertain: InG Sennenin]</w:t>
      </w:r>
      <w:r>
        <w:rPr>
          <w:rFonts w:ascii="Calibri" w:hAnsi="Calibri"/>
          <w:b w:val="0"/>
          <w:i w:val="0"/>
        </w:rPr>
        <w:t xml:space="preserve"> </w:t>
      </w:r>
      <w:r>
        <w:rPr>
          <w:rFonts w:ascii="Calibri" w:hAnsi="Calibri"/>
          <w:b/>
          <w:i/>
          <w:color w:val="9B1C1C"/>
        </w:rPr>
        <w:t>[uncertain: 6 anO ShatT]</w:t>
      </w:r>
      <w:r>
        <w:rPr>
          <w:rFonts w:ascii="Calibri" w:hAnsi="Calibri"/>
          <w:b w:val="0"/>
          <w:i w:val="0"/>
        </w:rPr>
        <w:t xml:space="preserve"> </w:t>
      </w:r>
      <w:r>
        <w:rPr>
          <w:rFonts w:ascii="Calibri" w:hAnsi="Calibri"/>
          <w:b/>
          <w:i/>
          <w:color w:val="9B1C1C"/>
        </w:rPr>
        <w:t>[uncertain: Kal Hu olara]</w:t>
      </w:r>
      <w:r>
        <w:rPr>
          <w:rFonts w:ascii="Calibri" w:hAnsi="Calibri"/>
          <w:b w:val="0"/>
          <w:i w:val="0"/>
        </w:rPr>
        <w:t xml:space="preserve"> </w:t>
      </w:r>
      <w:r>
        <w:rPr>
          <w:rFonts w:ascii="Calibri" w:hAnsi="Calibri"/>
          <w:b/>
          <w:i/>
          <w:color w:val="9B1C1C"/>
        </w:rPr>
        <w:t>[uncertain: Terttination]</w:t>
      </w:r>
      <w:r>
        <w:rPr>
          <w:rFonts w:ascii="Calibri" w:hAnsi="Calibri"/>
          <w:b w:val="0"/>
          <w:i w:val="0"/>
        </w:rPr>
        <w:t xml:space="preserve"> Double ane Table and &amp; single barreled </w:t>
      </w:r>
      <w:r>
        <w:rPr>
          <w:rFonts w:ascii="Calibri" w:hAnsi="Calibri"/>
          <w:b/>
          <w:i/>
          <w:color w:val="9B1C1C"/>
        </w:rPr>
        <w:t>[uncertain: lers; Meastre 1]</w:t>
      </w:r>
      <w:r>
        <w:rPr>
          <w:rFonts w:ascii="Calibri" w:hAnsi="Calibri"/>
          <w:b w:val="0"/>
          <w:i w:val="0"/>
        </w:rPr>
        <w:t xml:space="preserve"> </w:t>
      </w:r>
      <w:r>
        <w:rPr>
          <w:rFonts w:ascii="Calibri" w:hAnsi="Calibri"/>
          <w:b/>
          <w:i/>
          <w:color w:val="9B1C1C"/>
        </w:rPr>
        <w:t>[uncertain: BseTt K nivea]</w:t>
      </w:r>
      <w:r>
        <w:rPr>
          <w:rFonts w:ascii="Calibri" w:hAnsi="Calibri"/>
          <w:b w:val="0"/>
          <w:i w:val="0"/>
        </w:rPr>
        <w:t xml:space="preserve"> uth half in lots o sold in lots of </w:t>
      </w:r>
      <w:r>
        <w:rPr>
          <w:rFonts w:ascii="Calibri" w:hAnsi="Calibri"/>
          <w:b/>
          <w:i/>
          <w:color w:val="9B1C1C"/>
        </w:rPr>
        <w:t>[uncertain: Baal-]</w:t>
      </w:r>
      <w:r>
        <w:rPr>
          <w:rFonts w:ascii="Calibri" w:hAnsi="Calibri"/>
          <w:b w:val="0"/>
          <w:i w:val="0"/>
        </w:rPr>
        <w:t xml:space="preserve"> mon, checuer a </w:t>
      </w:r>
      <w:r>
        <w:rPr>
          <w:rFonts w:ascii="Calibri" w:hAnsi="Calibri"/>
          <w:b/>
          <w:i/>
          <w:color w:val="9B1C1C"/>
        </w:rPr>
        <w:t>[uncertain: Agrest :arn]</w:t>
      </w:r>
      <w:r>
        <w:rPr>
          <w:rFonts w:ascii="Calibri" w:hAnsi="Calibri"/>
          <w:b w:val="0"/>
          <w:i w:val="0"/>
        </w:rPr>
        <w:t xml:space="preserve"> </w:t>
      </w:r>
      <w:r>
        <w:rPr>
          <w:rFonts w:ascii="Calibri" w:hAnsi="Calibri"/>
          <w:b/>
          <w:i/>
          <w:color w:val="9B1C1C"/>
        </w:rPr>
        <w:t>[uncertain: th men:noni]</w:t>
      </w:r>
      <w:r>
        <w:rPr>
          <w:rFonts w:ascii="Calibri" w:hAnsi="Calibri"/>
          <w:b w:val="0"/>
          <w:i w:val="0"/>
        </w:rPr>
        <w:t xml:space="preserve"> vation, which over und, and is surro </w:t>
      </w:r>
      <w:r>
        <w:rPr>
          <w:rFonts w:ascii="Calibri" w:hAnsi="Calibri"/>
          <w:b/>
          <w:i/>
          <w:color w:val="9B1C1C"/>
        </w:rPr>
        <w:t>[uncertain: sa an persous eyc?]</w:t>
      </w:r>
      <w:r>
        <w:rPr>
          <w:rFonts w:ascii="Calibri" w:hAnsi="Calibri"/>
          <w:b w:val="0"/>
          <w:i w:val="0"/>
        </w:rPr>
        <w:t xml:space="preserve"> </w:t>
      </w:r>
      <w:r>
        <w:rPr>
          <w:rFonts w:ascii="Calibri" w:hAnsi="Calibri"/>
          <w:b/>
          <w:i/>
          <w:color w:val="9B1C1C"/>
        </w:rPr>
        <w:t>[uncertain: Musis.]</w:t>
      </w:r>
      <w:r>
        <w:rPr>
          <w:rFonts w:ascii="Calibri" w:hAnsi="Calibri"/>
          <w:b w:val="0"/>
          <w:i w:val="0"/>
        </w:rPr>
        <w:t xml:space="preserve"> </w:t>
      </w:r>
      <w:r>
        <w:rPr>
          <w:rFonts w:ascii="Calibri" w:hAnsi="Calibri"/>
          <w:b/>
          <w:i/>
          <w:color w:val="9B1C1C"/>
        </w:rPr>
        <w:t>[uncertain: In 12e]</w:t>
      </w:r>
      <w:r>
        <w:rPr>
          <w:rFonts w:ascii="Calibri" w:hAnsi="Calibri"/>
          <w:b w:val="0"/>
          <w:i w:val="0"/>
        </w:rPr>
        <w:t xml:space="preserve"> A lot of good </w:t>
      </w:r>
      <w:r>
        <w:rPr>
          <w:rFonts w:ascii="Calibri" w:hAnsi="Calibri"/>
          <w:b/>
          <w:i/>
          <w:color w:val="9B1C1C"/>
        </w:rPr>
        <w:t>[uncertain: use B]</w:t>
      </w:r>
      <w:r>
        <w:rPr>
          <w:rFonts w:ascii="Calibri" w:hAnsi="Calibri"/>
          <w:b w:val="0"/>
          <w:i w:val="0"/>
        </w:rPr>
        <w:t xml:space="preserve"> </w:t>
      </w:r>
      <w:r>
        <w:rPr>
          <w:rFonts w:ascii="Calibri" w:hAnsi="Calibri"/>
          <w:b/>
          <w:i/>
          <w:color w:val="9B1C1C"/>
        </w:rPr>
        <w:t>[uncertain: of property, whieh]</w:t>
      </w:r>
      <w:r>
        <w:rPr>
          <w:rFonts w:ascii="Calibri" w:hAnsi="Calibri"/>
          <w:b w:val="0"/>
          <w:i w:val="0"/>
        </w:rPr>
        <w:t xml:space="preserve"> </w:t>
      </w:r>
      <w:r>
        <w:rPr>
          <w:rFonts w:ascii="Calibri" w:hAnsi="Calibri"/>
          <w:b/>
          <w:i/>
          <w:color w:val="9B1C1C"/>
        </w:rPr>
        <w:t>[uncertain: AB0 oum vaalt]</w:t>
      </w:r>
      <w:r>
        <w:rPr>
          <w:rFonts w:ascii="Calibri" w:hAnsi="Calibri"/>
          <w:b w:val="0"/>
          <w:i w:val="0"/>
        </w:rPr>
        <w:t xml:space="preserve"> Silver Ware will attend the </w:t>
      </w:r>
      <w:r>
        <w:rPr>
          <w:rFonts w:ascii="Calibri" w:hAnsi="Calibri"/>
          <w:b/>
          <w:i/>
          <w:color w:val="9B1C1C"/>
        </w:rPr>
        <w:t>[uncertain: Falle, taa, stmeut ever por]</w:t>
      </w:r>
      <w:r>
        <w:rPr>
          <w:rFonts w:ascii="Calibri" w:hAnsi="Calibri"/>
          <w:b w:val="0"/>
          <w:i w:val="0"/>
        </w:rPr>
        <w:t xml:space="preserve"> Spoons: Sugar Tong»: B Indian silver work manuact </w:t>
      </w:r>
      <w:r>
        <w:rPr>
          <w:rFonts w:ascii="Calibri" w:hAnsi="Calibri"/>
          <w:b/>
          <w:i/>
          <w:color w:val="9B1C1C"/>
        </w:rPr>
        <w:t>[uncertain: ,for Laselle conney.]</w:t>
      </w:r>
      <w:r>
        <w:rPr>
          <w:rFonts w:ascii="Calibri" w:hAnsi="Calibri"/>
          <w:b w:val="0"/>
          <w:i w:val="0"/>
        </w:rPr>
        <w:t xml:space="preserve"> the United Statie T as cheap as Watch Repai oera: a fow boles J. H. M. in determined shat 1 </w:t>
      </w:r>
      <w:r>
        <w:rPr>
          <w:rFonts w:ascii="Calibri" w:hAnsi="Calibri"/>
          <w:b/>
          <w:i/>
          <w:color w:val="9B1C1C"/>
        </w:rPr>
        <w:t>[uncertain: Sce. lately reces-]</w:t>
      </w:r>
      <w:r>
        <w:rPr>
          <w:rFonts w:ascii="Calibri" w:hAnsi="Calibri"/>
          <w:b w:val="0"/>
          <w:i w:val="0"/>
        </w:rPr>
        <w:t xml:space="preserve"> ing all Watches LOOMIS and co. Chicago, May, 186 </w:t>
      </w:r>
      <w:r>
        <w:rPr>
          <w:rFonts w:ascii="Calibri" w:hAnsi="Calibri"/>
          <w:b/>
          <w:i/>
          <w:color w:val="9B1C1C"/>
        </w:rPr>
        <w:t>[uncertain: •uR ola]</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City af Now-York-— Bey &amp;o ad vieiwity, and citizen: Miper fies Hrasd Cloths, @eall andexatnine their] 4! hare heme aade a Jetroit, and Gre AsSUreS) fans, corderoye, bearer ratefully received “aNd) &lt;4 circassians, Preach thu jeos, cotton and linen diay la ARE kets, 10 bales sheeting an. pect aka wid bear!and unbleached; shawls, : " imaterial, nestness of|linnens, Ceeaeerae sewed ctured it the eity brellas, &amp;e. « kc. Sil +00 aida i U peer ea constantly on hsnd, ware &amp; FH AMICK &amp; Moon, | Ward Ware &amp; F ‘ Yate] a very general and well s aie soon | Frome Sandee: English mi Steel, Cust and Blister; | emits ‘Shop. Nails, 25 kegs Wro't and YOUNGS, Axes; Scythes; Syckles ME Jsit, Mill, cross cut and carpe: ¢ above establishment, ine of business Conch] Wines; Imperial, Y. H. t notice and in a work-| Teas; Coffce; loaf, lump, y keep on hand Ox|and other Sugars; mblass </w:t>
      </w:r>
      <w:r>
        <w:rPr>
          <w:rFonts w:ascii="Calibri" w:hAnsi="Calibri"/>
          <w:b/>
          <w:i/>
          <w:color w:val="9B1C1C"/>
        </w:rPr>
        <w:t>[uncertain: ? Prairie Ploughs with} moull candles, bar soap, t:]</w:t>
      </w:r>
      <w:r>
        <w:rPr>
          <w:rFonts w:ascii="Calibri" w:hAnsi="Calibri"/>
          <w:b w:val="0"/>
          <w:i w:val="0"/>
        </w:rPr>
        <w:t xml:space="preserve"> wise snake all kinds of| raisins, Jemons, almonds, ec sand in the best poset: [Peppes, spice, vinegar, pow public patronage is so-| 4nd florence oil, &amp;e. &amp;e. 7, 1834. w Boots &amp; S 4 200 pair Men's Thick Be cap Goods, 72 "lo do Gale ust received fom New- 10 cases calf, kip and ce zamong other articles Shoes; Sen's Pump rs for sale at Wholesale} Ladies’ Gaiter end Prunc Ladies’ calf, morocco att </w:t>
      </w:r>
      <w:r>
        <w:rPr>
          <w:rFonts w:ascii="Calibri" w:hAnsi="Calibri"/>
          <w:b/>
          <w:i/>
          <w:color w:val="9B1C1C"/>
        </w:rPr>
        <w:t>[uncertain: dbrown Broad-|  Childrens’s Roots and ? he]</w:t>
      </w:r>
      <w:r>
        <w:rPr>
          <w:rFonts w:ascii="Calibri" w:hAnsi="Calibri"/>
          <w:b w:val="0"/>
          <w:i w:val="0"/>
        </w:rPr>
        <w:t xml:space="preserve"> Seeiers aia sateen Oak tansed Sole Leather ¢ </w:t>
      </w:r>
      <w:r>
        <w:rPr>
          <w:rFonts w:ascii="Calibri" w:hAnsi="Calibri"/>
          <w:b/>
          <w:i/>
          <w:color w:val="9B1C1C"/>
        </w:rPr>
        <w:t>[uncertain: ireassians, ?) yar Savoir]</w:t>
      </w:r>
      <w:r>
        <w:rPr>
          <w:rFonts w:ascii="Calibri" w:hAnsi="Calibri"/>
          <w:b w:val="0"/>
          <w:i w:val="0"/>
        </w:rPr>
        <w:t xml:space="preserve"> ‘Calta aildies, Asziiles, Marting eri anid lack Sarenalts;| Zoe, Straps, Hotta, &amp;e. 2 are de siny Hivonnss Brugs, Bue BW eke ta ieee Tar, Rosin, Glue, Svtph Se Weert DUNDES tae Mlacil Coed ot aig copperas, &amp;e. a Saconed Kinds ats and Drab Otter Hats; fashion thegh "8" lcariour prices: Wool Hats; Seal Hate; Cloth and Fur ¢ riering te </w:t>
      </w:r>
      <w:r>
        <w:rPr>
          <w:rFonts w:ascii="Calibri" w:hAnsi="Calibri"/>
          <w:b/>
          <w:i/>
          <w:color w:val="9B1C1C"/>
        </w:rPr>
        <w:t>[uncertain: dive. pains teaf Hate; Kendy Made ?]</w:t>
      </w:r>
      <w:r>
        <w:rPr>
          <w:rFonts w:ascii="Calibri" w:hAnsi="Calibri"/>
          <w:b w:val="0"/>
          <w:i w:val="0"/>
        </w:rPr>
        <w:t xml:space="preserve"> both Sapleand Funcy.| — well adapted to this part bare. Riiscellan parr or Shetl Combs, Large and § 1 Manes and Ploughs; | Combs, of various kinds; [ wand Lurners Chisels; | Long Combs; School Hooks . Brase socket castors: | Tubs; Glass; Window Sas oor Kappers: ment Ladies* Work Baskets id glass EI ‘obsi great variety of other article and shoe Knives; shine NE, LEB ES sand Herewa: Lasalle Circuit Court, J Res , Tuessla rods, cradle and grass} /e1is Bailey, &gt; Ware, Broome, Manil-} VS (Pormlga Au yson Toss, brown, lout | Sunes Chiuton. snes, cnflee,. codiieh PREIS soy eanne the pis 5 san son, aud it appearing to icanebescoteura osal maybe ier uind arena ty JOHN Wrieut ds Noten inhabitant of this St failed” to enter his appesranc special bail secs to law, N, Py said court, Ht is theryfore Ord i aba Be court, that the said defendant MCLE, writ of Foreign Attachment born street, one door oe Cireuit Court, at the sui berry &amp; Dole’ «| Bailey, against hie estate, for Yoo pa cetee thundeed ud twentsare ial less he appear, jive spocial ba Rik e Sutt in alfachs: cit, on or bef btic on as reasonable | the vext torn: of said ¢ ourt, t inany other Store in | tawa, on the 7th day of Octol </w:t>
      </w:r>
      <w:r>
        <w:rPr>
          <w:rFonts w:ascii="Calibri" w:hAnsi="Calibri"/>
          <w:b/>
          <w:i/>
          <w:color w:val="9B1C1C"/>
        </w:rPr>
        <w:t>[uncertain: sts of the following | ?ill be extered against lim by]</w:t>
      </w:r>
      <w:r>
        <w:rPr>
          <w:rFonts w:ascii="Calibri" w:hAnsi="Calibri"/>
          <w:b w:val="0"/>
          <w:i w:val="0"/>
        </w:rPr>
        <w:t xml:space="preserve"> estate atte led will be direete fand lump Sugar; | diny to law, for the satinfectic e ery th the costs of suitgeand Wand spite ed Unat a copy of thin onder be F oblic newspaper printedin : weoks auccessively, the firat it ie |e within sixty days from the es ant Lensone; this cause be continued until t o&amp; walnue setehup: of this court, Aitest. J. ¢ HN end Silber Nut phage errr we tTomons | BROS TINE Beene K May last a town was la Whiskey; tern bank of the St. Jous Bagh NV blakoy erbesing of the Chicago Road, Dw Glass, SPUR EN SY WD, boing 173 mites’ TUTTLE, troit, and 30 miles from the an * 96) BERTRAND is owned by a jterrtsing gentlemen. It is hi CaO ted laid out at right angles, </w:t>
      </w:r>
      <w:r>
        <w:rPr>
          <w:rFonts w:ascii="Calibri" w:hAnsi="Calibri"/>
          <w:b/>
          <w:i/>
          <w:color w:val="9B1C1C"/>
        </w:rPr>
        <w:t>[uncertain: Je Welry, | ection on squares, with ? Lo]</w:t>
      </w:r>
      <w:r>
        <w:rPr>
          <w:rFonts w:ascii="Calibri" w:hAnsi="Calibri"/>
          <w:b w:val="0"/>
          <w:i w:val="0"/>
        </w:rPr>
        <w:t xml:space="preserve"> DED, feet front and 160 in rear. TY VING:jast retarn:| Chicago stroot excopted, whic! d’ from Now-York North and South, they tun neq Hadelphia, with an|the river, and are nan dafter | Ve assortinent of | the United States, commencing lis. Watehos Loar progressing in their ord ‘ to Jackson, with Congress stre retry, we. jSrossing al right angles Chieng ings preat a vari-| 1+ The Steam Huuts ure nok as ever been offered | on the river, inten Jed to bwet 6 of yan of Lake Michigan, bets ever, Lepine, Eng. | Of the river and Chicago es; E bd ; Stabe situated about 2 Y Time Piecos—to| level of the St. Jose phis, with ours ; from the heights in the reat; an Ay Lite pieces; some inclined plain to the river, </w:t>
      </w:r>
      <w:r>
        <w:rPr>
          <w:rFonts w:ascii="Calibri" w:hAnsi="Calibri"/>
          <w:b/>
          <w:i/>
          <w:color w:val="9B1C1C"/>
        </w:rPr>
        <w:t>[uncertain: ?, and agate Breast | Of which, and to the North, Sor]</w:t>
      </w:r>
      <w:r>
        <w:rPr>
          <w:rFonts w:ascii="Calibri" w:hAnsi="Calibri"/>
          <w:b w:val="0"/>
          <w:i w:val="0"/>
        </w:rPr>
        <w:t xml:space="preserve"> Finger Rings; | the town are some of the coldest id vine Ear Rings; | of water in the Territory. The * Watch Chains; | 0d holds a commanding view. *, ing country, with the St, Jose, Focket Pistols; | 9 ile western borders. It poss isons; | eral and local advantages. ‘Tho puchea: oy about it is not surpassed in ¢ ‘apes; bhty, There are a of the Fowling Pice a; | 10 its vicinity, with water power Forbes el eal abendoree ok good terry chess boards, dice the river at this place, butit is ex Mirrors ; will shortly be built here by the oksand wallets; |¢fnent from tho Sppropriation </w:t>
      </w:r>
      <w:r>
        <w:rPr>
          <w:rFonts w:ascii="Calibri" w:hAnsi="Calibri"/>
          <w:b/>
          <w:i/>
          <w:color w:val="9B1C1C"/>
        </w:rPr>
        <w:t>[uncertain: Maat ivons | the ? hieago Roa]</w:t>
      </w:r>
      <w:r>
        <w:rPr>
          <w:rFonts w:ascii="Calibri" w:hAnsi="Calibri"/>
          <w:b w:val="0"/>
          <w:i w:val="0"/>
        </w:rPr>
        <w:t xml:space="preserve"> Hertrand is fast improving, an icat Uy Mit oe a pleee of great pron plus predurts of the cemtey can j facibty be conveyed hy watur to Ss jadvarhsges arising front the feat tele, ts} | thern ware, and the making of tr BEHS ASO Bis Hsnee. of Marte and stone, of the for line; with good timber near, : hand. in the heart of one of the ted Pencil Cases: | trinw of the United States; with nustard and sait/ ore and 4 furnace for the maze fur iter Knives, Wc. | few niles distant; together wit ued of the shor. Sévantages, renders it a desirah} Nn be bought infdence. “The maderatc price of kk Power: tie indueemonts judd oil Cintion to wechanics and son of | ring. sure and safe puarantes of the rap 9 pains shall be | rising importance of Hertrand, 9 eotrunted to his! wish to establixh thetisclyes ina ih 2 Workman-| and pleasant place, sill rarely find Geld and Silecr.} west so heal hy &amp; position, 26) December 2, 1388.</w:t>
      </w:r>
    </w:p>
    <w:p>
      <w:pPr>
        <w:pStyle w:val="Heading2"/>
      </w:pPr>
      <w:r>
        <w:t>Column 5</w:t>
      </w:r>
    </w:p>
    <w:p>
      <w:r>
        <w:rPr>
          <w:rFonts w:ascii="Calibri" w:hAnsi="Calibri"/>
          <w:b/>
          <w:i/>
          <w:color w:val="9B1C1C"/>
        </w:rPr>
        <w:t>[uncertain: ESPECTFULLY]</w:t>
      </w:r>
      <w:r>
        <w:rPr>
          <w:rFonts w:ascii="Calibri" w:hAnsi="Calibri"/>
          <w:b w:val="0"/>
          <w:i w:val="0"/>
        </w:rPr>
        <w:t xml:space="preserve"> </w:t>
      </w:r>
      <w:r>
        <w:rPr>
          <w:rFonts w:ascii="Calibri" w:hAnsi="Calibri"/>
          <w:b/>
          <w:i/>
          <w:color w:val="9B1C1C"/>
        </w:rPr>
        <w:t>[uncertain: 1005.]</w:t>
      </w:r>
      <w:r>
        <w:rPr>
          <w:rFonts w:ascii="Calibri" w:hAnsi="Calibri"/>
          <w:b w:val="0"/>
          <w:i w:val="0"/>
        </w:rPr>
        <w:t xml:space="preserve"> </w:t>
      </w:r>
      <w:r>
        <w:rPr>
          <w:rFonts w:ascii="Calibri" w:hAnsi="Calibri"/>
          <w:b/>
          <w:i/>
          <w:color w:val="9B1C1C"/>
        </w:rPr>
        <w:t>[uncertain: rd Enoish Elsanels]</w:t>
      </w:r>
      <w:r>
        <w:rPr>
          <w:rFonts w:ascii="Calibri" w:hAnsi="Calibri"/>
          <w:b w:val="0"/>
          <w:i w:val="0"/>
        </w:rPr>
        <w:t xml:space="preserve"> </w:t>
      </w:r>
      <w:r>
        <w:rPr>
          <w:rFonts w:ascii="Calibri" w:hAnsi="Calibri"/>
          <w:b/>
          <w:i/>
          <w:color w:val="9B1C1C"/>
        </w:rPr>
        <w:t>[uncertain: Ontara, June 1, 1834.]</w:t>
      </w:r>
      <w:r>
        <w:rPr>
          <w:rFonts w:ascii="Calibri" w:hAnsi="Calibri"/>
          <w:b w:val="0"/>
          <w:i w:val="0"/>
        </w:rPr>
        <w:t xml:space="preserve"> </w:t>
      </w:r>
      <w:r>
        <w:rPr>
          <w:rFonts w:ascii="Calibri" w:hAnsi="Calibri"/>
          <w:b/>
          <w:i/>
          <w:color w:val="9B1C1C"/>
        </w:rPr>
        <w:t>[uncertain: d shirtings]</w:t>
      </w:r>
      <w:r>
        <w:rPr>
          <w:rFonts w:ascii="Calibri" w:hAnsi="Calibri"/>
          <w:b w:val="0"/>
          <w:i w:val="0"/>
        </w:rPr>
        <w:t xml:space="preserve"> </w:t>
      </w:r>
      <w:r>
        <w:rPr>
          <w:rFonts w:ascii="Calibri" w:hAnsi="Calibri"/>
          <w:b/>
          <w:i/>
          <w:color w:val="9B1C1C"/>
        </w:rPr>
        <w:t>[uncertain: e?o.]</w:t>
      </w:r>
      <w:r>
        <w:rPr>
          <w:rFonts w:ascii="Calibri" w:hAnsi="Calibri"/>
          <w:b w:val="0"/>
          <w:i w:val="0"/>
        </w:rPr>
        <w:t xml:space="preserve"> </w:t>
      </w:r>
      <w:r>
        <w:rPr>
          <w:rFonts w:ascii="Calibri" w:hAnsi="Calibri"/>
          <w:b/>
          <w:i/>
          <w:color w:val="9B1C1C"/>
        </w:rPr>
        <w:t>[uncertain: A]</w:t>
      </w:r>
      <w:r>
        <w:rPr>
          <w:rFonts w:ascii="Calibri" w:hAnsi="Calibri"/>
          <w:b w:val="0"/>
          <w:i w:val="0"/>
        </w:rPr>
        <w:t xml:space="preserve"> </w:t>
      </w:r>
      <w:r>
        <w:rPr>
          <w:rFonts w:ascii="Calibri" w:hAnsi="Calibri"/>
          <w:b/>
          <w:i/>
          <w:color w:val="9B1C1C"/>
        </w:rPr>
        <w:t>[uncertain: LOT of GOOD BOOTS A]</w:t>
      </w:r>
      <w:r>
        <w:rPr>
          <w:rFonts w:ascii="Calibri" w:hAnsi="Calibri"/>
          <w:b w:val="0"/>
          <w:i w:val="0"/>
        </w:rPr>
        <w:t xml:space="preserve"> </w:t>
      </w:r>
      <w:r>
        <w:rPr>
          <w:rFonts w:ascii="Calibri" w:hAnsi="Calibri"/>
          <w:b/>
          <w:i/>
          <w:color w:val="9B1C1C"/>
        </w:rPr>
        <w:t>[uncertain: and fine, just receive]</w:t>
      </w:r>
      <w:r>
        <w:rPr>
          <w:rFonts w:ascii="Calibri" w:hAnsi="Calibri"/>
          <w:b w:val="0"/>
          <w:i w:val="0"/>
        </w:rPr>
        <w:t xml:space="preserve"> Chicago, Jume 4, 1834. </w:t>
      </w:r>
      <w:r>
        <w:rPr>
          <w:rFonts w:ascii="Calibri" w:hAnsi="Calibri"/>
          <w:b/>
          <w:i/>
          <w:color w:val="9B1C1C"/>
        </w:rPr>
        <w:t>[uncertain: pollot etare.]</w:t>
      </w:r>
      <w:r>
        <w:rPr>
          <w:rFonts w:ascii="Calibri" w:hAnsi="Calibri"/>
          <w:b w:val="0"/>
          <w:i w:val="0"/>
        </w:rPr>
        <w:t xml:space="preserve"> </w:t>
      </w:r>
      <w:r>
        <w:rPr>
          <w:rFonts w:ascii="Calibri" w:hAnsi="Calibri"/>
          <w:b/>
          <w:i/>
          <w:color w:val="9B1C1C"/>
        </w:rPr>
        <w:t>[uncertain: elected assortment.]</w:t>
      </w:r>
      <w:r>
        <w:rPr>
          <w:rFonts w:ascii="Calibri" w:hAnsi="Calibri"/>
          <w:b w:val="0"/>
          <w:i w:val="0"/>
        </w:rPr>
        <w:t xml:space="preserve"> </w:t>
      </w:r>
      <w:r>
        <w:rPr>
          <w:rFonts w:ascii="Calibri" w:hAnsi="Calibri"/>
          <w:b/>
          <w:i/>
          <w:color w:val="9B1C1C"/>
        </w:rPr>
        <w:t>[uncertain: A]</w:t>
      </w:r>
    </w:p>
    <w:p>
      <w:pPr>
        <w:pStyle w:val="Heading3"/>
      </w:pPr>
      <w:r>
        <w:rPr>
          <w:rFonts w:ascii="Calibri" w:hAnsi="Calibri"/>
          <w:b w:val="0"/>
          <w:i w:val="0"/>
        </w:rPr>
        <w:t>QUANTIT</w:t>
      </w:r>
    </w:p>
    <w:p>
      <w:r>
        <w:rPr>
          <w:rFonts w:ascii="Calibri" w:hAnsi="Calibri"/>
          <w:b/>
          <w:i/>
          <w:color w:val="9B1C1C"/>
        </w:rPr>
        <w:t>[uncertain: nd Peru, all sizes.]</w:t>
      </w:r>
      <w:r>
        <w:rPr>
          <w:rFonts w:ascii="Calibri" w:hAnsi="Calibri"/>
          <w:b w:val="0"/>
          <w:i w:val="0"/>
        </w:rPr>
        <w:t xml:space="preserve"> </w:t>
      </w:r>
      <w:r>
        <w:rPr>
          <w:rFonts w:ascii="Calibri" w:hAnsi="Calibri"/>
          <w:b/>
          <w:i/>
          <w:color w:val="9B1C1C"/>
        </w:rPr>
        <w:t>[uncertain: letches of Racon,]</w:t>
      </w:r>
      <w:r>
        <w:rPr>
          <w:rFonts w:ascii="Calibri" w:hAnsi="Calibri"/>
          <w:b w:val="0"/>
          <w:i w:val="0"/>
        </w:rPr>
        <w:t xml:space="preserve"> </w:t>
      </w:r>
      <w:r>
        <w:rPr>
          <w:rFonts w:ascii="Calibri" w:hAnsi="Calibri"/>
          <w:b/>
          <w:i/>
          <w:color w:val="9B1C1C"/>
        </w:rPr>
        <w:t>[uncertain: 1 Cuti spikes:]</w:t>
      </w:r>
      <w:r>
        <w:rPr>
          <w:rFonts w:ascii="Calibri" w:hAnsi="Calibri"/>
          <w:b w:val="0"/>
          <w:i w:val="0"/>
        </w:rPr>
        <w:t xml:space="preserve"> </w:t>
      </w:r>
      <w:r>
        <w:rPr>
          <w:rFonts w:ascii="Calibri" w:hAnsi="Calibri"/>
          <w:b/>
          <w:i/>
          <w:color w:val="9B1C1C"/>
        </w:rPr>
        <w:t>[uncertain: for the smoking of Hams.]</w:t>
      </w:r>
      <w:r>
        <w:rPr>
          <w:rFonts w:ascii="Calibri" w:hAnsi="Calibri"/>
          <w:b w:val="0"/>
          <w:i w:val="0"/>
        </w:rPr>
        <w:t xml:space="preserve"> </w:t>
      </w:r>
      <w:r>
        <w:rPr>
          <w:rFonts w:ascii="Calibri" w:hAnsi="Calibri"/>
          <w:b/>
          <w:i/>
          <w:color w:val="9B1C1C"/>
        </w:rPr>
        <w:t>[uncertain: e oubue thes nave nited]</w:t>
      </w:r>
      <w:r>
        <w:rPr>
          <w:rFonts w:ascii="Calibri" w:hAnsi="Calibri"/>
          <w:b w:val="0"/>
          <w:i w:val="0"/>
        </w:rPr>
        <w:t xml:space="preserve"> </w:t>
      </w:r>
      <w:r>
        <w:rPr>
          <w:rFonts w:ascii="Calibri" w:hAnsi="Calibri"/>
          <w:b/>
          <w:i/>
          <w:color w:val="9B1C1C"/>
        </w:rPr>
        <w:t>[uncertain: nter's Saws, &amp;c.]</w:t>
      </w:r>
      <w:r>
        <w:rPr>
          <w:rFonts w:ascii="Calibri" w:hAnsi="Calibri"/>
          <w:b w:val="0"/>
          <w:i w:val="0"/>
        </w:rPr>
        <w:t xml:space="preserve"> </w:t>
      </w:r>
      <w:r>
        <w:rPr>
          <w:rFonts w:ascii="Calibri" w:hAnsi="Calibri"/>
          <w:b/>
          <w:i/>
          <w:color w:val="9B1C1C"/>
        </w:rPr>
        <w:t>[uncertain: are prepared to commence]</w:t>
      </w:r>
      <w:r>
        <w:rPr>
          <w:rFonts w:ascii="Calibri" w:hAnsi="Calibri"/>
          <w:b w:val="0"/>
          <w:i w:val="0"/>
        </w:rPr>
        <w:t xml:space="preserve"> Chicago, Feb. 15, 1634. </w:t>
      </w:r>
      <w:r>
        <w:rPr>
          <w:rFonts w:ascii="Calibri" w:hAnsi="Calibri"/>
          <w:b/>
          <w:i/>
          <w:color w:val="9B1C1C"/>
        </w:rPr>
        <w:t>[uncertain: lEs.]</w:t>
      </w:r>
      <w:r>
        <w:rPr>
          <w:rFonts w:ascii="Calibri" w:hAnsi="Calibri"/>
          <w:b w:val="0"/>
          <w:i w:val="0"/>
        </w:rPr>
        <w:t xml:space="preserve"> </w:t>
      </w:r>
      <w:r>
        <w:rPr>
          <w:rFonts w:ascii="Calibri" w:hAnsi="Calibri"/>
          <w:b/>
          <w:i/>
          <w:color w:val="9B1C1C"/>
        </w:rPr>
        <w:t>[uncertain: bbls. Mers Pork.]</w:t>
      </w:r>
      <w:r>
        <w:rPr>
          <w:rFonts w:ascii="Calibri" w:hAnsi="Calibri"/>
          <w:b w:val="0"/>
          <w:i w:val="0"/>
        </w:rPr>
        <w:t xml:space="preserve"> St Croix. </w:t>
      </w:r>
      <w:r>
        <w:rPr>
          <w:rFonts w:ascii="Calibri" w:hAnsi="Calibri"/>
          <w:b/>
          <w:i/>
          <w:color w:val="9B1C1C"/>
        </w:rPr>
        <w:t>[uncertain: also,]</w:t>
      </w:r>
      <w:r>
        <w:rPr>
          <w:rFonts w:ascii="Calibri" w:hAnsi="Calibri"/>
          <w:b w:val="0"/>
          <w:i w:val="0"/>
        </w:rPr>
        <w:t xml:space="preserve"> 1000 de. </w:t>
      </w:r>
      <w:r>
        <w:rPr>
          <w:rFonts w:ascii="Calibri" w:hAnsi="Calibri"/>
          <w:b/>
          <w:i/>
          <w:color w:val="9B1C1C"/>
        </w:rPr>
        <w:t>[uncertain: 1500 Ibs. of Bacon]</w:t>
      </w:r>
      <w:r>
        <w:rPr>
          <w:rFonts w:ascii="Calibri" w:hAnsi="Calibri"/>
          <w:b w:val="0"/>
          <w:i w:val="0"/>
        </w:rPr>
        <w:t xml:space="preserve"> </w:t>
      </w:r>
      <w:r>
        <w:rPr>
          <w:rFonts w:ascii="Calibri" w:hAnsi="Calibri"/>
          <w:b/>
          <w:i/>
          <w:color w:val="9B1C1C"/>
        </w:rPr>
        <w:t>[uncertain: ses. rice.]</w:t>
      </w:r>
      <w:r>
        <w:rPr>
          <w:rFonts w:ascii="Calibri" w:hAnsi="Calibri"/>
          <w:b w:val="0"/>
          <w:i w:val="0"/>
        </w:rPr>
        <w:t xml:space="preserve"> June 4, 1834. </w:t>
      </w:r>
      <w:r>
        <w:rPr>
          <w:rFonts w:ascii="Calibri" w:hAnsi="Calibri"/>
          <w:b/>
          <w:i/>
          <w:color w:val="9B1C1C"/>
        </w:rPr>
        <w:t>[uncertain: der and shot, whate]</w:t>
      </w:r>
      <w:r>
        <w:rPr>
          <w:rFonts w:ascii="Calibri" w:hAnsi="Calibri"/>
          <w:b w:val="0"/>
          <w:i w:val="0"/>
        </w:rPr>
        <w:t xml:space="preserve"> </w:t>
      </w:r>
      <w:r>
        <w:rPr>
          <w:rFonts w:ascii="Calibri" w:hAnsi="Calibri"/>
          <w:b/>
          <w:i/>
          <w:color w:val="9B1C1C"/>
        </w:rPr>
        <w:t>[uncertain: DAVID]</w:t>
      </w:r>
      <w:r>
        <w:rPr>
          <w:rFonts w:ascii="Calibri" w:hAnsi="Calibri"/>
          <w:b w:val="0"/>
          <w:i w:val="0"/>
        </w:rPr>
        <w:t xml:space="preserve"> </w:t>
      </w:r>
      <w:r>
        <w:rPr>
          <w:rFonts w:ascii="Calibri" w:hAnsi="Calibri"/>
          <w:b/>
          <w:i/>
          <w:color w:val="9B1C1C"/>
        </w:rPr>
        <w:t>[uncertain: 04]</w:t>
      </w:r>
      <w:r>
        <w:rPr>
          <w:rFonts w:ascii="Calibri" w:hAnsi="Calibri"/>
          <w:b w:val="0"/>
          <w:i w:val="0"/>
        </w:rPr>
        <w:t xml:space="preserve"> </w:t>
      </w:r>
      <w:r>
        <w:rPr>
          <w:rFonts w:ascii="Calibri" w:hAnsi="Calibri"/>
          <w:b/>
          <w:i/>
          <w:color w:val="9B1C1C"/>
        </w:rPr>
        <w:t>[uncertain: FFERS for]</w:t>
      </w:r>
      <w:r>
        <w:rPr>
          <w:rFonts w:ascii="Calibri" w:hAnsi="Calibri"/>
          <w:b w:val="0"/>
          <w:i w:val="0"/>
        </w:rPr>
        <w:t xml:space="preserve"> </w:t>
      </w:r>
      <w:r>
        <w:rPr>
          <w:rFonts w:ascii="Calibri" w:hAnsi="Calibri"/>
          <w:b/>
          <w:i/>
          <w:color w:val="9B1C1C"/>
        </w:rPr>
        <w:t>[uncertain: Shors.]</w:t>
      </w:r>
      <w:r>
        <w:rPr>
          <w:rFonts w:ascii="Calibri" w:hAnsi="Calibri"/>
          <w:b w:val="0"/>
          <w:i w:val="0"/>
        </w:rPr>
        <w:t xml:space="preserve"> </w:t>
      </w:r>
      <w:r>
        <w:rPr>
          <w:rFonts w:ascii="Calibri" w:hAnsi="Calibri"/>
          <w:b/>
          <w:i/>
          <w:color w:val="9B1C1C"/>
        </w:rPr>
        <w:t>[uncertain: enle]</w:t>
      </w:r>
      <w:r>
        <w:rPr>
          <w:rFonts w:ascii="Calibri" w:hAnsi="Calibri"/>
          <w:b w:val="0"/>
          <w:i w:val="0"/>
        </w:rPr>
        <w:t xml:space="preserve"> </w:t>
      </w:r>
      <w:r>
        <w:rPr>
          <w:rFonts w:ascii="Calibri" w:hAnsi="Calibri"/>
          <w:b/>
          <w:i/>
          <w:color w:val="9B1C1C"/>
        </w:rPr>
        <w:t>[uncertain: 500 bushels]</w:t>
      </w:r>
      <w:r>
        <w:rPr>
          <w:rFonts w:ascii="Calibri" w:hAnsi="Calibri"/>
          <w:b w:val="0"/>
          <w:i w:val="0"/>
        </w:rPr>
        <w:t xml:space="preserve"> </w:t>
      </w:r>
      <w:r>
        <w:rPr>
          <w:rFonts w:ascii="Calibri" w:hAnsi="Calibri"/>
          <w:b/>
          <w:i/>
          <w:color w:val="9B1C1C"/>
        </w:rPr>
        <w:t>[uncertain: Shelled (]</w:t>
      </w:r>
      <w:r>
        <w:rPr>
          <w:rFonts w:ascii="Calibri" w:hAnsi="Calibri"/>
          <w:b w:val="0"/>
          <w:i w:val="0"/>
        </w:rPr>
        <w:t xml:space="preserve"> </w:t>
      </w:r>
      <w:r>
        <w:rPr>
          <w:rFonts w:ascii="Calibri" w:hAnsi="Calibri"/>
          <w:b/>
          <w:i/>
          <w:color w:val="9B1C1C"/>
        </w:rPr>
        <w:t>[uncertain: ow hide Brogans and]</w:t>
      </w:r>
      <w:r>
        <w:rPr>
          <w:rFonts w:ascii="Calibri" w:hAnsi="Calibri"/>
          <w:b w:val="0"/>
          <w:i w:val="0"/>
        </w:rPr>
        <w:t xml:space="preserve"> </w:t>
      </w:r>
      <w:r>
        <w:rPr>
          <w:rFonts w:ascii="Calibri" w:hAnsi="Calibri"/>
          <w:b/>
          <w:i/>
          <w:color w:val="9B1C1C"/>
        </w:rPr>
        <w:t>[uncertain: App]</w:t>
      </w:r>
      <w:r>
        <w:rPr>
          <w:rFonts w:ascii="Calibri" w:hAnsi="Calibri"/>
          <w:b w:val="0"/>
          <w:i w:val="0"/>
        </w:rPr>
        <w:t xml:space="preserve"> </w:t>
      </w:r>
      <w:r>
        <w:rPr>
          <w:rFonts w:ascii="Calibri" w:hAnsi="Calibri"/>
          <w:b/>
          <w:i/>
          <w:color w:val="9B1C1C"/>
        </w:rPr>
        <w:t>[uncertain: oes, all kinde &amp; sizer,]</w:t>
      </w:r>
      <w:r>
        <w:rPr>
          <w:rFonts w:ascii="Calibri" w:hAnsi="Calibri"/>
          <w:b w:val="0"/>
          <w:i w:val="0"/>
        </w:rPr>
        <w:t xml:space="preserve"> </w:t>
      </w:r>
      <w:r>
        <w:rPr>
          <w:rFonts w:ascii="Calibri" w:hAnsi="Calibri"/>
          <w:b/>
          <w:i/>
          <w:color w:val="9B1C1C"/>
        </w:rPr>
        <w:t>[uncertain: andressed mo o. do.;]</w:t>
      </w:r>
      <w:r>
        <w:rPr>
          <w:rFonts w:ascii="Calibri" w:hAnsi="Calibri"/>
          <w:b w:val="0"/>
          <w:i w:val="0"/>
        </w:rPr>
        <w:t xml:space="preserve"> </w:t>
      </w:r>
      <w:r>
        <w:rPr>
          <w:rFonts w:ascii="Calibri" w:hAnsi="Calibri"/>
          <w:b/>
          <w:i/>
          <w:color w:val="9B1C1C"/>
        </w:rPr>
        <w:t>[uncertain: kegs fresh Butte]</w:t>
      </w:r>
      <w:r>
        <w:rPr>
          <w:rFonts w:ascii="Calibri" w:hAnsi="Calibri"/>
          <w:b w:val="0"/>
          <w:i w:val="0"/>
        </w:rPr>
        <w:t xml:space="preserve"> June 4, 1834. </w:t>
      </w:r>
      <w:r>
        <w:rPr>
          <w:rFonts w:ascii="Calibri" w:hAnsi="Calibri"/>
          <w:b/>
          <w:i/>
          <w:color w:val="9B1C1C"/>
        </w:rPr>
        <w:t>[uncertain: choice Baco]</w:t>
      </w:r>
      <w:r>
        <w:rPr>
          <w:rFonts w:ascii="Calibri" w:hAnsi="Calibri"/>
          <w:b w:val="0"/>
          <w:i w:val="0"/>
        </w:rPr>
        <w:t xml:space="preserve"> </w:t>
      </w:r>
      <w:r>
        <w:rPr>
          <w:rFonts w:ascii="Calibri" w:hAnsi="Calibri"/>
          <w:b/>
          <w:i/>
          <w:color w:val="9B1C1C"/>
        </w:rPr>
        <w:t>[uncertain: and Calf Stins.]</w:t>
      </w:r>
      <w:r>
        <w:rPr>
          <w:rFonts w:ascii="Calibri" w:hAnsi="Calibri"/>
          <w:b w:val="0"/>
          <w:i w:val="0"/>
        </w:rPr>
        <w:t xml:space="preserve"> </w:t>
      </w:r>
      <w:r>
        <w:rPr>
          <w:rFonts w:ascii="Calibri" w:hAnsi="Calibri"/>
          <w:b/>
          <w:i/>
          <w:color w:val="9B1C1C"/>
        </w:rPr>
        <w:t>[uncertain: "11.]</w:t>
      </w:r>
      <w:r>
        <w:rPr>
          <w:rFonts w:ascii="Calibri" w:hAnsi="Calibri"/>
          <w:b w:val="0"/>
          <w:i w:val="0"/>
        </w:rPr>
        <w:t xml:space="preserve"> </w:t>
      </w:r>
      <w:r>
        <w:rPr>
          <w:rFonts w:ascii="Calibri" w:hAnsi="Calibri"/>
          <w:b/>
          <w:i/>
          <w:color w:val="9B1C1C"/>
        </w:rPr>
        <w:t>[uncertain: C???]</w:t>
      </w:r>
      <w:r>
        <w:rPr>
          <w:rFonts w:ascii="Calibri" w:hAnsi="Calibri"/>
          <w:b w:val="0"/>
          <w:i w:val="0"/>
        </w:rPr>
        <w:t xml:space="preserve"> </w:t>
      </w:r>
      <w:r>
        <w:rPr>
          <w:rFonts w:ascii="Calibri" w:hAnsi="Calibri"/>
          <w:b/>
          <w:i/>
          <w:color w:val="9B1C1C"/>
        </w:rPr>
        <w:t>[uncertain: ais Ginhe, Saldle]</w:t>
      </w:r>
      <w:r>
        <w:rPr>
          <w:rFonts w:ascii="Calibri" w:hAnsi="Calibri"/>
          <w:b w:val="0"/>
          <w:i w:val="0"/>
        </w:rPr>
        <w:t xml:space="preserve"> </w:t>
      </w:r>
      <w:r>
        <w:rPr>
          <w:rFonts w:ascii="Calibri" w:hAnsi="Calibri"/>
          <w:b/>
          <w:i/>
          <w:color w:val="9B1C1C"/>
        </w:rPr>
        <w:t>[uncertain: FEW setts]</w:t>
      </w:r>
      <w:r>
        <w:rPr>
          <w:rFonts w:ascii="Calibri" w:hAnsi="Calibri"/>
          <w:b w:val="0"/>
          <w:i w:val="0"/>
        </w:rPr>
        <w:t xml:space="preserve"> </w:t>
      </w:r>
      <w:r>
        <w:rPr>
          <w:rFonts w:ascii="Calibri" w:hAnsi="Calibri"/>
          <w:b/>
          <w:i/>
          <w:color w:val="9B1C1C"/>
        </w:rPr>
        <w:t>[uncertain: Boods, &amp;c.]</w:t>
      </w:r>
      <w:r>
        <w:rPr>
          <w:rFonts w:ascii="Calibri" w:hAnsi="Calibri"/>
          <w:b w:val="0"/>
          <w:i w:val="0"/>
        </w:rPr>
        <w:t xml:space="preserve"> </w:t>
      </w:r>
      <w:r>
        <w:rPr>
          <w:rFonts w:ascii="Calibri" w:hAnsi="Calibri"/>
          <w:b/>
          <w:i/>
          <w:color w:val="9B1C1C"/>
        </w:rPr>
        <w:t>[uncertain: Enquire of]</w:t>
      </w:r>
      <w:r>
        <w:rPr>
          <w:rFonts w:ascii="Calibri" w:hAnsi="Calibri"/>
          <w:b w:val="0"/>
          <w:i w:val="0"/>
        </w:rPr>
        <w:t xml:space="preserve"> </w:t>
      </w:r>
      <w:r>
        <w:rPr>
          <w:rFonts w:ascii="Calibri" w:hAnsi="Calibri"/>
          <w:b/>
          <w:i/>
          <w:color w:val="9B1C1C"/>
        </w:rPr>
        <w:t>[uncertain: Also, some H]</w:t>
      </w:r>
      <w:r>
        <w:rPr>
          <w:rFonts w:ascii="Calibri" w:hAnsi="Calibri"/>
          <w:b w:val="0"/>
          <w:i w:val="0"/>
        </w:rPr>
        <w:t xml:space="preserve"> </w:t>
      </w:r>
      <w:r>
        <w:rPr>
          <w:rFonts w:ascii="Calibri" w:hAnsi="Calibri"/>
          <w:b/>
          <w:i/>
          <w:color w:val="9B1C1C"/>
        </w:rPr>
        <w:t>[uncertain: er, Alium, Madder.]</w:t>
      </w:r>
      <w:r>
        <w:rPr>
          <w:rFonts w:ascii="Calibri" w:hAnsi="Calibri"/>
          <w:b w:val="0"/>
          <w:i w:val="0"/>
        </w:rPr>
        <w:t xml:space="preserve"> June 11, 1834 </w:t>
      </w:r>
      <w:r>
        <w:rPr>
          <w:rFonts w:ascii="Calibri" w:hAnsi="Calibri"/>
          <w:b/>
          <w:i/>
          <w:color w:val="9B1C1C"/>
        </w:rPr>
        <w:t>[uncertain: P. J. CARI]</w:t>
      </w:r>
      <w:r>
        <w:rPr>
          <w:rFonts w:ascii="Calibri" w:hAnsi="Calibri"/>
          <w:b w:val="0"/>
          <w:i w:val="0"/>
        </w:rPr>
        <w:t xml:space="preserve"> </w:t>
      </w:r>
      <w:r>
        <w:rPr>
          <w:rFonts w:ascii="Calibri" w:hAnsi="Calibri"/>
          <w:b/>
          <w:i/>
          <w:color w:val="9B1C1C"/>
        </w:rPr>
        <w:t>[uncertain: ter, chalk, whiting.]</w:t>
      </w:r>
      <w:r>
        <w:rPr>
          <w:rFonts w:ascii="Calibri" w:hAnsi="Calibri"/>
          <w:b w:val="0"/>
          <w:i w:val="0"/>
        </w:rPr>
        <w:t xml:space="preserve"> </w:t>
      </w:r>
      <w:r>
        <w:rPr>
          <w:rFonts w:ascii="Calibri" w:hAnsi="Calibri"/>
          <w:b/>
          <w:i/>
          <w:color w:val="9B1C1C"/>
        </w:rPr>
        <w:t>[uncertain: Tin, Sheet Eros]</w:t>
      </w:r>
      <w:r>
        <w:rPr>
          <w:rFonts w:ascii="Calibri" w:hAnsi="Calibri"/>
          <w:b w:val="0"/>
          <w:i w:val="0"/>
        </w:rPr>
        <w:t xml:space="preserve"> </w:t>
      </w:r>
      <w:r>
        <w:rPr>
          <w:rFonts w:ascii="Calibri" w:hAnsi="Calibri"/>
          <w:b/>
          <w:i/>
          <w:color w:val="9B1C1C"/>
        </w:rPr>
        <w:t>[uncertain: Caps.]</w:t>
      </w:r>
      <w:r>
        <w:rPr>
          <w:rFonts w:ascii="Calibri" w:hAnsi="Calibri"/>
          <w:b w:val="0"/>
          <w:i w:val="0"/>
        </w:rPr>
        <w:t xml:space="preserve"> </w:t>
      </w:r>
      <w:r>
        <w:rPr>
          <w:rFonts w:ascii="Calibri" w:hAnsi="Calibri"/>
          <w:b/>
          <w:i/>
          <w:color w:val="9B1C1C"/>
        </w:rPr>
        <w:t>[uncertain: MANETAG]</w:t>
      </w:r>
      <w:r>
        <w:rPr>
          <w:rFonts w:ascii="Calibri" w:hAnsi="Calibri"/>
          <w:b w:val="0"/>
          <w:i w:val="0"/>
        </w:rPr>
        <w:t xml:space="preserve"> </w:t>
      </w:r>
      <w:r>
        <w:rPr>
          <w:rFonts w:ascii="Calibri" w:hAnsi="Calibri"/>
          <w:b/>
          <w:i/>
          <w:color w:val="9B1C1C"/>
        </w:rPr>
        <w:t>[uncertain: table black lints,]</w:t>
      </w:r>
      <w:r>
        <w:rPr>
          <w:rFonts w:ascii="Calibri" w:hAnsi="Calibri"/>
          <w:b w:val="0"/>
          <w:i w:val="0"/>
        </w:rPr>
        <w:t xml:space="preserve"> </w:t>
      </w:r>
      <w:r>
        <w:rPr>
          <w:rFonts w:ascii="Calibri" w:hAnsi="Calibri"/>
          <w:b/>
          <w:i/>
          <w:color w:val="9B1C1C"/>
        </w:rPr>
        <w:t>[uncertain: Cap».]</w:t>
      </w:r>
      <w:r>
        <w:rPr>
          <w:rFonts w:ascii="Calibri" w:hAnsi="Calibri"/>
          <w:b w:val="0"/>
          <w:i w:val="0"/>
        </w:rPr>
        <w:t xml:space="preserve"> </w:t>
      </w:r>
      <w:r>
        <w:rPr>
          <w:rFonts w:ascii="Calibri" w:hAnsi="Calibri"/>
          <w:b/>
          <w:i/>
          <w:color w:val="9B1C1C"/>
        </w:rPr>
        <w:t>[uncertain: Leghoru and Palm]</w:t>
      </w:r>
      <w:r>
        <w:rPr>
          <w:rFonts w:ascii="Calibri" w:hAnsi="Calibri"/>
          <w:b w:val="0"/>
          <w:i w:val="0"/>
        </w:rPr>
        <w:t xml:space="preserve"> </w:t>
      </w:r>
      <w:r>
        <w:rPr>
          <w:rFonts w:ascii="Calibri" w:hAnsi="Calibri"/>
          <w:b/>
          <w:i/>
          <w:color w:val="9B1C1C"/>
        </w:rPr>
        <w:t>[uncertain: THE subscriber would]</w:t>
      </w:r>
      <w:r>
        <w:rPr>
          <w:rFonts w:ascii="Calibri" w:hAnsi="Calibri"/>
          <w:b w:val="0"/>
          <w:i w:val="0"/>
        </w:rPr>
        <w:t xml:space="preserve"> </w:t>
      </w:r>
      <w:r>
        <w:rPr>
          <w:rFonts w:ascii="Calibri" w:hAnsi="Calibri"/>
          <w:b/>
          <w:i/>
          <w:color w:val="9B1C1C"/>
        </w:rPr>
        <w:t>[uncertain: CORNER OF DEARBORS A]</w:t>
      </w:r>
      <w:r>
        <w:rPr>
          <w:rFonts w:ascii="Calibri" w:hAnsi="Calibri"/>
          <w:b w:val="0"/>
          <w:i w:val="0"/>
        </w:rPr>
        <w:t xml:space="preserve"> </w:t>
      </w:r>
      <w:r>
        <w:rPr>
          <w:rFonts w:ascii="Calibri" w:hAnsi="Calibri"/>
          <w:b/>
          <w:i/>
          <w:color w:val="9B1C1C"/>
        </w:rPr>
        <w:t>[uncertain: Tothing.]</w:t>
      </w:r>
      <w:r>
        <w:rPr>
          <w:rFonts w:ascii="Calibri" w:hAnsi="Calibri"/>
          <w:b w:val="0"/>
          <w:i w:val="0"/>
        </w:rPr>
        <w:t xml:space="preserve"> </w:t>
      </w:r>
      <w:r>
        <w:rPr>
          <w:rFonts w:ascii="Calibri" w:hAnsi="Calibri"/>
          <w:b/>
          <w:i/>
          <w:color w:val="9B1C1C"/>
        </w:rPr>
        <w:t>[uncertain: se has commenced the]</w:t>
      </w:r>
      <w:r>
        <w:rPr>
          <w:rFonts w:ascii="Calibri" w:hAnsi="Calibri"/>
          <w:b w:val="0"/>
          <w:i w:val="0"/>
        </w:rPr>
        <w:t xml:space="preserve"> </w:t>
      </w:r>
      <w:r>
        <w:rPr>
          <w:rFonts w:ascii="Calibri" w:hAnsi="Calibri"/>
          <w:b/>
          <w:i/>
          <w:color w:val="9B1C1C"/>
        </w:rPr>
        <w:t>[uncertain: his tienie ana]</w:t>
      </w:r>
      <w:r>
        <w:rPr>
          <w:rFonts w:ascii="Calibri" w:hAnsi="Calibri"/>
          <w:b w:val="0"/>
          <w:i w:val="0"/>
        </w:rPr>
        <w:t xml:space="preserve"> Lof the country. </w:t>
      </w:r>
      <w:r>
        <w:rPr>
          <w:rFonts w:ascii="Calibri" w:hAnsi="Calibri"/>
          <w:b/>
          <w:i/>
          <w:color w:val="9B1C1C"/>
        </w:rPr>
        <w:t>[uncertain: Ill ordere from asortmen]</w:t>
      </w:r>
      <w:r>
        <w:rPr>
          <w:rFonts w:ascii="Calibri" w:hAnsi="Calibri"/>
          <w:b w:val="0"/>
          <w:i w:val="0"/>
        </w:rPr>
        <w:t xml:space="preserve"> </w:t>
      </w:r>
      <w:r>
        <w:rPr>
          <w:rFonts w:ascii="Calibri" w:hAnsi="Calibri"/>
          <w:b/>
          <w:i/>
          <w:color w:val="9B1C1C"/>
        </w:rPr>
        <w:t>[uncertain: n trucken]</w:t>
      </w:r>
      <w:r>
        <w:rPr>
          <w:rFonts w:ascii="Calibri" w:hAnsi="Calibri"/>
          <w:b w:val="0"/>
          <w:i w:val="0"/>
        </w:rPr>
        <w:t xml:space="preserve"> </w:t>
      </w:r>
      <w:r>
        <w:rPr>
          <w:rFonts w:ascii="Calibri" w:hAnsi="Calibri"/>
          <w:b/>
          <w:i/>
          <w:color w:val="9B1C1C"/>
        </w:rPr>
        <w:t>[uncertain: EOuS.]</w:t>
      </w:r>
      <w:r>
        <w:rPr>
          <w:rFonts w:ascii="Calibri" w:hAnsi="Calibri"/>
          <w:b w:val="0"/>
          <w:i w:val="0"/>
        </w:rPr>
        <w:t xml:space="preserve"> </w:t>
      </w:r>
      <w:r>
        <w:rPr>
          <w:rFonts w:ascii="Calibri" w:hAnsi="Calibri"/>
          <w:b/>
          <w:i/>
          <w:color w:val="9B1C1C"/>
        </w:rPr>
        <w:t>[uncertain: ed and punctually attended]</w:t>
      </w:r>
      <w:r>
        <w:rPr>
          <w:rFonts w:ascii="Calibri" w:hAnsi="Calibri"/>
          <w:b w:val="0"/>
          <w:i w:val="0"/>
        </w:rPr>
        <w:t xml:space="preserve"> Side Imitation Shel April 90, 1631. </w:t>
      </w:r>
      <w:r>
        <w:rPr>
          <w:rFonts w:ascii="Calibri" w:hAnsi="Calibri"/>
          <w:b/>
          <w:i/>
          <w:color w:val="9B1C1C"/>
        </w:rPr>
        <w:t>[uncertain: 1) togather withs]</w:t>
      </w:r>
      <w:r>
        <w:rPr>
          <w:rFonts w:ascii="Calibri" w:hAnsi="Calibri"/>
          <w:b w:val="0"/>
          <w:i w:val="0"/>
        </w:rPr>
        <w:t xml:space="preserve"> </w:t>
      </w:r>
      <w:r>
        <w:rPr>
          <w:rFonts w:ascii="Calibri" w:hAnsi="Calibri"/>
          <w:b/>
          <w:i/>
          <w:color w:val="9B1C1C"/>
        </w:rPr>
        <w:t>[uncertain: D.]</w:t>
      </w:r>
      <w:r>
        <w:rPr>
          <w:rFonts w:ascii="Calibri" w:hAnsi="Calibri"/>
          <w:b w:val="0"/>
          <w:i w:val="0"/>
        </w:rPr>
        <w:t xml:space="preserve"> </w:t>
      </w:r>
      <w:r>
        <w:rPr>
          <w:rFonts w:ascii="Calibri" w:hAnsi="Calibri"/>
          <w:b/>
          <w:i/>
          <w:color w:val="9B1C1C"/>
        </w:rPr>
        <w:t>[uncertain: GRA1]</w:t>
      </w:r>
      <w:r>
        <w:rPr>
          <w:rFonts w:ascii="Calibri" w:hAnsi="Calibri"/>
          <w:b w:val="0"/>
          <w:i w:val="0"/>
        </w:rPr>
        <w:t xml:space="preserve"> </w:t>
      </w:r>
      <w:r>
        <w:rPr>
          <w:rFonts w:ascii="Calibri" w:hAnsi="Calibri"/>
          <w:b/>
          <w:i/>
          <w:color w:val="9B1C1C"/>
        </w:rPr>
        <w:t>[uncertain: ESTOULD inform the]</w:t>
      </w:r>
      <w:r>
        <w:rPr>
          <w:rFonts w:ascii="Calibri" w:hAnsi="Calibri"/>
          <w:b w:val="0"/>
          <w:i w:val="0"/>
        </w:rPr>
        <w:t xml:space="preserve"> </w:t>
      </w:r>
      <w:r>
        <w:rPr>
          <w:rFonts w:ascii="Calibri" w:hAnsi="Calibri"/>
          <w:b/>
          <w:i/>
          <w:color w:val="9B1C1C"/>
        </w:rPr>
        <w:t>[uncertain: May ay 90, 1631.]</w:t>
      </w:r>
      <w:r>
        <w:rPr>
          <w:rFonts w:ascii="Calibri" w:hAnsi="Calibri"/>
          <w:b w:val="0"/>
          <w:i w:val="0"/>
        </w:rPr>
        <w:t xml:space="preserve"> </w:t>
      </w:r>
      <w:r>
        <w:rPr>
          <w:rFonts w:ascii="Calibri" w:hAnsi="Calibri"/>
          <w:b/>
          <w:i/>
          <w:color w:val="9B1C1C"/>
        </w:rPr>
        <w:t>[uncertain: Term, 1834.]</w:t>
      </w:r>
      <w:r>
        <w:rPr>
          <w:rFonts w:ascii="Calibri" w:hAnsi="Calibri"/>
          <w:b w:val="0"/>
          <w:i w:val="0"/>
        </w:rPr>
        <w:t xml:space="preserve"> </w:t>
      </w:r>
      <w:r>
        <w:rPr>
          <w:rFonts w:ascii="Calibri" w:hAnsi="Calibri"/>
          <w:b/>
          <w:i/>
          <w:color w:val="9B1C1C"/>
        </w:rPr>
        <w:t>[uncertain: and the]</w:t>
      </w:r>
      <w:r>
        <w:rPr>
          <w:rFonts w:ascii="Calibri" w:hAnsi="Calibri"/>
          <w:b w:val="0"/>
          <w:i w:val="0"/>
        </w:rPr>
        <w:t xml:space="preserve"> </w:t>
      </w:r>
      <w:r>
        <w:rPr>
          <w:rFonts w:ascii="Calibri" w:hAnsi="Calibri"/>
          <w:b/>
          <w:i/>
          <w:color w:val="9B1C1C"/>
        </w:rPr>
        <w:t>[uncertain: on South Water-stecc]</w:t>
      </w:r>
      <w:r>
        <w:rPr>
          <w:rFonts w:ascii="Calibri" w:hAnsi="Calibri"/>
          <w:b w:val="0"/>
          <w:i w:val="0"/>
        </w:rPr>
        <w:t xml:space="preserve"> </w:t>
      </w:r>
      <w:r>
        <w:rPr>
          <w:rFonts w:ascii="Calibri" w:hAnsi="Calibri"/>
          <w:b/>
          <w:i/>
          <w:color w:val="9B1C1C"/>
        </w:rPr>
        <w:t>[uncertain: laehment.]</w:t>
      </w:r>
      <w:r>
        <w:rPr>
          <w:rFonts w:ascii="Calibri" w:hAnsi="Calibri"/>
          <w:b w:val="0"/>
          <w:i w:val="0"/>
        </w:rPr>
        <w:t xml:space="preserve"> </w:t>
      </w:r>
      <w:r>
        <w:rPr>
          <w:rFonts w:ascii="Calibri" w:hAnsi="Calibri"/>
          <w:b/>
          <w:i/>
          <w:color w:val="9B1C1C"/>
        </w:rPr>
        <w:t>[uncertain: will aiways keep on hand, fr]</w:t>
      </w:r>
      <w:r>
        <w:rPr>
          <w:rFonts w:ascii="Calibri" w:hAnsi="Calibri"/>
          <w:b w:val="0"/>
          <w:i w:val="0"/>
        </w:rPr>
        <w:t xml:space="preserve"> </w:t>
      </w:r>
      <w:r>
        <w:rPr>
          <w:rFonts w:ascii="Calibri" w:hAnsi="Calibri"/>
          <w:b/>
          <w:i/>
          <w:color w:val="9B1C1C"/>
        </w:rPr>
        <w:t>[uncertain: pronore et this town, sine d]</w:t>
      </w:r>
      <w:r>
        <w:rPr>
          <w:rFonts w:ascii="Calibri" w:hAnsi="Calibri"/>
          <w:b w:val="0"/>
          <w:i w:val="0"/>
        </w:rPr>
        <w:t xml:space="preserve"> from a distance atten </w:t>
      </w:r>
      <w:r>
        <w:rPr>
          <w:rFonts w:ascii="Calibri" w:hAnsi="Calibri"/>
          <w:b/>
          <w:i/>
          <w:color w:val="9B1C1C"/>
        </w:rPr>
        <w:t>[uncertain: and he having]</w:t>
      </w:r>
      <w:r>
        <w:rPr>
          <w:rFonts w:ascii="Calibri" w:hAnsi="Calibri"/>
          <w:b w:val="0"/>
          <w:i w:val="0"/>
        </w:rPr>
        <w:t xml:space="preserve"> </w:t>
      </w:r>
      <w:r>
        <w:rPr>
          <w:rFonts w:ascii="Calibri" w:hAnsi="Calibri"/>
          <w:b/>
          <w:i/>
          <w:color w:val="9B1C1C"/>
        </w:rPr>
        <w:t>[uncertain: Blacksanith]</w:t>
      </w:r>
      <w:r>
        <w:rPr>
          <w:rFonts w:ascii="Calibri" w:hAnsi="Calibri"/>
          <w:b w:val="0"/>
          <w:i w:val="0"/>
        </w:rPr>
        <w:t xml:space="preserve"> </w:t>
      </w:r>
      <w:r>
        <w:rPr>
          <w:rFonts w:ascii="Calibri" w:hAnsi="Calibri"/>
          <w:b/>
          <w:i/>
          <w:color w:val="9B1C1C"/>
        </w:rPr>
        <w:t>[uncertain: rules of]</w:t>
      </w:r>
    </w:p>
    <w:p>
      <w:pPr>
        <w:pStyle w:val="Heading3"/>
      </w:pPr>
      <w:r>
        <w:rPr>
          <w:rFonts w:ascii="Calibri" w:hAnsi="Calibri"/>
          <w:b w:val="0"/>
          <w:i w:val="0"/>
        </w:rPr>
        <w:t>PIERCE &amp; FR</w:t>
      </w:r>
    </w:p>
    <w:p>
      <w:r>
        <w:rPr>
          <w:rFonts w:ascii="Calibri" w:hAnsi="Calibri"/>
          <w:b/>
          <w:i/>
          <w:color w:val="9B1C1C"/>
        </w:rPr>
        <w:t>[uncertain: R]</w:t>
      </w:r>
      <w:r>
        <w:rPr>
          <w:rFonts w:ascii="Calibri" w:hAnsi="Calibri"/>
          <w:b w:val="0"/>
          <w:i w:val="0"/>
        </w:rPr>
        <w:t xml:space="preserve"> </w:t>
      </w:r>
      <w:r>
        <w:rPr>
          <w:rFonts w:ascii="Calibri" w:hAnsi="Calibri"/>
          <w:b/>
          <w:i/>
          <w:color w:val="9B1C1C"/>
        </w:rPr>
        <w:t>[uncertain: ESPECTFULLY infor]</w:t>
      </w:r>
      <w:r>
        <w:rPr>
          <w:rFonts w:ascii="Calibri" w:hAnsi="Calibri"/>
          <w:b w:val="0"/>
          <w:i w:val="0"/>
        </w:rPr>
        <w:t xml:space="preserve"> </w:t>
      </w:r>
      <w:r>
        <w:rPr>
          <w:rFonts w:ascii="Calibri" w:hAnsi="Calibri"/>
          <w:b/>
          <w:i/>
          <w:color w:val="9B1C1C"/>
        </w:rPr>
        <w:t>[uncertain: theme]</w:t>
      </w:r>
      <w:r>
        <w:rPr>
          <w:rFonts w:ascii="Calibri" w:hAnsi="Calibri"/>
          <w:b w:val="0"/>
          <w:i w:val="0"/>
        </w:rPr>
        <w:t xml:space="preserve"> </w:t>
      </w:r>
      <w:r>
        <w:rPr>
          <w:rFonts w:ascii="Calibri" w:hAnsi="Calibri"/>
          <w:b/>
          <w:i/>
          <w:color w:val="9B1C1C"/>
        </w:rPr>
        <w:t>[uncertain: *mith busine they are carr]</w:t>
      </w:r>
      <w:r>
        <w:rPr>
          <w:rFonts w:ascii="Calibri" w:hAnsi="Calibri"/>
          <w:b w:val="0"/>
          <w:i w:val="0"/>
        </w:rPr>
        <w:t xml:space="preserve"> of Chicago and i </w:t>
      </w:r>
      <w:r>
        <w:rPr>
          <w:rFonts w:ascii="Calibri" w:hAnsi="Calibri"/>
          <w:b/>
          <w:i/>
          <w:color w:val="9B1C1C"/>
        </w:rPr>
        <w:t>[uncertain: and that un]</w:t>
      </w:r>
      <w:r>
        <w:rPr>
          <w:rFonts w:ascii="Calibri" w:hAnsi="Calibri"/>
          <w:b w:val="0"/>
          <w:i w:val="0"/>
        </w:rPr>
        <w:t xml:space="preserve"> </w:t>
      </w:r>
      <w:r>
        <w:rPr>
          <w:rFonts w:ascii="Calibri" w:hAnsi="Calibri"/>
          <w:b/>
          <w:i/>
          <w:color w:val="9B1C1C"/>
        </w:rPr>
        <w:t>[uncertain: of three]</w:t>
      </w:r>
      <w:r>
        <w:rPr>
          <w:rFonts w:ascii="Calibri" w:hAnsi="Calibri"/>
          <w:b w:val="0"/>
          <w:i w:val="0"/>
        </w:rPr>
        <w:t xml:space="preserve"> </w:t>
      </w:r>
      <w:r>
        <w:rPr>
          <w:rFonts w:ascii="Calibri" w:hAnsi="Calibri"/>
          <w:b/>
          <w:i/>
          <w:color w:val="9B1C1C"/>
        </w:rPr>
        <w:t>[uncertain: il and plead to said]</w:t>
      </w:r>
      <w:r>
        <w:rPr>
          <w:rFonts w:ascii="Calibri" w:hAnsi="Calibri"/>
          <w:b w:val="0"/>
          <w:i w:val="0"/>
        </w:rPr>
        <w:t xml:space="preserve"> </w:t>
      </w:r>
      <w:r>
        <w:rPr>
          <w:rFonts w:ascii="Calibri" w:hAnsi="Calibri"/>
          <w:b/>
          <w:i/>
          <w:color w:val="9B1C1C"/>
        </w:rPr>
        <w:t>[uncertain: o De golden nt Or]</w:t>
      </w:r>
      <w:r>
        <w:rPr>
          <w:rFonts w:ascii="Calibri" w:hAnsi="Calibri"/>
          <w:b w:val="0"/>
          <w:i w:val="0"/>
        </w:rPr>
        <w:t xml:space="preserve"> </w:t>
      </w:r>
      <w:r>
        <w:rPr>
          <w:rFonts w:ascii="Calibri" w:hAnsi="Calibri"/>
          <w:b/>
          <w:i/>
          <w:color w:val="9B1C1C"/>
        </w:rPr>
        <w:t>[uncertain: ber next, judement]</w:t>
      </w:r>
      <w:r>
        <w:rPr>
          <w:rFonts w:ascii="Calibri" w:hAnsi="Calibri"/>
          <w:b w:val="0"/>
          <w:i w:val="0"/>
        </w:rPr>
        <w:t xml:space="preserve"> </w:t>
      </w:r>
      <w:r>
        <w:rPr>
          <w:rFonts w:ascii="Calibri" w:hAnsi="Calibri"/>
          <w:b/>
          <w:i/>
          <w:color w:val="9B1C1C"/>
        </w:rPr>
        <w:t>[uncertain: Fote to plesse, they hope 2s]</w:t>
      </w:r>
      <w:r>
        <w:rPr>
          <w:rFonts w:ascii="Calibri" w:hAnsi="Calibri"/>
          <w:b w:val="0"/>
          <w:i w:val="0"/>
        </w:rPr>
        <w:t xml:space="preserve"> </w:t>
      </w:r>
      <w:r>
        <w:rPr>
          <w:rFonts w:ascii="Calibri" w:hAnsi="Calibri"/>
          <w:b/>
          <w:i/>
          <w:color w:val="9B1C1C"/>
        </w:rPr>
        <w:t>[uncertain: her work in their line of bu]</w:t>
      </w:r>
      <w:r>
        <w:rPr>
          <w:rFonts w:ascii="Calibri" w:hAnsi="Calibri"/>
          <w:b w:val="0"/>
          <w:i w:val="0"/>
        </w:rPr>
        <w:t xml:space="preserve"> </w:t>
      </w:r>
      <w:r>
        <w:rPr>
          <w:rFonts w:ascii="Calibri" w:hAnsi="Calibri"/>
          <w:b/>
          <w:i/>
          <w:color w:val="9B1C1C"/>
        </w:rPr>
        <w:t>[uncertain: d to be sold accor]</w:t>
      </w:r>
      <w:r>
        <w:rPr>
          <w:rFonts w:ascii="Calibri" w:hAnsi="Calibri"/>
          <w:b w:val="0"/>
          <w:i w:val="0"/>
        </w:rPr>
        <w:t xml:space="preserve"> </w:t>
      </w:r>
      <w:r>
        <w:rPr>
          <w:rFonts w:ascii="Calibri" w:hAnsi="Calibri"/>
          <w:b/>
          <w:i/>
          <w:color w:val="9B1C1C"/>
        </w:rPr>
        <w:t>[uncertain: Chicage,]</w:t>
      </w:r>
      <w:r>
        <w:rPr>
          <w:rFonts w:ascii="Calibri" w:hAnsi="Calibri"/>
          <w:b w:val="0"/>
          <w:i w:val="0"/>
        </w:rPr>
        <w:t xml:space="preserve"> </w:t>
      </w:r>
      <w:r>
        <w:rPr>
          <w:rFonts w:ascii="Calibri" w:hAnsi="Calibri"/>
          <w:b/>
          <w:i/>
          <w:color w:val="9B1C1C"/>
        </w:rPr>
        <w:t>[uncertain: lit is further order.]</w:t>
      </w:r>
      <w:r>
        <w:rPr>
          <w:rFonts w:ascii="Calibri" w:hAnsi="Calibri"/>
          <w:b w:val="0"/>
          <w:i w:val="0"/>
        </w:rPr>
        <w:t xml:space="preserve"> </w:t>
      </w:r>
      <w:r>
        <w:rPr>
          <w:rFonts w:ascii="Calibri" w:hAnsi="Calibri"/>
          <w:b/>
          <w:i/>
          <w:color w:val="9B1C1C"/>
        </w:rPr>
        <w:t>[uncertain: on thereof, toreth.]</w:t>
      </w:r>
      <w:r>
        <w:rPr>
          <w:rFonts w:ascii="Calibri" w:hAnsi="Calibri"/>
          <w:b w:val="0"/>
          <w:i w:val="0"/>
        </w:rPr>
        <w:t xml:space="preserve"> Town Ordin </w:t>
      </w:r>
      <w:r>
        <w:rPr>
          <w:rFonts w:ascii="Calibri" w:hAnsi="Calibri"/>
          <w:b/>
          <w:i/>
          <w:color w:val="9B1C1C"/>
        </w:rPr>
        <w:t>[uncertain: which may come]</w:t>
      </w:r>
      <w:r>
        <w:rPr>
          <w:rFonts w:ascii="Calibri" w:hAnsi="Calibri"/>
          <w:b w:val="0"/>
          <w:i w:val="0"/>
        </w:rPr>
        <w:t xml:space="preserve"> </w:t>
      </w:r>
      <w:r>
        <w:rPr>
          <w:rFonts w:ascii="Calibri" w:hAnsi="Calibri"/>
          <w:b/>
          <w:i/>
          <w:color w:val="9B1C1C"/>
        </w:rPr>
        <w:t>[uncertain: to his hands.]</w:t>
      </w:r>
      <w:r>
        <w:rPr>
          <w:rFonts w:ascii="Calibri" w:hAnsi="Calibri"/>
          <w:b w:val="0"/>
          <w:i w:val="0"/>
        </w:rPr>
        <w:t xml:space="preserve"> </w:t>
      </w:r>
      <w:r>
        <w:rPr>
          <w:rFonts w:ascii="Calibri" w:hAnsi="Calibri"/>
          <w:b/>
          <w:i/>
          <w:color w:val="9B1C1C"/>
        </w:rPr>
        <w:t>[uncertain: date of this Ordinance]</w:t>
      </w:r>
      <w:r>
        <w:rPr>
          <w:rFonts w:ascii="Calibri" w:hAnsi="Calibri"/>
          <w:b w:val="0"/>
          <w:i w:val="0"/>
        </w:rPr>
        <w:t xml:space="preserve"> </w:t>
      </w:r>
      <w:r>
        <w:rPr>
          <w:rFonts w:ascii="Calibri" w:hAnsi="Calibri"/>
          <w:b/>
          <w:i/>
          <w:color w:val="9B1C1C"/>
        </w:rPr>
        <w:t>[uncertain: the fusher duty of the collecte]</w:t>
      </w:r>
      <w:r>
        <w:rPr>
          <w:rFonts w:ascii="Calibri" w:hAnsi="Calibri"/>
          <w:b w:val="0"/>
          <w:i w:val="0"/>
        </w:rPr>
        <w:t xml:space="preserve"> </w:t>
      </w:r>
      <w:r>
        <w:rPr>
          <w:rFonts w:ascii="Calibri" w:hAnsi="Calibri"/>
          <w:b/>
          <w:i/>
          <w:color w:val="9B1C1C"/>
        </w:rPr>
        <w:t>[uncertain: richness and fe]</w:t>
      </w:r>
      <w:r>
        <w:rPr>
          <w:rFonts w:ascii="Calibri" w:hAnsi="Calibri"/>
          <w:b w:val="0"/>
          <w:i w:val="0"/>
        </w:rPr>
        <w:t xml:space="preserve"> sonal application to the person </w:t>
      </w:r>
      <w:r>
        <w:rPr>
          <w:rFonts w:ascii="Calibri" w:hAnsi="Calibri"/>
          <w:b/>
          <w:i/>
          <w:color w:val="9B1C1C"/>
        </w:rPr>
        <w:t>[uncertain: ged with t]</w:t>
      </w:r>
      <w:r>
        <w:rPr>
          <w:rFonts w:ascii="Calibri" w:hAnsi="Calibri"/>
          <w:b w:val="0"/>
          <w:i w:val="0"/>
        </w:rPr>
        <w:t xml:space="preserve"> </w:t>
      </w:r>
      <w:r>
        <w:rPr>
          <w:rFonts w:ascii="Calibri" w:hAnsi="Calibri"/>
          <w:b/>
          <w:i/>
          <w:color w:val="9B1C1C"/>
        </w:rPr>
        <w:t>[uncertain: Tinest]</w:t>
      </w:r>
      <w:r>
        <w:rPr>
          <w:rFonts w:ascii="Calibri" w:hAnsi="Calibri"/>
          <w:b w:val="0"/>
          <w:i w:val="0"/>
        </w:rPr>
        <w:t xml:space="preserve"> </w:t>
      </w:r>
      <w:r>
        <w:rPr>
          <w:rFonts w:ascii="Calibri" w:hAnsi="Calibri"/>
          <w:b/>
          <w:i/>
          <w:color w:val="9B1C1C"/>
        </w:rPr>
        <w:t>[uncertain: acto?.]</w:t>
      </w:r>
      <w:r>
        <w:rPr>
          <w:rFonts w:ascii="Calibri" w:hAnsi="Calibri"/>
          <w:b w:val="0"/>
          <w:i w:val="0"/>
        </w:rPr>
        <w:t xml:space="preserve"> </w:t>
      </w:r>
      <w:r>
        <w:rPr>
          <w:rFonts w:ascii="Calibri" w:hAnsi="Calibri"/>
          <w:b/>
          <w:i/>
          <w:color w:val="9B1C1C"/>
        </w:rPr>
        <w:t>[uncertain: sons,]</w:t>
      </w:r>
      <w:r>
        <w:rPr>
          <w:rFonts w:ascii="Calibri" w:hAnsi="Calibri"/>
          <w:b w:val="0"/>
          <w:i w:val="0"/>
        </w:rPr>
        <w:t xml:space="preserve"> </w:t>
      </w:r>
      <w:r>
        <w:rPr>
          <w:rFonts w:ascii="Calibri" w:hAnsi="Calibri"/>
          <w:b/>
          <w:i/>
          <w:color w:val="9B1C1C"/>
        </w:rPr>
        <w:t>[uncertain: General Cor]</w:t>
      </w:r>
      <w:r>
        <w:rPr>
          <w:rFonts w:ascii="Calibri" w:hAnsi="Calibri"/>
          <w:b w:val="0"/>
          <w:i w:val="0"/>
        </w:rPr>
        <w:t xml:space="preserve"> in ten </w:t>
      </w:r>
      <w:r>
        <w:rPr>
          <w:rFonts w:ascii="Calibri" w:hAnsi="Calibri"/>
          <w:b/>
          <w:i/>
          <w:color w:val="9B1C1C"/>
        </w:rPr>
        <w:t>[uncertain: lawfil]</w:t>
      </w:r>
      <w:r>
        <w:rPr>
          <w:rFonts w:ascii="Calibri" w:hAnsi="Calibri"/>
          <w:b w:val="0"/>
          <w:i w:val="0"/>
        </w:rPr>
        <w:t xml:space="preserve"> </w:t>
      </w:r>
      <w:r>
        <w:rPr>
          <w:rFonts w:ascii="Calibri" w:hAnsi="Calibri"/>
          <w:b/>
          <w:i/>
          <w:color w:val="9B1C1C"/>
        </w:rPr>
        <w:t>[uncertain: after such wi]</w:t>
      </w:r>
      <w:r>
        <w:rPr>
          <w:rFonts w:ascii="Calibri" w:hAnsi="Calibri"/>
          <w:b w:val="0"/>
          <w:i w:val="0"/>
        </w:rPr>
        <w:t xml:space="preserve"> </w:t>
      </w:r>
      <w:r>
        <w:rPr>
          <w:rFonts w:ascii="Calibri" w:hAnsi="Calibri"/>
          <w:b/>
          <w:i/>
          <w:color w:val="9B1C1C"/>
        </w:rPr>
        <w:t>[uncertain: colleetnet]</w:t>
      </w:r>
    </w:p>
    <w:p>
      <w:pPr>
        <w:pStyle w:val="Heading2"/>
      </w:pPr>
      <w:r>
        <w:t>Column 6</w:t>
      </w:r>
    </w:p>
    <w:p>
      <w:r>
        <w:rPr>
          <w:rFonts w:ascii="Calibri" w:hAnsi="Calibri"/>
          <w:b/>
          <w:i/>
          <w:color w:val="9B1C1C"/>
        </w:rPr>
        <w:t>[uncertain: itants of Lasalle and]</w:t>
      </w:r>
      <w:r>
        <w:rPr>
          <w:rFonts w:ascii="Calibri" w:hAnsi="Calibri"/>
          <w:b w:val="0"/>
          <w:i w:val="0"/>
        </w:rPr>
        <w:t xml:space="preserve"> </w:t>
      </w:r>
      <w:r>
        <w:rPr>
          <w:rFonts w:ascii="Calibri" w:hAnsi="Calibri"/>
          <w:b/>
          <w:i/>
          <w:color w:val="9B1C1C"/>
        </w:rPr>
        <w:t>[uncertain: ers his profeesionat]</w:t>
      </w:r>
      <w:r>
        <w:rPr>
          <w:rFonts w:ascii="Calibri" w:hAnsi="Calibri"/>
          <w:b w:val="0"/>
          <w:i w:val="0"/>
        </w:rPr>
        <w:t xml:space="preserve"> </w:t>
      </w:r>
      <w:r>
        <w:rPr>
          <w:rFonts w:ascii="Calibri" w:hAnsi="Calibri"/>
          <w:b/>
          <w:i/>
          <w:color w:val="9B1C1C"/>
        </w:rPr>
        <w:t>[uncertain: French Sure Yhill Stow]</w:t>
      </w:r>
      <w:r>
        <w:rPr>
          <w:rFonts w:ascii="Calibri" w:hAnsi="Calibri"/>
          <w:b w:val="0"/>
          <w:i w:val="0"/>
        </w:rPr>
        <w:t xml:space="preserve"> </w:t>
      </w:r>
      <w:r>
        <w:rPr>
          <w:rFonts w:ascii="Calibri" w:hAnsi="Calibri"/>
          <w:b/>
          <w:i/>
          <w:color w:val="9B1C1C"/>
        </w:rPr>
        <w:t>[uncertain: cing will also meet]</w:t>
      </w:r>
      <w:r>
        <w:rPr>
          <w:rFonts w:ascii="Calibri" w:hAnsi="Calibri"/>
          <w:b w:val="0"/>
          <w:i w:val="0"/>
        </w:rPr>
        <w:t xml:space="preserve"> </w:t>
      </w:r>
      <w:r>
        <w:rPr>
          <w:rFonts w:ascii="Calibri" w:hAnsi="Calibri"/>
          <w:b/>
          <w:i/>
          <w:color w:val="9B1C1C"/>
        </w:rPr>
        <w:t>[uncertain: T'Il shecburbav]</w:t>
      </w:r>
      <w:r>
        <w:rPr>
          <w:rFonts w:ascii="Calibri" w:hAnsi="Calibri"/>
          <w:b w:val="0"/>
          <w:i w:val="0"/>
        </w:rPr>
        <w:t xml:space="preserve"> se fin the city of Jin </w:t>
      </w:r>
      <w:r>
        <w:rPr>
          <w:rFonts w:ascii="Calibri" w:hAnsi="Calibri"/>
          <w:b/>
          <w:i/>
          <w:color w:val="9B1C1C"/>
        </w:rPr>
        <w:t>[uncertain: old esisilisiment]</w:t>
      </w:r>
      <w:r>
        <w:rPr>
          <w:rFonts w:ascii="Calibri" w:hAnsi="Calibri"/>
          <w:b w:val="0"/>
          <w:i w:val="0"/>
        </w:rPr>
        <w:t xml:space="preserve"> </w:t>
      </w:r>
      <w:r>
        <w:rPr>
          <w:rFonts w:ascii="Calibri" w:hAnsi="Calibri"/>
          <w:b/>
          <w:i/>
          <w:color w:val="9B1C1C"/>
        </w:rPr>
        <w:t>[uncertain: otos into the]</w:t>
      </w:r>
      <w:r>
        <w:rPr>
          <w:rFonts w:ascii="Calibri" w:hAnsi="Calibri"/>
          <w:b w:val="0"/>
          <w:i w:val="0"/>
        </w:rPr>
        <w:t xml:space="preserve"> </w:t>
      </w:r>
      <w:r>
        <w:rPr>
          <w:rFonts w:ascii="Calibri" w:hAnsi="Calibri"/>
          <w:b/>
          <w:i/>
          <w:color w:val="9B1C1C"/>
        </w:rPr>
        <w:t>[uncertain: «HOES.]</w:t>
      </w:r>
      <w:r>
        <w:rPr>
          <w:rFonts w:ascii="Calibri" w:hAnsi="Calibri"/>
          <w:b w:val="0"/>
          <w:i w:val="0"/>
        </w:rPr>
        <w:t xml:space="preserve"> </w:t>
      </w:r>
      <w:r>
        <w:rPr>
          <w:rFonts w:ascii="Calibri" w:hAnsi="Calibri"/>
          <w:b/>
          <w:i/>
          <w:color w:val="9B1C1C"/>
        </w:rPr>
        <w:t>[uncertain: Flouring ani Contry Wers, moversi pit]</w:t>
      </w:r>
      <w:r>
        <w:rPr>
          <w:rFonts w:ascii="Calibri" w:hAnsi="Calibri"/>
          <w:b w:val="0"/>
          <w:i w:val="0"/>
        </w:rPr>
        <w:t xml:space="preserve"> </w:t>
      </w:r>
      <w:r>
        <w:rPr>
          <w:rFonts w:ascii="Calibri" w:hAnsi="Calibri"/>
          <w:b/>
          <w:i/>
          <w:color w:val="9B1C1C"/>
        </w:rPr>
        <w:t>[uncertain: W1LE]</w:t>
      </w:r>
      <w:r>
        <w:rPr>
          <w:rFonts w:ascii="Calibri" w:hAnsi="Calibri"/>
          <w:b w:val="0"/>
          <w:i w:val="0"/>
        </w:rPr>
        <w:t xml:space="preserve"> </w:t>
      </w:r>
      <w:r>
        <w:rPr>
          <w:rFonts w:ascii="Calibri" w:hAnsi="Calibri"/>
          <w:b/>
          <w:i/>
          <w:color w:val="9B1C1C"/>
        </w:rPr>
        <w:t>[uncertain: varions kinds und eixes, wilch wül eoa!]</w:t>
      </w:r>
      <w:r>
        <w:rPr>
          <w:rFonts w:ascii="Calibri" w:hAnsi="Calibri"/>
          <w:b w:val="0"/>
          <w:i w:val="0"/>
        </w:rPr>
        <w:t xml:space="preserve"> on basd, b , and for asle by </w:t>
      </w:r>
      <w:r>
        <w:rPr>
          <w:rFonts w:ascii="Calibri" w:hAnsi="Calibri"/>
          <w:b/>
          <w:i/>
          <w:color w:val="9B1C1C"/>
        </w:rPr>
        <w:t>[uncertain: ad suoes, botli coase]</w:t>
      </w:r>
      <w:r>
        <w:rPr>
          <w:rFonts w:ascii="Calibri" w:hAnsi="Calibri"/>
          <w:b w:val="0"/>
          <w:i w:val="0"/>
        </w:rPr>
        <w:t xml:space="preserve"> to fll orders on very short susice; and </w:t>
      </w:r>
      <w:r>
        <w:rPr>
          <w:rFonts w:ascii="Calibri" w:hAnsi="Calibri"/>
          <w:b/>
          <w:i/>
          <w:color w:val="9B1C1C"/>
        </w:rPr>
        <w:t>[uncertain: ORN WRIGHT.]</w:t>
      </w:r>
      <w:r>
        <w:rPr>
          <w:rFonts w:ascii="Calibri" w:hAnsi="Calibri"/>
          <w:b w:val="0"/>
          <w:i w:val="0"/>
        </w:rPr>
        <w:t xml:space="preserve"> </w:t>
      </w:r>
      <w:r>
        <w:rPr>
          <w:rFonts w:ascii="Calibri" w:hAnsi="Calibri"/>
          <w:b/>
          <w:i/>
          <w:color w:val="9B1C1C"/>
        </w:rPr>
        <w:t>[uncertain: import their Blocks direct fron Fratce,]</w:t>
      </w:r>
      <w:r>
        <w:rPr>
          <w:rFonts w:ascii="Calibri" w:hAnsi="Calibri"/>
          <w:b w:val="0"/>
          <w:i w:val="0"/>
        </w:rPr>
        <w:t xml:space="preserve"> </w:t>
      </w:r>
      <w:r>
        <w:rPr>
          <w:rFonts w:ascii="Calibri" w:hAnsi="Calibri"/>
          <w:b/>
          <w:i/>
          <w:color w:val="9B1C1C"/>
        </w:rPr>
        <w:t>[uncertain: enables the subecribers to offer shem su]</w:t>
      </w:r>
      <w:r>
        <w:rPr>
          <w:rFonts w:ascii="Calibri" w:hAnsi="Calibri"/>
          <w:b w:val="0"/>
          <w:i w:val="0"/>
        </w:rPr>
        <w:t xml:space="preserve"> </w:t>
      </w:r>
      <w:r>
        <w:rPr>
          <w:rFonts w:ascii="Calibri" w:hAnsi="Calibri"/>
          <w:b/>
          <w:i/>
          <w:color w:val="9B1C1C"/>
        </w:rPr>
        <w:t>[uncertain: them a decided ndantage in choice of ste]</w:t>
      </w:r>
      <w:r>
        <w:rPr>
          <w:rFonts w:ascii="Calibri" w:hAnsi="Calibri"/>
          <w:b w:val="0"/>
          <w:i w:val="0"/>
        </w:rPr>
        <w:t xml:space="preserve"> </w:t>
      </w:r>
      <w:r>
        <w:rPr>
          <w:rFonts w:ascii="Calibri" w:hAnsi="Calibri"/>
          <w:b/>
          <w:i/>
          <w:color w:val="9B1C1C"/>
        </w:rPr>
        <w:t>[uncertain: ?OKIB 33]</w:t>
      </w:r>
      <w:r>
        <w:rPr>
          <w:rFonts w:ascii="Calibri" w:hAnsi="Calibri"/>
          <w:b w:val="0"/>
          <w:i w:val="0"/>
        </w:rPr>
        <w:t xml:space="preserve"> er than they hare ever been sold in thu </w:t>
      </w:r>
      <w:r>
        <w:rPr>
          <w:rFonts w:ascii="Calibri" w:hAnsi="Calibri"/>
          <w:b/>
          <w:i/>
          <w:color w:val="9B1C1C"/>
        </w:rPr>
        <w:t>[uncertain: dy flavoured Hams,]</w:t>
      </w:r>
      <w:r>
        <w:rPr>
          <w:rFonts w:ascii="Calibri" w:hAnsi="Calibri"/>
          <w:b w:val="0"/>
          <w:i w:val="0"/>
        </w:rPr>
        <w:t xml:space="preserve"> </w:t>
      </w:r>
      <w:r>
        <w:rPr>
          <w:rFonts w:ascii="Calibri" w:hAnsi="Calibri"/>
          <w:b/>
          <w:i/>
          <w:color w:val="9B1C1C"/>
        </w:rPr>
        <w:t>[uncertain: try.]</w:t>
      </w:r>
      <w:r>
        <w:rPr>
          <w:rFonts w:ascii="Calibri" w:hAnsi="Calibri"/>
          <w:b w:val="0"/>
          <w:i w:val="0"/>
        </w:rPr>
        <w:t xml:space="preserve"> ess and Prime Pork, Alse, </w:t>
      </w:r>
      <w:r>
        <w:rPr>
          <w:rFonts w:ascii="Calibri" w:hAnsi="Calibri"/>
          <w:b/>
          <w:i/>
          <w:color w:val="9B1C1C"/>
        </w:rPr>
        <w:t>[uncertain: Co., who acunint]</w:t>
      </w:r>
      <w:r>
        <w:rPr>
          <w:rFonts w:ascii="Calibri" w:hAnsi="Calibri"/>
          <w:b w:val="0"/>
          <w:i w:val="0"/>
        </w:rPr>
        <w:t xml:space="preserve"> </w:t>
      </w:r>
      <w:r>
        <w:rPr>
          <w:rFonts w:ascii="Calibri" w:hAnsi="Calibri"/>
          <w:b/>
          <w:i/>
          <w:color w:val="9B1C1C"/>
        </w:rPr>
        <w:t>[uncertain: Datch Bolting Cloth]</w:t>
      </w:r>
      <w:r>
        <w:rPr>
          <w:rFonts w:ascii="Calibri" w:hAnsi="Calibri"/>
          <w:b w:val="0"/>
          <w:i w:val="0"/>
        </w:rPr>
        <w:t xml:space="preserve"> up a Smoke House. of erery number now used, and of the u Jacon, de, &amp;c., and proved stamps. Also, </w:t>
      </w:r>
      <w:r>
        <w:rPr>
          <w:rFonts w:ascii="Calibri" w:hAnsi="Calibri"/>
          <w:b/>
          <w:i/>
          <w:color w:val="9B1C1C"/>
        </w:rPr>
        <w:t>[uncertain: the drying thereof.]</w:t>
      </w:r>
      <w:r>
        <w:rPr>
          <w:rFonts w:ascii="Calibri" w:hAnsi="Calibri"/>
          <w:b w:val="0"/>
          <w:i w:val="0"/>
        </w:rPr>
        <w:t xml:space="preserve"> </w:t>
      </w:r>
      <w:r>
        <w:rPr>
          <w:rFonts w:ascii="Calibri" w:hAnsi="Calibri"/>
          <w:b/>
          <w:i/>
          <w:color w:val="9B1C1C"/>
        </w:rPr>
        <w:t>[uncertain: Hoisting-Screcs, Lighter Soren, S]</w:t>
      </w:r>
      <w:r>
        <w:rPr>
          <w:rFonts w:ascii="Calibri" w:hAnsi="Calibri"/>
          <w:b w:val="0"/>
          <w:i w:val="0"/>
        </w:rPr>
        <w:t xml:space="preserve"> 13 diea, Baile and Dizers, Damarle, Being also connected with a very es </w:t>
      </w:r>
      <w:r>
        <w:rPr>
          <w:rFonts w:ascii="Calibri" w:hAnsi="Calibri"/>
          <w:b/>
          <w:i/>
          <w:color w:val="9B1C1C"/>
        </w:rPr>
        <w:t>[uncertain: Sereen Wire, doc. gec.]</w:t>
      </w:r>
      <w:r>
        <w:rPr>
          <w:rFonts w:ascii="Calibri" w:hAnsi="Calibri"/>
          <w:b w:val="0"/>
          <w:i w:val="0"/>
        </w:rPr>
        <w:t xml:space="preserve"> a superior article. PROTNE, &amp; Co. aale by </w:t>
      </w:r>
      <w:r>
        <w:rPr>
          <w:rFonts w:ascii="Calibri" w:hAnsi="Calibri"/>
          <w:b/>
          <w:i/>
          <w:color w:val="9B1C1C"/>
        </w:rPr>
        <w:t>[uncertain: FOUNDKY. (at Rochester, N. V.) N]</w:t>
      </w:r>
      <w:r>
        <w:rPr>
          <w:rFonts w:ascii="Calibri" w:hAnsi="Calibri"/>
          <w:b w:val="0"/>
          <w:i w:val="0"/>
        </w:rPr>
        <w:t xml:space="preserve"> </w:t>
      </w:r>
      <w:r>
        <w:rPr>
          <w:rFonts w:ascii="Calibri" w:hAnsi="Calibri"/>
          <w:b/>
          <w:i/>
          <w:color w:val="9B1C1C"/>
        </w:rPr>
        <w:t>[uncertain: farnish MILI. CASTINGS]</w:t>
      </w:r>
      <w:r>
        <w:rPr>
          <w:rFonts w:ascii="Calibri" w:hAnsi="Calibri"/>
          <w:b w:val="0"/>
          <w:i w:val="0"/>
        </w:rPr>
        <w:t xml:space="preserve"> that may be desired. </w:t>
      </w:r>
      <w:r>
        <w:rPr>
          <w:rFonts w:ascii="Calibri" w:hAnsi="Calibri"/>
          <w:b/>
          <w:i/>
          <w:color w:val="9B1C1C"/>
        </w:rPr>
        <w:t>[uncertain: The subseribers s:]</w:t>
      </w:r>
      <w:r>
        <w:rPr>
          <w:rFonts w:ascii="Calibri" w:hAnsi="Calibri"/>
          <w:b w:val="0"/>
          <w:i w:val="0"/>
        </w:rPr>
        <w:t xml:space="preserve"> of any do </w:t>
      </w:r>
      <w:r>
        <w:rPr>
          <w:rFonts w:ascii="Calibri" w:hAnsi="Calibri"/>
          <w:b/>
          <w:i/>
          <w:color w:val="9B1C1C"/>
        </w:rPr>
        <w:t>[uncertain: dent they can furnish their western frie]</w:t>
      </w:r>
      <w:r>
        <w:rPr>
          <w:rFonts w:ascii="Calibri" w:hAnsi="Calibri"/>
          <w:b w:val="0"/>
          <w:i w:val="0"/>
        </w:rPr>
        <w:t xml:space="preserve"> </w:t>
      </w:r>
      <w:r>
        <w:rPr>
          <w:rFonts w:ascii="Calibri" w:hAnsi="Calibri"/>
          <w:b/>
          <w:i/>
          <w:color w:val="9B1C1C"/>
        </w:rPr>
        <w:t>[uncertain: EVER,]</w:t>
      </w:r>
      <w:r>
        <w:rPr>
          <w:rFonts w:ascii="Calibri" w:hAnsi="Calibri"/>
          <w:b w:val="0"/>
          <w:i w:val="0"/>
        </w:rPr>
        <w:t xml:space="preserve"> any of the above articles, on hetter ten CHEP for CASH, they can he procured at Philadelphia, Ha St. Joseph Flour. </w:t>
      </w:r>
      <w:r>
        <w:rPr>
          <w:rFonts w:ascii="Calibri" w:hAnsi="Calibri"/>
          <w:b/>
          <w:i/>
          <w:color w:val="9B1C1C"/>
        </w:rPr>
        <w:t>[uncertain: na the transportation from Buffslo sil]</w:t>
      </w:r>
      <w:r>
        <w:rPr>
          <w:rFonts w:ascii="Calibri" w:hAnsi="Calibri"/>
          <w:b w:val="0"/>
          <w:i w:val="0"/>
        </w:rPr>
        <w:t xml:space="preserve"> or any of the Enstern or Southern merk orn. than from either of the above markets, th hes. </w:t>
      </w:r>
      <w:r>
        <w:rPr>
          <w:rFonts w:ascii="Calibri" w:hAnsi="Calibri"/>
          <w:b/>
          <w:i/>
          <w:color w:val="9B1C1C"/>
        </w:rPr>
        <w:t>[uncertain: ?1.]</w:t>
      </w:r>
      <w:r>
        <w:rPr>
          <w:rFonts w:ascii="Calibri" w:hAnsi="Calibri"/>
          <w:b w:val="0"/>
          <w:i w:val="0"/>
        </w:rPr>
        <w:t xml:space="preserve"> it will be for the interest of mill-righte• ers at the west, to favor them with thei les. </w:t>
      </w:r>
      <w:r>
        <w:rPr>
          <w:rFonts w:ascii="Calibri" w:hAnsi="Calibri"/>
          <w:b/>
          <w:i/>
          <w:color w:val="9B1C1C"/>
        </w:rPr>
        <w:t>[uncertain: Bejslo, Fo. 18, 1631.]</w:t>
      </w:r>
    </w:p>
    <w:p>
      <w:pPr>
        <w:pStyle w:val="Heading3"/>
      </w:pPr>
      <w:r>
        <w:rPr>
          <w:rFonts w:ascii="Calibri" w:hAnsi="Calibri"/>
          <w:b w:val="0"/>
          <w:i w:val="0"/>
        </w:rPr>
        <w:t>GEORGE W. BUSH &amp;</w:t>
      </w:r>
    </w:p>
    <w:p>
      <w:r>
        <w:rPr>
          <w:rFonts w:ascii="Calibri" w:hAnsi="Calibri"/>
          <w:b/>
          <w:i/>
          <w:color w:val="9B1C1C"/>
        </w:rPr>
        <w:t>[uncertain: 8. Thompsou &amp; Co.]</w:t>
      </w:r>
      <w:r>
        <w:rPr>
          <w:rFonts w:ascii="Calibri" w:hAnsi="Calibri"/>
          <w:b w:val="0"/>
          <w:i w:val="0"/>
        </w:rPr>
        <w:t xml:space="preserve"> </w:t>
      </w:r>
      <w:r>
        <w:rPr>
          <w:rFonts w:ascii="Calibri" w:hAnsi="Calibri"/>
          <w:b/>
          <w:i/>
          <w:color w:val="9B1C1C"/>
        </w:rPr>
        <w:t>[uncertain: REFERENCES.]</w:t>
      </w:r>
      <w:r>
        <w:rPr>
          <w:rFonts w:ascii="Calibri" w:hAnsi="Calibri"/>
          <w:b w:val="0"/>
          <w:i w:val="0"/>
        </w:rPr>
        <w:t xml:space="preserve"> Pratt, Taylor &amp; Co. </w:t>
      </w:r>
      <w:r>
        <w:rPr>
          <w:rFonts w:ascii="Calibri" w:hAnsi="Calibri"/>
          <w:b/>
          <w:i/>
          <w:color w:val="9B1C1C"/>
        </w:rPr>
        <w:t>[uncertain: D. Whituey, Green F]</w:t>
      </w:r>
      <w:r>
        <w:rPr>
          <w:rFonts w:ascii="Calibri" w:hAnsi="Calibri"/>
          <w:b w:val="0"/>
          <w:i w:val="0"/>
        </w:rPr>
        <w:t xml:space="preserve"> es. A. Kafen. </w:t>
      </w:r>
      <w:r>
        <w:rPr>
          <w:rFonts w:ascii="Calibri" w:hAnsi="Calibri"/>
          <w:b/>
          <w:i/>
          <w:color w:val="9B1C1C"/>
        </w:rPr>
        <w:t>[uncertain: I. Tlelpr asd Ce. o.]</w:t>
      </w:r>
      <w:r>
        <w:rPr>
          <w:rFonts w:ascii="Calibri" w:hAnsi="Calibri"/>
          <w:b w:val="0"/>
          <w:i w:val="0"/>
        </w:rPr>
        <w:t xml:space="preserve"> J. L Barton. </w:t>
      </w:r>
      <w:r>
        <w:rPr>
          <w:rFonts w:ascii="Calibri" w:hAnsi="Calibri"/>
          <w:b/>
          <w:i/>
          <w:color w:val="9B1C1C"/>
        </w:rPr>
        <w:t>[uncertain: Giddings, Baldwis,]</w:t>
      </w:r>
      <w:r>
        <w:rPr>
          <w:rFonts w:ascii="Calibri" w:hAnsi="Calibri"/>
          <w:b w:val="0"/>
          <w:i w:val="0"/>
        </w:rPr>
        <w:t xml:space="preserve"> </w:t>
      </w:r>
      <w:r>
        <w:rPr>
          <w:rFonts w:ascii="Calibri" w:hAnsi="Calibri"/>
          <w:b/>
          <w:i/>
          <w:color w:val="9B1C1C"/>
        </w:rPr>
        <w:t>[uncertain: faney and Rocking]</w:t>
      </w:r>
      <w:r>
        <w:rPr>
          <w:rFonts w:ascii="Calibri" w:hAnsi="Calibri"/>
          <w:b w:val="0"/>
          <w:i w:val="0"/>
        </w:rPr>
        <w:t xml:space="preserve"> Barker &amp; Holt. </w:t>
      </w:r>
      <w:r>
        <w:rPr>
          <w:rFonts w:ascii="Calibri" w:hAnsi="Calibri"/>
          <w:b/>
          <w:i/>
          <w:color w:val="9B1C1C"/>
        </w:rPr>
        <w:t>[uncertain: Townwnd, Coit &amp; Co.]</w:t>
      </w:r>
      <w:r>
        <w:rPr>
          <w:rFonts w:ascii="Calibri" w:hAnsi="Calibri"/>
          <w:b w:val="0"/>
          <w:i w:val="0"/>
        </w:rPr>
        <w:t xml:space="preserve"> </w:t>
      </w:r>
      <w:r>
        <w:rPr>
          <w:rFonts w:ascii="Calibri" w:hAnsi="Calibri"/>
          <w:b/>
          <w:i/>
          <w:color w:val="9B1C1C"/>
        </w:rPr>
        <w:t>[uncertain: Baliln]</w:t>
      </w:r>
      <w:r>
        <w:rPr>
          <w:rFonts w:ascii="Calibri" w:hAnsi="Calibri"/>
          <w:b w:val="0"/>
          <w:i w:val="0"/>
        </w:rPr>
        <w:t xml:space="preserve"> </w:t>
      </w:r>
      <w:r>
        <w:rPr>
          <w:rFonts w:ascii="Calibri" w:hAnsi="Calibri"/>
          <w:b/>
          <w:i/>
          <w:color w:val="9B1C1C"/>
        </w:rPr>
        <w:t>[uncertain: Standert, Wilbsr k t]</w:t>
      </w:r>
      <w:r>
        <w:rPr>
          <w:rFonts w:ascii="Calibri" w:hAnsi="Calibri"/>
          <w:b w:val="0"/>
          <w:i w:val="0"/>
        </w:rPr>
        <w:t xml:space="preserve"> </w:t>
      </w:r>
      <w:r>
        <w:rPr>
          <w:rFonts w:ascii="Calibri" w:hAnsi="Calibri"/>
          <w:b/>
          <w:i/>
          <w:color w:val="9B1C1C"/>
        </w:rPr>
        <w:t>[uncertain: Co. Clarelasd.]</w:t>
      </w:r>
      <w:r>
        <w:rPr>
          <w:rFonts w:ascii="Calibri" w:hAnsi="Calibri"/>
          <w:b w:val="0"/>
          <w:i w:val="0"/>
        </w:rPr>
        <w:t xml:space="preserve"> mesnes and Saddles. </w:t>
      </w:r>
      <w:r>
        <w:rPr>
          <w:rFonts w:ascii="Calibri" w:hAnsi="Calibri"/>
          <w:b/>
          <w:i/>
          <w:color w:val="9B1C1C"/>
        </w:rPr>
        <w:t>[uncertain: Smith &amp; Mar ale•]</w:t>
      </w:r>
      <w:r>
        <w:rPr>
          <w:rFonts w:ascii="Calibri" w:hAnsi="Calibri"/>
          <w:b w:val="0"/>
          <w:i w:val="0"/>
        </w:rPr>
        <w:t xml:space="preserve"> </w:t>
      </w:r>
      <w:r>
        <w:rPr>
          <w:rFonts w:ascii="Calibri" w:hAnsi="Calibri"/>
          <w:b/>
          <w:i/>
          <w:color w:val="9B1C1C"/>
        </w:rPr>
        <w:t>[uncertain: H. H. ?yko?, Vee]</w:t>
      </w:r>
      <w:r>
        <w:rPr>
          <w:rFonts w:ascii="Calibri" w:hAnsi="Calibri"/>
          <w:b w:val="0"/>
          <w:i w:val="0"/>
        </w:rPr>
        <w:t xml:space="preserve"> Norton &amp; Car! </w:t>
      </w:r>
      <w:r>
        <w:rPr>
          <w:rFonts w:ascii="Calibri" w:hAnsi="Calibri"/>
          <w:b/>
          <w:i/>
          <w:color w:val="9B1C1C"/>
        </w:rPr>
        <w:t>[uncertain: Hollisfersbd Co. S]</w:t>
      </w:r>
      <w:r>
        <w:rPr>
          <w:rFonts w:ascii="Calibri" w:hAnsi="Calibri"/>
          <w:b w:val="0"/>
          <w:i w:val="0"/>
        </w:rPr>
        <w:t xml:space="preserve"> </w:t>
      </w:r>
      <w:r>
        <w:rPr>
          <w:rFonts w:ascii="Calibri" w:hAnsi="Calibri"/>
          <w:b/>
          <w:i/>
          <w:color w:val="9B1C1C"/>
        </w:rPr>
        <w:t>[uncertain: 1, Lagle Trecrn.]</w:t>
      </w:r>
      <w:r>
        <w:rPr>
          <w:rFonts w:ascii="Calibri" w:hAnsi="Calibri"/>
          <w:b w:val="0"/>
          <w:i w:val="0"/>
        </w:rPr>
        <w:t xml:space="preserve"> </w:t>
      </w:r>
      <w:r>
        <w:rPr>
          <w:rFonts w:ascii="Calibri" w:hAnsi="Calibri"/>
          <w:b/>
          <w:i/>
          <w:color w:val="9B1C1C"/>
        </w:rPr>
        <w:t>[uncertain: Richard Mesrs]</w:t>
      </w:r>
      <w:r>
        <w:rPr>
          <w:rFonts w:ascii="Calibri" w:hAnsi="Calibri"/>
          <w:b w:val="0"/>
          <w:i w:val="0"/>
        </w:rPr>
        <w:t xml:space="preserve"> </w:t>
      </w:r>
      <w:r>
        <w:rPr>
          <w:rFonts w:ascii="Calibri" w:hAnsi="Calibri"/>
          <w:b/>
          <w:i/>
          <w:color w:val="9B1C1C"/>
        </w:rPr>
        <w:t>[uncertain: Disbrow,]</w:t>
      </w:r>
      <w:r>
        <w:rPr>
          <w:rFonts w:ascii="Calibri" w:hAnsi="Calibri"/>
          <w:b w:val="0"/>
          <w:i w:val="0"/>
        </w:rPr>
        <w:t xml:space="preserve"> 28 Joy and Webster. </w:t>
      </w:r>
      <w:r>
        <w:rPr>
          <w:rFonts w:ascii="Calibri" w:hAnsi="Calibri"/>
          <w:b/>
          <w:i/>
          <w:color w:val="9B1C1C"/>
        </w:rPr>
        <w:t>[uncertain: orand Co.]</w:t>
      </w:r>
      <w:r>
        <w:rPr>
          <w:rFonts w:ascii="Calibri" w:hAnsi="Calibri"/>
          <w:b w:val="0"/>
          <w:i w:val="0"/>
        </w:rPr>
        <w:t xml:space="preserve"> W </w:t>
      </w:r>
      <w:r>
        <w:rPr>
          <w:rFonts w:ascii="Calibri" w:hAnsi="Calibri"/>
          <w:b/>
          <w:i/>
          <w:color w:val="9B1C1C"/>
        </w:rPr>
        <w:t>[uncertain: • Smith, Duskiri.]</w:t>
      </w:r>
      <w:r>
        <w:rPr>
          <w:rFonts w:ascii="Calibri" w:hAnsi="Calibri"/>
          <w:b w:val="0"/>
          <w:i w:val="0"/>
        </w:rPr>
        <w:t xml:space="preserve"> Parker and Ca. </w:t>
      </w:r>
      <w:r>
        <w:rPr>
          <w:rFonts w:ascii="Calibri" w:hAnsi="Calibri"/>
          <w:b/>
          <w:i/>
          <w:color w:val="9B1C1C"/>
        </w:rPr>
        <w:t>[uncertain: Gilbert Kiepp, Porsland I1]</w:t>
      </w:r>
      <w:r>
        <w:rPr>
          <w:rFonts w:ascii="Calibri" w:hAnsi="Calibri"/>
          <w:b w:val="0"/>
          <w:i w:val="0"/>
        </w:rPr>
        <w:t xml:space="preserve"> </w:t>
      </w:r>
      <w:r>
        <w:rPr>
          <w:rFonts w:ascii="Calibri" w:hAnsi="Calibri"/>
          <w:b/>
          <w:i/>
          <w:color w:val="9B1C1C"/>
        </w:rPr>
        <w:t>[uncertain: Britain snd Palss, 7]</w:t>
      </w:r>
      <w:r>
        <w:rPr>
          <w:rFonts w:ascii="Calibri" w:hAnsi="Calibri"/>
          <w:b w:val="0"/>
          <w:i w:val="0"/>
        </w:rPr>
        <w:t xml:space="preserve"> </w:t>
      </w:r>
      <w:r>
        <w:rPr>
          <w:rFonts w:ascii="Calibri" w:hAnsi="Calibri"/>
          <w:b/>
          <w:i/>
          <w:color w:val="9B1C1C"/>
        </w:rPr>
        <w:t>[uncertain: ane Sore]</w:t>
      </w:r>
      <w:r>
        <w:rPr>
          <w:rFonts w:ascii="Calibri" w:hAnsi="Calibri"/>
          <w:b w:val="0"/>
          <w:i w:val="0"/>
        </w:rPr>
        <w:t xml:space="preserve"> </w:t>
      </w:r>
      <w:r>
        <w:rPr>
          <w:rFonts w:ascii="Calibri" w:hAnsi="Calibri"/>
          <w:b/>
          <w:i/>
          <w:color w:val="9B1C1C"/>
        </w:rPr>
        <w:t>[uncertain: Joniah Keltoge.]</w:t>
      </w:r>
      <w:r>
        <w:rPr>
          <w:rFonts w:ascii="Calibri" w:hAnsi="Calibri"/>
          <w:b w:val="0"/>
          <w:i w:val="0"/>
        </w:rPr>
        <w:t xml:space="preserve"> Erie. </w:t>
      </w:r>
      <w:r>
        <w:rPr>
          <w:rFonts w:ascii="Calibri" w:hAnsi="Calibri"/>
          <w:b/>
          <w:i/>
          <w:color w:val="9B1C1C"/>
        </w:rPr>
        <w:t>[uncertain: 1. Ciritsthr and Ca (]</w:t>
      </w:r>
      <w:r>
        <w:rPr>
          <w:rFonts w:ascii="Calibri" w:hAnsi="Calibri"/>
          <w:b w:val="0"/>
          <w:i w:val="0"/>
        </w:rPr>
        <w:t xml:space="preserve"> </w:t>
      </w:r>
      <w:r>
        <w:rPr>
          <w:rFonts w:ascii="Calibri" w:hAnsi="Calibri"/>
          <w:b/>
          <w:i/>
          <w:color w:val="9B1C1C"/>
        </w:rPr>
        <w:t>[uncertain: TOBX.]</w:t>
      </w:r>
      <w:r>
        <w:rPr>
          <w:rFonts w:ascii="Calibri" w:hAnsi="Calibri"/>
          <w:b w:val="0"/>
          <w:i w:val="0"/>
        </w:rPr>
        <w:t xml:space="preserve"> </w:t>
      </w:r>
      <w:r>
        <w:rPr>
          <w:rFonts w:ascii="Calibri" w:hAnsi="Calibri"/>
          <w:b/>
          <w:i/>
          <w:color w:val="9B1C1C"/>
        </w:rPr>
        <w:t>[uncertain: St. Hubband, Aficshala.]</w:t>
      </w:r>
      <w:r>
        <w:rPr>
          <w:rFonts w:ascii="Calibri" w:hAnsi="Calibri"/>
          <w:b w:val="0"/>
          <w:i w:val="0"/>
        </w:rPr>
        <w:t xml:space="preserve"> </w:t>
      </w:r>
      <w:r>
        <w:rPr>
          <w:rFonts w:ascii="Calibri" w:hAnsi="Calibri"/>
          <w:b/>
          <w:i/>
          <w:color w:val="9B1C1C"/>
        </w:rPr>
        <w:t>[uncertain: 3. 11. Kinzie, Chicag]</w:t>
      </w:r>
      <w:r>
        <w:rPr>
          <w:rFonts w:ascii="Calibri" w:hAnsi="Calibri"/>
          <w:b w:val="0"/>
          <w:i w:val="0"/>
        </w:rPr>
        <w:t xml:space="preserve"> </w:t>
      </w:r>
      <w:r>
        <w:rPr>
          <w:rFonts w:ascii="Calibri" w:hAnsi="Calibri"/>
          <w:b/>
          <w:i/>
          <w:color w:val="9B1C1C"/>
        </w:rPr>
        <w:t>[uncertain: D LAKE-STRETTS.]</w:t>
      </w:r>
      <w:r>
        <w:rPr>
          <w:rFonts w:ascii="Calibri" w:hAnsi="Calibri"/>
          <w:b w:val="0"/>
          <w:i w:val="0"/>
        </w:rPr>
        <w:t xml:space="preserve"> </w:t>
      </w:r>
      <w:r>
        <w:rPr>
          <w:rFonts w:ascii="Calibri" w:hAnsi="Calibri"/>
          <w:b/>
          <w:i/>
          <w:color w:val="9B1C1C"/>
        </w:rPr>
        <w:t>[uncertain: respectsully inform]</w:t>
      </w:r>
      <w:r>
        <w:rPr>
          <w:rFonts w:ascii="Calibri" w:hAnsi="Calibri"/>
          <w:b w:val="0"/>
          <w:i w:val="0"/>
        </w:rPr>
        <w:t xml:space="preserve"> </w:t>
      </w:r>
      <w:r>
        <w:rPr>
          <w:rFonts w:ascii="Calibri" w:hAnsi="Calibri"/>
          <w:b/>
          <w:i/>
          <w:color w:val="9B1C1C"/>
        </w:rPr>
        <w:t>[uncertain: PROSPECTUS]</w:t>
      </w:r>
      <w:r>
        <w:rPr>
          <w:rFonts w:ascii="Calibri" w:hAnsi="Calibri"/>
          <w:b w:val="0"/>
          <w:i w:val="0"/>
        </w:rPr>
        <w:t xml:space="preserve"> e busit vas, and that </w:t>
      </w:r>
      <w:r>
        <w:rPr>
          <w:rFonts w:ascii="Calibri" w:hAnsi="Calibri"/>
          <w:b/>
          <w:i/>
          <w:color w:val="9B1C1C"/>
        </w:rPr>
        <w:t>[uncertain: blie in ceneral, that]</w:t>
      </w:r>
      <w:r>
        <w:rPr>
          <w:rFonts w:ascii="Calibri" w:hAnsi="Calibri"/>
          <w:b w:val="0"/>
          <w:i w:val="0"/>
        </w:rPr>
        <w:t xml:space="preserve"> </w:t>
      </w:r>
      <w:r>
        <w:rPr>
          <w:rFonts w:ascii="Calibri" w:hAnsi="Calibri"/>
          <w:b/>
          <w:i/>
          <w:color w:val="9B1C1C"/>
        </w:rPr>
        <w:t>[uncertain: CHI CA?O ?I?OBI]</w:t>
      </w:r>
    </w:p>
    <w:p>
      <w:pPr>
        <w:pStyle w:val="Heading3"/>
      </w:pPr>
      <w:r>
        <w:rPr>
          <w:rFonts w:ascii="Calibri" w:hAnsi="Calibri"/>
          <w:b w:val="0"/>
          <w:i w:val="0"/>
        </w:rPr>
        <w:t>OF THE</w:t>
      </w:r>
    </w:p>
    <w:p>
      <w:r>
        <w:rPr>
          <w:rFonts w:ascii="Calibri" w:hAnsi="Calibri"/>
          <w:b/>
          <w:i/>
          <w:color w:val="9B1C1C"/>
        </w:rPr>
        <w:t>[uncertain: conetbr tly on hand.]</w:t>
      </w:r>
    </w:p>
    <w:p>
      <w:pPr>
        <w:pStyle w:val="Heading3"/>
      </w:pPr>
      <w:r>
        <w:rPr>
          <w:rFonts w:ascii="Calibri" w:hAnsi="Calibri"/>
          <w:b w:val="0"/>
          <w:i w:val="0"/>
        </w:rPr>
        <w:t>A POLATICAL</w:t>
      </w:r>
    </w:p>
    <w:p>
      <w:r>
        <w:rPr>
          <w:rFonts w:ascii="Calibri" w:hAnsi="Calibri"/>
          <w:b/>
          <w:i/>
          <w:color w:val="9B1C1C"/>
        </w:rPr>
        <w:t>[uncertain: thank mily receiv-]</w:t>
      </w:r>
      <w:r>
        <w:rPr>
          <w:rFonts w:ascii="Calibri" w:hAnsi="Calibri"/>
          <w:b w:val="0"/>
          <w:i w:val="0"/>
        </w:rPr>
        <w:t xml:space="preserve"> </w:t>
      </w:r>
      <w:r>
        <w:rPr>
          <w:rFonts w:ascii="Calibri" w:hAnsi="Calibri"/>
          <w:b/>
          <w:i/>
          <w:color w:val="9B1C1C"/>
        </w:rPr>
        <w:t>[uncertain: Polisked et Chicago, Coel co. 12.]</w:t>
      </w:r>
      <w:r>
        <w:rPr>
          <w:rFonts w:ascii="Calibri" w:hAnsi="Calibri"/>
          <w:b w:val="0"/>
          <w:i w:val="0"/>
        </w:rPr>
        <w:t xml:space="preserve"> </w:t>
      </w:r>
      <w:r>
        <w:rPr>
          <w:rFonts w:ascii="Calibri" w:hAnsi="Calibri"/>
          <w:b/>
          <w:i/>
          <w:color w:val="9B1C1C"/>
        </w:rPr>
        <w:t>[uncertain: ASD MISCELLANEOUS J01]</w:t>
      </w:r>
      <w:r>
        <w:rPr>
          <w:rFonts w:ascii="Calibri" w:hAnsi="Calibri"/>
          <w:b w:val="0"/>
          <w:i w:val="0"/>
        </w:rPr>
        <w:t xml:space="preserve"> </w:t>
      </w:r>
      <w:r>
        <w:rPr>
          <w:rFonts w:ascii="Calibri" w:hAnsi="Calibri"/>
          <w:b/>
          <w:i/>
          <w:color w:val="9B1C1C"/>
        </w:rPr>
        <w:t>[uncertain: .. BOTSFORD.]</w:t>
      </w:r>
      <w:r>
        <w:rPr>
          <w:rFonts w:ascii="Calibri" w:hAnsi="Calibri"/>
          <w:b w:val="0"/>
          <w:i w:val="0"/>
        </w:rPr>
        <w:t xml:space="preserve"> t0. </w:t>
      </w:r>
      <w:r>
        <w:rPr>
          <w:rFonts w:ascii="Calibri" w:hAnsi="Calibri"/>
          <w:b/>
          <w:i/>
          <w:color w:val="9B1C1C"/>
        </w:rPr>
        <w:t>[uncertain: In appearing before the publie er the]</w:t>
      </w:r>
      <w:r>
        <w:rPr>
          <w:rFonts w:ascii="Calibri" w:hAnsi="Calibri"/>
          <w:b w:val="0"/>
          <w:i w:val="0"/>
        </w:rPr>
        <w:t xml:space="preserve"> </w:t>
      </w:r>
      <w:r>
        <w:rPr>
          <w:rFonts w:ascii="Calibri" w:hAnsi="Calibri"/>
          <w:b/>
          <w:i/>
          <w:color w:val="9B1C1C"/>
        </w:rPr>
        <w:t>[uncertain: -09m]</w:t>
      </w:r>
      <w:r>
        <w:rPr>
          <w:rFonts w:ascii="Calibri" w:hAnsi="Calibri"/>
          <w:b w:val="0"/>
          <w:i w:val="0"/>
        </w:rPr>
        <w:t xml:space="preserve"> tor of a Journal of the ah </w:t>
      </w:r>
      <w:r>
        <w:rPr>
          <w:rFonts w:ascii="Calibri" w:hAnsi="Calibri"/>
          <w:b/>
          <w:i/>
          <w:color w:val="9B1C1C"/>
        </w:rPr>
        <w:t>[uncertain: motı cuntora meemk to imupose tipon the]</w:t>
      </w:r>
      <w:r>
        <w:rPr>
          <w:rFonts w:ascii="Calibri" w:hAnsi="Calibri"/>
          <w:b w:val="0"/>
          <w:i w:val="0"/>
        </w:rPr>
        <w:t xml:space="preserve"> </w:t>
      </w:r>
      <w:r>
        <w:rPr>
          <w:rFonts w:ascii="Calibri" w:hAnsi="Calibri"/>
          <w:b/>
          <w:i/>
          <w:color w:val="9B1C1C"/>
        </w:rPr>
        <w:t>[uncertain: ove cistacte]</w:t>
      </w:r>
      <w:r>
        <w:rPr>
          <w:rFonts w:ascii="Calibri" w:hAnsi="Calibri"/>
          <w:b w:val="0"/>
          <w:i w:val="0"/>
        </w:rPr>
        <w:t xml:space="preserve"> ES. </w:t>
      </w:r>
      <w:r>
        <w:rPr>
          <w:rFonts w:ascii="Calibri" w:hAnsi="Calibri"/>
          <w:b/>
          <w:i/>
          <w:color w:val="9B1C1C"/>
        </w:rPr>
        <w:t>[uncertain: 72 172232]</w:t>
      </w:r>
      <w:r>
        <w:rPr>
          <w:rFonts w:ascii="Calibri" w:hAnsi="Calibri"/>
          <w:b w:val="0"/>
          <w:i w:val="0"/>
        </w:rPr>
        <w:t xml:space="preserve"> </w:t>
      </w:r>
      <w:r>
        <w:rPr>
          <w:rFonts w:ascii="Calibri" w:hAnsi="Calibri"/>
          <w:b/>
          <w:i/>
          <w:color w:val="9B1C1C"/>
        </w:rPr>
        <w:t>[uncertain: of shoge views and princi]</w:t>
      </w:r>
      <w:r>
        <w:rPr>
          <w:rFonts w:ascii="Calibri" w:hAnsi="Calibri"/>
          <w:b w:val="0"/>
          <w:i w:val="0"/>
        </w:rPr>
        <w:t xml:space="preserve"> </w:t>
      </w:r>
      <w:r>
        <w:rPr>
          <w:rFonts w:ascii="Calibri" w:hAnsi="Calibri"/>
          <w:b/>
          <w:i/>
          <w:color w:val="9B1C1C"/>
        </w:rPr>
        <w:t>[uncertain: the neccarit of Inying before the leep!]</w:t>
      </w:r>
      <w:r>
        <w:rPr>
          <w:rFonts w:ascii="Calibri" w:hAnsi="Calibri"/>
          <w:b w:val="0"/>
          <w:i w:val="0"/>
        </w:rPr>
        <w:t xml:space="preserve"> pecta to he gorerned in </w:t>
      </w:r>
      <w:r>
        <w:rPr>
          <w:rFonts w:ascii="Calibri" w:hAnsi="Calibri"/>
          <w:b/>
          <w:i/>
          <w:color w:val="9B1C1C"/>
        </w:rPr>
        <w:t>[uncertain: tis. ce]</w:t>
      </w:r>
      <w:r>
        <w:rPr>
          <w:rFonts w:ascii="Calibri" w:hAnsi="Calibri"/>
          <w:b w:val="0"/>
          <w:i w:val="0"/>
        </w:rPr>
        <w:t xml:space="preserve"> </w:t>
      </w:r>
      <w:r>
        <w:rPr>
          <w:rFonts w:ascii="Calibri" w:hAnsi="Calibri"/>
          <w:b/>
          <w:i/>
          <w:color w:val="9B1C1C"/>
        </w:rPr>
        <w:t>[uncertain: *hich]</w:t>
      </w:r>
      <w:r>
        <w:rPr>
          <w:rFonts w:ascii="Calibri" w:hAnsi="Calibri"/>
          <w:b w:val="0"/>
          <w:i w:val="0"/>
        </w:rPr>
        <w:t xml:space="preserve"> </w:t>
      </w:r>
      <w:r>
        <w:rPr>
          <w:rFonts w:ascii="Calibri" w:hAnsi="Calibri"/>
          <w:b/>
          <w:i/>
          <w:color w:val="9B1C1C"/>
        </w:rPr>
        <w:t>[uncertain: BIZEDi]</w:t>
      </w:r>
      <w:r>
        <w:rPr>
          <w:rFonts w:ascii="Calibri" w:hAnsi="Calibri"/>
          <w:b w:val="0"/>
          <w:i w:val="0"/>
        </w:rPr>
        <w:t xml:space="preserve"> Chicago, cananot be mistaken, for it </w:t>
      </w:r>
      <w:r>
        <w:rPr>
          <w:rFonts w:ascii="Calibri" w:hAnsi="Calibri"/>
          <w:b/>
          <w:i/>
          <w:color w:val="9B1C1C"/>
        </w:rPr>
        <w:t>[uncertain: The Politienl complexion]</w:t>
      </w:r>
      <w:r>
        <w:rPr>
          <w:rFonts w:ascii="Calibri" w:hAnsi="Calibri"/>
          <w:b w:val="0"/>
          <w:i w:val="0"/>
        </w:rPr>
        <w:t xml:space="preserve"> </w:t>
      </w:r>
      <w:r>
        <w:rPr>
          <w:rFonts w:ascii="Calibri" w:hAnsi="Calibri"/>
          <w:b/>
          <w:i/>
          <w:color w:val="9B1C1C"/>
        </w:rPr>
        <w:t>[uncertain: in this]</w:t>
      </w:r>
      <w:r>
        <w:rPr>
          <w:rFonts w:ascii="Calibri" w:hAnsi="Calibri"/>
          <w:b w:val="0"/>
          <w:i w:val="0"/>
        </w:rPr>
        <w:t xml:space="preserve"> </w:t>
      </w:r>
      <w:r>
        <w:rPr>
          <w:rFonts w:ascii="Calibri" w:hAnsi="Calibri"/>
          <w:b/>
          <w:i/>
          <w:color w:val="9B1C1C"/>
        </w:rPr>
        <w:t>[uncertain: that]</w:t>
      </w:r>
      <w:r>
        <w:rPr>
          <w:rFonts w:ascii="Calibri" w:hAnsi="Calibri"/>
          <w:b w:val="0"/>
          <w:i w:val="0"/>
        </w:rPr>
        <w:t xml:space="preserve"> </w:t>
      </w:r>
      <w:r>
        <w:rPr>
          <w:rFonts w:ascii="Calibri" w:hAnsi="Calibri"/>
          <w:b/>
          <w:i/>
          <w:color w:val="9B1C1C"/>
        </w:rPr>
        <w:t>[uncertain: *DE]</w:t>
      </w:r>
      <w:r>
        <w:rPr>
          <w:rFonts w:ascii="Calibri" w:hAnsi="Calibri"/>
          <w:b w:val="0"/>
          <w:i w:val="0"/>
        </w:rPr>
        <w:t xml:space="preserve"> its name implics. An the ad in fe </w:t>
      </w:r>
      <w:r>
        <w:rPr>
          <w:rFonts w:ascii="Calibri" w:hAnsi="Calibri"/>
          <w:b/>
          <w:i/>
          <w:color w:val="9B1C1C"/>
        </w:rPr>
        <w:t>[uncertain: hicro be]</w:t>
      </w:r>
      <w:r>
        <w:rPr>
          <w:rFonts w:ascii="Calibri" w:hAnsi="Calibri"/>
          <w:b w:val="0"/>
          <w:i w:val="0"/>
        </w:rPr>
        <w:t xml:space="preserve"> </w:t>
      </w:r>
      <w:r>
        <w:rPr>
          <w:rFonts w:ascii="Calibri" w:hAnsi="Calibri"/>
          <w:b/>
          <w:i/>
          <w:color w:val="9B1C1C"/>
        </w:rPr>
        <w:t>[uncertain: one borth]</w:t>
      </w:r>
      <w:r>
        <w:rPr>
          <w:rFonts w:ascii="Calibri" w:hAnsi="Calibri"/>
          <w:b w:val="0"/>
          <w:i w:val="0"/>
        </w:rPr>
        <w:t xml:space="preserve"> </w:t>
      </w:r>
      <w:r>
        <w:rPr>
          <w:rFonts w:ascii="Calibri" w:hAnsi="Calibri"/>
          <w:b/>
          <w:i/>
          <w:color w:val="9B1C1C"/>
        </w:rPr>
        <w:t>[uncertain: righte, and the adherent of the]</w:t>
      </w:r>
      <w:r>
        <w:rPr>
          <w:rFonts w:ascii="Calibri" w:hAnsi="Calibri"/>
          <w:b w:val="0"/>
          <w:i w:val="0"/>
        </w:rPr>
        <w:t xml:space="preserve"> </w:t>
      </w:r>
      <w:r>
        <w:rPr>
          <w:rFonts w:ascii="Calibri" w:hAnsi="Calibri"/>
          <w:b/>
          <w:i/>
          <w:color w:val="9B1C1C"/>
        </w:rPr>
        <w:t>[uncertain: erntacnt, the Demoerst will]</w:t>
      </w:r>
      <w:r>
        <w:rPr>
          <w:rFonts w:ascii="Calibri" w:hAnsi="Calibri"/>
          <w:b w:val="0"/>
          <w:i w:val="0"/>
        </w:rPr>
        <w:t xml:space="preserve"> </w:t>
      </w:r>
      <w:r>
        <w:rPr>
          <w:rFonts w:ascii="Calibri" w:hAnsi="Calibri"/>
          <w:b/>
          <w:i/>
          <w:color w:val="9B1C1C"/>
        </w:rPr>
        <w:t>[uncertain: Fenle]</w:t>
      </w:r>
      <w:r>
        <w:rPr>
          <w:rFonts w:ascii="Calibri" w:hAnsi="Calibri"/>
          <w:b w:val="0"/>
          <w:i w:val="0"/>
        </w:rPr>
        <w:t xml:space="preserve"> </w:t>
      </w:r>
      <w:r>
        <w:rPr>
          <w:rFonts w:ascii="Calibri" w:hAnsi="Calibri"/>
          <w:b/>
          <w:i/>
          <w:color w:val="9B1C1C"/>
        </w:rPr>
        <w:t>[uncertain: Crachers,]</w:t>
      </w:r>
      <w:r>
        <w:rPr>
          <w:rFonts w:ascii="Calibri" w:hAnsi="Calibri"/>
          <w:b w:val="0"/>
          <w:i w:val="0"/>
        </w:rPr>
        <w:t xml:space="preserve"> most of ile ahility, the Democracy of t </w:t>
      </w:r>
      <w:r>
        <w:rPr>
          <w:rFonts w:ascii="Calibri" w:hAnsi="Calibri"/>
          <w:b/>
          <w:i/>
          <w:color w:val="9B1C1C"/>
        </w:rPr>
        <w:t>[uncertain: #1S55iD 10]</w:t>
      </w:r>
      <w:r>
        <w:rPr>
          <w:rFonts w:ascii="Calibri" w:hAnsi="Calibri"/>
          <w:b w:val="0"/>
          <w:i w:val="0"/>
        </w:rPr>
        <w:t xml:space="preserve"> </w:t>
      </w:r>
      <w:r>
        <w:rPr>
          <w:rFonts w:ascii="Calibri" w:hAnsi="Calibri"/>
          <w:b/>
          <w:i/>
          <w:color w:val="9B1C1C"/>
        </w:rPr>
        <w:t>[uncertain: aSorced.-]</w:t>
      </w:r>
      <w:r>
        <w:rPr>
          <w:rFonts w:ascii="Calibri" w:hAnsi="Calibri"/>
          <w:b w:val="0"/>
          <w:i w:val="0"/>
        </w:rPr>
        <w:t xml:space="preserve"> the citi- and of the Union; </w:t>
      </w:r>
      <w:r>
        <w:rPr>
          <w:rFonts w:ascii="Calibri" w:hAnsi="Calibri"/>
          <w:b/>
          <w:i/>
          <w:color w:val="9B1C1C"/>
        </w:rPr>
        <w:t>[uncertain: prominent and leading metrurer of th]</w:t>
      </w:r>
      <w:r>
        <w:rPr>
          <w:rFonts w:ascii="Calibri" w:hAnsi="Calibri"/>
          <w:b w:val="0"/>
          <w:i w:val="0"/>
        </w:rPr>
        <w:t xml:space="preserve"> </w:t>
      </w:r>
      <w:r>
        <w:rPr>
          <w:rFonts w:ascii="Calibri" w:hAnsi="Calibri"/>
          <w:b/>
          <w:i/>
          <w:color w:val="9B1C1C"/>
        </w:rPr>
        <w:t>[uncertain: belering or we de.]</w:t>
      </w:r>
      <w:r>
        <w:rPr>
          <w:rFonts w:ascii="Calibri" w:hAnsi="Calibri"/>
          <w:b w:val="0"/>
          <w:i w:val="0"/>
        </w:rPr>
        <w:t xml:space="preserve"> </w:t>
      </w:r>
      <w:r>
        <w:rPr>
          <w:rFonts w:ascii="Calibri" w:hAnsi="Calibri"/>
          <w:b/>
          <w:i/>
          <w:color w:val="9B1C1C"/>
        </w:rPr>
        <w:t>[uncertain: led to imnediately.]</w:t>
      </w:r>
      <w:r>
        <w:rPr>
          <w:rFonts w:ascii="Calibri" w:hAnsi="Calibri"/>
          <w:b w:val="0"/>
          <w:i w:val="0"/>
        </w:rPr>
        <w:t xml:space="preserve"> </w:t>
      </w:r>
      <w:r>
        <w:rPr>
          <w:rFonts w:ascii="Calibri" w:hAnsi="Calibri"/>
          <w:b/>
          <w:i/>
          <w:color w:val="9B1C1C"/>
        </w:rPr>
        <w:t>[uncertain: suite to promote the welfare of the Nati]</w:t>
      </w:r>
      <w:r>
        <w:rPr>
          <w:rFonts w:ascii="Calibri" w:hAnsi="Calibri"/>
          <w:b w:val="0"/>
          <w:i w:val="0"/>
        </w:rPr>
        <w:t xml:space="preserve"> </w:t>
      </w:r>
      <w:r>
        <w:rPr>
          <w:rFonts w:ascii="Calibri" w:hAnsi="Calibri"/>
          <w:b/>
          <w:i/>
          <w:color w:val="9B1C1C"/>
        </w:rPr>
        <w:t>[uncertain: adminieization, are well calcuiated]</w:t>
      </w:r>
      <w:r>
        <w:rPr>
          <w:rFonts w:ascii="Calibri" w:hAnsi="Calibri"/>
          <w:b w:val="0"/>
          <w:i w:val="0"/>
        </w:rPr>
        <w:t xml:space="preserve"> 17 </w:t>
      </w:r>
      <w:r>
        <w:rPr>
          <w:rFonts w:ascii="Calibri" w:hAnsi="Calibri"/>
          <w:b/>
          <w:i/>
          <w:color w:val="9B1C1C"/>
        </w:rPr>
        <w:t>[uncertain: in 1]</w:t>
      </w:r>
      <w:r>
        <w:rPr>
          <w:rFonts w:ascii="Calibri" w:hAnsi="Calibri"/>
          <w:b w:val="0"/>
          <w:i w:val="0"/>
        </w:rPr>
        <w:t xml:space="preserve"> </w:t>
      </w:r>
      <w:r>
        <w:rPr>
          <w:rFonts w:ascii="Calibri" w:hAnsi="Calibri"/>
          <w:b/>
          <w:i/>
          <w:color w:val="9B1C1C"/>
        </w:rPr>
        <w:t>[uncertain: So Recuze to cur Repoblican Gorersn]</w:t>
      </w:r>
      <w:r>
        <w:rPr>
          <w:rFonts w:ascii="Calibri" w:hAnsi="Calibri"/>
          <w:b w:val="0"/>
          <w:i w:val="0"/>
        </w:rPr>
        <w:t xml:space="preserve"> </w:t>
      </w:r>
      <w:r>
        <w:rPr>
          <w:rFonts w:ascii="Calibri" w:hAnsi="Calibri"/>
          <w:b/>
          <w:i/>
          <w:color w:val="9B1C1C"/>
        </w:rPr>
        <w:t>[uncertain: Werk.]</w:t>
      </w:r>
      <w:r>
        <w:rPr>
          <w:rFonts w:ascii="Calibri" w:hAnsi="Calibri"/>
          <w:b w:val="0"/>
          <w:i w:val="0"/>
        </w:rPr>
        <w:t xml:space="preserve"> </w:t>
      </w:r>
      <w:r>
        <w:rPr>
          <w:rFonts w:ascii="Calibri" w:hAnsi="Calibri"/>
          <w:b/>
          <w:i/>
          <w:color w:val="9B1C1C"/>
        </w:rPr>
        <w:t>[uncertain: manency and stabilit;, we esonot hee]</w:t>
      </w:r>
      <w:r>
        <w:rPr>
          <w:rFonts w:ascii="Calibri" w:hAnsi="Calibri"/>
          <w:b w:val="0"/>
          <w:i w:val="0"/>
        </w:rPr>
        <w:t xml:space="preserve"> </w:t>
      </w:r>
      <w:r>
        <w:rPr>
          <w:rFonts w:ascii="Calibri" w:hAnsi="Calibri"/>
          <w:b/>
          <w:i/>
          <w:color w:val="9B1C1C"/>
        </w:rPr>
        <w:t>[uncertain: INCH.]</w:t>
      </w:r>
      <w:r>
        <w:rPr>
          <w:rFonts w:ascii="Calibri" w:hAnsi="Calibri"/>
          <w:b w:val="0"/>
          <w:i w:val="0"/>
        </w:rPr>
        <w:t xml:space="preserve"> </w:t>
      </w:r>
      <w:r>
        <w:rPr>
          <w:rFonts w:ascii="Calibri" w:hAnsi="Calibri"/>
          <w:b/>
          <w:i/>
          <w:color w:val="9B1C1C"/>
        </w:rPr>
        <w:t>[uncertain: but while we thus frankir arow our cun]</w:t>
      </w:r>
      <w:r>
        <w:rPr>
          <w:rFonts w:ascii="Calibri" w:hAnsi="Calibri"/>
          <w:b w:val="0"/>
          <w:i w:val="0"/>
        </w:rPr>
        <w:t xml:space="preserve"> </w:t>
      </w:r>
      <w:r>
        <w:rPr>
          <w:rFonts w:ascii="Calibri" w:hAnsi="Calibri"/>
          <w:b/>
          <w:i/>
          <w:color w:val="9B1C1C"/>
        </w:rPr>
        <w:t>[uncertain: guve Bo at a firmo, zunilorta and decited n]</w:t>
      </w:r>
      <w:r>
        <w:rPr>
          <w:rFonts w:ascii="Calibri" w:hAnsi="Calibri"/>
          <w:b w:val="0"/>
          <w:i w:val="0"/>
        </w:rPr>
        <w:t xml:space="preserve"> i the citizens of the </w:t>
      </w:r>
      <w:r>
        <w:rPr>
          <w:rFonts w:ascii="Calibri" w:hAnsi="Calibri"/>
          <w:b/>
          <w:i/>
          <w:color w:val="9B1C1C"/>
        </w:rPr>
        <w:t>[uncertain: * neighboring set-]</w:t>
      </w:r>
      <w:r>
        <w:rPr>
          <w:rFonts w:ascii="Calibri" w:hAnsi="Calibri"/>
          <w:b w:val="0"/>
          <w:i w:val="0"/>
        </w:rPr>
        <w:t xml:space="preserve"> </w:t>
      </w:r>
      <w:r>
        <w:rPr>
          <w:rFonts w:ascii="Calibri" w:hAnsi="Calibri"/>
          <w:b/>
          <w:i/>
          <w:color w:val="9B1C1C"/>
        </w:rPr>
        <w:t>[uncertain: columne of the Demsocrot, ruch articet]</w:t>
      </w:r>
      <w:r>
        <w:rPr>
          <w:rFonts w:ascii="Calibri" w:hAnsi="Calibri"/>
          <w:b w:val="0"/>
          <w:i w:val="0"/>
        </w:rPr>
        <w:t xml:space="preserve"> we are not so selfish as lo erelede 7 ing on the Black- the corner of Lake </w:t>
      </w:r>
      <w:r>
        <w:rPr>
          <w:rFonts w:ascii="Calibri" w:hAnsi="Calibri"/>
          <w:b/>
          <w:i/>
          <w:color w:val="9B1C1C"/>
        </w:rPr>
        <w:t>[uncertain: op formeriy cecu-]</w:t>
      </w:r>
      <w:r>
        <w:rPr>
          <w:rFonts w:ascii="Calibri" w:hAnsi="Calibri"/>
          <w:b w:val="0"/>
          <w:i w:val="0"/>
        </w:rPr>
        <w:t xml:space="preserve"> </w:t>
      </w:r>
      <w:r>
        <w:rPr>
          <w:rFonts w:ascii="Calibri" w:hAnsi="Calibri"/>
          <w:b/>
          <w:i/>
          <w:color w:val="9B1C1C"/>
        </w:rPr>
        <w:t>[uncertain: she editor mny deem scitstle for newsps]</w:t>
      </w:r>
      <w:r>
        <w:rPr>
          <w:rFonts w:ascii="Calibri" w:hAnsi="Calibri"/>
          <w:b w:val="0"/>
          <w:i w:val="0"/>
        </w:rPr>
        <w:t xml:space="preserve"> </w:t>
      </w:r>
      <w:r>
        <w:rPr>
          <w:rFonts w:ascii="Calibri" w:hAnsi="Calibri"/>
          <w:b/>
          <w:i/>
          <w:color w:val="9B1C1C"/>
        </w:rPr>
        <w:t>[uncertain: De temperately wristen apos any sube]</w:t>
      </w:r>
      <w:r>
        <w:rPr>
          <w:rFonts w:ascii="Calibri" w:hAnsi="Calibri"/>
          <w:b w:val="0"/>
          <w:i w:val="0"/>
        </w:rPr>
        <w:t xml:space="preserve"> he Chicago Hotel, </w:t>
      </w:r>
      <w:r>
        <w:rPr>
          <w:rFonts w:ascii="Calibri" w:hAnsi="Calibri"/>
          <w:b/>
          <w:i/>
          <w:color w:val="9B1C1C"/>
        </w:rPr>
        <w:t>[uncertain: Cussion.]</w:t>
      </w:r>
      <w:r>
        <w:rPr>
          <w:rFonts w:ascii="Calibri" w:hAnsi="Calibri"/>
          <w:b w:val="0"/>
          <w:i w:val="0"/>
        </w:rPr>
        <w:t xml:space="preserve"> ge Tools, and all </w:t>
      </w:r>
      <w:r>
        <w:rPr>
          <w:rFonts w:ascii="Calibri" w:hAnsi="Calibri"/>
          <w:b/>
          <w:i/>
          <w:color w:val="9B1C1C"/>
        </w:rPr>
        <w:t>[uncertain: I and manufacture]</w:t>
      </w:r>
      <w:r>
        <w:rPr>
          <w:rFonts w:ascii="Calibri" w:hAnsi="Calibri"/>
          <w:b w:val="0"/>
          <w:i w:val="0"/>
        </w:rPr>
        <w:t xml:space="preserve"> The important subjeet of the nest Tr </w:t>
      </w:r>
      <w:r>
        <w:rPr>
          <w:rFonts w:ascii="Calibri" w:hAnsi="Calibri"/>
          <w:b/>
          <w:i/>
          <w:color w:val="9B1C1C"/>
        </w:rPr>
        <w:t>[uncertain: ey will soon sgai agisafe the purne mu]</w:t>
      </w:r>
      <w:r>
        <w:rPr>
          <w:rFonts w:ascii="Calibri" w:hAnsi="Calibri"/>
          <w:b w:val="0"/>
          <w:i w:val="0"/>
        </w:rPr>
        <w:t xml:space="preserve"> </w:t>
      </w:r>
      <w:r>
        <w:rPr>
          <w:rFonts w:ascii="Calibri" w:hAnsi="Calibri"/>
          <w:b/>
          <w:i/>
          <w:color w:val="9B1C1C"/>
        </w:rPr>
        <w:t>[uncertain: iners.]</w:t>
      </w:r>
      <w:r>
        <w:rPr>
          <w:rFonts w:ascii="Calibri" w:hAnsi="Calibri"/>
          <w:b w:val="0"/>
          <w:i w:val="0"/>
        </w:rPr>
        <w:t xml:space="preserve"> By endea- </w:t>
      </w:r>
      <w:r>
        <w:rPr>
          <w:rFonts w:ascii="Calibri" w:hAnsi="Calibri"/>
          <w:b/>
          <w:i/>
          <w:color w:val="9B1C1C"/>
        </w:rPr>
        <w:t>[uncertain: alshough we in common vith our fer]</w:t>
      </w:r>
      <w:r>
        <w:rPr>
          <w:rFonts w:ascii="Calibri" w:hAnsi="Calibri"/>
          <w:b w:val="0"/>
          <w:i w:val="0"/>
        </w:rPr>
        <w:t xml:space="preserve"> </w:t>
      </w:r>
      <w:r>
        <w:rPr>
          <w:rFonts w:ascii="Calibri" w:hAnsi="Calibri"/>
          <w:b/>
          <w:i/>
          <w:color w:val="9B1C1C"/>
        </w:rPr>
        <w:t>[uncertain: secura a sliare of]</w:t>
      </w:r>
      <w:r>
        <w:rPr>
          <w:rFonts w:ascii="Calibri" w:hAnsi="Calibri"/>
          <w:b w:val="0"/>
          <w:i w:val="0"/>
        </w:rPr>
        <w:t xml:space="preserve"> </w:t>
      </w:r>
      <w:r>
        <w:rPr>
          <w:rFonts w:ascii="Calibri" w:hAnsi="Calibri"/>
          <w:b/>
          <w:i/>
          <w:color w:val="9B1C1C"/>
        </w:rPr>
        <w:t>[uncertain: ence, yet, sheul]</w:t>
      </w:r>
      <w:r>
        <w:rPr>
          <w:rFonts w:ascii="Calibri" w:hAnsi="Calibri"/>
          <w:b w:val="0"/>
          <w:i w:val="0"/>
        </w:rPr>
        <w:t xml:space="preserve"> </w:t>
      </w:r>
      <w:r>
        <w:rPr>
          <w:rFonts w:ascii="Calibri" w:hAnsi="Calibri"/>
          <w:b/>
          <w:i/>
          <w:color w:val="9B1C1C"/>
        </w:rPr>
        <w:t>[uncertain: zens, will doul]</w:t>
      </w:r>
      <w:r>
        <w:rPr>
          <w:rFonts w:ascii="Calibri" w:hAnsi="Calibri"/>
          <w:b w:val="0"/>
          <w:i w:val="0"/>
        </w:rPr>
        <w:t xml:space="preserve"> </w:t>
      </w:r>
      <w:r>
        <w:rPr>
          <w:rFonts w:ascii="Calibri" w:hAnsi="Calibri"/>
          <w:b/>
          <w:i/>
          <w:color w:val="9B1C1C"/>
        </w:rPr>
        <w:t>[uncertain: ati indiridus?]</w:t>
      </w:r>
      <w:r>
        <w:rPr>
          <w:rFonts w:ascii="Calibri" w:hAnsi="Calibri"/>
          <w:b w:val="0"/>
          <w:i w:val="0"/>
        </w:rPr>
        <w:t xml:space="preserve"> </w:t>
      </w:r>
      <w:r>
        <w:rPr>
          <w:rFonts w:ascii="Calibri" w:hAnsi="Calibri"/>
          <w:b/>
          <w:i/>
          <w:color w:val="9B1C1C"/>
        </w:rPr>
        <w:t>[uncertain: ,1831.]</w:t>
      </w:r>
      <w:r>
        <w:rPr>
          <w:rFonts w:ascii="Calibri" w:hAnsi="Calibri"/>
          <w:b w:val="0"/>
          <w:i w:val="0"/>
        </w:rPr>
        <w:t xml:space="preserve"> the altar of public good: </w:t>
      </w:r>
      <w:r>
        <w:rPr>
          <w:rFonts w:ascii="Calibri" w:hAnsi="Calibri"/>
          <w:b/>
          <w:i/>
          <w:color w:val="9B1C1C"/>
        </w:rPr>
        <w:t>[uncertain: not hesitate to]</w:t>
      </w:r>
      <w:r>
        <w:rPr>
          <w:rFonts w:ascii="Calibri" w:hAnsi="Calibri"/>
          <w:b w:val="0"/>
          <w:i w:val="0"/>
        </w:rPr>
        <w:t xml:space="preserve"> </w:t>
      </w:r>
      <w:r>
        <w:rPr>
          <w:rFonts w:ascii="Calibri" w:hAnsi="Calibri"/>
          <w:b/>
          <w:i/>
          <w:color w:val="9B1C1C"/>
        </w:rPr>
        <w:t>[uncertain: heecuchr s.]</w:t>
      </w:r>
      <w:r>
        <w:rPr>
          <w:rFonts w:ascii="Calibri" w:hAnsi="Calibri"/>
          <w:b w:val="0"/>
          <w:i w:val="0"/>
        </w:rPr>
        <w:t xml:space="preserve"> </w:t>
      </w:r>
      <w:r>
        <w:rPr>
          <w:rFonts w:ascii="Calibri" w:hAnsi="Calibri"/>
          <w:b/>
          <w:i/>
          <w:color w:val="9B1C1C"/>
        </w:rPr>
        <w:t>[uncertain: ON 1]</w:t>
      </w:r>
      <w:r>
        <w:rPr>
          <w:rFonts w:ascii="Calibri" w:hAnsi="Calibri"/>
          <w:b w:val="0"/>
          <w:i w:val="0"/>
        </w:rPr>
        <w:t xml:space="preserve"> </w:t>
      </w:r>
      <w:r>
        <w:rPr>
          <w:rFonts w:ascii="Calibri" w:hAnsi="Calibri"/>
          <w:b/>
          <w:i/>
          <w:color w:val="9B1C1C"/>
        </w:rPr>
        <w:t>[uncertain: seces,]</w:t>
      </w:r>
      <w:r>
        <w:rPr>
          <w:rFonts w:ascii="Calibri" w:hAnsi="Calibri"/>
          <w:b w:val="0"/>
          <w:i w:val="0"/>
        </w:rPr>
        <w:t xml:space="preserve"> yield our support to the ind ly 11, 1834. </w:t>
      </w:r>
      <w:r>
        <w:rPr>
          <w:rFonts w:ascii="Calibri" w:hAnsi="Calibri"/>
          <w:b/>
          <w:i/>
          <w:color w:val="9B1C1C"/>
        </w:rPr>
        <w:t>[uncertain: designaled for that impor]</w:t>
      </w:r>
      <w:r>
        <w:rPr>
          <w:rFonts w:ascii="Calibri" w:hAnsi="Calibri"/>
          <w:b w:val="0"/>
          <w:i w:val="0"/>
        </w:rPr>
        <w:t xml:space="preserve"> </w:t>
      </w:r>
      <w:r>
        <w:rPr>
          <w:rFonts w:ascii="Calibri" w:hAnsi="Calibri"/>
          <w:b/>
          <w:i/>
          <w:color w:val="9B1C1C"/>
        </w:rPr>
        <w:t>[uncertain: Lef Trustoce of the]</w:t>
      </w:r>
      <w:r>
        <w:rPr>
          <w:rFonts w:ascii="Calibri" w:hAnsi="Calibri"/>
          <w:b w:val="0"/>
          <w:i w:val="0"/>
        </w:rPr>
        <w:t xml:space="preserve"> </w:t>
      </w:r>
      <w:r>
        <w:rPr>
          <w:rFonts w:ascii="Calibri" w:hAnsi="Calibri"/>
          <w:b/>
          <w:i/>
          <w:color w:val="9B1C1C"/>
        </w:rPr>
        <w:t>[uncertain: Great Republiean Periy of]</w:t>
      </w:r>
      <w:r>
        <w:rPr>
          <w:rFonts w:ascii="Calibri" w:hAnsi="Calibri"/>
          <w:b w:val="0"/>
          <w:i w:val="0"/>
        </w:rPr>
        <w:t xml:space="preserve"> for ear 1534, the tax </w:t>
      </w:r>
      <w:r>
        <w:rPr>
          <w:rFonts w:ascii="Calibri" w:hAnsi="Calibri"/>
          <w:b/>
          <w:i/>
          <w:color w:val="9B1C1C"/>
        </w:rPr>
        <w:t>[uncertain: the purpose]</w:t>
      </w:r>
      <w:r>
        <w:rPr>
          <w:rFonts w:ascii="Calibri" w:hAnsi="Calibri"/>
          <w:b w:val="0"/>
          <w:i w:val="0"/>
        </w:rPr>
        <w:t xml:space="preserve"> have but one motive, and that motive In reistion to our own po and the same in </w:t>
      </w:r>
      <w:r>
        <w:rPr>
          <w:rFonts w:ascii="Calibri" w:hAnsi="Calibri"/>
          <w:b/>
          <w:i/>
          <w:color w:val="9B1C1C"/>
        </w:rPr>
        <w:t>[uncertain: the advancement of the most inporiant]</w:t>
      </w:r>
      <w:r>
        <w:rPr>
          <w:rFonts w:ascii="Calibri" w:hAnsi="Calibri"/>
          <w:b w:val="0"/>
          <w:i w:val="0"/>
        </w:rPr>
        <w:t xml:space="preserve"> rey which has or it of the assess. esta of the State. Alike a stranger 10 k </w:t>
      </w:r>
      <w:r>
        <w:rPr>
          <w:rFonts w:ascii="Calibri" w:hAnsi="Calibri"/>
          <w:b/>
          <w:i/>
          <w:color w:val="9B1C1C"/>
        </w:rPr>
        <w:t>[uncertain: raing politicians, he is of couree free]</w:t>
      </w:r>
      <w:r>
        <w:rPr>
          <w:rFonts w:ascii="Calibri" w:hAnsi="Calibri"/>
          <w:b w:val="0"/>
          <w:i w:val="0"/>
        </w:rPr>
        <w:t xml:space="preserve"> </w:t>
      </w:r>
      <w:r>
        <w:rPr>
          <w:rFonts w:ascii="Calibri" w:hAnsi="Calibri"/>
          <w:b/>
          <w:i/>
          <w:color w:val="9B1C1C"/>
        </w:rPr>
        <w:t>[uncertain: thia board by the]</w:t>
      </w:r>
      <w:r>
        <w:rPr>
          <w:rFonts w:ascii="Calibri" w:hAnsi="Calibri"/>
          <w:b w:val="0"/>
          <w:i w:val="0"/>
        </w:rPr>
        <w:t xml:space="preserve"> </w:t>
      </w:r>
      <w:r>
        <w:rPr>
          <w:rFonts w:ascii="Calibri" w:hAnsi="Calibri"/>
          <w:b/>
          <w:i/>
          <w:color w:val="9B1C1C"/>
        </w:rPr>
        <w:t>[uncertain: those personal prodilectione which most e]</w:t>
      </w:r>
      <w:r>
        <w:rPr>
          <w:rFonts w:ascii="Calibri" w:hAnsi="Calibri"/>
          <w:b w:val="0"/>
          <w:i w:val="0"/>
        </w:rPr>
        <w:t xml:space="preserve"> are apt to entertain for tiir political fars </w:t>
      </w:r>
      <w:r>
        <w:rPr>
          <w:rFonts w:ascii="Calibri" w:hAnsi="Calibri"/>
          <w:b/>
          <w:i/>
          <w:color w:val="9B1C1C"/>
        </w:rPr>
        <w:t>[uncertain: at the Survegor]</w:t>
      </w:r>
      <w:r>
        <w:rPr>
          <w:rFonts w:ascii="Calibri" w:hAnsi="Calibri"/>
          <w:b w:val="0"/>
          <w:i w:val="0"/>
        </w:rPr>
        <w:t xml:space="preserve"> he politicians of Illinois, must te enure </w:t>
      </w:r>
      <w:r>
        <w:rPr>
          <w:rFonts w:ascii="Calibri" w:hAnsi="Calibri"/>
          <w:b/>
          <w:i/>
          <w:color w:val="9B1C1C"/>
        </w:rPr>
        <w:t>[uncertain: donesquensly hin support of]</w:t>
      </w:r>
      <w:r>
        <w:rPr>
          <w:rFonts w:ascii="Calibri" w:hAnsi="Calibri"/>
          <w:b w:val="0"/>
          <w:i w:val="0"/>
        </w:rPr>
        <w:t xml:space="preserve"> </w:t>
      </w:r>
      <w:r>
        <w:rPr>
          <w:rFonts w:ascii="Calibri" w:hAnsi="Calibri"/>
          <w:b/>
          <w:i/>
          <w:color w:val="9B1C1C"/>
        </w:rPr>
        <w:t>[uncertain: or oppositi]</w:t>
      </w:r>
      <w:r>
        <w:rPr>
          <w:rFonts w:ascii="Calibri" w:hAnsi="Calibri"/>
          <w:b w:val="0"/>
          <w:i w:val="0"/>
        </w:rPr>
        <w:t xml:space="preserve"> ck, on said street, so that the cen- </w:t>
      </w:r>
      <w:r>
        <w:rPr>
          <w:rFonts w:ascii="Calibri" w:hAnsi="Calibri"/>
          <w:b/>
          <w:i/>
          <w:color w:val="9B1C1C"/>
        </w:rPr>
        <w:t>[uncertain: erned by "measures, and not reghu]</w:t>
      </w:r>
      <w:r>
        <w:rPr>
          <w:rFonts w:ascii="Calibri" w:hAnsi="Calibri"/>
          <w:b w:val="0"/>
          <w:i w:val="0"/>
        </w:rPr>
        <w:t xml:space="preserve"> </w:t>
      </w:r>
      <w:r>
        <w:rPr>
          <w:rFonts w:ascii="Calibri" w:hAnsi="Calibri"/>
          <w:b/>
          <w:i/>
          <w:color w:val="9B1C1C"/>
        </w:rPr>
        <w:t>[uncertain: The rayidly inereasing impor]</w:t>
      </w:r>
      <w:r>
        <w:rPr>
          <w:rFonts w:ascii="Calibri" w:hAnsi="Calibri"/>
          <w:b w:val="0"/>
          <w:i w:val="0"/>
        </w:rPr>
        <w:t xml:space="preserve"> </w:t>
      </w:r>
      <w:r>
        <w:rPr>
          <w:rFonts w:ascii="Calibri" w:hAnsi="Calibri"/>
          <w:b/>
          <w:i/>
          <w:color w:val="9B1C1C"/>
        </w:rPr>
        <w:t>[uncertain: steGbyt]</w:t>
      </w:r>
      <w:r>
        <w:rPr>
          <w:rFonts w:ascii="Calibri" w:hAnsi="Calibri"/>
          <w:b w:val="0"/>
          <w:i w:val="0"/>
        </w:rPr>
        <w:t xml:space="preserve"> d street in such nt of esch block, </w:t>
      </w:r>
      <w:r>
        <w:rPr>
          <w:rFonts w:ascii="Calibri" w:hAnsi="Calibri"/>
          <w:b/>
          <w:i/>
          <w:color w:val="9B1C1C"/>
        </w:rPr>
        <w:t>[uncertain: for the apeedy commeneemest and cemp]</w:t>
      </w:r>
      <w:r>
        <w:rPr>
          <w:rFonts w:ascii="Calibri" w:hAnsi="Calibri"/>
          <w:b w:val="0"/>
          <w:i w:val="0"/>
        </w:rPr>
        <w:t xml:space="preserve"> go, in a commercial </w:t>
      </w:r>
      <w:r>
        <w:rPr>
          <w:rFonts w:ascii="Calibri" w:hAnsi="Calibri"/>
          <w:b/>
          <w:i/>
          <w:color w:val="9B1C1C"/>
        </w:rPr>
        <w:t>[uncertain: point of view.]</w:t>
      </w:r>
      <w:r>
        <w:rPr>
          <w:rFonts w:ascii="Calibri" w:hAnsi="Calibri"/>
          <w:b w:val="0"/>
          <w:i w:val="0"/>
        </w:rPr>
        <w:t xml:space="preserve"> </w:t>
      </w:r>
      <w:r>
        <w:rPr>
          <w:rFonts w:ascii="Calibri" w:hAnsi="Calibri"/>
          <w:b/>
          <w:i/>
          <w:color w:val="9B1C1C"/>
        </w:rPr>
        <w:t>[uncertain: ow into the river]</w:t>
      </w:r>
      <w:r>
        <w:rPr>
          <w:rFonts w:ascii="Calibri" w:hAnsi="Calibri"/>
          <w:b w:val="0"/>
          <w:i w:val="0"/>
        </w:rPr>
        <w:t xml:space="preserve"> ll orders making ross street. </w:t>
      </w:r>
      <w:r>
        <w:rPr>
          <w:rFonts w:ascii="Calibri" w:hAnsi="Calibri"/>
          <w:b/>
          <w:i/>
          <w:color w:val="9B1C1C"/>
        </w:rPr>
        <w:t>[uncertain: of the long contemplated Canai or Rau-]</w:t>
      </w:r>
      <w:r>
        <w:rPr>
          <w:rFonts w:ascii="Calibri" w:hAnsi="Calibri"/>
          <w:b w:val="0"/>
          <w:i w:val="0"/>
        </w:rPr>
        <w:t xml:space="preserve"> </w:t>
      </w:r>
      <w:r>
        <w:rPr>
          <w:rFonts w:ascii="Calibri" w:hAnsi="Calibri"/>
          <w:b/>
          <w:i/>
          <w:color w:val="9B1C1C"/>
        </w:rPr>
        <w:t>[uncertain: which is to conncet the waters of Lake]</w:t>
      </w:r>
      <w:r>
        <w:rPr>
          <w:rFonts w:ascii="Calibri" w:hAnsi="Calibri"/>
          <w:b w:val="0"/>
          <w:i w:val="0"/>
        </w:rPr>
        <w:t xml:space="preserve"> </w:t>
      </w:r>
      <w:r>
        <w:rPr>
          <w:rFonts w:ascii="Calibri" w:hAnsi="Calibri"/>
          <w:b/>
          <w:i/>
          <w:color w:val="9B1C1C"/>
        </w:rPr>
        <w:t>[uncertain: Follector, in dis-]</w:t>
      </w:r>
      <w:r>
        <w:rPr>
          <w:rFonts w:ascii="Calibri" w:hAnsi="Calibri"/>
          <w:b w:val="0"/>
          <w:i w:val="0"/>
        </w:rPr>
        <w:t xml:space="preserve"> </w:t>
      </w:r>
      <w:r>
        <w:rPr>
          <w:rFonts w:ascii="Calibri" w:hAnsi="Calibri"/>
          <w:b/>
          <w:i/>
          <w:color w:val="9B1C1C"/>
        </w:rPr>
        <w:t>[uncertain: e Hoard of Trus-]</w:t>
      </w:r>
      <w:r>
        <w:rPr>
          <w:rFonts w:ascii="Calibri" w:hAnsi="Calibri"/>
          <w:b w:val="0"/>
          <w:i w:val="0"/>
        </w:rPr>
        <w:t xml:space="preserve"> </w:t>
      </w:r>
      <w:r>
        <w:rPr>
          <w:rFonts w:ascii="Calibri" w:hAnsi="Calibri"/>
          <w:b/>
          <w:i/>
          <w:color w:val="9B1C1C"/>
        </w:rPr>
        <w:t>[uncertain: th s work is one of vast importance, pot]</w:t>
      </w:r>
      <w:r>
        <w:rPr>
          <w:rFonts w:ascii="Calibri" w:hAnsi="Calibri"/>
          <w:b w:val="0"/>
          <w:i w:val="0"/>
        </w:rPr>
        <w:t xml:space="preserve"> gan with those of the Illinois River, &amp; inds, which may to Chicago, but the State at-large, and i </w:t>
      </w:r>
      <w:r>
        <w:rPr>
          <w:rFonts w:ascii="Calibri" w:hAnsi="Calibri"/>
          <w:b/>
          <w:i/>
          <w:color w:val="9B1C1C"/>
        </w:rPr>
        <w:t>[uncertain: 1011.]</w:t>
      </w:r>
      <w:r>
        <w:rPr>
          <w:rFonts w:ascii="Calibri" w:hAnsi="Calibri"/>
          <w:b w:val="0"/>
          <w:i w:val="0"/>
        </w:rPr>
        <w:t xml:space="preserve"> </w:t>
      </w:r>
      <w:r>
        <w:rPr>
          <w:rFonts w:ascii="Calibri" w:hAnsi="Calibri"/>
          <w:b/>
          <w:i/>
          <w:color w:val="9B1C1C"/>
        </w:rPr>
        <w:t>[uncertain: self, and also solicil» comreonicaticns frim]</w:t>
      </w:r>
      <w:r>
        <w:rPr>
          <w:rFonts w:ascii="Calibri" w:hAnsi="Calibri"/>
          <w:b w:val="0"/>
          <w:i w:val="0"/>
        </w:rPr>
        <w:t xml:space="preserve"> to the Great West. the editor will. </w:t>
      </w:r>
      <w:r>
        <w:rPr>
          <w:rFonts w:ascii="Calibri" w:hAnsi="Calibri"/>
          <w:b/>
          <w:i/>
          <w:color w:val="9B1C1C"/>
        </w:rPr>
        <w:t>[uncertain: CXETH]</w:t>
      </w:r>
      <w:r>
        <w:rPr>
          <w:rFonts w:ascii="Calibri" w:hAnsi="Calibri"/>
          <w:b w:val="0"/>
          <w:i w:val="0"/>
        </w:rPr>
        <w:t xml:space="preserve"> </w:t>
      </w:r>
      <w:r>
        <w:rPr>
          <w:rFonts w:ascii="Calibri" w:hAnsi="Calibri"/>
          <w:b/>
          <w:i/>
          <w:color w:val="9B1C1C"/>
        </w:rPr>
        <w:t>[uncertain: WEN, Pra't.]</w:t>
      </w:r>
      <w:r>
        <w:rPr>
          <w:rFonts w:ascii="Calibri" w:hAnsi="Calibri"/>
          <w:b w:val="0"/>
          <w:i w:val="0"/>
        </w:rPr>
        <w:t xml:space="preserve"> </w:t>
      </w:r>
      <w:r>
        <w:rPr>
          <w:rFonts w:ascii="Calibri" w:hAnsi="Calibri"/>
          <w:b/>
          <w:i/>
          <w:color w:val="9B1C1C"/>
        </w:rPr>
        <w:t>[uncertain: the people to their true intercate.]</w:t>
      </w:r>
      <w:r>
        <w:rPr>
          <w:rFonts w:ascii="Calibri" w:hAnsi="Calibri"/>
          <w:b w:val="0"/>
          <w:i w:val="0"/>
        </w:rPr>
        <w:t xml:space="preserve"> </w:t>
      </w:r>
      <w:r>
        <w:rPr>
          <w:rFonts w:ascii="Calibri" w:hAnsi="Calibri"/>
          <w:b/>
          <w:i/>
          <w:color w:val="9B1C1C"/>
        </w:rPr>
        <w:t>[uncertain: more convermant with the subject, to an]</w:t>
      </w:r>
      <w:r>
        <w:rPr>
          <w:rFonts w:ascii="Calibri" w:hAnsi="Calibri"/>
          <w:b w:val="0"/>
          <w:i w:val="0"/>
        </w:rPr>
        <w:t xml:space="preserve"> </w:t>
      </w:r>
      <w:r>
        <w:rPr>
          <w:rFonts w:ascii="Calibri" w:hAnsi="Calibri"/>
          <w:b/>
          <w:i/>
          <w:color w:val="9B1C1C"/>
        </w:rPr>
        <w:t>[uncertain: Collector.]</w:t>
      </w:r>
      <w:r>
        <w:rPr>
          <w:rFonts w:ascii="Calibri" w:hAnsi="Calibri"/>
          <w:b w:val="0"/>
          <w:i w:val="0"/>
        </w:rPr>
        <w:t xml:space="preserve"> ceonuc, and pre- </w:t>
      </w:r>
      <w:r>
        <w:rPr>
          <w:rFonts w:ascii="Calibri" w:hAnsi="Calibri"/>
          <w:b/>
          <w:i/>
          <w:color w:val="9B1C1C"/>
        </w:rPr>
        <w:t>[uncertain: so the corrort derelopement of the pres!]</w:t>
      </w:r>
      <w:r>
        <w:rPr>
          <w:rFonts w:ascii="Calibri" w:hAnsi="Calibri"/>
          <w:b w:val="0"/>
          <w:i w:val="0"/>
        </w:rPr>
        <w:t xml:space="preserve"> A large porticn of eur paper will be de </w:t>
      </w:r>
      <w:r>
        <w:rPr>
          <w:rFonts w:ascii="Calibri" w:hAnsi="Calibri"/>
          <w:b/>
          <w:i/>
          <w:color w:val="9B1C1C"/>
        </w:rPr>
        <w:t>[uncertain: anul Trustees of]</w:t>
      </w:r>
      <w:r>
        <w:rPr>
          <w:rFonts w:ascii="Calibri" w:hAnsi="Calibri"/>
          <w:b w:val="0"/>
          <w:i w:val="0"/>
        </w:rPr>
        <w:t xml:space="preserve"> </w:t>
      </w:r>
      <w:r>
        <w:rPr>
          <w:rFonts w:ascii="Calibri" w:hAnsi="Calibri"/>
          <w:b/>
          <w:i/>
          <w:color w:val="9B1C1C"/>
        </w:rPr>
        <w:t>[uncertain: zal resourccs of our fottishing Statc, ae Vi]</w:t>
      </w:r>
      <w:r>
        <w:rPr>
          <w:rFonts w:ascii="Calibri" w:hAnsi="Calibri"/>
          <w:b w:val="0"/>
          <w:i w:val="0"/>
        </w:rPr>
        <w:t xml:space="preserve"> </w:t>
      </w:r>
      <w:r>
        <w:rPr>
          <w:rFonts w:ascii="Calibri" w:hAnsi="Calibri"/>
          <w:b/>
          <w:i/>
          <w:color w:val="9B1C1C"/>
        </w:rPr>
        <w:t>[uncertain: comeshic istelliger.ce]</w:t>
      </w:r>
      <w:r>
        <w:rPr>
          <w:rFonts w:ascii="Calibri" w:hAnsi="Calibri"/>
          <w:b w:val="0"/>
          <w:i w:val="0"/>
        </w:rPr>
        <w:t xml:space="preserve"> </w:t>
      </w:r>
      <w:r>
        <w:rPr>
          <w:rFonts w:ascii="Calibri" w:hAnsi="Calibri"/>
          <w:b/>
          <w:i/>
          <w:color w:val="9B1C1C"/>
        </w:rPr>
        <w:t>[uncertain: to the disecmination of the Istest foreign]</w:t>
      </w:r>
      <w:r>
        <w:rPr>
          <w:rFonts w:ascii="Calibri" w:hAnsi="Calibri"/>
          <w:b w:val="0"/>
          <w:i w:val="0"/>
        </w:rPr>
        <w:t xml:space="preserve"> mall be the duty </w:t>
      </w:r>
      <w:r>
        <w:rPr>
          <w:rFonts w:ascii="Calibri" w:hAnsi="Calibri"/>
          <w:b/>
          <w:i/>
          <w:color w:val="9B1C1C"/>
        </w:rPr>
        <w:t>[uncertain: he Ercaident and]</w:t>
      </w:r>
      <w:r>
        <w:rPr>
          <w:rFonts w:ascii="Calibri" w:hAnsi="Calibri"/>
          <w:b w:val="0"/>
          <w:i w:val="0"/>
        </w:rPr>
        <w:t xml:space="preserve"> </w:t>
      </w:r>
      <w:r>
        <w:rPr>
          <w:rFonts w:ascii="Calibri" w:hAnsi="Calibri"/>
          <w:b/>
          <w:i/>
          <w:color w:val="9B1C1C"/>
        </w:rPr>
        <w:t>[uncertain: I with approved]</w:t>
      </w:r>
      <w:r>
        <w:rPr>
          <w:rFonts w:ascii="Calibri" w:hAnsi="Calibri"/>
          <w:b w:val="0"/>
          <w:i w:val="0"/>
        </w:rPr>
        <w:t xml:space="preserve"> sers on the du- </w:t>
      </w:r>
      <w:r>
        <w:rPr>
          <w:rFonts w:ascii="Calibri" w:hAnsi="Calibri"/>
          <w:b/>
          <w:i/>
          <w:color w:val="9B1C1C"/>
        </w:rPr>
        <w:t>[uncertain: SHE DOMOBAT]</w:t>
      </w:r>
      <w:r>
        <w:rPr>
          <w:rFonts w:ascii="Calibri" w:hAnsi="Calibri"/>
          <w:b w:val="0"/>
          <w:i w:val="0"/>
        </w:rPr>
        <w:t xml:space="preserve"> the tax list put aditioned for the </w:t>
      </w:r>
      <w:r>
        <w:rPr>
          <w:rFonts w:ascii="Calibri" w:hAnsi="Calibri"/>
          <w:b/>
          <w:i/>
          <w:color w:val="9B1C1C"/>
        </w:rPr>
        <w:t>[uncertain: Is published every Tuesday, in the siing]</w:t>
      </w:r>
      <w:r>
        <w:rPr>
          <w:rFonts w:ascii="Calibri" w:hAnsi="Calibri"/>
          <w:b w:val="0"/>
          <w:i w:val="0"/>
        </w:rPr>
        <w:t xml:space="preserve"> ums of money ing to she said </w:t>
      </w:r>
      <w:r>
        <w:rPr>
          <w:rFonts w:ascii="Calibri" w:hAnsi="Calibri"/>
          <w:b/>
          <w:i/>
          <w:color w:val="9B1C1C"/>
        </w:rPr>
        <w:t>[uncertain: Chiesgo, Cock co. I!l. in the balang o]</w:t>
      </w:r>
      <w:r>
        <w:rPr>
          <w:rFonts w:ascii="Calibri" w:hAnsi="Calibri"/>
          <w:b w:val="0"/>
          <w:i w:val="0"/>
        </w:rPr>
        <w:t xml:space="preserve"> </w:t>
      </w:r>
      <w:r>
        <w:rPr>
          <w:rFonts w:ascii="Calibri" w:hAnsi="Calibri"/>
          <w:b/>
          <w:i/>
          <w:color w:val="9B1C1C"/>
        </w:rPr>
        <w:t>[uncertain: corner of South Water and Clark stzee]</w:t>
      </w:r>
      <w:r>
        <w:rPr>
          <w:rFonts w:ascii="Calibri" w:hAnsi="Calibri"/>
          <w:b w:val="0"/>
          <w:i w:val="0"/>
        </w:rPr>
        <w:t xml:space="preserve"> daya from the n virtue of the</w:t>
      </w:r>
    </w:p>
    <w:p>
      <w:pPr>
        <w:pStyle w:val="Heading3"/>
      </w:pPr>
      <w:r>
        <w:rPr>
          <w:rFonts w:ascii="Calibri" w:hAnsi="Calibri"/>
          <w:b w:val="0"/>
          <w:i w:val="0"/>
        </w:rPr>
        <w:t>TERMS</w:t>
      </w:r>
    </w:p>
    <w:p>
      <w:r>
        <w:rPr>
          <w:rFonts w:ascii="Calibri" w:hAnsi="Calibri"/>
          <w:b w:val="0"/>
          <w:i w:val="0"/>
        </w:rPr>
        <w:t xml:space="preserve">r to make per- is hereby made 1. The Chicago Democrat is printed on an </w:t>
      </w:r>
      <w:r>
        <w:rPr>
          <w:rFonts w:ascii="Calibri" w:hAnsi="Calibri"/>
          <w:b/>
          <w:i/>
          <w:color w:val="9B1C1C"/>
        </w:rPr>
        <w:t>[uncertain: perial sheet, and afforded to subecribere at]</w:t>
      </w:r>
      <w:r>
        <w:rPr>
          <w:rFonts w:ascii="Calibri" w:hAnsi="Calibri"/>
          <w:b w:val="0"/>
          <w:i w:val="0"/>
        </w:rPr>
        <w:t xml:space="preserve"> cement, if they ir persons char- </w:t>
      </w:r>
      <w:r>
        <w:rPr>
          <w:rFonts w:ascii="Calibri" w:hAnsi="Calibri"/>
          <w:b/>
          <w:i/>
          <w:color w:val="9B1C1C"/>
        </w:rPr>
        <w:t>[uncertain: DOr Lake and rIaTY ceoTa, payablein ADVAN]</w:t>
      </w:r>
      <w:r>
        <w:rPr>
          <w:rFonts w:ascii="Calibri" w:hAnsi="Calibri"/>
          <w:b w:val="0"/>
          <w:i w:val="0"/>
        </w:rPr>
        <w:t xml:space="preserve"> </w:t>
      </w:r>
      <w:r>
        <w:rPr>
          <w:rFonts w:ascii="Calibri" w:hAnsi="Calibri"/>
          <w:b/>
          <w:i/>
          <w:color w:val="9B1C1C"/>
        </w:rPr>
        <w:t>[uncertain: II. Any person procuring six sutecrber]</w:t>
      </w:r>
      <w:r>
        <w:rPr>
          <w:rFonts w:ascii="Calibri" w:hAnsi="Calibri"/>
          <w:b w:val="0"/>
          <w:i w:val="0"/>
        </w:rPr>
        <w:t xml:space="preserve"> , and if the a- </w:t>
      </w:r>
      <w:r>
        <w:rPr>
          <w:rFonts w:ascii="Calibri" w:hAnsi="Calibri"/>
          <w:b/>
          <w:i/>
          <w:color w:val="9B1C1C"/>
        </w:rPr>
        <w:t>[uncertain: orer, and forwarding the amcunt of the t]</w:t>
      </w:r>
      <w:r>
        <w:rPr>
          <w:rFonts w:ascii="Calibri" w:hAnsi="Calibri"/>
          <w:b w:val="0"/>
          <w:i w:val="0"/>
        </w:rPr>
        <w:t xml:space="preserve"> </w:t>
      </w:r>
      <w:r>
        <w:rPr>
          <w:rFonts w:ascii="Calibri" w:hAnsi="Calibri"/>
          <w:b/>
          <w:i/>
          <w:color w:val="9B1C1C"/>
        </w:rPr>
        <w:t>[uncertain: collector with•]</w:t>
      </w:r>
      <w:r>
        <w:rPr>
          <w:rFonts w:ascii="Calibri" w:hAnsi="Calibri"/>
          <w:b w:val="0"/>
          <w:i w:val="0"/>
        </w:rPr>
        <w:t xml:space="preserve"> person or per- </w:t>
      </w:r>
      <w:r>
        <w:rPr>
          <w:rFonts w:ascii="Calibri" w:hAnsi="Calibri"/>
          <w:b/>
          <w:i/>
          <w:color w:val="9B1C1C"/>
        </w:rPr>
        <w:t>[uncertain: Py. gratis.]</w:t>
      </w:r>
      <w:r>
        <w:rPr>
          <w:rFonts w:ascii="Calibri" w:hAnsi="Calibri"/>
          <w:b w:val="0"/>
          <w:i w:val="0"/>
        </w:rPr>
        <w:t xml:space="preserve"> </w:t>
      </w:r>
      <w:r>
        <w:rPr>
          <w:rFonts w:ascii="Calibri" w:hAnsi="Calibri"/>
          <w:b/>
          <w:i/>
          <w:color w:val="9B1C1C"/>
        </w:rPr>
        <w:t>[uncertain: ecriptions for the same, will be entitled to a]</w:t>
      </w:r>
      <w:r>
        <w:rPr>
          <w:rFonts w:ascii="Calibri" w:hAnsi="Calibri"/>
          <w:b w:val="0"/>
          <w:i w:val="0"/>
        </w:rPr>
        <w:t xml:space="preserve"> ion, it shall be el for the firet, and 25 cents for every sut </w:t>
      </w:r>
      <w:r>
        <w:rPr>
          <w:rFonts w:ascii="Calibri" w:hAnsi="Calibri"/>
          <w:b/>
          <w:i/>
          <w:color w:val="9B1C1C"/>
        </w:rPr>
        <w:t>[uncertain: II1. ADrENTISKNENTE - For 17 lines or uta]</w:t>
      </w:r>
      <w:r>
        <w:rPr>
          <w:rFonts w:ascii="Calibri" w:hAnsi="Calibri"/>
          <w:b w:val="0"/>
          <w:i w:val="0"/>
        </w:rPr>
        <w:t xml:space="preserve"> </w:t>
      </w:r>
      <w:r>
        <w:rPr>
          <w:rFonts w:ascii="Calibri" w:hAnsi="Calibri"/>
          <w:b/>
          <w:i/>
          <w:color w:val="9B1C1C"/>
        </w:rPr>
        <w:t>[uncertain: thereof,) any]</w:t>
      </w:r>
      <w:r>
        <w:rPr>
          <w:rFonts w:ascii="Calibri" w:hAnsi="Calibri"/>
          <w:b w:val="0"/>
          <w:i w:val="0"/>
        </w:rPr>
        <w:t xml:space="preserve"> ze and expose </w:t>
      </w:r>
      <w:r>
        <w:rPr>
          <w:rFonts w:ascii="Calibri" w:hAnsi="Calibri"/>
          <w:b/>
          <w:i/>
          <w:color w:val="9B1C1C"/>
        </w:rPr>
        <w:t>[uncertain: to those who advertise by the year]</w:t>
      </w:r>
      <w:r>
        <w:rPr>
          <w:rFonts w:ascii="Calibri" w:hAnsi="Calibri"/>
          <w:b w:val="0"/>
          <w:i w:val="0"/>
        </w:rPr>
        <w:t xml:space="preserve"> quent insertion. A liberal discouxt will be ro </w:t>
      </w:r>
      <w:r>
        <w:rPr>
          <w:rFonts w:ascii="Calibri" w:hAnsi="Calibri"/>
          <w:b/>
          <w:i/>
          <w:color w:val="9B1C1C"/>
        </w:rPr>
        <w:t>[uncertain: celinquent, to]</w:t>
      </w:r>
      <w:r>
        <w:rPr>
          <w:rFonts w:ascii="Calibri" w:hAnsi="Calibri"/>
          <w:b w:val="0"/>
          <w:i w:val="0"/>
        </w:rPr>
        <w:t xml:space="preserve"> </w:t>
      </w:r>
      <w:r>
        <w:rPr>
          <w:rFonts w:ascii="Calibri" w:hAnsi="Calibri"/>
          <w:b/>
          <w:i/>
          <w:color w:val="9B1C1C"/>
        </w:rPr>
        <w:t>[uncertain: aforcsaid.]</w:t>
      </w:r>
      <w:r>
        <w:rPr>
          <w:rFonts w:ascii="Calibri" w:hAnsi="Calibri"/>
          <w:b w:val="0"/>
          <w:i w:val="0"/>
        </w:rPr>
        <w:t xml:space="preserve"> In </w:t>
      </w:r>
      <w:r>
        <w:rPr>
          <w:rFonts w:ascii="Calibri" w:hAnsi="Calibri"/>
          <w:b/>
          <w:i/>
          <w:color w:val="9B1C1C"/>
        </w:rPr>
        <w:t>[uncertain: JOD IRI]</w:t>
      </w:r>
      <w:r>
        <w:rPr>
          <w:rFonts w:ascii="Calibri" w:hAnsi="Calibri"/>
          <w:b w:val="0"/>
          <w:i w:val="0"/>
        </w:rPr>
        <w:t xml:space="preserve"> </w:t>
      </w:r>
      <w:r>
        <w:rPr>
          <w:rFonts w:ascii="Calibri" w:hAnsi="Calibri"/>
          <w:b/>
          <w:i/>
          <w:color w:val="9B1C1C"/>
        </w:rPr>
        <w:t>[uncertain: reeaio, or if a-]</w:t>
      </w:r>
      <w:r>
        <w:rPr>
          <w:rFonts w:ascii="Calibri" w:hAnsi="Calibri"/>
          <w:b w:val="0"/>
          <w:i w:val="0"/>
        </w:rPr>
        <w:t xml:space="preserve"> y personal pro- </w:t>
      </w:r>
      <w:r>
        <w:rPr>
          <w:rFonts w:ascii="Calibri" w:hAnsi="Calibri"/>
          <w:b/>
          <w:i/>
          <w:color w:val="9B1C1C"/>
        </w:rPr>
        <w:t>[uncertain: Attached to this office is an sesortmest]</w:t>
      </w:r>
      <w:r>
        <w:rPr>
          <w:rFonts w:ascii="Calibri" w:hAnsi="Calibri"/>
          <w:b w:val="0"/>
          <w:i w:val="0"/>
        </w:rPr>
        <w:t xml:space="preserve"> </w:t>
      </w:r>
      <w:r>
        <w:rPr>
          <w:rFonts w:ascii="Calibri" w:hAnsi="Calibri"/>
          <w:b/>
          <w:i/>
          <w:color w:val="9B1C1C"/>
        </w:rPr>
        <w:t>[uncertain: JOB TYPE, which are inferior to note in l]</w:t>
      </w:r>
      <w:r>
        <w:rPr>
          <w:rFonts w:ascii="Calibri" w:hAnsi="Calibri"/>
          <w:b w:val="0"/>
          <w:i w:val="0"/>
        </w:rPr>
        <w:t xml:space="preserve"> y of the said </w:t>
      </w:r>
      <w:r>
        <w:rPr>
          <w:rFonts w:ascii="Calibri" w:hAnsi="Calibri"/>
          <w:b/>
          <w:i/>
          <w:color w:val="9B1C1C"/>
        </w:rPr>
        <w:t>[uncertain: Cards, de. excculed with neatness and depato]</w:t>
      </w:r>
      <w:r>
        <w:rPr>
          <w:rFonts w:ascii="Calibri" w:hAnsi="Calibri"/>
          <w:b w:val="0"/>
          <w:i w:val="0"/>
        </w:rPr>
        <w:t xml:space="preserve"> </w:t>
      </w:r>
      <w:r>
        <w:rPr>
          <w:rFonts w:ascii="Calibri" w:hAnsi="Calibri"/>
          <w:b/>
          <w:i/>
          <w:color w:val="9B1C1C"/>
        </w:rPr>
        <w:t>[uncertain: State. Booka, l'amphieta, Blanks, Handbi]</w:t>
      </w:r>
      <w:r>
        <w:rPr>
          <w:rFonts w:ascii="Calibri" w:hAnsi="Calibri"/>
          <w:b w:val="0"/>
          <w:i w:val="0"/>
        </w:rPr>
        <w:t xml:space="preserve"> tul for the col- to pay the tax y romain due, sale, the said </w:t>
      </w:r>
      <w:r>
        <w:rPr>
          <w:rFonts w:ascii="Calibri" w:hAnsi="Calibri"/>
          <w:b/>
          <w:i/>
          <w:color w:val="9B1C1C"/>
        </w:rPr>
        <w:t>[uncertain: AGENTS.]</w:t>
      </w:r>
      <w:r>
        <w:rPr>
          <w:rFonts w:ascii="Calibri" w:hAnsi="Calibri"/>
          <w:b w:val="0"/>
          <w:i w:val="0"/>
        </w:rPr>
        <w:t xml:space="preserve"> , and selling: </w:t>
      </w:r>
      <w:r>
        <w:rPr>
          <w:rFonts w:ascii="Calibri" w:hAnsi="Calibri"/>
          <w:b/>
          <w:i/>
          <w:color w:val="9B1C1C"/>
        </w:rPr>
        <w:t>[uncertain: y the amount]</w:t>
      </w:r>
      <w:r>
        <w:rPr>
          <w:rFonts w:ascii="Calibri" w:hAnsi="Calibri"/>
          <w:b w:val="0"/>
          <w:i w:val="0"/>
        </w:rPr>
        <w:t xml:space="preserve"> Charles Dunn, P. M. Goleonda. Joseph Cloud esg. Otlews. </w:t>
      </w:r>
      <w:r>
        <w:rPr>
          <w:rFonts w:ascii="Calibri" w:hAnsi="Calibri"/>
          <w:b/>
          <w:i/>
          <w:color w:val="9B1C1C"/>
        </w:rPr>
        <w:t>[uncertain: ly advertised]</w:t>
      </w:r>
      <w:r>
        <w:rPr>
          <w:rFonts w:ascii="Calibri" w:hAnsi="Calibri"/>
          <w:b w:val="0"/>
          <w:i w:val="0"/>
        </w:rPr>
        <w:t xml:space="preserve"> </w:t>
      </w:r>
      <w:r>
        <w:rPr>
          <w:rFonts w:ascii="Calibri" w:hAnsi="Calibri"/>
          <w:b/>
          <w:i/>
          <w:color w:val="9B1C1C"/>
        </w:rPr>
        <w:t>[uncertain: M. Mobley, Exg. Springfield.]</w:t>
      </w:r>
      <w:r>
        <w:rPr>
          <w:rFonts w:ascii="Calibri" w:hAnsi="Calibri"/>
          <w:b w:val="0"/>
          <w:i w:val="0"/>
        </w:rPr>
        <w:t xml:space="preserve"> John Colman, P. M. Waterioo. </w:t>
      </w:r>
      <w:r>
        <w:rPr>
          <w:rFonts w:ascii="Calibri" w:hAnsi="Calibri"/>
          <w:b/>
          <w:i/>
          <w:color w:val="9B1C1C"/>
        </w:rPr>
        <w:t>[uncertain: ecessively in]</w:t>
      </w:r>
      <w:r>
        <w:rPr>
          <w:rFonts w:ascii="Calibri" w:hAnsi="Calibri"/>
          <w:b w:val="0"/>
          <w:i w:val="0"/>
        </w:rPr>
        <w:t xml:space="preserve"> e sale of any </w:t>
      </w:r>
      <w:r>
        <w:rPr>
          <w:rFonts w:ascii="Calibri" w:hAnsi="Calibri"/>
          <w:b/>
          <w:i/>
          <w:color w:val="9B1C1C"/>
        </w:rPr>
        <w:t>[uncertain: Doet. Wm. H. Efoer, Roomington]</w:t>
      </w:r>
      <w:r>
        <w:rPr>
          <w:rFonts w:ascii="Calibri" w:hAnsi="Calibri"/>
          <w:b w:val="0"/>
          <w:i w:val="0"/>
        </w:rPr>
        <w:t xml:space="preserve"> Col. James W. Crain, Pekin. aid collector. </w:t>
      </w:r>
      <w:r>
        <w:rPr>
          <w:rFonts w:ascii="Calibri" w:hAnsi="Calibri"/>
          <w:b/>
          <w:i/>
          <w:color w:val="9B1C1C"/>
        </w:rPr>
        <w:t>[uncertain: cirtificate of]</w:t>
      </w:r>
      <w:r>
        <w:rPr>
          <w:rFonts w:ascii="Calibri" w:hAnsi="Calibri"/>
          <w:b w:val="0"/>
          <w:i w:val="0"/>
        </w:rPr>
        <w:t xml:space="preserve"> </w:t>
      </w:r>
      <w:r>
        <w:rPr>
          <w:rFonts w:ascii="Calibri" w:hAnsi="Calibri"/>
          <w:b/>
          <w:i/>
          <w:color w:val="9B1C1C"/>
        </w:rPr>
        <w:t>[uncertain: Thomas Hartsell eng. Heprapit.]</w:t>
      </w:r>
      <w:r>
        <w:rPr>
          <w:rFonts w:ascii="Calibri" w:hAnsi="Calibri"/>
          <w:b w:val="0"/>
          <w:i w:val="0"/>
        </w:rPr>
        <w:t xml:space="preserve"> </w:t>
      </w:r>
      <w:r>
        <w:rPr>
          <w:rFonts w:ascii="Calibri" w:hAnsi="Calibri"/>
          <w:b/>
          <w:i/>
          <w:color w:val="9B1C1C"/>
        </w:rPr>
        <w:t>[uncertain: T pare nt]</w:t>
      </w:r>
      <w:r>
        <w:rPr>
          <w:rFonts w:ascii="Calibri" w:hAnsi="Calibri"/>
          <w:b w:val="0"/>
          <w:i w:val="0"/>
        </w:rPr>
        <w:t xml:space="preserve"> </w:t>
      </w:r>
      <w:r>
        <w:rPr>
          <w:rFonts w:ascii="Calibri" w:hAnsi="Calibri"/>
          <w:b/>
          <w:i/>
          <w:color w:val="9B1C1C"/>
        </w:rPr>
        <w:t>[uncertain: a sueh per-]</w:t>
      </w:r>
      <w:r>
        <w:rPr>
          <w:rFonts w:ascii="Calibri" w:hAnsi="Calibri"/>
          <w:b w:val="0"/>
          <w:i w:val="0"/>
        </w:rPr>
        <w:t xml:space="preserve"> </w:t>
      </w:r>
      <w:r>
        <w:rPr>
          <w:rFonts w:ascii="Calibri" w:hAnsi="Calibri"/>
          <w:b/>
          <w:i/>
          <w:color w:val="9B1C1C"/>
        </w:rPr>
        <w:t>[uncertain: L.. F. Arnold, P. M. Plaiufielé, Cock co.]</w:t>
      </w:r>
      <w:r>
        <w:rPr>
          <w:rFonts w:ascii="Calibri" w:hAnsi="Calibri"/>
          <w:b w:val="0"/>
          <w:i w:val="0"/>
        </w:rPr>
        <w:t xml:space="preserve"> </w:t>
      </w:r>
      <w:r>
        <w:rPr>
          <w:rFonts w:ascii="Calibri" w:hAnsi="Calibri"/>
          <w:b/>
          <w:i/>
          <w:color w:val="9B1C1C"/>
        </w:rPr>
        <w:t>[uncertain: Wm. Mitchell, eng. Feoria.]</w:t>
      </w:r>
      <w:r>
        <w:rPr>
          <w:rFonts w:ascii="Calibri" w:hAnsi="Calibri"/>
          <w:b w:val="0"/>
          <w:i w:val="0"/>
        </w:rPr>
        <w:t xml:space="preserve"> ach sale, pay lot </w:t>
      </w:r>
      <w:r>
        <w:rPr>
          <w:rFonts w:ascii="Calibri" w:hAnsi="Calibri"/>
          <w:b/>
          <w:i/>
          <w:color w:val="9B1C1C"/>
        </w:rPr>
        <w:t>[uncertain: Capt. Jor. Nach Dn Tom .O,]</w:t>
      </w:r>
      <w:r>
        <w:rPr>
          <w:rFonts w:ascii="Calibri" w:hAnsi="Calibri"/>
          <w:b w:val="0"/>
          <w:i w:val="0"/>
        </w:rPr>
        <w:t xml:space="preserve"> </w:t>
      </w:r>
      <w:r>
        <w:rPr>
          <w:rFonts w:ascii="Calibri" w:hAnsi="Calibri"/>
          <w:b/>
          <w:i/>
          <w:color w:val="9B1C1C"/>
        </w:rPr>
        <w:t>[uncertain: ?e ato???]</w:t>
      </w:r>
      <w:r>
        <w:rPr>
          <w:rFonts w:ascii="Calibri" w:hAnsi="Calibri"/>
          <w:b w:val="0"/>
          <w:i w:val="0"/>
        </w:rPr>
        <w:t xml:space="preserve"> </w:t>
      </w:r>
      <w:r>
        <w:rPr>
          <w:rFonts w:ascii="Calibri" w:hAnsi="Calibri"/>
          <w:b/>
          <w:i/>
          <w:color w:val="9B1C1C"/>
        </w:rPr>
        <w:t>[uncertain: N, Preát.]</w:t>
      </w:r>
      <w:r>
        <w:rPr>
          <w:rFonts w:ascii="Calibri" w:hAnsi="Calibri"/>
          <w:b w:val="0"/>
          <w:i w:val="0"/>
        </w:rPr>
        <w:t xml:space="preserve"> i per centam </w:t>
      </w:r>
      <w:r>
        <w:rPr>
          <w:rFonts w:ascii="Calibri" w:hAnsi="Calibri"/>
          <w:b/>
          <w:i/>
          <w:color w:val="9B1C1C"/>
        </w:rPr>
        <w:t>[uncertain: Col. Thomas Fitzgerald, 8t. Josepls.]</w:t>
      </w:r>
      <w:r>
        <w:rPr>
          <w:rFonts w:ascii="Calibri" w:hAnsi="Calibri"/>
          <w:b w:val="0"/>
          <w:i w:val="0"/>
        </w:rPr>
        <w:t xml:space="preserve"> </w:t>
      </w:r>
      <w:r>
        <w:rPr>
          <w:rFonts w:ascii="Calibri" w:hAnsi="Calibri"/>
          <w:b/>
          <w:i/>
          <w:color w:val="9B1C1C"/>
        </w:rPr>
        <w:t>[uncertain: Wm. Jonee cag]</w:t>
      </w:r>
      <w:r>
        <w:rPr>
          <w:rFonts w:ascii="Calibri" w:hAnsi="Calibri"/>
          <w:b w:val="0"/>
          <w:i w:val="0"/>
        </w:rPr>
        <w:t xml:space="preserve"> </w:t>
      </w:r>
      <w:r>
        <w:rPr>
          <w:rFonts w:ascii="Calibri" w:hAnsi="Calibri"/>
          <w:b/>
          <w:i/>
          <w:color w:val="9B1C1C"/>
        </w:rPr>
        <w:t>[uncertain: Neac- Yeri..]</w:t>
      </w:r>
      <w:r>
        <w:rPr>
          <w:rFonts w:ascii="Calibri" w:hAnsi="Calibri"/>
          <w:b w:val="0"/>
          <w:i w:val="0"/>
        </w:rPr>
        <w:t xml:space="preserve"> 34 L. G. Heyt seg. </w:t>
      </w:r>
      <w:r>
        <w:rPr>
          <w:rFonts w:ascii="Calibri" w:hAnsi="Calibri"/>
          <w:b/>
          <w:i/>
          <w:color w:val="9B1C1C"/>
        </w:rPr>
        <w:t>[uncertain: Bufalo.]</w:t>
      </w:r>
      <w:r>
        <w:rPr>
          <w:rFonts w:ascii="Calibri" w:hAnsi="Calibri"/>
          <w:b w:val="0"/>
          <w:i w:val="0"/>
        </w:rPr>
        <w:t xml:space="preserve"> </w:t>
      </w:r>
      <w:r>
        <w:rPr>
          <w:rFonts w:ascii="Calibri" w:hAnsi="Calibri"/>
          <w:b/>
          <w:i/>
          <w:color w:val="9B1C1C"/>
        </w:rPr>
        <w:t>[uncertain: Watertown.]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August 27,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August 27, 1834 - OCR-Assisted Research Transcription</dc:title>
  <dc:subject>Volume I, Number 39; source PDF pages 13-16</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