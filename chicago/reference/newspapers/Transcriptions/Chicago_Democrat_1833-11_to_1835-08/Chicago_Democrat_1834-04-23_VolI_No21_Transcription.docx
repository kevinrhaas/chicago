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April 23, 1834</w:t>
      </w:r>
    </w:p>
    <w:p>
      <w:pPr>
        <w:spacing w:before="120" w:after="360"/>
        <w:jc w:val="center"/>
      </w:pPr>
      <w:r>
        <w:rPr>
          <w:rFonts w:ascii="Calibri" w:hAnsi="Calibri"/>
          <w:b/>
          <w:sz w:val="22"/>
        </w:rPr>
        <w:t xml:space="preserve">Issue: </w:t>
      </w:r>
      <w:r>
        <w:rPr>
          <w:rFonts w:ascii="Calibri" w:hAnsi="Calibri"/>
          <w:sz w:val="22"/>
        </w:rPr>
        <w:t>Volume I, Number 21</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Apr1834-May1834.pdf, pages 13-16</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13</w:t>
      </w:r>
    </w:p>
    <w:p>
      <w:pPr>
        <w:pStyle w:val="Heading2"/>
      </w:pPr>
      <w:r>
        <w:t>Column 1</w:t>
      </w:r>
    </w:p>
    <w:p>
      <w:pPr>
        <w:pStyle w:val="Heading3"/>
      </w:pPr>
      <w:r>
        <w:rPr>
          <w:rFonts w:ascii="Calibri" w:hAnsi="Calibri"/>
          <w:b w:val="0"/>
          <w:i w:val="0"/>
        </w:rPr>
        <w:t>BY J. CALHOUN</w:t>
      </w:r>
    </w:p>
    <w:p>
      <w:pPr>
        <w:pStyle w:val="Heading3"/>
      </w:pPr>
      <w:r>
        <w:rPr>
          <w:rFonts w:ascii="Calibri" w:hAnsi="Calibri"/>
          <w:b w:val="0"/>
          <w:i w:val="0"/>
        </w:rPr>
        <w:t>POETRY.</w:t>
      </w:r>
    </w:p>
    <w:p>
      <w:pPr>
        <w:pStyle w:val="Heading3"/>
      </w:pPr>
      <w:r>
        <w:rPr>
          <w:rFonts w:ascii="Calibri" w:hAnsi="Calibri"/>
          <w:b w:val="0"/>
          <w:i w:val="0"/>
        </w:rPr>
        <w:t>THE DESTROYER.</w:t>
      </w:r>
    </w:p>
    <w:p>
      <w:pPr>
        <w:pStyle w:val="Heading3"/>
      </w:pPr>
      <w:r>
        <w:rPr>
          <w:rFonts w:ascii="Calibri" w:hAnsi="Calibri"/>
          <w:b w:val="0"/>
          <w:i w:val="0"/>
        </w:rPr>
        <w:t>BY MISS ELIZA BESSIE.</w:t>
      </w:r>
    </w:p>
    <w:p>
      <w:r>
        <w:rPr>
          <w:rFonts w:ascii="Calibri" w:hAnsi="Calibri"/>
          <w:b w:val="0"/>
          <w:i w:val="0"/>
        </w:rPr>
        <w:t>He came not with the glittering swor He came not with the spear, Nor brandish'd weapone in his hand To bid the lovely fear. The bloom of youth was on his cheek And sparkled in his eye: But shrouded on his youthful soul Were thoughts uf deepest dye. He grappled not with foes, nor sought The battle's stormy heat, Where the conquer'd and conqueror fi A gory winding sheet: Oh! better that in combat he Had hurl'd death's fatal blow, Than aimed at woman's trusting brees! The shaft which laid her low. He came to her with gentle words, And eniled love's witching smile: She could not deem "neath all his vow» There lurk'd the taint of guile. For none could look on him and think That he too would deceive: And none could see her angel forin, And think that she must grieve. But soon his solemn oath forgot, He left her to ber loom; Nor wreck'd if wrong and falsehood led The guiltless to the tomb. She stre geled on, but dark and drear Her young life crept away: She saw each hope pror'd fale by time Each link with joy decay! She Saded fast, get silently, An flosers beneath the blast: She bathed no murmur, shed no tear. But lor'd him to the last: She eurost not her destroser- him Who closed not her azure eye, And beard with life's last sighi!</w:t>
      </w:r>
    </w:p>
    <w:p>
      <w:pPr>
        <w:pStyle w:val="Heading3"/>
      </w:pPr>
      <w:r>
        <w:rPr>
          <w:rFonts w:ascii="Calibri" w:hAnsi="Calibri"/>
          <w:b w:val="0"/>
          <w:i w:val="0"/>
        </w:rPr>
        <w:t>MISCELLANY.</w:t>
      </w:r>
    </w:p>
    <w:p>
      <w:r>
        <w:rPr>
          <w:rFonts w:ascii="Calibri" w:hAnsi="Calibri"/>
          <w:b w:val="0"/>
          <w:i w:val="0"/>
        </w:rPr>
        <w:t xml:space="preserve">From tie So Tock American. No. XVIII. Chicago, Jas. 10, 1S3 Have been here more than ten days, i est fifilling the promise given in my I: Ins been se cold, indeed, as almost to re waiting impracticable in a place so com less. The hooses were built with suc ality during the summer as to be mere sh and the thermometer hasing ranged us as 29 below zero during several days, been almost impossible, notwitstanding large fires kept up by an attentive land to prevent the ink from freezing while it, and one's fingers become so numb very few moments when thus exercised. after vainly trying to write in gloves, 1 thrown by my pen, joined the composed of all the household around the roam fire. This room, which is in an of cabia aside of the main house, is one o most comfortable places in town, and course, much frequenter, business bein Ar as one can judge from the concourse throng it, nearly at a stand still. Se pente have been severely frost-bitte aming from door to door; and, not ta, on the quantity of poultry and pigs that I een frozen, an ox, I was just told, has p occasional Indian, and dodging about from store to store af driving fuirously in his cariole iskey, ora mulled up French are almost the only passengers abroad; on the r twitch procided this severe, wolves, driven in by the deep s through the town after nightfall, and ma weather, heard howling continually in the midst The situation of Chicago, on the ed the Grand Prairie. of Lake Michigan before it, gives the f with the whole ex ing winds from the Rocki gious effect, and rendeis a degree of Mountains erature which, in sheltered situations, i latle felt, almost painful here. - The bleak winds </w:t>
      </w:r>
      <w:r>
        <w:rPr>
          <w:rFonts w:ascii="Calibri" w:hAnsi="Calibri"/>
          <w:b/>
          <w:i/>
          <w:color w:val="9B1C1C"/>
        </w:rPr>
        <w:t>[uncertain: See care a bach]</w:t>
      </w:r>
      <w:r>
        <w:rPr>
          <w:rFonts w:ascii="Calibri" w:hAnsi="Calibri"/>
          <w:b w:val="0"/>
          <w:i w:val="0"/>
        </w:rPr>
        <w:t xml:space="preserve"> e; for many a mile at The town lies upon a dead level, the banks of a narrow forked river, spread over a wide extent of sierce i abores of the lake, while vessels of cons Me draught of water can, by means her, unload in the eleve 1 have already mentioned, that entre of the plac bs of the population have com Coring the summer has been in the sane * spring: the erection of new bul sold improvement in the way of building contracts have been made for the en ason, which must soon give Chicago of that metropolitan appearance it is de assure. situation at the central As a place make it the intercourse with the cities, will give it the advantage, - it</w:t>
      </w:r>
    </w:p>
    <w:p>
      <w:pPr>
        <w:pStyle w:val="Heading2"/>
      </w:pPr>
      <w:r>
        <w:t>Column 2</w:t>
      </w:r>
    </w:p>
    <w:p>
      <w:r>
        <w:rPr>
          <w:rFonts w:ascii="Calibri" w:hAnsi="Calibri"/>
          <w:b w:val="0"/>
          <w:i w:val="0"/>
        </w:rPr>
        <w:t xml:space="preserve">ital increases, of all their it mode of living There is one improvem however, in this section will greatly induence the p ord, Chicago. from the head of lake Mich of steam navigation on the of which has been long since distance to be overcoine i twelve miles; and when y the head waters of the Illin leven miles of Chicago rive blain of not more than eig it bove the later is the only lacle, vou can conceive he find he to drain lake Michigan i by this route; boats of 18 ally passed over the inters high water. Lake Michiga eet or more above Lake E st such a never-failing body would keep steamboats aflo the dryest seasor St. LoL ought comparatively n while wo thirds of t vould be supplied by this r from the markets of the lat is the only remaining link plete th most stupendious communication in the world. pass for the whole distance 1 ountry, where every prodi and the garden can toil, and where the mo world requires to other lanting than passing the The most effectual this canal would be to give its banks to an incorporated should construct the work The matter is now at elections as a political bar I had got thus far in a le everal officers of th am indebted for much hosp and many azrecable hours, eart, the door with a train of ca which I was offered a seat. cing match on the ice. The ladies with gentiemen in att on the river, all mufled up af fashion in fur robes, presented a rich as well as n 34. appearance. The horses with. most sport was expected, we bred in the country, and a ta render the lower Mississippi. Th </w:t>
      </w:r>
      <w:r>
        <w:rPr>
          <w:rFonts w:ascii="Calibri" w:hAnsi="Calibri"/>
          <w:b/>
          <w:i/>
          <w:color w:val="9B1C1C"/>
        </w:rPr>
        <w:t>[uncertain: mfort-]</w:t>
      </w:r>
      <w:r>
        <w:rPr>
          <w:rFonts w:ascii="Calibri" w:hAnsi="Calibri"/>
          <w:b w:val="0"/>
          <w:i w:val="0"/>
        </w:rPr>
        <w:t xml:space="preserve"> rate of a mile in s mething ch ra- minutes. I rode behind the shelis; one best, and the velocity as low made our cariole fly over the it has almost startling. The sourtt the the race: but I was told dard, out of ten, the nags from Using country, could not stand a b in a poney. In the middle of the , that. probably roused by the sleig I have lair on the rivers' bank,tre group prairie abore, within gun ah • bar veyiug the sport The unir old log of this long-haired amateur at of the a hunt for the morrow, I is, of were accordinal made, by tr men present, for that most e • 1h51 a wolf chase on horsebac sent at the assembling of the </w:t>
      </w:r>
      <w:r>
        <w:rPr>
          <w:rFonts w:ascii="Calibri" w:hAnsi="Calibri"/>
          <w:b/>
          <w:i/>
          <w:color w:val="9B1C1C"/>
        </w:rPr>
        <w:t>[uncertain: don in]</w:t>
      </w:r>
      <w:r>
        <w:rPr>
          <w:rFonts w:ascii="Calibri" w:hAnsi="Calibri"/>
          <w:b w:val="0"/>
          <w:i w:val="0"/>
        </w:rPr>
        <w:t xml:space="preserve"> first intimation 1 hal of the c was from hearing the cry of shouting of a party of horsem perish- ered alone the frozen rive wolves and one gray wolf anket. speed, about a pistol shot a after a One wolf was killed, and an </w:t>
      </w:r>
      <w:r>
        <w:rPr>
          <w:rFonts w:ascii="Calibri" w:hAnsi="Calibri"/>
          <w:b/>
          <w:i/>
          <w:color w:val="9B1C1C"/>
        </w:rPr>
        <w:t>[uncertain: ?EBHIH]</w:t>
      </w:r>
      <w:r>
        <w:rPr>
          <w:rFonts w:ascii="Calibri" w:hAnsi="Calibri"/>
          <w:b w:val="0"/>
          <w:i w:val="0"/>
        </w:rPr>
        <w:t xml:space="preserve"> thra, the gray wolf. whi before I joined </w:t>
      </w:r>
      <w:r>
        <w:rPr>
          <w:rFonts w:ascii="Calibri" w:hAnsi="Calibri"/>
          <w:b/>
          <w:i/>
          <w:color w:val="9B1C1C"/>
        </w:rPr>
        <w:t>[uncertain: into]</w:t>
      </w:r>
      <w:r>
        <w:rPr>
          <w:rFonts w:ascii="Calibri" w:hAnsi="Calibri"/>
          <w:b w:val="0"/>
          <w:i w:val="0"/>
        </w:rPr>
        <w:t xml:space="preserve"> the prairie, was still fres nto the bunt seid had bee untire of the bunters with him I could distinguish prairie, turning and winding h as the wolf would double ev on his tracks, while a halfa barassed in the deep snow, I reached th irst stood at bay • spot His brist ing eyes, and ferocious! night have appalled the do hen an impetuous gray-l tout, een for sometime pushing t Irifts with unabated industry </w:t>
      </w:r>
      <w:r>
        <w:rPr>
          <w:rFonts w:ascii="Calibri" w:hAnsi="Calibri"/>
          <w:b/>
          <w:i/>
          <w:color w:val="9B1C1C"/>
        </w:rPr>
        <w:t>[uncertain: reyhound shoot hon]</w:t>
      </w:r>
      <w:r>
        <w:rPr>
          <w:rFonts w:ascii="Calibri" w:hAnsi="Calibri"/>
          <w:b w:val="0"/>
          <w:i w:val="0"/>
        </w:rPr>
        <w:t xml:space="preserve"> him in an i recovered himself like lightn </w:t>
      </w:r>
      <w:r>
        <w:rPr>
          <w:rFonts w:ascii="Calibri" w:hAnsi="Calibri"/>
          <w:b/>
          <w:i/>
          <w:color w:val="9B1C1C"/>
        </w:rPr>
        <w:t>[uncertain: cant road meal bad]</w:t>
      </w:r>
      <w:r>
        <w:rPr>
          <w:rFonts w:ascii="Calibri" w:hAnsi="Calibri"/>
          <w:b w:val="0"/>
          <w:i w:val="0"/>
        </w:rPr>
        <w:t xml:space="preserve"> neck and bull-dog blood with that struck him frat upon t as now trying to grapple / Down again he wen rollin </w:t>
      </w:r>
      <w:r>
        <w:rPr>
          <w:rFonts w:ascii="Calibri" w:hAnsi="Calibri"/>
          <w:b/>
          <w:i/>
          <w:color w:val="9B1C1C"/>
        </w:rPr>
        <w:t>[uncertain: ut]</w:t>
      </w:r>
      <w:r>
        <w:rPr>
          <w:rFonts w:ascii="Calibri" w:hAnsi="Calibri"/>
          <w:b w:val="0"/>
          <w:i w:val="0"/>
        </w:rPr>
        <w:t xml:space="preserve"> again in the • deep. snow, </w:t>
      </w:r>
      <w:r>
        <w:rPr>
          <w:rFonts w:ascii="Calibri" w:hAnsi="Calibri"/>
          <w:b/>
          <w:i/>
          <w:color w:val="9B1C1C"/>
        </w:rPr>
        <w:t>[uncertain: Martins]</w:t>
      </w:r>
      <w:r>
        <w:rPr>
          <w:rFonts w:ascii="Calibri" w:hAnsi="Calibri"/>
          <w:b w:val="0"/>
          <w:i w:val="0"/>
        </w:rPr>
        <w:t xml:space="preserve"> of his jaws, no. snapped ma destin the pack bia by was distinctly audible alredy mentioned secured hi prostate anima deeple be prostrate animal. </w:t>
      </w:r>
      <w:r>
        <w:rPr>
          <w:rFonts w:ascii="Calibri" w:hAnsi="Calibri"/>
          <w:b/>
          <w:i/>
          <w:color w:val="9B1C1C"/>
        </w:rPr>
        <w:t>[uncertain: yes the dog pring beat]</w:t>
      </w:r>
      <w:r>
        <w:rPr>
          <w:rFonts w:ascii="Calibri" w:hAnsi="Calibri"/>
          <w:b w:val="0"/>
          <w:i w:val="0"/>
        </w:rPr>
        <w:t xml:space="preserve"> </w:t>
      </w:r>
      <w:r>
        <w:rPr>
          <w:rFonts w:ascii="Calibri" w:hAnsi="Calibri"/>
          <w:b/>
          <w:i/>
          <w:color w:val="9B1C1C"/>
        </w:rPr>
        <w:t>[uncertain: inge ed the cha, tire]</w:t>
      </w:r>
      <w:r>
        <w:rPr>
          <w:rFonts w:ascii="Calibri" w:hAnsi="Calibri"/>
          <w:b w:val="0"/>
          <w:i w:val="0"/>
        </w:rPr>
        <w:t xml:space="preserve"> its cap</w:t>
      </w:r>
    </w:p>
    <w:p>
      <w:pPr>
        <w:pStyle w:val="Heading2"/>
      </w:pPr>
      <w:r>
        <w:t>Column 3</w:t>
      </w:r>
    </w:p>
    <w:p>
      <w:r>
        <w:rPr>
          <w:rFonts w:ascii="Calibri" w:hAnsi="Calibri"/>
          <w:b w:val="0"/>
          <w:i w:val="0"/>
        </w:rPr>
        <w:t>"Where Libert</w:t>
      </w:r>
    </w:p>
    <w:p>
      <w:pPr>
        <w:pStyle w:val="Heading3"/>
      </w:pPr>
      <w:r>
        <w:rPr>
          <w:rFonts w:ascii="Calibri" w:hAnsi="Calibri"/>
          <w:b w:val="0"/>
          <w:i w:val="0"/>
        </w:rPr>
        <w:t>CHICA</w:t>
      </w:r>
    </w:p>
    <w:p>
      <w:r>
        <w:rPr>
          <w:rFonts w:ascii="Calibri" w:hAnsi="Calibri"/>
          <w:b w:val="0"/>
          <w:i w:val="0"/>
        </w:rPr>
        <w:t xml:space="preserve">improvements in the /borse and gav ment to be made The of country, success of which pot, to appour permanent value It was a fin allude to a Car sun shining ch chigan to the hea mosphere far o e Illinois, the rout when the party ce surveyed. The odgings to th is methin like well mounted you remember that hunt div inois rise within e- which was to f er, and that a level on the ice, and ght leet elevation the prairie. y intervening ob gray bound of easy it woul with several of into the Mississipp for pulling it d tons having actu I was attacbed and it was a b trotted off in th Erie, would afford colored capote: of water that it contrasted with oat on the route in white over whi ouis would then be of their voices car to New-York, we descended Mississippi Valley their lessening fi route immediatel the low bru itter. This cana ed its banks. wanting to com- now broke, bro : The canal would chain of inland of meeting; each party, it w through a prairie started any garr uction of the field selves into a bra ed with scarcely from each other, ost prolific soil in er preparation Into the prairk more than a mil plough over its treme right, wit I mode of making two furthermost the lands along that they had d company who take the hindern within a certain e compar merely agitated ot w andle. ever, the land: January 13. on the • right, atter to you, when choaked up with rison, to whom I for us who were pitable attention when started, to stopped opposite or three horsem arioles, in one of horses sunk to to witness a pa- now writ So and one or two l from the prodigio o the snow-bat yay trimming on the chases most comfortabl ied me bravel from which the nerged from th ere a black poney plain, the two h from some ineg prairie were n feet rider, whos he winning dress had hither • with which he had been just un smooth ice, was game afoot, was thern horse won with some other hat in nine cases on the same coul n his part of the couple of officers against a French from a : he chase, a wolf, the half starved gh-bells from his who was froze rotted along the dav or two since- hot, calmly sur- picked her bone invited presence nown. One by at once suggested lected around to nd arrangement the poor childre he several gentle hunters soon </w:t>
      </w:r>
      <w:r>
        <w:rPr>
          <w:rFonts w:ascii="Calibri" w:hAnsi="Calibri"/>
          <w:b/>
          <w:i/>
          <w:color w:val="9B1C1C"/>
        </w:rPr>
        <w:t>[uncertain: i was hopp]</w:t>
      </w:r>
      <w:r>
        <w:rPr>
          <w:rFonts w:ascii="Calibri" w:hAnsi="Calibri"/>
          <w:b w:val="0"/>
          <w:i w:val="0"/>
        </w:rPr>
        <w:t xml:space="preserve"> prairie wolf hang 1 was of them tung now na only twelve miles and the we had kept t up nenth two praine , as they clat ing the depth of t ward and onward ; were yet in hear of then nning at fi once more ‹ another had made the arty But weeds which sho rich had struck o level of the </w:t>
      </w:r>
      <w:r>
        <w:rPr>
          <w:rFonts w:ascii="Calibri" w:hAnsi="Calibri"/>
          <w:b/>
          <w:i/>
          <w:color w:val="9B1C1C"/>
        </w:rPr>
        <w:t>[uncertain: 1eet]</w:t>
      </w:r>
      <w:r>
        <w:rPr>
          <w:rFonts w:ascii="Calibri" w:hAnsi="Calibri"/>
          <w:b w:val="0"/>
          <w:i w:val="0"/>
        </w:rPr>
        <w:t xml:space="preserve"> mine, dash by a horseman on ly for the deep be n able to keep up i a mile off in the his foaming borse pitous bank of t very moment up unter for a mot bed of the rive were slowly com L just as the woll ailing back glar- i prairie beyo Nothing distended aw There was not gs for a mome a plain; and hound who had I out, noth hrough the snow. , having now at- sent, shoul </w:t>
      </w:r>
      <w:r>
        <w:rPr>
          <w:rFonts w:ascii="Calibri" w:hAnsi="Calibri"/>
          <w:b/>
          <w:i/>
          <w:color w:val="9B1C1C"/>
        </w:rPr>
        <w:t>[uncertain: at the or hounde]</w:t>
      </w:r>
      <w:r>
        <w:rPr>
          <w:rFonts w:ascii="Calibri" w:hAnsi="Calibri"/>
          <w:b w:val="0"/>
          <w:i w:val="0"/>
        </w:rPr>
        <w:t xml:space="preserve"> deep anos instant, while the the horse, cover hin when [ the quarry. He tively bare but not be last aware thet and turt Cros were scattered </w:t>
      </w:r>
      <w:r>
        <w:rPr>
          <w:rFonts w:ascii="Calibri" w:hAnsi="Calibri"/>
          <w:b/>
          <w:i/>
          <w:color w:val="9B1C1C"/>
        </w:rPr>
        <w:t>[uncertain: the baunch, and]</w:t>
      </w:r>
      <w:r>
        <w:rPr>
          <w:rFonts w:ascii="Calibri" w:hAnsi="Calibri"/>
          <w:b w:val="0"/>
          <w:i w:val="0"/>
        </w:rPr>
        <w:t xml:space="preserve"> the haunch, him by the throat -hile the ching over and over pened to </w:t>
      </w:r>
      <w:r>
        <w:rPr>
          <w:rFonts w:ascii="Calibri" w:hAnsi="Calibri"/>
          <w:b/>
          <w:i/>
          <w:color w:val="9B1C1C"/>
        </w:rPr>
        <w:t>[uncertain: ome]</w:t>
      </w:r>
      <w:r>
        <w:rPr>
          <w:rFonts w:ascii="Calibri" w:hAnsi="Calibri"/>
          <w:b w:val="0"/>
          <w:i w:val="0"/>
        </w:rPr>
        <w:t xml:space="preserve"> aim at last, by bi the break of th confronted hore different overter somewhat used </w:t>
      </w:r>
      <w:r>
        <w:rPr>
          <w:rFonts w:ascii="Calibri" w:hAnsi="Calibri"/>
          <w:b/>
          <w:i/>
          <w:color w:val="9B1C1C"/>
        </w:rPr>
        <w:t>[uncertain: geollen]</w:t>
      </w:r>
      <w:r>
        <w:rPr>
          <w:rFonts w:ascii="Calibri" w:hAnsi="Calibri"/>
          <w:b w:val="0"/>
          <w:i w:val="0"/>
        </w:rPr>
        <w:t xml:space="preserve"> w myself from m</w:t>
      </w:r>
    </w:p>
    <w:p>
      <w:pPr>
        <w:pStyle w:val="Heading2"/>
      </w:pPr>
      <w:r>
        <w:t>Column 4</w:t>
      </w:r>
    </w:p>
    <w:p>
      <w:r>
        <w:rPr>
          <w:rFonts w:ascii="Calibri" w:hAnsi="Calibri"/>
          <w:b w:val="0"/>
          <w:i w:val="0"/>
        </w:rPr>
        <w:t>ty dwells, there</w:t>
      </w:r>
    </w:p>
    <w:p>
      <w:pPr>
        <w:pStyle w:val="Heading3"/>
      </w:pPr>
      <w:r>
        <w:rPr>
          <w:rFonts w:ascii="Calibri" w:hAnsi="Calibri"/>
          <w:b w:val="0"/>
          <w:i w:val="0"/>
        </w:rPr>
        <w:t>GO, ILL. WEDN</w:t>
      </w:r>
    </w:p>
    <w:p>
      <w:r>
        <w:rPr>
          <w:rFonts w:ascii="Calibri" w:hAnsi="Calibri"/>
          <w:b w:val="0"/>
          <w:i w:val="0"/>
        </w:rPr>
        <w:t xml:space="preserve">ve the game the coup de graceir nife which I carried alout m of this hunt induced us, opon the int another for to-day. reci ne bracing morning. with heerily through the still cold at- the over the snow-covéred pra ty assembled in front of my </w:t>
      </w:r>
      <w:r>
        <w:rPr>
          <w:rFonts w:ascii="Calibri" w:hAnsi="Calibri"/>
          <w:b/>
          <w:i/>
          <w:color w:val="9B1C1C"/>
        </w:rPr>
        <w:t>[uncertain: and cler for in speen, he]</w:t>
      </w:r>
      <w:r>
        <w:rPr>
          <w:rFonts w:ascii="Calibri" w:hAnsi="Calibri"/>
          <w:b w:val="0"/>
          <w:i w:val="0"/>
        </w:rPr>
        <w:t xml:space="preserve"> eager for the sport. vided into two squads; one of follow the windings of the river d the other to make a circuit on A pack of dogs, consisting of a tryi of heavier and freer ame ccompante each party &amp; to that which took th eautiful sight, as our frien niver; </w:t>
      </w:r>
      <w:r>
        <w:rPr>
          <w:rFonts w:ascii="Calibri" w:hAnsi="Calibri"/>
          <w:b/>
          <w:i/>
          <w:color w:val="9B1C1C"/>
        </w:rPr>
        <w:t>[uncertain: ons]</w:t>
      </w:r>
      <w:r>
        <w:rPr>
          <w:rFonts w:ascii="Calibri" w:hAnsi="Calibri"/>
          <w:b w:val="0"/>
          <w:i w:val="0"/>
        </w:rPr>
        <w:t xml:space="preserve"> labo: he praine, to see their differet h the bright cape pel spoile and gaily equipped ich they rade, while the sound bat was soon lost to our ears, a to the channel of the river, and were bid from our view poo ish which in some places skirt The brisk trot into whick </w:t>
      </w:r>
      <w:r>
        <w:rPr>
          <w:rFonts w:ascii="Calibri" w:hAnsi="Calibri"/>
          <w:b/>
          <w:i/>
          <w:color w:val="9B1C1C"/>
        </w:rPr>
        <w:t>[uncertain: 28tl]</w:t>
      </w:r>
      <w:r>
        <w:rPr>
          <w:rFonts w:ascii="Calibri" w:hAnsi="Calibri"/>
          <w:b w:val="0"/>
          <w:i w:val="0"/>
        </w:rPr>
        <w:t xml:space="preserve"> maki was found that neither ha me. We now spread al in our- </w:t>
      </w:r>
      <w:r>
        <w:rPr>
          <w:rFonts w:ascii="Calibri" w:hAnsi="Calibri"/>
          <w:b/>
          <w:i/>
          <w:color w:val="9B1C1C"/>
        </w:rPr>
        <w:t>[uncertain: or D]</w:t>
      </w:r>
      <w:r>
        <w:rPr>
          <w:rFonts w:ascii="Calibri" w:hAnsi="Calibri"/>
          <w:b w:val="0"/>
          <w:i w:val="0"/>
        </w:rPr>
        <w:t xml:space="preserve"> road line, about gunshot apart r, and began thu I clusia We had not swept it thus when a shout on the ex- throt i riders in that direction demil ith the accelerated pace of th roused a wolf. "The cent. most," was now the motto of has b and each one spurred for th eral! </w:t>
      </w:r>
      <w:r>
        <w:rPr>
          <w:rFonts w:ascii="Calibri" w:hAnsi="Calibri"/>
          <w:b/>
          <w:i/>
          <w:color w:val="9B1C1C"/>
        </w:rPr>
        <w:t>[uncertain: Unhapilse nve]</w:t>
      </w:r>
      <w:r>
        <w:rPr>
          <w:rFonts w:ascii="Calibri" w:hAnsi="Calibri"/>
          <w:b w:val="0"/>
          <w:i w:val="0"/>
        </w:rPr>
        <w:t xml:space="preserve"> agernes how- along the bank was so oroken by ravin h snow, that it was impossibl aboli e a half a mile from the chase o come up at all with the two I the nen who led the pursuit. Our at M their cruppers in the deep ome were repeatedly thrown; breaking their saddle girths ious struggle thir homes made to su nks, were compelled to aban entirel My stout roan car- bra the P y through all; but when le. horsemen no led the ope le last ravine on to the quality in the surface of the file ot visible; while the third, se tall figure and Indian head. rto guided me in the chas </w:t>
      </w:r>
      <w:r>
        <w:rPr>
          <w:rFonts w:ascii="Calibri" w:hAnsi="Calibri"/>
          <w:b/>
          <w:i/>
          <w:color w:val="9B1C1C"/>
        </w:rPr>
        <w:t>[uncertain: a how wheeling of polet s ge]</w:t>
      </w:r>
      <w:r>
        <w:rPr>
          <w:rFonts w:ascii="Calibri" w:hAnsi="Calibri"/>
          <w:b w:val="0"/>
          <w:i w:val="0"/>
        </w:rPr>
        <w:t xml:space="preserve"> • but horsed, and abandouing the On th the M r object in view. urse, we soon encountered a he su s in a train who where just mission of charity investig ! orphans of a poor woman en to death on the prairie </w:t>
      </w:r>
      <w:r>
        <w:rPr>
          <w:rFonts w:ascii="Calibri" w:hAnsi="Calibri"/>
          <w:b/>
          <w:i/>
          <w:color w:val="9B1C1C"/>
        </w:rPr>
        <w:t>[uncertain: finine]</w:t>
      </w:r>
      <w:r>
        <w:rPr>
          <w:rFonts w:ascii="Calibri" w:hAnsi="Calibri"/>
          <w:b w:val="0"/>
          <w:i w:val="0"/>
        </w:rPr>
        <w:t xml:space="preserve"> , a loss is the wolves having already before her became ported and it suffere There en, and the two fortunate tter joined </w:t>
      </w:r>
      <w:r>
        <w:rPr>
          <w:rFonts w:ascii="Calibri" w:hAnsi="Calibri"/>
          <w:b/>
          <w:i/>
          <w:color w:val="9B1C1C"/>
        </w:rPr>
        <w:t>[uncertain: US]</w:t>
      </w:r>
      <w:r>
        <w:rPr>
          <w:rFonts w:ascii="Calibri" w:hAnsi="Calibri"/>
          <w:b w:val="0"/>
          <w:i w:val="0"/>
        </w:rPr>
        <w:t xml:space="preserve"> with a large choler ging to the saddle bow of one ites Th into g by au pretty round pree conside ber fri the snow in coursine back be lie </w:t>
      </w:r>
      <w:r>
        <w:rPr>
          <w:rFonts w:ascii="Calibri" w:hAnsi="Calibri"/>
          <w:b/>
          <w:i/>
          <w:color w:val="9B1C1C"/>
        </w:rPr>
        <w:t>[uncertain: d sinee pinht our horsed gen]</w:t>
      </w:r>
      <w:r>
        <w:rPr>
          <w:rFonts w:ascii="Calibri" w:hAnsi="Calibri"/>
          <w:b w:val="0"/>
          <w:i w:val="0"/>
        </w:rPr>
        <w:t xml:space="preserve"> and sp the sa </w:t>
      </w:r>
      <w:r>
        <w:rPr>
          <w:rFonts w:ascii="Calibri" w:hAnsi="Calibri"/>
          <w:b/>
          <w:i/>
          <w:color w:val="9B1C1C"/>
        </w:rPr>
        <w:t>[uncertain: i breakin]</w:t>
      </w:r>
      <w:r>
        <w:rPr>
          <w:rFonts w:ascii="Calibri" w:hAnsi="Calibri"/>
          <w:b w:val="0"/>
          <w:i w:val="0"/>
        </w:rPr>
        <w:t xml:space="preserve"> ten ooting eight or ten feet </w:t>
      </w:r>
      <w:r>
        <w:rPr>
          <w:rFonts w:ascii="Calibri" w:hAnsi="Calibri"/>
          <w:b/>
          <w:i/>
          <w:color w:val="9B1C1C"/>
        </w:rPr>
        <w:t>[uncertain: ted of ite to]</w:t>
      </w:r>
      <w:r>
        <w:rPr>
          <w:rFonts w:ascii="Calibri" w:hAnsi="Calibri"/>
          <w:b w:val="0"/>
          <w:i w:val="0"/>
        </w:rPr>
        <w:t xml:space="preserve"> indicated the </w:t>
      </w:r>
      <w:r>
        <w:rPr>
          <w:rFonts w:ascii="Calibri" w:hAnsi="Calibri"/>
          <w:b/>
          <w:i/>
          <w:color w:val="9B1C1C"/>
        </w:rPr>
        <w:t>[uncertain: I made]</w:t>
      </w:r>
      <w:r>
        <w:rPr>
          <w:rFonts w:ascii="Calibri" w:hAnsi="Calibri"/>
          <w:b w:val="0"/>
          <w:i w:val="0"/>
        </w:rPr>
        <w:t xml:space="preserve"> He anks of the </w:t>
      </w:r>
      <w:r>
        <w:rPr>
          <w:rFonts w:ascii="Calibri" w:hAnsi="Calibri"/>
          <w:b/>
          <w:i/>
          <w:color w:val="9B1C1C"/>
        </w:rPr>
        <w:t>[uncertain: river]</w:t>
      </w:r>
      <w:r>
        <w:rPr>
          <w:rFonts w:ascii="Calibri" w:hAnsi="Calibri"/>
          <w:b w:val="0"/>
          <w:i w:val="0"/>
        </w:rPr>
        <w:t xml:space="preserve"> ithin a few hundred der behind hin upon the ation ond in time to take r could be more i the obstacle to oppose ue in sebach then, rack; the crust t of custo Th </w:t>
      </w:r>
      <w:r>
        <w:rPr>
          <w:rFonts w:ascii="Calibri" w:hAnsi="Calibri"/>
          <w:b/>
          <w:i/>
          <w:color w:val="9B1C1C"/>
        </w:rPr>
        <w:t>[uncertain: ATH!]</w:t>
      </w:r>
      <w:r>
        <w:rPr>
          <w:rFonts w:ascii="Calibri" w:hAnsi="Calibri"/>
          <w:b w:val="0"/>
          <w:i w:val="0"/>
        </w:rPr>
        <w:t xml:space="preserve"> prairie, once each intai </w:t>
      </w:r>
      <w:r>
        <w:rPr>
          <w:rFonts w:ascii="Calibri" w:hAnsi="Calibri"/>
          <w:b/>
          <w:i/>
          <w:color w:val="9B1C1C"/>
        </w:rPr>
        <w:t>[uncertain: 1 ?o]</w:t>
      </w:r>
      <w:r>
        <w:rPr>
          <w:rFonts w:ascii="Calibri" w:hAnsi="Calibri"/>
          <w:b w:val="0"/>
          <w:i w:val="0"/>
        </w:rPr>
        <w:t xml:space="preserve"> look</w:t>
      </w:r>
    </w:p>
    <w:p>
      <w:pPr>
        <w:pStyle w:val="Heading2"/>
      </w:pPr>
      <w:r>
        <w:t>Column 5</w:t>
      </w:r>
    </w:p>
    <w:p>
      <w:r>
        <w:rPr>
          <w:rFonts w:ascii="Calibri" w:hAnsi="Calibri"/>
          <w:b w:val="0"/>
          <w:i w:val="0"/>
        </w:rPr>
        <w:t>is may Country.</w:t>
      </w:r>
    </w:p>
    <w:p>
      <w:pPr>
        <w:pStyle w:val="Heading3"/>
      </w:pPr>
      <w:r>
        <w:rPr>
          <w:rFonts w:ascii="Calibri" w:hAnsi="Calibri"/>
          <w:b w:val="0"/>
          <w:i w:val="0"/>
        </w:rPr>
        <w:t>NESDAY</w:t>
      </w:r>
    </w:p>
    <w:p>
      <w:pPr>
        <w:pStyle w:val="Heading3"/>
      </w:pPr>
      <w:r>
        <w:rPr>
          <w:rFonts w:ascii="Calibri" w:hAnsi="Calibri"/>
          <w:b w:val="0"/>
          <w:i w:val="0"/>
        </w:rPr>
        <w:t>APRIL</w:t>
      </w:r>
    </w:p>
    <w:p>
      <w:r>
        <w:rPr>
          <w:rFonts w:ascii="Calibri" w:hAnsi="Calibri"/>
          <w:b w:val="0"/>
          <w:i w:val="0"/>
        </w:rPr>
        <w:t xml:space="preserve">oulders and gnash his teeth, seemed if he was about to succumb-when ming a few hundred yards in an obli ction from the river, he suddenly urse at a moment when every one t </w:t>
      </w:r>
      <w:r>
        <w:rPr>
          <w:rFonts w:ascii="Calibri" w:hAnsi="Calibri"/>
          <w:b/>
          <w:i/>
          <w:color w:val="9B1C1C"/>
        </w:rPr>
        <w:t>[uncertain: Fore he could be pre, tel speare]</w:t>
      </w:r>
      <w:r>
        <w:rPr>
          <w:rFonts w:ascii="Calibri" w:hAnsi="Calibri"/>
          <w:b w:val="0"/>
          <w:i w:val="0"/>
        </w:rPr>
        <w:t xml:space="preserve"> and, gaining ti ame entangled in the low bougha o nich grew near the spot; while 1, wi wed next, was throwa out sufficiently t </w:t>
      </w:r>
      <w:r>
        <w:rPr>
          <w:rFonts w:ascii="Calibri" w:hAnsi="Calibri"/>
          <w:b/>
          <w:i/>
          <w:color w:val="9B1C1C"/>
        </w:rPr>
        <w:t>[uncertain: a time reched the sullen e]</w:t>
      </w:r>
      <w:r>
        <w:rPr>
          <w:rFonts w:ascii="Calibri" w:hAnsi="Calibri"/>
          <w:b w:val="0"/>
          <w:i w:val="0"/>
        </w:rPr>
        <w:t xml:space="preserve"> wolf time te The rest of the hunt were connec at falt when they came up to us: and itin cain to truck our lunt quarty ov atiously compelled to abandon the p fruitless, and return to the rilinge wit scalp as the reward of our mo </w:t>
      </w:r>
      <w:r>
        <w:rPr>
          <w:rFonts w:ascii="Calibri" w:hAnsi="Calibri"/>
          <w:b/>
          <w:i/>
          <w:color w:val="9B1C1C"/>
        </w:rPr>
        <w:t>[uncertain: ors.]</w:t>
      </w:r>
      <w:r>
        <w:rPr>
          <w:rFonts w:ascii="Calibri" w:hAnsi="Calibri"/>
          <w:b w:val="0"/>
          <w:i w:val="0"/>
        </w:rPr>
        <w:t xml:space="preserve"> </w:t>
      </w:r>
      <w:r>
        <w:rPr>
          <w:rFonts w:ascii="Calibri" w:hAnsi="Calibri"/>
          <w:b/>
          <w:i/>
          <w:color w:val="9B1C1C"/>
        </w:rPr>
        <w:t>[uncertain: H.]</w:t>
      </w:r>
    </w:p>
    <w:p>
      <w:pPr>
        <w:pStyle w:val="Heading3"/>
      </w:pPr>
      <w:r>
        <w:rPr>
          <w:rFonts w:ascii="Calibri" w:hAnsi="Calibri"/>
          <w:b w:val="0"/>
          <w:i w:val="0"/>
        </w:rPr>
        <w:t>LATEST FROM EUROPE</w:t>
      </w:r>
    </w:p>
    <w:p>
      <w:r>
        <w:rPr>
          <w:rFonts w:ascii="Calibri" w:hAnsi="Calibri"/>
          <w:b w:val="0"/>
          <w:i w:val="0"/>
        </w:rPr>
        <w:t xml:space="preserve">The packet ship Virginia, Capt. arrived from Liverpool, whence ahe on the Sth of February, furnishing L 1 papers viathat date aid london pape The i inteligence from Madrid was to b of January: The new ministry </w:t>
      </w:r>
      <w:r>
        <w:rPr>
          <w:rFonts w:ascii="Calibri" w:hAnsi="Calibri"/>
          <w:b/>
          <w:i/>
          <w:color w:val="9B1C1C"/>
        </w:rPr>
        <w:t>[uncertain: sas relich they wall to tom.]</w:t>
      </w:r>
      <w:r>
        <w:rPr>
          <w:rFonts w:ascii="Calibri" w:hAnsi="Calibri"/>
          <w:b w:val="0"/>
          <w:i w:val="0"/>
        </w:rPr>
        <w:t xml:space="preserve"> ng togeth </w:t>
      </w:r>
      <w:r>
        <w:rPr>
          <w:rFonts w:ascii="Calibri" w:hAnsi="Calibri"/>
          <w:b/>
          <w:i/>
          <w:color w:val="9B1C1C"/>
        </w:rPr>
        <w:t>[uncertain: Donna Nail that of Be the rec]</w:t>
      </w:r>
      <w:r>
        <w:rPr>
          <w:rFonts w:ascii="Calibri" w:hAnsi="Calibri"/>
          <w:b w:val="0"/>
          <w:i w:val="0"/>
        </w:rPr>
        <w:t xml:space="preserve"> pendence of the American States, the ion of Don Carlos's family from one of Spain, the revision of the an itutions, and the re-establishment o nees. Don Carlos has made severa t attempts to enter Spain, in which been thwarted by the vigilance of Morillo, and he is now going tow nora to make another attempt. ch the Junta isition, established in 1823 is altog lished. asque provinces had been The numbe Carlist forces in the north, is estim Madrid to be from six to-seven thot The Catalonians have raised a l etween five and six thousand volunt upport the cause of the Queen. here were reports in London that C had surrendered to the Miguelites, Portuguese funde had advanced ir Advices from Lisbon to th detachments of the herish or hich the men the an when th made an attack on the Queen rere repuised with considerable los the same day General Sallanha attac Miguelites, when they retreated, lea eat number of killed and wounded og whom were a general andrion ucceeded in taking about 700 Several </w:t>
      </w:r>
      <w:r>
        <w:rPr>
          <w:rFonts w:ascii="Calibri" w:hAnsi="Calibri"/>
          <w:b/>
          <w:i/>
          <w:color w:val="9B1C1C"/>
        </w:rPr>
        <w:t>[uncertain: thout trit of the Que he prop]</w:t>
      </w:r>
      <w:r>
        <w:rPr>
          <w:rFonts w:ascii="Calibri" w:hAnsi="Calibri"/>
          <w:b w:val="0"/>
          <w:i w:val="0"/>
        </w:rPr>
        <w:t xml:space="preserve"> is but trifling ed to have deserted from the Migueli it is said that Miguel's army must h red on that day a decrease of 1200 mr re are repor of the prevalence of era to a fatal degree among the M wra notation one o assertion of Lord Althorp that a n from Ireland, and he had good reaso eve more than one member, had vo spoken agninst the Coercion bill, an same time had begged of miniaters afe not to hate an atom of its provisi O'Connell asked for the names of bers who had been guilty of this con Shiell, ing' wired if he was one of the i ment. Lord Althorp replied in the i Mr. Shiell, after pausing a mom and declared with the utmost solem </w:t>
      </w:r>
      <w:r>
        <w:rPr>
          <w:rFonts w:ascii="Calibri" w:hAnsi="Calibri"/>
          <w:b/>
          <w:i/>
          <w:color w:val="9B1C1C"/>
        </w:rPr>
        <w:t>[uncertain: may, But as lord A goos and scand]</w:t>
      </w:r>
      <w:r>
        <w:rPr>
          <w:rFonts w:ascii="Calibri" w:hAnsi="Calibri"/>
          <w:b w:val="0"/>
          <w:i w:val="0"/>
        </w:rPr>
        <w:t xml:space="preserve"> the assertion his own personal res Shiell persisting that the n out the house, to which he relurned house then ordered that nd lord Althorp should be taken into of the decarped the same even promise not to send or answer any! nessage on account of what had hap On the 6th of February Mr. O'Cor ed the reference of the subject to </w:t>
      </w:r>
      <w:r>
        <w:rPr>
          <w:rFonts w:ascii="Calibri" w:hAnsi="Calibri"/>
          <w:b/>
          <w:i/>
          <w:color w:val="9B1C1C"/>
        </w:rPr>
        <w:t>[uncertain: Five of prior the copter to n]</w:t>
      </w:r>
      <w:r>
        <w:rPr>
          <w:rFonts w:ascii="Calibri" w:hAnsi="Calibri"/>
          <w:b w:val="0"/>
          <w:i w:val="0"/>
        </w:rPr>
        <w:t xml:space="preserve"> owerer he withdrew at the insta Ar. Stanley fond the he pose of bring rward on Monda</w:t>
      </w:r>
    </w:p>
    <w:p>
      <w:pPr>
        <w:pStyle w:val="Heading3"/>
      </w:pPr>
      <w:r>
        <w:rPr>
          <w:rFonts w:ascii="Calibri" w:hAnsi="Calibri"/>
          <w:b w:val="0"/>
          <w:i w:val="0"/>
        </w:rPr>
        <w:t>FRANCE.</w:t>
      </w:r>
    </w:p>
    <w:p>
      <w:r>
        <w:rPr>
          <w:rFonts w:ascii="Calibri" w:hAnsi="Calibri"/>
          <w:b/>
          <w:i/>
          <w:color w:val="9B1C1C"/>
        </w:rPr>
        <w:t>[uncertain: Mails Sir came ale]</w:t>
      </w:r>
      <w:r>
        <w:rPr>
          <w:rFonts w:ascii="Calibri" w:hAnsi="Calibri"/>
          <w:b w:val="0"/>
          <w:i w:val="0"/>
        </w:rPr>
        <w:t xml:space="preserve"> of Deputien, and, retracting all he need his de vand to the orgin of militar reducti 71,000 men </w:t>
      </w:r>
      <w:r>
        <w:rPr>
          <w:rFonts w:ascii="Calibri" w:hAnsi="Calibri"/>
          <w:b/>
          <w:i/>
          <w:color w:val="9B1C1C"/>
        </w:rPr>
        <w:t>[uncertain: std 79,23]</w:t>
      </w:r>
      <w:r>
        <w:rPr>
          <w:rFonts w:ascii="Calibri" w:hAnsi="Calibri"/>
          <w:b w:val="0"/>
          <w:i w:val="0"/>
        </w:rPr>
        <w:t xml:space="preserve"> sensation</w:t>
      </w:r>
    </w:p>
    <w:p>
      <w:pPr>
        <w:pStyle w:val="Heading2"/>
      </w:pPr>
      <w:r>
        <w:t>Column 6</w:t>
      </w:r>
    </w:p>
    <w:p>
      <w:r>
        <w:rPr>
          <w:rFonts w:ascii="Calibri" w:hAnsi="Calibri"/>
          <w:b w:val="0"/>
          <w:i w:val="0"/>
        </w:rPr>
        <w:t>99.00 , 23, 1834. dat last | of 2,800,000 francs for inc en, after force in the Mediterranean Lique di- these are strangely at varia red bie thought cife tenor, of the French K he hank opening the chambers ed below ais heels</w:t>
      </w:r>
    </w:p>
    <w:p>
      <w:pPr>
        <w:pStyle w:val="Heading3"/>
      </w:pPr>
      <w:r>
        <w:rPr>
          <w:rFonts w:ascii="Calibri" w:hAnsi="Calibri"/>
          <w:b w:val="0"/>
          <w:i w:val="0"/>
        </w:rPr>
        <w:t>HOUSE OF REPRESE</w:t>
      </w:r>
    </w:p>
    <w:p>
      <w:pPr>
        <w:pStyle w:val="Heading3"/>
      </w:pPr>
      <w:r>
        <w:rPr>
          <w:rFonts w:ascii="Calibri" w:hAnsi="Calibri"/>
          <w:b w:val="0"/>
          <w:i w:val="0"/>
        </w:rPr>
        <w:t>MONDAY, MAR</w:t>
      </w:r>
    </w:p>
    <w:p>
      <w:r>
        <w:rPr>
          <w:rFonts w:ascii="Calibri" w:hAnsi="Calibri"/>
          <w:b/>
          <w:i/>
          <w:color w:val="9B1C1C"/>
        </w:rPr>
        <w:t>[uncertain: YR0 tor]</w:t>
      </w:r>
      <w:r>
        <w:rPr>
          <w:rFonts w:ascii="Calibri" w:hAnsi="Calibri"/>
          <w:b w:val="0"/>
          <w:i w:val="0"/>
        </w:rPr>
        <w:t xml:space="preserve"> to give of inhabitants of thinohe o. Mr. MERCER presente of the gainst any change in the go Road to the mouth of 1l d, afle seph's. ever the Mr. WARDWELL pre e most rial of officers of the Army th only States stationed at Fort L ring's State of Illinois, remonstrat passage of the bill for the pi provident or contingent fur the pay of all officers of the The SPEAKER present Harris, morial of officers of the Arm Liver- • sail- States, stationed at Jefferson State of Missouri. pers of Mr. BURD presented a of the officers of the Unite o the stationed at Fort Niagara, in were New York. r the</w:t>
      </w:r>
    </w:p>
    <w:p>
      <w:pPr>
        <w:pStyle w:val="Heading3"/>
      </w:pPr>
      <w:r>
        <w:rPr>
          <w:rFonts w:ascii="Calibri" w:hAnsi="Calibri"/>
          <w:b w:val="0"/>
          <w:i w:val="0"/>
        </w:rPr>
        <w:t>Mr. EDWARD D. WH</w:t>
      </w:r>
    </w:p>
    <w:p>
      <w:r>
        <w:rPr>
          <w:rFonts w:ascii="Calibri" w:hAnsi="Calibri"/>
          <w:b w:val="0"/>
          <w:i w:val="0"/>
        </w:rPr>
        <w:t>sever a similar one from officers sta nition Rouge, in Louisiana. the</w:t>
      </w:r>
    </w:p>
    <w:p>
      <w:pPr>
        <w:pStyle w:val="Heading3"/>
      </w:pPr>
      <w:r>
        <w:rPr>
          <w:rFonts w:ascii="Calibri" w:hAnsi="Calibri"/>
          <w:b w:val="0"/>
          <w:i w:val="0"/>
        </w:rPr>
        <w:t>M. J. BOULDIN, Re</w:t>
      </w:r>
    </w:p>
    <w:p>
      <w:r>
        <w:rPr>
          <w:rFonts w:ascii="Calibri" w:hAnsi="Calibri"/>
          <w:b w:val="0"/>
          <w:i w:val="0"/>
        </w:rPr>
        <w:t xml:space="preserve">he ex- the from Virginia, in the place of </w:t>
      </w:r>
      <w:r>
        <w:rPr>
          <w:rFonts w:ascii="Calibri" w:hAnsi="Calibri"/>
          <w:b/>
          <w:i/>
          <w:color w:val="9B1C1C"/>
        </w:rPr>
        <w:t>[uncertain: neient]</w:t>
      </w:r>
      <w:r>
        <w:rPr>
          <w:rFonts w:ascii="Calibri" w:hAnsi="Calibri"/>
          <w:b w:val="0"/>
          <w:i w:val="0"/>
        </w:rPr>
        <w:t xml:space="preserve"> late T. T. BourpIn, appeare and took his seat. On motion of Mr. LYOS it was Gen- wards Resolved, That the Secret equested to transmit to this 1 royal the map and report furnished t by Lieut. Allen , who litical secom Schoolcraft, Esq. to and bey f the Mississıp river, on n de- Forthwestern Indians in the mated TEST.—The following pie usand boily been exhibit </w:t>
      </w:r>
      <w:r>
        <w:rPr>
          <w:rFonts w:ascii="Calibri" w:hAnsi="Calibri"/>
          <w:b/>
          <w:i/>
          <w:color w:val="9B1C1C"/>
        </w:rPr>
        <w:t>[uncertain: oteers]</w:t>
      </w:r>
      <w:r>
        <w:rPr>
          <w:rFonts w:ascii="Calibri" w:hAnsi="Calibri"/>
          <w:b w:val="0"/>
          <w:i w:val="0"/>
        </w:rPr>
        <w:t xml:space="preserve"> vertiser of this city, on Frida Coim- ed in that paper on Saturday</w:t>
      </w:r>
    </w:p>
    <w:p>
      <w:pPr>
        <w:pStyle w:val="Heading3"/>
      </w:pPr>
      <w:r>
        <w:rPr>
          <w:rFonts w:ascii="Calibri" w:hAnsi="Calibri"/>
          <w:b w:val="0"/>
          <w:i w:val="0"/>
        </w:rPr>
        <w:t>"ANOTHER</w:t>
      </w:r>
    </w:p>
    <w:p>
      <w:pPr>
        <w:pStyle w:val="Heading3"/>
      </w:pPr>
      <w:r>
        <w:rPr>
          <w:rFonts w:ascii="Calibri" w:hAnsi="Calibri"/>
          <w:b w:val="0"/>
          <w:i w:val="0"/>
        </w:rPr>
        <w:t>, PICT GONE.</w:t>
      </w:r>
    </w:p>
    <w:p>
      <w:r>
        <w:rPr>
          <w:rFonts w:ascii="Calibri" w:hAnsi="Calibri"/>
          <w:b w:val="0"/>
          <w:i w:val="0"/>
        </w:rPr>
        <w:t>and Bank of Natchez bas failed COn Mr. Taney's especial favont rublic money on deposite to t one or two millions</w:t>
      </w:r>
    </w:p>
    <w:p>
      <w:pPr>
        <w:pStyle w:val="Heading3"/>
      </w:pPr>
      <w:r>
        <w:rPr>
          <w:rFonts w:ascii="Calibri" w:hAnsi="Calibri"/>
          <w:b w:val="0"/>
          <w:i w:val="0"/>
        </w:rPr>
        <w:t>CONMENT</w:t>
      </w:r>
    </w:p>
    <w:p>
      <w:r>
        <w:rPr>
          <w:rFonts w:ascii="Calibri" w:hAnsi="Calibri"/>
          <w:b w:val="0"/>
          <w:i w:val="0"/>
        </w:rPr>
        <w:t>-The N. Y. J ne Ador, containe the bolori Adv., ne followi of this fabrication, from the Pi tional Gazette, another of the (from the NoT.)</w:t>
      </w:r>
    </w:p>
    <w:p>
      <w:pPr>
        <w:pStyle w:val="Heading3"/>
      </w:pPr>
      <w:r>
        <w:rPr>
          <w:rFonts w:ascii="Calibri" w:hAnsi="Calibri"/>
          <w:b w:val="0"/>
          <w:i w:val="0"/>
        </w:rPr>
        <w:t>BANK FAILURI</w:t>
      </w:r>
    </w:p>
    <w:p>
      <w:r>
        <w:rPr>
          <w:rFonts w:ascii="Calibri" w:hAnsi="Calibri"/>
          <w:b w:val="0"/>
          <w:i w:val="0"/>
        </w:rPr>
        <w:t xml:space="preserve">Journal o A great noise has been mac the thenpe at the souper about The Ba at Columbus, Geo. a •lites, ly mentioned; and dark hint </w:t>
      </w:r>
      <w:r>
        <w:rPr>
          <w:rFonts w:ascii="Calibri" w:hAnsi="Calibri"/>
          <w:b/>
          <w:i/>
          <w:color w:val="9B1C1C"/>
        </w:rPr>
        <w:t>[uncertain: 0HTE]</w:t>
      </w:r>
      <w:r>
        <w:rPr>
          <w:rFonts w:ascii="Calibri" w:hAnsi="Calibri"/>
          <w:b w:val="0"/>
          <w:i w:val="0"/>
        </w:rPr>
        <w:t xml:space="preserve"> thrown out in regard to othe the little doubt that these rumors guel- the "lies of the day," and the publish them. We now learn adelphia National Gazette that </w:t>
      </w:r>
      <w:r>
        <w:rPr>
          <w:rFonts w:ascii="Calibri" w:hAnsi="Calibri"/>
          <w:b/>
          <w:i/>
          <w:color w:val="9B1C1C"/>
        </w:rPr>
        <w:t>[uncertain: TOWD]</w:t>
      </w:r>
      <w:r>
        <w:rPr>
          <w:rFonts w:ascii="Calibri" w:hAnsi="Calibri"/>
          <w:b w:val="0"/>
          <w:i w:val="0"/>
        </w:rPr>
        <w:t xml:space="preserve"> Bank has not failed, and from nem- ville Journal that the Chautah not knoun there to have failed been a report of its failure, but Voted ad at the wrong direction SMOKING HAMS —It I a sions f the so far as my nformatio duct. should affir. they grew, with the shank dow ment, reason is this, the fat and ju </w:t>
      </w:r>
      <w:r>
        <w:rPr>
          <w:rFonts w:ascii="Calibri" w:hAnsi="Calibri"/>
          <w:b/>
          <w:i/>
          <w:color w:val="9B1C1C"/>
        </w:rPr>
        <w:t>[uncertain: nnity]</w:t>
      </w:r>
      <w:r>
        <w:rPr>
          <w:rFonts w:ascii="Calibri" w:hAnsi="Calibri"/>
          <w:b w:val="0"/>
          <w:i w:val="0"/>
        </w:rPr>
        <w:t xml:space="preserve"> </w:t>
      </w:r>
      <w:r>
        <w:rPr>
          <w:rFonts w:ascii="Calibri" w:hAnsi="Calibri"/>
          <w:b/>
          <w:i/>
          <w:color w:val="9B1C1C"/>
        </w:rPr>
        <w:t>[uncertain: these and or the ban beha]</w:t>
      </w:r>
      <w:r>
        <w:rPr>
          <w:rFonts w:ascii="Calibri" w:hAnsi="Calibri"/>
          <w:b w:val="0"/>
          <w:i w:val="0"/>
        </w:rPr>
        <w:t xml:space="preserve"> alous </w:t>
      </w:r>
      <w:r>
        <w:rPr>
          <w:rFonts w:ascii="Calibri" w:hAnsi="Calibri"/>
          <w:b/>
          <w:i/>
          <w:color w:val="9B1C1C"/>
        </w:rPr>
        <w:t>[uncertain: nced]</w:t>
      </w:r>
      <w:r>
        <w:rPr>
          <w:rFonts w:ascii="Calibri" w:hAnsi="Calibri"/>
          <w:b w:val="0"/>
          <w:i w:val="0"/>
        </w:rPr>
        <w:t xml:space="preserve"> with the nil, substance while i - baturally too lean and dry Thie in a simple matter: </w:t>
      </w:r>
      <w:r>
        <w:rPr>
          <w:rFonts w:ascii="Calibri" w:hAnsi="Calibri"/>
          <w:b/>
          <w:i/>
          <w:color w:val="9B1C1C"/>
        </w:rPr>
        <w:t>[uncertain: mater]</w:t>
      </w:r>
      <w:r>
        <w:rPr>
          <w:rFonts w:ascii="Calibri" w:hAnsi="Calibri"/>
          <w:b w:val="0"/>
          <w:i w:val="0"/>
        </w:rPr>
        <w:t xml:space="preserve"> walls and your attention to the abov rell rewarded. [ Genera 1 ou </w:t>
      </w:r>
      <w:r>
        <w:rPr>
          <w:rFonts w:ascii="Calibri" w:hAnsi="Calibri"/>
          <w:b/>
          <w:i/>
          <w:color w:val="9B1C1C"/>
        </w:rPr>
        <w:t>[uncertain: mald]</w:t>
      </w:r>
      <w:r>
        <w:rPr>
          <w:rFonts w:ascii="Calibri" w:hAnsi="Calibri"/>
          <w:b w:val="0"/>
          <w:i w:val="0"/>
        </w:rPr>
        <w:t xml:space="preserve"> </w:t>
      </w:r>
      <w:r>
        <w:rPr>
          <w:rFonts w:ascii="Calibri" w:hAnsi="Calibri"/>
          <w:b/>
          <w:i/>
          <w:color w:val="9B1C1C"/>
        </w:rPr>
        <w:t>[uncertain: ihty,]</w:t>
      </w:r>
      <w:r>
        <w:rPr>
          <w:rFonts w:ascii="Calibri" w:hAnsi="Calibri"/>
          <w:b w:val="0"/>
          <w:i w:val="0"/>
        </w:rPr>
        <w:t xml:space="preserve"> </w:t>
      </w:r>
      <w:r>
        <w:rPr>
          <w:rFonts w:ascii="Calibri" w:hAnsi="Calibri"/>
          <w:b/>
          <w:i/>
          <w:color w:val="9B1C1C"/>
        </w:rPr>
        <w:t>[uncertain: at To his tie phen your i]</w:t>
      </w:r>
      <w:r>
        <w:rPr>
          <w:rFonts w:ascii="Calibri" w:hAnsi="Calibri"/>
          <w:b w:val="0"/>
          <w:i w:val="0"/>
        </w:rPr>
        <w:t xml:space="preserve"> ourteen thousand I both o the Mrs. Rorall, in her last P -We wish the Temperance n vert our printers—-they took ast week, that our paper wa I hours past the usual time, thing</w:t>
      </w:r>
    </w:p>
    <w:p>
      <w:pPr>
        <w:pStyle w:val="Heading3"/>
      </w:pPr>
      <w:r>
        <w:rPr>
          <w:rFonts w:ascii="Calibri" w:hAnsi="Calibri"/>
          <w:b w:val="0"/>
          <w:i w:val="0"/>
        </w:rPr>
        <w:t>CAUTION.</w:t>
      </w:r>
    </w:p>
    <w:p>
      <w:r>
        <w:rPr>
          <w:rFonts w:ascii="Calibri" w:hAnsi="Calibri"/>
          <w:b w:val="0"/>
          <w:i w:val="0"/>
        </w:rPr>
        <w:t>tance N. W. BANk or V ging Wheeling, I The public are cautioned notes of thie institution Mon- ham- hed thi vignette of the Fie Cly, for s 9176,000</w:t>
      </w:r>
    </w:p>
    <w:p>
      <w:pPr>
        <w:pStyle w:val="Heading2"/>
      </w:pPr>
      <w:r>
        <w:t>Column 7</w:t>
      </w:r>
    </w:p>
    <w:p>
      <w:r>
        <w:rPr>
          <w:rFonts w:ascii="Calibri" w:hAnsi="Calibri"/>
          <w:b w:val="0"/>
          <w:i w:val="0"/>
        </w:rPr>
        <w:t>creasing the naval</w:t>
      </w:r>
    </w:p>
    <w:p>
      <w:pPr>
        <w:pStyle w:val="Heading3"/>
      </w:pPr>
      <w:r>
        <w:rPr>
          <w:rFonts w:ascii="Calibri" w:hAnsi="Calibri"/>
          <w:b w:val="0"/>
          <w:i w:val="0"/>
        </w:rPr>
        <w:t>SAGACITY OF</w:t>
      </w:r>
    </w:p>
    <w:p>
      <w:r>
        <w:rPr>
          <w:rFonts w:ascii="Calibri" w:hAnsi="Calibri"/>
          <w:b w:val="0"/>
          <w:i w:val="0"/>
        </w:rPr>
        <w:t>Demands like that lance with the pa. several the William Per King • speec fagration. 4m mal who, when to be completely</w:t>
      </w:r>
    </w:p>
    <w:p>
      <w:pPr>
        <w:pStyle w:val="Heading3"/>
      </w:pPr>
      <w:r>
        <w:rPr>
          <w:rFonts w:ascii="Calibri" w:hAnsi="Calibri"/>
          <w:b w:val="0"/>
          <w:i w:val="0"/>
        </w:rPr>
        <w:t>ENTATIVES.</w:t>
      </w:r>
    </w:p>
    <w:p>
      <w:r>
        <w:rPr>
          <w:rFonts w:ascii="Calibri" w:hAnsi="Calibri"/>
          <w:b w:val="0"/>
          <w:i w:val="0"/>
        </w:rPr>
        <w:t>danger, but that</w:t>
      </w:r>
    </w:p>
    <w:p>
      <w:pPr>
        <w:pStyle w:val="Heading3"/>
      </w:pPr>
      <w:r>
        <w:rPr>
          <w:rFonts w:ascii="Calibri" w:hAnsi="Calibri"/>
          <w:b w:val="0"/>
          <w:i w:val="0"/>
        </w:rPr>
        <w:t>RCH 21, 1834.</w:t>
      </w:r>
    </w:p>
    <w:p>
      <w:r>
        <w:rPr>
          <w:rFonts w:ascii="Calibri" w:hAnsi="Calibri"/>
          <w:b w:val="0"/>
          <w:i w:val="0"/>
        </w:rPr>
        <w:t xml:space="preserve">human aid He ted a remonstrance was the last to le of Berrien, froin oné side to oute of the Chica- every movement the river St. Jo- animal was at his gular intelligence esented a memo pendence on the of the United latter at length ne Dearborn, in the to the side of tha ting against low you must lear urpose of creating the surprise of the and, by a tax on peared to understs army rail, plunged into ited a similar me- shore, and escape </w:t>
      </w:r>
      <w:r>
        <w:rPr>
          <w:rFonts w:ascii="Calibri" w:hAnsi="Calibri"/>
          <w:b/>
          <w:i/>
          <w:color w:val="9B1C1C"/>
        </w:rPr>
        <w:t>[uncertain: 1OHe nite]</w:t>
      </w:r>
      <w:r>
        <w:rPr>
          <w:rFonts w:ascii="Calibri" w:hAnsi="Calibri"/>
          <w:b w:val="0"/>
          <w:i w:val="0"/>
        </w:rPr>
        <w:t xml:space="preserve"> n Barracks, in the "WHAT's IN A Charleston, S. C similar memorial ter his daughter S States </w:t>
      </w:r>
      <w:r>
        <w:rPr>
          <w:rFonts w:ascii="Calibri" w:hAnsi="Calibri"/>
          <w:b/>
          <w:i/>
          <w:color w:val="9B1C1C"/>
        </w:rPr>
        <w:t>[uncertain: Amis]</w:t>
      </w:r>
      <w:r>
        <w:rPr>
          <w:rFonts w:ascii="Calibri" w:hAnsi="Calibri"/>
          <w:b w:val="0"/>
          <w:i w:val="0"/>
        </w:rPr>
        <w:t xml:space="preserve"> wards Mrs. D.) 1 in the State excess of modesty, the initials painted HITE presente The brig was well cationed at Bato at home and abroa </w:t>
      </w:r>
      <w:r>
        <w:rPr>
          <w:rFonts w:ascii="Calibri" w:hAnsi="Calibri"/>
          <w:b/>
          <w:i/>
          <w:color w:val="9B1C1C"/>
        </w:rPr>
        <w:t>[uncertain: Soon.]</w:t>
      </w:r>
      <w:r>
        <w:rPr>
          <w:rFonts w:ascii="Calibri" w:hAnsi="Calibri"/>
          <w:b w:val="0"/>
          <w:i w:val="0"/>
        </w:rPr>
        <w:t xml:space="preserve"> rch 28, 1834. e member elect</w:t>
      </w:r>
    </w:p>
    <w:p>
      <w:pPr>
        <w:pStyle w:val="Heading3"/>
      </w:pPr>
      <w:r>
        <w:rPr>
          <w:rFonts w:ascii="Calibri" w:hAnsi="Calibri"/>
          <w:b w:val="0"/>
          <w:i w:val="0"/>
        </w:rPr>
        <w:t>LEWIS EATON,</w:t>
      </w:r>
    </w:p>
    <w:p>
      <w:r>
        <w:rPr>
          <w:rFonts w:ascii="Calibri" w:hAnsi="Calibri"/>
          <w:b w:val="0"/>
          <w:i w:val="0"/>
        </w:rPr>
        <w:t xml:space="preserve">of his brother, the Commissioners, ha red, was sworn, elected by the con the several hanks i N, of Michigan, seventh and righth cently at Auburn. etary of War be House a copy ol " Another pet g I the Department in reference to the mpanied H. ez. Now, this ", ond the sources has "another" go a VIsit to the words. year 1832. General Jackson et ece of informa- year on Saturday, t bited "with great is in fine health and of the Daily Ad- bility of years of us ay, was publish- The Plantere </w:t>
      </w:r>
      <w:r>
        <w:rPr>
          <w:rFonts w:ascii="Calibri" w:hAnsi="Calibri"/>
          <w:b/>
          <w:i/>
          <w:color w:val="9B1C1C"/>
        </w:rPr>
        <w:t>[uncertain: 1lYDROPHOBtA.-]</w:t>
      </w:r>
      <w:r>
        <w:rPr>
          <w:rFonts w:ascii="Calibri" w:hAnsi="Calibri"/>
          <w:b w:val="0"/>
          <w:i w:val="0"/>
        </w:rPr>
        <w:t xml:space="preserve"> This is one of man residing nea tea, and it bolde yesterday in horrid He was bitten by the amount of since, but continue ady which was de Journal of Com- associate of the proceded hi i dissolu Philadelphia Na- </w:t>
      </w:r>
      <w:r>
        <w:rPr>
          <w:rFonts w:ascii="Calibri" w:hAnsi="Calibri"/>
          <w:b/>
          <w:i/>
          <w:color w:val="9B1C1C"/>
        </w:rPr>
        <w:t>[uncertain: 1e cuntroledor]</w:t>
      </w:r>
      <w:r>
        <w:rPr>
          <w:rFonts w:ascii="Calibri" w:hAnsi="Calibri"/>
          <w:b w:val="0"/>
          <w:i w:val="0"/>
        </w:rPr>
        <w:t xml:space="preserve"> On Friday last, le associates of Grist Mill belongin ( Commerce.) ufacturing Company</w:t>
      </w:r>
    </w:p>
    <w:p>
      <w:pPr>
        <w:pStyle w:val="Heading3"/>
      </w:pPr>
      <w:r>
        <w:rPr>
          <w:rFonts w:ascii="Calibri" w:hAnsi="Calibri"/>
          <w:b w:val="0"/>
          <w:i w:val="0"/>
        </w:rPr>
        <w:t>LES.</w:t>
      </w:r>
    </w:p>
    <w:p>
      <w:r>
        <w:rPr>
          <w:rFonts w:ascii="Calibri" w:hAnsi="Calibri"/>
          <w:b w:val="0"/>
          <w:i w:val="0"/>
        </w:rPr>
        <w:t xml:space="preserve">was totally consume the machinery, and ade by some of goods. Damage $I the failure ank of Chatta- and the Plan- Mr. Elijah Yates been particular- was shot by a Mr. nts have been of which be died We had made his escape, an were among not yet been taken. erefore did not n from the Phil- There is at this t ty, N. C., a man n the Milledge years old. He late hoochee Bank is uti There tur There had The Legislatures N. Jersey, bave p agreement made 6 two states, relative jurisdiction between he opposition embers of Cong and down Pennsylv ices of the meat should be attending </w:t>
      </w:r>
      <w:r>
        <w:rPr>
          <w:rFonts w:ascii="Calibri" w:hAnsi="Calibri"/>
          <w:b/>
          <w:i/>
          <w:color w:val="9B1C1C"/>
        </w:rPr>
        <w:t>[uncertain: Marge]</w:t>
      </w:r>
      <w:r>
        <w:rPr>
          <w:rFonts w:ascii="Calibri" w:hAnsi="Calibri"/>
          <w:b w:val="0"/>
          <w:i w:val="0"/>
        </w:rPr>
        <w:t xml:space="preserve"> A monument to that part which becomes more Hills, in Scotland, try it farmers que spots in that ro ve hint will be above the lere and ween thirteen </w:t>
      </w:r>
      <w:r>
        <w:rPr>
          <w:rFonts w:ascii="Calibri" w:hAnsi="Calibri"/>
          <w:b/>
          <w:i/>
          <w:color w:val="9B1C1C"/>
        </w:rPr>
        <w:t>[uncertain: wrier]</w:t>
      </w:r>
      <w:r>
        <w:rPr>
          <w:rFonts w:ascii="Calibri" w:hAnsi="Calibri"/>
          <w:b w:val="0"/>
          <w:i w:val="0"/>
        </w:rPr>
        <w:t xml:space="preserve"> from thirteen counti of tobacco rais- in estimated at We have at leas which is nearly edy for a lady's so entitle us stil mor will.-Encircle it cl au! Pry, </w:t>
      </w:r>
      <w:r>
        <w:rPr>
          <w:rFonts w:ascii="Calibri" w:hAnsi="Calibri"/>
          <w:b/>
          <w:i/>
          <w:color w:val="9B1C1C"/>
        </w:rPr>
        <w:t>[uncertain: ?ay? ;]</w:t>
      </w:r>
      <w:r>
        <w:rPr>
          <w:rFonts w:ascii="Calibri" w:hAnsi="Calibri"/>
          <w:b w:val="0"/>
          <w:i w:val="0"/>
        </w:rPr>
        <w:t xml:space="preserve"> , and men would con much Gin privilege of nobility a very uncomon and the meanest pea to choose municipal cers of the Civic Gu</w:t>
      </w:r>
    </w:p>
    <w:p>
      <w:pPr>
        <w:pStyle w:val="Heading3"/>
      </w:pPr>
      <w:r>
        <w:rPr>
          <w:rFonts w:ascii="Calibri" w:hAnsi="Calibri"/>
          <w:b w:val="0"/>
          <w:i w:val="0"/>
        </w:rPr>
        <w:t>VIRGINIA,</w:t>
      </w:r>
    </w:p>
    <w:p>
      <w:r>
        <w:rPr>
          <w:rFonts w:ascii="Calibri" w:hAnsi="Calibri"/>
          <w:b w:val="0"/>
          <w:i w:val="0"/>
        </w:rPr>
        <w:t xml:space="preserve">1 Cincinnati pa Dec. 17. arch an army of receiv Washington to esto of the havonet. sebt home ?' I by observing 'is a Phece Greece containe whilst that of the 200.000 are island in ita bill, • of 8450 men. tached A bill has passe </w:t>
      </w:r>
      <w:r>
        <w:rPr>
          <w:rFonts w:ascii="Calibri" w:hAnsi="Calibri"/>
          <w:b/>
          <w:i/>
          <w:color w:val="9B1C1C"/>
        </w:rPr>
        <w:t>[uncertain: BT, Casbier.]</w:t>
      </w:r>
      <w:r>
        <w:rPr>
          <w:rFonts w:ascii="Calibri" w:hAnsi="Calibri"/>
          <w:b w:val="0"/>
          <w:i w:val="0"/>
        </w:rPr>
        <w:t xml:space="preserve"> thorising the supren </w:t>
      </w:r>
      <w:r>
        <w:rPr>
          <w:rFonts w:ascii="Calibri" w:hAnsi="Calibri"/>
          <w:b/>
          <w:i/>
          <w:color w:val="9B1C1C"/>
        </w:rPr>
        <w:t>[uncertain: go al N. Y.]</w:t>
      </w:r>
    </w:p>
    <w:p>
      <w:pPr>
        <w:pStyle w:val="Heading2"/>
      </w:pPr>
      <w:r>
        <w:t>Column 8</w:t>
      </w:r>
    </w:p>
    <w:p>
      <w:pPr>
        <w:pStyle w:val="Heading3"/>
      </w:pPr>
      <w:r>
        <w:rPr>
          <w:rFonts w:ascii="Calibri" w:hAnsi="Calibri"/>
          <w:b w:val="0"/>
          <w:i w:val="0"/>
        </w:rPr>
        <w:t>L.. I.-NO. 21.</w:t>
      </w:r>
    </w:p>
    <w:p>
      <w:r>
        <w:rPr>
          <w:rFonts w:ascii="Calibri" w:hAnsi="Calibri"/>
          <w:b w:val="0"/>
          <w:i w:val="0"/>
        </w:rPr>
        <w:t xml:space="preserve">were on 1 the flames spread, appeared nacious, not only of hi was oa leave the bral, other of the boat. it of the Capt., the intellicent is side, manifesting, with sin- all apprehensins and de </w:t>
      </w:r>
      <w:r>
        <w:rPr>
          <w:rFonts w:ascii="Calibri" w:hAnsi="Calibri"/>
          <w:b/>
          <w:i/>
          <w:color w:val="9B1C1C"/>
        </w:rPr>
        <w:t>[uncertain: he Pittan]</w:t>
      </w:r>
      <w:r>
        <w:rPr>
          <w:rFonts w:ascii="Calibri" w:hAnsi="Calibri"/>
          <w:b w:val="0"/>
          <w:i w:val="0"/>
        </w:rPr>
        <w:t xml:space="preserve"> The noticed him, and leading him • boat, said *my ap this rail or be lost." To captain, the tand him, and leaping </w:t>
      </w:r>
      <w:r>
        <w:rPr>
          <w:rFonts w:ascii="Calibri" w:hAnsi="Calibri"/>
          <w:b/>
          <w:i/>
          <w:color w:val="9B1C1C"/>
        </w:rPr>
        <w:t>[uncertain: animals]</w:t>
      </w:r>
      <w:r>
        <w:rPr>
          <w:rFonts w:ascii="Calibri" w:hAnsi="Calibri"/>
          <w:b w:val="0"/>
          <w:i w:val="0"/>
        </w:rPr>
        <w:t xml:space="preserve"> river, swam to A NAME 1"—A merchant in named a beautiful brig af- Susan O. Wheeler The lady however, through (alter- ll known among the sailors ad, by that beautiful appel </w:t>
      </w:r>
      <w:r>
        <w:rPr>
          <w:rFonts w:ascii="Calibri" w:hAnsi="Calibri"/>
          <w:b/>
          <w:i/>
          <w:color w:val="9B1C1C"/>
        </w:rPr>
        <w:t>[uncertain: !, on on of they re]</w:t>
      </w:r>
      <w:r>
        <w:rPr>
          <w:rFonts w:ascii="Calibri" w:hAnsi="Calibri"/>
          <w:b w:val="0"/>
          <w:i w:val="0"/>
        </w:rPr>
        <w:t xml:space="preserve"> ovention of delegates from gone," says the Dails A •Planters Bank No entered on his sixty-eighth the 15th of March. He </w:t>
      </w:r>
      <w:r>
        <w:rPr>
          <w:rFonts w:ascii="Calibri" w:hAnsi="Calibri"/>
          <w:b/>
          <w:i/>
          <w:color w:val="9B1C1C"/>
        </w:rPr>
        <w:t>[uncertain: series yet the or]</w:t>
      </w:r>
      <w:r>
        <w:rPr>
          <w:rFonts w:ascii="Calibri" w:hAnsi="Calibri"/>
          <w:b w:val="0"/>
          <w:i w:val="0"/>
        </w:rPr>
        <w:t xml:space="preserve"> he proba —We learn that a gentle the Schulkill, expired </w:t>
      </w:r>
      <w:r>
        <w:rPr>
          <w:rFonts w:ascii="Calibri" w:hAnsi="Calibri"/>
          <w:b/>
          <w:i/>
          <w:color w:val="9B1C1C"/>
        </w:rPr>
        <w:t>[uncertain: I gad a about a month,]</w:t>
      </w:r>
      <w:r>
        <w:rPr>
          <w:rFonts w:ascii="Calibri" w:hAnsi="Calibri"/>
          <w:b w:val="0"/>
          <w:i w:val="0"/>
        </w:rPr>
        <w:t xml:space="preserve"> ed ignorant of the fatal mal. dreadful parozisme wich entined to destroy him, lution.—-Phle. pape the Satinet Factory and ing to the Louisville Man ny at Falmouth, </w:t>
      </w:r>
      <w:r>
        <w:rPr>
          <w:rFonts w:ascii="Calibri" w:hAnsi="Calibri"/>
          <w:b/>
          <w:i/>
          <w:color w:val="9B1C1C"/>
        </w:rPr>
        <w:t>[uncertain: ned by lity or unid]</w:t>
      </w:r>
      <w:r>
        <w:rPr>
          <w:rFonts w:ascii="Calibri" w:hAnsi="Calibri"/>
          <w:b w:val="0"/>
          <w:i w:val="0"/>
        </w:rPr>
        <w:t xml:space="preserve"> $10,000, and no insuatnce. </w:t>
      </w:r>
      <w:r>
        <w:rPr>
          <w:rFonts w:ascii="Calibri" w:hAnsi="Calibri"/>
          <w:b/>
          <w:i/>
          <w:color w:val="9B1C1C"/>
        </w:rPr>
        <w:t>[uncertain: so er, ron the Minis]</w:t>
      </w:r>
      <w:r>
        <w:rPr>
          <w:rFonts w:ascii="Calibri" w:hAnsi="Calibri"/>
          <w:b w:val="0"/>
          <w:i w:val="0"/>
        </w:rPr>
        <w:t xml:space="preserve"> day. Mozier nd by the last accounts had Wake cour tely lost a son aged 90. es, both of N. York, an sassed lawa ratifvin y the commissioners of the e to the boundary line and en thein. papers complain that their ess are gallasting ladies up Ivania Avenue, wher they g to their public duties. , Sir Walter Scott is to be best peak of the Eildon , one of the most pietures- ad fourteen hundred feet the sea, and can be scen ties. I be sure you have an aren recently abolished ever y in the Roman State easant has now the right 1 Magistrates and the offi Juards. per advises the Bank to The army consists </w:t>
      </w:r>
      <w:r>
        <w:rPr>
          <w:rFonts w:ascii="Calibri" w:hAnsi="Calibri"/>
          <w:b/>
          <w:i/>
          <w:color w:val="9B1C1C"/>
        </w:rPr>
        <w:t>[uncertain: me out of of bise to]</w:t>
      </w:r>
      <w:r>
        <w:rPr>
          <w:rFonts w:ascii="Calibri" w:hAnsi="Calibri"/>
          <w:b w:val="0"/>
          <w:i w:val="0"/>
        </w:rPr>
        <w:t xml:space="preserve"> case of "fraud in the con-</w:t>
      </w:r>
    </w:p>
    <w:p>
      <w:pPr>
        <w:pStyle w:val="Heading1"/>
        <w:pageBreakBefore/>
      </w:pPr>
      <w:r>
        <w:t>Newspaper Page 2 — Source PDF Page 14</w:t>
      </w:r>
    </w:p>
    <w:p>
      <w:pPr>
        <w:pStyle w:val="Heading2"/>
      </w:pPr>
      <w:r>
        <w:t>Column 1</w:t>
      </w:r>
    </w:p>
    <w:p>
      <w:r>
        <w:rPr>
          <w:rFonts w:ascii="Calibri" w:hAnsi="Calibri"/>
          <w:b w:val="0"/>
          <w:i w:val="0"/>
        </w:rPr>
        <w:t xml:space="preserve">From the Washingt pictel aking the same deeperate ewal of its charter as thi Bank is now making to att This picture was dra Annus, about the tim JOHN HENRY to the President A Lor a letter of Presiden unsingham, dated Dece * found you was not n cabal, as it exils in Boston the same letter: - Banks, and other vile the majority into the har </w:t>
      </w:r>
      <w:r>
        <w:rPr>
          <w:rFonts w:ascii="Calibri" w:hAnsi="Calibri"/>
          <w:b/>
          <w:i/>
          <w:color w:val="9B1C1C"/>
        </w:rPr>
        <w:t>[uncertain: try die her mother co]</w:t>
      </w:r>
      <w:r>
        <w:rPr>
          <w:rFonts w:ascii="Calibri" w:hAnsi="Calibri"/>
          <w:b w:val="0"/>
          <w:i w:val="0"/>
        </w:rPr>
        <w:t xml:space="preserve"> mother's co Again, President Adar dated Dee. 21, 1808, rel ence of the Bank aristocr *Certain presses are u an aristocracy of banker by an OLIGARCHY sycophants to Britai ter daten July 31, 1800, party violence of the op ninistration of Mr "I never hoped for m </w:t>
      </w:r>
      <w:r>
        <w:rPr>
          <w:rFonts w:ascii="Calibri" w:hAnsi="Calibri"/>
          <w:b/>
          <w:i/>
          <w:color w:val="9B1C1C"/>
        </w:rPr>
        <w:t>[uncertain: - Which no he Boon]</w:t>
      </w:r>
      <w:r>
        <w:rPr>
          <w:rFonts w:ascii="Calibri" w:hAnsi="Calibri"/>
          <w:b w:val="0"/>
          <w:i w:val="0"/>
        </w:rPr>
        <w:t xml:space="preserve"> wealth with a rod of iro *Poor Democrats, Re BULL and his CALVI The above is a pictur existed in Boston in the cial embarrassments, pre market, &amp;e. in the emba course tines, when the </w:t>
      </w:r>
      <w:r>
        <w:rPr>
          <w:rFonts w:ascii="Calibri" w:hAnsi="Calibri"/>
          <w:b/>
          <w:i/>
          <w:color w:val="9B1C1C"/>
        </w:rPr>
        <w:t>[uncertain: Pure of the a po]</w:t>
      </w:r>
      <w:r>
        <w:rPr>
          <w:rFonts w:ascii="Calibri" w:hAnsi="Calibri"/>
          <w:b w:val="0"/>
          <w:i w:val="0"/>
        </w:rPr>
        <w:t xml:space="preserve"> strong a sketches of President A ocrats, Republicans, and cans, are at the feet of We hope every repu he remotest States, wil From the Pen</w:t>
      </w:r>
    </w:p>
    <w:p>
      <w:pPr>
        <w:pStyle w:val="Heading3"/>
      </w:pPr>
      <w:r>
        <w:rPr>
          <w:rFonts w:ascii="Calibri" w:hAnsi="Calibri"/>
          <w:b w:val="0"/>
          <w:i w:val="0"/>
        </w:rPr>
        <w:t>THE GIRAF</w:t>
      </w:r>
    </w:p>
    <w:p>
      <w:r>
        <w:rPr>
          <w:rFonts w:ascii="Calibri" w:hAnsi="Calibri"/>
          <w:b/>
          <w:i/>
          <w:color w:val="9B1C1C"/>
        </w:rPr>
        <w:t>[uncertain: Gied Bet, her al]</w:t>
      </w:r>
      <w:r>
        <w:rPr>
          <w:rFonts w:ascii="Calibri" w:hAnsi="Calibri"/>
          <w:b w:val="0"/>
          <w:i w:val="0"/>
        </w:rPr>
        <w:t xml:space="preserve"> anking House, resol * obliging th Girard mular feat of biting 1 </w:t>
      </w:r>
      <w:r>
        <w:rPr>
          <w:rFonts w:ascii="Calibri" w:hAnsi="Calibri"/>
          <w:b/>
          <w:i/>
          <w:color w:val="9B1C1C"/>
        </w:rPr>
        <w:t>[uncertain: stry the derate]</w:t>
      </w:r>
      <w:r>
        <w:rPr>
          <w:rFonts w:ascii="Calibri" w:hAnsi="Calibri"/>
          <w:b w:val="0"/>
          <w:i w:val="0"/>
        </w:rPr>
        <w:t xml:space="preserve"> suited by confident of success, and Debargely upon the res They hare be ed for </w:t>
      </w:r>
      <w:r>
        <w:rPr>
          <w:rFonts w:ascii="Calibri" w:hAnsi="Calibri"/>
          <w:b/>
          <w:i/>
          <w:color w:val="9B1C1C"/>
        </w:rPr>
        <w:t>[uncertain: Some]</w:t>
      </w:r>
      <w:r>
        <w:rPr>
          <w:rFonts w:ascii="Calibri" w:hAnsi="Calibri"/>
          <w:b w:val="0"/>
          <w:i w:val="0"/>
        </w:rPr>
        <w:t xml:space="preserve"> time past in they held in the instituti as much as possible theil To overaw the Directo by anticipation, they obt a resolution at the notor </w:t>
      </w:r>
      <w:r>
        <w:rPr>
          <w:rFonts w:ascii="Calibri" w:hAnsi="Calibri"/>
          <w:b/>
          <w:i/>
          <w:color w:val="9B1C1C"/>
        </w:rPr>
        <w:t>[uncertain: le hee some weekeein]</w:t>
      </w:r>
      <w:r>
        <w:rPr>
          <w:rFonts w:ascii="Calibri" w:hAnsi="Calibri"/>
          <w:b w:val="0"/>
          <w:i w:val="0"/>
        </w:rPr>
        <w:t xml:space="preserve"> measure which as a fair expression of th an overtbrow under ther mercole communis be easily will no doubt labor imaginaole device. decided —the rout too co eration to cove leadly blow in its very our citizens, screwed dow measure w were to courage to mainta dence York upwards of a </w:t>
      </w:r>
      <w:r>
        <w:rPr>
          <w:rFonts w:ascii="Calibri" w:hAnsi="Calibri"/>
          <w:b/>
          <w:i/>
          <w:color w:val="9B1C1C"/>
        </w:rPr>
        <w:t>[uncertain: SO LEASer]</w:t>
      </w:r>
      <w:r>
        <w:rPr>
          <w:rFonts w:ascii="Calibri" w:hAnsi="Calibri"/>
          <w:b w:val="0"/>
          <w:i w:val="0"/>
        </w:rPr>
        <w:t xml:space="preserve"> </w:t>
      </w:r>
      <w:r>
        <w:rPr>
          <w:rFonts w:ascii="Calibri" w:hAnsi="Calibri"/>
          <w:b/>
          <w:i/>
          <w:color w:val="9B1C1C"/>
        </w:rPr>
        <w:t>[uncertain: I too]</w:t>
      </w:r>
      <w:r>
        <w:rPr>
          <w:rFonts w:ascii="Calibri" w:hAnsi="Calibri"/>
          <w:b w:val="0"/>
          <w:i w:val="0"/>
        </w:rPr>
        <w:t xml:space="preserve"> </w:t>
      </w:r>
      <w:r>
        <w:rPr>
          <w:rFonts w:ascii="Calibri" w:hAnsi="Calibri"/>
          <w:b/>
          <w:i/>
          <w:color w:val="9B1C1C"/>
        </w:rPr>
        <w:t>[uncertain: OWI]</w:t>
      </w:r>
      <w:r>
        <w:rPr>
          <w:rFonts w:ascii="Calibri" w:hAnsi="Calibri"/>
          <w:b w:val="0"/>
          <w:i w:val="0"/>
        </w:rPr>
        <w:t xml:space="preserve"> </w:t>
      </w:r>
      <w:r>
        <w:rPr>
          <w:rFonts w:ascii="Calibri" w:hAnsi="Calibri"/>
          <w:b/>
          <w:i/>
          <w:color w:val="9B1C1C"/>
        </w:rPr>
        <w:t>[uncertain: Chle. and]</w:t>
      </w:r>
      <w:r>
        <w:rPr>
          <w:rFonts w:ascii="Calibri" w:hAnsi="Calibri"/>
          <w:b w:val="0"/>
          <w:i w:val="0"/>
        </w:rPr>
        <w:t xml:space="preserve"> the ir varty for the States When it is remember Girard Bank to retract : / exertions have been breats and denuneiations ed upon the officers of t value of such a </w:t>
      </w:r>
      <w:r>
        <w:rPr>
          <w:rFonts w:ascii="Calibri" w:hAnsi="Calibri"/>
          <w:b/>
          <w:i/>
          <w:color w:val="9B1C1C"/>
        </w:rPr>
        <w:t>[uncertain: for dal Li]</w:t>
      </w:r>
      <w:r>
        <w:rPr>
          <w:rFonts w:ascii="Calibri" w:hAnsi="Calibri"/>
          <w:b w:val="0"/>
          <w:i w:val="0"/>
        </w:rPr>
        <w:t xml:space="preserve"> The foe gel it tcas don That the scorkmen Virginia in sousing</w:t>
      </w:r>
    </w:p>
    <w:p>
      <w:pPr>
        <w:pStyle w:val="Heading2"/>
      </w:pPr>
      <w:r>
        <w:t>Column 2</w:t>
      </w:r>
    </w:p>
    <w:p>
      <w:r>
        <w:rPr>
          <w:rFonts w:ascii="Calibri" w:hAnsi="Calibri"/>
          <w:b w:val="0"/>
          <w:i w:val="0"/>
        </w:rPr>
        <w:t>tou Globe. ere of the Bank old Brit- coalition usiness tain the eame rawn by President</w:t>
      </w:r>
    </w:p>
    <w:p>
      <w:pPr>
        <w:pStyle w:val="Heading3"/>
      </w:pPr>
      <w:r>
        <w:rPr>
          <w:rFonts w:ascii="Calibri" w:hAnsi="Calibri"/>
          <w:b w:val="0"/>
          <w:i w:val="0"/>
        </w:rPr>
        <w:t>MR. WEBSTI</w:t>
      </w:r>
    </w:p>
    <w:p>
      <w:r>
        <w:rPr>
          <w:rFonts w:ascii="Calibri" w:hAnsi="Calibri"/>
          <w:b w:val="0"/>
          <w:i w:val="0"/>
        </w:rPr>
        <w:t xml:space="preserve">no Bank leadere int of the mission perceived, conti SHYLOCks a legra, merely pr ears, with all i Ailams describer t Adams to Willian </w:t>
      </w:r>
      <w:r>
        <w:rPr>
          <w:rFonts w:ascii="Calibri" w:hAnsi="Calibri"/>
          <w:b/>
          <w:i/>
          <w:color w:val="9B1C1C"/>
        </w:rPr>
        <w:t>[uncertain: nonet coma]</w:t>
      </w:r>
      <w:r>
        <w:rPr>
          <w:rFonts w:ascii="Calibri" w:hAnsi="Calibri"/>
          <w:b w:val="0"/>
          <w:i w:val="0"/>
        </w:rPr>
        <w:t xml:space="preserve"> ischievous d </w:t>
      </w:r>
      <w:r>
        <w:rPr>
          <w:rFonts w:ascii="Calibri" w:hAnsi="Calibri"/>
          <w:b/>
          <w:i/>
          <w:color w:val="9B1C1C"/>
        </w:rPr>
        <w:t>[uncertain: n13,1808 he]</w:t>
      </w:r>
      <w:r>
        <w:rPr>
          <w:rFonts w:ascii="Calibri" w:hAnsi="Calibri"/>
          <w:b w:val="0"/>
          <w:i w:val="0"/>
        </w:rPr>
        <w:t xml:space="preserve"> eyond its pres nable it th </w:t>
      </w:r>
      <w:r>
        <w:rPr>
          <w:rFonts w:ascii="Calibri" w:hAnsi="Calibri"/>
          <w:b/>
          <w:i/>
          <w:color w:val="9B1C1C"/>
        </w:rPr>
        <w:t>[uncertain: on inhe our fed it to push tea]</w:t>
      </w:r>
      <w:r>
        <w:rPr>
          <w:rFonts w:ascii="Calibri" w:hAnsi="Calibri"/>
          <w:b w:val="0"/>
          <w:i w:val="0"/>
        </w:rPr>
        <w:t xml:space="preserve"> dential e ms furtber says, in the eyes of the very purpose.- and in British idol onceice them." The electior mus says, in a letter sulted in a grea lering to rats over the priu- </w:t>
      </w:r>
      <w:r>
        <w:rPr>
          <w:rFonts w:ascii="Calibri" w:hAnsi="Calibri"/>
          <w:b/>
          <w:i/>
          <w:color w:val="9B1C1C"/>
        </w:rPr>
        <w:t>[uncertain: nit.]</w:t>
      </w:r>
      <w:r>
        <w:rPr>
          <w:rFonts w:ascii="Calibri" w:hAnsi="Calibri"/>
          <w:b w:val="0"/>
          <w:i w:val="0"/>
        </w:rPr>
        <w:t xml:space="preserve"> Bank Party. under the control of is elected by tri</w:t>
      </w:r>
    </w:p>
    <w:p>
      <w:pPr>
        <w:pStyle w:val="Heading3"/>
      </w:pPr>
      <w:r>
        <w:rPr>
          <w:rFonts w:ascii="Calibri" w:hAnsi="Calibri"/>
          <w:b w:val="0"/>
          <w:i w:val="0"/>
        </w:rPr>
        <w:t>OF SHYLOCKS,</w:t>
      </w:r>
    </w:p>
    <w:p>
      <w:r>
        <w:rPr>
          <w:rFonts w:ascii="Calibri" w:hAnsi="Calibri"/>
          <w:b w:val="0"/>
          <w:i w:val="0"/>
        </w:rPr>
        <w:t xml:space="preserve">led by the </w:t>
      </w:r>
      <w:r>
        <w:rPr>
          <w:rFonts w:ascii="Calibri" w:hAnsi="Calibri"/>
          <w:b/>
          <w:i/>
          <w:color w:val="9B1C1C"/>
        </w:rPr>
        <w:t>[uncertain: nost]</w:t>
      </w:r>
      <w:r>
        <w:rPr>
          <w:rFonts w:ascii="Calibri" w:hAnsi="Calibri"/>
          <w:b w:val="0"/>
          <w:i w:val="0"/>
        </w:rPr>
        <w:t xml:space="preserve"> elee, if not al of the house of dame lly defy : in a let anal fr 9, bolly ew canal is position to be navigated </w:t>
      </w:r>
      <w:r>
        <w:rPr>
          <w:rFonts w:ascii="Calibri" w:hAnsi="Calibri"/>
          <w:b/>
          <w:i/>
          <w:color w:val="9B1C1C"/>
        </w:rPr>
        <w:t>[uncertain: dis]</w:t>
      </w:r>
      <w:r>
        <w:rPr>
          <w:rFonts w:ascii="Calibri" w:hAnsi="Calibri"/>
          <w:b w:val="0"/>
          <w:i w:val="0"/>
        </w:rPr>
        <w:t xml:space="preserve"> of Utica to a p That syrem would Work, ro pored from British The of the old one ame "FORE JUNTO" trade of the W At present mu n and the Common nany other </w:t>
      </w:r>
      <w:r>
        <w:rPr>
          <w:rFonts w:ascii="Calibri" w:hAnsi="Calibri"/>
          <w:b/>
          <w:i/>
          <w:color w:val="9B1C1C"/>
        </w:rPr>
        <w:t>[uncertain: rag]</w:t>
      </w:r>
      <w:r>
        <w:rPr>
          <w:rFonts w:ascii="Calibri" w:hAnsi="Calibri"/>
          <w:b w:val="0"/>
          <w:i w:val="0"/>
        </w:rPr>
        <w:t xml:space="preserve"> </w:t>
      </w:r>
      <w:r>
        <w:rPr>
          <w:rFonts w:ascii="Calibri" w:hAnsi="Calibri"/>
          <w:b/>
          <w:i/>
          <w:color w:val="9B1C1C"/>
        </w:rPr>
        <w:t>[uncertain: oD:]</w:t>
      </w:r>
      <w:r>
        <w:rPr>
          <w:rFonts w:ascii="Calibri" w:hAnsi="Calibri"/>
          <w:b w:val="0"/>
          <w:i w:val="0"/>
        </w:rPr>
        <w:t xml:space="preserve"> narket in Car ¡the duties to e time of the commer- asure in the </w:t>
      </w:r>
      <w:r>
        <w:rPr>
          <w:rFonts w:ascii="Calibri" w:hAnsi="Calibri"/>
          <w:b/>
          <w:i/>
          <w:color w:val="9B1C1C"/>
        </w:rPr>
        <w:t>[uncertain: ?o ?o?ey]</w:t>
      </w:r>
      <w:r>
        <w:rPr>
          <w:rFonts w:ascii="Calibri" w:hAnsi="Calibri"/>
          <w:b w:val="0"/>
          <w:i w:val="0"/>
        </w:rPr>
        <w:t xml:space="preserve"> old British banks wea com laws are The present </w:t>
      </w:r>
      <w:r>
        <w:rPr>
          <w:rFonts w:ascii="Calibri" w:hAnsi="Calibri"/>
          <w:b/>
          <w:i/>
          <w:color w:val="9B1C1C"/>
        </w:rPr>
        <w:t>[uncertain: she now in Borin]</w:t>
      </w:r>
      <w:r>
        <w:rPr>
          <w:rFonts w:ascii="Calibri" w:hAnsi="Calibri"/>
          <w:b w:val="0"/>
          <w:i w:val="0"/>
        </w:rPr>
        <w:t xml:space="preserve"> nar ation exists no and in </w:t>
      </w:r>
      <w:r>
        <w:rPr>
          <w:rFonts w:ascii="Calibri" w:hAnsi="Calibri"/>
          <w:b/>
          <w:i/>
          <w:color w:val="9B1C1C"/>
        </w:rPr>
        <w:t>[uncertain: esernblanc]</w:t>
      </w:r>
      <w:r>
        <w:rPr>
          <w:rFonts w:ascii="Calibri" w:hAnsi="Calibri"/>
          <w:b w:val="0"/>
          <w:i w:val="0"/>
        </w:rPr>
        <w:t xml:space="preserve"> the Adams. </w:t>
      </w:r>
      <w:r>
        <w:rPr>
          <w:rFonts w:ascii="Calibri" w:hAnsi="Calibri"/>
          <w:b/>
          <w:i/>
          <w:color w:val="9B1C1C"/>
        </w:rPr>
        <w:t>[uncertain: calora e]</w:t>
      </w:r>
      <w:r>
        <w:rPr>
          <w:rFonts w:ascii="Calibri" w:hAnsi="Calibri"/>
          <w:b w:val="0"/>
          <w:i w:val="0"/>
        </w:rPr>
        <w:t xml:space="preserve"> *Poor Den will John cese to the with thos we shall </w:t>
      </w:r>
      <w:r>
        <w:rPr>
          <w:rFonts w:ascii="Calibri" w:hAnsi="Calibri"/>
          <w:b/>
          <w:i/>
          <w:color w:val="9B1C1C"/>
        </w:rPr>
        <w:t>[uncertain: nnaylvania]</w:t>
      </w:r>
      <w:r>
        <w:rPr>
          <w:rFonts w:ascii="Calibri" w:hAnsi="Calibri"/>
          <w:b w:val="0"/>
          <w:i w:val="0"/>
        </w:rPr>
        <w:t xml:space="preserve"> and eas / steal</w:t>
      </w:r>
    </w:p>
    <w:p>
      <w:pPr>
        <w:pStyle w:val="Heading3"/>
      </w:pPr>
      <w:r>
        <w:rPr>
          <w:rFonts w:ascii="Calibri" w:hAnsi="Calibri"/>
          <w:b w:val="0"/>
          <w:i w:val="0"/>
        </w:rPr>
        <w:t>RD BANK</w:t>
      </w:r>
    </w:p>
    <w:p>
      <w:r>
        <w:rPr>
          <w:rFonts w:ascii="Calibri" w:hAnsi="Calibri"/>
          <w:b w:val="0"/>
          <w:i w:val="0"/>
        </w:rPr>
        <w:t xml:space="preserve">ben the we be Stockholders of the </w:t>
      </w:r>
      <w:r>
        <w:rPr>
          <w:rFonts w:ascii="Calibri" w:hAnsi="Calibri"/>
          <w:b/>
          <w:i/>
          <w:color w:val="9B1C1C"/>
        </w:rPr>
        <w:t>[uncertain: OUr LOTTON]</w:t>
      </w:r>
      <w:r>
        <w:rPr>
          <w:rFonts w:ascii="Calibri" w:hAnsi="Calibri"/>
          <w:b w:val="0"/>
          <w:i w:val="0"/>
        </w:rPr>
        <w:t xml:space="preserve"> </w:t>
      </w:r>
      <w:r>
        <w:rPr>
          <w:rFonts w:ascii="Calibri" w:hAnsi="Calibri"/>
          <w:b/>
          <w:i/>
          <w:color w:val="9B1C1C"/>
        </w:rPr>
        <w:t>[uncertain: seria drong the]</w:t>
      </w:r>
      <w:r>
        <w:rPr>
          <w:rFonts w:ascii="Calibri" w:hAnsi="Calibri"/>
          <w:b w:val="0"/>
          <w:i w:val="0"/>
        </w:rPr>
        <w:t xml:space="preserve"> </w:t>
      </w:r>
      <w:r>
        <w:rPr>
          <w:rFonts w:ascii="Calibri" w:hAnsi="Calibri"/>
          <w:b/>
          <w:i/>
          <w:color w:val="9B1C1C"/>
        </w:rPr>
        <w:t>[uncertain: warranta]</w:t>
      </w:r>
      <w:r>
        <w:rPr>
          <w:rFonts w:ascii="Calibri" w:hAnsi="Calibri"/>
          <w:b w:val="0"/>
          <w:i w:val="0"/>
        </w:rPr>
        <w:t xml:space="preserve"> were passed by an lakes that in Bank, forthe prip Bank in perform the of our neighb ts own nose off by giv- with us, while The contest wa thus laid before the ed party If the ad have been calcula present there sult of the movement provement w </w:t>
      </w:r>
      <w:r>
        <w:rPr>
          <w:rFonts w:ascii="Calibri" w:hAnsi="Calibri"/>
          <w:b/>
          <w:i/>
          <w:color w:val="9B1C1C"/>
        </w:rPr>
        <w:t>[uncertain: seeing the cole daly prade]</w:t>
      </w:r>
      <w:r>
        <w:rPr>
          <w:rFonts w:ascii="Calibri" w:hAnsi="Calibri"/>
          <w:b w:val="0"/>
          <w:i w:val="0"/>
        </w:rPr>
        <w:t xml:space="preserve"> ndividual ent tion, so as to increas a resort is had </w:t>
      </w:r>
      <w:r>
        <w:rPr>
          <w:rFonts w:ascii="Calibri" w:hAnsi="Calibri"/>
          <w:b/>
          <w:i/>
          <w:color w:val="9B1C1C"/>
        </w:rPr>
        <w:t>[uncertain: ir and eldener alice to the]</w:t>
      </w:r>
      <w:r>
        <w:rPr>
          <w:rFonts w:ascii="Calibri" w:hAnsi="Calibri"/>
          <w:b w:val="0"/>
          <w:i w:val="0"/>
        </w:rPr>
        <w:t xml:space="preserve"> look closely tained the passage of Were the Eri rious Exchange meet- dividuals, the t The humiliation and the Bask prema ut the Defeat was too palliate it by every creasing ca </w:t>
      </w:r>
      <w:r>
        <w:rPr>
          <w:rFonts w:ascii="Calibri" w:hAnsi="Calibri"/>
          <w:b/>
          <w:i/>
          <w:color w:val="9B1C1C"/>
        </w:rPr>
        <w:t>[uncertain: come forever]</w:t>
      </w:r>
      <w:r>
        <w:rPr>
          <w:rFonts w:ascii="Calibri" w:hAnsi="Calibri"/>
          <w:b w:val="0"/>
          <w:i w:val="0"/>
        </w:rPr>
        <w:t xml:space="preserve"> received a greatly incre den; and it has been upon its pro commercial portion of crease may be in ae they have bee measure</w:t>
      </w:r>
    </w:p>
    <w:p>
      <w:pPr>
        <w:pStyle w:val="Heading3"/>
      </w:pPr>
      <w:r>
        <w:rPr>
          <w:rFonts w:ascii="Calibri" w:hAnsi="Calibri"/>
          <w:b w:val="0"/>
          <w:i w:val="0"/>
        </w:rPr>
        <w:t>DESTRUCTI</w:t>
      </w:r>
    </w:p>
    <w:p>
      <w:r>
        <w:rPr>
          <w:rFonts w:ascii="Calibri" w:hAnsi="Calibri"/>
          <w:b w:val="0"/>
          <w:i w:val="0"/>
        </w:rPr>
        <w:t xml:space="preserve">bone objects notorio wantonly op A fire broke stitution that has eur block on both the new bridg racuse Ho number o injury of our own wenty-five, oc ith thre sons, merchant </w:t>
      </w:r>
      <w:r>
        <w:rPr>
          <w:rFonts w:ascii="Calibri" w:hAnsi="Calibri"/>
          <w:b/>
          <w:i/>
          <w:color w:val="9B1C1C"/>
        </w:rPr>
        <w:t>[uncertain: rosed to tradin]</w:t>
      </w:r>
      <w:r>
        <w:rPr>
          <w:rFonts w:ascii="Calibri" w:hAnsi="Calibri"/>
          <w:b w:val="0"/>
          <w:i w:val="0"/>
        </w:rPr>
        <w:t xml:space="preserve"> numerable a have been shower- Pitch, druggist diet in strength, and was H. Newton, tioneer Da </w:t>
      </w:r>
      <w:r>
        <w:rPr>
          <w:rFonts w:ascii="Calibri" w:hAnsi="Calibri"/>
          <w:b/>
          <w:i/>
          <w:color w:val="9B1C1C"/>
        </w:rPr>
        <w:t>[uncertain: Amenta (Me.) Ago Bront.]</w:t>
      </w:r>
      <w:r>
        <w:rPr>
          <w:rFonts w:ascii="Calibri" w:hAnsi="Calibri"/>
          <w:b w:val="0"/>
          <w:i w:val="0"/>
        </w:rPr>
        <w:t xml:space="preserve"> for the truth of which of the block w building mediate buildin </w:t>
      </w:r>
      <w:r>
        <w:rPr>
          <w:rFonts w:ascii="Calibri" w:hAnsi="Calibri"/>
          <w:b/>
          <w:i/>
          <w:color w:val="9B1C1C"/>
        </w:rPr>
        <w:t>[uncertain: he babest]</w:t>
      </w:r>
      <w:r>
        <w:rPr>
          <w:rFonts w:ascii="Calibri" w:hAnsi="Calibri"/>
          <w:b w:val="0"/>
          <w:i w:val="0"/>
        </w:rPr>
        <w:t xml:space="preserve"> secure Bot wai reel for the comin with The Ononder</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meeting of the citizens of | evenil aTTale of Wight, it was resolv- } stroye Rives had bees legislated out a6 on n Senate contrary to ae of Vi ye acu tt | troye twill be | stitull rER’s proposition =: tinues Tie preset bis sir| Pepe 3 its ot ers and + tevlitiers the right to char: tie! iy. The power toextend Las ae signs of the Bank for siz years La ent existence, would possibly, to extort a renewal of its char- ity. It would at least enable darling object through two Extra ampaigns. That is the ma- of the nt movement.— is the design to throw dust in} Jo ¢) s people onder the existing} Sri essure’ produced by the Bank | and o 1 friends in reference to this) cit yo —Albany Argus. Th nin New-Hampshire has re- at and unprecedented friumph | of the racy, and the overthrow of the| J oui wery demoeratic councellor | this t riumphant majorities, ten of the | on th ing ix script all the senators ; and two-thirds] Jn f representatives. —Jb. ulatic count n Utica to Oneida Lake.—A\| exter in_ contemplation, large enough | porti ed by steam-boats, from the city | be ju point on the Oneida Lake.— | St. J uilding a new canal alongside | throu » during the summer, aod dig- | Loui the winter the barrier between | The West trom Quebec to this city. eh of our western wheat, and ygricultural products find a ready nada, whence they are shipped without paying any thing like which they would be subject it ) this port; and according to] &gt; yy rs, this mode of importing corn, | 5.1, | speedily effect the very pur-| a, se wishing to do away with the | ~ e trying to accomplish. ot side intended tu facilitate n between Utica and Lake On-| 7,4, connection with the Welland] ).., ynal around the falls of Niagara |)... ican side, a project for which is, | ¢,, 5, fore , to render the ac-| 1, t yestern country both cheap and unit to make our markets compete] 111 f Canada, by the greater facility | ife in tra ing our produce. | a Lake to Lake Ontario, a cheap Leh amboat canal can be made, and]; i estern and northwestern part of| | 4 shall be sufficiently improved to} 4,,: expenditure, it will cost little to bin navigation of the falls of St. i throw open the whole of the oe id an outlet in the St. Lawrence, | nternal navigation almost equal- baer h the whole line of our sea coast.| 4 e fear that Pennsylvania or any t tf pors will ever be able to compete id \ le plans like these are constantly t ot e public. Sal event one does not succeed at W, </w:t>
      </w:r>
      <w:r>
        <w:rPr>
          <w:rFonts w:ascii="Calibri" w:hAnsi="Calibri"/>
          <w:b/>
          <w:i/>
          <w:color w:val="9B1C1C"/>
        </w:rPr>
        <w:t>[uncertain: e can be little doubt that the im-| ?]</w:t>
      </w:r>
      <w:r>
        <w:rPr>
          <w:rFonts w:ascii="Calibri" w:hAnsi="Calibri"/>
          <w:b w:val="0"/>
          <w:i w:val="0"/>
        </w:rPr>
        <w:t xml:space="preserve"> ill be effected in a few yearaby | &lt;a terprise. ‘The value of canals ed to be very great, that when aoe d to the private purse of the in- ie </w:t>
      </w:r>
      <w:r>
        <w:rPr>
          <w:rFonts w:ascii="Calibri" w:hAnsi="Calibri"/>
          <w:b/>
          <w:i/>
          <w:color w:val="9B1C1C"/>
        </w:rPr>
        <w:t>[uncertain: ela the legislature must | o"?]</w:t>
      </w:r>
      <w:r>
        <w:rPr>
          <w:rFonts w:ascii="Calibri" w:hAnsi="Calibri"/>
          <w:b w:val="0"/>
          <w:i w:val="0"/>
        </w:rPr>
        <w:t xml:space="preserve"> etl ‘ant a monopoly. ; ie canal wan the hands of ie: Mo tolls would of course have been the country would have been y to ite owners an immense olls, that in a few years will be wed to very little over enough vork in repair. ant to see these manifestations ing wealth of our State, and its I for greater means of commu- een comparatively new places. | fora canal isa proof that a sed population is to be found geed route, and that » further in- </w:t>
      </w:r>
      <w:r>
        <w:rPr>
          <w:rFonts w:ascii="Calibri" w:hAnsi="Calibri"/>
          <w:b/>
          <w:i/>
          <w:color w:val="9B1C1C"/>
        </w:rPr>
        <w:t>[uncertain: expected.—V. ?. Standard.]</w:t>
      </w:r>
    </w:p>
    <w:p>
      <w:pPr>
        <w:pStyle w:val="Heading3"/>
      </w:pPr>
      <w:r>
        <w:rPr>
          <w:rFonts w:ascii="Calibri" w:hAnsi="Calibri"/>
          <w:b w:val="0"/>
          <w:i w:val="0"/>
        </w:rPr>
        <w:t>TIVE FIRE AT SYRACUSE.</w:t>
      </w:r>
    </w:p>
    <w:p>
      <w:r>
        <w:rPr>
          <w:rFonts w:ascii="Calibri" w:hAnsi="Calibri"/>
          <w:b/>
          <w:i/>
          <w:color w:val="9B1C1C"/>
        </w:rPr>
        <w:t>[uncertain: ? Out in Syracuse on Saturda]</w:t>
      </w:r>
      <w:r>
        <w:rPr>
          <w:rFonts w:ascii="Calibri" w:hAnsi="Calibri"/>
          <w:b w:val="0"/>
          <w:i w:val="0"/>
        </w:rPr>
        <w:t xml:space="preserve"> ut. which destesyed the eat ‘sides of the canal, oppusite the | gi nk and Syracuse House, from| three ge atthe square opposite the | arive ise, east tu the next bridge.—| of ar f buildings bestroyed was about | ceedi ccupied by about thirty-five per- thing as rugs, jewellers, both in the . is iad i Ing persons were among the ay d were burnt out, viz.—The ginal the Onondaga Standard and|of fiv nerican, the collection of the | mite seum, White &amp; Clark, P Bar- many | &amp; Turber, merchants, T. B| Th st, Dr. Smith, J. &amp; A. Bene-| reso} the, J. &amp; 1. George, grocers, | The commission merchant and auc-| who « foe &amp; Co. large stock of| tion, | D.F. Rogers, dry goods mer- | site f gs on the east and wesi end yere of briek: some ol the inter. lay th ngs of wood. The insurasce| Dr. Foe it centente is eaid to} was y 100,000 "0 10 i pro-| mittee and from Mor two one | of go harm selve tion | Ar fered object</w:t>
      </w:r>
    </w:p>
    <w:p>
      <w:pPr>
        <w:pStyle w:val="Heading2"/>
      </w:pPr>
      <w:r>
        <w:t>Column 4</w:t>
      </w:r>
    </w:p>
    <w:p>
      <w:r>
        <w:rPr>
          <w:rFonts w:ascii="Calibri" w:hAnsi="Calibri"/>
          <w:b w:val="0"/>
          <w:i w:val="0"/>
        </w:rPr>
        <w:t xml:space="preserve">ates the number of bundan outh side of the canal, of loes is staled at $75,000 of persons in businers in the The Standard and itionalist were destroyed. ere will be continued regularly, but t time on reduced forms "he Constitutionalist extra, contain iculars of the loss of each individual. </w:t>
      </w:r>
      <w:r>
        <w:rPr>
          <w:rFonts w:ascii="Calibri" w:hAnsi="Calibri"/>
          <w:b/>
          <w:i/>
          <w:color w:val="9B1C1C"/>
        </w:rPr>
        <w:t>[uncertain: re of that place ayo wil nor t]</w:t>
      </w:r>
      <w:r>
        <w:rPr>
          <w:rFonts w:ascii="Calibri" w:hAnsi="Calibri"/>
          <w:b w:val="0"/>
          <w:i w:val="0"/>
        </w:rPr>
        <w:t xml:space="preserve"> regate loss is D90,900. 0100,000. ract of a letter from Go Reynold he President of the United States She Preside, I. he us 15, 16 the President of th of the extreme your attention he State of Illinois is very fast inc in population, and business of every ption. same remark may be he State of Missouri, and the eity uis. The commercial transactiu a the Missiebly great and intre </w:t>
      </w:r>
      <w:r>
        <w:rPr>
          <w:rFonts w:ascii="Calibri" w:hAnsi="Calibri"/>
          <w:b/>
          <w:i/>
          <w:color w:val="9B1C1C"/>
        </w:rPr>
        <w:t>[uncertain: In and bain of the ta see the]</w:t>
      </w:r>
      <w:r>
        <w:rPr>
          <w:rFonts w:ascii="Calibri" w:hAnsi="Calibri"/>
          <w:b w:val="0"/>
          <w:i w:val="0"/>
        </w:rPr>
        <w:t xml:space="preserve"> </w:t>
      </w:r>
      <w:r>
        <w:rPr>
          <w:rFonts w:ascii="Calibri" w:hAnsi="Calibri"/>
          <w:b/>
          <w:i/>
          <w:color w:val="9B1C1C"/>
        </w:rPr>
        <w:t>[uncertain: Ju Coll]</w:t>
      </w:r>
      <w:r>
        <w:rPr>
          <w:rFonts w:ascii="Calibri" w:hAnsi="Calibri"/>
          <w:b w:val="0"/>
          <w:i w:val="0"/>
        </w:rPr>
        <w:t xml:space="preserve"> justified in conreying the mail daily Louis east, and to increase the tim ch week from St. Louis, ough this State to Chicago, and uis by Alton to Jacksonville in this ! le mails on the other routes may reased to the advancement of the </w:t>
      </w:r>
      <w:r>
        <w:rPr>
          <w:rFonts w:ascii="Calibri" w:hAnsi="Calibri"/>
          <w:b/>
          <w:i/>
          <w:color w:val="9B1C1C"/>
        </w:rPr>
        <w:t>[uncertain: Pare the too ols KNO]</w:t>
      </w:r>
      <w:r>
        <w:rPr>
          <w:rFonts w:ascii="Calibri" w:hAnsi="Calibri"/>
          <w:b w:val="0"/>
          <w:i w:val="0"/>
        </w:rPr>
        <w:t xml:space="preserve"> Gov. of lIl</w:t>
      </w:r>
    </w:p>
    <w:p>
      <w:pPr>
        <w:pStyle w:val="Heading3"/>
      </w:pPr>
      <w:r>
        <w:rPr>
          <w:rFonts w:ascii="Calibri" w:hAnsi="Calibri"/>
          <w:b w:val="0"/>
          <w:i w:val="0"/>
        </w:rPr>
        <w:t>RUSHVILLE CONVENTION</w:t>
      </w:r>
    </w:p>
    <w:p>
      <w:r>
        <w:rPr>
          <w:rFonts w:ascii="Calibri" w:hAnsi="Calibri"/>
          <w:b w:val="0"/>
          <w:i w:val="0"/>
        </w:rPr>
        <w:t xml:space="preserve">We are enabled to day to give but of this br </w:t>
      </w:r>
      <w:r>
        <w:rPr>
          <w:rFonts w:ascii="Calibri" w:hAnsi="Calibri"/>
          <w:b/>
          <w:i/>
          <w:color w:val="9B1C1C"/>
        </w:rPr>
        <w:t>[uncertain: charge of as generaly]</w:t>
      </w:r>
      <w:r>
        <w:rPr>
          <w:rFonts w:ascii="Calibri" w:hAnsi="Calibri"/>
          <w:b w:val="0"/>
          <w:i w:val="0"/>
        </w:rPr>
        <w:t xml:space="preserve"> unde have been a measure proposed exclu </w:t>
      </w:r>
      <w:r>
        <w:rPr>
          <w:rFonts w:ascii="Calibri" w:hAnsi="Calibri"/>
          <w:b/>
          <w:i/>
          <w:color w:val="9B1C1C"/>
        </w:rPr>
        <w:t>[uncertain: the aron are de pea co]</w:t>
      </w:r>
      <w:r>
        <w:rPr>
          <w:rFonts w:ascii="Calibri" w:hAnsi="Calibri"/>
          <w:b w:val="0"/>
          <w:i w:val="0"/>
        </w:rPr>
        <w:t xml:space="preserve"> o publish below, that those most int sirable; but came, apparently dete We fear very d arbitrary course pursued by nvention, will not c </w:t>
      </w:r>
      <w:r>
        <w:rPr>
          <w:rFonts w:ascii="Calibri" w:hAnsi="Calibri"/>
          <w:b/>
          <w:i/>
          <w:color w:val="9B1C1C"/>
        </w:rPr>
        <w:t>[uncertain: mone]</w:t>
      </w:r>
      <w:r>
        <w:rPr>
          <w:rFonts w:ascii="Calibri" w:hAnsi="Calibri"/>
          <w:b w:val="0"/>
          <w:i w:val="0"/>
        </w:rPr>
        <w:t xml:space="preserve"> The </w:t>
      </w:r>
      <w:r>
        <w:rPr>
          <w:rFonts w:ascii="Calibri" w:hAnsi="Calibri"/>
          <w:b/>
          <w:i/>
          <w:color w:val="9B1C1C"/>
        </w:rPr>
        <w:t>[uncertain: Conventon]</w:t>
      </w:r>
      <w:r>
        <w:rPr>
          <w:rFonts w:ascii="Calibri" w:hAnsi="Calibri"/>
          <w:b w:val="0"/>
          <w:i w:val="0"/>
        </w:rPr>
        <w:t xml:space="preserve"> assembled on M rning, the 7th inst. Col. Samuel Al was called to the chair, and Hart vention condi onsisted of three delerate </w:t>
      </w:r>
      <w:r>
        <w:rPr>
          <w:rFonts w:ascii="Calibri" w:hAnsi="Calibri"/>
          <w:b/>
          <w:i/>
          <w:color w:val="9B1C1C"/>
        </w:rPr>
        <w:t>[uncertain: Decreasedu]</w:t>
      </w:r>
      <w:r>
        <w:rPr>
          <w:rFonts w:ascii="Calibri" w:hAnsi="Calibri"/>
          <w:b w:val="0"/>
          <w:i w:val="0"/>
        </w:rPr>
        <w:t xml:space="preserve"> cDonough co., Tazewell • from Warren, four from Schuyler, e from Putnam J. T. Stuart, of Springfield, offered Resoleed, That a select committee of </w:t>
      </w:r>
      <w:r>
        <w:rPr>
          <w:rFonts w:ascii="Calibri" w:hAnsi="Calibri"/>
          <w:b/>
          <w:i/>
          <w:color w:val="9B1C1C"/>
        </w:rPr>
        <w:t>[uncertain: was resourone]</w:t>
      </w:r>
      <w:r>
        <w:rPr>
          <w:rFonts w:ascii="Calibri" w:hAnsi="Calibri"/>
          <w:b w:val="0"/>
          <w:i w:val="0"/>
        </w:rPr>
        <w:t xml:space="preserve"> mhers be appointed, to take into co tion what measures should be adopte Convention, in relation to the law ing for the permapent location of thi government of the state, in order tos and concert of action </w:t>
      </w:r>
      <w:r>
        <w:rPr>
          <w:rFonts w:ascii="Calibri" w:hAnsi="Calibri"/>
          <w:b/>
          <w:i/>
          <w:color w:val="9B1C1C"/>
        </w:rPr>
        <w:t>[uncertain: in Con]</w:t>
      </w:r>
      <w:r>
        <w:rPr>
          <w:rFonts w:ascii="Calibri" w:hAnsi="Calibri"/>
          <w:b w:val="0"/>
          <w:i w:val="0"/>
        </w:rPr>
        <w:t xml:space="preserve"> ves, and that they report to this i by resolution or otherwise amendment to this resolution was ed by Mr. Worthington, having fo ce or heal of the law amendment was under di the four delegates from Peoria cor red and tookewel, and member from Peoria, the </w:t>
      </w:r>
      <w:r>
        <w:rPr>
          <w:rFonts w:ascii="Calibri" w:hAnsi="Calibri"/>
          <w:b/>
          <w:i/>
          <w:color w:val="9B1C1C"/>
        </w:rPr>
        <w:t>[uncertain: she re]</w:t>
      </w:r>
      <w:r>
        <w:rPr>
          <w:rFonts w:ascii="Calibri" w:hAnsi="Calibri"/>
          <w:b w:val="0"/>
          <w:i w:val="0"/>
        </w:rPr>
        <w:t xml:space="preserve"> dings previous </w:t>
      </w:r>
      <w:r>
        <w:rPr>
          <w:rFonts w:ascii="Calibri" w:hAnsi="Calibri"/>
          <w:b/>
          <w:i/>
          <w:color w:val="9B1C1C"/>
        </w:rPr>
        <w:t>[uncertain: were trad.]</w:t>
      </w:r>
      <w:r>
        <w:rPr>
          <w:rFonts w:ascii="Calibri" w:hAnsi="Calibri"/>
          <w:b w:val="0"/>
          <w:i w:val="0"/>
        </w:rPr>
        <w:t xml:space="preserve"> After which Mr. I gion's amendment was he negative; T4 voing pur and a • Langworthy moved to amend the </w:t>
      </w:r>
      <w:r>
        <w:rPr>
          <w:rFonts w:ascii="Calibri" w:hAnsi="Calibri"/>
          <w:b/>
          <w:i/>
          <w:color w:val="9B1C1C"/>
        </w:rPr>
        <w:t>[uncertain: se the number aring seen]</w:t>
      </w:r>
      <w:r>
        <w:rPr>
          <w:rFonts w:ascii="Calibri" w:hAnsi="Calibri"/>
          <w:b w:val="0"/>
          <w:i w:val="0"/>
        </w:rPr>
        <w:t xml:space="preserve"> number of the proposed tee, and that they be selected fron by counties which was adopted. The vote was then taken on the pres lution, and decided in the affirmativ chairman then appointed the comini o on the following nending Springhield as a pr for our future seat of government motion made by the report on the table angworthy rejecied. Ir. Rouse, of Peoria, then stated, th unde ood that the minority of the </w:t>
      </w:r>
      <w:r>
        <w:rPr>
          <w:rFonts w:ascii="Calibri" w:hAnsi="Calibri"/>
          <w:b/>
          <w:i/>
          <w:color w:val="9B1C1C"/>
        </w:rPr>
        <w:t>[uncertain: ad sao]</w:t>
      </w:r>
      <w:r>
        <w:rPr>
          <w:rFonts w:ascii="Calibri" w:hAnsi="Calibri"/>
          <w:b w:val="0"/>
          <w:i w:val="0"/>
        </w:rPr>
        <w:t xml:space="preserve"> repared • reg soved that the</w:t>
      </w:r>
    </w:p>
    <w:p>
      <w:pPr>
        <w:pStyle w:val="Heading2"/>
      </w:pPr>
      <w:r>
        <w:t>Column 5</w:t>
      </w:r>
    </w:p>
    <w:p>
      <w:r>
        <w:rPr>
          <w:rFonts w:ascii="Calibri" w:hAnsi="Calibri"/>
          <w:b w:val="0"/>
          <w:i w:val="0"/>
        </w:rPr>
        <w:t xml:space="preserve">The protest having been re ple, of Cook county, on </w:t>
      </w:r>
      <w:r>
        <w:rPr>
          <w:rFonts w:ascii="Calibri" w:hAnsi="Calibri"/>
          <w:b/>
          <w:i/>
          <w:color w:val="9B1C1C"/>
        </w:rPr>
        <w:t>[uncertain: rquar,]</w:t>
      </w:r>
      <w:r>
        <w:rPr>
          <w:rFonts w:ascii="Calibri" w:hAnsi="Calibri"/>
          <w:b w:val="0"/>
          <w:i w:val="0"/>
        </w:rPr>
        <w:t xml:space="preserve"> ogheld, leav nority to withdraw it</w:t>
      </w:r>
    </w:p>
    <w:p>
      <w:pPr>
        <w:pStyle w:val="Heading3"/>
      </w:pPr>
      <w:r>
        <w:rPr>
          <w:rFonts w:ascii="Calibri" w:hAnsi="Calibri"/>
          <w:b w:val="0"/>
          <w:i w:val="0"/>
        </w:rPr>
        <w:t>PROTEST.</w:t>
      </w:r>
    </w:p>
    <w:p>
      <w:r>
        <w:rPr>
          <w:rFonts w:ascii="Calibri" w:hAnsi="Calibri"/>
          <w:b/>
          <w:i/>
          <w:color w:val="9B1C1C"/>
        </w:rPr>
        <w:t>[uncertain: • the or we the one be]</w:t>
      </w:r>
      <w:r>
        <w:rPr>
          <w:rFonts w:ascii="Calibri" w:hAnsi="Calibri"/>
          <w:b w:val="0"/>
          <w:i w:val="0"/>
        </w:rPr>
        <w:t xml:space="preserve"> We the undersigned, bei ctable the Convention held at Rus de to ment of this State, do prot lated whole of the proceedings of 34. or the following reasons, t Frst, ecause said Conv the arrival of most of us, we crens- de- haring held a caueus, they </w:t>
      </w:r>
      <w:r>
        <w:rPr>
          <w:rFonts w:ascii="Calibri" w:hAnsi="Calibri"/>
          <w:b/>
          <w:i/>
          <w:color w:val="9B1C1C"/>
        </w:rPr>
        <w:t>[uncertain: mal.]</w:t>
      </w:r>
      <w:r>
        <w:rPr>
          <w:rFonts w:ascii="Calibri" w:hAnsi="Calibri"/>
          <w:b w:val="0"/>
          <w:i w:val="0"/>
        </w:rPr>
        <w:t xml:space="preserve"> cause the appuintment of a cl to their own views. Secondly. Because we co </w:t>
      </w:r>
      <w:r>
        <w:rPr>
          <w:rFonts w:ascii="Calibri" w:hAnsi="Calibri"/>
          <w:b/>
          <w:i/>
          <w:color w:val="9B1C1C"/>
        </w:rPr>
        <w:t>[uncertain: Are A]</w:t>
      </w:r>
      <w:r>
        <w:rPr>
          <w:rFonts w:ascii="Calibri" w:hAnsi="Calibri"/>
          <w:b w:val="0"/>
          <w:i w:val="0"/>
        </w:rPr>
        <w:t xml:space="preserve"> caings, resentation unequal, many Because we riety of ne pro- silting theree of the seven commitice, from three small Mississippi; and the ostr the delegation of Tazewell, views of the majority; and all its committees, totally nee </w:t>
      </w:r>
      <w:r>
        <w:rPr>
          <w:rFonts w:ascii="Calibri" w:hAnsi="Calibri"/>
          <w:b/>
          <w:i/>
          <w:color w:val="9B1C1C"/>
        </w:rPr>
        <w:t>[uncertain: INo:]</w:t>
      </w:r>
      <w:r>
        <w:rPr>
          <w:rFonts w:ascii="Calibri" w:hAnsi="Calibri"/>
          <w:b w:val="0"/>
          <w:i w:val="0"/>
        </w:rPr>
        <w:t xml:space="preserve"> and which sent but one de most populous counti t the same time, that non erv't. countie fused to near our views Dy N rying the "precious questio all remonstrance • brief Fifthly, Becauce we of the Committee, designatin to locate the Seat of Gover consistent report; because admitted, b the members o at the said law war uncons impolitic, and absurd. erstood Because we cot Convention usively mentary, precipitate, and that the majority, knowing used it i </w:t>
      </w:r>
      <w:r>
        <w:rPr>
          <w:rFonts w:ascii="Calibri" w:hAnsi="Calibri"/>
          <w:b/>
          <w:i/>
          <w:color w:val="9B1C1C"/>
        </w:rPr>
        <w:t>[uncertain: ingr]</w:t>
      </w:r>
      <w:r>
        <w:rPr>
          <w:rFonts w:ascii="Calibri" w:hAnsi="Calibri"/>
          <w:b w:val="0"/>
          <w:i w:val="0"/>
        </w:rPr>
        <w:t xml:space="preserve"> Serenthly, Because we b rotest" will induce the nating in the whole of the luential nifested against that </w:t>
      </w:r>
      <w:r>
        <w:rPr>
          <w:rFonts w:ascii="Calibri" w:hAnsi="Calibri"/>
          <w:b/>
          <w:i/>
          <w:color w:val="9B1C1C"/>
        </w:rPr>
        <w:t>[uncertain: infere up be com de]</w:t>
      </w:r>
      <w:r>
        <w:rPr>
          <w:rFonts w:ascii="Calibri" w:hAnsi="Calibri"/>
          <w:b w:val="0"/>
          <w:i w:val="0"/>
        </w:rPr>
        <w:t xml:space="preserve"> and the Eightly, Because it is oi that a majority of the nort State is of and therefore, for he rein </w:t>
      </w:r>
      <w:r>
        <w:rPr>
          <w:rFonts w:ascii="Calibri" w:hAnsi="Calibri"/>
          <w:b/>
          <w:i/>
          <w:color w:val="9B1C1C"/>
        </w:rPr>
        <w:t>[uncertain: oc?o 0 Co]</w:t>
      </w:r>
      <w:r>
        <w:rPr>
          <w:rFonts w:ascii="Calibri" w:hAnsi="Calibri"/>
          <w:b w:val="0"/>
          <w:i w:val="0"/>
        </w:rPr>
        <w:t xml:space="preserve"> </w:t>
      </w:r>
      <w:r>
        <w:rPr>
          <w:rFonts w:ascii="Calibri" w:hAnsi="Calibri"/>
          <w:b/>
          <w:i/>
          <w:color w:val="9B1C1C"/>
        </w:rPr>
        <w:t>[uncertain: Cai pood people]</w:t>
      </w:r>
      <w:r>
        <w:rPr>
          <w:rFonts w:ascii="Calibri" w:hAnsi="Calibri"/>
          <w:b w:val="0"/>
          <w:i w:val="0"/>
        </w:rPr>
        <w:t xml:space="preserve"> to have totally founded upon anti-repeblicar jority re therefore </w:t>
      </w:r>
      <w:r>
        <w:rPr>
          <w:rFonts w:ascii="Calibri" w:hAnsi="Calibri"/>
          <w:b/>
          <w:i/>
          <w:color w:val="9B1C1C"/>
        </w:rPr>
        <w:t>[uncertain: Sulton]</w:t>
      </w:r>
      <w:r>
        <w:rPr>
          <w:rFonts w:ascii="Calibri" w:hAnsi="Calibri"/>
          <w:b w:val="0"/>
          <w:i w:val="0"/>
        </w:rPr>
        <w:t xml:space="preserve"> to withold their vote and to instruct their represe ators to have the law repea </w:t>
      </w:r>
      <w:r>
        <w:rPr>
          <w:rFonts w:ascii="Calibri" w:hAnsi="Calibri"/>
          <w:b/>
          <w:i/>
          <w:color w:val="9B1C1C"/>
        </w:rPr>
        <w:t>[uncertain: Signe]</w:t>
      </w:r>
      <w:r>
        <w:rPr>
          <w:rFonts w:ascii="Calibri" w:hAnsi="Calibri"/>
          <w:b w:val="0"/>
          <w:i w:val="0"/>
        </w:rPr>
        <w:t xml:space="preserve"> fonday</w:t>
      </w:r>
    </w:p>
    <w:p>
      <w:pPr>
        <w:pStyle w:val="Heading3"/>
      </w:pPr>
      <w:r>
        <w:rPr>
          <w:rFonts w:ascii="Calibri" w:hAnsi="Calibri"/>
          <w:b w:val="0"/>
          <w:i w:val="0"/>
        </w:rPr>
        <w:t>TEMPLE. C</w:t>
      </w:r>
    </w:p>
    <w:p>
      <w:r>
        <w:rPr>
          <w:rFonts w:ascii="Calibri" w:hAnsi="Calibri"/>
          <w:b w:val="0"/>
          <w:i w:val="0"/>
        </w:rPr>
        <w:t>McCARVER, 1 M</w:t>
      </w:r>
    </w:p>
    <w:p>
      <w:pPr>
        <w:pStyle w:val="Heading3"/>
      </w:pPr>
      <w:r>
        <w:rPr>
          <w:rFonts w:ascii="Calibri" w:hAnsi="Calibri"/>
          <w:b w:val="0"/>
          <w:i w:val="0"/>
        </w:rPr>
        <w:t>. GILLETT,</w:t>
      </w:r>
    </w:p>
    <w:p>
      <w:pPr>
        <w:pStyle w:val="Heading3"/>
      </w:pPr>
      <w:r>
        <w:rPr>
          <w:rFonts w:ascii="Calibri" w:hAnsi="Calibri"/>
          <w:b w:val="0"/>
          <w:i w:val="0"/>
        </w:rPr>
        <w:t>PAYNE,</w:t>
      </w:r>
    </w:p>
    <w:p>
      <w:r>
        <w:rPr>
          <w:rFonts w:ascii="Calibri" w:hAnsi="Calibri"/>
          <w:b w:val="0"/>
          <w:i w:val="0"/>
        </w:rPr>
        <w:t>Pu i fron</w:t>
      </w:r>
    </w:p>
    <w:p>
      <w:pPr>
        <w:pStyle w:val="Heading3"/>
      </w:pPr>
      <w:r>
        <w:rPr>
          <w:rFonts w:ascii="Calibri" w:hAnsi="Calibri"/>
          <w:b w:val="0"/>
          <w:i w:val="0"/>
        </w:rPr>
        <w:t>MENDELL,</w:t>
      </w:r>
    </w:p>
    <w:p>
      <w:pPr>
        <w:pStyle w:val="Heading3"/>
      </w:pPr>
      <w:r>
        <w:rPr>
          <w:rFonts w:ascii="Calibri" w:hAnsi="Calibri"/>
          <w:b w:val="0"/>
          <w:i w:val="0"/>
        </w:rPr>
        <w:t>OUSE,</w:t>
      </w:r>
    </w:p>
    <w:p>
      <w:r>
        <w:rPr>
          <w:rFonts w:ascii="Calibri" w:hAnsi="Calibri"/>
          <w:b/>
          <w:i/>
          <w:color w:val="9B1C1C"/>
        </w:rPr>
        <w:t>[uncertain: NOWORTHY]</w:t>
      </w:r>
      <w:r>
        <w:rPr>
          <w:rFonts w:ascii="Calibri" w:hAnsi="Calibri"/>
          <w:b w:val="0"/>
          <w:i w:val="0"/>
        </w:rPr>
        <w:t xml:space="preserve"> To from </w:t>
      </w:r>
      <w:r>
        <w:rPr>
          <w:rFonts w:ascii="Calibri" w:hAnsi="Calibri"/>
          <w:b/>
          <w:i/>
          <w:color w:val="9B1C1C"/>
        </w:rPr>
        <w:t>[uncertain: Moroner.]</w:t>
      </w:r>
      <w:r>
        <w:rPr>
          <w:rFonts w:ascii="Calibri" w:hAnsi="Calibri"/>
          <w:b w:val="0"/>
          <w:i w:val="0"/>
        </w:rPr>
        <w:t xml:space="preserve"> Rushville Convention, From the Vandalia Py the politeness of Gen of five our representatives Gen. Du </w:t>
      </w:r>
      <w:r>
        <w:rPr>
          <w:rFonts w:ascii="Calibri" w:hAnsi="Calibri"/>
          <w:b/>
          <w:i/>
          <w:color w:val="9B1C1C"/>
        </w:rPr>
        <w:t>[uncertain: Case]</w:t>
      </w:r>
      <w:r>
        <w:rPr>
          <w:rFonts w:ascii="Calibri" w:hAnsi="Calibri"/>
          <w:b w:val="0"/>
          <w:i w:val="0"/>
        </w:rPr>
        <w:t xml:space="preserve"> we have received copi navy; documen secure our- transmitting a statemer =: </w:t>
      </w:r>
      <w:r>
        <w:rPr>
          <w:rFonts w:ascii="Calibri" w:hAnsi="Calibri"/>
          <w:b/>
          <w:i/>
          <w:color w:val="9B1C1C"/>
        </w:rPr>
        <w:t>[uncertain: erritury]</w:t>
      </w:r>
      <w:r>
        <w:rPr>
          <w:rFonts w:ascii="Calibri" w:hAnsi="Calibri"/>
          <w:b w:val="0"/>
          <w:i w:val="0"/>
        </w:rPr>
        <w:t xml:space="preserve"> 1833 some interesting facts Bed Sit of postage accruir States, ars by the 33: f which 250 88—Misaouri, $17,63 wenty-seven states and ter weaty-third in the eport furnishes no me sinount paid for the tr </w:t>
      </w:r>
      <w:r>
        <w:rPr>
          <w:rFonts w:ascii="Calibri" w:hAnsi="Calibri"/>
          <w:b/>
          <w:i/>
          <w:color w:val="9B1C1C"/>
        </w:rPr>
        <w:t>[uncertain: :i20]</w:t>
      </w:r>
      <w:r>
        <w:rPr>
          <w:rFonts w:ascii="Calibri" w:hAnsi="Calibri"/>
          <w:b w:val="0"/>
          <w:i w:val="0"/>
        </w:rPr>
        <w:t xml:space="preserve"> I in this state: probabi exceeds the sum re offices-the stat tance the mail is tr tion to the num by it and inc elow sure received hape the tab nish </w:t>
      </w:r>
      <w:r>
        <w:rPr>
          <w:rFonts w:ascii="Calibri" w:hAnsi="Calibri"/>
          <w:b/>
          <w:i/>
          <w:color w:val="9B1C1C"/>
        </w:rPr>
        <w:t>[uncertain: S077H]</w:t>
      </w:r>
    </w:p>
    <w:p>
      <w:pPr>
        <w:pStyle w:val="Heading2"/>
      </w:pPr>
      <w:r>
        <w:t>Column 6</w:t>
      </w:r>
    </w:p>
    <w:p>
      <w:r>
        <w:rPr>
          <w:rFonts w:ascii="Calibri" w:hAnsi="Calibri"/>
          <w:b w:val="0"/>
          <w:i w:val="0"/>
        </w:rPr>
        <w:t xml:space="preserve">one during the af. Darvia Decatur ve was given the Golconda </w:t>
      </w:r>
      <w:r>
        <w:rPr>
          <w:rFonts w:ascii="Calibri" w:hAnsi="Calibri"/>
          <w:b/>
          <w:i/>
          <w:color w:val="9B1C1C"/>
        </w:rPr>
        <w:t>[uncertain: Greenile]</w:t>
      </w:r>
    </w:p>
    <w:p>
      <w:pPr>
        <w:pStyle w:val="Heading3"/>
      </w:pPr>
      <w:r>
        <w:rPr>
          <w:rFonts w:ascii="Calibri" w:hAnsi="Calibri"/>
          <w:b w:val="0"/>
          <w:i w:val="0"/>
        </w:rPr>
        <w:t>VILLE CONVENTIOS-</w:t>
      </w:r>
    </w:p>
    <w:p>
      <w:r>
        <w:rPr>
          <w:rFonts w:ascii="Calibri" w:hAnsi="Calibri"/>
          <w:b w:val="0"/>
          <w:i w:val="0"/>
        </w:rPr>
        <w:t xml:space="preserve">ing members shville, on the 7tl the minority of It appears very are tired of a anot al vote being seat of Govern </w:t>
      </w:r>
      <w:r>
        <w:rPr>
          <w:rFonts w:ascii="Calibri" w:hAnsi="Calibri"/>
          <w:b/>
          <w:i/>
          <w:color w:val="9B1C1C"/>
        </w:rPr>
        <w:t>[uncertain: 01 10000010]</w:t>
      </w:r>
      <w:r>
        <w:rPr>
          <w:rFonts w:ascii="Calibri" w:hAnsi="Calibri"/>
          <w:b w:val="0"/>
          <w:i w:val="0"/>
        </w:rPr>
        <w:t xml:space="preserve"> test against the I said Convention, The countre co the secretary of t o-wit : vention met and parliament should not urpreme authori who vould be so e found that after had managed violent character. chairman, suitable Aymer the consider the rep represented at all. </w:t>
      </w:r>
      <w:r>
        <w:rPr>
          <w:rFonts w:ascii="Calibri" w:hAnsi="Calibri"/>
          <w:b/>
          <w:i/>
          <w:color w:val="9B1C1C"/>
        </w:rPr>
        <w:t>[uncertain: done.]</w:t>
      </w:r>
      <w:r>
        <w:rPr>
          <w:rFonts w:ascii="Calibri" w:hAnsi="Calibri"/>
          <w:b w:val="0"/>
          <w:i w:val="0"/>
        </w:rPr>
        <w:t xml:space="preserve"> consider Printers: -Oth and unjust, the • members of said disregarded, ir Il counties on th ONE of four frot , fayorable to the I that the chair in •glected Cook, one and the ties in the district, orld wag con elegate, knowing </w:t>
      </w:r>
      <w:r>
        <w:rPr>
          <w:rFonts w:ascii="Calibri" w:hAnsi="Calibri"/>
          <w:b/>
          <w:i/>
          <w:color w:val="9B1C1C"/>
        </w:rPr>
        <w:t>[uncertain: tune one]</w:t>
      </w:r>
      <w:r>
        <w:rPr>
          <w:rFonts w:ascii="Calibri" w:hAnsi="Calibri"/>
          <w:b w:val="0"/>
          <w:i w:val="0"/>
        </w:rPr>
        <w:t xml:space="preserve"> e of the adjoining there shines no h </w:t>
      </w:r>
      <w:r>
        <w:rPr>
          <w:rFonts w:ascii="Calibri" w:hAnsi="Calibri"/>
          <w:b/>
          <w:i/>
          <w:color w:val="9B1C1C"/>
        </w:rPr>
        <w:t>[uncertain: WONG ANG TO]</w:t>
      </w:r>
      <w:r>
        <w:rPr>
          <w:rFonts w:ascii="Calibri" w:hAnsi="Calibri"/>
          <w:b w:val="0"/>
          <w:i w:val="0"/>
        </w:rPr>
        <w:t xml:space="preserve"> world comes to a majority neglected eir report, and re- Migration fron moving and car- den Journal of ti on," in despite of for migration so culation. nga point at whic onster the renc siderable portio roment, a most in- hone day last i it was veneral of the Conventio most or tae: pper part of t titutional, corrupt, rom our s </w:t>
      </w:r>
      <w:r>
        <w:rPr>
          <w:rFonts w:ascii="Calibri" w:hAnsi="Calibri"/>
          <w:b/>
          <w:i/>
          <w:color w:val="9B1C1C"/>
        </w:rPr>
        <w:t>[uncertain: real asto ma]</w:t>
      </w:r>
      <w:r>
        <w:rPr>
          <w:rFonts w:ascii="Calibri" w:hAnsi="Calibri"/>
          <w:b w:val="0"/>
          <w:i w:val="0"/>
        </w:rPr>
        <w:t xml:space="preserve"> onsider the whol </w:t>
      </w:r>
      <w:r>
        <w:rPr>
          <w:rFonts w:ascii="Calibri" w:hAnsi="Calibri"/>
          <w:b/>
          <w:i/>
          <w:color w:val="9B1C1C"/>
        </w:rPr>
        <w:t>[uncertain: Amies disposy]</w:t>
      </w:r>
      <w:r>
        <w:rPr>
          <w:rFonts w:ascii="Calibri" w:hAnsi="Calibri"/>
          <w:b w:val="0"/>
          <w:i w:val="0"/>
        </w:rPr>
        <w:t xml:space="preserve"> unparlia- orite or nothi tyrannical; with the hope of 2nd The inajority of and despotically have their pecuni believe that desiz orth, at this time, appointed he south, to unite gust have driven ereby our whols ly sacrificed. advantages whk our full conviction, seives involentar ion under that law, </w:t>
      </w:r>
      <w:r>
        <w:rPr>
          <w:rFonts w:ascii="Calibri" w:hAnsi="Calibri"/>
          <w:b/>
          <w:i/>
          <w:color w:val="9B1C1C"/>
        </w:rPr>
        <w:t>[uncertain: anchore for we]</w:t>
      </w:r>
      <w:r>
        <w:rPr>
          <w:rFonts w:ascii="Calibri" w:hAnsi="Calibri"/>
          <w:b w:val="0"/>
          <w:i w:val="0"/>
        </w:rPr>
        <w:t xml:space="preserve"> ashed fact, that" </w:t>
      </w:r>
      <w:r>
        <w:rPr>
          <w:rFonts w:ascii="Calibri" w:hAnsi="Calibri"/>
          <w:b/>
          <w:i/>
          <w:color w:val="9B1C1C"/>
        </w:rPr>
        <w:t>[uncertain: reccom]</w:t>
      </w:r>
      <w:r>
        <w:rPr>
          <w:rFonts w:ascii="Calibri" w:hAnsi="Calibri"/>
          <w:b w:val="0"/>
          <w:i w:val="0"/>
        </w:rPr>
        <w:t xml:space="preserve"> whole state, abolished. as it is La Lanterne and Ling: "A few an priticiples, laughed e spirit of the con recommend to the e on the question, The inedical mer entatives and sen- calming this ner aled. success he woul laughter. "Laugh and g Putnam County. and Sterne tells azewell do. launha he add eccentric philos to </w:t>
      </w:r>
      <w:r>
        <w:rPr>
          <w:rFonts w:ascii="Calibri" w:hAnsi="Calibri"/>
          <w:b/>
          <w:i/>
          <w:color w:val="9B1C1C"/>
        </w:rPr>
        <w:t>[uncertain: ?ay,]</w:t>
      </w:r>
      <w:r>
        <w:rPr>
          <w:rFonts w:ascii="Calibri" w:hAnsi="Calibri"/>
          <w:b w:val="0"/>
          <w:i w:val="0"/>
        </w:rPr>
        <w:t xml:space="preserve"> that he Peoria County. sell, but to see "Laughter, sir, la it is a provocatis April 8, 1834. Trend to digestio a Whic arrival of a Meri . Robinson, and more beneficial to than twenty asse runcan and pies of Mr. Po Mir. Pott used to *Tailor riding to better for a week A Check-S ent of the net a- sic, a wit observe in each state and be in fundra for I ding March 31st the Bank of the wholeathered "Halloo, Snoo (net) you to-day? "g in the Uni- -What that? </w:t>
      </w:r>
      <w:r>
        <w:rPr>
          <w:rFonts w:ascii="Calibri" w:hAnsi="Calibri"/>
          <w:b/>
          <w:i/>
          <w:color w:val="9B1C1C"/>
        </w:rPr>
        <w:t>[uncertain: 46 Ton]</w:t>
      </w:r>
      <w:r>
        <w:rPr>
          <w:rFonts w:ascii="Calibri" w:hAnsi="Calibri"/>
          <w:b w:val="0"/>
          <w:i w:val="0"/>
        </w:rPr>
        <w:t xml:space="preserve"> report to be $1,- is has paid $12,- •Why, one e Of the with nothing in it rritories, Illinois mount of postate 03. The Hou LAND have passe eana of necertain. the course no te transportation of renewal of the ch States and in ren 63- The legisl new, and a stronge vote, ha tions to their senat people ortion of the ex- to misrepresenth ieed the </w:t>
      </w:r>
      <w:r>
        <w:rPr>
          <w:rFonts w:ascii="Calibri" w:hAnsi="Calibri"/>
          <w:b/>
          <w:i/>
          <w:color w:val="9B1C1C"/>
        </w:rPr>
        <w:t>[uncertain: te?pec-]</w:t>
      </w:r>
      <w:r>
        <w:rPr>
          <w:rFonts w:ascii="Calibri" w:hAnsi="Calibri"/>
          <w:b w:val="0"/>
          <w:i w:val="0"/>
        </w:rPr>
        <w:t xml:space="preserve"> people of that stat ray be of interest of the principal in defan </w:t>
      </w:r>
      <w:r>
        <w:rPr>
          <w:rFonts w:ascii="Calibri" w:hAnsi="Calibri"/>
          <w:b/>
          <w:i/>
          <w:color w:val="9B1C1C"/>
        </w:rPr>
        <w:t>[uncertain: 0 000b0e30]</w:t>
      </w:r>
      <w:r>
        <w:rPr>
          <w:rFonts w:ascii="Calibri" w:hAnsi="Calibri"/>
          <w:b w:val="0"/>
          <w:i w:val="0"/>
        </w:rPr>
        <w:t xml:space="preserve"> comparison on. tion and the duty! h the business of </w:t>
      </w:r>
      <w:r>
        <w:rPr>
          <w:rFonts w:ascii="Calibri" w:hAnsi="Calibri"/>
          <w:b/>
          <w:i/>
          <w:color w:val="9B1C1C"/>
        </w:rPr>
        <w:t>[uncertain: and intellence]</w:t>
      </w:r>
      <w:r>
        <w:rPr>
          <w:rFonts w:ascii="Calibri" w:hAnsi="Calibri"/>
          <w:b w:val="0"/>
          <w:i w:val="0"/>
        </w:rPr>
        <w:t xml:space="preserve"> ed to obey. correet inter Ten days later rough aville 856 </w:t>
      </w:r>
      <w:r>
        <w:rPr>
          <w:rFonts w:ascii="Calibri" w:hAnsi="Calibri"/>
          <w:b/>
          <w:i/>
          <w:color w:val="9B1C1C"/>
        </w:rPr>
        <w:t>[uncertain: T0er TOM]</w:t>
      </w:r>
      <w:r>
        <w:rPr>
          <w:rFonts w:ascii="Calibri" w:hAnsi="Calibri"/>
          <w:b w:val="0"/>
          <w:i w:val="0"/>
        </w:rPr>
        <w:t xml:space="preserve"> Engla Captain Rockett, </w:t>
      </w:r>
      <w:r>
        <w:rPr>
          <w:rFonts w:ascii="Calibri" w:hAnsi="Calibri"/>
          <w:b/>
          <w:i/>
          <w:color w:val="9B1C1C"/>
        </w:rPr>
        <w:t>[uncertain: Brong]</w:t>
      </w:r>
      <w:r>
        <w:rPr>
          <w:rFonts w:ascii="Calibri" w:hAnsi="Calibri"/>
          <w:b w:val="0"/>
          <w:i w:val="0"/>
        </w:rPr>
        <w:t xml:space="preserve"> evening, Feb. 15 ing of the 1-th, </w:t>
      </w:r>
      <w:r>
        <w:rPr>
          <w:rFonts w:ascii="Calibri" w:hAnsi="Calibri"/>
          <w:b/>
          <w:i/>
          <w:color w:val="9B1C1C"/>
        </w:rPr>
        <w:t>[uncertain: sevill]</w:t>
      </w:r>
      <w:r>
        <w:rPr>
          <w:rFonts w:ascii="Calibri" w:hAnsi="Calibri"/>
          <w:b w:val="0"/>
          <w:i w:val="0"/>
        </w:rPr>
        <w:t xml:space="preserve"> London dates to th General Lafaye 12th. A council called. Februar esterday that the yette had assum , this morning, ion of learning at</w:t>
      </w:r>
    </w:p>
    <w:p>
      <w:pPr>
        <w:pStyle w:val="Heading2"/>
      </w:pPr>
      <w:r>
        <w:t>Column 7</w:t>
      </w:r>
    </w:p>
    <w:p>
      <w:r>
        <w:rPr>
          <w:rFonts w:ascii="Calibri" w:hAnsi="Calibri"/>
          <w:b w:val="0"/>
          <w:i w:val="0"/>
        </w:rPr>
        <w:t xml:space="preserve">-Pekin Peoria Pinckney ville Join </w:t>
      </w:r>
      <w:r>
        <w:rPr>
          <w:rFonts w:ascii="Calibri" w:hAnsi="Calibri"/>
          <w:b/>
          <w:i/>
          <w:color w:val="9B1C1C"/>
        </w:rPr>
        <w:t>[uncertain: Sha yorely]</w:t>
      </w:r>
      <w:r>
        <w:rPr>
          <w:rFonts w:ascii="Calibri" w:hAnsi="Calibri"/>
          <w:b w:val="0"/>
          <w:i w:val="0"/>
        </w:rPr>
        <w:t xml:space="preserve"> Shelbyvill Springfield 184 54 Whitehall</w:t>
      </w:r>
    </w:p>
    <w:p>
      <w:pPr>
        <w:pStyle w:val="Heading3"/>
      </w:pPr>
      <w:r>
        <w:rPr>
          <w:rFonts w:ascii="Calibri" w:hAnsi="Calibri"/>
          <w:b w:val="0"/>
          <w:i w:val="0"/>
        </w:rPr>
        <w:t>CANADA.</w:t>
      </w:r>
    </w:p>
    <w:p>
      <w:r>
        <w:rPr>
          <w:rFonts w:ascii="Calibri" w:hAnsi="Calibri"/>
          <w:b w:val="0"/>
          <w:i w:val="0"/>
        </w:rPr>
        <w:t xml:space="preserve">y evident that the Canadia archial for </w:t>
      </w:r>
      <w:r>
        <w:rPr>
          <w:rFonts w:ascii="Calibri" w:hAnsi="Calibri"/>
          <w:b/>
          <w:i/>
          <w:color w:val="9B1C1C"/>
        </w:rPr>
        <w:t>[uncertain: shine or tortestos triol]</w:t>
      </w:r>
      <w:r>
        <w:rPr>
          <w:rFonts w:ascii="Calibri" w:hAnsi="Calibri"/>
          <w:b w:val="0"/>
          <w:i w:val="0"/>
        </w:rPr>
        <w:t xml:space="preserve"> the colonies, not only with a Spirit of the age. ther men n and are a bine of , move, : the merchant may rels in infusion nevertheless. Not so Go </w:t>
      </w:r>
      <w:r>
        <w:rPr>
          <w:rFonts w:ascii="Calibri" w:hAnsi="Calibri"/>
          <w:b/>
          <w:i/>
          <w:color w:val="9B1C1C"/>
        </w:rPr>
        <w:t>[uncertain: holiday, a pose, Burches]</w:t>
      </w:r>
      <w:r>
        <w:rPr>
          <w:rFonts w:ascii="Calibri" w:hAnsi="Calibri"/>
          <w:b w:val="0"/>
          <w:i w:val="0"/>
        </w:rPr>
        <w:t xml:space="preserve"> at For them, power-when he ekulks th an end, and chaos rivis! that om South Carolina.—The Cum vith them a cor beerved two hundre n from North Carolins, and th </w:t>
      </w:r>
      <w:r>
        <w:rPr>
          <w:rFonts w:ascii="Calibri" w:hAnsi="Calibri"/>
          <w:b/>
          <w:i/>
          <w:color w:val="9B1C1C"/>
        </w:rPr>
        <w:t>[uncertain: IN ALC]</w:t>
      </w:r>
      <w:r>
        <w:rPr>
          <w:rFonts w:ascii="Calibri" w:hAnsi="Calibri"/>
          <w:b w:val="0"/>
          <w:i w:val="0"/>
        </w:rPr>
        <w:t xml:space="preserve"> </w:t>
      </w:r>
      <w:r>
        <w:rPr>
          <w:rFonts w:ascii="Calibri" w:hAnsi="Calibri"/>
          <w:b/>
          <w:i/>
          <w:color w:val="9B1C1C"/>
        </w:rPr>
        <w:t>[uncertain: steamelandery allo]</w:t>
      </w:r>
      <w:r>
        <w:rPr>
          <w:rFonts w:ascii="Calibri" w:hAnsi="Calibri"/>
          <w:b w:val="0"/>
          <w:i w:val="0"/>
        </w:rPr>
        <w:t xml:space="preserve"> ake one </w:t>
      </w:r>
      <w:r>
        <w:rPr>
          <w:rFonts w:ascii="Calibri" w:hAnsi="Calibri"/>
          <w:b/>
          <w:i/>
          <w:color w:val="9B1C1C"/>
        </w:rPr>
        <w:t>[uncertain: amel]</w:t>
      </w:r>
      <w:r>
        <w:rPr>
          <w:rFonts w:ascii="Calibri" w:hAnsi="Calibri"/>
          <w:b w:val="0"/>
          <w:i w:val="0"/>
        </w:rPr>
        <w:t xml:space="preserve"> mar find in a But r tier welfare; we find our- </w:t>
      </w:r>
      <w:r>
        <w:rPr>
          <w:rFonts w:ascii="Calibri" w:hAnsi="Calibri"/>
          <w:b/>
          <w:i/>
          <w:color w:val="9B1C1C"/>
        </w:rPr>
        <w:t>[uncertain: TESCK]</w:t>
      </w:r>
      <w:r>
        <w:rPr>
          <w:rFonts w:ascii="Calibri" w:hAnsi="Calibri"/>
          <w:b w:val="0"/>
          <w:i w:val="0"/>
        </w:rPr>
        <w:t xml:space="preserve"> e Magique relates the follow ince a young man at eartly at a joke uttered an that his laugh became con stinued pwanis of two bou en found gre difficulty rvous ci and but for their old positively have d fat," in an ofd adage, laughter.- laughter is good for the health, tive ive to the appetite, </w:t>
      </w:r>
      <w:r>
        <w:rPr>
          <w:rFonts w:ascii="Calibri" w:hAnsi="Calibri"/>
          <w:b/>
          <w:i/>
          <w:color w:val="9B1C1C"/>
        </w:rPr>
        <w:t>[uncertain: and a hai]</w:t>
      </w:r>
      <w:r>
        <w:rPr>
          <w:rFonts w:ascii="Calibri" w:hAnsi="Calibri"/>
          <w:b w:val="0"/>
          <w:i w:val="0"/>
        </w:rPr>
        <w:t xml:space="preserve"> on. Dr. Sydenham said the rry Andrew in a town, was to the health of the inhabitants es loaded with medicine." Mone to say that he neve same the • Brentford," without feeling street k afterwarde Soon after the battle of Leip- </w:t>
      </w:r>
      <w:r>
        <w:rPr>
          <w:rFonts w:ascii="Calibri" w:hAnsi="Calibri"/>
          <w:b/>
          <w:i/>
          <w:color w:val="9B1C1C"/>
        </w:rPr>
        <w:t>[uncertain: Yed.]</w:t>
      </w:r>
      <w:r>
        <w:rPr>
          <w:rFonts w:ascii="Calibri" w:hAnsi="Calibri"/>
          <w:b w:val="0"/>
          <w:i w:val="0"/>
        </w:rPr>
        <w:t xml:space="preserve"> *that Buonaparte must he had received a chock on Elbe. oks-what's the matter with one deposite ferer." imply pocket and anoier sive r </w:t>
      </w:r>
      <w:r>
        <w:rPr>
          <w:rFonts w:ascii="Calibri" w:hAnsi="Calibri"/>
          <w:b/>
          <w:i/>
          <w:color w:val="9B1C1C"/>
        </w:rPr>
        <w:t>[uncertain: and resolution of Mar]</w:t>
      </w:r>
      <w:r>
        <w:rPr>
          <w:rFonts w:ascii="Calibri" w:hAnsi="Calibri"/>
          <w:b w:val="0"/>
          <w:i w:val="0"/>
        </w:rPr>
        <w:t xml:space="preserve"> The barter otine bank or hint: which </w:t>
      </w:r>
      <w:r>
        <w:rPr>
          <w:rFonts w:ascii="Calibri" w:hAnsi="Calibri"/>
          <w:b/>
          <w:i/>
          <w:color w:val="9B1C1C"/>
        </w:rPr>
        <w:t>[uncertain: Brom]</w:t>
      </w:r>
      <w:r>
        <w:rPr>
          <w:rFonts w:ascii="Calibri" w:hAnsi="Calibri"/>
          <w:b w:val="0"/>
          <w:i w:val="0"/>
        </w:rPr>
        <w:t xml:space="preserve"> moving the deposites grace' lature of New-JErsEY, by have reaffirmed their instruc he wishes and the will of the A1035- -senators ano continue ate, and one of whom retains TA nu ince of his avowed opinion: porater he right of legislative instuc- Mr of the senator thus instruct. and —By the ship saturday • irom France-fire days Sil, and Parie to the eve The are reccived, containing Greece the evening of the 12th. excited ette was very sick on the bloody il of physicians had bean pars.</w:t>
      </w:r>
    </w:p>
    <w:p>
      <w:pPr>
        <w:pStyle w:val="Heading2"/>
      </w:pPr>
      <w:r>
        <w:t>Column 8</w:t>
      </w:r>
    </w:p>
    <w:p>
      <w:r>
        <w:rPr>
          <w:rFonts w:ascii="Calibri" w:hAnsi="Calibri"/>
          <w:b/>
          <w:i/>
          <w:color w:val="9B1C1C"/>
        </w:rPr>
        <w:t>[uncertain: ?TO??O ?E?oc?AT.]</w:t>
      </w:r>
      <w:r>
        <w:rPr>
          <w:rFonts w:ascii="Calibri" w:hAnsi="Calibri"/>
          <w:b w:val="0"/>
          <w:i w:val="0"/>
        </w:rPr>
        <w:t xml:space="preserve"> hiengo, Weduesday April 23, 1434.</w:t>
      </w:r>
    </w:p>
    <w:p>
      <w:pPr>
        <w:pStyle w:val="Heading3"/>
      </w:pPr>
      <w:r>
        <w:rPr>
          <w:rFonts w:ascii="Calibri" w:hAnsi="Calibri"/>
          <w:b w:val="0"/>
          <w:i w:val="0"/>
        </w:rPr>
        <w:t>RUSHVILLE CONVENTION</w:t>
      </w:r>
    </w:p>
    <w:p>
      <w:r>
        <w:rPr>
          <w:rFonts w:ascii="Calibri" w:hAnsi="Calibri"/>
          <w:b w:val="0"/>
          <w:i w:val="0"/>
        </w:rPr>
        <w:t xml:space="preserve">he Convention assembled pureuant to p otice, for the purpose of relecting a the Seat of Government, on which all hern part of the State might unite. A y of the Convention voted for Spring have not yet seen the officiat procedings he convention by the Pooris Champi anton, bat trom the notice we see ch we extract in another column, we the harmony which was much to be do not prevail thronghout the convention minority, in a manifesto cotonlains thats! o not permitted to express the ries of t stituants, by the previous question be ed for and carried, together with all of i of the procee c hope the General Assetibly will fox </w:t>
      </w:r>
      <w:r>
        <w:rPr>
          <w:rFonts w:ascii="Calibri" w:hAnsi="Calibri"/>
          <w:b/>
          <w:i/>
          <w:color w:val="9B1C1C"/>
        </w:rPr>
        <w:t>[uncertain: a. in secret man]</w:t>
      </w:r>
      <w:r>
        <w:rPr>
          <w:rFonts w:ascii="Calibri" w:hAnsi="Calibri"/>
          <w:b w:val="0"/>
          <w:i w:val="0"/>
        </w:rPr>
        <w:t xml:space="preserve"> took so deep an interest in the mattern their zeal has been warted in rain: by ing altogether the law which bccasion bluster We think with almost all of i whom we have conversed, that the entirely premature, and calculated to t antage of the present weakness of the no overnor Marey has lately communicatel s to the Legislature of New York, respec present situation of the money L state This message adds honor to it , and reflects credit to the state. In ar cinct, shough clear, comprehensive and cive manner, he enters into an examinat he present prossure, no far as it may ex in anticipating what may be expect </w:t>
      </w:r>
      <w:r>
        <w:rPr>
          <w:rFonts w:ascii="Calibri" w:hAnsi="Calibri"/>
          <w:b/>
          <w:i/>
          <w:color w:val="9B1C1C"/>
        </w:rPr>
        <w:t>[uncertain: tro.]</w:t>
      </w:r>
      <w:r>
        <w:rPr>
          <w:rFonts w:ascii="Calibri" w:hAnsi="Calibri"/>
          <w:b w:val="0"/>
          <w:i w:val="0"/>
        </w:rPr>
        <w:t xml:space="preserve"> From a full statement of the facil resources of the State Banks of that sti shews conclusively that they are mat ab tly able to sustain themselves in ang cas but still, it the Ui.S. Bask persistin ourse she has adopted, in gati malevolence against those who have d ppose her nod, for the sake of their cour oppressing so far as in her power pri ommodation to the community stu scies may nossibiy demand. in ode • prepared for any emergency, his excelle mmende ic the consuleration of the Leg , the propriety of chartering a bank wi tal of from eight to ten millives of dol rving to the levislature none many o ; wholsome and guarded restrictions, the to of repeating the charter, when it s longer he required. etrating the cra , to weir the sudd </w:t>
      </w:r>
      <w:r>
        <w:rPr>
          <w:rFonts w:ascii="Calibri" w:hAnsi="Calibri"/>
          <w:b/>
          <w:i/>
          <w:color w:val="9B1C1C"/>
        </w:rPr>
        <w:t>[uncertain: 1e. In and ane neer de prom]</w:t>
      </w:r>
      <w:r>
        <w:rPr>
          <w:rFonts w:ascii="Calibri" w:hAnsi="Calibri"/>
          <w:b w:val="0"/>
          <w:i w:val="0"/>
        </w:rPr>
        <w:t xml:space="preserve"> ing 4 location, ho </w:t>
      </w:r>
      <w:r>
        <w:rPr>
          <w:rFonts w:ascii="Calibri" w:hAnsi="Calibri"/>
          <w:b/>
          <w:i/>
          <w:color w:val="9B1C1C"/>
        </w:rPr>
        <w:t>[uncertain: sad to a home it on e]</w:t>
      </w:r>
      <w:r>
        <w:rPr>
          <w:rFonts w:ascii="Calibri" w:hAnsi="Calibri"/>
          <w:b w:val="0"/>
          <w:i w:val="0"/>
        </w:rPr>
        <w:t xml:space="preserve"> rendered upwarde of fry lanies he in Duane and Spring streets, w cut his throat with a pen-knife. was brow 1785, from the United Stat ccounts from India state that the Chole </w:t>
      </w:r>
      <w:r>
        <w:rPr>
          <w:rFonts w:ascii="Calibri" w:hAnsi="Calibri"/>
          <w:b/>
          <w:i/>
          <w:color w:val="9B1C1C"/>
        </w:rPr>
        <w:t>[uncertain: red that reare bad been hood dam]</w:t>
      </w:r>
      <w:r>
        <w:rPr>
          <w:rFonts w:ascii="Calibri" w:hAnsi="Calibri"/>
          <w:b w:val="0"/>
          <w:i w:val="0"/>
        </w:rPr>
        <w:t xml:space="preserve"> dreadfully at Lucknow; 1 M awnpore also, it had conunited exten ravages. his horse, Liverpoo b mentions the accident, adds that 's skull being uncommonly thick, e to add that he sustained no injury echnint of Lead has lately </w:t>
      </w:r>
      <w:r>
        <w:rPr>
          <w:rFonts w:ascii="Calibri" w:hAnsi="Calibri"/>
          <w:b/>
          <w:i/>
          <w:color w:val="9B1C1C"/>
        </w:rPr>
        <w:t>[uncertain: been a]</w:t>
      </w:r>
      <w:r>
        <w:rPr>
          <w:rFonts w:ascii="Calibri" w:hAnsi="Calibri"/>
          <w:b w:val="0"/>
          <w:i w:val="0"/>
        </w:rPr>
        <w:t xml:space="preserve"> red in Columbia a lack or the City of Hulo- V. abel miles mber of gentlemen have become inco ed ar a company to work the Mine r. Jacob Mallary , of Fair-Haven, shal 60 and 70, was found dead i • Guiltine has been established </w:t>
      </w:r>
      <w:r>
        <w:rPr>
          <w:rFonts w:ascii="Calibri" w:hAnsi="Calibri"/>
          <w:b/>
          <w:i/>
          <w:color w:val="9B1C1C"/>
        </w:rPr>
        <w:t>[uncertain: i Thin for nd relicien of]</w:t>
      </w:r>
      <w:r>
        <w:rPr>
          <w:rFonts w:ascii="Calibri" w:hAnsi="Calibri"/>
          <w:b w:val="0"/>
          <w:i w:val="0"/>
        </w:rPr>
        <w:t xml:space="preserve"> d against him for bis an instrument of punishment. that it </w:t>
      </w:r>
      <w:r>
        <w:rPr>
          <w:rFonts w:ascii="Calibri" w:hAnsi="Calibri"/>
          <w:b/>
          <w:i/>
          <w:color w:val="9B1C1C"/>
        </w:rPr>
        <w:t>[uncertain: ver failed do for He ta be i]</w:t>
      </w:r>
    </w:p>
    <w:p>
      <w:pPr>
        <w:pStyle w:val="Heading1"/>
        <w:pageBreakBefore/>
      </w:pPr>
      <w:r>
        <w:t>Newspaper Page 3 — Source PDF Page 15</w:t>
      </w:r>
    </w:p>
    <w:p>
      <w:pPr>
        <w:pStyle w:val="Heading2"/>
      </w:pPr>
      <w:r>
        <w:t>Column 1</w:t>
      </w:r>
    </w:p>
    <w:p>
      <w:r>
        <w:rPr>
          <w:rFonts w:ascii="Calibri" w:hAnsi="Calibri"/>
          <w:b w:val="0"/>
          <w:i w:val="0"/>
        </w:rPr>
        <w:t xml:space="preserve">Englishman, rested in Bostor remoring • ffeen thousand dollars from a g ocket ir OOD.—We heard yesterday o </w:t>
      </w:r>
      <w:r>
        <w:rPr>
          <w:rFonts w:ascii="Calibri" w:hAnsi="Calibri"/>
          <w:b/>
          <w:i/>
          <w:color w:val="9B1C1C"/>
        </w:rPr>
        <w:t>[uncertain: ( singular- marander. ich onl]</w:t>
      </w:r>
      <w:r>
        <w:rPr>
          <w:rFonts w:ascii="Calibri" w:hAnsi="Calibri"/>
          <w:b w:val="0"/>
          <w:i w:val="0"/>
        </w:rPr>
        <w:t xml:space="preserve"> </w:t>
      </w:r>
      <w:r>
        <w:rPr>
          <w:rFonts w:ascii="Calibri" w:hAnsi="Calibri"/>
          <w:b/>
          <w:i/>
          <w:color w:val="9B1C1C"/>
        </w:rPr>
        <w:t>[uncertain: snive at be grand dim tell]</w:t>
      </w:r>
      <w:r>
        <w:rPr>
          <w:rFonts w:ascii="Calibri" w:hAnsi="Calibri"/>
          <w:b w:val="0"/>
          <w:i w:val="0"/>
        </w:rPr>
        <w:t xml:space="preserve"> since in which moved her to become his brid wards. I Justice in New Jersey, latel ed two men to be whip'd for steali ters, and after the </w:t>
      </w:r>
      <w:r>
        <w:rPr>
          <w:rFonts w:ascii="Calibri" w:hAnsi="Calibri"/>
          <w:b/>
          <w:i/>
          <w:color w:val="9B1C1C"/>
        </w:rPr>
        <w:t>[uncertain: • Bath of lude Congres a brio]</w:t>
      </w:r>
      <w:r>
        <w:rPr>
          <w:rFonts w:ascii="Calibri" w:hAnsi="Calibri"/>
          <w:b w:val="0"/>
          <w:i w:val="0"/>
        </w:rPr>
        <w:t xml:space="preserve"> by the election of J. W. Bouldin, he the death of Judge beaten his antagonist Beverly Tucke about 200 voles Mr. bouldin is a su of the administration numero s neeting of the inhabit Utica convened on the 13th inst. measures for the construction of a Sic Steamboat Navigation from Lake On Utica. The British army at this moment a to 109,000, of ali ranks and kinds, sc stati A mammoth bullock at Mobile, whi to have been served up to the citizens place on the 22d ult. measured standi 4 inches, his weight, a little rising thre sand pounds. NEw HAMPSHRE. At the Gene action for State Officers, which took t his State last week, WittAN BAD Armanton, was electeil Governor State withost opposition. The St. Lerence —The Parliam Upper Casada have roted $1,400,00 the unprovement of the River st. Law The Albany stage was robbed on 1 conting into this city. wunk cont 200 half dollars and a wateh, was rifled contents </w:t>
      </w:r>
      <w:r>
        <w:rPr>
          <w:rFonts w:ascii="Calibri" w:hAnsi="Calibri"/>
          <w:b/>
          <w:i/>
          <w:color w:val="9B1C1C"/>
        </w:rPr>
        <w:t>[uncertain: BiCD,]</w:t>
      </w:r>
    </w:p>
    <w:p>
      <w:pPr>
        <w:pStyle w:val="Heading3"/>
      </w:pPr>
      <w:r>
        <w:rPr>
          <w:rFonts w:ascii="Calibri" w:hAnsi="Calibri"/>
          <w:b w:val="0"/>
          <w:i w:val="0"/>
        </w:rPr>
        <w:t>MARINE LIST.</w:t>
      </w:r>
    </w:p>
    <w:p>
      <w:pPr>
        <w:pStyle w:val="Heading3"/>
      </w:pPr>
      <w:r>
        <w:rPr>
          <w:rFonts w:ascii="Calibri" w:hAnsi="Calibri"/>
          <w:b w:val="0"/>
          <w:i w:val="0"/>
        </w:rPr>
        <w:t>ARRIVED.</w:t>
      </w:r>
    </w:p>
    <w:p>
      <w:r>
        <w:rPr>
          <w:rFonts w:ascii="Calibri" w:hAnsi="Calibri"/>
          <w:b w:val="0"/>
          <w:i w:val="0"/>
        </w:rPr>
        <w:t>sch. Predest Sweet, Cleven April 15. Scat</w:t>
      </w:r>
    </w:p>
    <w:p>
      <w:pPr>
        <w:pStyle w:val="Heading3"/>
      </w:pPr>
      <w:r>
        <w:rPr>
          <w:rFonts w:ascii="Calibri" w:hAnsi="Calibri"/>
          <w:b w:val="0"/>
          <w:i w:val="0"/>
        </w:rPr>
        <w:t>CLEARED.</w:t>
      </w:r>
    </w:p>
    <w:p>
      <w:r>
        <w:rPr>
          <w:rFonts w:ascii="Calibri" w:hAnsi="Calibri"/>
          <w:b/>
          <w:i/>
          <w:color w:val="9B1C1C"/>
        </w:rPr>
        <w:t>[uncertain: loop West Vard Hi, St Sec]</w:t>
      </w:r>
    </w:p>
    <w:p>
      <w:pPr>
        <w:pStyle w:val="Heading3"/>
      </w:pPr>
      <w:r>
        <w:rPr>
          <w:rFonts w:ascii="Calibri" w:hAnsi="Calibri"/>
          <w:b w:val="0"/>
          <w:i w:val="0"/>
        </w:rPr>
        <w:t>CANDIDATES FOR GOVERNO</w:t>
      </w:r>
    </w:p>
    <w:p>
      <w:r>
        <w:rPr>
          <w:rFonts w:ascii="Calibri" w:hAnsi="Calibri"/>
          <w:b w:val="0"/>
          <w:i w:val="0"/>
        </w:rPr>
        <w:t>WizuAn KiNser, of St. Clair Count A. A Laconas, of Fayette Coun sara Desces, of Morgan County.</w:t>
      </w:r>
    </w:p>
    <w:p>
      <w:pPr>
        <w:pStyle w:val="Heading3"/>
      </w:pPr>
      <w:r>
        <w:rPr>
          <w:rFonts w:ascii="Calibri" w:hAnsi="Calibri"/>
          <w:b w:val="0"/>
          <w:i w:val="0"/>
        </w:rPr>
        <w:t>FOR LIEUTENANT GOVERNO</w:t>
      </w:r>
    </w:p>
    <w:p>
      <w:pPr>
        <w:pStyle w:val="Heading3"/>
      </w:pPr>
      <w:r>
        <w:rPr>
          <w:rFonts w:ascii="Calibri" w:hAnsi="Calibri"/>
          <w:b w:val="0"/>
          <w:i w:val="0"/>
        </w:rPr>
        <w:t>CANDIDATES FOR CONGRES</w:t>
      </w:r>
    </w:p>
    <w:p>
      <w:pPr>
        <w:pStyle w:val="Heading3"/>
      </w:pPr>
      <w:r>
        <w:rPr>
          <w:rFonts w:ascii="Calibri" w:hAnsi="Calibri"/>
          <w:b w:val="0"/>
          <w:i w:val="0"/>
        </w:rPr>
        <w:t>HE A DISTSICI</w:t>
      </w:r>
    </w:p>
    <w:p>
      <w:r>
        <w:rPr>
          <w:rFonts w:ascii="Calibri" w:hAnsi="Calibri"/>
          <w:b w:val="0"/>
          <w:i w:val="0"/>
        </w:rPr>
        <w:t>VnA I. Mar, of Springfield EASy Mruts, of Galet</w:t>
      </w:r>
    </w:p>
    <w:p>
      <w:pPr>
        <w:pStyle w:val="Heading3"/>
      </w:pPr>
      <w:r>
        <w:rPr>
          <w:rFonts w:ascii="Calibri" w:hAnsi="Calibri"/>
          <w:b w:val="0"/>
          <w:i w:val="0"/>
        </w:rPr>
        <w:t>FOR THE STATE LEGISLATUT</w:t>
      </w:r>
    </w:p>
    <w:p>
      <w:pPr>
        <w:pStyle w:val="Heading3"/>
      </w:pPr>
      <w:r>
        <w:rPr>
          <w:rFonts w:ascii="Calibri" w:hAnsi="Calibri"/>
          <w:b w:val="0"/>
          <w:i w:val="0"/>
        </w:rPr>
        <w:t>SENATE.</w:t>
      </w:r>
    </w:p>
    <w:p>
      <w:pPr>
        <w:pStyle w:val="Heading3"/>
      </w:pPr>
      <w:r>
        <w:rPr>
          <w:rFonts w:ascii="Calibri" w:hAnsi="Calibri"/>
          <w:b w:val="0"/>
          <w:i w:val="0"/>
        </w:rPr>
        <w:t>JAMES B. CAMPBELI</w:t>
      </w:r>
    </w:p>
    <w:p>
      <w:r>
        <w:rPr>
          <w:rFonts w:ascii="Calibri" w:hAnsi="Calibri"/>
          <w:b/>
          <w:i/>
          <w:color w:val="9B1C1C"/>
        </w:rPr>
        <w:t>[uncertain: AUCENTEs LANOWORTHY.]</w:t>
      </w:r>
    </w:p>
    <w:p>
      <w:pPr>
        <w:pStyle w:val="Heading3"/>
      </w:pPr>
      <w:r>
        <w:rPr>
          <w:rFonts w:ascii="Calibri" w:hAnsi="Calibri"/>
          <w:b w:val="0"/>
          <w:i w:val="0"/>
        </w:rPr>
        <w:t>HOUSE OF REPRESENTATIVES</w:t>
      </w:r>
    </w:p>
    <w:p>
      <w:pPr>
        <w:pStyle w:val="Heading3"/>
      </w:pPr>
      <w:r>
        <w:rPr>
          <w:rFonts w:ascii="Calibri" w:hAnsi="Calibri"/>
          <w:b w:val="0"/>
          <w:i w:val="0"/>
        </w:rPr>
        <w:t>EDMUND S. KiMBERLY,</w:t>
      </w:r>
    </w:p>
    <w:p>
      <w:pPr>
        <w:pStyle w:val="Heading3"/>
      </w:pPr>
      <w:r>
        <w:rPr>
          <w:rFonts w:ascii="Calibri" w:hAnsi="Calibri"/>
          <w:b w:val="0"/>
          <w:i w:val="0"/>
        </w:rPr>
        <w:t>10 RENT.</w:t>
      </w:r>
    </w:p>
    <w:p>
      <w:r>
        <w:rPr>
          <w:rFonts w:ascii="Calibri" w:hAnsi="Calibri"/>
          <w:b w:val="0"/>
          <w:i w:val="0"/>
        </w:rPr>
        <w:t>And miles from</w:t>
      </w:r>
    </w:p>
    <w:p>
      <w:pPr>
        <w:pStyle w:val="Heading3"/>
      </w:pPr>
      <w:r>
        <w:rPr>
          <w:rFonts w:ascii="Calibri" w:hAnsi="Calibri"/>
          <w:b w:val="0"/>
          <w:i w:val="0"/>
        </w:rPr>
        <w:t>LOTS FOR SALE</w:t>
      </w:r>
    </w:p>
    <w:p>
      <w:r>
        <w:rPr>
          <w:rFonts w:ascii="Calibri" w:hAnsi="Calibri"/>
          <w:b/>
          <w:i/>
          <w:color w:val="9B1C1C"/>
        </w:rPr>
        <w:t>[uncertain: Lite chol Set. FEARSO]</w:t>
      </w:r>
      <w:r>
        <w:rPr>
          <w:rFonts w:ascii="Calibri" w:hAnsi="Calibri"/>
          <w:b w:val="0"/>
          <w:i w:val="0"/>
        </w:rPr>
        <w:t xml:space="preserve"> On the credit systems block 141—and Wocl </w:t>
      </w:r>
      <w:r>
        <w:rPr>
          <w:rFonts w:ascii="Calibri" w:hAnsi="Calibri"/>
          <w:b/>
          <w:i/>
          <w:color w:val="9B1C1C"/>
        </w:rPr>
        <w:t>[uncertain: Apl22, 1831.]</w:t>
      </w:r>
    </w:p>
    <w:p>
      <w:pPr>
        <w:pStyle w:val="Heading3"/>
      </w:pPr>
      <w:r>
        <w:rPr>
          <w:rFonts w:ascii="Calibri" w:hAnsi="Calibri"/>
          <w:b w:val="0"/>
          <w:i w:val="0"/>
        </w:rPr>
        <w:t>FOR SALE.</w:t>
      </w:r>
    </w:p>
    <w:p>
      <w:pPr>
        <w:pStyle w:val="Heading2"/>
      </w:pPr>
      <w:r>
        <w:t>Column 2</w:t>
      </w:r>
    </w:p>
    <w:p>
      <w:r>
        <w:rPr>
          <w:rFonts w:ascii="Calibri" w:hAnsi="Calibri"/>
          <w:b w:val="0"/>
          <w:i w:val="0"/>
        </w:rPr>
        <w:t>himselfi</w:t>
      </w:r>
    </w:p>
    <w:p>
      <w:pPr>
        <w:pStyle w:val="Heading3"/>
      </w:pPr>
      <w:r>
        <w:rPr>
          <w:rFonts w:ascii="Calibri" w:hAnsi="Calibri"/>
          <w:b w:val="0"/>
          <w:i w:val="0"/>
        </w:rPr>
        <w:t>BARRELS W</w:t>
      </w:r>
    </w:p>
    <w:p>
      <w:r>
        <w:rPr>
          <w:rFonts w:ascii="Calibri" w:hAnsi="Calibri"/>
          <w:b w:val="0"/>
          <w:i w:val="0"/>
        </w:rPr>
        <w:t xml:space="preserve">entleman's 5 bushels Dried mitted for 6 kege Butter fa couple A am ll assortment of Gr place Brandy, St. Ru eman not but old Coffee, Molasses, S WINDOW SASH kept </w:t>
      </w:r>
      <w:r>
        <w:rPr>
          <w:rFonts w:ascii="Calibri" w:hAnsi="Calibri"/>
          <w:b/>
          <w:i/>
          <w:color w:val="9B1C1C"/>
        </w:rPr>
        <w:t>[uncertain: man sch-]</w:t>
      </w:r>
      <w:r>
        <w:rPr>
          <w:rFonts w:ascii="Calibri" w:hAnsi="Calibri"/>
          <w:b w:val="0"/>
          <w:i w:val="0"/>
        </w:rPr>
        <w:t xml:space="preserve"> oung from the Factory at Det Chicago, April 22, 1834. 1ce. congruous, mong his however ther was ch widow,</w:t>
      </w:r>
    </w:p>
    <w:p>
      <w:pPr>
        <w:pStyle w:val="Heading3"/>
      </w:pPr>
      <w:r>
        <w:rPr>
          <w:rFonts w:ascii="Calibri" w:hAnsi="Calibri"/>
          <w:b w:val="0"/>
          <w:i w:val="0"/>
        </w:rPr>
        <w:t>TIMB</w:t>
      </w:r>
    </w:p>
    <w:p>
      <w:r>
        <w:rPr>
          <w:rFonts w:ascii="Calibri" w:hAnsi="Calibri"/>
          <w:b w:val="0"/>
          <w:i w:val="0"/>
        </w:rPr>
        <w:t xml:space="preserve">THE subscribers havin visit. with his abled to ofter to the publ looking can be had in Ch ted to the every eek after- From to 14 in ranted, from </w:t>
      </w:r>
      <w:r>
        <w:rPr>
          <w:rFonts w:ascii="Calibri" w:hAnsi="Calibri"/>
          <w:b/>
          <w:i/>
          <w:color w:val="9B1C1C"/>
        </w:rPr>
        <w:t>[uncertain: milk tippied on gov]</w:t>
      </w:r>
      <w:r>
        <w:rPr>
          <w:rFonts w:ascii="Calibri" w:hAnsi="Calibri"/>
          <w:b w:val="0"/>
          <w:i w:val="0"/>
        </w:rPr>
        <w:t xml:space="preserve"> 4p'l. 22. senten ing oys. Tin, Sheet Iron erformed </w:t>
      </w:r>
      <w:r>
        <w:rPr>
          <w:rFonts w:ascii="Calibri" w:hAnsi="Calibri"/>
          <w:b/>
          <w:i/>
          <w:color w:val="9B1C1C"/>
        </w:rPr>
        <w:t>[uncertain: ??YBY?O]</w:t>
      </w:r>
      <w:r>
        <w:rPr>
          <w:rFonts w:ascii="Calibri" w:hAnsi="Calibri"/>
          <w:b w:val="0"/>
          <w:i w:val="0"/>
        </w:rPr>
        <w:t xml:space="preserve"> appeal</w:t>
      </w:r>
    </w:p>
    <w:p>
      <w:pPr>
        <w:pStyle w:val="Heading3"/>
      </w:pPr>
      <w:r>
        <w:rPr>
          <w:rFonts w:ascii="Calibri" w:hAnsi="Calibri"/>
          <w:b w:val="0"/>
          <w:i w:val="0"/>
        </w:rPr>
        <w:t>CHINER OF DEARLORS.</w:t>
      </w:r>
    </w:p>
    <w:p>
      <w:r>
        <w:rPr>
          <w:rFonts w:ascii="Calibri" w:hAnsi="Calibri"/>
          <w:b w:val="0"/>
          <w:i w:val="0"/>
        </w:rPr>
        <w:t xml:space="preserve">THE subscriber ioned by </w:t>
      </w:r>
      <w:r>
        <w:rPr>
          <w:rFonts w:ascii="Calibri" w:hAnsi="Calibri"/>
          <w:b/>
          <w:i/>
          <w:color w:val="9B1C1C"/>
        </w:rPr>
        <w:t>[uncertain: he has commenced the l pr]</w:t>
      </w:r>
      <w:r>
        <w:rPr>
          <w:rFonts w:ascii="Calibri" w:hAnsi="Calibri"/>
          <w:b w:val="0"/>
          <w:i w:val="0"/>
        </w:rPr>
        <w:t xml:space="preserve"> en filled an assorticent e having ll order trom the countr er, Esq. ed and punctually altendee supporter April 22, 1834. itants of Pork for </w:t>
      </w:r>
      <w:r>
        <w:rPr>
          <w:rFonts w:ascii="Calibri" w:hAnsi="Calibri"/>
          <w:b/>
          <w:i/>
          <w:color w:val="9B1C1C"/>
        </w:rPr>
        <w:t>[uncertain: concert 125 OR Sm]</w:t>
      </w:r>
      <w:r>
        <w:rPr>
          <w:rFonts w:ascii="Calibri" w:hAnsi="Calibri"/>
          <w:b w:val="0"/>
          <w:i w:val="0"/>
        </w:rPr>
        <w:t xml:space="preserve"> loop and Hims ntario to</w:t>
      </w:r>
    </w:p>
    <w:p>
      <w:pPr>
        <w:pStyle w:val="Heading3"/>
      </w:pPr>
      <w:r>
        <w:rPr>
          <w:rFonts w:ascii="Calibri" w:hAnsi="Calibri"/>
          <w:b w:val="0"/>
          <w:i w:val="0"/>
        </w:rPr>
        <w:t>FULLERTON</w:t>
      </w:r>
    </w:p>
    <w:p>
      <w:r>
        <w:rPr>
          <w:rFonts w:ascii="Calibri" w:hAnsi="Calibri"/>
          <w:b w:val="0"/>
          <w:i w:val="0"/>
        </w:rPr>
        <w:t>April 32, 183 Cherng De amounts scattered</w:t>
      </w:r>
    </w:p>
    <w:p>
      <w:pPr>
        <w:pStyle w:val="Heading3"/>
      </w:pPr>
      <w:r>
        <w:rPr>
          <w:rFonts w:ascii="Calibri" w:hAnsi="Calibri"/>
          <w:b w:val="0"/>
          <w:i w:val="0"/>
        </w:rPr>
        <w:t>NEW</w:t>
      </w:r>
    </w:p>
    <w:p>
      <w:pPr>
        <w:pStyle w:val="Heading3"/>
      </w:pPr>
      <w:r>
        <w:rPr>
          <w:rFonts w:ascii="Calibri" w:hAnsi="Calibri"/>
          <w:b w:val="0"/>
          <w:i w:val="0"/>
        </w:rPr>
        <w:t>HARI</w:t>
      </w:r>
    </w:p>
    <w:p>
      <w:r>
        <w:rPr>
          <w:rFonts w:ascii="Calibri" w:hAnsi="Calibri"/>
          <w:b w:val="0"/>
          <w:i w:val="0"/>
        </w:rPr>
        <w:t>ations.-</w:t>
      </w:r>
    </w:p>
    <w:p>
      <w:pPr>
        <w:pStyle w:val="Heading3"/>
      </w:pPr>
      <w:r>
        <w:rPr>
          <w:rFonts w:ascii="Calibri" w:hAnsi="Calibri"/>
          <w:b w:val="0"/>
          <w:i w:val="0"/>
        </w:rPr>
        <w:t>CHASE &amp; BA</w:t>
      </w:r>
    </w:p>
    <w:p>
      <w:r>
        <w:rPr>
          <w:rFonts w:ascii="Calibri" w:hAnsi="Calibri"/>
          <w:b w:val="0"/>
          <w:i w:val="0"/>
        </w:rPr>
        <w:t xml:space="preserve">st India HAVE just received a ve </w:t>
      </w:r>
      <w:r>
        <w:rPr>
          <w:rFonts w:ascii="Calibri" w:hAnsi="Calibri"/>
          <w:b/>
          <w:i/>
          <w:color w:val="9B1C1C"/>
        </w:rPr>
        <w:t>[uncertain: sivenesortmento]</w:t>
      </w:r>
      <w:r>
        <w:rPr>
          <w:rFonts w:ascii="Calibri" w:hAnsi="Calibri"/>
          <w:b w:val="0"/>
          <w:i w:val="0"/>
        </w:rPr>
        <w:t xml:space="preserve"> hich was Hardware, Stoves, Ir s of that </w:t>
      </w:r>
      <w:r>
        <w:rPr>
          <w:rFonts w:ascii="Calibri" w:hAnsi="Calibri"/>
          <w:b/>
          <w:i/>
          <w:color w:val="9B1C1C"/>
        </w:rPr>
        <w:t>[uncertain: bargin, for cald or appoe]</w:t>
      </w:r>
      <w:r>
        <w:rPr>
          <w:rFonts w:ascii="Calibri" w:hAnsi="Calibri"/>
          <w:b w:val="0"/>
          <w:i w:val="0"/>
        </w:rPr>
        <w:t xml:space="preserve"> which Ling. feet </w:t>
      </w:r>
      <w:r>
        <w:rPr>
          <w:rFonts w:ascii="Calibri" w:hAnsi="Calibri"/>
          <w:b/>
          <w:i/>
          <w:color w:val="9B1C1C"/>
        </w:rPr>
        <w:t>[uncertain: Tener, Care at l]</w:t>
      </w:r>
      <w:r>
        <w:rPr>
          <w:rFonts w:ascii="Calibri" w:hAnsi="Calibri"/>
          <w:b w:val="0"/>
          <w:i w:val="0"/>
        </w:rPr>
        <w:t xml:space="preserve"> ee thou. Scissors: en and pocket Knives i ad. butcher and shoe eral El- Mill, cross cut, tenor, hi place in compat Rasps in great h web and circu File Warrante warranted duke of the Braces with 19 to 30 bill ment of Iron and steel Squares: lated trying squares wrence.</w:t>
      </w:r>
    </w:p>
    <w:p>
      <w:pPr>
        <w:pStyle w:val="Heading3"/>
      </w:pPr>
      <w:r>
        <w:rPr>
          <w:rFonts w:ascii="Calibri" w:hAnsi="Calibri"/>
          <w:b w:val="0"/>
          <w:i w:val="0"/>
        </w:rPr>
        <w:t>* LARGE ASSORTN</w:t>
      </w:r>
    </w:p>
    <w:p>
      <w:r>
        <w:rPr>
          <w:rFonts w:ascii="Calibri" w:hAnsi="Calibri"/>
          <w:b w:val="0"/>
          <w:i w:val="0"/>
        </w:rPr>
        <w:t xml:space="preserve">Friday Carpenters' &amp; 30 any, in ntaining ed of its Screws, bats builders Hardware offer inet Trimning Brass Andiron and Shore! Bras and Iron Candle Stic </w:t>
      </w:r>
      <w:r>
        <w:rPr>
          <w:rFonts w:ascii="Calibri" w:hAnsi="Calibri"/>
          <w:b/>
          <w:i/>
          <w:color w:val="9B1C1C"/>
        </w:rPr>
        <w:t>[uncertain: Meet Iron To Ket Tand]</w:t>
      </w:r>
      <w:r>
        <w:rPr>
          <w:rFonts w:ascii="Calibri" w:hAnsi="Calibri"/>
          <w:b w:val="0"/>
          <w:i w:val="0"/>
        </w:rPr>
        <w:t xml:space="preserve"> Toastin frittanis waffle and Sad 1 and iron keeping articles. fee Pot Joseph, Globe Lanthorns: Scale be teeiyaris: screw piates: </w:t>
      </w:r>
      <w:r>
        <w:rPr>
          <w:rFonts w:ascii="Calibri" w:hAnsi="Calibri"/>
          <w:b/>
          <w:i/>
          <w:color w:val="9B1C1C"/>
        </w:rPr>
        <w:t>[uncertain: Shovel deale]</w:t>
      </w:r>
      <w:r>
        <w:rPr>
          <w:rFonts w:ascii="Calibri" w:hAnsi="Calibri"/>
          <w:b w:val="0"/>
          <w:i w:val="0"/>
        </w:rPr>
        <w:t xml:space="preserve"> • David manure Scythes: Trace and halter chains er Farming Implemente </w:t>
      </w:r>
      <w:r>
        <w:rPr>
          <w:rFonts w:ascii="Calibri" w:hAnsi="Calibri"/>
          <w:b/>
          <w:i/>
          <w:color w:val="9B1C1C"/>
        </w:rPr>
        <w:t>[uncertain: And ani dege had not e]</w:t>
      </w:r>
      <w:r>
        <w:rPr>
          <w:rFonts w:ascii="Calibri" w:hAnsi="Calibri"/>
          <w:b w:val="0"/>
          <w:i w:val="0"/>
        </w:rPr>
        <w:t xml:space="preserve"> Fancy and common handb </w:t>
      </w:r>
      <w:r>
        <w:rPr>
          <w:rFonts w:ascii="Calibri" w:hAnsi="Calibri"/>
          <w:b/>
          <w:i/>
          <w:color w:val="9B1C1C"/>
        </w:rPr>
        <w:t>[uncertain: Best, dit, hair, i]</w:t>
      </w:r>
      <w:r>
        <w:rPr>
          <w:rFonts w:ascii="Calibri" w:hAnsi="Calibri"/>
          <w:b w:val="0"/>
          <w:i w:val="0"/>
        </w:rPr>
        <w:t xml:space="preserve"> OR. Fowling Gona: purcussion nty. </w:t>
      </w:r>
      <w:r>
        <w:rPr>
          <w:rFonts w:ascii="Calibri" w:hAnsi="Calibri"/>
          <w:b/>
          <w:i/>
          <w:color w:val="9B1C1C"/>
        </w:rPr>
        <w:t>[uncertain: Porter enter age.]</w:t>
      </w:r>
      <w:r>
        <w:rPr>
          <w:rFonts w:ascii="Calibri" w:hAnsi="Calibri"/>
          <w:b w:val="0"/>
          <w:i w:val="0"/>
        </w:rPr>
        <w:t xml:space="preserve"> Shot and p OR. County.</w:t>
      </w:r>
    </w:p>
    <w:p>
      <w:pPr>
        <w:pStyle w:val="Heading3"/>
      </w:pPr>
      <w:r>
        <w:rPr>
          <w:rFonts w:ascii="Calibri" w:hAnsi="Calibri"/>
          <w:b w:val="0"/>
          <w:i w:val="0"/>
        </w:rPr>
        <w:t>S IN</w:t>
      </w:r>
    </w:p>
    <w:p>
      <w:pPr>
        <w:pStyle w:val="Heading3"/>
      </w:pPr>
      <w:r>
        <w:rPr>
          <w:rFonts w:ascii="Calibri" w:hAnsi="Calibri"/>
          <w:b w:val="0"/>
          <w:i w:val="0"/>
        </w:rPr>
        <w:t>TRE.</w:t>
      </w:r>
    </w:p>
    <w:p>
      <w:r>
        <w:rPr>
          <w:rFonts w:ascii="Calibri" w:hAnsi="Calibri"/>
          <w:b w:val="0"/>
          <w:i w:val="0"/>
        </w:rPr>
        <w:t xml:space="preserve">4. large assorteneat of Cos </w:t>
      </w:r>
      <w:r>
        <w:rPr>
          <w:rFonts w:ascii="Calibri" w:hAnsi="Calibri"/>
          <w:b/>
          <w:i/>
          <w:color w:val="9B1C1C"/>
        </w:rPr>
        <w:t>[uncertain: •00*]</w:t>
      </w:r>
    </w:p>
    <w:p>
      <w:pPr>
        <w:pStyle w:val="Heading3"/>
      </w:pPr>
      <w:r>
        <w:rPr>
          <w:rFonts w:ascii="Calibri" w:hAnsi="Calibri"/>
          <w:b w:val="0"/>
          <w:i w:val="0"/>
        </w:rPr>
        <w:t>VERN</w:t>
      </w:r>
    </w:p>
    <w:p>
      <w:r>
        <w:rPr>
          <w:rFonts w:ascii="Calibri" w:hAnsi="Calibri"/>
          <w:b w:val="0"/>
          <w:i w:val="0"/>
        </w:rPr>
        <w:t xml:space="preserve">• D. continue li </w:t>
      </w:r>
      <w:r>
        <w:rPr>
          <w:rFonts w:ascii="Calibri" w:hAnsi="Calibri"/>
          <w:b/>
          <w:i/>
          <w:color w:val="9B1C1C"/>
        </w:rPr>
        <w:t>[uncertain: Ted: sure herow d]</w:t>
      </w:r>
      <w:r>
        <w:rPr>
          <w:rFonts w:ascii="Calibri" w:hAnsi="Calibri"/>
          <w:b w:val="0"/>
          <w:i w:val="0"/>
        </w:rPr>
        <w:t xml:space="preserve"> </w:t>
      </w:r>
      <w:r>
        <w:rPr>
          <w:rFonts w:ascii="Calibri" w:hAnsi="Calibri"/>
          <w:b/>
          <w:i/>
          <w:color w:val="9B1C1C"/>
        </w:rPr>
        <w:t>[uncertain: Ta new]</w:t>
      </w:r>
      <w:r>
        <w:rPr>
          <w:rFonts w:ascii="Calibri" w:hAnsi="Calibri"/>
          <w:b w:val="0"/>
          <w:i w:val="0"/>
        </w:rPr>
        <w:t xml:space="preserve"> Detroil, W. T. April, T834 </w:t>
      </w:r>
      <w:r>
        <w:rPr>
          <w:rFonts w:ascii="Calibri" w:hAnsi="Calibri"/>
          <w:b/>
          <w:i/>
          <w:color w:val="9B1C1C"/>
        </w:rPr>
        <w:t>[uncertain: MAC DI]</w:t>
      </w:r>
      <w:r>
        <w:rPr>
          <w:rFonts w:ascii="Calibri" w:hAnsi="Calibri"/>
          <w:b w:val="0"/>
          <w:i w:val="0"/>
        </w:rPr>
        <w:t xml:space="preserve"> </w:t>
      </w:r>
      <w:r>
        <w:rPr>
          <w:rFonts w:ascii="Calibri" w:hAnsi="Calibri"/>
          <w:b/>
          <w:i/>
          <w:color w:val="9B1C1C"/>
        </w:rPr>
        <w:t>[uncertain: OCK.]</w:t>
      </w:r>
      <w:r>
        <w:rPr>
          <w:rFonts w:ascii="Calibri" w:hAnsi="Calibri"/>
          <w:b w:val="0"/>
          <w:i w:val="0"/>
        </w:rPr>
        <w:t xml:space="preserve"> duction &amp; Commi ck 127, , all articl</w:t>
      </w:r>
    </w:p>
    <w:p>
      <w:pPr>
        <w:pStyle w:val="Heading3"/>
      </w:pPr>
      <w:r>
        <w:rPr>
          <w:rFonts w:ascii="Calibri" w:hAnsi="Calibri"/>
          <w:b w:val="0"/>
          <w:i w:val="0"/>
        </w:rPr>
        <w:t>ONS.</w:t>
      </w:r>
    </w:p>
    <w:p>
      <w:r>
        <w:rPr>
          <w:rFonts w:ascii="Calibri" w:hAnsi="Calibri"/>
          <w:b w:val="0"/>
          <w:i w:val="0"/>
        </w:rPr>
        <w:t xml:space="preserve">nie that shall at owner rady. </w:t>
      </w:r>
      <w:r>
        <w:rPr>
          <w:rFonts w:ascii="Calibri" w:hAnsi="Calibri"/>
          <w:b/>
          <w:i/>
          <w:color w:val="9B1C1C"/>
        </w:rPr>
        <w:t>[uncertain: ?? Do.]</w:t>
      </w:r>
      <w:r>
        <w:rPr>
          <w:rFonts w:ascii="Calibri" w:hAnsi="Calibri"/>
          <w:b w:val="0"/>
          <w:i w:val="0"/>
        </w:rPr>
        <w:t xml:space="preserve"> </w:t>
      </w:r>
      <w:r>
        <w:rPr>
          <w:rFonts w:ascii="Calibri" w:hAnsi="Calibri"/>
          <w:b/>
          <w:i/>
          <w:color w:val="9B1C1C"/>
        </w:rPr>
        <w:t>[uncertain: ???e?ok]</w:t>
      </w:r>
    </w:p>
    <w:p>
      <w:pPr>
        <w:pStyle w:val="Heading3"/>
      </w:pPr>
      <w:r>
        <w:rPr>
          <w:rFonts w:ascii="Calibri" w:hAnsi="Calibri"/>
          <w:b w:val="0"/>
          <w:i w:val="0"/>
        </w:rPr>
        <w:t>GHT.</w:t>
      </w:r>
    </w:p>
    <w:p>
      <w:r>
        <w:rPr>
          <w:rFonts w:ascii="Calibri" w:hAnsi="Calibri"/>
          <w:b w:val="0"/>
          <w:i w:val="0"/>
        </w:rPr>
        <w:t>April 23, 1834.</w:t>
      </w:r>
    </w:p>
    <w:p>
      <w:pPr>
        <w:pStyle w:val="Heading2"/>
      </w:pPr>
      <w:r>
        <w:t>Column 3</w:t>
      </w:r>
    </w:p>
    <w:p>
      <w:r>
        <w:rPr>
          <w:rFonts w:ascii="Calibri" w:hAnsi="Calibri"/>
          <w:b w:val="0"/>
          <w:i w:val="0"/>
        </w:rPr>
        <w:t>cer Seed. roceries, consisting o um, P. Wine Soap, &amp;c. &amp;c. t constantly on hand</w:t>
      </w:r>
    </w:p>
    <w:p>
      <w:pPr>
        <w:pStyle w:val="Heading3"/>
      </w:pPr>
      <w:r>
        <w:rPr>
          <w:rFonts w:ascii="Calibri" w:hAnsi="Calibri"/>
          <w:b w:val="0"/>
          <w:i w:val="0"/>
        </w:rPr>
        <w:t>• K. BOTSFORD.</w:t>
      </w:r>
    </w:p>
    <w:p>
      <w:r>
        <w:rPr>
          <w:rFonts w:ascii="Calibri" w:hAnsi="Calibri"/>
          <w:b/>
          <w:i/>
          <w:color w:val="9B1C1C"/>
        </w:rPr>
        <w:t>[uncertain: J0]</w:t>
      </w:r>
      <w:r>
        <w:rPr>
          <w:rFonts w:ascii="Calibri" w:hAnsi="Calibri"/>
          <w:b w:val="0"/>
          <w:i w:val="0"/>
        </w:rPr>
        <w:t xml:space="preserve"> Forseas ME Apose to ER.</w:t>
      </w:r>
    </w:p>
    <w:p>
      <w:pPr>
        <w:pStyle w:val="Heading3"/>
      </w:pPr>
      <w:r>
        <w:rPr>
          <w:rFonts w:ascii="Calibri" w:hAnsi="Calibri"/>
          <w:b w:val="0"/>
          <w:i w:val="0"/>
        </w:rPr>
        <w:t>REFERENCE</w:t>
      </w:r>
    </w:p>
    <w:p>
      <w:r>
        <w:rPr>
          <w:rFonts w:ascii="Calibri" w:hAnsi="Calibri"/>
          <w:b w:val="0"/>
          <w:i w:val="0"/>
        </w:rPr>
        <w:t>ng thin day made ar A. M Gregor, are en aa reasonabl</w:t>
      </w:r>
    </w:p>
    <w:p>
      <w:pPr>
        <w:pStyle w:val="Heading3"/>
      </w:pPr>
      <w:r>
        <w:rPr>
          <w:rFonts w:ascii="Calibri" w:hAnsi="Calibri"/>
          <w:b w:val="0"/>
          <w:i w:val="0"/>
        </w:rPr>
        <w:t>GRIFFITH.</w:t>
      </w:r>
    </w:p>
    <w:p>
      <w:r>
        <w:rPr>
          <w:rFonts w:ascii="Calibri" w:hAnsi="Calibri"/>
          <w:b w:val="0"/>
          <w:i w:val="0"/>
        </w:rPr>
        <w:t>cago, fine Limber of</w:t>
      </w:r>
    </w:p>
    <w:p>
      <w:pPr>
        <w:pStyle w:val="Heading3"/>
      </w:pPr>
      <w:r>
        <w:rPr>
          <w:rFonts w:ascii="Calibri" w:hAnsi="Calibri"/>
          <w:b w:val="0"/>
          <w:i w:val="0"/>
        </w:rPr>
        <w:t>8. THOMPS</w:t>
      </w:r>
    </w:p>
    <w:p>
      <w:r>
        <w:rPr>
          <w:rFonts w:ascii="Calibri" w:hAnsi="Calibri"/>
          <w:b w:val="0"/>
          <w:i w:val="0"/>
        </w:rPr>
        <w:t>• 60 f. in lengti, and</w:t>
      </w:r>
    </w:p>
    <w:p>
      <w:pPr>
        <w:pStyle w:val="Heading3"/>
      </w:pPr>
      <w:r>
        <w:rPr>
          <w:rFonts w:ascii="Calibri" w:hAnsi="Calibri"/>
          <w:b w:val="0"/>
          <w:i w:val="0"/>
        </w:rPr>
        <w:t>WHICH 11</w:t>
      </w:r>
    </w:p>
    <w:p>
      <w:r>
        <w:rPr>
          <w:rFonts w:ascii="Calibri" w:hAnsi="Calibri"/>
          <w:b/>
          <w:i/>
          <w:color w:val="9B1C1C"/>
        </w:rPr>
        <w:t>[uncertain: ort Bott]</w:t>
      </w:r>
    </w:p>
    <w:p>
      <w:pPr>
        <w:pStyle w:val="Heading3"/>
      </w:pPr>
      <w:r>
        <w:rPr>
          <w:rFonts w:ascii="Calibri" w:hAnsi="Calibri"/>
          <w:b w:val="0"/>
          <w:i w:val="0"/>
        </w:rPr>
        <w:t>'RUYNE &amp; C(</w:t>
      </w:r>
    </w:p>
    <w:p>
      <w:pPr>
        <w:pStyle w:val="Heading3"/>
      </w:pPr>
      <w:r>
        <w:rPr>
          <w:rFonts w:ascii="Calibri" w:hAnsi="Calibri"/>
          <w:b w:val="0"/>
          <w:i w:val="0"/>
        </w:rPr>
        <w:t>SMITH &amp; DI</w:t>
      </w:r>
    </w:p>
    <w:p>
      <w:r>
        <w:rPr>
          <w:rFonts w:ascii="Calibri" w:hAnsi="Calibri"/>
          <w:b w:val="0"/>
          <w:i w:val="0"/>
        </w:rPr>
        <w:t>n unc Store</w:t>
      </w:r>
    </w:p>
    <w:p>
      <w:pPr>
        <w:pStyle w:val="Heading3"/>
      </w:pPr>
      <w:r>
        <w:rPr>
          <w:rFonts w:ascii="Calibri" w:hAnsi="Calibri"/>
          <w:b w:val="0"/>
          <w:i w:val="0"/>
        </w:rPr>
        <w:t>JOHNSTON &amp;</w:t>
      </w:r>
    </w:p>
    <w:p>
      <w:r>
        <w:rPr>
          <w:rFonts w:ascii="Calibri" w:hAnsi="Calibri"/>
          <w:b/>
          <w:i/>
          <w:color w:val="9B1C1C"/>
        </w:rPr>
        <w:t>[uncertain: 9UDBI.]</w:t>
      </w:r>
      <w:r>
        <w:rPr>
          <w:rFonts w:ascii="Calibri" w:hAnsi="Calibri"/>
          <w:b w:val="0"/>
          <w:i w:val="0"/>
        </w:rPr>
        <w:t xml:space="preserve"> </w:t>
      </w:r>
      <w:r>
        <w:rPr>
          <w:rFonts w:ascii="Calibri" w:hAnsi="Calibri"/>
          <w:b/>
          <w:i/>
          <w:color w:val="9B1C1C"/>
        </w:rPr>
        <w:t>[uncertain: FARTSWORT]</w:t>
      </w:r>
    </w:p>
    <w:p>
      <w:pPr>
        <w:pStyle w:val="Heading3"/>
      </w:pPr>
      <w:r>
        <w:rPr>
          <w:rFonts w:ascii="Calibri" w:hAnsi="Calibri"/>
          <w:b w:val="0"/>
          <w:i w:val="0"/>
        </w:rPr>
        <w:t>AND LAKK-STREETS.</w:t>
      </w:r>
    </w:p>
    <w:p>
      <w:r>
        <w:rPr>
          <w:rFonts w:ascii="Calibri" w:hAnsi="Calibri"/>
          <w:b w:val="0"/>
          <w:i w:val="0"/>
        </w:rPr>
        <w:t xml:space="preserve">WARE: Hot </w:t>
      </w:r>
      <w:r>
        <w:rPr>
          <w:rFonts w:ascii="Calibri" w:hAnsi="Calibri"/>
          <w:b/>
          <w:i/>
          <w:color w:val="9B1C1C"/>
        </w:rPr>
        <w:t>[uncertain: leo.]</w:t>
      </w:r>
      <w:r>
        <w:rPr>
          <w:rFonts w:ascii="Calibri" w:hAnsi="Calibri"/>
          <w:b w:val="0"/>
          <w:i w:val="0"/>
        </w:rPr>
        <w:t xml:space="preserve"> thankfully receiv</w:t>
      </w:r>
    </w:p>
    <w:p>
      <w:pPr>
        <w:pStyle w:val="Heading3"/>
      </w:pPr>
      <w:r>
        <w:rPr>
          <w:rFonts w:ascii="Calibri" w:hAnsi="Calibri"/>
          <w:b w:val="0"/>
          <w:i w:val="0"/>
        </w:rPr>
        <w:t>NEW</w:t>
      </w:r>
    </w:p>
    <w:p>
      <w:pPr>
        <w:pStyle w:val="Heading3"/>
      </w:pPr>
      <w:r>
        <w:rPr>
          <w:rFonts w:ascii="Calibri" w:hAnsi="Calibri"/>
          <w:b w:val="0"/>
          <w:i w:val="0"/>
        </w:rPr>
        <w:t>K. BOTSFORD."</w:t>
      </w:r>
    </w:p>
    <w:p>
      <w:r>
        <w:rPr>
          <w:rFonts w:ascii="Calibri" w:hAnsi="Calibri"/>
          <w:b w:val="0"/>
          <w:i w:val="0"/>
        </w:rPr>
        <w:t xml:space="preserve">Forecare Sale. OR Stimulders. 98104 for sale bi </w:t>
      </w:r>
      <w:r>
        <w:rPr>
          <w:rFonts w:ascii="Calibri" w:hAnsi="Calibri"/>
          <w:b/>
          <w:i/>
          <w:color w:val="9B1C1C"/>
        </w:rPr>
        <w:t>[uncertain: Arents]</w:t>
      </w:r>
    </w:p>
    <w:p>
      <w:pPr>
        <w:pStyle w:val="Heading3"/>
      </w:pPr>
      <w:r>
        <w:rPr>
          <w:rFonts w:ascii="Calibri" w:hAnsi="Calibri"/>
          <w:b w:val="0"/>
          <w:i w:val="0"/>
        </w:rPr>
        <w:t>REFERENCE:</w:t>
      </w:r>
    </w:p>
    <w:p>
      <w:r>
        <w:rPr>
          <w:rFonts w:ascii="Calibri" w:hAnsi="Calibri"/>
          <w:b/>
          <w:i/>
          <w:color w:val="9B1C1C"/>
        </w:rPr>
        <w:t>[uncertain: NO STORE]</w:t>
      </w:r>
      <w:r>
        <w:rPr>
          <w:rFonts w:ascii="Calibri" w:hAnsi="Calibri"/>
          <w:b w:val="0"/>
          <w:i w:val="0"/>
        </w:rPr>
        <w:t xml:space="preserve"> Pearborn and Lakc-sts.</w:t>
      </w:r>
    </w:p>
    <w:p>
      <w:pPr>
        <w:pStyle w:val="Heading3"/>
      </w:pPr>
      <w:r>
        <w:rPr>
          <w:rFonts w:ascii="Calibri" w:hAnsi="Calibri"/>
          <w:b w:val="0"/>
          <w:i w:val="0"/>
        </w:rPr>
        <w:t>DWARE.</w:t>
      </w:r>
    </w:p>
    <w:p>
      <w:r>
        <w:rPr>
          <w:rFonts w:ascii="Calibri" w:hAnsi="Calibri"/>
          <w:b w:val="0"/>
          <w:i w:val="0"/>
        </w:rPr>
        <w:t xml:space="preserve">very unusually exten. Also. Whole Dry ros, Nails, dee. </w:t>
      </w:r>
      <w:r>
        <w:rPr>
          <w:rFonts w:ascii="Calibri" w:hAnsi="Calibri"/>
          <w:b/>
          <w:i/>
          <w:color w:val="9B1C1C"/>
        </w:rPr>
        <w:t>[uncertain: April, 1eP.]</w:t>
      </w:r>
      <w:r>
        <w:rPr>
          <w:rFonts w:ascii="Calibri" w:hAnsi="Calibri"/>
          <w:b w:val="0"/>
          <w:i w:val="0"/>
        </w:rPr>
        <w:t xml:space="preserve"> esale or retail at good ved credit: PART oF ke: Shears tsar sawanel, back variety, from 3 to 17</w:t>
      </w:r>
    </w:p>
    <w:p>
      <w:pPr>
        <w:pStyle w:val="Heading3"/>
      </w:pPr>
      <w:r>
        <w:rPr>
          <w:rFonts w:ascii="Calibri" w:hAnsi="Calibri"/>
          <w:b w:val="0"/>
          <w:i w:val="0"/>
        </w:rPr>
        <w:t>BAGI</w:t>
      </w:r>
    </w:p>
    <w:p>
      <w:r>
        <w:rPr>
          <w:rFonts w:ascii="Calibri" w:hAnsi="Calibri"/>
          <w:b w:val="0"/>
          <w:i w:val="0"/>
        </w:rPr>
        <w:t xml:space="preserve">de firmer Chineel </w:t>
      </w:r>
      <w:r>
        <w:rPr>
          <w:rFonts w:ascii="Calibri" w:hAnsi="Calibri"/>
          <w:b/>
          <w:i/>
          <w:color w:val="9B1C1C"/>
        </w:rPr>
        <w:t>[uncertain: &amp; cheat]</w:t>
      </w:r>
      <w:r>
        <w:rPr>
          <w:rFonts w:ascii="Calibri" w:hAnsi="Calibri"/>
          <w:b w:val="0"/>
          <w:i w:val="0"/>
        </w:rPr>
        <w:t xml:space="preserve"> crile; Saw Sette:</w:t>
      </w:r>
    </w:p>
    <w:p>
      <w:pPr>
        <w:pStyle w:val="Heading3"/>
      </w:pPr>
      <w:r>
        <w:rPr>
          <w:rFonts w:ascii="Calibri" w:hAnsi="Calibri"/>
          <w:b w:val="0"/>
          <w:i w:val="0"/>
        </w:rPr>
        <w:t>MENT OF</w:t>
      </w:r>
    </w:p>
    <w:p>
      <w:r>
        <w:rPr>
          <w:rFonts w:ascii="Calibri" w:hAnsi="Calibri"/>
          <w:b/>
          <w:i/>
          <w:color w:val="9B1C1C"/>
        </w:rPr>
        <w:t>[uncertain: house incor]</w:t>
      </w:r>
      <w:r>
        <w:rPr>
          <w:rFonts w:ascii="Calibri" w:hAnsi="Calibri"/>
          <w:b w:val="0"/>
          <w:i w:val="0"/>
        </w:rPr>
        <w:t xml:space="preserve"> expense will be s ofners' Tools. col Co, pad and gu April 15, 1834</w:t>
      </w:r>
    </w:p>
    <w:p>
      <w:pPr>
        <w:pStyle w:val="Heading3"/>
      </w:pPr>
      <w:r>
        <w:rPr>
          <w:rFonts w:ascii="Calibri" w:hAnsi="Calibri"/>
          <w:b w:val="0"/>
          <w:i w:val="0"/>
        </w:rPr>
        <w:t>DAVI</w:t>
      </w:r>
    </w:p>
    <w:p>
      <w:r>
        <w:rPr>
          <w:rFonts w:ascii="Calibri" w:hAnsi="Calibri"/>
          <w:b w:val="0"/>
          <w:i w:val="0"/>
        </w:rPr>
        <w:t xml:space="preserve">Bed Capt utts and other • and Tongs: Ware Snuflers: coffee mills: </w:t>
      </w:r>
      <w:r>
        <w:rPr>
          <w:rFonts w:ascii="Calibri" w:hAnsi="Calibri"/>
          <w:b/>
          <w:i/>
          <w:color w:val="9B1C1C"/>
        </w:rPr>
        <w:t>[uncertain: L.A]</w:t>
      </w:r>
    </w:p>
    <w:p>
      <w:pPr>
        <w:pStyle w:val="Heading3"/>
      </w:pPr>
      <w:r>
        <w:rPr>
          <w:rFonts w:ascii="Calibri" w:hAnsi="Calibri"/>
          <w:b w:val="0"/>
          <w:i w:val="0"/>
        </w:rPr>
        <w:t>DO GALLO:</w:t>
      </w:r>
    </w:p>
    <w:p>
      <w:r>
        <w:rPr>
          <w:rFonts w:ascii="Calibri" w:hAnsi="Calibri"/>
          <w:b w:val="0"/>
          <w:i w:val="0"/>
        </w:rPr>
        <w:t xml:space="preserve">ts, and other house. April 15, 1834. beams an i weight»: TAROM 3d to by th Noe. </w:t>
      </w:r>
      <w:r>
        <w:rPr>
          <w:rFonts w:ascii="Calibri" w:hAnsi="Calibri"/>
          <w:b/>
          <w:i/>
          <w:color w:val="9B1C1C"/>
        </w:rPr>
        <w:t>[uncertain: CHION:]</w:t>
      </w:r>
    </w:p>
    <w:p>
      <w:pPr>
        <w:pStyle w:val="Heading3"/>
      </w:pPr>
      <w:r>
        <w:rPr>
          <w:rFonts w:ascii="Calibri" w:hAnsi="Calibri"/>
          <w:b w:val="0"/>
          <w:i w:val="0"/>
        </w:rPr>
        <w:t>JOHN</w:t>
      </w:r>
    </w:p>
    <w:p>
      <w:r>
        <w:rPr>
          <w:rFonts w:ascii="Calibri" w:hAnsi="Calibri"/>
          <w:b w:val="0"/>
          <w:i w:val="0"/>
        </w:rPr>
        <w:t xml:space="preserve">• Forks: 4U01 gh: harrow teeth: od gates, and oth HAVING tal *1 wish 1 ha rofence my tooth and snaving </w:t>
      </w:r>
      <w:r>
        <w:rPr>
          <w:rFonts w:ascii="Calibri" w:hAnsi="Calibri"/>
          <w:b/>
          <w:i/>
          <w:color w:val="9B1C1C"/>
        </w:rPr>
        <w:t>[uncertain: 800 m]</w:t>
      </w:r>
      <w:r>
        <w:rPr>
          <w:rFonts w:ascii="Calibri" w:hAnsi="Calibri"/>
          <w:b w:val="0"/>
          <w:i w:val="0"/>
        </w:rPr>
        <w:t xml:space="preserve"> on caps and powder March 25. powder flanks, an LS, of all sizen as ane iron Vire 10</w:t>
      </w:r>
    </w:p>
    <w:p>
      <w:pPr>
        <w:pStyle w:val="Heading3"/>
      </w:pPr>
      <w:r>
        <w:rPr>
          <w:rFonts w:ascii="Calibri" w:hAnsi="Calibri"/>
          <w:b w:val="0"/>
          <w:i w:val="0"/>
        </w:rPr>
        <w:t>BARREI</w:t>
      </w:r>
    </w:p>
    <w:p>
      <w:r>
        <w:rPr>
          <w:rFonts w:ascii="Calibri" w:hAnsi="Calibri"/>
          <w:b w:val="0"/>
          <w:i w:val="0"/>
        </w:rPr>
        <w:t>row hand and broad ne Bers: do.</w:t>
      </w:r>
    </w:p>
    <w:p>
      <w:pPr>
        <w:pStyle w:val="Heading3"/>
      </w:pPr>
      <w:r>
        <w:rPr>
          <w:rFonts w:ascii="Calibri" w:hAnsi="Calibri"/>
          <w:b w:val="0"/>
          <w:i w:val="0"/>
        </w:rPr>
        <w:t>EEL:</w:t>
      </w:r>
    </w:p>
    <w:p>
      <w:pPr>
        <w:pStyle w:val="Heading3"/>
      </w:pPr>
      <w:r>
        <w:rPr>
          <w:rFonts w:ascii="Calibri" w:hAnsi="Calibri"/>
          <w:b w:val="0"/>
          <w:i w:val="0"/>
        </w:rPr>
        <w:t>J. H. COLL</w:t>
      </w:r>
    </w:p>
    <w:p>
      <w:r>
        <w:rPr>
          <w:rFonts w:ascii="Calibri" w:hAnsi="Calibri"/>
          <w:b w:val="0"/>
          <w:i w:val="0"/>
        </w:rPr>
        <w:t>Bpring and Ameri</w:t>
      </w:r>
    </w:p>
    <w:p>
      <w:pPr>
        <w:pStyle w:val="Heading3"/>
      </w:pPr>
      <w:r>
        <w:rPr>
          <w:rFonts w:ascii="Calibri" w:hAnsi="Calibri"/>
          <w:b w:val="0"/>
          <w:i w:val="0"/>
        </w:rPr>
        <w:t>ATTORNEYS 4</w:t>
      </w:r>
    </w:p>
    <w:p>
      <w:r>
        <w:rPr>
          <w:rFonts w:ascii="Calibri" w:hAnsi="Calibri"/>
          <w:b w:val="0"/>
          <w:i w:val="0"/>
        </w:rPr>
        <w:t xml:space="preserve">Trond nail rode: And Sel lam. 80, 1834 Hollero Ware. Late Oven ar ent Cook Stee plying ee chie obler articles usu nanufacture T , dee. &amp;ko. for whol try promptly execu- </w:t>
      </w:r>
      <w:r>
        <w:rPr>
          <w:rFonts w:ascii="Calibri" w:hAnsi="Calibri"/>
          <w:b/>
          <w:i/>
          <w:color w:val="9B1C1C"/>
        </w:rPr>
        <w:t>[uncertain: LO00"]</w:t>
      </w:r>
      <w:r>
        <w:rPr>
          <w:rFonts w:ascii="Calibri" w:hAnsi="Calibri"/>
          <w:b w:val="0"/>
          <w:i w:val="0"/>
        </w:rPr>
        <w:t xml:space="preserve"> </w:t>
      </w:r>
      <w:r>
        <w:rPr>
          <w:rFonts w:ascii="Calibri" w:hAnsi="Calibri"/>
          <w:b/>
          <w:i/>
          <w:color w:val="9B1C1C"/>
        </w:rPr>
        <w:t>[uncertain: 2Htf]</w:t>
      </w:r>
      <w:r>
        <w:rPr>
          <w:rFonts w:ascii="Calibri" w:hAnsi="Calibri"/>
          <w:b w:val="0"/>
          <w:i w:val="0"/>
        </w:rPr>
        <w:t xml:space="preserve"> fasten Ntere</w:t>
      </w:r>
    </w:p>
    <w:p>
      <w:pPr>
        <w:pStyle w:val="Heading3"/>
      </w:pPr>
      <w:r>
        <w:rPr>
          <w:rFonts w:ascii="Calibri" w:hAnsi="Calibri"/>
          <w:b w:val="0"/>
          <w:i w:val="0"/>
        </w:rPr>
        <w:t>YARD,</w:t>
      </w:r>
    </w:p>
    <w:p>
      <w:r>
        <w:rPr>
          <w:rFonts w:ascii="Calibri" w:hAnsi="Calibri"/>
          <w:b w:val="0"/>
          <w:i w:val="0"/>
        </w:rPr>
        <w:t xml:space="preserve">OT No 3, in For t les in d to sell as lowe of the i se the </w:t>
      </w:r>
      <w:r>
        <w:rPr>
          <w:rFonts w:ascii="Calibri" w:hAnsi="Calibri"/>
          <w:b/>
          <w:i/>
          <w:color w:val="9B1C1C"/>
        </w:rPr>
        <w:t>[uncertain: TECT]</w:t>
      </w:r>
      <w:r>
        <w:rPr>
          <w:rFonts w:ascii="Calibri" w:hAnsi="Calibri"/>
          <w:b w:val="0"/>
          <w:i w:val="0"/>
        </w:rPr>
        <w:t xml:space="preserve"> ent Bton richain, provin ply stended to ly, without furth </w:t>
      </w:r>
      <w:r>
        <w:rPr>
          <w:rFonts w:ascii="Calibri" w:hAnsi="Calibri"/>
          <w:b/>
          <w:i/>
          <w:color w:val="9B1C1C"/>
        </w:rPr>
        <w:t>[uncertain: VD CARVEI]</w:t>
      </w:r>
      <w:r>
        <w:rPr>
          <w:rFonts w:ascii="Calibri" w:hAnsi="Calibri"/>
          <w:b w:val="0"/>
          <w:i w:val="0"/>
        </w:rPr>
        <w:t xml:space="preserve"> </w:t>
      </w:r>
      <w:r>
        <w:rPr>
          <w:rFonts w:ascii="Calibri" w:hAnsi="Calibri"/>
          <w:b/>
          <w:i/>
          <w:color w:val="9B1C1C"/>
        </w:rPr>
        <w:t>[uncertain: Age]</w:t>
      </w:r>
      <w:r>
        <w:rPr>
          <w:rFonts w:ascii="Calibri" w:hAnsi="Calibri"/>
          <w:b w:val="0"/>
          <w:i w:val="0"/>
        </w:rPr>
        <w:t xml:space="preserve"> Chicago, Tch. 1,</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ad ‘the How mls et tao nce and possession can be haden</w:t>
      </w:r>
    </w:p>
    <w:p>
      <w:pPr>
        <w:pStyle w:val="Heading3"/>
      </w:pPr>
      <w:r>
        <w:rPr>
          <w:rFonts w:ascii="Calibri" w:hAnsi="Calibri"/>
          <w:b w:val="0"/>
          <w:i w:val="0"/>
        </w:rPr>
        <w:t>P. PRUYNE &amp; Co.</w:t>
      </w:r>
    </w:p>
    <w:p>
      <w:pPr>
        <w:pStyle w:val="Heading3"/>
      </w:pPr>
      <w:r>
        <w:rPr>
          <w:rFonts w:ascii="Calibri" w:hAnsi="Calibri"/>
          <w:b w:val="0"/>
          <w:i w:val="0"/>
        </w:rPr>
        <w:t>LUMBER.</w:t>
      </w:r>
    </w:p>
    <w:p>
      <w:r>
        <w:rPr>
          <w:rFonts w:ascii="Calibri" w:hAnsi="Calibri"/>
          <w:b w:val="0"/>
          <w:i w:val="0"/>
        </w:rPr>
        <w:t>ntity Of Pine end Whit - 180. 4 quantity ofhon., Rave: , for by.</w:t>
      </w:r>
    </w:p>
    <w:p>
      <w:pPr>
        <w:pStyle w:val="Heading3"/>
      </w:pPr>
      <w:r>
        <w:rPr>
          <w:rFonts w:ascii="Calibri" w:hAnsi="Calibri"/>
          <w:b w:val="0"/>
          <w:i w:val="0"/>
        </w:rPr>
        <w:t>DAVID CARVER:</w:t>
      </w:r>
    </w:p>
    <w:p>
      <w:r>
        <w:rPr>
          <w:rFonts w:ascii="Calibri" w:hAnsi="Calibri"/>
          <w:b w:val="0"/>
          <w:i w:val="0"/>
        </w:rPr>
        <w:t>aN @. KINZIE, = ding # Commission aR} C 9</w:t>
      </w:r>
    </w:p>
    <w:p>
      <w:pPr>
        <w:pStyle w:val="Heading3"/>
      </w:pPr>
      <w:r>
        <w:rPr>
          <w:rFonts w:ascii="Calibri" w:hAnsi="Calibri"/>
          <w:b w:val="0"/>
          <w:i w:val="0"/>
        </w:rPr>
        <w:t>SELTSASO. y</w:t>
      </w:r>
    </w:p>
    <w:p>
      <w:r>
        <w:rPr>
          <w:rFonts w:ascii="Calibri" w:hAnsi="Calibri"/>
          <w:b w:val="0"/>
          <w:i w:val="0"/>
        </w:rPr>
        <w:t>or the Troy &amp; Erie Line, ayy -ES :— u, New-York, =a rritu &amp; Co, Troy N.Y. Sram &amp; Sons, Rochester, SON ep Tots Buffalo, N.Y. SaLpwis,Prasr &amp; Co,Cleaveland, = Co. St. ,M.T. JnoTuens, St, Louis, Mo. 2 gents Sor Troy and Enie Line. &amp; Stan, Galena, Il, TH &amp; Bavsu, Green Bay, M. T. constantly on hand, Salt, Win- Co ass, Nails, §c. low for Cash, at}  &lt; 2USR, Opposite to Fort Dearborn. 834, TRe</w:t>
      </w:r>
    </w:p>
    <w:p>
      <w:pPr>
        <w:pStyle w:val="Heading3"/>
      </w:pPr>
      <w:r>
        <w:rPr>
          <w:rFonts w:ascii="Calibri" w:hAnsi="Calibri"/>
          <w:b w:val="0"/>
          <w:i w:val="0"/>
        </w:rPr>
        <w:t>RCHANTS, C</w:t>
      </w:r>
    </w:p>
    <w:p>
      <w:r>
        <w:rPr>
          <w:rFonts w:ascii="Calibri" w:hAnsi="Calibri"/>
          <w:b/>
          <w:i/>
          <w:color w:val="9B1C1C"/>
        </w:rPr>
        <w:t>[uncertain: R@OQ-ELLEWOLR,| ?]</w:t>
      </w:r>
      <w:r>
        <w:rPr>
          <w:rFonts w:ascii="Calibri" w:hAnsi="Calibri"/>
          <w:b w:val="0"/>
          <w:i w:val="0"/>
        </w:rPr>
        <w:t xml:space="preserve"> for the Merchants Line. aaa ES— i norc, No.9, Contics Slip, N. York. TER, Piressedaes 2 on Hort, Buffalo. Hi WoERRY, Ditroit, tain, Mouth St, and \MPBELL, Ottawa, age esule aud Retail Dealers in | P*! pods Gireceries and</w:t>
      </w:r>
    </w:p>
    <w:p>
      <w:pPr>
        <w:pStyle w:val="Heading3"/>
      </w:pPr>
      <w:r>
        <w:rPr>
          <w:rFonts w:ascii="Calibri" w:hAnsi="Calibri"/>
          <w:b w:val="0"/>
          <w:i w:val="0"/>
        </w:rPr>
        <w:t>ROVISIONS.</w:t>
      </w:r>
    </w:p>
    <w:p>
      <w:r>
        <w:rPr>
          <w:rFonts w:ascii="Calibri" w:hAnsi="Calibri"/>
          <w:b w:val="0"/>
          <w:i w:val="0"/>
        </w:rPr>
        <w:t>NE or two Rooms in my office, "4 T suiable for offices for Physi- nn or Attorneys. oo a c blic_ generally, 1 HOTEL. ‘Ati calle be punctually attended to. The odious. ane el ferniehess ane no | spared to make it to| gene! » may favor him with a call. 4. iD CARVER, aken licence as Public Auction- } s his scrvices to the public in that | of all receive all articles of Goods, a handize, at his Store, (adjein- | of the t's) to sell at eaction: pa AMP OIL. 7a INS Winter Strained Lemp Oil, by P. F. PECK. w . 20 The 4 Stand &gt; 20d, of superior quality, for} IV. e keg or less quantit by exerti JOHN WRIGHT. | They ene Pe teeny ackno N BATES, Jr.</w:t>
      </w:r>
    </w:p>
    <w:p>
      <w:pPr>
        <w:pStyle w:val="Heading3"/>
      </w:pPr>
      <w:r>
        <w:rPr>
          <w:rFonts w:ascii="Calibri" w:hAnsi="Calibri"/>
          <w:b w:val="0"/>
          <w:i w:val="0"/>
        </w:rPr>
        <w:t>TUONEBIR.</w:t>
      </w:r>
    </w:p>
    <w:p>
      <w:r>
        <w:rPr>
          <w:rFonts w:ascii="Calibri" w:hAnsi="Calibri"/>
          <w:b w:val="0"/>
          <w:i w:val="0"/>
        </w:rPr>
        <w:t>aken out Licence to dis ot at Pantie Aare, Fresits ne hieago in the above 24. Jo ad a load of poles, y garden round.” —Orp Gninns, EDAR POSTS, for sale cheap y J. 8. C, HOGAN, For Sale, day of ELS WET E F568 BE jno fut » Old. Whiskey. made | . Best Ohio Four, b</w:t>
      </w:r>
    </w:p>
    <w:p>
      <w:pPr>
        <w:pStyle w:val="Heading3"/>
      </w:pPr>
      <w:r>
        <w:rPr>
          <w:rFonts w:ascii="Calibri" w:hAnsi="Calibri"/>
          <w:b w:val="0"/>
          <w:i w:val="0"/>
        </w:rPr>
        <w:t>R. A. WINZIE.</w:t>
      </w:r>
    </w:p>
    <w:p>
      <w:pPr>
        <w:pStyle w:val="Heading3"/>
      </w:pPr>
      <w:r>
        <w:rPr>
          <w:rFonts w:ascii="Calibri" w:hAnsi="Calibri"/>
          <w:b w:val="0"/>
          <w:i w:val="0"/>
        </w:rPr>
        <w:t>LINS &amp; J. D. CATON,</w:t>
      </w:r>
    </w:p>
    <w:p>
      <w:pPr>
        <w:pStyle w:val="Heading3"/>
      </w:pPr>
      <w:r>
        <w:rPr>
          <w:rFonts w:ascii="Calibri" w:hAnsi="Calibri"/>
          <w:b w:val="0"/>
          <w:i w:val="0"/>
        </w:rPr>
        <w:t>&amp; COUNSELLORS AT LAW,</w:t>
      </w:r>
    </w:p>
    <w:p>
      <w:r>
        <w:rPr>
          <w:rFonts w:ascii="Calibri" w:hAnsi="Calibri"/>
          <w:b w:val="0"/>
          <w:i w:val="0"/>
        </w:rPr>
        <w:t>licitors in Chancery,</w:t>
      </w:r>
    </w:p>
    <w:p>
      <w:pPr>
        <w:pStyle w:val="Heading3"/>
      </w:pPr>
      <w:r>
        <w:rPr>
          <w:rFonts w:ascii="Calibri" w:hAnsi="Calibri"/>
          <w:b w:val="0"/>
          <w:i w:val="0"/>
        </w:rPr>
        <w:t>OFFICE</w:t>
      </w:r>
    </w:p>
    <w:p>
      <w:r>
        <w:rPr>
          <w:rFonts w:ascii="Calibri" w:hAnsi="Calibri"/>
          <w:b w:val="0"/>
          <w:i w:val="0"/>
        </w:rPr>
        <w:t>ust received and for sale whole- ale and</w:t>
      </w:r>
    </w:p>
    <w:p>
      <w:pPr>
        <w:pStyle w:val="Heading3"/>
      </w:pPr>
      <w:r>
        <w:rPr>
          <w:rFonts w:ascii="Calibri" w:hAnsi="Calibri"/>
          <w:b w:val="0"/>
          <w:i w:val="0"/>
        </w:rPr>
        <w:t>TiIILO CARPENTER. ,</w:t>
      </w:r>
    </w:p>
    <w:p>
      <w:r>
        <w:rPr>
          <w:rFonts w:ascii="Calibri" w:hAnsi="Calibri"/>
          <w:b w:val="0"/>
          <w:i w:val="0"/>
        </w:rPr>
        <w:t xml:space="preserve">Per Sale, ae n Block 129, a the School Bee-| David Peavrne a co, | Eis Edwar Yor Sale, J.D. at of highly Goished Shot Gang, | Robt. the fret Eng-| Misses </w:t>
      </w:r>
      <w:r>
        <w:rPr>
          <w:rFonts w:ascii="Calibri" w:hAnsi="Calibri"/>
          <w:b/>
          <w:i/>
          <w:color w:val="9B1C1C"/>
        </w:rPr>
        <w:t>[uncertain: “Sfewsenut ? DOLE” Thos.]</w:t>
      </w:r>
      <w:r>
        <w:rPr>
          <w:rFonts w:ascii="Calibri" w:hAnsi="Calibri"/>
          <w:b w:val="0"/>
          <w:i w:val="0"/>
        </w:rPr>
        <w:t xml:space="preserve"> oes VAT oaed PY” NOTICE. Jono % i be. by Chas. Tay- a oriand to settle all cleims, and pt gerne re ve wey. ~ |\OO</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de. &amp;ex —ALSO— Dry Groceries, Gis, Nov. 27; 1833, Bait eS Wholesale and Reta</w:t>
      </w:r>
    </w:p>
    <w:p>
      <w:pPr>
        <w:pStyle w:val="Heading3"/>
      </w:pPr>
      <w:r>
        <w:rPr>
          <w:rFonts w:ascii="Calibri" w:hAnsi="Calibri"/>
          <w:b w:val="0"/>
          <w:i w:val="0"/>
        </w:rPr>
        <w:t>STORE BETWRER CLABK aD DEARBORE-#</w:t>
      </w:r>
    </w:p>
    <w:p>
      <w:pPr>
        <w:pStyle w:val="Heading3"/>
      </w:pPr>
      <w:r>
        <w:rPr>
          <w:rFonts w:ascii="Calibri" w:hAnsi="Calibri"/>
          <w:b w:val="0"/>
          <w:i w:val="0"/>
        </w:rPr>
        <w:t>P. PRUYNE &amp; Co.</w:t>
      </w:r>
    </w:p>
    <w:p>
      <w:r>
        <w:rPr>
          <w:rFonts w:ascii="Calibri" w:hAnsi="Calibri"/>
          <w:b w:val="0"/>
          <w:i w:val="0"/>
        </w:rPr>
        <w:t>wor idetiver a Bees their nakes it one of the most extensive in C onsisting of Groceries, Mardwer Crockery, Glasmrar.</w:t>
      </w:r>
    </w:p>
    <w:p>
      <w:pPr>
        <w:pStyle w:val="Heading3"/>
      </w:pPr>
      <w:r>
        <w:rPr>
          <w:rFonts w:ascii="Calibri" w:hAnsi="Calibri"/>
          <w:b w:val="0"/>
          <w:i w:val="0"/>
        </w:rPr>
        <w:t>A LARGE ASORTHEXT OF</w:t>
      </w:r>
    </w:p>
    <w:p>
      <w:pPr>
        <w:pStyle w:val="Heading3"/>
      </w:pPr>
      <w:r>
        <w:rPr>
          <w:rFonts w:ascii="Calibri" w:hAnsi="Calibri"/>
          <w:b w:val="0"/>
          <w:i w:val="0"/>
        </w:rPr>
        <w:t>DRUGS &amp; MEDICIN</w:t>
      </w:r>
    </w:p>
    <w:p>
      <w:pPr>
        <w:pStyle w:val="Heading3"/>
      </w:pPr>
      <w:r>
        <w:rPr>
          <w:rFonts w:ascii="Calibri" w:hAnsi="Calibri"/>
          <w:b w:val="0"/>
          <w:i w:val="0"/>
        </w:rPr>
        <w:t>AND SHOE:</w:t>
      </w:r>
    </w:p>
    <w:p>
      <w:pPr>
        <w:pStyle w:val="Heading3"/>
      </w:pPr>
      <w:r>
        <w:rPr>
          <w:rFonts w:ascii="Calibri" w:hAnsi="Calibri"/>
          <w:b w:val="0"/>
          <w:i w:val="0"/>
        </w:rPr>
        <w:t>RON AND STEEL, WINDOW GLA:</w:t>
      </w:r>
    </w:p>
    <w:p>
      <w:r>
        <w:rPr>
          <w:rFonts w:ascii="Calibri" w:hAnsi="Calibri"/>
          <w:b w:val="0"/>
          <w:i w:val="0"/>
        </w:rPr>
        <w:t>}, &amp; large asaortinent of</w:t>
      </w:r>
    </w:p>
    <w:p>
      <w:pPr>
        <w:pStyle w:val="Heading3"/>
      </w:pPr>
      <w:r>
        <w:rPr>
          <w:rFonts w:ascii="Calibri" w:hAnsi="Calibri"/>
          <w:b w:val="0"/>
          <w:i w:val="0"/>
        </w:rPr>
        <w:t>STONE WARE</w:t>
      </w:r>
    </w:p>
    <w:p>
      <w:r>
        <w:rPr>
          <w:rFonts w:ascii="Calibri" w:hAnsi="Calibri"/>
          <w:b w:val="0"/>
          <w:i w:val="0"/>
        </w:rPr>
        <w:t>‘onsisting of Covered Jars, from 1 q 3 gallons; Pots from 1 quart to 4 jugs from 1 pt. tod galls.; Pi ers from 1 pt. to3 5 1, 2, 3 and 4 gall. burns ; nd Stone Milk Pans (a new and ex article,) Pails, Brooms, &amp;c. &amp;c. lof which they offer for sale on the m ra roet ty all kinds of Country P @ricayo, Dec. 3, 108.</w:t>
      </w:r>
    </w:p>
    <w:p>
      <w:pPr>
        <w:pStyle w:val="Heading3"/>
      </w:pPr>
      <w:r>
        <w:rPr>
          <w:rFonts w:ascii="Calibri" w:hAnsi="Calibri"/>
          <w:b w:val="0"/>
          <w:i w:val="0"/>
        </w:rPr>
        <w:t>P. F. PECK,</w:t>
      </w:r>
    </w:p>
    <w:p>
      <w:pPr>
        <w:pStyle w:val="Heading3"/>
      </w:pPr>
      <w:r>
        <w:rPr>
          <w:rFonts w:ascii="Calibri" w:hAnsi="Calibri"/>
          <w:b w:val="0"/>
          <w:i w:val="0"/>
        </w:rPr>
        <w:t>RNER OF LASALLE AND SOUYR WaTER-st</w:t>
      </w:r>
    </w:p>
    <w:p>
      <w:r>
        <w:rPr>
          <w:rFonts w:ascii="Calibri" w:hAnsi="Calibri"/>
          <w:b w:val="0"/>
          <w:i w:val="0"/>
        </w:rPr>
        <w:t>{fe now on hand, many of the sta| ticles requisite to the exi ies id consumption ; and intends in fature t general and full supply. A share of tronage is respectfully solicited. His stock comprises, Dry Goods, Hardwar Groceries, Crockery,</w:t>
      </w:r>
    </w:p>
    <w:p>
      <w:pPr>
        <w:pStyle w:val="Heading3"/>
      </w:pPr>
      <w:r>
        <w:rPr>
          <w:rFonts w:ascii="Calibri" w:hAnsi="Calibri"/>
          <w:b w:val="0"/>
          <w:i w:val="0"/>
        </w:rPr>
        <w:t>\OOTS # SHOES, M.A</w:t>
      </w:r>
    </w:p>
    <w:p>
      <w:r>
        <w:rPr>
          <w:rFonts w:ascii="Calibri" w:hAnsi="Calibri"/>
          <w:b w:val="0"/>
          <w:i w:val="0"/>
        </w:rPr>
        <w:t>and a varicty of miscellaneous article To She citteaee of Cars and the ad untry, he tenders his acknowledgemen a farors, Now on hand, 2@ bbls. of hard Bread. Chicago, Dee. 3, 1833.</w:t>
      </w:r>
    </w:p>
    <w:p>
      <w:pPr>
        <w:pStyle w:val="Heading3"/>
      </w:pPr>
      <w:r>
        <w:rPr>
          <w:rFonts w:ascii="Calibri" w:hAnsi="Calibri"/>
          <w:b w:val="0"/>
          <w:i w:val="0"/>
        </w:rPr>
        <w:t>CABINET AND CHAI</w:t>
      </w:r>
    </w:p>
    <w:p>
      <w:r>
        <w:rPr>
          <w:rFonts w:ascii="Calibri" w:hAnsi="Calibri"/>
          <w:b w:val="0"/>
          <w:i w:val="0"/>
        </w:rPr>
        <w:t>MANeracrear.</w:t>
      </w:r>
    </w:p>
    <w:p>
      <w:pPr>
        <w:pStyle w:val="Heading3"/>
      </w:pPr>
      <w:r>
        <w:rPr>
          <w:rFonts w:ascii="Calibri" w:hAnsi="Calibri"/>
          <w:b w:val="0"/>
          <w:i w:val="0"/>
        </w:rPr>
        <w:t>A. FILER &amp; CO.</w:t>
      </w:r>
    </w:p>
    <w:p>
      <w:r>
        <w:rPr>
          <w:rFonts w:ascii="Calibri" w:hAnsi="Calibri"/>
          <w:b w:val="0"/>
          <w:i w:val="0"/>
        </w:rPr>
        <w:t>AVING commenced the above busio jehaeoge Water street, ee doors _ } house, wil on neral prteracca don oe</w:t>
      </w:r>
    </w:p>
    <w:p>
      <w:pPr>
        <w:pStyle w:val="Heading3"/>
      </w:pPr>
      <w:r>
        <w:rPr>
          <w:rFonts w:ascii="Calibri" w:hAnsi="Calibri"/>
          <w:b w:val="0"/>
          <w:i w:val="0"/>
        </w:rPr>
        <w:t>CABINET WARE</w:t>
      </w:r>
    </w:p>
    <w:p>
      <w:r>
        <w:rPr>
          <w:rFonts w:ascii="Calibri" w:hAnsi="Calibri"/>
          <w:b w:val="0"/>
          <w:i w:val="0"/>
        </w:rPr>
        <w:t>of the first quality ; Also, ull descriptions, By their endeavors to g y to receive a share of public patro: ‘ai who are emigrating to thie se the country, will do well to call, ae they suppiied on the mest reasonable terms. Yucage, March 4, 1834.</w:t>
      </w:r>
    </w:p>
    <w:p>
      <w:pPr>
        <w:pStyle w:val="Heading3"/>
      </w:pPr>
      <w:r>
        <w:rPr>
          <w:rFonts w:ascii="Calibri" w:hAnsi="Calibri"/>
          <w:b w:val="0"/>
          <w:i w:val="0"/>
        </w:rPr>
        <w:t>RA2VSLLBE8 FOR</w:t>
      </w:r>
    </w:p>
    <w:p>
      <w:pPr>
        <w:pStyle w:val="Heading3"/>
      </w:pPr>
      <w:r>
        <w:rPr>
          <w:rFonts w:ascii="Calibri" w:hAnsi="Calibri"/>
          <w:b w:val="0"/>
          <w:i w:val="0"/>
        </w:rPr>
        <w:t>KEPT BY</w:t>
      </w:r>
    </w:p>
    <w:p>
      <w:pPr>
        <w:pStyle w:val="Heading3"/>
      </w:pPr>
      <w:r>
        <w:rPr>
          <w:rFonts w:ascii="Calibri" w:hAnsi="Calibri"/>
          <w:b w:val="0"/>
          <w:i w:val="0"/>
        </w:rPr>
        <w:t>PULBSWBL WAG RROOuL</w:t>
      </w:r>
    </w:p>
    <w:p>
      <w:r>
        <w:rPr>
          <w:rFonts w:ascii="Calibri" w:hAnsi="Calibri"/>
          <w:b w:val="0"/>
          <w:i w:val="0"/>
        </w:rPr>
        <w:t>Chicage--Illinois. "he subscriber has teken that noted Ta Weutss, wRE be wil mabe evesy pos 1c wi ion to: render the Traveller's</w:t>
      </w:r>
    </w:p>
    <w:p>
      <w:pPr>
        <w:pStyle w:val="Heading3"/>
      </w:pPr>
      <w:r>
        <w:rPr>
          <w:rFonts w:ascii="Calibri" w:hAnsi="Calibri"/>
          <w:b w:val="0"/>
          <w:i w:val="0"/>
        </w:rPr>
        <w:t>WANTED.</w:t>
      </w:r>
    </w:p>
    <w:p>
      <w:r>
        <w:rPr>
          <w:rFonts w:ascii="Calibri" w:hAnsi="Calibri"/>
          <w:b w:val="0"/>
          <w:i w:val="0"/>
        </w:rPr>
        <w:t>MAN who has some knowledge of Gar | ing, and can potatoes, make fe ca yoke of well cattle occasionally, ta gate after him, whenever he rf ugh it. Enquire of BATE pil 1, atthe P. Off Dissolution. HEREAS the co-partnership exisiin, V tween the subscriber and Willien ma, under the firm of John Wellmaker 4; by mutual consent dissolved, en the of March, 1844. ‘This le to give notice uture contracts or wil jc OF assumed, with the consent of the ber, under the name of the above Gsm.</w:t>
      </w:r>
    </w:p>
    <w:p>
      <w:pPr>
        <w:pStyle w:val="Heading3"/>
      </w:pPr>
      <w:r>
        <w:rPr>
          <w:rFonts w:ascii="Calibri" w:hAnsi="Calibri"/>
          <w:b w:val="0"/>
          <w:i w:val="0"/>
        </w:rPr>
        <w:t>JOHN WELLMAKE!</w:t>
      </w:r>
    </w:p>
    <w:p>
      <w:r>
        <w:rPr>
          <w:rFonts w:ascii="Calibri" w:hAnsi="Calibri"/>
          <w:b w:val="0"/>
          <w:i w:val="0"/>
        </w:rPr>
        <w:t>larch %, 1934. Valuable Witt</w:t>
      </w:r>
    </w:p>
    <w:p>
      <w:pPr>
        <w:pStyle w:val="Heading3"/>
      </w:pPr>
      <w:r>
        <w:rPr>
          <w:rFonts w:ascii="Calibri" w:hAnsi="Calibri"/>
          <w:b w:val="0"/>
          <w:i w:val="0"/>
        </w:rPr>
        <w:t>FOR SALE.</w:t>
      </w:r>
    </w:p>
    <w:p>
      <w:r>
        <w:rPr>
          <w:rFonts w:ascii="Calibri" w:hAnsi="Calibri"/>
          <w:b w:val="0"/>
          <w:i w:val="0"/>
        </w:rPr>
        <w:t>WM in full operation, near owe of Niles MrT. wis 80 of 100 nd, as may best please the puschaser. jin situate upon well timbered land, i k settlement, and a never failing stream, nt for a Sere and extensive , eisat it attached to the saw-mi gie and tath meckine, and two turniag-tat one for farniture, the other for holloe-w reasonable sah a Davip CARVES prit 1, 1834. List of Letters EMAINIG in the Pest Office ot Hes yipin, LIL. om the fret doy of Apel, lex ley Browa 3 Thos. M'Connell 2s Booth h Clark bunley Michsel Plaster sen. hese William Rood . Wiilliam Miller</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Tea, imperial do Foeke bysen o dc Sugar, Lax jump do brown Hav. do Bt. Croix, ds Porto Rico, Mol ie aTs, Nails, wso't les. do cut Muskrat shine Raccoon do iscounted for specie or U per at from 1 to 5 per Brown and bleached Shitting olor Hag ferent qualiti ly made Clothing-differ Wick and Wadding; |. and other Dry Géods whieh it i particularize. ALSO—a pastry cennnat 4 Dissolution Miter ote ih eon the, Sate 96. Brite is isvolve: mutual cor quested to present them to Am lan for payment, and all persons Me Rae Fan w J.P,</w:t>
      </w:r>
    </w:p>
    <w:p>
      <w:pPr>
        <w:pStyle w:val="Heading3"/>
      </w:pPr>
      <w:r>
        <w:rPr>
          <w:rFonts w:ascii="Calibri" w:hAnsi="Calibri"/>
          <w:b w:val="0"/>
          <w:i w:val="0"/>
        </w:rPr>
        <w:t>CALVIN BRIT</w:t>
      </w:r>
    </w:p>
    <w:p>
      <w:r>
        <w:rPr>
          <w:rFonts w:ascii="Calibri" w:hAnsi="Calibri"/>
          <w:b w:val="0"/>
          <w:i w:val="0"/>
        </w:rPr>
        <w:t>é ANDBEW 3.3 Be Joogh, Dee. 11, 1633, - ELING that wo have bee ted by the nomination of th de badivideats,</w:t>
      </w:r>
    </w:p>
    <w:p>
      <w:pPr>
        <w:pStyle w:val="Heading2"/>
      </w:pPr>
      <w:r>
        <w:t>Column 7</w:t>
      </w:r>
    </w:p>
    <w:p>
      <w:pPr>
        <w:pStyle w:val="Heading3"/>
      </w:pPr>
      <w:r>
        <w:rPr>
          <w:rFonts w:ascii="Calibri" w:hAnsi="Calibri"/>
          <w:b w:val="0"/>
          <w:i w:val="0"/>
        </w:rPr>
        <w:t>ES CURRENT,</w:t>
      </w:r>
    </w:p>
    <w:p>
      <w:r>
        <w:rPr>
          <w:rFonts w:ascii="Calibri" w:hAnsi="Calibri"/>
          <w:b/>
          <w:i/>
          <w:color w:val="9B1C1C"/>
        </w:rPr>
        <w:t>[uncertain: sale by]</w:t>
      </w:r>
      <w:r>
        <w:rPr>
          <w:rFonts w:ascii="Calibri" w:hAnsi="Calibri"/>
          <w:b w:val="0"/>
          <w:i w:val="0"/>
        </w:rPr>
        <w:t xml:space="preserve"> perat bg P. F. PECK</w:t>
      </w:r>
    </w:p>
    <w:p>
      <w:pPr>
        <w:pStyle w:val="Heading3"/>
      </w:pPr>
      <w:r>
        <w:rPr>
          <w:rFonts w:ascii="Calibri" w:hAnsi="Calibri"/>
          <w:b w:val="0"/>
          <w:i w:val="0"/>
        </w:rPr>
        <w:t>WERRLY.</w:t>
      </w:r>
    </w:p>
    <w:p>
      <w:r>
        <w:rPr>
          <w:rFonts w:ascii="Calibri" w:hAnsi="Calibri"/>
          <w:b/>
          <w:i/>
          <w:color w:val="9B1C1C"/>
        </w:rPr>
        <w:t>[uncertain: el $ 350]</w:t>
      </w:r>
      <w:r>
        <w:rPr>
          <w:rFonts w:ascii="Calibri" w:hAnsi="Calibri"/>
          <w:b w:val="0"/>
          <w:i w:val="0"/>
        </w:rPr>
        <w:t xml:space="preserve"> bbl 6 00 = 0 00 6 00 </w:t>
      </w:r>
      <w:r>
        <w:rPr>
          <w:rFonts w:ascii="Calibri" w:hAnsi="Calibri"/>
          <w:b/>
          <w:i/>
          <w:color w:val="9B1C1C"/>
        </w:rPr>
        <w:t>[uncertain: 75 a]</w:t>
      </w:r>
      <w:r>
        <w:rPr>
          <w:rFonts w:ascii="Calibri" w:hAnsi="Calibri"/>
          <w:b w:val="0"/>
          <w:i w:val="0"/>
        </w:rPr>
        <w:t xml:space="preserve"> </w:t>
      </w:r>
      <w:r>
        <w:rPr>
          <w:rFonts w:ascii="Calibri" w:hAnsi="Calibri"/>
          <w:b/>
          <w:i/>
          <w:color w:val="9B1C1C"/>
        </w:rPr>
        <w:t>[uncertain: buah]</w:t>
      </w:r>
      <w:r>
        <w:rPr>
          <w:rFonts w:ascii="Calibri" w:hAnsi="Calibri"/>
          <w:b w:val="0"/>
          <w:i w:val="0"/>
        </w:rPr>
        <w:t xml:space="preserve"> Chicago, Mar stand, by </w:t>
      </w:r>
      <w:r>
        <w:rPr>
          <w:rFonts w:ascii="Calibri" w:hAnsi="Calibri"/>
          <w:b/>
          <w:i/>
          <w:color w:val="9B1C1C"/>
        </w:rPr>
        <w:t>[uncertain: EIFF=]</w:t>
      </w:r>
      <w:r>
        <w:rPr>
          <w:rFonts w:ascii="Calibri" w:hAnsi="Calibri"/>
          <w:b w:val="0"/>
          <w:i w:val="0"/>
        </w:rPr>
        <w:t xml:space="preserve"> 88 </w:t>
      </w:r>
      <w:r>
        <w:rPr>
          <w:rFonts w:ascii="Calibri" w:hAnsi="Calibri"/>
          <w:b/>
          <w:i/>
          <w:color w:val="9B1C1C"/>
        </w:rPr>
        <w:t>[uncertain: 805a88]</w:t>
      </w:r>
      <w:r>
        <w:rPr>
          <w:rFonts w:ascii="Calibri" w:hAnsi="Calibri"/>
          <w:b w:val="0"/>
          <w:i w:val="0"/>
        </w:rPr>
        <w:t xml:space="preserve"> </w:t>
      </w:r>
      <w:r>
        <w:rPr>
          <w:rFonts w:ascii="Calibri" w:hAnsi="Calibri"/>
          <w:b/>
          <w:i/>
          <w:color w:val="9B1C1C"/>
        </w:rPr>
        <w:t>[uncertain: tnto tho]</w:t>
      </w:r>
      <w:r>
        <w:rPr>
          <w:rFonts w:ascii="Calibri" w:hAnsi="Calibri"/>
          <w:b w:val="0"/>
          <w:i w:val="0"/>
        </w:rPr>
        <w:t xml:space="preserve"> </w:t>
      </w:r>
      <w:r>
        <w:rPr>
          <w:rFonts w:ascii="Calibri" w:hAnsi="Calibri"/>
          <w:b/>
          <w:i/>
          <w:color w:val="9B1C1C"/>
        </w:rPr>
        <w:t>[uncertain: PA?OT G]</w:t>
      </w:r>
      <w:r>
        <w:rPr>
          <w:rFonts w:ascii="Calibri" w:hAnsi="Calibri"/>
          <w:b w:val="0"/>
          <w:i w:val="0"/>
        </w:rPr>
        <w:t xml:space="preserve"> DUBLIC noti </w:t>
      </w:r>
      <w:r>
        <w:rPr>
          <w:rFonts w:ascii="Calibri" w:hAnsi="Calibri"/>
          <w:b/>
          <w:i/>
          <w:color w:val="9B1C1C"/>
        </w:rPr>
        <w:t>[uncertain: dn o med 1]</w:t>
      </w:r>
      <w:r>
        <w:rPr>
          <w:rFonts w:ascii="Calibri" w:hAnsi="Calibri"/>
          <w:b w:val="0"/>
          <w:i w:val="0"/>
        </w:rPr>
        <w:t xml:space="preserve"> the county of Co April 8, 1834. m the P. 8. Claime • Petitie</w:t>
      </w:r>
    </w:p>
    <w:p>
      <w:pPr>
        <w:pStyle w:val="Heading3"/>
      </w:pPr>
      <w:r>
        <w:rPr>
          <w:rFonts w:ascii="Calibri" w:hAnsi="Calibri"/>
          <w:b w:val="0"/>
          <w:i w:val="0"/>
        </w:rPr>
        <w:t>STATE OF ILLINO</w:t>
      </w:r>
    </w:p>
    <w:p>
      <w:r>
        <w:rPr>
          <w:rFonts w:ascii="Calibri" w:hAnsi="Calibri"/>
          <w:b w:val="0"/>
          <w:i w:val="0"/>
        </w:rPr>
        <w:t xml:space="preserve">Angeline Vaughas </w:t>
      </w:r>
      <w:r>
        <w:rPr>
          <w:rFonts w:ascii="Calibri" w:hAnsi="Calibri"/>
          <w:b/>
          <w:i/>
          <w:color w:val="9B1C1C"/>
        </w:rPr>
        <w:t>[uncertain: onta]</w:t>
      </w:r>
      <w:r>
        <w:rPr>
          <w:rFonts w:ascii="Calibri" w:hAnsi="Calibri"/>
          <w:b w:val="0"/>
          <w:i w:val="0"/>
        </w:rPr>
        <w:t xml:space="preserve"> </w:t>
      </w:r>
      <w:r>
        <w:rPr>
          <w:rFonts w:ascii="Calibri" w:hAnsi="Calibri"/>
          <w:b/>
          <w:i/>
          <w:color w:val="9B1C1C"/>
        </w:rPr>
        <w:t>[uncertain: 3g5-]</w:t>
      </w:r>
      <w:r>
        <w:rPr>
          <w:rFonts w:ascii="Calibri" w:hAnsi="Calibri"/>
          <w:b w:val="0"/>
          <w:i w:val="0"/>
        </w:rPr>
        <w:t xml:space="preserve"> Dono W. Vaupha </w:t>
      </w:r>
      <w:r>
        <w:rPr>
          <w:rFonts w:ascii="Calibri" w:hAnsi="Calibri"/>
          <w:b/>
          <w:i/>
          <w:color w:val="9B1C1C"/>
        </w:rPr>
        <w:t>[uncertain: herbll]</w:t>
      </w:r>
      <w:r>
        <w:rPr>
          <w:rFonts w:ascii="Calibri" w:hAnsi="Calibri"/>
          <w:b w:val="0"/>
          <w:i w:val="0"/>
        </w:rPr>
        <w:t xml:space="preserve"> </w:t>
      </w:r>
      <w:r>
        <w:rPr>
          <w:rFonts w:ascii="Calibri" w:hAnsi="Calibri"/>
          <w:b/>
          <w:i/>
          <w:color w:val="9B1C1C"/>
        </w:rPr>
        <w:t>[uncertain: . . . .]</w:t>
      </w:r>
      <w:r>
        <w:rPr>
          <w:rFonts w:ascii="Calibri" w:hAnsi="Calibri"/>
          <w:b w:val="0"/>
          <w:i w:val="0"/>
        </w:rPr>
        <w:t xml:space="preserve"> </w:t>
      </w:r>
      <w:r>
        <w:rPr>
          <w:rFonts w:ascii="Calibri" w:hAnsi="Calibri"/>
          <w:b/>
          <w:i/>
          <w:color w:val="9B1C1C"/>
        </w:rPr>
        <w:t>[uncertain: 688 80500888005]</w:t>
      </w:r>
      <w:r>
        <w:rPr>
          <w:rFonts w:ascii="Calibri" w:hAnsi="Calibri"/>
          <w:b w:val="0"/>
          <w:i w:val="0"/>
        </w:rPr>
        <w:t xml:space="preserve"> Cou 50 = 3 00 "United States po </w:t>
      </w:r>
      <w:r>
        <w:rPr>
          <w:rFonts w:ascii="Calibri" w:hAnsi="Calibri"/>
          <w:b/>
          <w:i/>
          <w:color w:val="9B1C1C"/>
        </w:rPr>
        <w:t>[uncertain: DUbi]</w:t>
      </w:r>
      <w:r>
        <w:rPr>
          <w:rFonts w:ascii="Calibri" w:hAnsi="Calibri"/>
          <w:b w:val="0"/>
          <w:i w:val="0"/>
        </w:rPr>
        <w:t xml:space="preserve"> </w:t>
      </w:r>
      <w:r>
        <w:rPr>
          <w:rFonts w:ascii="Calibri" w:hAnsi="Calibri"/>
          <w:b/>
          <w:i/>
          <w:color w:val="9B1C1C"/>
        </w:rPr>
        <w:t>[uncertain: IORT,]</w:t>
      </w:r>
    </w:p>
    <w:p>
      <w:pPr>
        <w:pStyle w:val="Heading3"/>
      </w:pPr>
      <w:r>
        <w:rPr>
          <w:rFonts w:ascii="Calibri" w:hAnsi="Calibri"/>
          <w:b w:val="0"/>
          <w:i w:val="0"/>
        </w:rPr>
        <w:t>CHEAP FOR</w:t>
      </w:r>
    </w:p>
    <w:p>
      <w:r>
        <w:rPr>
          <w:rFonts w:ascii="Calibri" w:hAnsi="Calibri"/>
          <w:b w:val="0"/>
          <w:i w:val="0"/>
        </w:rPr>
        <w:t xml:space="preserve">rent quelities aad </w:t>
      </w:r>
      <w:r>
        <w:rPr>
          <w:rFonts w:ascii="Calibri" w:hAnsi="Calibri"/>
          <w:b/>
          <w:i/>
          <w:color w:val="9B1C1C"/>
        </w:rPr>
        <w:t>[uncertain: t?i ??]</w:t>
      </w:r>
      <w:r>
        <w:rPr>
          <w:rFonts w:ascii="Calibri" w:hAnsi="Calibri"/>
          <w:b w:val="0"/>
          <w:i w:val="0"/>
        </w:rPr>
        <w:t xml:space="preserve"> </w:t>
      </w:r>
      <w:r>
        <w:rPr>
          <w:rFonts w:ascii="Calibri" w:hAnsi="Calibri"/>
          <w:b/>
          <w:i/>
          <w:color w:val="9B1C1C"/>
        </w:rPr>
        <w:t>[uncertain: Cripotalion de]</w:t>
      </w:r>
      <w:r>
        <w:rPr>
          <w:rFonts w:ascii="Calibri" w:hAnsi="Calibri"/>
          <w:b w:val="0"/>
          <w:i w:val="0"/>
        </w:rPr>
        <w:t xml:space="preserve"> Hand kfe </w:t>
      </w:r>
      <w:r>
        <w:rPr>
          <w:rFonts w:ascii="Calibri" w:hAnsi="Calibri"/>
          <w:b/>
          <w:i/>
          <w:color w:val="9B1C1C"/>
        </w:rPr>
        <w:t>[uncertain: s tes sattimette:]</w:t>
      </w:r>
      <w:r>
        <w:rPr>
          <w:rFonts w:ascii="Calibri" w:hAnsi="Calibri"/>
          <w:b w:val="0"/>
          <w:i w:val="0"/>
        </w:rPr>
        <w:t xml:space="preserve"> </w:t>
      </w:r>
      <w:r>
        <w:rPr>
          <w:rFonts w:ascii="Calibri" w:hAnsi="Calibri"/>
          <w:b/>
          <w:i/>
          <w:color w:val="9B1C1C"/>
        </w:rPr>
        <w:t>[uncertain: nnele:]</w:t>
      </w:r>
      <w:r>
        <w:rPr>
          <w:rFonts w:ascii="Calibri" w:hAnsi="Calibri"/>
          <w:b w:val="0"/>
          <w:i w:val="0"/>
        </w:rPr>
        <w:t xml:space="preserve"> erent </w:t>
      </w:r>
      <w:r>
        <w:rPr>
          <w:rFonts w:ascii="Calibri" w:hAnsi="Calibri"/>
          <w:b/>
          <w:i/>
          <w:color w:val="9B1C1C"/>
        </w:rPr>
        <w:t>[uncertain: kinde]</w:t>
      </w:r>
      <w:r>
        <w:rPr>
          <w:rFonts w:ascii="Calibri" w:hAnsi="Calibri"/>
          <w:b w:val="0"/>
          <w:i w:val="0"/>
        </w:rPr>
        <w:t xml:space="preserve"> </w:t>
      </w:r>
      <w:r>
        <w:rPr>
          <w:rFonts w:ascii="Calibri" w:hAnsi="Calibri"/>
          <w:b/>
          <w:i/>
          <w:color w:val="9B1C1C"/>
        </w:rPr>
        <w:t>[uncertain: ORTREAT]</w:t>
      </w:r>
      <w:r>
        <w:rPr>
          <w:rFonts w:ascii="Calibri" w:hAnsi="Calibri"/>
          <w:b w:val="0"/>
          <w:i w:val="0"/>
        </w:rPr>
        <w:t xml:space="preserve"> </w:t>
      </w:r>
      <w:r>
        <w:rPr>
          <w:rFonts w:ascii="Calibri" w:hAnsi="Calibri"/>
          <w:b/>
          <w:i/>
          <w:color w:val="9B1C1C"/>
        </w:rPr>
        <w:t>[uncertain: sekel]</w:t>
      </w:r>
      <w:r>
        <w:rPr>
          <w:rFonts w:ascii="Calibri" w:hAnsi="Calibri"/>
          <w:b w:val="0"/>
          <w:i w:val="0"/>
        </w:rPr>
        <w:t xml:space="preserve"> </w:t>
      </w:r>
      <w:r>
        <w:rPr>
          <w:rFonts w:ascii="Calibri" w:hAnsi="Calibri"/>
          <w:b/>
          <w:i/>
          <w:color w:val="9B1C1C"/>
        </w:rPr>
        <w:t>[uncertain: • dec. de.]</w:t>
      </w:r>
      <w:r>
        <w:rPr>
          <w:rFonts w:ascii="Calibri" w:hAnsi="Calibri"/>
          <w:b w:val="0"/>
          <w:i w:val="0"/>
        </w:rPr>
        <w:t xml:space="preserve"> ublic on the moe J. D. Catox, Pl'# </w:t>
      </w:r>
      <w:r>
        <w:rPr>
          <w:rFonts w:ascii="Calibri" w:hAnsi="Calibri"/>
          <w:b/>
          <w:i/>
          <w:color w:val="9B1C1C"/>
        </w:rPr>
        <w:t>[uncertain: Juhn thale.]</w:t>
      </w:r>
      <w:r>
        <w:rPr>
          <w:rFonts w:ascii="Calibri" w:hAnsi="Calibri"/>
          <w:b w:val="0"/>
          <w:i w:val="0"/>
        </w:rPr>
        <w:t xml:space="preserve"> </w:t>
      </w:r>
      <w:r>
        <w:rPr>
          <w:rFonts w:ascii="Calibri" w:hAnsi="Calibri"/>
          <w:b/>
          <w:i/>
          <w:color w:val="9B1C1C"/>
        </w:rPr>
        <w:t>[uncertain: T. PIELAN.]</w:t>
      </w:r>
      <w:r>
        <w:rPr>
          <w:rFonts w:ascii="Calibri" w:hAnsi="Calibri"/>
          <w:b w:val="0"/>
          <w:i w:val="0"/>
        </w:rPr>
        <w:t xml:space="preserve"> </w:t>
      </w:r>
      <w:r>
        <w:rPr>
          <w:rFonts w:ascii="Calibri" w:hAnsi="Calibri"/>
          <w:b/>
          <w:i/>
          <w:color w:val="9B1C1C"/>
        </w:rPr>
        <w:t>[uncertain: IOAFXN]</w:t>
      </w:r>
      <w:r>
        <w:rPr>
          <w:rFonts w:ascii="Calibri" w:hAnsi="Calibri"/>
          <w:b w:val="0"/>
          <w:i w:val="0"/>
        </w:rPr>
        <w:t xml:space="preserve"> RUM, &amp;e. de. </w:t>
      </w:r>
      <w:r>
        <w:rPr>
          <w:rFonts w:ascii="Calibri" w:hAnsi="Calibri"/>
          <w:b/>
          <w:i/>
          <w:color w:val="9B1C1C"/>
        </w:rPr>
        <w:t>[uncertain: e: Toe]</w:t>
      </w:r>
      <w:r>
        <w:rPr>
          <w:rFonts w:ascii="Calibri" w:hAnsi="Calibri"/>
          <w:b w:val="0"/>
          <w:i w:val="0"/>
        </w:rPr>
        <w:t xml:space="preserve"> &amp; Flour </w:t>
      </w:r>
      <w:r>
        <w:rPr>
          <w:rFonts w:ascii="Calibri" w:hAnsi="Calibri"/>
          <w:b/>
          <w:i/>
          <w:color w:val="9B1C1C"/>
        </w:rPr>
        <w:t>[uncertain: Vhite Thl.]</w:t>
      </w:r>
      <w:r>
        <w:rPr>
          <w:rFonts w:ascii="Calibri" w:hAnsi="Calibri"/>
          <w:b w:val="0"/>
          <w:i w:val="0"/>
        </w:rPr>
        <w:t xml:space="preserve"> </w:t>
      </w:r>
      <w:r>
        <w:rPr>
          <w:rFonts w:ascii="Calibri" w:hAnsi="Calibri"/>
          <w:b/>
          <w:i/>
          <w:color w:val="9B1C1C"/>
        </w:rPr>
        <w:t>[uncertain: Mare,]</w:t>
      </w:r>
      <w:r>
        <w:rPr>
          <w:rFonts w:ascii="Calibri" w:hAnsi="Calibri"/>
          <w:b w:val="0"/>
          <w:i w:val="0"/>
        </w:rPr>
        <w:t xml:space="preserve"> </w:t>
      </w:r>
      <w:r>
        <w:rPr>
          <w:rFonts w:ascii="Calibri" w:hAnsi="Calibri"/>
          <w:b/>
          <w:i/>
          <w:color w:val="9B1C1C"/>
        </w:rPr>
        <w:t>[uncertain: de.]</w:t>
      </w:r>
    </w:p>
    <w:p>
      <w:pPr>
        <w:pStyle w:val="Heading3"/>
      </w:pPr>
      <w:r>
        <w:rPr>
          <w:rFonts w:ascii="Calibri" w:hAnsi="Calibri"/>
          <w:b w:val="0"/>
          <w:i w:val="0"/>
        </w:rPr>
        <w:t>8. POOT.</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y. the! 5</w:t>
      </w:r>
    </w:p>
    <w:p>
      <w:pPr>
        <w:pStyle w:val="Heading3"/>
      </w:pPr>
      <w:r>
        <w:rPr>
          <w:rFonts w:ascii="Calibri" w:hAnsi="Calibri"/>
          <w:b w:val="0"/>
          <w:i w:val="0"/>
        </w:rPr>
        <w:t>NEWB &lt;RKY &amp; DOLE,</w:t>
      </w:r>
    </w:p>
    <w:p>
      <w:r>
        <w:rPr>
          <w:rFonts w:ascii="Calibri" w:hAnsi="Calibri"/>
          <w:b w:val="0"/>
          <w:i w:val="0"/>
        </w:rPr>
        <w:t>. a cee Sa Dimolution. Seuec ctnership he: Hod Hh he inderaliesor ries ihe Shim of pen d Co., was dissolved by 1. Aho-reh the 20th day of Febru y le. mid concern, will be petiled wit, ‘gen, of Chicago, mma, will be bed by eine a tosettle the same.</w:t>
      </w:r>
    </w:p>
    <w:p>
      <w:pPr>
        <w:pStyle w:val="Heading3"/>
      </w:pPr>
      <w:r>
        <w:rPr>
          <w:rFonts w:ascii="Calibri" w:hAnsi="Calibri"/>
          <w:b w:val="0"/>
          <w:i w:val="0"/>
        </w:rPr>
        <w:t>BT BREWSTER.</w:t>
      </w:r>
    </w:p>
    <w:p>
      <w:pPr>
        <w:pStyle w:val="Heading3"/>
      </w:pPr>
      <w:r>
        <w:rPr>
          <w:rFonts w:ascii="Calibri" w:hAnsi="Calibri"/>
          <w:b w:val="0"/>
          <w:i w:val="0"/>
        </w:rPr>
        <w:t>FRAN, LIN BREWSTER,</w:t>
      </w:r>
    </w:p>
    <w:p>
      <w:pPr>
        <w:pStyle w:val="Heading3"/>
      </w:pPr>
      <w:r>
        <w:rPr>
          <w:rFonts w:ascii="Calibri" w:hAnsi="Calibri"/>
          <w:b w:val="0"/>
          <w:i w:val="0"/>
        </w:rPr>
        <w:t>JOHN 8. &amp;- HOGAN..</w:t>
      </w:r>
    </w:p>
    <w:p>
      <w:r>
        <w:rPr>
          <w:rFonts w:ascii="Calibri" w:hAnsi="Calibri"/>
          <w:b w:val="0"/>
          <w:i w:val="0"/>
        </w:rPr>
        <w:t xml:space="preserve">rch 4, 1634, he </w:t>
      </w:r>
      <w:r>
        <w:rPr>
          <w:rFonts w:ascii="Calibri" w:hAnsi="Calibri"/>
          <w:b/>
          <w:i/>
          <w:color w:val="9B1C1C"/>
        </w:rPr>
        <w:t>[uncertain: ¢ will be continued a? the old!]</w:t>
      </w:r>
      <w:r>
        <w:rPr>
          <w:rFonts w:ascii="Calibri" w:hAnsi="Calibri"/>
          <w:b w:val="0"/>
          <w:i w:val="0"/>
        </w:rPr>
        <w:t xml:space="preserve"> </w:t>
      </w:r>
      <w:r>
        <w:rPr>
          <w:rFonts w:ascii="Calibri" w:hAnsi="Calibri"/>
          <w:b/>
          <w:i/>
          <w:color w:val="9B1C1C"/>
        </w:rPr>
        <w:t>[uncertain: 8. ?. Hogan, where he intends:]</w:t>
      </w:r>
      <w:r>
        <w:rPr>
          <w:rFonts w:ascii="Calibri" w:hAnsi="Calibri"/>
          <w:b w:val="0"/>
          <w:i w:val="0"/>
        </w:rPr>
        <w:t xml:space="preserve"> nd 8 ge assortment as here- counts ep be the det March 1834, at ofa Collector. eLicee a</w:t>
      </w:r>
    </w:p>
    <w:p>
      <w:pPr>
        <w:pStyle w:val="Heading3"/>
      </w:pPr>
      <w:r>
        <w:rPr>
          <w:rFonts w:ascii="Calibri" w:hAnsi="Calibri"/>
          <w:b w:val="0"/>
          <w:i w:val="0"/>
        </w:rPr>
        <w:t>JNO.'8. C. HOGAN:</w:t>
      </w:r>
    </w:p>
    <w:p>
      <w:pPr>
        <w:pStyle w:val="Heading3"/>
      </w:pPr>
      <w:r>
        <w:rPr>
          <w:rFonts w:ascii="Calibri" w:hAnsi="Calibri"/>
          <w:b w:val="0"/>
          <w:i w:val="0"/>
        </w:rPr>
        <w:t>~ALSO—</w:t>
      </w:r>
    </w:p>
    <w:p>
      <w:r>
        <w:rPr>
          <w:rFonts w:ascii="Calibri" w:hAnsi="Calibri"/>
          <w:b w:val="0"/>
          <w:i w:val="0"/>
        </w:rPr>
        <w:t>| by lend, 9 eeoall amsortmaent of » low for guine,</w:t>
      </w:r>
    </w:p>
    <w:p>
      <w:pPr>
        <w:pStyle w:val="Heading3"/>
      </w:pPr>
      <w:r>
        <w:rPr>
          <w:rFonts w:ascii="Calibri" w:hAnsi="Calibri"/>
          <w:b w:val="0"/>
          <w:i w:val="0"/>
        </w:rPr>
        <w:t>INO. 8. C. HOGAN,</w:t>
      </w:r>
    </w:p>
    <w:p>
      <w:r>
        <w:rPr>
          <w:rFonts w:ascii="Calibri" w:hAnsi="Calibri"/>
          <w:b w:val="0"/>
          <w:i w:val="0"/>
        </w:rPr>
        <w:t>nme tice is hereby given, that the un- taken out letters of Admin- goods and chattels, rights and rius Hi. Laughton, deceased, and ch “administrator. All persons gainst the estate of the deceas- notified and sequested to exhibit , oF to the Court of Probate for ooh Aa stenieny, Wane nine e@ date hereof, ter hICago,</w:t>
      </w:r>
    </w:p>
    <w:p>
      <w:pPr>
        <w:pStyle w:val="Heading3"/>
      </w:pPr>
      <w:r>
        <w:rPr>
          <w:rFonts w:ascii="Calibri" w:hAnsi="Calibri"/>
          <w:b w:val="0"/>
          <w:i w:val="0"/>
        </w:rPr>
        <w:t>DAVID LAUGHTON. *</w:t>
      </w:r>
    </w:p>
    <w:p>
      <w:r>
        <w:rPr>
          <w:rFonts w:ascii="Calibri" w:hAnsi="Calibri"/>
          <w:b w:val="0"/>
          <w:i w:val="0"/>
        </w:rPr>
        <w:t>Administrator. Scuinet the above estate may be of Collinge &amp; Caton. for a Divorce. 18, } Fook Cucait Court, te M.. an, In Chancery. an. VAUGHAN, the complainant ve entitled cause, having filed u for a divorce from said Dow W. office of the Clerk of the Circuit reaid county and State, and also at the said Dow W. Vanghan is "the State of Minis, Notice is 0 said Dow W. Vi ) that ‘before the Hon. Richard M. ‘said court, at the May term of in the town of Chicago, n the 14th day of May, A. D. the complaint in bill al- ow cane, ifany he have, why feety whould not be grant- 2, 1834.</w:t>
      </w:r>
    </w:p>
    <w:p>
      <w:pPr>
        <w:pStyle w:val="Heading3"/>
      </w:pPr>
      <w:r>
        <w:rPr>
          <w:rFonts w:ascii="Calibri" w:hAnsi="Calibri"/>
          <w:b w:val="0"/>
          <w:i w:val="0"/>
        </w:rPr>
        <w:t>RICH'D. I. HAMILTON,</w:t>
      </w:r>
    </w:p>
    <w:p>
      <w:r>
        <w:rPr>
          <w:rFonts w:ascii="Calibri" w:hAnsi="Calibri"/>
          <w:b w:val="0"/>
          <w:i w:val="0"/>
        </w:rPr>
        <w:t>Clerk Cook Circuit Court. Cook Circuit Court, to the ry ‘Term, 1834, breed, ce in hereby given, to the said reed, of Cook county and State writ of attachment, issued out co of the Circuit Court, inand 4 Cook, and state of Hlinois, da- of March, A. D. 1834, at the , Bristol, pitere: Bowers and _ of the city of Detroit, in the ni ‘tnd against the estate of }, for the sum of two rteen dollars and fifty saven Stephen Forbes, sheriif of said to execute: which said wrie 1d, levied upon the follow: juantity of , Wares ani ting of goods, queens tlery, groceries, and liquors: one store house with its priv- nances, being on lot No. | in o, some account books, divers rene; aleo, one blotter mark ler, together with other books, rth in the said levy; also, all wrest or estate of A. 0, 'T. dwelling house, situate on lot 18, in the town of Chicago, waion of Jonathan R, Hale; for store room, attached to a store house belonging to M. te on block No. 17, in the Now moeen Yes the said Ke | personal ‘and appear the said Ghrenit Come on tho Rt term thereof, to be holden in the town of Chicago, on 1 of May neat, giv: cial he said plaintiff's action, judg- ed against you in fhvor of the rd &amp; Wadham, and the said as aforesaid will be sold 10 sat- coste.-April 12, 1834,</w:t>
      </w:r>
    </w:p>
    <w:p>
      <w:pPr>
        <w:pStyle w:val="Heading3"/>
      </w:pPr>
      <w:r>
        <w:rPr>
          <w:rFonts w:ascii="Calibri" w:hAnsi="Calibri"/>
          <w:b w:val="0"/>
          <w:i w:val="0"/>
        </w:rPr>
        <w:t>ICH'D. 1. HAMILTON,</w:t>
      </w:r>
    </w:p>
    <w:p>
      <w:r>
        <w:rPr>
          <w:rFonts w:ascii="Calibri" w:hAnsi="Calibri"/>
          <w:b w:val="0"/>
          <w:i w:val="0"/>
        </w:rPr>
        <w:t xml:space="preserve">Clerk Circuit Court Cook ch. fis. Att'y. 4w20 Cook Circuit Court, to the May term, A. D. 1834. fon Attachment. bla hereby given to the vaid f the county of Wayne in tho igen, that a writ of attach. ‘the Clovk's office of the Cir- for the county of Cook, and vied the 9th day of March, A. it ot A, O. Ty Breed, of tho d State of Minois, and against id John Hale, for the sum of someday directed to the uty of C to ‘exveute: a been returned by ae wi G is of nection sixteen, town- 9 14 east, in Cook county, » Fight, title, interest or e#- 0 lots No, 1 and 5 im block. n block 72; lot No. 1, 2 and </w:t>
      </w:r>
      <w:r>
        <w:rPr>
          <w:rFonts w:ascii="Calibri" w:hAnsi="Calibri"/>
          <w:b/>
          <w:i/>
          <w:color w:val="9B1C1C"/>
        </w:rPr>
        <w:t>[uncertain: ? Lin block ?1; lote 3, 2,]</w:t>
      </w:r>
      <w:r>
        <w:rPr>
          <w:rFonts w:ascii="Calibri" w:hAnsi="Calibri"/>
          <w:b w:val="0"/>
          <w:i w:val="0"/>
        </w:rPr>
        <w:t xml:space="preserve"> ; lot No. 7 jet No, od 124; also, water lot No. on to the town of st</w:t>
      </w:r>
    </w:p>
    <w:p>
      <w:pPr>
        <w:pStyle w:val="Heading1"/>
        <w:pageBreakBefore/>
      </w:pPr>
      <w:r>
        <w:t>Newspaper Page 4 — Source PDF Page 16</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Just Opened al ‘T the New Store on Water and Clark-s ance and splendid assortm ple: DRY aX Crockery &amp; @ HARDWARE aud Men's and Boys Fur at Cotton Batting, Yar Sheeting and Shirting, all of which will be sold of Cash or Country Chicago, Nov. 1838 09) Se Take Particu HE subscriber havin Stock of Goods, &amp;e lenve for New-York as 000 tlements of his accounts, Sil who are indebted te bi ayment without delays # Fidntly believes: that. th punctual in the payment a that payment, should be as he has not authoria tle any debta due him. forbid any. perron. trusting count, as he will pay nos / Chicago, Jan, 28, 1834. septal d online GA GE Lands fe HE subscriber offers ‘Treets and i tet ett ranj cipal meridian of Military the E. aide of Claire No. side N. War, of 26, tow W. of 3d principal merid: 8. W. qr. of section 23, range 4 west of the 4th pt above lands will be ee Chicago, Jan. 31, 1834 a GMO | QUANTITY. of hi Fletches of Bacon, to be sold wy D. Elston + the public they have fitte for the smoking of Hams ‘are prepared to cominent Chicago, Feb. 15, 1834.</w:t>
      </w:r>
    </w:p>
    <w:p>
      <w:pPr>
        <w:pStyle w:val="Heading3"/>
      </w:pPr>
      <w:r>
        <w:rPr>
          <w:rFonts w:ascii="Calibri" w:hAnsi="Calibri"/>
          <w:b w:val="0"/>
          <w:i w:val="0"/>
        </w:rPr>
        <w:t>' NEW BLA</w:t>
      </w:r>
    </w:p>
    <w:p>
      <w:pPr>
        <w:pStyle w:val="Heading3"/>
      </w:pPr>
      <w:r>
        <w:rPr>
          <w:rFonts w:ascii="Calibri" w:hAnsi="Calibri"/>
          <w:b w:val="0"/>
          <w:i w:val="0"/>
        </w:rPr>
        <w:t>| PIERCE &amp;</w:t>
      </w:r>
    </w:p>
    <w:p>
      <w:r>
        <w:rPr>
          <w:rFonts w:ascii="Calibri" w:hAnsi="Calibri"/>
          <w:b w:val="0"/>
          <w:i w:val="0"/>
        </w:rPr>
        <w:t>OULD reapectfall ants of Chicago a tlements, that they have | business in said town, ne * cage Hotel hare 1h those who may have | in their line of Wuelnes share of patronagr. Dee. 10, 1638 a lt</w:t>
      </w:r>
    </w:p>
    <w:p>
      <w:pPr>
        <w:pStyle w:val="Heading3"/>
      </w:pPr>
      <w:r>
        <w:rPr>
          <w:rFonts w:ascii="Calibri" w:hAnsi="Calibri"/>
          <w:b w:val="0"/>
          <w:i w:val="0"/>
        </w:rPr>
        <w:t>LIVERY</w:t>
      </w:r>
    </w:p>
    <w:p>
      <w:r>
        <w:rPr>
          <w:rFonts w:ascii="Calibri" w:hAnsi="Calibri"/>
          <w:b w:val="0"/>
          <w:i w:val="0"/>
        </w:rPr>
        <w:t>I3E citizent of Chi ed, that a LIVE! atthe of which cag ba bed’ ny ly,) at reasonable charg returned sound as when. gis Fare ee oit recs kept by u ¢</w:t>
      </w:r>
    </w:p>
    <w:p>
      <w:pPr>
        <w:pStyle w:val="Heading3"/>
      </w:pPr>
      <w:r>
        <w:rPr>
          <w:rFonts w:ascii="Calibri" w:hAnsi="Calibri"/>
          <w:b w:val="0"/>
          <w:i w:val="0"/>
        </w:rPr>
        <w:t>THOS.</w:t>
      </w:r>
    </w:p>
    <w:p>
      <w:r>
        <w:rPr>
          <w:rFonts w:ascii="Calibri" w:hAnsi="Calibri"/>
          <w:b w:val="0"/>
          <w:i w:val="0"/>
        </w:rPr>
        <w:t>Com</w:t>
      </w:r>
    </w:p>
    <w:p>
      <w:pPr>
        <w:pStyle w:val="Heading3"/>
      </w:pPr>
      <w:r>
        <w:rPr>
          <w:rFonts w:ascii="Calibri" w:hAnsi="Calibri"/>
          <w:b w:val="0"/>
          <w:i w:val="0"/>
        </w:rPr>
        <w:t>LUMBER E</w:t>
      </w:r>
    </w:p>
    <w:p>
      <w:r>
        <w:rPr>
          <w:rFonts w:ascii="Calibri" w:hAnsi="Calibri"/>
          <w:b w:val="0"/>
          <w:i w:val="0"/>
        </w:rPr>
        <w:t>HE subectiber tak nity of | } commenced the above and will have on hand clear from the Lake, lat! po and all articles in is determined to furs { bent eeynare afforded j Flour, Grain, paki yrewed | try, upon as reasonable t mit. Having charter Boy for the two first tri | furnish the firet articles from acroes the Lake, his friends in Michigar ship lumber or other ar he will receive all article | pay freight and charges, returns upon the eale of also make an advance in articles, if required. Ce on and Col. ‘Sem are Agente, forward any asticle diree i rf I 1 Chicago, Feb, 25, 188</w:t>
      </w:r>
    </w:p>
    <w:p>
      <w:pPr>
        <w:pStyle w:val="Heading3"/>
      </w:pPr>
      <w:r>
        <w:rPr>
          <w:rFonts w:ascii="Calibri" w:hAnsi="Calibri"/>
          <w:b w:val="0"/>
          <w:i w:val="0"/>
        </w:rPr>
        <w:t>WOOMMICE</w:t>
      </w:r>
    </w:p>
    <w:p>
      <w:r>
        <w:rPr>
          <w:rFonts w:ascii="Calibri" w:hAnsi="Calibri"/>
          <w:b/>
          <w:i/>
          <w:color w:val="9B1C1C"/>
        </w:rPr>
        <w:t>[uncertain: Mamsfacturers and ?]</w:t>
      </w:r>
      <w:r>
        <w:rPr>
          <w:rFonts w:ascii="Calibri" w:hAnsi="Calibri"/>
          <w:b w:val="0"/>
          <w:i w:val="0"/>
        </w:rPr>
        <w:t xml:space="preserve"> L No. 109 Jefferson J i bene subscribers kee extensive assortme can with Fpateshes wi or ppproy ‘sonable terms 1 any reguler House in the Merchanta of Chieago an 4 are respectfully invited te » Stock, when thes visit D their orders will, be gr promptly executed,</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G ticago, IN. 300 5 iment of Fancy.and Sta- </w:t>
      </w:r>
      <w:r>
        <w:rPr>
          <w:rFonts w:ascii="Calibri" w:hAnsi="Calibri"/>
          <w:b/>
          <w:i/>
          <w:color w:val="9B1C1C"/>
        </w:rPr>
        <w:t>[uncertain: cops, |, ? ']</w:t>
      </w:r>
      <w:r>
        <w:rPr>
          <w:rFonts w:ascii="Calibri" w:hAnsi="Calibri"/>
          <w:b w:val="0"/>
          <w:i w:val="0"/>
        </w:rPr>
        <w:t xml:space="preserve"> Glass Ware, Chicago, Ap pstroets,</w:t>
      </w:r>
    </w:p>
    <w:p>
      <w:pPr>
        <w:pStyle w:val="Heading3"/>
      </w:pPr>
      <w:r>
        <w:rPr>
          <w:rFonts w:ascii="Calibri" w:hAnsi="Calibri"/>
          <w:b w:val="0"/>
          <w:i w:val="0"/>
        </w:rPr>
        <w:t>4 CUTTLERY,</w:t>
      </w:r>
    </w:p>
    <w:p>
      <w:r>
        <w:rPr>
          <w:rFonts w:ascii="Calibri" w:hAnsi="Calibri"/>
          <w:b w:val="0"/>
          <w:i w:val="0"/>
        </w:rPr>
        <w:t xml:space="preserve">and Cloth CAPS,| Chicage arn and Wicking, WAN r, Blankets, &amp;c. ke. | Messrs. D! ‘at the lowest prices tor EG to in W. KIMBALL. | Conair, and b 1) vo their busines re hand an assort ular Notice. and Soft SOAI ing sold out his entite| sure the public fe. dtc. and Wishing tc] N. B. Cush | on as he tan make set-| aleo for good: I p, he therefore requests him te make immediate Chi. and be hopes tnd con- ILL - hose indebted, will be Lots, f of debts due him, and » made to, him sony. Pina’ dts thao fo/ balance in the ngany one on hie ac- | 20tes ‘endc &gt; such debts. S A. 0. T. BREED. Chisago, Ma i. _P. 8. Eight ne eneeneeerntemcmccemtmmcorene | HOT. re for sale the Sllovig wnshi| . in ren zt vier ot Military Lends.|  PRE-EM . qr. of section 23, town- for sale t . of 3d principal merid- | '* only. 13 mile The 8. W. qr. of vection | Log House an nge 1 E. of the 4th prin- rails on the gr ry Lands. 89 Spacing high prairie, a . 2005, survey No. 709, dian, 10 age ofthe | _ Moreh 9 wnship 8, 8. in ran; ——- </w:t>
      </w:r>
      <w:r>
        <w:rPr>
          <w:rFonts w:ascii="Calibri" w:hAnsi="Calibri"/>
          <w:b/>
          <w:i/>
          <w:color w:val="9B1C1C"/>
        </w:rPr>
        <w:t>[uncertain: aan 7 and? acres offihe| CLLO]</w:t>
      </w:r>
      <w:r>
        <w:rPr>
          <w:rFonts w:ascii="Calibri" w:hAnsi="Calibri"/>
          <w:b w:val="0"/>
          <w:i w:val="0"/>
        </w:rPr>
        <w:t xml:space="preserve"> 3, township De ub a l incipal meridian. ion reasonable tre ‘OULD AVID CA! ApS sit eee igen oon QUOI GS f Mesere. Ne highly flavoured Hama, bad slyaye ke Prpacunticiin Pork, | zens of this to tted up &amp; Soke Bow (rere Bor ns, Bacon, &amp;c. &amp;e-, a + the drying thereof. F 13 Sere) BUSI cnemire (OOM. or. iar Te x ABBOTT, ally inform the inhabit- RIED | » and the neighboring set- and L ve sommnaneed the sberg nearly opposite is y ee 10. walt’ upo: Feb. 25,18 e any kind of work to de E een, on the most lib: Uhay hope to a by | Feb. 25,1 , ea &amp; Bel acd BA r STABLE. elk hicago are hereby inform- $0 qr. ERY STABLE is opened Point, and that prepara-| Fab. 17. nsare being male to ac: | ——————— nodate ee, pales Sad- Fres Oreee, #1} ores Carzia- Ji vill be ber on band. All vey GAl y. or night (for Caph.on-| “Aigo CLO! ges. All property to be fot n.taken from the stable,| 4orit 8, 18: ill be held responsible. } _" id or week,</w:t>
      </w:r>
    </w:p>
    <w:p>
      <w:pPr>
        <w:pStyle w:val="Heading3"/>
      </w:pPr>
      <w:r>
        <w:rPr>
          <w:rFonts w:ascii="Calibri" w:hAnsi="Calibri"/>
          <w:b w:val="0"/>
          <w:i w:val="0"/>
        </w:rPr>
        <w:t>|. EPERSON &amp; CO. }</w:t>
      </w:r>
    </w:p>
    <w:p>
      <w:r>
        <w:rPr>
          <w:rFonts w:ascii="Calibri" w:hAnsi="Calibri"/>
          <w:b w:val="0"/>
          <w:i w:val="0"/>
        </w:rPr>
        <w:t xml:space="preserve">nmission and |by BUSINESS. 40 te ukes this early - barre </w:t>
      </w:r>
      <w:r>
        <w:rPr>
          <w:rFonts w:ascii="Calibri" w:hAnsi="Calibri"/>
          <w:b/>
          <w:i/>
          <w:color w:val="9B1C1C"/>
        </w:rPr>
        <w:t>[uncertain: the public, hat be bas| BO? Pairs o]</w:t>
      </w:r>
      <w:r>
        <w:rPr>
          <w:rFonts w:ascii="Calibri" w:hAnsi="Calibri"/>
          <w:b w:val="0"/>
          <w:i w:val="0"/>
        </w:rPr>
        <w:t xml:space="preserve"> e business extensively,| Feb. 4, 1834 nd as soon as the ice ath, shingles, red ceder J in the lumber line, which - sr inp thy | Pe io’ this Hel orate or ly on hand, at bis Store, | Crossing of th sfotasiaad ledtree tat trot, ( eterms as wil! E ered the Schooner Post BERER AS tripe, he will be able to belie J out | ye that can be procured He would mention to| Set front an, who would wish to Chicago stree articlea to his care, that | Worth and Soi clea directed to him, and | the Tiver, and ge, and make immediate | so wry'ed, St in cash upon all saleable | crossin, sh Calvin Britain em, at St.| erties ss umuel Miller, Michigan | on the river, i who will smmediately | waters of Lak rected to him. of the river an</w:t>
      </w:r>
    </w:p>
    <w:p>
      <w:pPr>
        <w:pStyle w:val="Heading3"/>
      </w:pPr>
      <w:r>
        <w:rPr>
          <w:rFonts w:ascii="Calibri" w:hAnsi="Calibri"/>
          <w:b w:val="0"/>
          <w:i w:val="0"/>
        </w:rPr>
        <w:t>DAV! ;</w:t>
      </w:r>
    </w:p>
    <w:p>
      <w:r>
        <w:rPr>
          <w:rFonts w:ascii="Calibri" w:hAnsi="Calibri"/>
          <w:b w:val="0"/>
          <w:i w:val="0"/>
        </w:rPr>
        <w:t xml:space="preserve">884. a» Migetlitad | level of the 8 | from the hei MK &amp; MOON, etek incl 5 hich, Wholesale Dealers in the tan are ol TS. otra ni p Avenue, Detroit. ing country, ¢ cp constantly for sale, ‘on ite weaterg ment. of WATS, which oral and loca) | h confidence recammend, Hi about it is eas can be hasee d po City of fomr-York. | ihe Fiver at thi ind vicinity, and:citisons |"! shortly be to call and examine their | °7ONEN! from. eratcfally esesived sod sly hizh aun RE RATs ii Msbecd Which wiil bear | edven' ‘ari 5, constantly on hend. | hand; i ORMICK &amp; MOON, | ties of the Ue MAGON &amp; CO, wes 4 hove business in all its| Satie 1 oem on eeaagrita nbd aa and to = tinds of Shows, Chai importas </w:t>
      </w:r>
      <w:r>
        <w:rPr>
          <w:rFonts w:ascii="Calibri" w:hAnsi="Calibri"/>
          <w:b/>
          <w:i/>
          <w:color w:val="9B1C1C"/>
        </w:rPr>
        <w:t>[uncertain: on the' shortest ford ih ? estab]</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berrels F Be for sale "200 barrels Fine Salt, for sale low NEWBERRY! &amp;°DOLE. - |xs‘ peil, 1824. ‘ 18 ae. a S ,0 Seap and Candie nq</w:t>
      </w:r>
    </w:p>
    <w:p>
      <w:pPr>
        <w:pStyle w:val="Heading3"/>
      </w:pPr>
      <w:r>
        <w:rPr>
          <w:rFonts w:ascii="Calibri" w:hAnsi="Calibri"/>
          <w:b w:val="0"/>
          <w:i w:val="0"/>
        </w:rPr>
        <w:t>\UFACTORY.</w:t>
      </w:r>
    </w:p>
    <w:p>
      <w:pPr>
        <w:pStyle w:val="Heading3"/>
      </w:pPr>
      <w:r>
        <w:rPr>
          <w:rFonts w:ascii="Calibri" w:hAnsi="Calibri"/>
          <w:b w:val="0"/>
          <w:i w:val="0"/>
        </w:rPr>
        <w:t>JANIEL ELSTON &amp; CO, | | 9</w:t>
      </w:r>
    </w:p>
    <w:p>
      <w:r>
        <w:rPr>
          <w:rFonts w:ascii="Calibri" w:hAnsi="Calibri"/>
          <w:b w:val="0"/>
          <w:i w:val="0"/>
        </w:rPr>
        <w:t>inform the public, that they have moed the factere of Soap and | , i i hope by unctuality and attention | yi; ecs,a8 well as keeping constantly on as rtment of all. descriptions of Hard | 4), AP, Wir and other Candles, to en-| on jic support. : k paid for Tallow, in any quantity: r |: House Ashes, te} y icage Property. ye wold on the 10th July next, Forty " , fronting on Kinzie and | Michigan | gy; Sale—One third in Cath and the | 20 ree and six months, with approved | py, doreers, bearing erent from date. | ya,</w:t>
      </w:r>
    </w:p>
    <w:p>
      <w:pPr>
        <w:pStyle w:val="Heading3"/>
      </w:pPr>
      <w:r>
        <w:rPr>
          <w:rFonts w:ascii="Calibri" w:hAnsi="Calibri"/>
          <w:b w:val="0"/>
          <w:i w:val="0"/>
        </w:rPr>
        <w:t>JOHN T. TEMPLE. | ¢0'</w:t>
      </w:r>
    </w:p>
    <w:p>
      <w:r>
        <w:rPr>
          <w:rFonts w:ascii="Calibri" w:hAnsi="Calibri"/>
          <w:b w:val="0"/>
          <w:i w:val="0"/>
        </w:rPr>
        <w:t>March 24, 1834. 17 ig ht Blocks for sale in the School Sec- | the J.T. Ts jen: er: p Earth for Sale. ary ot ig this wide world a valley so sweet,” t Nulle vale on the banks of Salt Creek, ee ‘MPTION RIGHT, on said creek, ss p by the subscriber, very cheap—it p ies from Chicago. | There is « good und Stable, and about two thousand ground. About half of: said lot is and the other half wood land. | 3.8. C. HOGAN, |g, Se edie Dee, P2E0 BARRE. |i.</w:t>
      </w:r>
    </w:p>
    <w:p>
      <w:pPr>
        <w:pStyle w:val="Heading3"/>
      </w:pPr>
      <w:r>
        <w:rPr>
          <w:rFonts w:ascii="Calibri" w:hAnsi="Calibri"/>
          <w:b w:val="0"/>
          <w:i w:val="0"/>
        </w:rPr>
        <w:t>D. GRAVES, .</w:t>
      </w:r>
    </w:p>
    <w:p>
      <w:r>
        <w:rPr>
          <w:rFonts w:ascii="Calibri" w:hAnsi="Calibri"/>
          <w:b w:val="0"/>
          <w:i w:val="0"/>
        </w:rPr>
        <w:t xml:space="preserve">D inform the'citizens of Chicago, | of the neighboring settlements, a nenced the Baking Business, in this | ¢p, uth Water-street, a few doors north | i¢ Ne vbury &amp; Dole'e' store, where he | or, keep on hand, frosh Bread, Crackers, &amp;c. and is ready to supply’ the citi- town, es low as can afforded. — | a distance altonded to immediately. et. i Frais! Frits? SHELS Dried 4 juat received | T2 for sale by JUN WaiGnt. Ce Feb. 1834. 1B </w:t>
      </w:r>
      <w:r>
        <w:rPr>
          <w:rFonts w:ascii="Calibri" w:hAnsi="Calibri"/>
          <w:b/>
          <w:i/>
          <w:color w:val="9B1C1C"/>
        </w:rPr>
        <w:t>[uncertain: ?]</w:t>
      </w:r>
      <w:r>
        <w:rPr>
          <w:rFonts w:ascii="Calibri" w:hAnsi="Calibri"/>
          <w:b w:val="0"/>
          <w:i w:val="0"/>
        </w:rPr>
        <w:t xml:space="preserve"> _ or Sale, a</w:t>
      </w:r>
    </w:p>
    <w:p>
      <w:pPr>
        <w:pStyle w:val="Heading3"/>
      </w:pPr>
      <w:r>
        <w:rPr>
          <w:rFonts w:ascii="Calibri" w:hAnsi="Calibri"/>
          <w:b w:val="0"/>
          <w:i w:val="0"/>
        </w:rPr>
        <w:t>) PEACHES, BUTTER, LARD, | 3"</w:t>
      </w:r>
    </w:p>
    <w:p>
      <w:r>
        <w:rPr>
          <w:rFonts w:ascii="Calibri" w:hAnsi="Calibri"/>
          <w:b w:val="0"/>
          <w:i w:val="0"/>
        </w:rPr>
        <w:t xml:space="preserve">Loaf Sugar, 3 pa fs 4. K. BOTSFORD, </w:t>
      </w:r>
      <w:r>
        <w:rPr>
          <w:rFonts w:ascii="Calibri" w:hAnsi="Calibri"/>
          <w:b/>
          <w:i/>
          <w:color w:val="9B1C1C"/>
        </w:rPr>
        <w:t>[uncertain: 1834, ? 14 r]</w:t>
      </w:r>
      <w:r>
        <w:rPr>
          <w:rFonts w:ascii="Calibri" w:hAnsi="Calibri"/>
          <w:b w:val="0"/>
          <w:i w:val="0"/>
        </w:rPr>
        <w:t xml:space="preserve"> Fresh Battcr. * | ai POUNDS of Fresh Better in rolls, this‘ day received and for | th</w:t>
      </w:r>
    </w:p>
    <w:p>
      <w:pPr>
        <w:pStyle w:val="Heading3"/>
      </w:pPr>
      <w:r>
        <w:rPr>
          <w:rFonts w:ascii="Calibri" w:hAnsi="Calibri"/>
          <w:b w:val="0"/>
          <w:i w:val="0"/>
        </w:rPr>
        <w:t>P. PRUYNE &amp; CO. | | 08</w:t>
      </w:r>
    </w:p>
    <w:p>
      <w:r>
        <w:rPr>
          <w:rFonts w:ascii="Calibri" w:hAnsi="Calibri"/>
          <w:b w:val="0"/>
          <w:i w:val="0"/>
        </w:rPr>
        <w:t>1834. fu</w:t>
      </w:r>
    </w:p>
    <w:p>
      <w:pPr>
        <w:pStyle w:val="Heading3"/>
      </w:pPr>
      <w:r>
        <w:rPr>
          <w:rFonts w:ascii="Calibri" w:hAnsi="Calibri"/>
          <w:b w:val="0"/>
          <w:i w:val="0"/>
        </w:rPr>
        <w:t>(ELS OHIO ‘S</w:t>
      </w:r>
    </w:p>
    <w:p>
      <w:r>
        <w:rPr>
          <w:rFonts w:ascii="Calibri" w:hAnsi="Calibri"/>
          <w:b w:val="0"/>
          <w:i w:val="0"/>
        </w:rPr>
        <w:t>sates &gt; ISR na t. boxes Cigars, Forvmale J. K. BOTSFORD, is oh Garden Secds. be ceived a ageortment of Fléicer | |i</w:t>
      </w:r>
    </w:p>
    <w:p>
      <w:pPr>
        <w:pStyle w:val="Heading3"/>
      </w:pPr>
      <w:r>
        <w:rPr>
          <w:rFonts w:ascii="Calibri" w:hAnsi="Calibri"/>
          <w:b w:val="0"/>
          <w:i w:val="0"/>
        </w:rPr>
        <w:t>ARDEN SEEDS. i LS</w:t>
      </w:r>
    </w:p>
    <w:p>
      <w:r>
        <w:rPr>
          <w:rFonts w:ascii="Calibri" w:hAnsi="Calibri"/>
          <w:b w:val="0"/>
          <w:i w:val="0"/>
        </w:rPr>
        <w:t>OVER SEED, by. 3. B. c. HOGAN. wi 634. se} Or More Fleer. th BRELS of fresh groind Superfine | POM, this day Tecaived and for sale |</w:t>
      </w:r>
    </w:p>
    <w:p>
      <w:pPr>
        <w:pStyle w:val="Heading3"/>
      </w:pPr>
      <w:r>
        <w:rPr>
          <w:rFonts w:ascii="Calibri" w:hAnsi="Calibri"/>
          <w:b w:val="0"/>
          <w:i w:val="0"/>
        </w:rPr>
        <w:t>PRUYNE &amp; CO.</w:t>
      </w:r>
    </w:p>
    <w:p>
      <w:pPr>
        <w:pStyle w:val="Heading3"/>
      </w:pPr>
      <w:r>
        <w:rPr>
          <w:rFonts w:ascii="Calibri" w:hAnsi="Calibri"/>
          <w:b w:val="0"/>
          <w:i w:val="0"/>
        </w:rPr>
        <w:t>—ALSO— E</w:t>
      </w:r>
    </w:p>
    <w:p>
      <w:r>
        <w:rPr>
          <w:rFonts w:ascii="Calibri" w:hAnsi="Calibri"/>
          <w:b w:val="0"/>
          <w:i w:val="0"/>
        </w:rPr>
        <w:t xml:space="preserve">le Hard Bread. . of cowed Men's Mhoee, for sale very |‘! </w:t>
      </w:r>
      <w:r>
        <w:rPr>
          <w:rFonts w:ascii="Calibri" w:hAnsi="Calibri"/>
          <w:b/>
          <w:i/>
          <w:color w:val="9B1C1C"/>
        </w:rPr>
        <w:t>[uncertain: P. Pe&amp; CO, | ?*]</w:t>
      </w:r>
      <w:r>
        <w:rPr>
          <w:rFonts w:ascii="Calibri" w:hAnsi="Calibri"/>
          <w:b w:val="0"/>
          <w:i w:val="0"/>
        </w:rPr>
        <w:t xml:space="preserve"> M4. nr</w:t>
      </w:r>
    </w:p>
    <w:p>
      <w:pPr>
        <w:pStyle w:val="Heading3"/>
      </w:pPr>
      <w:r>
        <w:rPr>
          <w:rFonts w:ascii="Calibri" w:hAnsi="Calibri"/>
          <w:b w:val="0"/>
          <w:i w:val="0"/>
        </w:rPr>
        <w:t>RTRAND. |:</w:t>
      </w:r>
    </w:p>
    <w:p>
      <w:r>
        <w:rPr>
          <w:rFonts w:ascii="Calibri" w:hAnsi="Calibri"/>
          <w:b w:val="0"/>
          <w:i w:val="0"/>
        </w:rPr>
        <w:t>wn was t 160 in rear, The streets eet excepted, which in 100 fort wine’ 2 South, they run nearly pale) with | pg 1d are named after the Presidents of States, ‘commencing with Washing. rie Coarse ay . a r ight angles Chicago street. | po atended tment oweto pf oh ti . ded to meet one to the | ti a Che between t! “fees be 0. a situated about 30 feet sbore the St. Joes he, with a gentle decent ch good timber ii p heart of one'of the Yichest coun | ite United Btates ;. with bel a. hienty of good wh f with tile ay reese ib desirable piace oF tesi- We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pace second loge West: . HE ber is the above busi Ly</w:t>
      </w:r>
    </w:p>
    <w:p>
      <w:pPr>
        <w:pStyle w:val="Heading3"/>
      </w:pPr>
      <w:r>
        <w:rPr>
          <w:rFonts w:ascii="Calibri" w:hAnsi="Calibri"/>
          <w:b w:val="0"/>
          <w:i w:val="0"/>
        </w:rPr>
        <w:t>9, HORE</w:t>
      </w:r>
    </w:p>
    <w:p>
      <w:r>
        <w:rPr>
          <w:rFonts w:ascii="Calibri" w:hAnsi="Calibri"/>
          <w:b w:val="0"/>
          <w:i w:val="0"/>
        </w:rPr>
        <w:t>of Franklin and South Water. hen’s Store; will be kept ¢ a good assortment.of</w:t>
      </w:r>
    </w:p>
    <w:p>
      <w:pPr>
        <w:pStyle w:val="Heading3"/>
      </w:pPr>
      <w:r>
        <w:rPr>
          <w:rFonts w:ascii="Calibri" w:hAnsi="Calibri"/>
          <w:b w:val="0"/>
          <w:i w:val="0"/>
        </w:rPr>
        <w:t>1 BOOTS</w:t>
      </w:r>
    </w:p>
    <w:p>
      <w:r>
        <w:rPr>
          <w:rFonts w:ascii="Calibri" w:hAnsi="Calibri"/>
          <w:b w:val="0"/>
          <w:i w:val="0"/>
        </w:rPr>
        <w:t>uited to thecall .of tha scountty, -) Ges vishing Piric Boots, water proof, will be nodated With the best materials, and fa lo atyles &gt;: Bost kinds of work! kept con n hand, or made to order on she prt notic</w:t>
      </w:r>
    </w:p>
    <w:p>
      <w:pPr>
        <w:pStyle w:val="Heading3"/>
      </w:pPr>
      <w:r>
        <w:rPr>
          <w:rFonts w:ascii="Calibri" w:hAnsi="Calibri"/>
          <w:b w:val="0"/>
          <w:i w:val="0"/>
        </w:rPr>
        <w:t>L..W. MONTGOM!</w:t>
      </w:r>
    </w:p>
    <w:p>
      <w:r>
        <w:rPr>
          <w:rFonts w:ascii="Calibri" w:hAnsi="Calibri"/>
          <w:b w:val="0"/>
          <w:i w:val="0"/>
        </w:rPr>
        <w:t>Chicago, Dec. 15, 1833. French Burr .Will Sto: HE subscribers baving iately porch: old establishment of Messrs. Exvuy Jrnow}in the city’ of Buffalo, intend ge ensivcly into the manufacture of Mill. od. will keep-constantly on hand, b touring and Country Work, séveral pais arious kinds gnd sizesy which will enali y short _notic o fill orders on vs e; and | mport their Blocks direct from Franec, hem a decide? advantage in choice of ste nables the subscribers to, offer them mu than they have ever been sold in thi: fy. Also, Dutch Bolting Cloth of every number now used, and of the m proved stamps. Also, Hoisting-Scracs, Lighter Screiva, § dies, Baile and Divers, Domeels Screen Wire, &amp;e. §2. Being also connected with a</w:t>
      </w:r>
    </w:p>
    <w:p>
      <w:pPr>
        <w:pStyle w:val="Heading3"/>
      </w:pPr>
      <w:r>
        <w:rPr>
          <w:rFonts w:ascii="Calibri" w:hAnsi="Calibri"/>
          <w:b w:val="0"/>
          <w:i w:val="0"/>
        </w:rPr>
        <w:t>FOUND</w:t>
      </w:r>
    </w:p>
    <w:p>
      <w:r>
        <w:rPr>
          <w:rFonts w:ascii="Calibri" w:hAnsi="Calibri"/>
          <w:b w:val="0"/>
          <w:i w:val="0"/>
        </w:rPr>
        <w:t>RY, (at Rochester,’ N. very ¢3 . Y2y th furnish MILL CASTINGS of any der shat may be desired. ‘The subscribers at dent they can furnish their western frier any of the'above articles, on better. ters they a be procured at any of the Eastern or 5 iphis, Bal thern marke us the transportation from Buffalo will than from cither of the abote markets, the it will be for the intcrest of mill-rights.a ors at the west, to favor them with their</w:t>
      </w:r>
    </w:p>
    <w:p>
      <w:pPr>
        <w:pStyle w:val="Heading3"/>
      </w:pPr>
      <w:r>
        <w:rPr>
          <w:rFonts w:ascii="Calibri" w:hAnsi="Calibri"/>
          <w:b w:val="0"/>
          <w:i w:val="0"/>
        </w:rPr>
        <w:t>GEORGE W. BUSH &amp;</w:t>
      </w:r>
    </w:p>
    <w:p>
      <w:r>
        <w:rPr>
          <w:rFonts w:ascii="Calibri" w:hAnsi="Calibri"/>
          <w:b w:val="0"/>
          <w:i w:val="0"/>
        </w:rPr>
        <w:t>Buffilo, Feb. 18, 1834.</w:t>
      </w:r>
    </w:p>
    <w:p>
      <w:pPr>
        <w:pStyle w:val="Heading3"/>
      </w:pPr>
      <w:r>
        <w:rPr>
          <w:rFonts w:ascii="Calibri" w:hAnsi="Calibri"/>
          <w:b w:val="0"/>
          <w:i w:val="0"/>
        </w:rPr>
        <w:t>REFERENCES.</w:t>
      </w:r>
    </w:p>
    <w:p>
      <w:r>
        <w:rPr>
          <w:rFonts w:ascii="Calibri" w:hAnsi="Calibri"/>
          <w:b w:val="0"/>
          <w:i w:val="0"/>
        </w:rPr>
        <w:t>8. Tho aC rat, Taylor ko, Y ton. { Townesnd, Coit &amp; Co. t BH. Heywood, Veu Smith E | 5. Holster and Co. §: Rokardtecamy | | Hm Derrena R. Dore and Co. dey ws M.-P. Parker and Co. ” Bemith, Dunkirk. | Britain and Phelan, Gilbert Kaspp, Portland If, | 2. Grifiths and Co. 5. Jouiah Erie. |s U. Kintie, Chicage 3M. Hubbard, Ashtahula.</w:t>
      </w:r>
    </w:p>
    <w:p>
      <w:pPr>
        <w:pStyle w:val="Heading3"/>
      </w:pPr>
      <w:r>
        <w:rPr>
          <w:rFonts w:ascii="Calibri" w:hAnsi="Calibri"/>
          <w:b w:val="0"/>
          <w:i w:val="0"/>
        </w:rPr>
        <w:t>PROSPECTUS</w:t>
      </w:r>
    </w:p>
    <w:p>
      <w:r>
        <w:rPr>
          <w:rFonts w:ascii="Calibri" w:hAnsi="Calibri"/>
          <w:b w:val="0"/>
          <w:i w:val="0"/>
        </w:rPr>
        <w:t xml:space="preserve">FThe ‘Third’ Volume of ‘the K bocker, or New-York Monthly zine. Edited by ‘Timothy Flint. The same amproyemont which has the Publishers of the Knickerbocker past Volumes, will still be adhered to future efforts to gratify the public. The Knickerbocker has: already «ob! name and a success unequalled ip the of Periodical Literature ; and though ncrous friends way haye praised ns too highly, we can only express our g’ for their partiality, and our sincere det tion n.t only to realize, but e ven to as far as possible, the expectation of t lic in the new volume, Permanent arrangements having bee with Mr. FLINT, a gentleman whose seputationss well known in every. par United States, particularly to the.» West, asthe Editor of the pe tha V treght Hevews pe well as author of of the Standard V ‘orks of Ainerican ‘ure, the Publishers of the Knickerboc} spiny him to their friends and patron itor of their Magazine, the colutnns o ill be filled with the resulta of his | well as regular contributions, from ot ‘inguished American Writers, Paulding, la § SLs Kuapp, T Flint, James Hall, 1inisp, John Neal, S. Fay, Mrs. Sigourney, Miss Gould, | thor of ‘A Year in Spain,’ the Author | King’s Secret,’ The Author of ‘Westw The: Author of « Marten Faber’ ‘Tha of ‘The Orcatian Tales,’ The Author « Comic Annual,’ The Author of Oran ti cant,’ The Author of ‘Legends of the The Author of ‘I'he N. Y. Gazetteer, And many other authors and writ </w:t>
      </w:r>
      <w:r>
        <w:rPr>
          <w:rFonts w:ascii="Calibri" w:hAnsi="Calibri"/>
          <w:b/>
          <w:i/>
          <w:color w:val="9B1C1C"/>
        </w:rPr>
        <w:t>[uncertain: known to have contributed to the past ?]</w:t>
      </w:r>
      <w:r>
        <w:rPr>
          <w:rFonts w:ascii="Calibri" w:hAnsi="Calibri"/>
          <w:b w:val="0"/>
          <w:i w:val="0"/>
        </w:rPr>
        <w:t xml:space="preserve"> und for the future we hope to ent Patrons an article or articles from eset foregoing, an welt as from the pens ¢ eek, Percival, Channing, Cooper, } Herbert, Miss wick, Miss’ Leslie pont, Sprague, Willis G. Clark, _ And from others, whose occasiona ings, , although: popplar,; have. not, b een so favorably known to the. Publ whose talents déserve a piace in such s is the Knickerbocker. Add to. this, ¢ chanical Department in’ ite impro.ed and the Knickerbocker vill Hival any I . voted, as hetetofire, to elaborai riews, of short Cte: Criticisms upc a W orks, spirited les, Eesayr, Notices Arts, Views of Society, at Hiome.and / vonmenta onthe Fashion aod.'Tempes Timan, Gleanings fromthe least acces Foreign Publications, and the eaflicat.¢ n Literary end Fashionable Circles, or Metropolis, shall be the Knickerbocker, or New-York ine. lect Life and Literatuse t a Fo pe y _ OF Eaeh Nomber,will contain eigh ize octavo in. burgeoi vhich will adentt of nearly. “ouble pre f letter press heretofore given, rith ap entirely new and beautifol typ Z| for'the Knickerbocker, ) and a) jum paper, of a high finish and’fing 4 J pede cep attention will be | e Ty 1 and Mechanical appes yhile several Engra: ings, in a new and tyle, are in the. engravers’ hande, ef x rom time to time be \. Terms e nentanetes was or | ate eters or heyergre rpm will be "AM Cousins errs paid, by</w:t>
      </w:r>
    </w:p>
    <w:p>
      <w:pPr>
        <w:pStyle w:val="Heading3"/>
      </w:pPr>
      <w:r>
        <w:rPr>
          <w:rFonts w:ascii="Calibri" w:hAnsi="Calibri"/>
          <w:b w:val="0"/>
          <w:i w:val="0"/>
        </w:rPr>
        <w:t>‘TIONS.</w:t>
      </w:r>
    </w:p>
    <w:p>
      <w:r>
        <w:rPr>
          <w:rFonts w:ascii="Calibri" w:hAnsi="Calibri"/>
          <w:b w:val="0"/>
          <w:i w:val="0"/>
        </w:rPr>
        <w:t>EAitor Kei 2 pepedlae os lr teak i to be addressed cme for</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Ca r1ae| ., E..WENTWC See pened a TAVER be comer, a ies South of Ch rele |! Jeading to Ottaw t , as. ccige hms &amp; 2a! i 1|on hand,CORN and OATS. $F. Co-| | Dec. 17, 1833. ooo ae BLLS. MARD | 20: x Ss March @h. ys oe 2 ratlemen |. GREAT GATERARY. | fishiona-|  / aldie's: Oirewlating, Lib onstantly | now. clapsed since. the «sub tices the new incthod-of publishi MERY. — | odical, so asto be transport 41 guine as was his belief of th clagees, of this experimen’ mora than equalled his _e% will enter on a second year ergy and assiduity, Exper improvenents! which ha ; ted ; and others, as they boll for) duced in the course of the tendering to give additiona alle them | anent Pate to the eatery it gives Yhint has been gone, he it Hives | idence of what Thay be a ndeh low: | the subscriber believes that his coun: | tion of facts will be sufficic viction of the advantages « hs, lication, on the minds of | vet have taken the subject The ‘ollowing works have lished in the course of the One hased the SPm | small sum of Five Dora ne ‘ VOL. 1. Gatbndiee Walstein, or the Swedes in they wili| _, Madame Pitcher. . J otion | Memoirs of Cunnt Lavallet ire dang | hci Six Monthy in Amer ends with | Vigne.  Kloaterheim, or t ms than | oy the English Opinm Ent Saltimore, | ‘The Hill and the: Valley, rkets, and | Martineau. all be: tess | “Peavels in Peru, by Edmor i oth Lafayette and Louis Phill pated oth | The Gentle Recruit, a tal &amp; CO, | _ the Subaitern. 6m16 | Sarratoga, by the same. &amp;Familly Tourin South 1 Ba~. Barry. x eay Gelliver. | Lives and Exploits of Banc s» Pease aed] C Macfarlane, k Co. Hurea. | The Italian Exile in Eagle jeny, [Chioe Memoirs of the Dut 7 | He fers Journal of'a Nobleman a &gt; Vienna, Letters from the Stsoephs') hiv Nephew. Editorial N aed ecdotes, &amp;e,. VOL. ott ‘Waeousta, or the ; Knicker- | and Michillimeckinge, by tt y Maga-| Mrs. Lushington’s Journey Hand. Rambles of a Natu: 3 ui man. Life of Dr. John Le er im the |ter Scott. Waltham, a nc o in their |: the Library of Romance Memoirs of Dr. Burney, by lay, author of Evelina, Cee The Black Velvet Bag, Therese by Mise Mitfor s perhaps | Elliott's Letters from tho 3 gratitude | Memoir of Silvio Pellico. eterinina- | Madame Dard's Narrative: &gt; exceed,| Medusa, the pub- | Life and Adventures of the Stuart, and. history of the wen made} land in 1745, 1746. By se literary | Great Britian in 1333, by art ofthe |  exminister of King Chay people of | The story of Captain X—— Western | of Traits of Travel. of several | A Subaltern's Furlouyh, di n Litera-| ica, by Lieut. Coke. kur now. | Editorial Notices, Poetry,” ons asthd| Of the 840 pages which » of which | tents of the two volumes o : , 29| 590 have been inted afi other dis-| leaving 250 which are exc brary.’ Though that porti Timothy | the booksellers much below ul, ‘Theo. | printed on sinall type, stil 1, the Am- | form was @12—equal to » t of ‘Tho | the year, ward ho!’| When the advantages of » Author | are considered, and also th: fre: ‘The poses, euch gets the w: the Out- | diflerence pays the postage e West, | ted, on all hands, that it f re tion on the usual selling ‘pr ters “age | ever attempted; much less | t volumes | subscriber does not found | it to our | patronage alone on the che ch of the | odical, The works publis! sof Hal-| high literary character, as i Francis, | book editions having follc ie, Pier-| ‘Library’ with rspidity, and even at the advanced pric mal Wri | form, has had a most rapid | hitherto| The time and attention o blic, yet | man are almost entirely dey 1a work | lections for the work, and it the Me- | mass of books in. the pub! ed ‘state, | Philadelphia, as well: as fr Fortiga | the most interesting and va : be has had the pleasure of t rate Re-| American public several ws poo new | wise would probably not he es.of the | here. | Abread,| As it is intended to print we of the | ber over tho copies actual essible of | those wishing the work ar | On Dits gusseted (o pend thei erters din thi okt this mode of publicatio ct by a. numerous and ese the friends to fay of sound titerature are ‘ calk *_°A limited nuwiber’of : ‘amount | umes, second series, can sti ; printed | who desire to posses the ch ype, cast | new amd eoop books ever o</w:t>
      </w:r>
    </w:p>
    <w:p>
      <w:pPr>
        <w:pStyle w:val="Heading2"/>
      </w:pPr>
      <w:r>
        <w:t>Column 6</w:t>
      </w:r>
    </w:p>
    <w:p>
      <w:r>
        <w:rPr>
          <w:rFonts w:ascii="Calibri" w:hAnsi="Calibri"/>
          <w:b/>
          <w:i/>
          <w:color w:val="9B1C1C"/>
        </w:rPr>
        <w:t>[uncertain: IOUSE.]</w:t>
      </w:r>
    </w:p>
    <w:p>
      <w:pPr>
        <w:pStyle w:val="Heading3"/>
      </w:pPr>
      <w:r>
        <w:rPr>
          <w:rFonts w:ascii="Calibri" w:hAnsi="Calibri"/>
          <w:b w:val="0"/>
          <w:i w:val="0"/>
        </w:rPr>
        <w:t>AN IMPRO</w:t>
      </w:r>
    </w:p>
    <w:p>
      <w:pPr>
        <w:pStyle w:val="Heading3"/>
      </w:pPr>
      <w:r>
        <w:rPr>
          <w:rFonts w:ascii="Calibri" w:hAnsi="Calibri"/>
          <w:b w:val="0"/>
          <w:i w:val="0"/>
        </w:rPr>
        <w:t>NOVELI</w:t>
      </w:r>
    </w:p>
    <w:p>
      <w:r>
        <w:rPr>
          <w:rFonts w:ascii="Calibri" w:hAnsi="Calibri"/>
          <w:b/>
          <w:i/>
          <w:color w:val="9B1C1C"/>
        </w:rPr>
        <w:t>[uncertain: AN on Tells road]</w:t>
      </w:r>
    </w:p>
    <w:p>
      <w:pPr>
        <w:pStyle w:val="Heading3"/>
      </w:pPr>
      <w:r>
        <w:rPr>
          <w:rFonts w:ascii="Calibri" w:hAnsi="Calibri"/>
          <w:b w:val="0"/>
          <w:i w:val="0"/>
        </w:rPr>
        <w:t>TORTH,</w:t>
      </w:r>
    </w:p>
    <w:p>
      <w:r>
        <w:rPr>
          <w:rFonts w:ascii="Calibri" w:hAnsi="Calibri"/>
          <w:b w:val="0"/>
          <w:i w:val="0"/>
        </w:rPr>
        <w:t xml:space="preserve">The Cheapest T may be e hicago, on we. ith the 1 *Hointende to keep to the onl fountains ofm </w:t>
      </w:r>
      <w:r>
        <w:rPr>
          <w:rFonts w:ascii="Calibri" w:hAnsi="Calibri"/>
          <w:b/>
          <w:i/>
          <w:color w:val="9B1C1C"/>
        </w:rPr>
        <w:t>[uncertain: var in t]</w:t>
      </w:r>
      <w:r>
        <w:rPr>
          <w:rFonts w:ascii="Calibri" w:hAnsi="Calibri"/>
          <w:b w:val="0"/>
          <w:i w:val="0"/>
        </w:rPr>
        <w:t xml:space="preserve"> tone or that t </w:t>
      </w:r>
      <w:r>
        <w:rPr>
          <w:rFonts w:ascii="Calibri" w:hAnsi="Calibri"/>
          <w:b/>
          <w:i/>
          <w:color w:val="9B1C1C"/>
        </w:rPr>
        <w:t>[uncertain: Datin]</w:t>
      </w:r>
      <w:r>
        <w:rPr>
          <w:rFonts w:ascii="Calibri" w:hAnsi="Calibri"/>
          <w:b w:val="0"/>
          <w:i w:val="0"/>
        </w:rPr>
        <w:t xml:space="preserve"> crary Colossn</w:t>
      </w:r>
    </w:p>
    <w:p>
      <w:pPr>
        <w:pStyle w:val="Heading3"/>
      </w:pPr>
      <w:r>
        <w:rPr>
          <w:rFonts w:ascii="Calibri" w:hAnsi="Calibri"/>
          <w:b w:val="0"/>
          <w:i w:val="0"/>
        </w:rPr>
        <w:t>ENTERPRISE.</w:t>
      </w:r>
    </w:p>
    <w:p>
      <w:r>
        <w:rPr>
          <w:rFonts w:ascii="Calibri" w:hAnsi="Calibri"/>
          <w:b w:val="0"/>
          <w:i w:val="0"/>
        </w:rPr>
        <w:t xml:space="preserve">enervating fac </w:t>
      </w:r>
      <w:r>
        <w:rPr>
          <w:rFonts w:ascii="Calibri" w:hAnsi="Calibri"/>
          <w:b/>
          <w:i/>
          <w:color w:val="9B1C1C"/>
        </w:rPr>
        <w:t>[uncertain: absorber Lteluce]</w:t>
      </w:r>
      <w:r>
        <w:rPr>
          <w:rFonts w:ascii="Calibri" w:hAnsi="Calibri"/>
          <w:b w:val="0"/>
          <w:i w:val="0"/>
        </w:rPr>
        <w:t xml:space="preserve"> introduce </w:t>
      </w:r>
      <w:r>
        <w:rPr>
          <w:rFonts w:ascii="Calibri" w:hAnsi="Calibri"/>
          <w:b/>
          <w:i/>
          <w:color w:val="9B1C1C"/>
        </w:rPr>
        <w:t>[uncertain: Babie by pal t]</w:t>
      </w:r>
      <w:r>
        <w:rPr>
          <w:rFonts w:ascii="Calibri" w:hAnsi="Calibri"/>
          <w:b w:val="0"/>
          <w:i w:val="0"/>
        </w:rPr>
        <w:t xml:space="preserve"> the advantages, to all bast, to truth </w:t>
      </w:r>
      <w:r>
        <w:rPr>
          <w:rFonts w:ascii="Calibri" w:hAnsi="Calibri"/>
          <w:b/>
          <w:i/>
          <w:color w:val="9B1C1C"/>
        </w:rPr>
        <w:t>[uncertain: rienee haseved en]</w:t>
      </w:r>
      <w:r>
        <w:rPr>
          <w:rFonts w:ascii="Calibri" w:hAnsi="Calibri"/>
          <w:b w:val="0"/>
          <w:i w:val="0"/>
        </w:rPr>
        <w:t xml:space="preserve"> the mind, not: </w:t>
      </w:r>
      <w:r>
        <w:rPr>
          <w:rFonts w:ascii="Calibri" w:hAnsi="Calibri"/>
          <w:b/>
          <w:i/>
          <w:color w:val="9B1C1C"/>
        </w:rPr>
        <w:t>[uncertain: which the inh]</w:t>
      </w:r>
      <w:r>
        <w:rPr>
          <w:rFonts w:ascii="Calibri" w:hAnsi="Calibri"/>
          <w:b w:val="0"/>
          <w:i w:val="0"/>
        </w:rPr>
        <w:t xml:space="preserve"> ers to explore </w:t>
      </w:r>
      <w:r>
        <w:rPr>
          <w:rFonts w:ascii="Calibri" w:hAnsi="Calibri"/>
          <w:b/>
          <w:i/>
          <w:color w:val="9B1C1C"/>
        </w:rPr>
        <w:t>[uncertain: iristory:r incid]</w:t>
      </w:r>
      <w:r>
        <w:rPr>
          <w:rFonts w:ascii="Calibri" w:hAnsi="Calibri"/>
          <w:b w:val="0"/>
          <w:i w:val="0"/>
        </w:rPr>
        <w:t xml:space="preserve"> hoguever, is suficie again exesuted, ar at a mere recapitula cient to produce con. of his mode of pub those who may reading: and ti et into consideration eras, are broug actualiy been Ans? yeur for the are rec</w:t>
      </w:r>
    </w:p>
    <w:p>
      <w:pPr>
        <w:pStyle w:val="Heading3"/>
      </w:pPr>
      <w:r>
        <w:rPr>
          <w:rFonts w:ascii="Calibri" w:hAnsi="Calibri"/>
          <w:b w:val="0"/>
          <w:i w:val="0"/>
        </w:rPr>
        <w:t>NOVELISTS</w:t>
      </w:r>
    </w:p>
    <w:p>
      <w:r>
        <w:rPr>
          <w:rFonts w:ascii="Calibri" w:hAnsi="Calibri"/>
          <w:b w:val="0"/>
          <w:i w:val="0"/>
        </w:rPr>
        <w:t xml:space="preserve">in Praguc, a povel by upon the sanct gratulate them corvoo she mot y, a tale by Harret probation Novelist'» Mag renient, and the other Not th Holland, by Col. ndiets of Robbers, by hundred and ai Pec </w:t>
      </w:r>
      <w:r>
        <w:rPr>
          <w:rFonts w:ascii="Calibri" w:hAnsi="Calibri"/>
          <w:b/>
          <w:i/>
          <w:color w:val="9B1C1C"/>
        </w:rPr>
        <w:t>[uncertain: or orien]</w:t>
      </w:r>
      <w:r>
        <w:rPr>
          <w:rFonts w:ascii="Calibri" w:hAnsi="Calibri"/>
          <w:b w:val="0"/>
          <w:i w:val="0"/>
        </w:rPr>
        <w:t xml:space="preserve"> of its patrons. Some intent he Part of Caecian, to the of Notices, Poetry, An ecy, a tele of Detroi the &amp; stbor of Ecarte ey from Indie to m sureliet, by De. Good </w:t>
      </w:r>
      <w:r>
        <w:rPr>
          <w:rFonts w:ascii="Calibri" w:hAnsi="Calibri"/>
          <w:b/>
          <w:i/>
          <w:color w:val="9B1C1C"/>
        </w:rPr>
        <w:t>[uncertain: here being altel]</w:t>
      </w:r>
      <w:r>
        <w:rPr>
          <w:rFonts w:ascii="Calibri" w:hAnsi="Calibri"/>
          <w:b w:val="0"/>
          <w:i w:val="0"/>
        </w:rPr>
        <w:t xml:space="preserve"> by Sir Wal by Marame DArl </w:t>
      </w:r>
      <w:r>
        <w:rPr>
          <w:rFonts w:ascii="Calibri" w:hAnsi="Calibri"/>
          <w:b/>
          <w:i/>
          <w:color w:val="9B1C1C"/>
        </w:rPr>
        <w:t>[uncertain: all Mademoisell]</w:t>
      </w:r>
      <w:r>
        <w:rPr>
          <w:rFonts w:ascii="Calibri" w:hAnsi="Calibri"/>
          <w:b w:val="0"/>
          <w:i w:val="0"/>
        </w:rPr>
        <w:t xml:space="preserve"> North of Barope e of the Shipwreck of he Chevalier Ch ly Robert Chamber: Baron D' Haussex, The advanti asles X by the autbe </w:t>
      </w:r>
      <w:r>
        <w:rPr>
          <w:rFonts w:ascii="Calibri" w:hAnsi="Calibri"/>
          <w:b/>
          <w:i/>
          <w:color w:val="9B1C1C"/>
        </w:rPr>
        <w:t>[uncertain: E to tod]</w:t>
      </w:r>
      <w:r>
        <w:rPr>
          <w:rFonts w:ascii="Calibri" w:hAnsi="Calibri"/>
          <w:b w:val="0"/>
          <w:i w:val="0"/>
        </w:rPr>
        <w:t xml:space="preserve"> descriptive of Auner- compose the col work they seller, so that, cil the price in bool </w:t>
      </w:r>
      <w:r>
        <w:rPr>
          <w:rFonts w:ascii="Calibri" w:hAnsi="Calibri"/>
          <w:b/>
          <w:i/>
          <w:color w:val="9B1C1C"/>
        </w:rPr>
        <w:t>[uncertain: 2U06 4UE]</w:t>
      </w:r>
      <w:r>
        <w:rPr>
          <w:rFonts w:ascii="Calibri" w:hAnsi="Calibri"/>
          <w:b w:val="0"/>
          <w:i w:val="0"/>
        </w:rPr>
        <w:t xml:space="preserve"> simultaneoush scernicon dollars for of circulation by m that, in clut </w:t>
      </w:r>
      <w:r>
        <w:rPr>
          <w:rFonts w:ascii="Calibri" w:hAnsi="Calibri"/>
          <w:b/>
          <w:i/>
          <w:color w:val="9B1C1C"/>
        </w:rPr>
        <w:t>[uncertain: to Craness]</w:t>
      </w:r>
      <w:r>
        <w:rPr>
          <w:rFonts w:ascii="Calibri" w:hAnsi="Calibri"/>
          <w:b w:val="0"/>
          <w:i w:val="0"/>
        </w:rPr>
        <w:t xml:space="preserve"> work </w:t>
      </w:r>
      <w:r>
        <w:rPr>
          <w:rFonts w:ascii="Calibri" w:hAnsi="Calibri"/>
          <w:b/>
          <w:i/>
          <w:color w:val="9B1C1C"/>
        </w:rPr>
        <w:t>[uncertain: which]</w:t>
      </w:r>
      <w:r>
        <w:rPr>
          <w:rFonts w:ascii="Calibri" w:hAnsi="Calibri"/>
          <w:b w:val="0"/>
          <w:i w:val="0"/>
        </w:rPr>
        <w:t xml:space="preserve"> these cannot b shall b tirely out of the from the Atlan ularly servicea </w:t>
      </w:r>
      <w:r>
        <w:rPr>
          <w:rFonts w:ascii="Calibri" w:hAnsi="Calibri"/>
          <w:b/>
          <w:i/>
          <w:color w:val="9B1C1C"/>
        </w:rPr>
        <w:t>[uncertain: and el be con]</w:t>
      </w:r>
      <w:r>
        <w:rPr>
          <w:rFonts w:ascii="Calibri" w:hAnsi="Calibri"/>
          <w:b w:val="0"/>
          <w:i w:val="0"/>
        </w:rPr>
        <w:t xml:space="preserve"> erary nd everyanged in cal liverary gentle their exertions, i evoted to making ne </w:t>
      </w:r>
      <w:r>
        <w:rPr>
          <w:rFonts w:ascii="Calibri" w:hAnsi="Calibri"/>
          <w:b/>
          <w:i/>
          <w:color w:val="9B1C1C"/>
        </w:rPr>
        <w:t>[uncertain: be institution to]</w:t>
      </w:r>
      <w:r>
        <w:rPr>
          <w:rFonts w:ascii="Calibri" w:hAnsi="Calibri"/>
          <w:b w:val="0"/>
          <w:i w:val="0"/>
        </w:rPr>
        <w:t xml:space="preserve"> </w:t>
      </w:r>
      <w:r>
        <w:rPr>
          <w:rFonts w:ascii="Calibri" w:hAnsi="Calibri"/>
          <w:b/>
          <w:i/>
          <w:color w:val="9B1C1C"/>
        </w:rPr>
        <w:t>[uncertain: STeal Drie]</w:t>
      </w:r>
      <w:r>
        <w:rPr>
          <w:rFonts w:ascii="Calibri" w:hAnsi="Calibri"/>
          <w:b w:val="0"/>
          <w:i w:val="0"/>
        </w:rPr>
        <w:t xml:space="preserve"> </w:t>
      </w:r>
      <w:r>
        <w:rPr>
          <w:rFonts w:ascii="Calibri" w:hAnsi="Calibri"/>
          <w:b/>
          <w:i/>
          <w:color w:val="9B1C1C"/>
        </w:rPr>
        <w:t>[uncertain: TO TERAI]</w:t>
      </w:r>
      <w:r>
        <w:rPr>
          <w:rFonts w:ascii="Calibri" w:hAnsi="Calibri"/>
          <w:b w:val="0"/>
          <w:i w:val="0"/>
        </w:rPr>
        <w:t xml:space="preserve"> aluable matter; at I bringing before the This premiu worka </w:t>
      </w:r>
      <w:r>
        <w:rPr>
          <w:rFonts w:ascii="Calibri" w:hAnsi="Calibri"/>
          <w:b/>
          <w:i/>
          <w:color w:val="9B1C1C"/>
        </w:rPr>
        <w:t>[uncertain: wach orber]</w:t>
      </w:r>
      <w:r>
        <w:rPr>
          <w:rFonts w:ascii="Calibri" w:hAnsi="Calibri"/>
          <w:b w:val="0"/>
          <w:i w:val="0"/>
        </w:rPr>
        <w:t xml:space="preserve"> lee, to be chose hate been reprinted ally eubscribed for. </w:t>
      </w:r>
      <w:r>
        <w:rPr>
          <w:rFonts w:ascii="Calibri" w:hAnsi="Calibri"/>
          <w:b/>
          <w:i/>
          <w:color w:val="9B1C1C"/>
        </w:rPr>
        <w:t>[uncertain: on ve smalinum.]</w:t>
      </w:r>
      <w:r>
        <w:rPr>
          <w:rFonts w:ascii="Calibri" w:hAnsi="Calibri"/>
          <w:b w:val="0"/>
          <w:i w:val="0"/>
        </w:rPr>
        <w:t xml:space="preserve"> to have l are respectfully re- is de carly as possi of popalar not ion cap be supported punctual l led upon for their f the firm vol. it be had by thom claiming no cor -beepest eclection of offere WALDIE he addressed to street, Philadelphia. er have be ginally propor than tilly The work will ut favor or partial Ordere must be t</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OVED EDITIQNT OF THE ,</w:t>
      </w:r>
    </w:p>
    <w:p>
      <w:pPr>
        <w:pStyle w:val="Heading3"/>
      </w:pPr>
      <w:r>
        <w:rPr>
          <w:rFonts w:ascii="Calibri" w:hAnsi="Calibri"/>
          <w:b w:val="0"/>
          <w:i w:val="0"/>
        </w:rPr>
        <w:t>IS T’S MAGAZINE,</w:t>
      </w:r>
    </w:p>
    <w:p>
      <w:r>
        <w:rPr>
          <w:rFonts w:ascii="Calibri" w:hAnsi="Calibri"/>
          <w:b w:val="0"/>
          <w:i w:val="0"/>
        </w:rPr>
        <w:t>t Work: excr offered tothe Peblic, onfidently\aserted, that in no de- bi of.literature haso complete and olution been effecteding in that tb vel and Romance belong. Only a e passed, since she perusal of this ‘ ture was ap acknowledgod poison | * ‘4 ful mind—prevanting, the grawth slligence; and corrupting the very. norality.. Not more truly) howe- abservation apply to the publica- duy tari the reverse does to those great abthorof Waverly—the lit}. s of our Augustan age—beheld the } &gt;) cility with which those spurious assed into favor and popularity .ccurate’ knowledge of the mature- | ** blic mind fora new and loftier pur-| &gt; Golconda of intellectaal: treasures |: own, clevated the Novel irom bom- 4. nd feeling; front the disrepute of | dignity of a study; thus giving.t0 tne of'a vation; but of the evil. | f a brilliant and beneficial direction | Sy since has contributed to devel- ] herent attractions of his publica. fas the agnal success which ex. | on after edition, soon induced oth. |) 4 » new regions of instruction, from |. ! return, enriching and enriched, | ‘&gt; ite inmense and inexhaustible | dent, and custom, and charactor, }..! ‘ard reality, was, ag it were, her- |: ed'to the snultitude, so ponderous} nes, and so, drowsy its details. It{) r, is part and parecl of our. daily times, and those who made them ght before us withall the vividness} ‘ fo select from the works of such present to the public only such as} 1 ded hy their intrinsic value, has cipal object ‘of the publishers ofthe S MAGAZINE. | They have thus }; and being convinced that suc- n_ undertaking. is dependent alone étion ofthe publicimind, they con. | arr nselves that their exertionsta keep | tra demands and judgment have 3e- st extensive and encouraging ap-| | etors having concluded it advisa: ite forthe present size in which th azine is published, one more con. portable, as nniform with that of Wels of the day, that work will on ynlof the current volunio be din 12:n0, numbers each toeton- sand every four. numbers to form hus, at the expiration of a year,| |‘ ontaining two thousand five } 4! oty-two pages of the very flow- 1 Titerature’ be added to the Tivrary tion of making the Novelist’s Mag- | tor ly publication, with the idea that | mo huld feel mtore interested in the fre- | the appedrance, has been entertained | of, ptore; but a more mature consider || po Waltogether by a desire to render |’ or ite roading us uninterrupted area ; convinced thom of the superior | ita f their present profiotal. Tt will | rig nfine the postage expense tO its | err wamount, but will §ll up the more | mo us with which weekly Novel pab- [an plex the interested and therefore | pre cr. They alone who have felt the | ad dant up or unexpect- | sul on or rather suspension of of their | to nre can only appreciate the gront- | ma hose publications, which come like | giv "bringing, if a lesy frequent, at ‘but copious and perhaps complete mon- | we It may by some, be considered that | col tals more matter than a se, | bo ugh this is nota general, | the Prroncous impression, the proprie- | cus comparison on thatscore, Withany | ‘ yubdlication of the day; and as to the | ey are determined that it shall be able | alt! gh and creditable competition. — | zen tages peculiarly possessed by the | enc the Noveliat's Magazine are de- | not | constant and dircet intercourse | the don publishers, by: which they re- | yie at British Novels, ax soon ay tran- | des ia Country, and from the facil. | Gr conne with montextensive| J blishmont in ftiladelphia gives | bay inting at the shortest notice any | the ay undertake, olf: for example, |est wish to furnish as part of their | les sany new English Novel, they eun | tho rly adateas any Atmerican hook: are Gistant subscribers may receive it | cor y with the booksellers republi- | the large cities, and at but a trifling | ern stage, I words for this publication, instruc. | go, sand interest shall, as they hither. | for Tost carefully regarded, When | of | be fount in the modern preag, re-| wh be had to those, sterling produc: |iga mer day, which, boing nluost en- | ths print are comparatively but little | to | werefore the more valuable, tot twaiding inthe country, remote | self ntic towns, this will boa partic. | mor able work, as supplying their tit- | the on the best mothod that couldibe| A atan unprecedentedly low. price, | to | ty use every availa means of ma- | ral lists Magazine interesting and enl- | to | ibera, and far, the purpose of giving | don to American Writers to stimulate | sou the publishers propose a premium of 7 85OO. Is t [THOR OF THE REST NOVEL; ; nal Sobject,which shall be pre-e | efore the Ist of October, 1 in will be awarded by a Cot I en for the purpose, and asit ix pre- | peri corasfal competitor wilh possess | por , the publishers of tho Novedist’s|' 1 des using it for that work, engage | over nted in hanikome hook form, cor. | peri he BEST LONDON EDITIONS Py x els. For every thousand copica|’ ‘II hus ‘printed, which may bo sold, | g1" | all receive, in addition to the | ques Dollars, FIFTY DOLLARS, or to th every hundred, pvels: presented. for the premium ove unsuceessfal, will be reternud ctive authors, the publishers uitrol over any but that to which be. Syereels ; iMtended ne competitors for thi t be conveyed free of postage, :' Ti the publishers, prior to the Ist] 00 3, proc’ ‘tho Novelist’s Magozinois FIVE | Ure</w:t>
      </w:r>
    </w:p>
    <w:p>
      <w:pPr>
        <w:pStyle w:val="Heading3"/>
      </w:pPr>
      <w:r>
        <w:rPr>
          <w:rFonts w:ascii="Calibri" w:hAnsi="Calibri"/>
          <w:b w:val="0"/>
          <w:i w:val="0"/>
        </w:rPr>
        <w:t>ER ANNUM, PAYABLE IN| Jo</w:t>
      </w:r>
    </w:p>
    <w:p>
      <w:r>
        <w:rPr>
          <w:rFonts w:ascii="Calibri" w:hAnsi="Calibri"/>
          <w:b w:val="0"/>
          <w:i w:val="0"/>
        </w:rPr>
        <w:t>and the wliole quantity ofreading| Ct gle year will be equal to more} Jo nes ofthe English editions, ‘The|  M. ich it will be printed will be off Ce ty, and thie type entirely new. De Ii be continued to be issued se-} Zh nda title-pago will accompany | Wi ber, #0 that the four will form 9! L. hundred and thirty-two pages.” | Cay there intended isting a limiter rasins, persons wishing tesat-| Col ested to do eo without delay, ) addressed to Wi</w:t>
      </w:r>
    </w:p>
    <w:p>
      <w:pPr>
        <w:pStyle w:val="Heading3"/>
      </w:pPr>
      <w:r>
        <w:rPr>
          <w:rFonts w:ascii="Calibri" w:hAnsi="Calibri"/>
          <w:b w:val="0"/>
          <w:i w:val="0"/>
        </w:rPr>
        <w:t>-C ALEXANDER &amp; CO. 4.</w:t>
      </w:r>
    </w:p>
    <w:p>
      <w:r>
        <w:rPr>
          <w:rFonts w:ascii="Calibri" w:hAnsi="Calibri"/>
          <w:b w:val="0"/>
          <w:i w:val="0"/>
        </w:rPr>
        <w:t>A</w:t>
      </w:r>
    </w:p>
    <w:p>
      <w:pPr>
        <w:pStyle w:val="Heading3"/>
      </w:pPr>
      <w:r>
        <w:rPr>
          <w:rFonts w:ascii="Calibri" w:hAnsi="Calibri"/>
          <w:b w:val="0"/>
          <w:i w:val="0"/>
        </w:rPr>
        <w:t>JON</w:t>
      </w:r>
    </w:p>
    <w:p>
      <w:r>
        <w:rPr>
          <w:rFonts w:ascii="Calibri" w:hAnsi="Calibri"/>
          <w:b w:val="0"/>
          <w:i w:val="0"/>
        </w:rPr>
        <w:t>Stat Cari</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For the Information “f the Pub) re Ofiie Publi POS] CoacHyE</w:t>
      </w:r>
    </w:p>
    <w:p>
      <w:pPr>
        <w:pStyle w:val="Heading3"/>
      </w:pPr>
      <w:r>
        <w:rPr>
          <w:rFonts w:ascii="Calibri" w:hAnsi="Calibri"/>
          <w:b w:val="0"/>
          <w:i w:val="0"/>
        </w:rPr>
        <w:t>_ &gt; IN ILLINOIS,</w:t>
      </w:r>
    </w:p>
    <w:p>
      <w:r>
        <w:rPr>
          <w:rFonts w:ascii="Calibri" w:hAnsi="Calibri"/>
          <w:b w:val="0"/>
          <w:i w:val="0"/>
        </w:rPr>
        <w:t xml:space="preserve">. From St. Louis, by way of G, Hall and Jacksonville to Sprig Week, 1:0 miles, throuphin? days Fron St. Louis, by wa Springfield, twice a week : ne dayr, fire $5 00. s From Springfield by way of Shel! yy; ris, &amp;e. to Terre Haute, Ia, uae sel miles, through in 3 days, fare So 00, ., From Springfield by way of M' Guu; sn Hillsboro! to Vandalia, the say wice a week, 9) iniles, through j fe $5 00, : igh ind 1. . From Springfield by way of Syl Beardstown, once a wel ioe ‘ ib a day, fare $2 50, } From Springfield by way Ir} Pleasant Grove to. Peor Pe ae ue we through in 1 day, fare x4 9, ~ From Peoria by way of Bureau Gro Dixon's Ferry to Galena, iw’ miles, through in 3 days, taro $10 pe . From Peoria by way of Hennepin 100 once a week, 85 miles, through in | }.9 fare $5 00, j . From Ottawa by way of Holdenny, Walker's Grove and Laughton's ts ee once a.woek, 80 miles, through fare $5.00," ae Remarks.—Tho, connection at Terre vith the Cincinnati route, 1s made 50 ay vent delay to persons going West or N, With the Detroit Mail, connection is q hicago, so that the mail leaves for St p hext morning after arriving at Chica rrives at St. Louis in six days trom </w:t>
      </w:r>
      <w:r>
        <w:rPr>
          <w:rFonts w:ascii="Calibri" w:hAnsi="Calibri"/>
          <w:b/>
          <w:i/>
          <w:color w:val="9B1C1C"/>
        </w:rPr>
        <w:t>[uncertain: ravelling by day light, ?]</w:t>
      </w:r>
    </w:p>
    <w:p>
      <w:pPr>
        <w:pStyle w:val="Heading3"/>
      </w:pPr>
      <w:r>
        <w:rPr>
          <w:rFonts w:ascii="Calibri" w:hAnsi="Calibri"/>
          <w:b w:val="0"/>
          <w:i w:val="0"/>
        </w:rPr>
        <w:t>WIN</w:t>
      </w:r>
    </w:p>
    <w:p>
      <w:r>
        <w:rPr>
          <w:rFonts w:ascii="Calibri" w:hAnsi="Calibri"/>
          <w:b w:val="0"/>
          <w:i w:val="0"/>
        </w:rPr>
        <w:t>rolltou, Edwards) Ry WIS mites,</w:t>
      </w:r>
    </w:p>
    <w:p>
      <w:pPr>
        <w:pStyle w:val="Heading3"/>
      </w:pPr>
      <w:r>
        <w:rPr>
          <w:rFonts w:ascii="Calibri" w:hAnsi="Calibri"/>
          <w:b w:val="0"/>
          <w:i w:val="0"/>
        </w:rPr>
        <w:t>RS, MILLS &amp;</w:t>
      </w:r>
    </w:p>
    <w:p>
      <w:r>
        <w:rPr>
          <w:rFonts w:ascii="Calibri" w:hAnsi="Calibri"/>
          <w:b w:val="0"/>
          <w:i w:val="0"/>
        </w:rPr>
        <w:t>PS. The Route from Chicago to Dixo and Galena, in four Horse Post ( ves Chicago every Thursday, thus 1 | perfect connection with the Detroit ms</w:t>
      </w:r>
    </w:p>
    <w:p>
      <w:pPr>
        <w:pStyle w:val="Heading3"/>
      </w:pPr>
      <w:r>
        <w:rPr>
          <w:rFonts w:ascii="Calibri" w:hAnsi="Calibri"/>
          <w:b w:val="0"/>
          <w:i w:val="0"/>
        </w:rPr>
        <w:t>JOD. WINTERS &amp;</w:t>
      </w:r>
    </w:p>
    <w:p>
      <w:r>
        <w:rPr>
          <w:rFonts w:ascii="Calibri" w:hAnsi="Calibri"/>
          <w:b w:val="0"/>
          <w:i w:val="0"/>
        </w:rPr>
        <w:t>January, 1834.</w:t>
      </w:r>
    </w:p>
    <w:p>
      <w:pPr>
        <w:pStyle w:val="Heading3"/>
      </w:pPr>
      <w:r>
        <w:rPr>
          <w:rFonts w:ascii="Calibri" w:hAnsi="Calibri"/>
          <w:b w:val="0"/>
          <w:i w:val="0"/>
        </w:rPr>
        <w:t>PROSPECTUS</w:t>
      </w:r>
    </w:p>
    <w:p>
      <w:r>
        <w:rPr>
          <w:rFonts w:ascii="Calibri" w:hAnsi="Calibri"/>
          <w:b w:val="0"/>
          <w:i w:val="0"/>
        </w:rPr>
        <w:t>or ane. GHICGAGO Dutoopa</w:t>
      </w:r>
    </w:p>
    <w:p>
      <w:pPr>
        <w:pStyle w:val="Heading3"/>
      </w:pPr>
      <w:r>
        <w:rPr>
          <w:rFonts w:ascii="Calibri" w:hAnsi="Calibri"/>
          <w:b w:val="0"/>
          <w:i w:val="0"/>
        </w:rPr>
        <w:t>A POLITIC AND MISCELLANEOUS JOU)</w:t>
      </w:r>
    </w:p>
    <w:p>
      <w:r>
        <w:rPr>
          <w:rFonts w:ascii="Calibri" w:hAnsi="Calibri"/>
          <w:b w:val="0"/>
          <w:i w:val="0"/>
        </w:rPr>
        <w:t>Poblished at Chicuyo, Cook ev. Nt, fed dome Ta appearing before the public av the ce ‘or of a Journal of the above cheracter, ron CUstom seenix to impose Upon the le necessity of laying before the People those views and principles by which ects ‘to be governed in his editorial eat The Political complexion of the “Den anniv be inistaken, fur it will be in fae name implies, As th cae of | Ht, and the adherent of the People’ nment, the Democrat will sustain io: nost of its ability, the Democrsey of 1h ind of the Union; believing i rominent and Jeading wes dtninistration, well eal ults to promote are of the Nati % seoure te our Republican Guyeritas nanenicy and stability, we cannot hes ve to ita firm, uniform ut while we thus frankly avow our own ye are not 69 welfish ay to exclude fr ‘olumns of the Democrat, such articles 4 temperately wWrithen upon any snlje be editor way dees suitable for ae wape unsiOn, he important sbject of the next Ei 'y will soon again agitate the public ini Ithoagh we in common with onr fell ens, will doubtless have an individual noo, yet, should become necessar ot hesitate’ to sacrifi own feeling he altar of public good: consequently » ield our support to the individual wher ewignated for that important otice, | iroat Republican Party of the Union, In relation to our awn politirs, the edit ave but one motive, and that motive | he advantement of the most important sts of the State. Alike a stranger to eading politicians, he is of course frv howe personal predilections w re apt to entertain for their political fay onsequeutly hig support of, or oype: he pleiclane of Minis, must be entire roed by “anessures, and not regulated by The rapidly increasing importance of » in a commercial point of view, cal or the speedy commencement f the long contemplated Canal or Hai hich is to) conncet the waters of Lake gan With thowe of the Dlinois River: hs work is one of vast importance, » 1 Chicago, but the State at large, and » the Great West, the editor will exe olf, and also solicits communications tro lore coriversant with the subject, to § he people to thei¢ truc interrst A large: portion of our paper will be ¢ » the corrert developement of the grea ul resourety of Our flourishing State, as » the disvemingtion of the latest foreis ommntic intelligence. : papain every Tuesday, in the vill Shieago, Cook’ co. I}, in the building ¢ corner of South, Water and Clarkstt</w:t>
      </w:r>
    </w:p>
    <w:p>
      <w:pPr>
        <w:pStyle w:val="Heading3"/>
      </w:pPr>
      <w:r>
        <w:rPr>
          <w:rFonts w:ascii="Calibri" w:hAnsi="Calibri"/>
          <w:b w:val="0"/>
          <w:i w:val="0"/>
        </w:rPr>
        <w:t>TERMS.</w:t>
      </w:r>
    </w:p>
    <w:p>
      <w:r>
        <w:rPr>
          <w:rFonts w:ascii="Calibri" w:hAnsi="Calibri"/>
          <w:b w:val="0"/>
          <w:i w:val="0"/>
        </w:rPr>
        <w:t>I. The Chicago Democrat is printed on rial shout, and-alforded to subscribers 4 1LAKS and eEete cRNTS, payable in ADVA LS Any person procuring ix subveri or, and forwarding the amount of thi riptions for the same, will be entitled to r wratis, i ILE. Apvewrisnseets,—For 17 lines oF ' bY tor the first, and 25 cents fir every | ent ingestion. A liberal discount will be those who advertise by the year: VOB WHT eT Ge Attached to this. office in an assortie 1B TYPE, which are inferior to none | ate, Books, Pamphlets, Blanks, Han ards, dc. eaccuted with neatness and der} Jed ecided 31 The following gentlemen will confer 4 usp by ating Ss Agents for the Democt occuring subreribors and forwarding the Te 7 amounts to us. Joseph Cloud taq. Ottawa. Chatiew dunn, P.M. Golconda, John Colman, P. M. Waterloo, M. Mobby, Exq. Springfield. Cols daven W. Crain, Pekin, Doot..WWm. H. Efner, Bloomington. Chouns Harteel! esq. Hennipin. Win. Mitchell, ay Peoria. PB. BMY Plaiufield, Cook vo. Paupau P.O. do, erritory. higan " Sof, Thonias Fitzgerald, 81, Josephs, New-York. 7m. Jones esq. Buftalo. _G, Hoyt ang. Watertown.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April 23,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April 23, 1834 - OCR-Assisted Research Transcription</dc:title>
  <dc:subject>Volume I, Number 21; source PDF pages 13-16</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