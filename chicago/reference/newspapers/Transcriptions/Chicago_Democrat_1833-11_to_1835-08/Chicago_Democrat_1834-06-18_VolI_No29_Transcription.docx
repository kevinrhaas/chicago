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18, 1834</w:t>
      </w:r>
    </w:p>
    <w:p>
      <w:pPr>
        <w:spacing w:before="120" w:after="360"/>
        <w:jc w:val="center"/>
      </w:pPr>
      <w:r>
        <w:rPr>
          <w:rFonts w:ascii="Calibri" w:hAnsi="Calibri"/>
          <w:b/>
          <w:sz w:val="22"/>
        </w:rPr>
        <w:t xml:space="preserve">Issue: </w:t>
      </w:r>
      <w:r>
        <w:rPr>
          <w:rFonts w:ascii="Calibri" w:hAnsi="Calibri"/>
          <w:sz w:val="22"/>
        </w:rPr>
        <w:t>Volume I, Number 29</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9-12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9</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POETRY.</w:t>
      </w:r>
    </w:p>
    <w:p>
      <w:r>
        <w:rPr>
          <w:rFonts w:ascii="Calibri" w:hAnsi="Calibri"/>
          <w:b w:val="0"/>
          <w:i w:val="0"/>
        </w:rPr>
        <w:t>The Fishermnn's Daughter. From the Caske</w:t>
      </w:r>
    </w:p>
    <w:p>
      <w:pPr>
        <w:pStyle w:val="Heading3"/>
      </w:pPr>
      <w:r>
        <w:rPr>
          <w:rFonts w:ascii="Calibri" w:hAnsi="Calibri"/>
          <w:b w:val="0"/>
          <w:i w:val="0"/>
        </w:rPr>
        <w:t>IT RICRARD TENY SHITH</w:t>
      </w:r>
    </w:p>
    <w:p>
      <w:r>
        <w:rPr>
          <w:rFonts w:ascii="Calibri" w:hAnsi="Calibri"/>
          <w:b w:val="0"/>
          <w:i w:val="0"/>
        </w:rPr>
        <w:t>When the morning sun in breaking In a pure and cloudless sky, And the sleeping world is waking Then we leave our humble dwelling, With a burst of melody: Pat our little bark to sea, And though angry waves be avelling Sull we sing, O, merrily, Merily, O, merrily. When the storm is madly roaring And Death walks upon the wave, Then we think of frienda deplorin Lest we and a watery grave Think then of our lowly dwelling While the winds pipe drearily, Like wild dirges o'er us awelling. Bill we sing, O, merrily, Merrily, O, merrily. But our tolls and dangers oret Then the faggote brightly burn; Soon the festive board they cover, And to welcome our return Sce the good wife blandy smiling With a child on either knee And the bow our cares beguiling Ther me sins. O. merrils Merrily, O, merrily.</w:t>
      </w:r>
    </w:p>
    <w:p>
      <w:pPr>
        <w:pStyle w:val="Heading3"/>
      </w:pPr>
      <w:r>
        <w:rPr>
          <w:rFonts w:ascii="Calibri" w:hAnsi="Calibri"/>
          <w:b w:val="0"/>
          <w:i w:val="0"/>
        </w:rPr>
        <w:t>THE TIME TO WOO</w:t>
      </w:r>
    </w:p>
    <w:p>
      <w:r>
        <w:rPr>
          <w:rFonts w:ascii="Calibri" w:hAnsi="Calibri"/>
          <w:b w:val="0"/>
          <w:i w:val="0"/>
        </w:rPr>
        <w:t>Go men the smile of gladness When love, despite of sadnes The honer-dewe will sip, Go, when the eue declinet! Go, when the pale moon shineth On Emily and you. Go, when the misid is hasting The sweiling of the lea:.- Go when the maid is blas - En when the tame.rons sin Go, when the dove in cooing i And yet 1 dare not say, Hut after all rour wooin: The answer mar be VAN</w:t>
      </w:r>
    </w:p>
    <w:p>
      <w:pPr>
        <w:pStyle w:val="Heading3"/>
      </w:pPr>
      <w:r>
        <w:rPr>
          <w:rFonts w:ascii="Calibri" w:hAnsi="Calibri"/>
          <w:b w:val="0"/>
          <w:i w:val="0"/>
        </w:rPr>
        <w:t>MISCELLANY</w:t>
      </w:r>
    </w:p>
    <w:p>
      <w:pPr>
        <w:pStyle w:val="Heading3"/>
      </w:pPr>
      <w:r>
        <w:rPr>
          <w:rFonts w:ascii="Calibri" w:hAnsi="Calibri"/>
          <w:b w:val="0"/>
          <w:i w:val="0"/>
        </w:rPr>
        <w:t>LETTERS FROM THE WEST.</w:t>
      </w:r>
    </w:p>
    <w:p>
      <w:r>
        <w:rPr>
          <w:rFonts w:ascii="Calibri" w:hAnsi="Calibri"/>
          <w:b w:val="0"/>
          <w:i w:val="0"/>
        </w:rPr>
        <w:t>No. 3.</w:t>
      </w:r>
    </w:p>
    <w:p>
      <w:pPr>
        <w:pStyle w:val="Heading3"/>
      </w:pPr>
      <w:r>
        <w:rPr>
          <w:rFonts w:ascii="Calibri" w:hAnsi="Calibri"/>
          <w:b w:val="0"/>
          <w:i w:val="0"/>
        </w:rPr>
        <w:t>PERSCRINATIOSS IN THE PRAINIES</w:t>
      </w:r>
    </w:p>
    <w:p>
      <w:r>
        <w:rPr>
          <w:rFonts w:ascii="Calibri" w:hAnsi="Calibri"/>
          <w:b w:val="0"/>
          <w:i w:val="0"/>
        </w:rPr>
        <w:t xml:space="preserve">Auros, Feb. 5, 1834. Rock Spring,-Ridge Prairie, - Edward cille.— Amcrican Boltor I intended to have crowded all I met with of intercet in my circuit, from S: Louis to this place, into mr in full of interest to the traveller, the philan. </w:t>
      </w:r>
      <w:r>
        <w:rPr>
          <w:rFonts w:ascii="Calibri" w:hAnsi="Calibri"/>
          <w:b/>
          <w:i/>
          <w:color w:val="9B1C1C"/>
        </w:rPr>
        <w:t>[uncertain: c possie.]</w:t>
      </w:r>
      <w:r>
        <w:rPr>
          <w:rFonts w:ascii="Calibri" w:hAnsi="Calibri"/>
          <w:b w:val="0"/>
          <w:i w:val="0"/>
        </w:rPr>
        <w:t xml:space="preserve"> The truth is, this for West hropist, the capitalist Evers rood of is capable of maintain- and a quarter an acre all cleared to hand.- land is to be had at one cola Nature indeed has done every thing bu ence lie farin-coal abounds where timbe in scarce, mechanice of every kind are need , and can amars properity by the e genius of Fulton has placed all this y </w:t>
      </w:r>
      <w:r>
        <w:rPr>
          <w:rFonts w:ascii="Calibri" w:hAnsi="Calibri"/>
          <w:b/>
          <w:i/>
          <w:color w:val="9B1C1C"/>
        </w:rPr>
        <w:t>[uncertain: cratt]</w:t>
      </w:r>
      <w:r>
        <w:rPr>
          <w:rFonts w:ascii="Calibri" w:hAnsi="Calibri"/>
          <w:b w:val="0"/>
          <w:i w:val="0"/>
        </w:rPr>
        <w:t xml:space="preserve"> </w:t>
      </w:r>
      <w:r>
        <w:rPr>
          <w:rFonts w:ascii="Calibri" w:hAnsi="Calibri"/>
          <w:b/>
          <w:i/>
          <w:color w:val="9B1C1C"/>
        </w:rPr>
        <w:t>[uncertain: Peo eater it abroad and thi]</w:t>
      </w:r>
      <w:r>
        <w:rPr>
          <w:rFonts w:ascii="Calibri" w:hAnsi="Calibri"/>
          <w:b w:val="0"/>
          <w:i w:val="0"/>
        </w:rPr>
        <w:t xml:space="preserve"> of territory convenient to market, the ust adrance with a rapidity unparalleled? the annals of the world The road from Belleville, lies through th Ridge prairie, and is an one of the hest of prairie </w:t>
      </w:r>
      <w:r>
        <w:rPr>
          <w:rFonts w:ascii="Calibri" w:hAnsi="Calibri"/>
          <w:b/>
          <w:i/>
          <w:color w:val="9B1C1C"/>
        </w:rPr>
        <w:t>[uncertain: Counter most o]</w:t>
      </w:r>
      <w:r>
        <w:rPr>
          <w:rFonts w:ascii="Calibri" w:hAnsi="Calibri"/>
          <w:b w:val="0"/>
          <w:i w:val="0"/>
        </w:rPr>
        <w:t xml:space="preserve"> has gists up since the has arrested the fires The first </w:t>
      </w:r>
      <w:r>
        <w:rPr>
          <w:rFonts w:ascii="Calibri" w:hAnsi="Calibri"/>
          <w:b/>
          <w:i/>
          <w:color w:val="9B1C1C"/>
        </w:rPr>
        <w:t>[uncertain: Bettament 1:]</w:t>
      </w:r>
      <w:r>
        <w:rPr>
          <w:rFonts w:ascii="Calibri" w:hAnsi="Calibri"/>
          <w:b w:val="0"/>
          <w:i w:val="0"/>
        </w:rPr>
        <w:t xml:space="preserve"> AmerIC t a place called New Design, and the timb ve Was made In this prair grown large enouch for most of ti purposes for which timber is require emer therefore need dread a prairie, for it cheaper to haul his timber ten miles, for rail of timber-land. </w:t>
      </w:r>
      <w:r>
        <w:rPr>
          <w:rFonts w:ascii="Calibri" w:hAnsi="Calibri"/>
          <w:b/>
          <w:i/>
          <w:color w:val="9B1C1C"/>
        </w:rPr>
        <w:t>[uncertain: head on dealing]</w:t>
      </w:r>
      <w:r>
        <w:rPr>
          <w:rFonts w:ascii="Calibri" w:hAnsi="Calibri"/>
          <w:b w:val="0"/>
          <w:i w:val="0"/>
        </w:rPr>
        <w:t xml:space="preserve"> timber-lands in th country, I heard </w:t>
      </w:r>
      <w:r>
        <w:rPr>
          <w:rFonts w:ascii="Calibri" w:hAnsi="Calibri"/>
          <w:b/>
          <w:i/>
          <w:color w:val="9B1C1C"/>
        </w:rPr>
        <w:t>[uncertain: bana]</w:t>
      </w:r>
      <w:r>
        <w:rPr>
          <w:rFonts w:ascii="Calibri" w:hAnsi="Calibri"/>
          <w:b w:val="0"/>
          <w:i w:val="0"/>
        </w:rPr>
        <w:t xml:space="preserve"> Heardpile is the cat ofjustice for M ison county, and is a town of </w:t>
      </w:r>
      <w:r>
        <w:rPr>
          <w:rFonts w:ascii="Calibri" w:hAnsi="Calibri"/>
          <w:b/>
          <w:i/>
          <w:color w:val="9B1C1C"/>
        </w:rPr>
        <w:t>[uncertain: Wance ae]</w:t>
      </w:r>
      <w:r>
        <w:rPr>
          <w:rFonts w:ascii="Calibri" w:hAnsi="Calibri"/>
          <w:b w:val="0"/>
          <w:i w:val="0"/>
        </w:rPr>
        <w:t xml:space="preserve"> Belleville to whom I had a note of introduction v ill, so 1 staid one day in this once the large and most flourishing town in the state. sa land-ofice which, however, now happe to be closed, pired for vlich its officers owing to the term having and the re-appointments not having been were aonom! by the president, I am told, but the Sena is too much occupied in a "war of words' the deposite question to do any •Tis a business. are disappointed, not being able to enter lan serious inconvenience, for pundr she ine hat or the hotel did every thing, coming from a distance his power to make me comfortabl time 1 said, but, poor man, he could not</w:t>
      </w:r>
    </w:p>
    <w:p>
      <w:pPr>
        <w:pStyle w:val="Heading2"/>
      </w:pPr>
      <w:r>
        <w:t>Column 2</w:t>
      </w:r>
    </w:p>
    <w:p>
      <w:r>
        <w:rPr>
          <w:rFonts w:ascii="Calibri" w:hAnsi="Calibri"/>
          <w:b/>
          <w:i/>
          <w:color w:val="9B1C1C"/>
        </w:rPr>
        <w:t>[uncertain: ?IO?]</w:t>
      </w:r>
      <w:r>
        <w:rPr>
          <w:rFonts w:ascii="Calibri" w:hAnsi="Calibri"/>
          <w:b w:val="0"/>
          <w:i w:val="0"/>
        </w:rPr>
        <w:t xml:space="preserve"> "Where Lib CH fect impossibilities-he could not make the smoke go up his chimnies.— Mine hostess, too, kind lady, was very attentive- cer- tainly mean to stop there again when smoke- time is over—but every thing went wrong with her in this cold wilderness of a country. They had emigrated from the genial clime of Charleston, to escape the horrors of Nullifica- cation, and alas! had jumped out of the fry- ing pan into the fre'-there were no slaves here—in fine, they were going back as soon as they could sell out.—Ilearn in Alton that they toere originally from (onnecticut From Edwardsville to Alton is thirteen miles, west noth-west. You pass through timber five miles, crossing the Cahokia creek -wherever there is a water-course in this country there is timber-and emerging from the woods, the great American Bottom lies at your teet, and from this point on the Bluffs. I declare it is the most beautiful landscape view I ever beheld, the Wyoming valley, from the highest east of Wilksbarrie, not ex- cepted. By casting your eye on the map you will perceive, that the point 1am now speaking of is directly opposite to the mouth of the great Missouri river, and where the Mississippi makes its greatest incuration in- to the state of Illinois. The River here charges sides with the bottom, and curves: back upon the highlands at St. Louis, and the bals at Alton stretch off from the niver to the east, south-east and south, in a grand curve around the head of the 'American Bottom.' This point of observation then is from the bluts on the contex verge of this immence crescent, one horn of which stretches off to : Alton, and the other being lost in the blue distance south. You stand on a precipice of some eighty or a bundred feet elevation, and the richest and loveliest plain under hea- ven lying at your feet, its prairies mapped with farms, lakes and groves, the heavy tim- ber on the Mississippi softened into blue shade and the Missouri bluffs in the distant back ground. Winding my way along through the woods, solitary and alone, and such a view bursting upon me, as by magic, I stood and gazed— •And stilt he gaized, and still the wonder grew." In the dead of winter too, only think of that, though the afternoon was a beautifal one. 1 can well conceive, as fam told, that in the merry month of May. when the ver- dure is out, the prairies in bloom, and the "cattle of a thousand hills" grazing upon them, this view is perfect enchar tment. Land here, improved farins, one half pra- irie lying on the bottom, and the other half timber on the blufis, is selling for about six dollars an acre. I was offered a farm of 400 acres, one hundred under cultivation at this rate. The American Bottom has fle reputation of being sickly— have made it my business h to collect facts on this subject._-The prevail- ing winds in this country are from the south west blowing up the bottom. This poin! therefore, the head of the botten, and verge of the blutis is the place to lond for a concen- tration of the causes that produce autumnal fevers. The testimony of those residing here is, that it is decidely healthy. Two families residing here, of whom I enquired, and who ut have lived tere twenty years, told me there er had never ocurred a case of billious fever or 1- ferer and ague in either of their families.— .. In one of the frilies all the children born, st eight, had been raised, six of whom are now married and setted in or about the bottom. Mr. E. of Bellevile, told me that his father's family resided fiftees years on the bottom, think near Cahokia, and never a member of be the family was sick with fever. "The bil- lous' however, does occur on the American Bottom, and so does the fever and ague, and er so do they occur in other parts of the state, on and so do they occur in every new country. and in the old ones too. The physicians tell e, me that the attacks here are in general mild and easily he thrown off, and complain of the No practice being so simple, as to leave little is room for the exercise of their skill. It ap- ils pears therefore, that the amount of sickness, or severity of attacks on these waters, is not th so great as on the waters of the Chesapeake or the lakes of New York. What should make it a sickly country, the rivers are pure his streams of running water, and the country as old open as other countries that have been settled a hundred years? the </w:t>
      </w:r>
      <w:r>
        <w:rPr>
          <w:rFonts w:ascii="Calibri" w:hAnsi="Calibri"/>
          <w:b/>
          <w:i/>
          <w:color w:val="9B1C1C"/>
        </w:rPr>
        <w:t>[uncertain: nd]</w:t>
      </w:r>
    </w:p>
    <w:p>
      <w:pPr>
        <w:pStyle w:val="Heading3"/>
      </w:pPr>
      <w:r>
        <w:rPr>
          <w:rFonts w:ascii="Calibri" w:hAnsi="Calibri"/>
          <w:b w:val="0"/>
          <w:i w:val="0"/>
        </w:rPr>
        <w:t>WESTERN FEMALES.</w:t>
      </w:r>
    </w:p>
    <w:p>
      <w:r>
        <w:rPr>
          <w:rFonts w:ascii="Calibri" w:hAnsi="Calibri"/>
          <w:b w:val="0"/>
          <w:i w:val="0"/>
        </w:rPr>
        <w:t xml:space="preserve">In Misses Beecher, Mrs. Hentz, Mrs. </w:t>
      </w:r>
      <w:r>
        <w:rPr>
          <w:rFonts w:ascii="Calibri" w:hAnsi="Calibri"/>
          <w:b/>
          <w:i/>
          <w:color w:val="9B1C1C"/>
        </w:rPr>
        <w:t>[uncertain: ad-]</w:t>
      </w:r>
      <w:r>
        <w:rPr>
          <w:rFonts w:ascii="Calibri" w:hAnsi="Calibri"/>
          <w:b w:val="0"/>
          <w:i w:val="0"/>
        </w:rPr>
        <w:t xml:space="preserve"> Ball, Mrs. Haynes and Mre. Dumont, we me have fine specimens of what the West can Dr. boast, in the way of female intellect. It is ras indeed fortunate for this section of the Union, est that in its infancy a number of our western ere youth have such mothers to give tone to their ens characters, and fit them for the active scenes ex- of life. Who, that looks upon society with ed, the eye of observation, does not see the great re- superiority of the educated female, over her ade less accomplished neighbor, and regret that the education of girls is not more generally better attended to ? What may not be ex- pected of young men, who have overseers eds like those named above, to inflence their nds childhood, and give direction to their pursuits as they advance in years? How superior are </w:t>
      </w:r>
      <w:r>
        <w:rPr>
          <w:rFonts w:ascii="Calibri" w:hAnsi="Calibri"/>
          <w:b/>
          <w:i/>
          <w:color w:val="9B1C1C"/>
        </w:rPr>
        <w:t>[uncertain: r in]</w:t>
      </w:r>
      <w:r>
        <w:rPr>
          <w:rFonts w:ascii="Calibri" w:hAnsi="Calibri"/>
          <w:b w:val="0"/>
          <w:i w:val="0"/>
        </w:rPr>
        <w:t xml:space="preserve"> the advantages of such, to those of the thous- tile ands, the education of whose m.aers has </w:t>
      </w:r>
      <w:r>
        <w:rPr>
          <w:rFonts w:ascii="Calibri" w:hAnsi="Calibri"/>
          <w:b/>
          <w:i/>
          <w:color w:val="9B1C1C"/>
        </w:rPr>
        <w:t>[uncertain: ef-]</w:t>
      </w:r>
      <w:r>
        <w:rPr>
          <w:rFonts w:ascii="Calibri" w:hAnsi="Calibri"/>
          <w:b w:val="0"/>
          <w:i w:val="0"/>
        </w:rPr>
        <w:t xml:space="preserve"> been shamefully neglected.</w:t>
      </w:r>
    </w:p>
    <w:p>
      <w:pPr>
        <w:pStyle w:val="Heading2"/>
      </w:pPr>
      <w:r>
        <w:t>Column 3</w:t>
      </w:r>
    </w:p>
    <w:p>
      <w:r>
        <w:rPr>
          <w:rFonts w:ascii="Calibri" w:hAnsi="Calibri"/>
          <w:b w:val="0"/>
          <w:i w:val="0"/>
        </w:rPr>
        <w:t>GO erty dwells, there is</w:t>
      </w:r>
    </w:p>
    <w:p>
      <w:pPr>
        <w:pStyle w:val="Heading3"/>
      </w:pPr>
      <w:r>
        <w:rPr>
          <w:rFonts w:ascii="Calibri" w:hAnsi="Calibri"/>
          <w:b w:val="0"/>
          <w:i w:val="0"/>
        </w:rPr>
        <w:t>RICAGO, ILL. WEDNE</w:t>
      </w:r>
    </w:p>
    <w:p>
      <w:r>
        <w:rPr>
          <w:rFonts w:ascii="Calibri" w:hAnsi="Calibri"/>
          <w:b w:val="0"/>
          <w:i w:val="0"/>
        </w:rPr>
        <w:t xml:space="preserve">Of the females who have contributed to the stock of Western Literature, and assisted in elevating its character, the two most distin- guished are MRs. JULIa L DumoNt, of Vevay, Indiana, and MRs. CAROLINE LEE HeNtz, of this city. The former has ex- ercised her talents principally in the depart- a ment of agreeable prose fiction; the latter ( about equally in this and the more difficult one of poetry. Mrs. Dumont tells a good story, and tells it well. A number of productions of this kind -among which may be mentioned the Sol-l dier's Son, the *Young Physician,' and •Ash- ton Grey,'—are not surpassed by any similar </w:t>
      </w:r>
      <w:r>
        <w:rPr>
          <w:rFonts w:ascii="Calibri" w:hAnsi="Calibri"/>
          <w:b/>
          <w:i/>
          <w:color w:val="9B1C1C"/>
        </w:rPr>
        <w:t>[uncertain: S:]</w:t>
      </w:r>
      <w:r>
        <w:rPr>
          <w:rFonts w:ascii="Calibri" w:hAnsi="Calibri"/>
          <w:b w:val="0"/>
          <w:i w:val="0"/>
        </w:rPr>
        <w:t xml:space="preserve"> productions of western genius, and indeed will sustain a comparison with any American </w:t>
      </w:r>
      <w:r>
        <w:rPr>
          <w:rFonts w:ascii="Calibri" w:hAnsi="Calibri"/>
          <w:b/>
          <w:i/>
          <w:color w:val="9B1C1C"/>
        </w:rPr>
        <w:t>[uncertain: K]</w:t>
      </w:r>
      <w:r>
        <w:rPr>
          <w:rFonts w:ascii="Calibri" w:hAnsi="Calibri"/>
          <w:b w:val="0"/>
          <w:i w:val="0"/>
        </w:rPr>
        <w:t xml:space="preserve"> tales that have fallen under our notice, since g el we hirst grew merry over the incomparable Rip Van Winkle,' and drowsy over sorpor- ific Sleepy Hollow.? She possesses in an eminent degree, two of the essentials of a good story; viz:—-imagination and pathos. Her figures are now and then bold and strik- ing; and some of her scenes are exquisitely pathetic. We do not recollect that she has la ever attempied the comic, and doubt if she would succeed in it. But the deeper springs W of feeling-those which answer of love. hat- red, sorrow, and revenge-she touches with 01 uncommon power.— Cincinati Mirror. to LOvE.-At three years, we love our mothers ; at six, our fathers; at ten, holidays; sixteen, dress; at twenty, our sweet-hen-ts ; at twenty-five, our wives; at forty, our child- ren; at sixty, ourselves. ca When Frederick of Prussia proclaimed his new code of laws, it rendered lawyers un- In necessary, and a very large body of them re signed a petition to his majesty, praying his relief, and asking what they were to do•- th Under these circumstances, the King wrote this laconic reply ; "Such as are tall enough may enlist as grenadiers, and the shortest will do for drummers and fifers! " From the Jackeonville News. </w:t>
      </w:r>
      <w:r>
        <w:rPr>
          <w:rFonts w:ascii="Calibri" w:hAnsi="Calibri"/>
          <w:b/>
          <w:i/>
          <w:color w:val="9B1C1C"/>
        </w:rPr>
        <w:t>[uncertain: St. Cran Cousy, Isset 3]</w:t>
      </w:r>
      <w:r>
        <w:rPr>
          <w:rFonts w:ascii="Calibri" w:hAnsi="Calibri"/>
          <w:b w:val="0"/>
          <w:i w:val="0"/>
        </w:rPr>
        <w:t xml:space="preserve"> Norenter 101h, 1825. Dear Sir: -The opening of a canal be- </w:t>
      </w:r>
      <w:r>
        <w:rPr>
          <w:rFonts w:ascii="Calibri" w:hAnsi="Calibri"/>
          <w:b/>
          <w:i/>
          <w:color w:val="9B1C1C"/>
        </w:rPr>
        <w:t>[uncertain: er]</w:t>
      </w:r>
      <w:r>
        <w:rPr>
          <w:rFonts w:ascii="Calibri" w:hAnsi="Calibri"/>
          <w:b w:val="0"/>
          <w:i w:val="0"/>
        </w:rPr>
        <w:t xml:space="preserve"> tween Lake Michigan and the Illinois river, I have always viewed to be one of the great-i" g est importance to linois in particular, and' w to all the Western States in general. agricultural and commercial point-of view; but of much more importance to the United SI States (in case of invasion) or war, in mili- tary point of view. Yet lam of the same opinion that I have heretofore been—-that' this State, at the present time is not able to </w:t>
      </w:r>
      <w:r>
        <w:rPr>
          <w:rFonts w:ascii="Calibri" w:hAnsi="Calibri"/>
          <w:b/>
          <w:i/>
          <w:color w:val="9B1C1C"/>
        </w:rPr>
        <w:t>[uncertain: Ce]</w:t>
      </w:r>
      <w:r>
        <w:rPr>
          <w:rFonts w:ascii="Calibri" w:hAnsi="Calibri"/>
          <w:b w:val="0"/>
          <w:i w:val="0"/>
        </w:rPr>
        <w:t xml:space="preserve"> affect it, and that it would he improper for 151 her to undertake a work the expenses of which would be seven hundred and sixteen thousand dollars, (see report of Canal Con- missioners.) And as 1 think there will be nothing done to carry into effect the provis. 01 ions of the carter, granted at the last session fa of our legislature, because of the imperfections of the law itself, and for the want of capital- al ista to subscribe thereto, whese interests g would be more local to the canal than the fr mere profits arising from the tolls; I would suggest the safe alternative by which so de- the passing of a law by the General Gor- sirable a work may be accomplished, that is, ernment, giving our State ten, or not less than five miles on each side of the Canal, route, provided, Illinois would undertake and complete the Canal, and use the funds arising from the lands solely for that purpose. d f And 1 ain induced to think that if the sub- ject was laid before Congress in a proper d light, they would not fail to do something for 1 the accomplishment of a work which would d be of so tsuch benefit to the nation. h The bill introduced by Col. Benton, for the reduction of the price of public lands, 16 view to be of great importance to most of the </w:t>
      </w:r>
      <w:r>
        <w:rPr>
          <w:rFonts w:ascii="Calibri" w:hAnsi="Calibri"/>
          <w:b/>
          <w:i/>
          <w:color w:val="9B1C1C"/>
        </w:rPr>
        <w:t>[uncertain: e]</w:t>
      </w:r>
      <w:r>
        <w:rPr>
          <w:rFonts w:ascii="Calibri" w:hAnsi="Calibri"/>
          <w:b w:val="0"/>
          <w:i w:val="0"/>
        </w:rPr>
        <w:t xml:space="preserve"> Western States, and particularly to Illinois; fi for many of the people who emigrate here - will not be able to purchase land at the pres- ent price; and as our country can only flour- ish, by enabling those industrious people, e who are rather in indigent circumstances, to h d settle on lands of their oun, and make per- manent improverents, and by those improve- b e ments thus made, and societies thus formed, h d lands in general will become proportionably r valuable. Your friend, and obed't. serv't.,</w:t>
      </w:r>
    </w:p>
    <w:p>
      <w:pPr>
        <w:pStyle w:val="Heading3"/>
      </w:pPr>
      <w:r>
        <w:rPr>
          <w:rFonts w:ascii="Calibri" w:hAnsi="Calibri"/>
          <w:b w:val="0"/>
          <w:i w:val="0"/>
        </w:rPr>
        <w:t>WILLIAM KINNEY.</w:t>
      </w:r>
    </w:p>
    <w:p>
      <w:r>
        <w:rPr>
          <w:rFonts w:ascii="Calibri" w:hAnsi="Calibri"/>
          <w:b w:val="0"/>
          <w:i w:val="0"/>
        </w:rPr>
        <w:t>C To the Hon. D. K. KANg. e Washington, Dec. 9th, 1825. To Was. KINNEY, Esq. Dear Sir:-Your esteemed letter of the 10th of November, has just been received. My t own views on the subject of the canal and graduating the price of Public Lands, accor • h continued support. I believe the law of the with yours, and both objects will receive mr. t last Legislature ought either to be repealed or greatly modified. t Your friend, &amp;c.,</w:t>
      </w:r>
    </w:p>
    <w:p>
      <w:pPr>
        <w:pStyle w:val="Heading3"/>
      </w:pPr>
      <w:r>
        <w:rPr>
          <w:rFonts w:ascii="Calibri" w:hAnsi="Calibri"/>
          <w:b w:val="0"/>
          <w:i w:val="0"/>
        </w:rPr>
        <w:t>ELIAS K. KANE.</w:t>
      </w:r>
    </w:p>
    <w:p>
      <w:r>
        <w:rPr>
          <w:rFonts w:ascii="Calibri" w:hAnsi="Calibri"/>
          <w:b w:val="0"/>
          <w:i w:val="0"/>
        </w:rPr>
        <w:t>Muuns Pleasant, St. Clair co. III.? October 15th, 1829. Hon. S. D. Ingham, e SIR: -There is one subject to which 1 beg leave to call your attention—it relates to the public lands. The policy of the late</w:t>
      </w:r>
    </w:p>
    <w:p>
      <w:pPr>
        <w:pStyle w:val="Heading2"/>
      </w:pPr>
      <w:r>
        <w:t>Column 4</w:t>
      </w:r>
    </w:p>
    <w:p>
      <w:r>
        <w:rPr>
          <w:rFonts w:ascii="Calibri" w:hAnsi="Calibri"/>
          <w:b/>
          <w:i/>
          <w:color w:val="9B1C1C"/>
        </w:rPr>
        <w:t>[uncertain: DEMO]</w:t>
      </w:r>
      <w:r>
        <w:rPr>
          <w:rFonts w:ascii="Calibri" w:hAnsi="Calibri"/>
          <w:b w:val="0"/>
          <w:i w:val="0"/>
        </w:rPr>
        <w:t xml:space="preserve"> my Cou try.2-0°Frankl</w:t>
      </w:r>
    </w:p>
    <w:p>
      <w:pPr>
        <w:pStyle w:val="Heading3"/>
      </w:pPr>
      <w:r>
        <w:rPr>
          <w:rFonts w:ascii="Calibri" w:hAnsi="Calibri"/>
          <w:b w:val="0"/>
          <w:i w:val="0"/>
        </w:rPr>
        <w:t>ESDAY JUNE, 18, 1834.</w:t>
      </w:r>
    </w:p>
    <w:p>
      <w:r>
        <w:rPr>
          <w:rFonts w:ascii="Calibri" w:hAnsi="Calibri"/>
          <w:b w:val="0"/>
          <w:i w:val="0"/>
        </w:rPr>
        <w:t xml:space="preserve">administration upon this subject, and as par- ticularly developed in Mr. Burk's report, was disapproved by the whole western coun try. This matter you are conversant with. to The people of these new States feel a deep and paramount interest in the subject, and In are anxious for the adoption of measures by Congress to effectuate the following objects, Ist. To reduce the price of publie lands. to 21. To make donations of public lands to ne actual settlers. </w:t>
      </w:r>
      <w:r>
        <w:rPr>
          <w:rFonts w:ascii="Calibri" w:hAnsi="Calibri"/>
          <w:b/>
          <w:i/>
          <w:color w:val="9B1C1C"/>
        </w:rPr>
        <w:t>[uncertain: IC:]</w:t>
      </w:r>
      <w:r>
        <w:rPr>
          <w:rFonts w:ascii="Calibri" w:hAnsi="Calibri"/>
          <w:b w:val="0"/>
          <w:i w:val="0"/>
        </w:rPr>
        <w:t xml:space="preserve"> And 3d. To make a final surrender of the all lands to the states respectively in which the ad same are situated. ter Illinois is populating and improving with great rapidity, and in a few years will be a rec great State. A policy by the General Gor- pr th ernment, favorable to our growth and pros- perity, in essentially changing the existing of land systern, cannot fail to be duly appreci- ated by your patriotic countrymen in this SO! Mississippi valley. A large portion of our ma abl population do not own land. The expense of migrating across the mountains, puts it out no of the power of a goodly number to purchase lands for themselves and their children, at the </w:t>
      </w:r>
      <w:r>
        <w:rPr>
          <w:rFonts w:ascii="Calibri" w:hAnsi="Calibri"/>
          <w:b/>
          <w:i/>
          <w:color w:val="9B1C1C"/>
        </w:rPr>
        <w:t>[uncertain: grC]</w:t>
      </w:r>
      <w:r>
        <w:rPr>
          <w:rFonts w:ascii="Calibri" w:hAnsi="Calibri"/>
          <w:b w:val="0"/>
          <w:i w:val="0"/>
        </w:rPr>
        <w:t xml:space="preserve"> present price. </w:t>
      </w:r>
      <w:r>
        <w:rPr>
          <w:rFonts w:ascii="Calibri" w:hAnsi="Calibri"/>
          <w:b/>
          <w:i/>
          <w:color w:val="9B1C1C"/>
        </w:rPr>
        <w:t>[uncertain: add]</w:t>
      </w:r>
      <w:r>
        <w:rPr>
          <w:rFonts w:ascii="Calibri" w:hAnsi="Calibri"/>
          <w:b w:val="0"/>
          <w:i w:val="0"/>
        </w:rPr>
        <w:t xml:space="preserve"> Any measure, therefore, which the Government may adopt to enable the population of these States to become ser owners of the soil cannot fail to add greatly eXI a C o the prosperity not only of these new States, but of the whole nation. </w:t>
      </w:r>
      <w:r>
        <w:rPr>
          <w:rFonts w:ascii="Calibri" w:hAnsi="Calibri"/>
          <w:b/>
          <w:i/>
          <w:color w:val="9B1C1C"/>
        </w:rPr>
        <w:t>[uncertain: ?ep]</w:t>
      </w:r>
      <w:r>
        <w:rPr>
          <w:rFonts w:ascii="Calibri" w:hAnsi="Calibri"/>
          <w:b w:val="0"/>
          <w:i w:val="0"/>
        </w:rPr>
        <w:t xml:space="preserve"> jus Accept, my dear sir, the best wishes of the your obedient servant, bos</w:t>
      </w:r>
    </w:p>
    <w:p>
      <w:pPr>
        <w:pStyle w:val="Heading3"/>
      </w:pPr>
      <w:r>
        <w:rPr>
          <w:rFonts w:ascii="Calibri" w:hAnsi="Calibri"/>
          <w:b w:val="0"/>
          <w:i w:val="0"/>
        </w:rPr>
        <w:t>WILLIAM KINNEY.</w:t>
      </w:r>
    </w:p>
    <w:p>
      <w:r>
        <w:rPr>
          <w:rFonts w:ascii="Calibri" w:hAnsi="Calibri"/>
          <w:b w:val="0"/>
          <w:i w:val="0"/>
        </w:rPr>
        <w:t xml:space="preserve">P. S. Agreeable to a resolution of the cor Senate in 1828, requesting the President to tiot the cause the Marshals of the several Western Go States to make a return of the free taxable big habitants which are not freeholders. The resolution being complied with by the Presi- </w:t>
      </w:r>
      <w:r>
        <w:rPr>
          <w:rFonts w:ascii="Calibri" w:hAnsi="Calibri"/>
          <w:b/>
          <w:i/>
          <w:color w:val="9B1C1C"/>
        </w:rPr>
        <w:t>[uncertain: upc]</w:t>
      </w:r>
      <w:r>
        <w:rPr>
          <w:rFonts w:ascii="Calibri" w:hAnsi="Calibri"/>
          <w:b w:val="0"/>
          <w:i w:val="0"/>
        </w:rPr>
        <w:t xml:space="preserve"> Alt lent, and the return made, it appears from ity, he same, as published in the papers, that the non-freeholders are as follows: yet stit In Ohio 57,286 Indiana 13,485 nei Illinois 9,220 Missouri 10,118 Alabama 39,368 Mississippi 5,505 La Louisiana 3,466 Florida 1,906 me Upwards of 110,000 heads of families. </w:t>
      </w:r>
      <w:r>
        <w:rPr>
          <w:rFonts w:ascii="Calibri" w:hAnsi="Calibri"/>
          <w:b/>
          <w:i/>
          <w:color w:val="9B1C1C"/>
        </w:rPr>
        <w:t>[uncertain: cor]</w:t>
      </w:r>
      <w:r>
        <w:rPr>
          <w:rFonts w:ascii="Calibri" w:hAnsi="Calibri"/>
          <w:b w:val="0"/>
          <w:i w:val="0"/>
        </w:rPr>
        <w:t xml:space="preserve"> When 1 consider the great number of be poor people whose hearts would be gladden- of ed by the adoption of a law in Congress to dis give donations to actual settlers, it creates in me an anxiety in favor of those measures </w:t>
      </w:r>
      <w:r>
        <w:rPr>
          <w:rFonts w:ascii="Calibri" w:hAnsi="Calibri"/>
          <w:b/>
          <w:i/>
          <w:color w:val="9B1C1C"/>
        </w:rPr>
        <w:t>[uncertain: Ure]</w:t>
      </w:r>
      <w:r>
        <w:rPr>
          <w:rFonts w:ascii="Calibri" w:hAnsi="Calibri"/>
          <w:b w:val="0"/>
          <w:i w:val="0"/>
        </w:rPr>
        <w:t xml:space="preserve"> which words cannot express, and which is no on </w:t>
      </w:r>
      <w:r>
        <w:rPr>
          <w:rFonts w:ascii="Calibri" w:hAnsi="Calibri"/>
          <w:b/>
          <w:i/>
          <w:color w:val="9B1C1C"/>
        </w:rPr>
        <w:t>[uncertain: antin, in tong all, one ar]</w:t>
      </w:r>
      <w:r>
        <w:rPr>
          <w:rFonts w:ascii="Calibri" w:hAnsi="Calibri"/>
          <w:b w:val="0"/>
          <w:i w:val="0"/>
        </w:rPr>
        <w:t xml:space="preserve"> the only excuse 1 can offer for calling CO! fac subject. pri</w:t>
      </w:r>
    </w:p>
    <w:p>
      <w:pPr>
        <w:pStyle w:val="Heading3"/>
      </w:pPr>
      <w:r>
        <w:rPr>
          <w:rFonts w:ascii="Calibri" w:hAnsi="Calibri"/>
          <w:b w:val="0"/>
          <w:i w:val="0"/>
        </w:rPr>
        <w:t>WILLIAM KINNEY.</w:t>
      </w:r>
    </w:p>
    <w:p>
      <w:pPr>
        <w:pStyle w:val="Heading3"/>
      </w:pPr>
      <w:r>
        <w:rPr>
          <w:rFonts w:ascii="Calibri" w:hAnsi="Calibri"/>
          <w:b w:val="0"/>
          <w:i w:val="0"/>
        </w:rPr>
        <w:t>SUC</w:t>
      </w:r>
    </w:p>
    <w:p>
      <w:r>
        <w:rPr>
          <w:rFonts w:ascii="Calibri" w:hAnsi="Calibri"/>
          <w:b w:val="0"/>
          <w:i w:val="0"/>
        </w:rPr>
        <w:t>The foliowing are extracts from letters re- ex ceived at this office, from gentlemen of re- IC3 spectability, residing in the northern part of sta of this state. We are much gratified at the pleasing intelligence they communiente, and of we have no doubt of the facts they relate.-- saf We are well assured of this, however, that pri our friends are up and doing; and that the the Farmets of the country are fully acquainted oth with the merits of the different candidates, am and possess sufficient discrimination to distin- be guish between their real and pretended is i</w:t>
      </w:r>
    </w:p>
    <w:p>
      <w:pPr>
        <w:pStyle w:val="Heading3"/>
      </w:pPr>
      <w:r>
        <w:rPr>
          <w:rFonts w:ascii="Calibri" w:hAnsi="Calibri"/>
          <w:b w:val="0"/>
          <w:i w:val="0"/>
        </w:rPr>
        <w:t>COL</w:t>
      </w:r>
    </w:p>
    <w:p>
      <w:r>
        <w:rPr>
          <w:rFonts w:ascii="Calibri" w:hAnsi="Calibri"/>
          <w:b w:val="0"/>
          <w:i w:val="0"/>
        </w:rPr>
        <w:t xml:space="preserve">friends.—Jacksonoille News. oth "Peoria, May 20, 1834. ter Mr. EDitoR :- a S I have the pleasure of informing you, that our prospects as it relates to the approaching en tha election are truly flattering, I have a gener- of al acquaintance with the people of the coun- </w:t>
      </w:r>
      <w:r>
        <w:rPr>
          <w:rFonts w:ascii="Calibri" w:hAnsi="Calibri"/>
          <w:b/>
          <w:i/>
          <w:color w:val="9B1C1C"/>
        </w:rPr>
        <w:t>[uncertain: efl]</w:t>
      </w:r>
      <w:r>
        <w:rPr>
          <w:rFonts w:ascii="Calibri" w:hAnsi="Calibri"/>
          <w:b w:val="0"/>
          <w:i w:val="0"/>
        </w:rPr>
        <w:t xml:space="preserve"> try, I have been particular in my enquiries respecting the standing of different candi- Inc pu dates, and as far as my observation has ex- tal tended, the expression of public sentiment is lar decidedly favorable to Mr. Kinney for Gov- fur ernor. He is emphatically, the people's can- of dilate We are perfectly acquainted with re: his character, we know him to be a man, of a well regulated and discriminating mind, firm and energetic, fully acquainted with the th great and growing interests of the state, and from facts which have long since transpired, YO we know him to be a frm unwavering ad- to voeate of internal improvement, and most to decidedly with us, on the canal or rail road, ur connecting Chicago with the Illinois. He be has made himself intimately acquainted with the proposed route and its practicability. | I/ have no hesitation in declaring, that should he of be elected, the proposed improvement will receive his most decided aid, it will be his sta fac particular object to have it commenced as soon as practicable. As it respects Mr. Mar, 1 no po can only state that our republican friends, will give him their undivided support. consider him equal in point of talents to his de opponent, and as to political principle we sh considered him much superior. Our farmers, </w:t>
      </w:r>
      <w:r>
        <w:rPr>
          <w:rFonts w:ascii="Calibri" w:hAnsi="Calibri"/>
          <w:b/>
          <w:i/>
          <w:color w:val="9B1C1C"/>
        </w:rPr>
        <w:t>[uncertain: wl]</w:t>
      </w:r>
      <w:r>
        <w:rPr>
          <w:rFonts w:ascii="Calibri" w:hAnsi="Calibri"/>
          <w:b w:val="0"/>
          <w:i w:val="0"/>
        </w:rPr>
        <w:t xml:space="preserve"> the bone and sinew of the country, are fully yo capable of appreciating worth and talents, and only such will receive their suffrages.— I should in addition state that the more the people become acquainted with our worthy candidate for Congress, in the same propor- tion do his friends increase. We anticipate gr a most decided majority for both candidates lat at the August election. It is my intention bil to visit some of the adjacent counties, and 00 when 1 return you may expect to hear from me again." To the Voters of the Counties of Rock le- se land, Jo Danies, Cook, Lasaila, Putnam, 20 11: and Peoria. FELLow CrrizEse:-Having yielded to </w:t>
      </w:r>
      <w:r>
        <w:rPr>
          <w:rFonts w:ascii="Calibri" w:hAnsi="Calibri"/>
          <w:b/>
          <w:i/>
          <w:color w:val="9B1C1C"/>
        </w:rPr>
        <w:t>[uncertain: GI:]</w:t>
      </w:r>
    </w:p>
    <w:p>
      <w:pPr>
        <w:pStyle w:val="Heading2"/>
      </w:pPr>
      <w:r>
        <w:t>Column 5</w:t>
      </w:r>
    </w:p>
    <w:p>
      <w:pPr>
        <w:pStyle w:val="Heading3"/>
      </w:pPr>
      <w:r>
        <w:rPr>
          <w:rFonts w:ascii="Calibri" w:hAnsi="Calibri"/>
          <w:b w:val="0"/>
          <w:i w:val="0"/>
        </w:rPr>
        <w:t>DORA</w:t>
      </w:r>
    </w:p>
    <w:p>
      <w:r>
        <w:rPr>
          <w:rFonts w:ascii="Calibri" w:hAnsi="Calibri"/>
          <w:b w:val="0"/>
          <w:i w:val="0"/>
        </w:rPr>
        <w:t>lin. • the solicitations of numerous friends whose wishes 1 do not feel at liberty to disregard, ge ter o offer myself as a candidate for your suffra- tho zes, at the ensuing election, to represent you ret n the next General Assembly; it is proper An should give you a brief exposition of my boa riews in relation to some of the prominent WIt apice which may engage the attention of the vill ext Legislature. As it would be impract- cable for me to see and converse with you tree Il personally, I must content myself with bug ddressing you through the medium of a writ- He OK en communication. not One of the subjects which I consider as T equiring immediate legislative sction, is our duri resent judicary system. The business of to b he courts has so much increased within two</w:t>
      </w:r>
    </w:p>
    <w:p>
      <w:pPr>
        <w:pStyle w:val="Heading3"/>
      </w:pPr>
      <w:r>
        <w:rPr>
          <w:rFonts w:ascii="Calibri" w:hAnsi="Calibri"/>
          <w:b w:val="0"/>
          <w:i w:val="0"/>
        </w:rPr>
        <w:t>WAR</w:t>
      </w:r>
    </w:p>
    <w:p>
      <w:r>
        <w:rPr>
          <w:rFonts w:ascii="Calibri" w:hAnsi="Calibri"/>
          <w:b w:val="0"/>
          <w:i w:val="0"/>
        </w:rPr>
        <w:t xml:space="preserve">r three years past, and such is the prospect crim fa future increase, as to render necessary out ome new arrangement by which the judges eral ay be reliered from duties not only unreason- scret </w:t>
      </w:r>
      <w:r>
        <w:rPr>
          <w:rFonts w:ascii="Calibri" w:hAnsi="Calibri"/>
          <w:b/>
          <w:i/>
          <w:color w:val="9B1C1C"/>
        </w:rPr>
        <w:t>[uncertain: aval]</w:t>
      </w:r>
      <w:r>
        <w:rPr>
          <w:rFonts w:ascii="Calibri" w:hAnsi="Calibri"/>
          <w:b w:val="0"/>
          <w:i w:val="0"/>
        </w:rPr>
        <w:t xml:space="preserve"> bly burdensome, but which they are even the 1 ow unable to perforin by the utmost diligence N nd assiduity. In order to remedy the evils buqu rowing out of this state of things, several avail aditional judges are absolutely indispensable. catin Another subject which in my opinion de- steal, erves the attention of the legislature is, the to br TI xisting road law, imposing upon persons of pens certain age the whole duty of making and tron pairing roads. 1 can see no equality or the r stice in the rule, which taxes those between In e age of 21 and 50 years, while those a- will, ove 50 years of age, whatever tnay be their couri ondition, are entirely exempted from taxa- and i W on for those objects. All contributions for court e public benefit, whether for the support of victe overnment, or the making and repairing of inst.- gaways ought, in my opinion, to be levied pon the citizen in proportion to his ability. In learn though a man by reason of age and infirm- ance y, may be unable to perform manual labour,</w:t>
      </w:r>
    </w:p>
    <w:p>
      <w:pPr>
        <w:pStyle w:val="Heading3"/>
      </w:pPr>
      <w:r>
        <w:rPr>
          <w:rFonts w:ascii="Calibri" w:hAnsi="Calibri"/>
          <w:b w:val="0"/>
          <w:i w:val="0"/>
        </w:rPr>
        <w:t>KINNI</w:t>
      </w:r>
    </w:p>
    <w:p>
      <w:r>
        <w:rPr>
          <w:rFonts w:ascii="Calibri" w:hAnsi="Calibri"/>
          <w:b w:val="0"/>
          <w:i w:val="0"/>
        </w:rPr>
        <w:t xml:space="preserve">et if he has the means of employing a sub- very itute, there is no good reason why his poor a9 108 eighbor should bea, the whole burden. wants The project of connecting the waters of friend ake Michigan with the Illinois River, by major eans of a canal, which has been so long in Th Imper ontemplation, and upon which there has defen een so much useless legislation, is a subject f increasing interest to the people of this istrict; and the adoption of efficient meas- siso res for the acomplishment of the work ought and 1 cond ot to be longer postponed; it is a work up- meri n Which the growth and prosperity of this ountry essentially depends, as it will greatly cilitate the transportation of our agricultural rece roduets to an advantageous market, and of the Junk uch commodities back as may be wanted in It is xchange. With such a channel of commun- thes ration between this country and the Eastern but i tates, as will be furnished by the completion theit f the proposed canal, whereby an exchange T (productions may be effected with cheapness, afety and despatch, industrious and enter- mori rising people from abroad will be induced by A le e fertility and feasibility of our soil, and May her natural advantages, to come and settle </w:t>
      </w:r>
      <w:r>
        <w:rPr>
          <w:rFonts w:ascii="Calibri" w:hAnsi="Calibri"/>
          <w:b/>
          <w:i/>
          <w:color w:val="9B1C1C"/>
        </w:rPr>
        <w:t>[uncertain: pect]</w:t>
      </w:r>
      <w:r>
        <w:rPr>
          <w:rFonts w:ascii="Calibri" w:hAnsi="Calibri"/>
          <w:b w:val="0"/>
          <w:i w:val="0"/>
        </w:rPr>
        <w:t xml:space="preserve"> mong us, and the most rapid additions will homi e made to the population and wealth of our Is co Sant untry. The importance of the undertaking in my estimation paramount to that of all mon! rary hers which will be likely to engage the at- muc ention of the next legislature. If placed in dere situation to act upon the subject, my best prot ndeavors would be extended to accomplish the : hat important work. In regard to the mode we t f execution, Lam convinced that the most tille ficient measures to be taken would be, to used corporate a company of individuals for the urpose, reserving to the state the right of aking a part of the stock in exchange for her </w:t>
      </w:r>
      <w:r>
        <w:rPr>
          <w:rFonts w:ascii="Calibri" w:hAnsi="Calibri"/>
          <w:b/>
          <w:i/>
          <w:color w:val="9B1C1C"/>
        </w:rPr>
        <w:t>[uncertain: 1]</w:t>
      </w:r>
      <w:r>
        <w:rPr>
          <w:rFonts w:ascii="Calibri" w:hAnsi="Calibri"/>
          <w:b w:val="0"/>
          <w:i w:val="0"/>
        </w:rPr>
        <w:t xml:space="preserve"> ands, so far as can be effected, with the thro dol urther privilege of becoming the purchaser to. f the whole, at some future period upon stro easonable terms. There can be no doubt the hat, by proper mensures, this desirable object </w:t>
      </w:r>
      <w:r>
        <w:rPr>
          <w:rFonts w:ascii="Calibri" w:hAnsi="Calibri"/>
          <w:b/>
          <w:i/>
          <w:color w:val="9B1C1C"/>
        </w:rPr>
        <w:t>[uncertain: te?-]</w:t>
      </w:r>
      <w:r>
        <w:rPr>
          <w:rFonts w:ascii="Calibri" w:hAnsi="Calibri"/>
          <w:b w:val="0"/>
          <w:i w:val="0"/>
        </w:rPr>
        <w:t xml:space="preserve"> nay be accomplished and the prosperity of The he state incalculably advanced. aith As a pledge of my attachment to this fa- the ored and growing State and of my devotion peat • your interests, it may not be amiss to say, citiz foru o those with whom I have not had the pleas- the re of a personal acquaintance, that have </w:t>
      </w:r>
      <w:r>
        <w:rPr>
          <w:rFonts w:ascii="Calibri" w:hAnsi="Calibri"/>
          <w:b/>
          <w:i/>
          <w:color w:val="9B1C1C"/>
        </w:rPr>
        <w:t>[uncertain: *1]</w:t>
      </w:r>
      <w:r>
        <w:rPr>
          <w:rFonts w:ascii="Calibri" w:hAnsi="Calibri"/>
          <w:b w:val="0"/>
          <w:i w:val="0"/>
        </w:rPr>
        <w:t xml:space="preserve"> een one of the foremost pioneers to the count- </w:t>
      </w:r>
      <w:r>
        <w:rPr>
          <w:rFonts w:ascii="Calibri" w:hAnsi="Calibri"/>
          <w:b/>
          <w:i/>
          <w:color w:val="9B1C1C"/>
        </w:rPr>
        <w:t>[uncertain: eup/]</w:t>
      </w:r>
      <w:r>
        <w:rPr>
          <w:rFonts w:ascii="Calibri" w:hAnsi="Calibri"/>
          <w:b w:val="0"/>
          <w:i w:val="0"/>
        </w:rPr>
        <w:t xml:space="preserve"> y, having emigrated hither as early as 1819. E have witnessed the settlement and growth </w:t>
      </w:r>
      <w:r>
        <w:rPr>
          <w:rFonts w:ascii="Calibri" w:hAnsi="Calibri"/>
          <w:b/>
          <w:i/>
          <w:color w:val="9B1C1C"/>
        </w:rPr>
        <w:t>[uncertain: abor]</w:t>
      </w:r>
      <w:r>
        <w:rPr>
          <w:rFonts w:ascii="Calibri" w:hAnsi="Calibri"/>
          <w:b w:val="0"/>
          <w:i w:val="0"/>
        </w:rPr>
        <w:t xml:space="preserve"> fall the central and northern portion of the thro tate, and contemplate, with no little satis- Illin action, the fair prospects of its becoming at </w:t>
      </w:r>
      <w:r>
        <w:rPr>
          <w:rFonts w:ascii="Calibri" w:hAnsi="Calibri"/>
          <w:b/>
          <w:i/>
          <w:color w:val="9B1C1C"/>
        </w:rPr>
        <w:t>[uncertain: TitI]</w:t>
      </w:r>
      <w:r>
        <w:rPr>
          <w:rFonts w:ascii="Calibri" w:hAnsi="Calibri"/>
          <w:b w:val="0"/>
          <w:i w:val="0"/>
        </w:rPr>
        <w:t xml:space="preserve"> had o distant period, one of the richest and most wer opulous states in the Union. curi I will only add, that although I shall feel witl ighly honored and gratified, if I should be gres hould see fit to bestow them upon another, eemed worthy of your sffrages, yet it you We but whom you may regard as better entitled to 80m that our confidence and support, I shall have no One ight to complain. </w:t>
      </w:r>
      <w:r>
        <w:rPr>
          <w:rFonts w:ascii="Calibri" w:hAnsi="Calibri"/>
          <w:b/>
          <w:i/>
          <w:color w:val="9B1C1C"/>
        </w:rPr>
        <w:t>[uncertain: ENSI]</w:t>
      </w:r>
    </w:p>
    <w:p>
      <w:pPr>
        <w:pStyle w:val="Heading3"/>
      </w:pPr>
      <w:r>
        <w:rPr>
          <w:rFonts w:ascii="Calibri" w:hAnsi="Calibri"/>
          <w:b w:val="0"/>
          <w:i w:val="0"/>
        </w:rPr>
        <w:t>JNO. HAMLIN.</w:t>
      </w:r>
    </w:p>
    <w:p>
      <w:r>
        <w:rPr>
          <w:rFonts w:ascii="Calibri" w:hAnsi="Calibri"/>
          <w:b w:val="0"/>
          <w:i w:val="0"/>
        </w:rPr>
        <w:t xml:space="preserve">that Peoria, June 4, 1834 </w:t>
      </w:r>
      <w:r>
        <w:rPr>
          <w:rFonts w:ascii="Calibri" w:hAnsi="Calibri"/>
          <w:b/>
          <w:i/>
          <w:color w:val="9B1C1C"/>
        </w:rPr>
        <w:t>[uncertain: W'85]</w:t>
      </w:r>
      <w:r>
        <w:rPr>
          <w:rFonts w:ascii="Calibri" w:hAnsi="Calibri"/>
          <w:b w:val="0"/>
          <w:i w:val="0"/>
        </w:rPr>
        <w:t xml:space="preserve"> men A letter frons Mr. Slade, member of Con- they ress from Illinoir, states that "the Cumber- who and Road bill has passed the Senate. of th The ill appropriates $200,000 to Ohio; $150,- </w:t>
      </w:r>
      <w:r>
        <w:rPr>
          <w:rFonts w:ascii="Calibri" w:hAnsi="Calibri"/>
          <w:b/>
          <w:i/>
          <w:color w:val="9B1C1C"/>
        </w:rPr>
        <w:t>[uncertain: "pte]</w:t>
      </w:r>
      <w:r>
        <w:rPr>
          <w:rFonts w:ascii="Calibri" w:hAnsi="Calibri"/>
          <w:b w:val="0"/>
          <w:i w:val="0"/>
        </w:rPr>
        <w:t xml:space="preserve"> able 00 to Indianna ; $100,000 to Illinois, and Coll 652,130 for repairs cast of the Ohio river." Upper Missisippi Marigation.-Until the put ear 1824, it was considered impracticable to for s o up the Mierissippi beyond the mouth of the fiasouri, In that gear, the steamboat Via- INtA prepared to make a trip to 8t. Peters, or tie o be Felle of Bi. Anthony. Several young ter 1</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entlemen, with what they termed daring en- rprize, wet on board. Their friends cet ought rt doubtful whether they would ever turn. But the trip was successfully made, nd since that time to the present, several ata visit that place every eeason, and return ith as much indifference as they go to Louis- lem Galenian. Horrid affair.—A motder of the most a- pcious character, was committed near Du- que, last Thuraday, by Patrick O'Conner,—« e killed his own partner, by tho nameof Keaf, and then shot another man, but did t kill him, The same man formerly lived in Galena, and ring his residence here, he was well knowa be one of tha vileat wretches on earth. He 8 frequently guilty of the commission of mes, fur which, the gallows waa cheated t of its lawful and just rights. He set rev- | houses on fire in this town, and was eaned from justice, that is, the Aur, by ling himself of the claim to have bad the mania a pot. No sooner had the country opened at Du jue, and beyond the reach of law, then he jled himself of the glorious privilege of lo- ing where he could durn houses, kill mx il, rob, and plunder, and no lege! tribune! ring him to just punishment, ; Thus we have daily evidence sable necesail y ‘ 2 Lofa new governingnt river, b the mean time, we hope tt l,in the present case, orgs ik rt among themselves, and try Cie oi ’ if found guilty, give him the naw. Ve learn, since writing the above, tat 4 rt was called, and the murderer tried, con- ed, and sentenced to be hung on the 20th yonw Gulenian. n relation to onr pending elections, we n from gentlemen upon whom great reli- &gt;can he placed, that the prospects of Mr. Ney, the Parmer candiste for governor, are fair in the county of Sangamon, oa well 1 Vermilion and Edgar; amd that it only te the efficient exertions of Mr. K. and ht ids to eecure his election by « handsomo ority.—- Vandalia dv, ‘he Galenian has made its appearance in an erial form, Success to its enterprising nder of the good old Demoerntic cause, ‘he Shawneetown “Iilinois Journal has » made its appear nla braw new drese, La somewhat enlarged form. We wish ite ductor all the success which his labors may rit. Vandalia ide. Lanps Extrarp.-The amount of money ived at the Land-Office in this place for sentry of Landa, on the 3d, 4th and Sth ne, inclusive, amounted to 10'§90 dollars. is impossible to ascertain what portion of se lands were entered by late emigrants; Lit is believed the greatest were for ir banefit.-Sangamo Journal. rhe St. Louis Republican of June 2d says: ‘Difficulties are anticipated between the rmons and the citizens of Jackson county, etter from Independence, under date of 21st ays——“The people here are in fearful ex- tion of a return of the mormons to their nes. They have heard that a reinforcement -oming from Ohio, and that as soon as the ita Ie company of Traders leave, the mor- ns will re-cross the river from theit tempo- y residence in Clay county; in which event ch blood will be shed. tis not to ve won ed at, that they have chosen this as tho misad land, for it is decidedly the richest in state.’ A merchant of Indopendence has, understund, given orders for « piece of ar- ery to be sent to hin immediately, to be din defence of his property. ‘The mot- nites are now on their way from Ohio." From the Sangamo Journal. The company of mormons which passed rough Springfield on Friday fast. is, un- btedly, the “reinforcement” above referred This company were between 250 and 300 ong-—compoeed of able bodied men, with 2 exception of one woman end a few child- n—and appeared to be reer armed s— ey did not state their place of destination, hough frequent inquiries were made upon » subject. One of the company, who ap-| ared to be a leader, stated to a reepectabla izen of this town, that he had bimegelf per- med more miracles than were recorded in e Old and New Testaments. The company mention in the following are pposed to be the same in Emioratios.—Oo Thursday, the 15th inet, out one hundred and fifty persons p rough this pee eouthward, emig to inais or perhaps Missouri, They had their inder in 22 or 23 wagons, we were informed, J guns—(muskets and rifles) ia abundance, sre roughly clad, and what excited moat riosity, there were but two or thres women th them, and but few cluldren; anda very eat disproportion of old and elderly men.-- ‘o did not see the main caravan ourselves, t are informed that by conversation had with me of them, they were supposed tobe of nt eect called Mormons or Mormonites.— 2 of the women, we were Seidochem ees: swer to some questions propoanded to ber, | st their object in carryi with them s not battle; but as they i asettin- nt, or to settle, somewhere in the West, y did not intend to be dnven aff" es nome &gt; had went before them had been, ‘Those them wo. happened to ece were apparently rettly well yankeyed over," and “consider le well up to the trade and pedlin.!--Ohie Uustratar» , ‘ Sweet Milk.—!* &amp; spoontgl of horse redieby : into a pan of milli; will tpreserve it eweet several days.” SRR a, a</w:t>
      </w:r>
    </w:p>
    <w:p>
      <w:pPr>
        <w:pStyle w:val="Heading1"/>
        <w:pageBreakBefore/>
      </w:pPr>
      <w:r>
        <w:t>Newspaper Page 2 — Source PDF Page 10</w:t>
      </w:r>
    </w:p>
    <w:p>
      <w:pPr>
        <w:pStyle w:val="Heading2"/>
      </w:pPr>
      <w:r>
        <w:t>Column 1</w:t>
      </w:r>
    </w:p>
    <w:p>
      <w:pPr>
        <w:pStyle w:val="Heading3"/>
      </w:pPr>
      <w:r>
        <w:rPr>
          <w:rFonts w:ascii="Calibri" w:hAnsi="Calibri"/>
          <w:b w:val="0"/>
          <w:i w:val="0"/>
        </w:rPr>
        <w:t>FOREIGN NEWS.</w:t>
      </w:r>
    </w:p>
    <w:p>
      <w:pPr>
        <w:pStyle w:val="Heading3"/>
      </w:pPr>
      <w:r>
        <w:rPr>
          <w:rFonts w:ascii="Calibri" w:hAnsi="Calibri"/>
          <w:b w:val="0"/>
          <w:i w:val="0"/>
        </w:rPr>
        <w:t>THREE DAYS LATER.</w:t>
      </w:r>
    </w:p>
    <w:p>
      <w:r>
        <w:rPr>
          <w:rFonts w:ascii="Calibri" w:hAnsi="Calibri"/>
          <w:b w:val="0"/>
          <w:i w:val="0"/>
        </w:rPr>
        <w:t>By the packet ship South America, Waterman, London papers to April and Liverpool to April 100, ar The new from Portugal is important troope of Don Pedro have gained variou portant successes. London April 15.—Tie despaches Portugal, received last night, report a obtained by the tro of successes lately of his brother an bon veiro over most to be steadily, though slowly gressive to, perbaps, more cunclusive queste.</w:t>
      </w:r>
    </w:p>
    <w:p>
      <w:pPr>
        <w:pStyle w:val="Heading3"/>
      </w:pPr>
      <w:r>
        <w:rPr>
          <w:rFonts w:ascii="Calibri" w:hAnsi="Calibri"/>
          <w:b w:val="0"/>
          <w:i w:val="0"/>
        </w:rPr>
        <w:t>EIGHT DAYS LATER FROM EUR</w:t>
      </w:r>
    </w:p>
    <w:p>
      <w:r>
        <w:rPr>
          <w:rFonts w:ascii="Calibri" w:hAnsi="Calibri"/>
          <w:b w:val="0"/>
          <w:i w:val="0"/>
        </w:rPr>
        <w:t xml:space="preserve">o the 21th, both indusive, are receiv in france and Belgium both countri there have no more rots. hough state of the public mind is feverish same contagion has extended acros </w:t>
      </w:r>
      <w:r>
        <w:rPr>
          <w:rFonts w:ascii="Calibri" w:hAnsi="Calibri"/>
          <w:b/>
          <w:i/>
          <w:color w:val="9B1C1C"/>
        </w:rPr>
        <w:t>[uncertain: that sit on]</w:t>
      </w:r>
      <w:r>
        <w:rPr>
          <w:rFonts w:ascii="Calibri" w:hAnsi="Calibri"/>
          <w:b w:val="0"/>
          <w:i w:val="0"/>
        </w:rPr>
        <w:t xml:space="preserve"> On the ath there A genera hermentall sts among the Trades Union througho CANADA. — A debate occurred in the of commous on the 15th ult. of much ir in relation to thi affairs of Canada. Roebuck concluded a long speech by a r *that a select committee be appointe </w:t>
      </w:r>
      <w:r>
        <w:rPr>
          <w:rFonts w:ascii="Calibri" w:hAnsi="Calibri"/>
          <w:b/>
          <w:i/>
          <w:color w:val="9B1C1C"/>
        </w:rPr>
        <w:t>[uncertain: Hing in]</w:t>
      </w:r>
      <w:r>
        <w:rPr>
          <w:rFonts w:ascii="Calibri" w:hAnsi="Calibri"/>
          <w:b w:val="0"/>
          <w:i w:val="0"/>
        </w:rPr>
        <w:t xml:space="preserve"> into the else the Stanley) might say on this occasion, he pealet hat the thet reprabie of At. or onbose the resortio Let him, said the honorabl ada subjects; that 13,000,000 of enth, </w:t>
      </w:r>
      <w:r>
        <w:rPr>
          <w:rFonts w:ascii="Calibri" w:hAnsi="Calibri"/>
          <w:b/>
          <w:i/>
          <w:color w:val="9B1C1C"/>
        </w:rPr>
        <w:t>[uncertain: sagaci]</w:t>
      </w:r>
      <w:r>
        <w:rPr>
          <w:rFonts w:ascii="Calibri" w:hAnsi="Calibri"/>
          <w:b w:val="0"/>
          <w:i w:val="0"/>
        </w:rPr>
        <w:t xml:space="preserve"> was the close neighbor of th republicans would watch with intense! </w:t>
      </w:r>
      <w:r>
        <w:rPr>
          <w:rFonts w:ascii="Calibri" w:hAnsi="Calibri"/>
          <w:b/>
          <w:i/>
          <w:color w:val="9B1C1C"/>
        </w:rPr>
        <w:t>[uncertain: no with sense news any cispec]</w:t>
      </w:r>
      <w:r>
        <w:rPr>
          <w:rFonts w:ascii="Calibri" w:hAnsi="Calibri"/>
          <w:b w:val="0"/>
          <w:i w:val="0"/>
        </w:rPr>
        <w:t xml:space="preserve"> place between ne colonies and une country. Let him also be certain that between them, the and would indubitab ceive assistance from their all powerful </w:t>
      </w:r>
      <w:r>
        <w:rPr>
          <w:rFonts w:ascii="Calibri" w:hAnsi="Calibri"/>
          <w:b/>
          <w:i/>
          <w:color w:val="9B1C1C"/>
        </w:rPr>
        <w:t>[uncertain: DOTS]</w:t>
      </w:r>
      <w:r>
        <w:rPr>
          <w:rFonts w:ascii="Calibri" w:hAnsi="Calibri"/>
          <w:b w:val="0"/>
          <w:i w:val="0"/>
        </w:rPr>
        <w:t xml:space="preserve"> And on tance be granted? But on one only -1! what Canadians become part of the great And when this event shoul dabi possessions t already but ton institutions-with a well instructed: </w:t>
      </w:r>
      <w:r>
        <w:rPr>
          <w:rFonts w:ascii="Calibri" w:hAnsi="Calibri"/>
          <w:b/>
          <w:i/>
          <w:color w:val="9B1C1C"/>
        </w:rPr>
        <w:t>[uncertain: erie per or per oil no cou]</w:t>
      </w:r>
      <w:r>
        <w:rPr>
          <w:rFonts w:ascii="Calibri" w:hAnsi="Calibri"/>
          <w:b w:val="0"/>
          <w:i w:val="0"/>
        </w:rPr>
        <w:t xml:space="preserve"> </w:t>
      </w:r>
      <w:r>
        <w:rPr>
          <w:rFonts w:ascii="Calibri" w:hAnsi="Calibri"/>
          <w:b/>
          <w:i/>
          <w:color w:val="9B1C1C"/>
        </w:rPr>
        <w:t>[uncertain: to bey wold in force.]</w:t>
      </w:r>
      <w:r>
        <w:rPr>
          <w:rFonts w:ascii="Calibri" w:hAnsi="Calibri"/>
          <w:b w:val="0"/>
          <w:i w:val="0"/>
        </w:rPr>
        <w:t xml:space="preserve"> The </w:t>
      </w:r>
      <w:r>
        <w:rPr>
          <w:rFonts w:ascii="Calibri" w:hAnsi="Calibri"/>
          <w:b/>
          <w:i/>
          <w:color w:val="9B1C1C"/>
        </w:rPr>
        <w:t>[uncertain: er sealed to her transtantic]</w:t>
      </w:r>
      <w:r>
        <w:rPr>
          <w:rFonts w:ascii="Calibri" w:hAnsi="Calibri"/>
          <w:b w:val="0"/>
          <w:i w:val="0"/>
        </w:rPr>
        <w:t xml:space="preserve"> </w:t>
      </w:r>
      <w:r>
        <w:rPr>
          <w:rFonts w:ascii="Calibri" w:hAnsi="Calibri"/>
          <w:b/>
          <w:i/>
          <w:color w:val="9B1C1C"/>
        </w:rPr>
        <w:t>[uncertain: DeservIt]</w:t>
      </w:r>
      <w:r>
        <w:rPr>
          <w:rFonts w:ascii="Calibri" w:hAnsi="Calibri"/>
          <w:b w:val="0"/>
          <w:i w:val="0"/>
        </w:rPr>
        <w:t xml:space="preserve"> he dee win not he istant which ter rebelion the but an revive motion was seconded, when Mr retary Stanley </w:t>
      </w:r>
      <w:r>
        <w:rPr>
          <w:rFonts w:ascii="Calibri" w:hAnsi="Calibri"/>
          <w:b/>
          <w:i/>
          <w:color w:val="9B1C1C"/>
        </w:rPr>
        <w:t>[uncertain: arre ion here rod expressed the]</w:t>
      </w:r>
      <w:r>
        <w:rPr>
          <w:rFonts w:ascii="Calibri" w:hAnsi="Calibri"/>
          <w:b w:val="0"/>
          <w:i w:val="0"/>
        </w:rPr>
        <w:t xml:space="preserve"> recommendation of a committee o on the gnerance port thereupon to the house</w:t>
      </w:r>
    </w:p>
    <w:p>
      <w:pPr>
        <w:pStyle w:val="Heading3"/>
      </w:pPr>
      <w:r>
        <w:rPr>
          <w:rFonts w:ascii="Calibri" w:hAnsi="Calibri"/>
          <w:b w:val="0"/>
          <w:i w:val="0"/>
        </w:rPr>
        <w:t>RIOT AT OLDHAM.</w:t>
      </w:r>
    </w:p>
    <w:p>
      <w:r>
        <w:rPr>
          <w:rFonts w:ascii="Calibri" w:hAnsi="Calibri"/>
          <w:b w:val="0"/>
          <w:i w:val="0"/>
        </w:rPr>
        <w:t xml:space="preserve">place at Oldh </w:t>
      </w:r>
      <w:r>
        <w:rPr>
          <w:rFonts w:ascii="Calibri" w:hAnsi="Calibri"/>
          <w:b/>
          <w:i/>
          <w:color w:val="9B1C1C"/>
        </w:rPr>
        <w:t>[uncertain: members erted iate]</w:t>
      </w:r>
      <w:r>
        <w:rPr>
          <w:rFonts w:ascii="Calibri" w:hAnsi="Calibri"/>
          <w:b w:val="0"/>
          <w:i w:val="0"/>
        </w:rPr>
        <w:t xml:space="preserve"> of the ceren with two members of the Union and off The news of this seizure, and the town increase I Tuesda </w:t>
      </w:r>
      <w:r>
        <w:rPr>
          <w:rFonts w:ascii="Calibri" w:hAnsi="Calibri"/>
          <w:b/>
          <w:i/>
          <w:color w:val="9B1C1C"/>
        </w:rPr>
        <w:t>[uncertain: eras tered to The more]</w:t>
      </w:r>
      <w:r>
        <w:rPr>
          <w:rFonts w:ascii="Calibri" w:hAnsi="Calibri"/>
          <w:b w:val="0"/>
          <w:i w:val="0"/>
        </w:rPr>
        <w:t xml:space="preserve"> Jon or work in many factories, the oner. having as by nstinct, reassembled en as 7 in the moraing, with the determina no deubt, if an epportunity were only aff</w:t>
      </w:r>
    </w:p>
    <w:p>
      <w:pPr>
        <w:pStyle w:val="Heading2"/>
      </w:pPr>
      <w:r>
        <w:t>Column 2</w:t>
      </w:r>
    </w:p>
    <w:p>
      <w:r>
        <w:rPr>
          <w:rFonts w:ascii="Calibri" w:hAnsi="Calibri"/>
          <w:b w:val="0"/>
          <w:i w:val="0"/>
        </w:rPr>
        <w:t xml:space="preserve">ed, of rescuing their brother members fro the illegal cluches (as they no doubt though of the police. This opportunity was afford them soon after 10 o'clock, and as the rou capt of the captives to Hollenwood (a place abo 15th, two miles from Oldham, and the residence eived. the Rev. J. Holme, the magistrate) was The the side of a factory, the populace on passi us im- it were suprised -astonished, perhaps, wot be a better term—by the discharge of mi </w:t>
      </w:r>
      <w:r>
        <w:rPr>
          <w:rFonts w:ascii="Calibri" w:hAnsi="Calibri"/>
          <w:b/>
          <w:i/>
          <w:color w:val="9B1C1C"/>
        </w:rPr>
        <w:t>[uncertain: s frotp]</w:t>
      </w:r>
      <w:r>
        <w:rPr>
          <w:rFonts w:ascii="Calibri" w:hAnsi="Calibri"/>
          <w:b w:val="0"/>
          <w:i w:val="0"/>
        </w:rPr>
        <w:t xml:space="preserve"> kets, apparently from the porter at the lod series of the mill; and this gratuitous folly and i sult was twice or thrice repeated. The ops ol nden. reports brought, as might be expected th b indi- would, the knobsticks in the mill to the w sider- dows, who, it also appeared, were furnish with arms, and who acted the very fool • pro-part of the porter in making repeated a owing charges with blank cartridge. One sh c con- however, did not prove like the others, it took effect, and a man, an operative sp</w:t>
      </w:r>
    </w:p>
    <w:p>
      <w:pPr>
        <w:pStyle w:val="Heading3"/>
      </w:pPr>
      <w:r>
        <w:rPr>
          <w:rFonts w:ascii="Calibri" w:hAnsi="Calibri"/>
          <w:b w:val="0"/>
          <w:i w:val="0"/>
        </w:rPr>
        <w:t>LOPE.</w:t>
      </w:r>
    </w:p>
    <w:p>
      <w:r>
        <w:rPr>
          <w:rFonts w:ascii="Calibri" w:hAnsi="Calibri"/>
          <w:b w:val="0"/>
          <w:i w:val="0"/>
        </w:rPr>
        <w:t xml:space="preserve">ner, named Bentley, was killed in a mome Smith, and the body now lies at the King Willia erpool waiting the coroner's inquest, viz: that ed. Mr. Ferrari, who distinguished himself e heen 1S19. The multitude on seeing one of th ies the body fall, appeared for a short time paral The ed; but their courage was not long dorma ss the one individual more bold than the rest led serious way by scaling the palisades, and at this p 10n ex- son several muskets, it is asserted, were out the rected, but producing no ellect, the rest tr instant resolutions, and demolished in a f e house minutes not less than 4000 or 5000 pa of glass, and a great number of the wind nterest Mr frames, and a quantity of machinery. Anot motion party at the same time attacked the dwell I to in- house of MIr. Thompson, the occupier of e Can- mill, and which adjoin each other; ev atever article of which was quickly demolish , (Mr. even to the scattering the feathers in the b would to the winds. I must not forget to state, the party, Lemen, content with simply rescuing their brethr merica, assailed their conductors, one of whom t us, and corrected most severely: the other, and le Can- more obnoxious of the two, they without e usiastic emony threw over a high wall, some 1: interest 13 feet from the top of the wall to the gro at took beneath, on which he fell. He does : mother however, appear to have suffered much tifany jury. Immediately on these things be le colo- completed, there arrived two troops of l bly re- ceis from Manchester, say about 11 o'clo neigh- and in the course of another hour, four e t assis- panies of infantry. that the [From the correspondent of a London Pape federal Clonel, April 7.-A most melanch ld take transaction has happened in this part of ing the country, within the last few days, which o form- duce me to break the silence 1 have ob the fate red for some time, caused by the absenc news of any material interest. Its del whole hove already spread consternation and neficient may wherever they have reached. and sa- fearfully prove the disordered state of I intry lix society and proclaim in terms too forcible a check be misunderstood, the exciting and urg fleets of necessity of speedy resolve of the Legi ficance; ture to inquire with scrupulous care into to obed- cause of which the crimes here alluded to #spring the woful effects-for vain is legislation w ould see out practical knowledge-it is in many ore into stances, in Ireland at least, applying sti Yield to lants to diseases nothing but anodynes it would remore. On the evering of Thursday, but firm outlaw and creature of the most infam e north- character, named Corbett, was deliberat a rival shot by a Policeman near New Castle merce, this country. The eireumstances attend t, wise this affair, prove that the murder of Cort my rash was deliberate and precencerted. The v would geance of the people would find rent. TI could not suffer a person whom they ads r. Sec- ed for his many daring deeds, to be depri * great of life without visiting with terrible con ity al. bring quences, his murderers. Accordingly, at funeral on the following day, which was of only tended by upwards of 20,000 persons, so tate of constrators resolved upon the fate of the • then licemen. Shortly after the remains of C nns, to bett were deposited in the churchyard, details in a part of the country not more than a f Canad- miles distant from the place of interme serva- three policemen, who were escorting to the ap- neighboring station a person under arre ire and were met by seven or eight young men, ined of deprived them of their arms, rescued th Lower </w:t>
      </w:r>
      <w:r>
        <w:rPr>
          <w:rFonts w:ascii="Calibri" w:hAnsi="Calibri"/>
          <w:b/>
          <w:i/>
          <w:color w:val="9B1C1C"/>
        </w:rPr>
        <w:t>[uncertain: Droner mad are telect the dare bo]</w:t>
      </w:r>
      <w:r>
        <w:rPr>
          <w:rFonts w:ascii="Calibri" w:hAnsi="Calibri"/>
          <w:b w:val="0"/>
          <w:i w:val="0"/>
        </w:rPr>
        <w:t xml:space="preserve"> hether of that shortly afterwards by a gentleman then p griev- sing—one of them literally lifeless, his bra d with protruding through terrible wounds, his he nquire cleft asunder, and his comrades in arms, in the well as in misery, lying nearly dead in lar nd re- pools of blood, on the road. Immedi search was made for the murderous assailan The military stationed at Cabir Barrac stable scoured the country, and all the barracks im, in the district emptied their police. The res of the of this search has been the apprehension • Un- suspicion of four or five persons. In 1 It ap meantime, the country is wonderfully excite public The Police perceive that they are the dev n the ted objects of the deadly malice of the pea at the antry, and raise, by their obstinate condu </w:t>
      </w:r>
      <w:r>
        <w:rPr>
          <w:rFonts w:ascii="Calibri" w:hAnsi="Calibri"/>
          <w:b/>
          <w:i/>
          <w:color w:val="9B1C1C"/>
        </w:rPr>
        <w:t>[uncertain: Fices,]</w:t>
      </w:r>
      <w:r>
        <w:rPr>
          <w:rFonts w:ascii="Calibri" w:hAnsi="Calibri"/>
          <w:b w:val="0"/>
          <w:i w:val="0"/>
        </w:rPr>
        <w:t xml:space="preserve"> to a much higher pitch, the hostile dispos is said fions of the people in their regard. It If past supposed that a conspiracy on a very gre dmit- scale exists in that part of Tipperary. refus-</w:t>
      </w:r>
    </w:p>
    <w:p>
      <w:pPr>
        <w:pStyle w:val="Heading3"/>
      </w:pPr>
      <w:r>
        <w:rPr>
          <w:rFonts w:ascii="Calibri" w:hAnsi="Calibri"/>
          <w:b w:val="0"/>
          <w:i w:val="0"/>
        </w:rPr>
        <w:t>FRANCE.</w:t>
      </w:r>
    </w:p>
    <w:p>
      <w:r>
        <w:rPr>
          <w:rFonts w:ascii="Calibri" w:hAnsi="Calibri"/>
          <w:b w:val="0"/>
          <w:i w:val="0"/>
        </w:rPr>
        <w:t xml:space="preserve">• the [From Galignai's Messenger of April 18.] mony The Chamber of Peers yesterday held </w:t>
      </w:r>
      <w:r>
        <w:rPr>
          <w:rFonts w:ascii="Calibri" w:hAnsi="Calibri"/>
          <w:b/>
          <w:i/>
          <w:color w:val="9B1C1C"/>
        </w:rPr>
        <w:t>[uncertain: ?a te-]</w:t>
      </w:r>
      <w:r>
        <w:rPr>
          <w:rFonts w:ascii="Calibri" w:hAnsi="Calibri"/>
          <w:b w:val="0"/>
          <w:i w:val="0"/>
        </w:rPr>
        <w:t xml:space="preserve"> sitting with closed doors as a court of justic f the and took into consideration the royal ord books nance, investing it with the power of tryin along the persons implicated in the late attemp ficers against the safety of the state at Lyons, Pa </w:t>
      </w:r>
      <w:r>
        <w:rPr>
          <w:rFonts w:ascii="Calibri" w:hAnsi="Calibri"/>
          <w:b/>
          <w:i/>
          <w:color w:val="9B1C1C"/>
        </w:rPr>
        <w:t>[uncertain: , dc.]</w:t>
      </w:r>
      <w:r>
        <w:rPr>
          <w:rFonts w:ascii="Calibri" w:hAnsi="Calibri"/>
          <w:b w:val="0"/>
          <w:i w:val="0"/>
        </w:rPr>
        <w:t xml:space="preserve"> ris and St. Etienne. It first resolved to ac 0, on cept the jurisdiction, and then settled th ning DaS- node of proceedings. We have not bee able to obtain details of the discussion, whic essa- commenced at 12 o'clock, and did not termi tives nate till 4. early We are informed that in the course of the tion, ford-I the Societe des Droits de l'Homme, a cor- late searches at the houses of the members o</w:t>
      </w:r>
    </w:p>
    <w:p>
      <w:pPr>
        <w:pStyle w:val="Heading2"/>
      </w:pPr>
      <w:r>
        <w:t>Column 3</w:t>
      </w:r>
    </w:p>
    <w:p>
      <w:r>
        <w:rPr>
          <w:rFonts w:ascii="Calibri" w:hAnsi="Calibri"/>
          <w:b w:val="0"/>
          <w:i w:val="0"/>
        </w:rPr>
        <w:t xml:space="preserve">om respondence wae found between the Paris ht) committee and those at Lyons, Grenoble, Dijon, Nancy, and other great towns, dated </w:t>
      </w:r>
      <w:r>
        <w:rPr>
          <w:rFonts w:ascii="Calibri" w:hAnsi="Calibri"/>
          <w:b/>
          <w:i/>
          <w:color w:val="9B1C1C"/>
        </w:rPr>
        <w:t>[uncertain: ute]</w:t>
      </w:r>
      <w:r>
        <w:rPr>
          <w:rFonts w:ascii="Calibri" w:hAnsi="Calibri"/>
          <w:b w:val="0"/>
          <w:i w:val="0"/>
        </w:rPr>
        <w:t xml:space="preserve"> a month back, the object of which was to out coticert a general insurrection at the same e of moment in every part of France, on the pro- by mulgation of the law against associations. sing If the promoters of the late insurrection at ould Paris promised the concurrence of the work- nus- ing classes, they were completely deceived: </w:t>
      </w:r>
      <w:r>
        <w:rPr>
          <w:rFonts w:ascii="Calibri" w:hAnsi="Calibri"/>
          <w:b/>
          <w:i/>
          <w:color w:val="9B1C1C"/>
        </w:rPr>
        <w:t>[uncertain: dge]</w:t>
      </w:r>
      <w:r>
        <w:rPr>
          <w:rFonts w:ascii="Calibri" w:hAnsi="Calibri"/>
          <w:b w:val="0"/>
          <w:i w:val="0"/>
        </w:rPr>
        <w:t xml:space="preserve"> for the workmen, as soon as they heard of -In- the riot, requested to be intrusted with arms, hese and to be allowed to join the National Guards hey in defending public order. </w:t>
      </w:r>
      <w:r>
        <w:rPr>
          <w:rFonts w:ascii="Calibri" w:hAnsi="Calibri"/>
          <w:b/>
          <w:i/>
          <w:color w:val="9B1C1C"/>
        </w:rPr>
        <w:t>[uncertain: rin-]</w:t>
      </w:r>
      <w:r>
        <w:rPr>
          <w:rFonts w:ascii="Calibri" w:hAnsi="Calibri"/>
          <w:b w:val="0"/>
          <w:i w:val="0"/>
        </w:rPr>
        <w:t xml:space="preserve"> We understand that there are 48 won- shed ded in the hospital of the Hotel Dieu, 17 in slish that of St. Louis, and 20 at the Hospital dis- of St. Mary and in the temporary ward bot, formed at the old Tribunal of Com- for merce in the Cloiture St. Mary. They are pin- all in a very bad state, and many are expec ent, ted to die. am, The Remains of Capt. Rey, of the 35th it off regiment of the line, who fell in the late in. If in surrection, were yesterlay interred in the their cemetery of Pere la Chaise, after a service </w:t>
      </w:r>
      <w:r>
        <w:rPr>
          <w:rFonts w:ascii="Calibri" w:hAnsi="Calibri"/>
          <w:b/>
          <w:i/>
          <w:color w:val="9B1C1C"/>
        </w:rPr>
        <w:t>[uncertain: ys-]</w:t>
      </w:r>
      <w:r>
        <w:rPr>
          <w:rFonts w:ascii="Calibri" w:hAnsi="Calibri"/>
          <w:b w:val="0"/>
          <w:i w:val="0"/>
        </w:rPr>
        <w:t xml:space="preserve"> in the church of St. Fincent de Paul. The iant, procession was followed by officers of the I the staff of the King and the Prince Royal, witt per- a great number of officers of the National </w:t>
      </w:r>
      <w:r>
        <w:rPr>
          <w:rFonts w:ascii="Calibri" w:hAnsi="Calibri"/>
          <w:b/>
          <w:i/>
          <w:color w:val="9B1C1C"/>
        </w:rPr>
        <w:t>[uncertain: • di-]</w:t>
      </w:r>
      <w:r>
        <w:rPr>
          <w:rFonts w:ascii="Calibri" w:hAnsi="Calibri"/>
          <w:b w:val="0"/>
          <w:i w:val="0"/>
        </w:rPr>
        <w:t xml:space="preserve"> Guards, and detachments from every regi took ment forming the garrison of Paris. few An immense number of the Nationa anes Guards have signified their wish to atten dow the funeral of the illfated M. Boilot, which ther will take place this morning, and will mov ling from the residence of the deceased, No. 2 f the rue de la Tour des Dames, about 9 o'clock very The deceased having been a member of th hed; Legion of Honor, will be followed to th beds tomb by fifty soldiers of the line. Ther will also be detachments of 25 men fron • not each of the legions of National Guards aren, forming one battallion, under the comman they of a chef de battallion of the 2d legion, t i the which M. Bailot belonged. This office cer- was about to have married the daughter 12 or Gen. B--. He was with her on Sunda ound evening when the drums beat to arms.- not, "Your horse is very restive. " she said t h in- him, "take that which belonged to my fath sing er, it will bring you good luck." An hou Lan- after, upon this same horse, this young man lock; hastening to fulfil a mission, fell by the hand com- of assassins. Yesterday, the Kirg signed royal ordinance, elevating the father of M </w:t>
      </w:r>
      <w:r>
        <w:rPr>
          <w:rFonts w:ascii="Calibri" w:hAnsi="Calibri"/>
          <w:b/>
          <w:i/>
          <w:color w:val="9B1C1C"/>
        </w:rPr>
        <w:t>[uncertain: ser.]</w:t>
      </w:r>
      <w:r>
        <w:rPr>
          <w:rFonts w:ascii="Calibri" w:hAnsi="Calibri"/>
          <w:b w:val="0"/>
          <w:i w:val="0"/>
        </w:rPr>
        <w:t xml:space="preserve">] Baillot, who is a men.ber of the Chamber o choly Deputies, to dignity of a peer of France. the Letters reached Paris from Artois, a plac h in- of about six thousand inhabitants, in the Jur bser- announcing that an insurrection had been ex ce of cited in that town by the Societe des Droit etails de l'Homme, and that after proclaiming a re dis- public, the house of the late mayor was as They sailed and plundered, a new municipality wa Irish chosen from among themselves, and a bar le to ricade was constructed on the bridge. A re gent giment of Dragoons, however arrived, an gisla- in five minutes those ephemeral excesse o the were put an end to, and order fully re-estab o are lished. The rebels took flight, but they ar with- pursued, and it is hoped will soon be in th • in- hands of the pursuers. </w:t>
      </w:r>
      <w:r>
        <w:rPr>
          <w:rFonts w:ascii="Calibri" w:hAnsi="Calibri"/>
          <w:b/>
          <w:i/>
          <w:color w:val="9B1C1C"/>
        </w:rPr>
        <w:t>[uncertain: amu-]</w:t>
      </w:r>
      <w:r>
        <w:rPr>
          <w:rFonts w:ascii="Calibri" w:hAnsi="Calibri"/>
          <w:b w:val="0"/>
          <w:i w:val="0"/>
        </w:rPr>
        <w:t xml:space="preserve"> M. Bonlay, (de la Meurthe,) a master o can Requests of the Coancil of State, has bee , an sent to Lyons on a mission from the govern mous ment. ately Letters from Lyons announce that amon e in the persons arrested there are a son of th ding Count de Bourmont and M. Sarda, comman </w:t>
      </w:r>
      <w:r>
        <w:rPr>
          <w:rFonts w:ascii="Calibri" w:hAnsi="Calibri"/>
          <w:b/>
          <w:i/>
          <w:color w:val="9B1C1C"/>
        </w:rPr>
        <w:t>[uncertain: rbett]</w:t>
      </w:r>
      <w:r>
        <w:rPr>
          <w:rFonts w:ascii="Calibri" w:hAnsi="Calibri"/>
          <w:b w:val="0"/>
          <w:i w:val="0"/>
        </w:rPr>
        <w:t xml:space="preserve"> der of the Carlo Alberto, who landed th ven- Duchess of Berry on the coast of Provence They We are still without any - Lyons papers whence we conclude, that in the consterna ived tion and confusion created by the insurrec </w:t>
      </w:r>
      <w:r>
        <w:rPr>
          <w:rFonts w:ascii="Calibri" w:hAnsi="Calibri"/>
          <w:b/>
          <w:i/>
          <w:color w:val="9B1C1C"/>
        </w:rPr>
        <w:t>[uncertain: nse-]</w:t>
      </w:r>
      <w:r>
        <w:rPr>
          <w:rFonts w:ascii="Calibri" w:hAnsi="Calibri"/>
          <w:b w:val="0"/>
          <w:i w:val="0"/>
        </w:rPr>
        <w:t xml:space="preserve"> tion, it was impossible for them to appear.- this The rebellion having been entirely put dowr at- on the 14th, there is reason to believe tha ome their publication was resumed on the 15th </w:t>
      </w:r>
      <w:r>
        <w:rPr>
          <w:rFonts w:ascii="Calibri" w:hAnsi="Calibri"/>
          <w:b/>
          <w:i/>
          <w:color w:val="9B1C1C"/>
        </w:rPr>
        <w:t>[uncertain: • po-]</w:t>
      </w:r>
      <w:r>
        <w:rPr>
          <w:rFonts w:ascii="Calibri" w:hAnsi="Calibri"/>
          <w:b w:val="0"/>
          <w:i w:val="0"/>
        </w:rPr>
        <w:t xml:space="preserve"> in which case we sball receive them to mor Cor-</w:t>
      </w:r>
    </w:p>
    <w:p>
      <w:pPr>
        <w:pStyle w:val="Heading3"/>
      </w:pPr>
      <w:r>
        <w:rPr>
          <w:rFonts w:ascii="Calibri" w:hAnsi="Calibri"/>
          <w:b w:val="0"/>
          <w:i w:val="0"/>
        </w:rPr>
        <w:t>TOW.</w:t>
      </w:r>
    </w:p>
    <w:p>
      <w:r>
        <w:rPr>
          <w:rFonts w:ascii="Calibri" w:hAnsi="Calibri"/>
          <w:b w:val="0"/>
          <w:i w:val="0"/>
        </w:rPr>
        <w:t xml:space="preserve">and Paris.— M. Diende, editor of the Quoli- few diene, summoned before the Court of Assizes ent, yesterday morning, did not appear. He was the accused of an offence towards the person of rest, the King in two numbers of Fehruary last who He was condemned to a years imprisonment their for each and a fine of 2000 for the first, and bar- another fine of 3000 francs for the second. seen The Courier Drancais says, that the num- pas- ber of persons who perished at Paris on the ains 13th and 14th of April was 12 soldiers; 28 insurgents, or inhabitants of the streets in which the combat took place, and 11 persons </w:t>
      </w:r>
      <w:r>
        <w:rPr>
          <w:rFonts w:ascii="Calibri" w:hAnsi="Calibri"/>
          <w:b/>
          <w:i/>
          <w:color w:val="9B1C1C"/>
        </w:rPr>
        <w:t>[uncertain: .as]</w:t>
      </w:r>
      <w:r>
        <w:rPr>
          <w:rFonts w:ascii="Calibri" w:hAnsi="Calibri"/>
          <w:b w:val="0"/>
          <w:i w:val="0"/>
        </w:rPr>
        <w:t xml:space="preserve"> arge killed by musket shot whose bodies were de- late posited at the Morgue.—Messager. nts. acks From the Farmer'• Journal. of</w:t>
      </w:r>
    </w:p>
    <w:p>
      <w:pPr>
        <w:pStyle w:val="Heading3"/>
      </w:pPr>
      <w:r>
        <w:rPr>
          <w:rFonts w:ascii="Calibri" w:hAnsi="Calibri"/>
          <w:b w:val="0"/>
          <w:i w:val="0"/>
        </w:rPr>
        <w:t>MULBERRY HEDGES.</w:t>
      </w:r>
    </w:p>
    <w:p>
      <w:r>
        <w:rPr>
          <w:rFonts w:ascii="Calibri" w:hAnsi="Calibri"/>
          <w:b w:val="0"/>
          <w:i w:val="0"/>
        </w:rPr>
        <w:t xml:space="preserve">sult Much has been said within a few years, and probably something done in the United the States, on the subject of growing silk. The ted. thought has probably occurred to but few, </w:t>
      </w:r>
      <w:r>
        <w:rPr>
          <w:rFonts w:ascii="Calibri" w:hAnsi="Calibri"/>
          <w:b/>
          <w:i/>
          <w:color w:val="9B1C1C"/>
        </w:rPr>
        <w:t>[uncertain: vo-]</w:t>
      </w:r>
      <w:r>
        <w:rPr>
          <w:rFonts w:ascii="Calibri" w:hAnsi="Calibri"/>
          <w:b w:val="0"/>
          <w:i w:val="0"/>
        </w:rPr>
        <w:t xml:space="preserve"> that the white mulberry tree will answer the </w:t>
      </w:r>
      <w:r>
        <w:rPr>
          <w:rFonts w:ascii="Calibri" w:hAnsi="Calibri"/>
          <w:b/>
          <w:i/>
          <w:color w:val="9B1C1C"/>
        </w:rPr>
        <w:t>[uncertain: ras-]</w:t>
      </w:r>
      <w:r>
        <w:rPr>
          <w:rFonts w:ascii="Calibri" w:hAnsi="Calibri"/>
          <w:b w:val="0"/>
          <w:i w:val="0"/>
        </w:rPr>
        <w:t xml:space="preserve"> double purpose of making a hedge fence, and uct, feeding silk worms. This may be a valua- </w:t>
      </w:r>
      <w:r>
        <w:rPr>
          <w:rFonts w:ascii="Calibri" w:hAnsi="Calibri"/>
          <w:b/>
          <w:i/>
          <w:color w:val="9B1C1C"/>
        </w:rPr>
        <w:t>[uncertain: osI-]</w:t>
      </w:r>
      <w:r>
        <w:rPr>
          <w:rFonts w:ascii="Calibri" w:hAnsi="Calibri"/>
          <w:b w:val="0"/>
          <w:i w:val="0"/>
        </w:rPr>
        <w:t xml:space="preserve"> ble idea to many farmers in Vermont, who is are not furnished with a supply of materials eat for fencing. The mulberry is a tree of rapid growth, and very easily propagated by be- ing stuck in the ground. Those who with the mulberry for hedges without feeding silk worms from it, will prob- a ably need to cut the main branches to pre- rent them from growing too high. di- ry seed should be sown the last of April, in </w:t>
      </w:r>
      <w:r>
        <w:rPr>
          <w:rFonts w:ascii="Calibri" w:hAnsi="Calibri"/>
          <w:b/>
          <w:i/>
          <w:color w:val="9B1C1C"/>
        </w:rPr>
        <w:t>[uncertain: ng]</w:t>
      </w:r>
      <w:r>
        <w:rPr>
          <w:rFonts w:ascii="Calibri" w:hAnsi="Calibri"/>
          <w:b w:val="0"/>
          <w:i w:val="0"/>
        </w:rPr>
        <w:t xml:space="preserve"> rows in ground well prepared. I am not pts able to say what soil is most natural, but it </w:t>
      </w:r>
      <w:r>
        <w:rPr>
          <w:rFonts w:ascii="Calibri" w:hAnsi="Calibri"/>
          <w:b/>
          <w:i/>
          <w:color w:val="9B1C1C"/>
        </w:rPr>
        <w:t>[uncertain: 'a-]</w:t>
      </w:r>
      <w:r>
        <w:rPr>
          <w:rFonts w:ascii="Calibri" w:hAnsi="Calibri"/>
          <w:b w:val="0"/>
          <w:i w:val="0"/>
        </w:rPr>
        <w:t xml:space="preserve"> will undoubtedly grow sufficient for hedges </w:t>
      </w:r>
      <w:r>
        <w:rPr>
          <w:rFonts w:ascii="Calibri" w:hAnsi="Calibri"/>
          <w:b/>
          <w:i/>
          <w:color w:val="9B1C1C"/>
        </w:rPr>
        <w:t>[uncertain: ?c-]</w:t>
      </w:r>
      <w:r>
        <w:rPr>
          <w:rFonts w:ascii="Calibri" w:hAnsi="Calibri"/>
          <w:b w:val="0"/>
          <w:i w:val="0"/>
        </w:rPr>
        <w:t xml:space="preserve"> it most soils. he A mulberry nursery will need cousiderable care the first year; and in the en Vermont climate, will need to be secured ch from the weather the first winter, which may 21- be done by laying rails between the rows, and throwing a coat of straw, a few inches thick, over the whole. of Launched-on Saturday last, from the!</w:t>
      </w:r>
    </w:p>
    <w:p>
      <w:pPr>
        <w:pStyle w:val="Heading2"/>
      </w:pPr>
      <w:r>
        <w:t>Column 4</w:t>
      </w:r>
    </w:p>
    <w:p>
      <w:r>
        <w:rPr>
          <w:rFonts w:ascii="Calibri" w:hAnsi="Calibri"/>
          <w:b w:val="0"/>
          <w:i w:val="0"/>
        </w:rPr>
        <w:t xml:space="preserve">s Shipyard of Mr. G. W. Jones, at Black Ri- ver, Ohio, a fine Brig, of from 209 to 220 d tons burtti. n, called the " Indiana, of Buffa- lo," to be: emanded by Capt. Cuas. Bun- NETT, of this city. Another.—Launched on Tuesday last, from the Ship yard of Messrs. Carrick and Bidwell, in this city, a beautiful Brig, of from 200 220 tons burthen, bearing the name ol ; anotber sister state, " Winois, " to be com- manded by Capt. ROBERT WAGstart, of this city. Ladies' and gentlemen's Cabins are composed of State Rooms. These two elegant vessels are the largest on the Lakes, 1- and are to be fitted up in a superiour style in for heaccommodation of passengers, and will al take their place in Messrs. PRaTT, TAr- LoR &amp; Co.'s Eagle Line, by the 15th of 1- </w:t>
      </w:r>
      <w:r>
        <w:rPr>
          <w:rFonts w:ascii="Calibri" w:hAnsi="Calibri"/>
          <w:b/>
          <w:i/>
          <w:color w:val="9B1C1C"/>
        </w:rPr>
        <w:t>[uncertain: acknock, Se eter, MT. Chicago, it]</w:t>
      </w:r>
      <w:r>
        <w:rPr>
          <w:rFonts w:ascii="Calibri" w:hAnsi="Calibri"/>
          <w:b w:val="0"/>
          <w:i w:val="0"/>
        </w:rPr>
        <w:t xml:space="preserve"> </w:t>
      </w:r>
      <w:r>
        <w:rPr>
          <w:rFonts w:ascii="Calibri" w:hAnsi="Calibri"/>
          <w:b/>
          <w:i/>
          <w:color w:val="9B1C1C"/>
        </w:rPr>
        <w:t>[uncertain: C*]</w:t>
      </w:r>
      <w:r>
        <w:rPr>
          <w:rFonts w:ascii="Calibri" w:hAnsi="Calibri"/>
          <w:b w:val="0"/>
          <w:i w:val="0"/>
        </w:rPr>
        <w:t xml:space="preserve"> and Michigan City, Ind.--Buffalo Bulletin. It always affords us plessure, to give in 1- our paper the true doctrines of the old Federal, alias Federal Republican, slias National Re- ce publican, alias Bank, alias modern Wig party, that the public may not lose the benefit of ne their doctrines. Our readers for the purpose th of appreciating the following extract which</w:t>
      </w:r>
    </w:p>
    <w:p>
      <w:r>
        <w:rPr>
          <w:rFonts w:ascii="Calibri" w:hAnsi="Calibri"/>
          <w:b w:val="0"/>
          <w:i w:val="0"/>
        </w:rPr>
        <w:t>we copy from the Pennsylvanian, will bear in mind that the Wig party is the same old blue light party of 98 and 1812, onder a new al hame. "They have only stolen the garb of nd heaven, to serve the devil in."</w:t>
      </w:r>
    </w:p>
    <w:p>
      <w:pPr>
        <w:pStyle w:val="Heading3"/>
      </w:pPr>
      <w:r>
        <w:rPr>
          <w:rFonts w:ascii="Calibri" w:hAnsi="Calibri"/>
          <w:b w:val="0"/>
          <w:i w:val="0"/>
        </w:rPr>
        <w:t>EXTRACTS.</w:t>
      </w:r>
    </w:p>
    <w:p>
      <w:r>
        <w:rPr>
          <w:rFonts w:ascii="Calibri" w:hAnsi="Calibri"/>
          <w:b w:val="0"/>
          <w:i w:val="0"/>
        </w:rPr>
        <w:t xml:space="preserve">ve Mr. B. W. Leigh! a Umted States Senator, 10 and chumpion of the Bank: </w:t>
      </w:r>
      <w:r>
        <w:rPr>
          <w:rFonts w:ascii="Calibri" w:hAnsi="Calibri"/>
          <w:b/>
          <w:i/>
          <w:color w:val="9B1C1C"/>
        </w:rPr>
        <w:t>[uncertain: k.]</w:t>
      </w:r>
      <w:r>
        <w:rPr>
          <w:rFonts w:ascii="Calibri" w:hAnsi="Calibri"/>
          <w:b w:val="0"/>
          <w:i w:val="0"/>
        </w:rPr>
        <w:t xml:space="preserve"> *I ask gentlemen to say whether they be- he lieve that those who are obliged to depend on he their daily labor, for daily subsistence, ean or re do ever enter into political affaire! They neter do-never will—necer can! Is, "What real share go far as mind is concern- </w:t>
      </w:r>
      <w:r>
        <w:rPr>
          <w:rFonts w:ascii="Calibri" w:hAnsi="Calibri"/>
          <w:b/>
          <w:i/>
          <w:color w:val="9B1C1C"/>
        </w:rPr>
        <w:t>[uncertain: nd]</w:t>
      </w:r>
      <w:r>
        <w:rPr>
          <w:rFonts w:ascii="Calibri" w:hAnsi="Calibri"/>
          <w:b w:val="0"/>
          <w:i w:val="0"/>
        </w:rPr>
        <w:t xml:space="preserve"> ed, does any man suppose the peasantry of the West-that perantry which it must have to when the country is as completely filled up cer with day-laborers ns ours is of slaves-can or of will take in affiurs of state." </w:t>
      </w:r>
      <w:r>
        <w:rPr>
          <w:rFonts w:ascii="Calibri" w:hAnsi="Calibri"/>
          <w:b/>
          <w:i/>
          <w:color w:val="9B1C1C"/>
        </w:rPr>
        <w:t>[uncertain: ?y]</w:t>
      </w:r>
      <w:r>
        <w:rPr>
          <w:rFonts w:ascii="Calibri" w:hAnsi="Calibri"/>
          <w:b w:val="0"/>
          <w:i w:val="0"/>
        </w:rPr>
        <w:t xml:space="preserve"> By Daniel Webster, a United States Senator from Massachusetts-and the Bank advocate: to * Property should be the basis of representa- th- tion. "Take care of the rich, and the rich till take care of the poor?' ur By Robard Halsh, (11 April.) National Bank in, Gazette Elitor: </w:t>
      </w:r>
      <w:r>
        <w:rPr>
          <w:rFonts w:ascii="Calibri" w:hAnsi="Calibri"/>
          <w:b/>
          <w:i/>
          <w:color w:val="9B1C1C"/>
        </w:rPr>
        <w:t>[uncertain: ids]</w:t>
      </w:r>
      <w:r>
        <w:rPr>
          <w:rFonts w:ascii="Calibri" w:hAnsi="Calibri"/>
          <w:b w:val="0"/>
          <w:i w:val="0"/>
        </w:rPr>
        <w:t xml:space="preserve"> *No one can doubt that the Anti-Jackeon I a party is much the largeet among those citizens </w:t>
      </w:r>
      <w:r>
        <w:rPr>
          <w:rFonts w:ascii="Calibri" w:hAnsi="Calibri"/>
          <w:b/>
          <w:i/>
          <w:color w:val="9B1C1C"/>
        </w:rPr>
        <w:t>[uncertain: M.]</w:t>
      </w:r>
      <w:r>
        <w:rPr>
          <w:rFonts w:ascii="Calibri" w:hAnsi="Calibri"/>
          <w:b w:val="0"/>
          <w:i w:val="0"/>
        </w:rPr>
        <w:t xml:space="preserve"> who possess the right of suffrage; and that of this party preponderates greatly in political intelligeace and substance, whether of property or personal repule." ce - By J. W. Webb of the New-York Courier ira and Enquier, and of infamous notoriety: </w:t>
      </w:r>
      <w:r>
        <w:rPr>
          <w:rFonts w:ascii="Calibri" w:hAnsi="Calibri"/>
          <w:b/>
          <w:i/>
          <w:color w:val="9B1C1C"/>
        </w:rPr>
        <w:t>[uncertain: X-]</w:t>
      </w:r>
      <w:r>
        <w:rPr>
          <w:rFonts w:ascii="Calibri" w:hAnsi="Calibri"/>
          <w:b w:val="0"/>
          <w:i w:val="0"/>
        </w:rPr>
        <w:t xml:space="preserve"> "Nine tenthe of those acho are worth a dollar, its shut their stores, and voted for the Bank </w:t>
      </w:r>
      <w:r>
        <w:rPr>
          <w:rFonts w:ascii="Calibri" w:hAnsi="Calibri"/>
          <w:b/>
          <w:i/>
          <w:color w:val="9B1C1C"/>
        </w:rPr>
        <w:t>[uncertain: e-]</w:t>
      </w:r>
      <w:r>
        <w:rPr>
          <w:rFonts w:ascii="Calibri" w:hAnsi="Calibri"/>
          <w:b w:val="0"/>
          <w:i w:val="0"/>
        </w:rPr>
        <w:t xml:space="preserve"> Tirket." 15- By Gales and Seaton, of the National Intel. as ligeneer: the Bank paper bona file, and organ of the Bank party: nd inthe day, know little about the Bank question, "Men who have to labor from 10 to 12 hours </w:t>
      </w:r>
      <w:r>
        <w:rPr>
          <w:rFonts w:ascii="Calibri" w:hAnsi="Calibri"/>
          <w:b/>
          <w:i/>
          <w:color w:val="9B1C1C"/>
        </w:rPr>
        <w:t>[uncertain: e-]</w:t>
      </w:r>
      <w:r>
        <w:rPr>
          <w:rFonts w:ascii="Calibri" w:hAnsi="Calibri"/>
          <w:b w:val="0"/>
          <w:i w:val="0"/>
        </w:rPr>
        <w:t xml:space="preserve"> provided they get their aeages." es From the Boston Courier, the editor of which b- is a personal and political friend of Daniel re Webster: he April 14, 1824. Unprincipled ponticians will ever have the of advantage, chen universal suffrage precails and we must be ruled by the mob in large citics, en for every numerous population must hate its hencers of wood, and drawers of trater, and un- fortunately for the centuries to come must be mere </w:t>
      </w:r>
      <w:r>
        <w:rPr>
          <w:rFonts w:ascii="Calibri" w:hAnsi="Calibri"/>
          <w:b/>
          <w:i/>
          <w:color w:val="9B1C1C"/>
        </w:rPr>
        <w:t>[uncertain: ng]</w:t>
      </w:r>
      <w:r>
        <w:rPr>
          <w:rFonts w:ascii="Calibri" w:hAnsi="Calibri"/>
          <w:b w:val="0"/>
          <w:i w:val="0"/>
        </w:rPr>
        <w:t xml:space="preserve"> moral helots. he What a glorious triumph for depostic prin- </w:t>
      </w:r>
      <w:r>
        <w:rPr>
          <w:rFonts w:ascii="Calibri" w:hAnsi="Calibri"/>
          <w:b/>
          <w:i/>
          <w:color w:val="9B1C1C"/>
        </w:rPr>
        <w:t>[uncertain: n-]</w:t>
      </w:r>
      <w:r>
        <w:rPr>
          <w:rFonts w:ascii="Calibri" w:hAnsi="Calibri"/>
          <w:b w:val="0"/>
          <w:i w:val="0"/>
        </w:rPr>
        <w:t xml:space="preserve"> ciples-what a shameful result of our hasty he trin] of universal suffrage! The election of the city of New York, on which depends the </w:t>
      </w:r>
      <w:r>
        <w:rPr>
          <w:rFonts w:ascii="Calibri" w:hAnsi="Calibri"/>
          <w:b/>
          <w:i/>
          <w:color w:val="9B1C1C"/>
        </w:rPr>
        <w:t>[uncertain: e.]</w:t>
      </w:r>
      <w:r>
        <w:rPr>
          <w:rFonts w:ascii="Calibri" w:hAnsi="Calibri"/>
          <w:b w:val="0"/>
          <w:i w:val="0"/>
        </w:rPr>
        <w:t xml:space="preserve"> character, perhaps, of our national administra- </w:t>
      </w:r>
      <w:r>
        <w:rPr>
          <w:rFonts w:ascii="Calibri" w:hAnsi="Calibri"/>
          <w:b/>
          <w:i/>
          <w:color w:val="9B1C1C"/>
        </w:rPr>
        <w:t>[uncertain: rS,]</w:t>
      </w:r>
      <w:r>
        <w:rPr>
          <w:rFonts w:ascii="Calibri" w:hAnsi="Calibri"/>
          <w:b w:val="0"/>
          <w:i w:val="0"/>
        </w:rPr>
        <w:t xml:space="preserve"> tion, managed by mere party intrigue, influ- 2- enced by fraud, and absolutely controlled by a </w:t>
      </w:r>
      <w:r>
        <w:rPr>
          <w:rFonts w:ascii="Calibri" w:hAnsi="Calibri"/>
          <w:b/>
          <w:i/>
          <w:color w:val="9B1C1C"/>
        </w:rPr>
        <w:t>[uncertain: c-]</w:t>
      </w:r>
      <w:r>
        <w:rPr>
          <w:rFonts w:ascii="Calibri" w:hAnsi="Calibri"/>
          <w:b w:val="0"/>
          <w:i w:val="0"/>
        </w:rPr>
        <w:t xml:space="preserve"> brutal and fanatic hoarde of wild Irish, enrolled among the native born citizens. No dependence can be placed on the result at for an intelligent, peaceful, and orderly majority, are bullied and beaten by an ignorant, infuriate and unprincipled minority. The sooner New-England cuts herself off from the corrupt and corruping body politic, better. Look at the majority of the population the es of thie State—look at the people of Pennsyleania as -consider the stitte of the people in the valley of the Mississippi-bear in mind that they are </w:t>
      </w:r>
      <w:r>
        <w:rPr>
          <w:rFonts w:ascii="Calibri" w:hAnsi="Calibri"/>
          <w:b/>
          <w:i/>
          <w:color w:val="9B1C1C"/>
        </w:rPr>
        <w:t>[uncertain: t.]</w:t>
      </w:r>
      <w:r>
        <w:rPr>
          <w:rFonts w:ascii="Calibri" w:hAnsi="Calibri"/>
          <w:b w:val="0"/>
          <w:i w:val="0"/>
        </w:rPr>
        <w:t xml:space="preserve"> not advancing in intelligenee, and tell me whether it beboves the inteligent and virtuous freemen of New-England, to be longer a member - dependent member of a body politic so hopeleesly corrupt. 1- The Richmond Whig-s revolutionary bank paper, says: </w:t>
      </w:r>
      <w:r>
        <w:rPr>
          <w:rFonts w:ascii="Calibri" w:hAnsi="Calibri"/>
          <w:b/>
          <w:i/>
          <w:color w:val="9B1C1C"/>
        </w:rPr>
        <w:t>[uncertain: 8]</w:t>
      </w:r>
      <w:r>
        <w:rPr>
          <w:rFonts w:ascii="Calibri" w:hAnsi="Calibri"/>
          <w:b w:val="0"/>
          <w:i w:val="0"/>
        </w:rPr>
        <w:t xml:space="preserve"> "Are not the mass of mankind equally buse, and degenerate in all ages? Let us look at our oven, our natine land." The old Federal, but new Whig. New-Jer- sey State Gazette of April nineteenth, says: The facilities afforded to ForEIGNERs fo mingle in goverument concerns, through the right of muf- frage, is another GREAT ERROR is thich our political concerns hate len inrolted. Upon this class of people, demagogues ply their delusive d arts with the greatest success. In such a e city as New-York, where this kind of popula- tion is most numerous, it must not longer be expected, that the "native born citizens-those e who bave an abiding interest," in a wise and wholesome administration of its affairs, can long musintain an ascendency-the example of the late election shows, very plainly, that such must or soon will give way; and finally sur- render at the "discretion of foreigners," the government of that city. Cause of the Pressure.- The removal of the deposites enabled the State Banks in the city of New York to discount to the bu- siness men in that city the sum of your sit- LIoNs of dollars, after the first of October, 1833, more than they could have done if the deposites had not been removed. The Bank of the U. States had previous- W </w:t>
      </w:r>
      <w:r>
        <w:rPr>
          <w:rFonts w:ascii="Calibri" w:hAnsi="Calibri"/>
          <w:b/>
          <w:i/>
          <w:color w:val="9B1C1C"/>
        </w:rPr>
        <w:t>[uncertain: ite]</w:t>
      </w:r>
      <w:r>
        <w:rPr>
          <w:rFonts w:ascii="Calibri" w:hAnsi="Calibri"/>
          <w:b w:val="0"/>
          <w:i w:val="0"/>
        </w:rPr>
        <w:t xml:space="preserve"> ly commenced a rapid eurtailment of its ac- commodations, and in four months it withdrew from the business operations of the country nearly TEN MILIONS of dollars. The above facts are demonstrated by offi- cial documents, and are not even denied by th the hired presses of the great corporation. Pr It The removal of the deposites increased the pe business accommodations of the city of New lon</w:t>
      </w:r>
    </w:p>
    <w:p>
      <w:pPr>
        <w:pStyle w:val="Heading2"/>
      </w:pPr>
      <w:r>
        <w:t>Column 5</w:t>
      </w:r>
    </w:p>
    <w:p>
      <w:r>
        <w:rPr>
          <w:rFonts w:ascii="Calibri" w:hAnsi="Calibri"/>
          <w:b w:val="0"/>
          <w:i w:val="0"/>
        </w:rPr>
        <w:t xml:space="preserve">York alone FoUR MILLIONS. The curtail- fr ments of the U. S. Bank, withdrew from the business of the Union TeN MILLIoNs in four months. Was the pressure then caused by P the action of the Government or the action of the Bank? And the Bank it should be t recollected, commenced its curtailments, ma- ny months, if not a whole year, before the d deposites were removed. If the deposites g had not been remored, the pressure upon New York would have been greater by four t or five millions of dollars than it has been. There can be but one opinion upon this </w:t>
      </w:r>
      <w:r>
        <w:rPr>
          <w:rFonts w:ascii="Calibri" w:hAnsi="Calibri"/>
          <w:b/>
          <w:i/>
          <w:color w:val="9B1C1C"/>
        </w:rPr>
        <w:t>[uncertain: 1]</w:t>
      </w:r>
      <w:r>
        <w:rPr>
          <w:rFonts w:ascii="Calibri" w:hAnsi="Calibri"/>
          <w:b w:val="0"/>
          <w:i w:val="0"/>
        </w:rPr>
        <w:t xml:space="preserve"> subject among those who are not blinded by prejudice.- Albany Argus. Chicago, Wednesday June 18, 1834. The season has been very cold and backward in this vicinity, probably more so than has been known within the last twenty years. Did we not receive intelligence daily, that the spring has been uncommonly cold, almost throughout the United States, we should consider this rath- er an unhospitable climate. In New-York and all the Eastern States, they had in the month of May and in this month, several severe snow storms; and in the Southern parts of this State r and the states bordering on the Ohio river, they had during the month of May repeatedly heavy frosts, and even on some occasions it has been frozen to the thickness of half an inch. Altho e we have had considerable cold, disagreeable e weather, still if our memory serves us, we have </w:t>
      </w:r>
      <w:r>
        <w:rPr>
          <w:rFonts w:ascii="Calibri" w:hAnsi="Calibri"/>
          <w:b/>
          <w:i/>
          <w:color w:val="9B1C1C"/>
        </w:rPr>
        <w:t>[uncertain: P]</w:t>
      </w:r>
      <w:r>
        <w:rPr>
          <w:rFonts w:ascii="Calibri" w:hAnsi="Calibri"/>
          <w:b w:val="0"/>
          <w:i w:val="0"/>
        </w:rPr>
        <w:t xml:space="preserve"> had no snow since the first day of March, and no frost has been seen out of its scason, except- ing on the morning of the fifteenth May, and it : was scarcely perceptible. On the whole we are of the opinion that we have been as fortunate as any of our neighbors. k Chicago —Our Town la building up rapidly. n Since spring commenced, there has been built opwards of secenty-fire bnildings, and among this t number we notice some substantial ones of three stories high, and the commencement of two or y three others for Stores of three stories. Emi- r gration is still increasing, and has increased one half since last year, having already a settled pop- ulation of at lenst 1500, and the country in fil- ling up in like proportion. Rents are high, and lots rent on the principal street for $300 a foot front. Our commercial business is by no means contemptible, for already has arrived nearly an great a number of veasels as arrived during the whole of last season. Lithographic Maps of Chicago,—Mr. Jno. HI. Kinzie procured while in New. York a few copies of Lithographic Maps of this Town. They are e beautifaliy executed, and contain the Town Plot, together with the School Section, Wabansin, and Kinzie's Addition. A few copies are left at this office for sale. A public sale of Town Lots, in the flourish- ing town of Juliet, will commence thie day and continue through to-morrow, as will be seen by f reference to the advertisement. We are authorized to announce Jous Brack- stoxs, esq. of Hickory Creek, as a candidate for the office of Sheriff of Cook county, at the ensu- t ing August election. We are also authorized to sanonce Jous W. ReEp, of this town as a candidate for the same office. Ma. CatHour—Will you plea give the fol- lowing a place in your paper: High as have been our expectation of the J rapid growth and increasing importance of Chicago, recent events will varrant us in say- ing, that it is but vanity to attempt to set lim- its to our future attainments in commercial wealth and popciation. In a fow months we In have seen the number of buildings double their number, and even yet there are not houses sufficient to contain our population. What S Chicago will be by the close of the navigation, we can only conjecture: we are safe in anti- cipating, that it will at least be twice its pres- ent magnitude. The country immediately around us is filling up in proportion. It is time for us to look forward a little and calcu- to fate our resources, for the best means of eup- plying our market, of procuring the staple pro- duction adequnte to our consumption, and the for State are we to depend! The country imme- enquiry to be made is, on what section of our diately around us can not alone supply us, for were dependent on the lower portion of our even with our former limited population we tu State. From the country on the Wabush du alone, there are frequently in town at one time bread stuff and other necessary products, some from twenty to thirty waggons loaded with of them brought from a distance of a hundred or a hundred and fity miles, over a road so cel notoriously bad thist it often requires eight yoke of oxen to draw a single waggon.— While they supply un with their producte we to in turn send them back filled with salt and rel merchandize of every description, and such Fr will from our situation ever be the restive Wabash. There we must look for supplies, eituation of Chieago, and the country of the Bu and there shall we find the best customers for our goods. We owe it then to our own in- of terest to devise and complete a more speedy Th way of communication, and a more easy in- tercourse with that country. Every days ex- </w:t>
      </w:r>
      <w:r>
        <w:rPr>
          <w:rFonts w:ascii="Calibri" w:hAnsi="Calibri"/>
          <w:b/>
          <w:i/>
          <w:color w:val="9B1C1C"/>
        </w:rPr>
        <w:t>[uncertain: W3]</w:t>
      </w:r>
      <w:r>
        <w:rPr>
          <w:rFonts w:ascii="Calibri" w:hAnsi="Calibri"/>
          <w:b w:val="0"/>
          <w:i w:val="0"/>
        </w:rPr>
        <w:t xml:space="preserve"> perience tells us this, and common sense sug- rests at once that this communication can only Ca se made by means of a rail-road. Let us in- die quire into the practicability of the scheme. A Ind ail road from Chicago to Vincennes, passing met brough Iroquole, Daaville, Georgetown, and an Paris, is the best route that could be chosen. t could be mnsde at comparatively trifling ex- an Ric n piles driven to a aufficient depth to be safe mec sense. Supposing it should be constructed only</w:t>
      </w:r>
    </w:p>
    <w:p>
      <w:pPr>
        <w:pStyle w:val="Heading2"/>
      </w:pPr>
      <w:r>
        <w:t>Column 6</w:t>
      </w:r>
    </w:p>
    <w:p>
      <w:r>
        <w:rPr>
          <w:rFonts w:ascii="Calibri" w:hAnsi="Calibri"/>
          <w:b/>
          <w:i/>
          <w:color w:val="9B1C1C"/>
        </w:rPr>
        <w:t>[uncertain: apa song tele it ele]</w:t>
      </w:r>
      <w:r>
        <w:rPr>
          <w:rFonts w:ascii="Calibri" w:hAnsi="Calibri"/>
          <w:b w:val="0"/>
          <w:i w:val="0"/>
        </w:rPr>
        <w:t xml:space="preserve"> upon stone. the route to us a market for merciate </w:t>
      </w:r>
      <w:r>
        <w:rPr>
          <w:rFonts w:ascii="Calibri" w:hAnsi="Calibri"/>
          <w:b/>
          <w:i/>
          <w:color w:val="9B1C1C"/>
        </w:rPr>
        <w:t>[uncertain: 1omtponement.]</w:t>
      </w:r>
      <w:r>
        <w:rPr>
          <w:rFonts w:ascii="Calibri" w:hAnsi="Calibri"/>
          <w:b w:val="0"/>
          <w:i w:val="0"/>
        </w:rPr>
        <w:t xml:space="preserve"> is we ha Extract of a teller from our delegate, dated "Washington, ged May, 1934" "The Naval.—-Besides the Constitation, which is fitting out for sea at Charleston ander nave been recelved at that vard to get im necker in rendinace the un for a three years cruise, under the commar of Captain Porcival. Towy BURNED DOWs — We are infora ed, says the Massillon (O.) Gazette, br a genteman who visited Millerbuch veste lay, that the village was nearly </w:t>
      </w:r>
      <w:r>
        <w:rPr>
          <w:rFonts w:ascii="Calibri" w:hAnsi="Calibri"/>
          <w:b/>
          <w:i/>
          <w:color w:val="9B1C1C"/>
        </w:rPr>
        <w:t>[uncertain: "hung to]</w:t>
      </w:r>
      <w:r>
        <w:rPr>
          <w:rFonts w:ascii="Calibri" w:hAnsi="Calibri"/>
          <w:b w:val="0"/>
          <w:i w:val="0"/>
        </w:rPr>
        <w:t xml:space="preserve"> by fire on Sunday afternoon dings consumed during the confign tion, 18 of which were dwelling houses, the jail, Adtertiser. and other public buildings.-Pillsburo L is said the Emperor of Morocco has d clared war gainst the King of Naples, ar despatched three or our atten yesses in search of Neanolitan marchantmer Roy of the Mississipp Confession of Alonto Phelps, The Ko —The extraordinary man is in press, in a week or two issue from our office. will make a book ol about ou pages, anu t </w:t>
      </w:r>
      <w:r>
        <w:rPr>
          <w:rFonts w:ascii="Calibri" w:hAnsi="Calibri"/>
          <w:b/>
          <w:i/>
          <w:color w:val="9B1C1C"/>
        </w:rPr>
        <w:t>[uncertain: Bhose]</w:t>
      </w:r>
      <w:r>
        <w:rPr>
          <w:rFonts w:ascii="Calibri" w:hAnsi="Calibri"/>
          <w:b w:val="0"/>
          <w:i w:val="0"/>
        </w:rPr>
        <w:t xml:space="preserve"> </w:t>
      </w:r>
      <w:r>
        <w:rPr>
          <w:rFonts w:ascii="Calibri" w:hAnsi="Calibri"/>
          <w:b/>
          <w:i/>
          <w:color w:val="9B1C1C"/>
        </w:rPr>
        <w:t>[uncertain: have henri no he intes]</w:t>
      </w:r>
      <w:r>
        <w:rPr>
          <w:rFonts w:ascii="Calibri" w:hAnsi="Calibri"/>
          <w:b w:val="0"/>
          <w:i w:val="0"/>
        </w:rPr>
        <w:t xml:space="preserve"> murderous deeds, for the last nine years is and on the Mast ppi river, it will be found full of interest. It was written by himself, and is evinced of fifty robberies and near a dozen murders - Tent strenoth a mind He recount 3000l Jackson Mississipian, April 25. Occurrence.—A West, a National Whig paper at the bas been way-laid and severely beaten by sume individuals of his own ine outrage i said to have bee, </w:t>
      </w:r>
      <w:r>
        <w:rPr>
          <w:rFonts w:ascii="Calibri" w:hAnsi="Calibri"/>
          <w:b/>
          <w:i/>
          <w:color w:val="9B1C1C"/>
        </w:rPr>
        <w:t>[uncertain: the conse sl]</w:t>
      </w:r>
      <w:r>
        <w:rPr>
          <w:rFonts w:ascii="Calibri" w:hAnsi="Calibri"/>
          <w:b w:val="0"/>
          <w:i w:val="0"/>
        </w:rPr>
        <w:t xml:space="preserve"> accidently uttered a political trai uch an act of insubordination, of course, set he whole Wigwarm in a ferment, and ing the fist instance of the kind which lad occurred in their ranks, they determined to unish it with examplary severity — Taun on Sun </w:t>
      </w:r>
      <w:r>
        <w:rPr>
          <w:rFonts w:ascii="Calibri" w:hAnsi="Calibri"/>
          <w:b/>
          <w:i/>
          <w:color w:val="9B1C1C"/>
        </w:rPr>
        <w:t>[uncertain: or The pretency, m J. Deaner dia]</w:t>
      </w:r>
      <w:r>
        <w:rPr>
          <w:rFonts w:ascii="Calibri" w:hAnsi="Calibri"/>
          <w:b w:val="0"/>
          <w:i w:val="0"/>
        </w:rPr>
        <w:t xml:space="preserve"> </w:t>
      </w:r>
      <w:r>
        <w:rPr>
          <w:rFonts w:ascii="Calibri" w:hAnsi="Calibri"/>
          <w:b/>
          <w:i/>
          <w:color w:val="9B1C1C"/>
        </w:rPr>
        <w:t>[uncertain: Bane Condiato]</w:t>
      </w:r>
      <w:r>
        <w:rPr>
          <w:rFonts w:ascii="Calibri" w:hAnsi="Calibri"/>
          <w:b w:val="0"/>
          <w:i w:val="0"/>
        </w:rPr>
        <w:t xml:space="preserve"> (g-He must ask his Pappa first. There rere sixty-five arrivals and depe uTes or steambosis from the cor week ending on Wednesd luring norning last. The whole amount of specie entered s York for thirty-thre days past, es- eeds two millions of dollars. The President has transmitted a messg rance, but it rejection elate to the it to our readers next week- luffalo Bullet "The Senate of the United Sire Lamer consist 48 members, of whom 39 are e Doctors, viz.- Naudai te, Linn of Mo and Kent of Maryland ro are planters Moore of Alabama, and who have ku- Ihoun, of South Carolina ed law, but never practiced. One wat 19 of Indiana One a of Massachusetts *-governor, once a ly member of the Senate, who was ever s ode Island He was formerly a Printer.</w:t>
      </w:r>
    </w:p>
    <w:p>
      <w:pPr>
        <w:pStyle w:val="Heading1"/>
        <w:pageBreakBefore/>
      </w:pPr>
      <w:r>
        <w:t>Newspaper Page 3 — Source PDF Page 11</w:t>
      </w:r>
    </w:p>
    <w:p>
      <w:pPr>
        <w:pStyle w:val="Heading2"/>
      </w:pPr>
      <w:r>
        <w:t>Column 1</w:t>
      </w:r>
    </w:p>
    <w:p>
      <w:r>
        <w:rPr>
          <w:rFonts w:ascii="Calibri" w:hAnsi="Calibri"/>
          <w:b w:val="0"/>
          <w:i w:val="0"/>
        </w:rPr>
        <w:t xml:space="preserve">aleSuch a dose rould physic an iron </w:t>
      </w:r>
      <w:r>
        <w:rPr>
          <w:rFonts w:ascii="Calibri" w:hAnsi="Calibri"/>
          <w:b/>
          <w:i/>
          <w:color w:val="9B1C1C"/>
        </w:rPr>
        <w:t>[uncertain: patute.]</w:t>
      </w:r>
      <w:r>
        <w:rPr>
          <w:rFonts w:ascii="Calibri" w:hAnsi="Calibri"/>
          <w:b w:val="0"/>
          <w:i w:val="0"/>
        </w:rPr>
        <w:t xml:space="preserve"> Sould the cather continue /acorable, it </w:t>
      </w:r>
      <w:r>
        <w:rPr>
          <w:rFonts w:ascii="Calibri" w:hAnsi="Calibri"/>
          <w:b/>
          <w:i/>
          <w:color w:val="9B1C1C"/>
        </w:rPr>
        <w:t>[uncertain: -han i thing s on night 1]</w:t>
      </w:r>
      <w:r>
        <w:rPr>
          <w:rFonts w:ascii="Calibri" w:hAnsi="Calibri"/>
          <w:b w:val="0"/>
          <w:i w:val="0"/>
        </w:rPr>
        <w:t xml:space="preserve"> Arida Standard. Ditres — The effect of the removal of ped with such clouds of dust, from the erec- of new and splendid stores, that camn men can't wear the new coats which her won on the hat election! Alas! nlas! Co. Porter, the cashier of the Union Bank was so brutally aten by the robbers of the bank </w:t>
      </w:r>
      <w:r>
        <w:rPr>
          <w:rFonts w:ascii="Calibri" w:hAnsi="Calibri"/>
          <w:b/>
          <w:i/>
          <w:color w:val="9B1C1C"/>
        </w:rPr>
        <w:t>[uncertain: Tann]</w:t>
      </w:r>
      <w:r>
        <w:rPr>
          <w:rFonts w:ascii="Calibri" w:hAnsi="Calibri"/>
          <w:b w:val="0"/>
          <w:i w:val="0"/>
        </w:rPr>
        <w:t xml:space="preserve"> </w:t>
      </w:r>
      <w:r>
        <w:rPr>
          <w:rFonts w:ascii="Calibri" w:hAnsi="Calibri"/>
          <w:b/>
          <w:i/>
          <w:color w:val="9B1C1C"/>
        </w:rPr>
        <w:t>[uncertain: W00]</w:t>
      </w:r>
      <w:r>
        <w:rPr>
          <w:rFonts w:ascii="Calibri" w:hAnsi="Calibri"/>
          <w:b w:val="0"/>
          <w:i w:val="0"/>
        </w:rPr>
        <w:t xml:space="preserve"> " been de</w:t>
      </w:r>
    </w:p>
    <w:p>
      <w:pPr>
        <w:pStyle w:val="Heading3"/>
      </w:pPr>
      <w:r>
        <w:rPr>
          <w:rFonts w:ascii="Calibri" w:hAnsi="Calibri"/>
          <w:b w:val="0"/>
          <w:i w:val="0"/>
        </w:rPr>
        <w:t>TOR THE CHICAGO DENOCRAT.</w:t>
      </w:r>
    </w:p>
    <w:p>
      <w:r>
        <w:rPr>
          <w:rFonts w:ascii="Calibri" w:hAnsi="Calibri"/>
          <w:b/>
          <w:i/>
          <w:color w:val="9B1C1C"/>
        </w:rPr>
        <w:t>[uncertain: THOTGHTS OF —]</w:t>
      </w:r>
      <w:r>
        <w:rPr>
          <w:rFonts w:ascii="Calibri" w:hAnsi="Calibri"/>
          <w:b w:val="0"/>
          <w:i w:val="0"/>
        </w:rPr>
        <w:t xml:space="preserve"> How sweet are all those happy houre Of young flectione, wild and warm, Which spread the rosy path with flow're Of fayet be a youth's bright morn Ah: late think the young and gay, Their roste pleasures soon will fade; That seror eer will cloud their way, Or-gloom and derkness d'er them shade. The viewlen claia which binds the beart, And soft affection's fondest tie Must erer, and esch link must part- And all that'e brightest, aweetest, die! Joy after jog must pars from view- Friend sier friend from earth must fade; And all young faey sweetly drew, la cold oblivin's shade be laid.</w:t>
      </w:r>
    </w:p>
    <w:p>
      <w:pPr>
        <w:pStyle w:val="Heading3"/>
      </w:pPr>
      <w:r>
        <w:rPr>
          <w:rFonts w:ascii="Calibri" w:hAnsi="Calibri"/>
          <w:b w:val="0"/>
          <w:i w:val="0"/>
        </w:rPr>
        <w:t>MARRIED,</w:t>
      </w:r>
    </w:p>
    <w:p>
      <w:pPr>
        <w:pStyle w:val="Heading3"/>
      </w:pPr>
      <w:r>
        <w:rPr>
          <w:rFonts w:ascii="Calibri" w:hAnsi="Calibri"/>
          <w:b w:val="0"/>
          <w:i w:val="0"/>
        </w:rPr>
        <w:t>CANDIDATES FOR GOVERNOR</w:t>
      </w:r>
    </w:p>
    <w:p>
      <w:r>
        <w:rPr>
          <w:rFonts w:ascii="Calibri" w:hAnsi="Calibri"/>
          <w:b w:val="0"/>
          <w:i w:val="0"/>
        </w:rPr>
        <w:t>Witzaw Kisser, of St. Clair County Jostra Docas, of Morgan County.</w:t>
      </w:r>
    </w:p>
    <w:p>
      <w:pPr>
        <w:pStyle w:val="Heading3"/>
      </w:pPr>
      <w:r>
        <w:rPr>
          <w:rFonts w:ascii="Calibri" w:hAnsi="Calibri"/>
          <w:b w:val="0"/>
          <w:i w:val="0"/>
        </w:rPr>
        <w:t>FOR LEUTENANT GOVERNOR.</w:t>
      </w:r>
    </w:p>
    <w:p>
      <w:r>
        <w:rPr>
          <w:rFonts w:ascii="Calibri" w:hAnsi="Calibri"/>
          <w:b w:val="0"/>
          <w:i w:val="0"/>
        </w:rPr>
        <w:t>Ava Ban of Morgan Cackson counts fias B. AacHes, of Clerk county</w:t>
      </w:r>
    </w:p>
    <w:p>
      <w:pPr>
        <w:pStyle w:val="Heading3"/>
      </w:pPr>
      <w:r>
        <w:rPr>
          <w:rFonts w:ascii="Calibri" w:hAnsi="Calibri"/>
          <w:b w:val="0"/>
          <w:i w:val="0"/>
        </w:rPr>
        <w:t>CANDIDATES FOR CONGRESS IN</w:t>
      </w:r>
    </w:p>
    <w:p>
      <w:r>
        <w:rPr>
          <w:rFonts w:ascii="Calibri" w:hAnsi="Calibri"/>
          <w:b/>
          <w:i/>
          <w:color w:val="9B1C1C"/>
        </w:rPr>
        <w:t>[uncertain: THE 3I DISTSICT]</w:t>
      </w:r>
      <w:r>
        <w:rPr>
          <w:rFonts w:ascii="Calibri" w:hAnsi="Calibri"/>
          <w:b w:val="0"/>
          <w:i w:val="0"/>
        </w:rPr>
        <w:t xml:space="preserve"> WitzaN L. Nat, of Springfield. </w:t>
      </w:r>
      <w:r>
        <w:rPr>
          <w:rFonts w:ascii="Calibri" w:hAnsi="Calibri"/>
          <w:b/>
          <w:i/>
          <w:color w:val="9B1C1C"/>
        </w:rPr>
        <w:t>[uncertain: Besany Srus, of Galenn]</w:t>
      </w:r>
    </w:p>
    <w:p>
      <w:pPr>
        <w:pStyle w:val="Heading3"/>
      </w:pPr>
      <w:r>
        <w:rPr>
          <w:rFonts w:ascii="Calibri" w:hAnsi="Calibri"/>
          <w:b w:val="0"/>
          <w:i w:val="0"/>
        </w:rPr>
        <w:t>FOR THE STATE LEGISLATURE.</w:t>
      </w:r>
    </w:p>
    <w:p>
      <w:pPr>
        <w:pStyle w:val="Heading3"/>
      </w:pPr>
      <w:r>
        <w:rPr>
          <w:rFonts w:ascii="Calibri" w:hAnsi="Calibri"/>
          <w:b w:val="0"/>
          <w:i w:val="0"/>
        </w:rPr>
        <w:t>JANES W.</w:t>
      </w:r>
    </w:p>
    <w:p>
      <w:pPr>
        <w:pStyle w:val="Heading3"/>
      </w:pPr>
      <w:r>
        <w:rPr>
          <w:rFonts w:ascii="Calibri" w:hAnsi="Calibri"/>
          <w:b w:val="0"/>
          <w:i w:val="0"/>
        </w:rPr>
        <w:t>COLATES LASGNORTHY.</w:t>
      </w:r>
    </w:p>
    <w:p>
      <w:pPr>
        <w:pStyle w:val="Heading3"/>
      </w:pPr>
      <w:r>
        <w:rPr>
          <w:rFonts w:ascii="Calibri" w:hAnsi="Calibri"/>
          <w:b w:val="0"/>
          <w:i w:val="0"/>
        </w:rPr>
        <w:t>HOOSE OF BEPRESENTATIVES</w:t>
      </w:r>
    </w:p>
    <w:p>
      <w:r>
        <w:rPr>
          <w:rFonts w:ascii="Calibri" w:hAnsi="Calibri"/>
          <w:b/>
          <w:i/>
          <w:color w:val="9B1C1C"/>
        </w:rPr>
        <w:t>[uncertain: LovEse S. KINnsaLY.]</w:t>
      </w:r>
      <w:r>
        <w:rPr>
          <w:rFonts w:ascii="Calibri" w:hAnsi="Calibri"/>
          <w:b w:val="0"/>
          <w:i w:val="0"/>
        </w:rPr>
        <w:t xml:space="preserve"> </w:t>
      </w:r>
      <w:r>
        <w:rPr>
          <w:rFonts w:ascii="Calibri" w:hAnsi="Calibri"/>
          <w:b/>
          <w:i/>
          <w:color w:val="9B1C1C"/>
        </w:rPr>
        <w:t>[uncertain: Joss Hour.]</w:t>
      </w:r>
    </w:p>
    <w:p>
      <w:pPr>
        <w:pStyle w:val="Heading3"/>
      </w:pPr>
      <w:r>
        <w:rPr>
          <w:rFonts w:ascii="Calibri" w:hAnsi="Calibri"/>
          <w:b w:val="0"/>
          <w:i w:val="0"/>
        </w:rPr>
        <w:t>A MARINE LIST.</w:t>
      </w:r>
    </w:p>
    <w:p>
      <w:pPr>
        <w:pStyle w:val="Heading3"/>
      </w:pPr>
      <w:r>
        <w:rPr>
          <w:rFonts w:ascii="Calibri" w:hAnsi="Calibri"/>
          <w:b w:val="0"/>
          <w:i w:val="0"/>
        </w:rPr>
        <w:t>PORT OF CHICAGO.</w:t>
      </w:r>
    </w:p>
    <w:p>
      <w:r>
        <w:rPr>
          <w:rFonts w:ascii="Calibri" w:hAnsi="Calibri"/>
          <w:b/>
          <w:i/>
          <w:color w:val="9B1C1C"/>
        </w:rPr>
        <w:t>[uncertain: 12 mete furnit]</w:t>
      </w:r>
      <w:r>
        <w:rPr>
          <w:rFonts w:ascii="Calibri" w:hAnsi="Calibri"/>
          <w:b w:val="0"/>
          <w:i w:val="0"/>
        </w:rPr>
        <w:t xml:space="preserve"> </w:t>
      </w:r>
      <w:r>
        <w:rPr>
          <w:rFonts w:ascii="Calibri" w:hAnsi="Calibri"/>
          <w:b/>
          <w:i/>
          <w:color w:val="9B1C1C"/>
        </w:rPr>
        <w:t>[uncertain: sponge]</w:t>
      </w:r>
      <w:r>
        <w:rPr>
          <w:rFonts w:ascii="Calibri" w:hAnsi="Calibri"/>
          <w:b w:val="0"/>
          <w:i w:val="0"/>
        </w:rPr>
        <w:t xml:space="preserve"> ent, Sweet, Buffalo, mes </w:t>
      </w:r>
      <w:r>
        <w:rPr>
          <w:rFonts w:ascii="Calibri" w:hAnsi="Calibri"/>
          <w:b/>
          <w:i/>
          <w:color w:val="9B1C1C"/>
        </w:rPr>
        <w:t>[uncertain: a Baron, Batio]</w:t>
      </w:r>
      <w:r>
        <w:rPr>
          <w:rFonts w:ascii="Calibri" w:hAnsi="Calibri"/>
          <w:b w:val="0"/>
          <w:i w:val="0"/>
        </w:rPr>
        <w:t xml:space="preserve"> 1, Bootle, Oswego </w:t>
      </w:r>
      <w:r>
        <w:rPr>
          <w:rFonts w:ascii="Calibri" w:hAnsi="Calibri"/>
          <w:b/>
          <w:i/>
          <w:color w:val="9B1C1C"/>
        </w:rPr>
        <w:t>[uncertain: petite Sacket, Fryih, St. Jo]</w:t>
      </w:r>
      <w:r>
        <w:rPr>
          <w:rFonts w:ascii="Calibri" w:hAnsi="Calibri"/>
          <w:b w:val="0"/>
          <w:i w:val="0"/>
        </w:rPr>
        <w:t xml:space="preserve"> </w:t>
      </w:r>
      <w:r>
        <w:rPr>
          <w:rFonts w:ascii="Calibri" w:hAnsi="Calibri"/>
          <w:b/>
          <w:i/>
          <w:color w:val="9B1C1C"/>
        </w:rPr>
        <w:t>[uncertain: i st Come, Smith st. Joel]</w:t>
      </w:r>
      <w:r>
        <w:rPr>
          <w:rFonts w:ascii="Calibri" w:hAnsi="Calibri"/>
          <w:b w:val="0"/>
          <w:i w:val="0"/>
        </w:rPr>
        <w:t xml:space="preserve"> </w:t>
      </w:r>
      <w:r>
        <w:rPr>
          <w:rFonts w:ascii="Calibri" w:hAnsi="Calibri"/>
          <w:b/>
          <w:i/>
          <w:color w:val="9B1C1C"/>
        </w:rPr>
        <w:t>[uncertain: sa Pair, Pickers, do]</w:t>
      </w:r>
    </w:p>
    <w:p>
      <w:pPr>
        <w:pStyle w:val="Heading3"/>
      </w:pPr>
      <w:r>
        <w:rPr>
          <w:rFonts w:ascii="Calibri" w:hAnsi="Calibri"/>
          <w:b w:val="0"/>
          <w:i w:val="0"/>
        </w:rPr>
        <w:t>CLEARET</w:t>
      </w:r>
    </w:p>
    <w:p>
      <w:r>
        <w:rPr>
          <w:rFonts w:ascii="Calibri" w:hAnsi="Calibri"/>
          <w:b/>
          <w:i/>
          <w:color w:val="9B1C1C"/>
        </w:rPr>
        <w:t>[uncertain: Mine, retrie, ren Hay]</w:t>
      </w:r>
      <w:r>
        <w:rPr>
          <w:rFonts w:ascii="Calibri" w:hAnsi="Calibri"/>
          <w:b w:val="0"/>
          <w:i w:val="0"/>
        </w:rPr>
        <w:t xml:space="preserve"> oh, Diabrow, MI. Ciry Joseph</w:t>
      </w:r>
    </w:p>
    <w:p>
      <w:pPr>
        <w:pStyle w:val="Heading3"/>
      </w:pPr>
      <w:r>
        <w:rPr>
          <w:rFonts w:ascii="Calibri" w:hAnsi="Calibri"/>
          <w:b w:val="0"/>
          <w:i w:val="0"/>
        </w:rPr>
        <w:t>CONCERT.</w:t>
      </w:r>
    </w:p>
    <w:p>
      <w:r>
        <w:rPr>
          <w:rFonts w:ascii="Calibri" w:hAnsi="Calibri"/>
          <w:b/>
          <w:i/>
          <w:color w:val="9B1C1C"/>
        </w:rPr>
        <w:t>[uncertain: sates of lie enter n]</w:t>
      </w:r>
      <w:r>
        <w:rPr>
          <w:rFonts w:ascii="Calibri" w:hAnsi="Calibri"/>
          <w:b w:val="0"/>
          <w:i w:val="0"/>
        </w:rPr>
        <w:t xml:space="preserve"> Bug, June 18, 1834</w:t>
      </w:r>
    </w:p>
    <w:p>
      <w:pPr>
        <w:pStyle w:val="Heading3"/>
      </w:pPr>
      <w:r>
        <w:rPr>
          <w:rFonts w:ascii="Calibri" w:hAnsi="Calibri"/>
          <w:b w:val="0"/>
          <w:i w:val="0"/>
        </w:rPr>
        <w:t>C. BLISSE</w:t>
      </w:r>
    </w:p>
    <w:p>
      <w:r>
        <w:rPr>
          <w:rFonts w:ascii="Calibri" w:hAnsi="Calibri"/>
          <w:b/>
          <w:i/>
          <w:color w:val="9B1C1C"/>
        </w:rPr>
        <w:t>[uncertain: MISS BALI]</w:t>
      </w:r>
      <w:r>
        <w:rPr>
          <w:rFonts w:ascii="Calibri" w:hAnsi="Calibri"/>
          <w:b w:val="0"/>
          <w:i w:val="0"/>
        </w:rPr>
        <w:t xml:space="preserve"> Degreesos in English Reading, Grat</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New Blacksmith Shop.</w:t>
      </w:r>
    </w:p>
    <w:p>
      <w:pPr>
        <w:pStyle w:val="Heading3"/>
      </w:pPr>
      <w:r>
        <w:rPr>
          <w:rFonts w:ascii="Calibri" w:hAnsi="Calibri"/>
          <w:b w:val="0"/>
          <w:i w:val="0"/>
        </w:rPr>
        <w:t>DALLY &amp; YOUNGS, ’</w:t>
      </w:r>
    </w:p>
    <w:p>
      <w:pPr>
        <w:pStyle w:val="Heading3"/>
      </w:pPr>
      <w:r>
        <w:rPr>
          <w:rFonts w:ascii="Calibri" w:hAnsi="Calibri"/>
          <w:b w:val="0"/>
          <w:i w:val="0"/>
        </w:rPr>
        <w:t>OPPOSITE THE JAIL, :</w:t>
      </w:r>
    </w:p>
    <w:p>
      <w:r>
        <w:rPr>
          <w:rFonts w:ascii="Calibri" w:hAnsi="Calibri"/>
          <w:b w:val="0"/>
          <w:i w:val="0"/>
        </w:rPr>
        <w:t>‘AVING erected the above establishment, |; tT are now renny to accommodate those who i may want work in their line of business. Coach . work done on the shotest notice and in a work. i manlike manner. They keep on hand Ox } hai d manoficture Prairie Ploughs with eats We will likewise make all kinds of! ; Edge Tools with neatness and in the best possi-| ble manner. A share of public patronage is so- licited. Chicago, June 17, 1834. : Town Maps. UST received and for sale, Lithographic ] Maps of the Town of Chicago, including | ¢ he School Section, cues pope. Wa- tl -sia, &amp;c. handsomely executed. eater KINZIE &amp; ForsyTH. |° June 18, 1834. They can also be found at the office of the “Chicago Democrat.” For Sale, 4 OT No. 7, in block No. 16, one lot east of | § L Naddock's Tavern, on Lake street, in the town of Chicago. There is on said lota large Dwelling-House and fine well. For terms en- | - quire of G, SPRING. Chicago, June 18, 1534. Jw29 New Goods! New Goods!! | +</w:t>
      </w:r>
    </w:p>
    <w:p>
      <w:pPr>
        <w:pStyle w:val="Heading3"/>
      </w:pPr>
      <w:r>
        <w:rPr>
          <w:rFonts w:ascii="Calibri" w:hAnsi="Calibri"/>
          <w:b w:val="0"/>
          <w:i w:val="0"/>
        </w:rPr>
        <w:t>P. F. PECK, |</w:t>
      </w:r>
    </w:p>
    <w:p>
      <w:pPr>
        <w:pStyle w:val="Heading3"/>
      </w:pPr>
      <w:r>
        <w:rPr>
          <w:rFonts w:ascii="Calibri" w:hAnsi="Calibri"/>
          <w:b w:val="0"/>
          <w:i w:val="0"/>
        </w:rPr>
        <w:t>CORNER OF LASALLE AND S@UTH-WATER ST.</w:t>
      </w:r>
    </w:p>
    <w:p>
      <w:r>
        <w:rPr>
          <w:rFonts w:ascii="Calibri" w:hAnsi="Calibri"/>
          <w:b w:val="0"/>
          <w:i w:val="0"/>
        </w:rPr>
        <w:t xml:space="preserve">Hs just received from New-York, a full stock of fresh GOODS, adapted to the spring and fall demand, which he offers for sale | ut very low prices for cash or country produce. r The following is a brief summary of the ma- ny articles comprising his stock, which is too| numerous to detail at length. Dry Goors. Super fine Broad Cloths, Cassimeres, Satti- V vette, Baize, home made and English Flannels, ustians, corderoys, beaverteens, merino cloths al ind circassians, French muslins, ginghamy, cal- be cos, cotton and linen diapers, crash, rose blan- vets, 10 bales shecting and shirtings, bleached f nd unbleached; shawls, assorted kinds; Irish | 'Y innens, osnaburgs, tow cloths, oi! cloths, um-| £' rellas, Ke. Kc. Silk Goods, a general assort- nent including many new articles, Ward Ware &amp; Wollow Ware, |~ a very general and well selected assortment. Tron, Sweedes, English and Peru, all sizes. j nat Steel, Cast and Blister; Nail Rods; Nails, 25 kegs Wro’t and Cut; Spikes; Axes; Scythes; Syckles; Cordage ; rs Mill, cross cut and carpenter's Saws, &amp;c. (v Grocertes. </w:t>
      </w:r>
      <w:r>
        <w:rPr>
          <w:rFonts w:ascii="Calibri" w:hAnsi="Calibri"/>
          <w:b/>
          <w:i/>
          <w:color w:val="9B1C1C"/>
        </w:rPr>
        <w:t>[uncertain: Wines; Imperial, ?. Hyson and Pouchong]</w:t>
      </w:r>
      <w:r>
        <w:rPr>
          <w:rFonts w:ascii="Calibri" w:hAnsi="Calibri"/>
          <w:b w:val="0"/>
          <w:i w:val="0"/>
        </w:rPr>
        <w:t xml:space="preserve"> </w:t>
      </w:r>
      <w:r>
        <w:rPr>
          <w:rFonts w:ascii="Calibri" w:hAnsi="Calibri"/>
          <w:b/>
          <w:i/>
          <w:color w:val="9B1C1C"/>
        </w:rPr>
        <w:t>[uncertain: ‘eau; Coffee; loaf, lump, St. Croix, bro. Hay. ?]</w:t>
      </w:r>
      <w:r>
        <w:rPr>
          <w:rFonts w:ascii="Calibri" w:hAnsi="Calibri"/>
          <w:b w:val="0"/>
          <w:i w:val="0"/>
        </w:rPr>
        <w:t xml:space="preserve"> nd other Sugars; molasses, rice, sperm and iould candles, bar soap, tobacco, sph. cigars, é isins, lemons, almonds, codfish, herring, mace, &amp; epper, spice, vinegar, powder and shot, whale nd florence oil, Ke. &amp;c. </w:t>
      </w:r>
      <w:r>
        <w:rPr>
          <w:rFonts w:ascii="Calibri" w:hAnsi="Calibri"/>
          <w:b/>
          <w:i/>
          <w:color w:val="9B1C1C"/>
        </w:rPr>
        <w:t>[uncertain: Boots ?&amp; Shors.]</w:t>
      </w:r>
      <w:r>
        <w:rPr>
          <w:rFonts w:ascii="Calibri" w:hAnsi="Calibri"/>
          <w:b w:val="0"/>
          <w:i w:val="0"/>
        </w:rPr>
        <w:t xml:space="preserve"> 200 pair Men’s Thick Boots; 72 do do Calf = do; 10 cases calf, kip and cow hide Brogans and} Shoes; Men's Pumps; Ladies’ Gaiter and Prunell Boots and Shoes; Ladies’ calf, moroceo and undressed no’. do.; Childrens's Boots and Shoes, all kinds &amp; sizes; Oak tanned Sole Leather and Calf Skins. ] Saddlery. Saddles, Bridles, Martingals, Girths, Sa ldle aga, Stirrups, Bitts, &amp;c. Kc. y, Drugs, Bye Woors, Ke. lar Tar, Rosin, Glue, Sulpher, Allum, Madder, | bla hite and black Lead, otter, chalk, whiting, | co pperas, &amp;e. Ke, it Wats and Cavs. abl Drab Otter Hats; fashionable black Hats, at] W rious prices; Wool Hats; Ley :orn and Palm} inc caf Hats; Cloth and Fur Caps. Cr Ready Made Cloth ‘nz, well adapted to this part of te country. f Rilsecllancors. Th Shell Combs, Lar; Side | oitation Shel! | as smnbs, of va Hressing and] tia ong Combs; § Stitior ry; Pails: tbs; Glass large asaort- } ent Ladies” together with af exe Cal variety Zown Ordinances. T a meeting of the Board of Trustees of the town of Chicago, held at the house of FE. , Haddock, on the 6th June, 1834, the follow- I y Ordinances were adopted, viz: Beit Ordained, That the Assessor shall on the st day of June annually, or as soon thereafter may be. proceed to make out a list and valu- jon of the taxable property within the limits the corporation of said town, which list shall H ntain a description of the properts, the} Ul mes of the owners, if known, and the valun- | eas nm thereof. ‘The assessor shall call on each | 1 ner of taxable property residing within the! a poration, for a list and description of the real | {YY ate or other taxable property owned by auch fs rson, and upon obtaining such list, shall set p same down and yalue the fame according to » true vaiuation thereof, and in case the own: | of any real estate or other taxable property | B not be found, on enquiriug at his or usual | ce of residence, the assessor shall make onta according to the best information he can lain; and incase the naine of the owner of y real estate or other taxable property shall unknown, the assessor shall list such’ estate the name of the last person known to have ‘ned the same, and shall return the list on or fore the first Wednesday of July annually, to t President and T'rustees of the Corporation. re Be it further Ordained, That the upervisor all superintend the opening and keepinginre-| |. if all the streets and alleys within the limits BH the corporation, and all the roads passing | ‘To m or through town for the distance of one } le, from the centre thereof; he abiall also cause| 1 be removed or abated, alJ nujsances which c 'y at any time be found within the limits of| _* ? corporation, and algo cause all obstructions | °C"! the streets and alleys to be removed, and te nse the ronda and bridges passing through or | 7 m town, to be kept in good rapale: for the dis- ice of one mile from the center, and to do and form all such other duties as may at any J ne be required of him by the law. or ordinan- s of the corporation, ie it further Ordained, That the street Super- endent or Supervisor, be, and is hereby or- red and authorized to require of cach andev-|  ¢ ‘ male resident of between the ages of twenty eand sixty years, within the limits of the vn of Chicago, three days labor upon the cets, bridges an | hj ways within one mile 4 m the center ¢f said town, and in case of such idents refusing to labor, it shall be the duty | Blo </w:t>
      </w:r>
      <w:r>
        <w:rPr>
          <w:rFonts w:ascii="Calibri" w:hAnsi="Calibri"/>
          <w:b/>
          <w:i/>
          <w:color w:val="9B1C1C"/>
        </w:rPr>
        <w:t>[uncertain: the superintendent to charge and collect of| of ?]</w:t>
      </w:r>
      <w:r>
        <w:rPr>
          <w:rFonts w:ascii="Calibri" w:hAnsi="Calibri"/>
          <w:b w:val="0"/>
          <w:i w:val="0"/>
        </w:rPr>
        <w:t xml:space="preserve"> hand every such delinquent, seventy-five | the its per day for such failure to labor, T. 3. V. OWEN, Pres't. G. W. Syow, Clerk: pro. tem. ol Si go</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&lt; ~ pata xe Emigrants, | » subscriber being engaped in building a | 4 Wy Millon the big Vernullioe river, Paya county, ll. wishes to hire 15 or 20 common Ja- bourers, to whom constant emplopment and good wages will be given. He would likewise sell one half of the prenittes to some enterpris- ‘Ing citizen, who could come well recommended, ‘Any person wishing to ongaye in the Milling business, will find this fo be the most advanta- geous situation in the State. Please call and wee. J. SEYBOLD. Aurora, Lasalle co. Hl. June 6, 13384. 4w29</w:t>
      </w:r>
    </w:p>
    <w:p>
      <w:pPr>
        <w:pStyle w:val="Heading3"/>
      </w:pPr>
      <w:r>
        <w:rPr>
          <w:rFonts w:ascii="Calibri" w:hAnsi="Calibri"/>
          <w:b w:val="0"/>
          <w:i w:val="0"/>
        </w:rPr>
        <w:t>LOTS,</w:t>
      </w:r>
    </w:p>
    <w:p>
      <w:r>
        <w:rPr>
          <w:rFonts w:ascii="Calibri" w:hAnsi="Calibri"/>
          <w:b w:val="0"/>
          <w:i w:val="0"/>
        </w:rPr>
        <w:t>Fo sale the south half of Lots No. 5 andG: _ on Block No. 1, situated in the town of Chicago, fronting on Randolph and Market-sta- the property of Dr, Finley, U.S. A. Terms cash, JOHN H. KINZIE. June 18, 1934, 28 —— Wanted JOURNEYMAN Watch-maker, one who can come well recommended and is a first rate workman, will find constant employ and first rate wages by applying to</w:t>
      </w:r>
    </w:p>
    <w:p>
      <w:pPr>
        <w:pStyle w:val="Heading3"/>
      </w:pPr>
      <w:r>
        <w:rPr>
          <w:rFonts w:ascii="Calibri" w:hAnsi="Calibri"/>
          <w:b w:val="0"/>
          <w:i w:val="0"/>
        </w:rPr>
        <w:t>J. iM. MULFORD,</w:t>
      </w:r>
    </w:p>
    <w:p>
      <w:r>
        <w:rPr>
          <w:rFonts w:ascii="Calibri" w:hAnsi="Calibri"/>
          <w:b w:val="0"/>
          <w:i w:val="0"/>
        </w:rPr>
        <w:t>28 Chicago, June 10, 1834</w:t>
      </w:r>
    </w:p>
    <w:p>
      <w:pPr>
        <w:pStyle w:val="Heading3"/>
      </w:pPr>
      <w:r>
        <w:rPr>
          <w:rFonts w:ascii="Calibri" w:hAnsi="Calibri"/>
          <w:b w:val="0"/>
          <w:i w:val="0"/>
        </w:rPr>
        <w:t>CHAIRS..</w:t>
      </w:r>
    </w:p>
    <w:p>
      <w:r>
        <w:rPr>
          <w:rFonts w:ascii="Calibri" w:hAnsi="Calibri"/>
          <w:b w:val="0"/>
          <w:i w:val="0"/>
        </w:rPr>
        <w:t>FEW setts of elegant fancy Chaira and Rocking Chairs, Also, some Harnesses and Saddles. Enquire of P. J. CARLI, Lagle T. _ June 11, 1331. piece</w:t>
      </w:r>
    </w:p>
    <w:p>
      <w:pPr>
        <w:pStyle w:val="Heading3"/>
      </w:pPr>
      <w:r>
        <w:rPr>
          <w:rFonts w:ascii="Calibri" w:hAnsi="Calibri"/>
          <w:b w:val="0"/>
          <w:i w:val="0"/>
        </w:rPr>
        <w:t>MILLS &amp; WHISKEY.</w:t>
      </w:r>
    </w:p>
    <w:p>
      <w:pPr>
        <w:pStyle w:val="Heading3"/>
      </w:pPr>
      <w:r>
        <w:rPr>
          <w:rFonts w:ascii="Calibri" w:hAnsi="Calibri"/>
          <w:b w:val="0"/>
          <w:i w:val="0"/>
        </w:rPr>
        <w:t>HARMON, LOOMIS &amp; Co.</w:t>
      </w:r>
    </w:p>
    <w:p>
      <w:r>
        <w:rPr>
          <w:rFonts w:ascii="Calibri" w:hAnsi="Calibri"/>
          <w:b w:val="0"/>
          <w:i w:val="0"/>
        </w:rPr>
        <w:t>Hiv just received 100 Kegs Nails, assor- a ted from 4th to 20th. Also, 10 bbls, Whiskey, of DENISON &amp; FOSTER'S celebra. ted manufacture. 23 June 7, 1834,</w:t>
      </w:r>
    </w:p>
    <w:p>
      <w:pPr>
        <w:pStyle w:val="Heading3"/>
      </w:pPr>
      <w:r>
        <w:rPr>
          <w:rFonts w:ascii="Calibri" w:hAnsi="Calibri"/>
          <w:b w:val="0"/>
          <w:i w:val="0"/>
        </w:rPr>
        <w:t>CANDLES,</w:t>
      </w:r>
    </w:p>
    <w:p>
      <w:r>
        <w:rPr>
          <w:rFonts w:ascii="Calibri" w:hAnsi="Calibri"/>
          <w:b w:val="0"/>
          <w:i w:val="0"/>
        </w:rPr>
        <w:t>HE subscribers having taken an agency for an extensive Manufactory of Candles, are prepared to sell them as low as they can be purchased in Butlalo or Detroit, with the additon of Freight. Purchasers will find it for their interest to call and examine before voinge further,</w:t>
      </w:r>
    </w:p>
    <w:p>
      <w:pPr>
        <w:pStyle w:val="Heading3"/>
      </w:pPr>
      <w:r>
        <w:rPr>
          <w:rFonts w:ascii="Calibri" w:hAnsi="Calibri"/>
          <w:b w:val="0"/>
          <w:i w:val="0"/>
        </w:rPr>
        <w:t>HARMON, LOOMLS &amp; Co.</w:t>
      </w:r>
    </w:p>
    <w:p>
      <w:r>
        <w:rPr>
          <w:rFonts w:ascii="Calibri" w:hAnsi="Calibri"/>
          <w:b w:val="0"/>
          <w:i w:val="0"/>
        </w:rPr>
        <w:t>Chicago, June 10, 1834, The Stcam-Boat Pioneer, = I AS taken her station M between St. Joseph and Chicago, and will run during the present season from cach place, every other day, alternately, wid and weather permitting.)</w:t>
      </w:r>
    </w:p>
    <w:p>
      <w:pPr>
        <w:pStyle w:val="Heading3"/>
      </w:pPr>
      <w:r>
        <w:rPr>
          <w:rFonts w:ascii="Calibri" w:hAnsi="Calibri"/>
          <w:b w:val="0"/>
          <w:i w:val="0"/>
        </w:rPr>
        <w:t>—ALSO-—</w:t>
      </w:r>
    </w:p>
    <w:p>
      <w:r>
        <w:rPr>
          <w:rFonts w:ascii="Calibri" w:hAnsi="Calibri"/>
          <w:b w:val="0"/>
          <w:i w:val="0"/>
        </w:rPr>
        <w:t xml:space="preserve">The Stenm-Bont David Crockett, nee “Go ahead,” will run between Niles and St. Jo- tepseph, in connection with mathe Pioneer. For freight or passage apply to the master on oie peta Cs Re Jean) . Grirritiis &amp; Co, St. Joseph, </w:t>
      </w:r>
      <w:r>
        <w:rPr>
          <w:rFonts w:ascii="Calibri" w:hAnsi="Calibri"/>
          <w:b/>
          <w:i/>
          <w:color w:val="9B1C1C"/>
        </w:rPr>
        <w:t>[uncertain: J... Kisziz, Chicago, ? Agents.]</w:t>
      </w:r>
      <w:r>
        <w:rPr>
          <w:rFonts w:ascii="Calibri" w:hAnsi="Calibri"/>
          <w:b w:val="0"/>
          <w:i w:val="0"/>
        </w:rPr>
        <w:t xml:space="preserve"> J. F. WIGHT, for himself and others. June 3, 1834. PS | Cabinet and Chair Ware House * HE subscribers ha- i ving on hand (at ga Se their ware house on South water St. five | doors cast of the corner of Randolph st.) a very arge assortinent of cherry, curl and pin maple, lack walnut and mahogany FURNITURE, osisting of Sofas; Sideboards; Secretanea; Bu eaus; Dress do. Dress and Book Cases; Center, tard, Pier, Dress, Tes, and Dining Tables; Port- ble, School, and Counting Room Desks; Work, Vash, and Candle Stands; Show Cases; Com- non, French, and High-Post Bedsteads; Cribs; ‘radles; Music Stools, Kc. Also,</w:t>
      </w:r>
    </w:p>
    <w:p>
      <w:pPr>
        <w:pStyle w:val="Heading3"/>
      </w:pPr>
      <w:r>
        <w:rPr>
          <w:rFonts w:ascii="Calibri" w:hAnsi="Calibri"/>
          <w:b w:val="0"/>
          <w:i w:val="0"/>
        </w:rPr>
        <w:t>CHAIRS,</w:t>
      </w:r>
    </w:p>
    <w:p>
      <w:r>
        <w:rPr>
          <w:rFonts w:ascii="Calibri" w:hAnsi="Calibri"/>
          <w:b w:val="0"/>
          <w:i w:val="0"/>
        </w:rPr>
        <w:t>fevery description and of the best quality.— Shose wishing to purchase are requested to call $ the subscribers are confident that they can inke it the purchasers interest to patronize them,</w:t>
      </w:r>
    </w:p>
    <w:p>
      <w:pPr>
        <w:pStyle w:val="Heading3"/>
      </w:pPr>
      <w:r>
        <w:rPr>
          <w:rFonts w:ascii="Calibri" w:hAnsi="Calibri"/>
          <w:b w:val="0"/>
          <w:i w:val="0"/>
        </w:rPr>
        <w:t>CLARK, FILER, &amp; Ca.</w:t>
      </w:r>
    </w:p>
    <w:p>
      <w:r>
        <w:rPr>
          <w:rFonts w:ascii="Calibri" w:hAnsi="Calibri"/>
          <w:b w:val="0"/>
          <w:i w:val="0"/>
        </w:rPr>
        <w:t>N. B. Sign and ornamental painting neatly | kecuted. . Chicago, June 10, 1834. 25</w:t>
      </w:r>
    </w:p>
    <w:p>
      <w:pPr>
        <w:pStyle w:val="Heading3"/>
      </w:pPr>
      <w:r>
        <w:rPr>
          <w:rFonts w:ascii="Calibri" w:hAnsi="Calibri"/>
          <w:b w:val="0"/>
          <w:i w:val="0"/>
        </w:rPr>
        <w:t>WDATLD CAUTt</w:t>
      </w:r>
    </w:p>
    <w:p>
      <w:r>
        <w:rPr>
          <w:rFonts w:ascii="Calibri" w:hAnsi="Calibri"/>
          <w:b w:val="0"/>
          <w:i w:val="0"/>
        </w:rPr>
        <w:t>Auction and Commission Merchant.</w:t>
      </w:r>
    </w:p>
    <w:p>
      <w:pPr>
        <w:pStyle w:val="Heading3"/>
      </w:pPr>
      <w:r>
        <w:rPr>
          <w:rFonts w:ascii="Calibri" w:hAnsi="Calibri"/>
          <w:b w:val="0"/>
          <w:i w:val="0"/>
        </w:rPr>
        <w:t>SUUTIT- WATER éTREET, CHICAGO.</w:t>
      </w:r>
    </w:p>
    <w:p>
      <w:r>
        <w:rPr>
          <w:rFonts w:ascii="Calibri" w:hAnsi="Calibri"/>
          <w:b w:val="0"/>
          <w:i w:val="0"/>
        </w:rPr>
        <w:t>ECEIVES ail articles of produce and pro- visiens, of which he will diepose of to the as best advantage, and as | oo make returns as the Za Dy owners may direct. — se BN Having erceted an ad- dition to his Store louse, he is now enabled to receive a consider- ie quantity of merchandize in store, An Auction will be holden every Saturday, ‘the Auction and Commission Store, until fur- ier notice be given, June 4. Saddle, Harness and Trunk Making. | 4 Goss &amp; COBB, et EG leave most respectfully to offer their) “” 3 services to their triends and the public, in the above line of business, at their old stand, corner of Lake and Canal streets, |, where they will keep on} A hand or manufacture to or- A der, on the shortest notice) | Y Brass, ‘lined and Jupan'd, Coach, Chaise, Gig &amp; Far- mrs’ HARNESSES ¢ Gentlemen's patent Spanish Saddle-—a new! | and excellent article, 1 Ladies’ Saddles ; Common do.; f Bridles, Martingals, Riding Whips, &amp;c.; ] ogether with most kinds of Horse Equippage: | * ' Nard leather and common travelling [runks;| | Travelling Bags and Valices, &amp;c, Coach and carriage Trimmings of every de-| $ ription, doné to order, Repairing thoroughly | amined and Kpmeditaly atteaded to, when | yp» ‘ought to their shop. ( Chicago, June 4, tt 5 27 | sui ent pes received and for sale by the subscri- = 2 pipes Bwandy; 1 pipe Gin; sail 1 pipe Tes 15 bbls. Cider; Ha 4 casks Wines; | 7 ied Apples and Peaches, &amp;c. | Sil hiskey, Salt, Drie pale pore &amp; CO, d Chicago, June A, 1634. HE subscribers have for sale a number of} the valuable and eligibly situated Lots and locks in the School Reaction, adjoin ng the town ; ‘Chicago, adr) i hed missions of a i ichigan Canal. oe at OCH KERCHEVAL, can RICH'D. 1. HAMILTON: ey June 4, 1884.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yy Tailoring business to Mr. ral, | Urecommend iy old customers to hin.</w:t>
      </w:r>
    </w:p>
    <w:p>
      <w:pPr>
        <w:pStyle w:val="Heading3"/>
      </w:pPr>
      <w:r>
        <w:rPr>
          <w:rFonts w:ascii="Calibri" w:hAnsi="Calibri"/>
          <w:b w:val="0"/>
          <w:i w:val="0"/>
        </w:rPr>
        <w:t>| CHARLES TAYLOR.</w:t>
      </w:r>
    </w:p>
    <w:p>
      <w:r>
        <w:rPr>
          <w:rFonts w:ascii="Calibri" w:hAnsi="Calibri"/>
          <w:b w:val="0"/>
          <w:i w:val="0"/>
        </w:rPr>
        <w:t>Se na</w:t>
      </w:r>
    </w:p>
    <w:p>
      <w:pPr>
        <w:pStyle w:val="Heading3"/>
      </w:pPr>
      <w:r>
        <w:rPr>
          <w:rFonts w:ascii="Calibri" w:hAnsi="Calibri"/>
          <w:b w:val="0"/>
          <w:i w:val="0"/>
        </w:rPr>
        <w:t>E. L. THRALL,</w:t>
      </w:r>
    </w:p>
    <w:p>
      <w:r>
        <w:rPr>
          <w:rFonts w:ascii="Calibri" w:hAnsi="Calibri"/>
          <w:b w:val="0"/>
          <w:i w:val="0"/>
        </w:rPr>
        <w:t>| Having purchased the entire Stock of Goods and Clothing, of Mr. Chas Taylor, consisting of Cloths, Cassimeres, Ready Wade Clothing, and every article in the Tailoring line, in addi- tion to which a new asso) unent of Spring goods is shortly expected, which will be sold = ap for | cash. The ecatablishment at the ald stand in South Water street, formerly occupied by C, Taylor. All orders in his line faithSily execu- ted. Chicago, May 23, 1834. !</w:t>
      </w:r>
    </w:p>
    <w:p>
      <w:pPr>
        <w:pStyle w:val="Heading3"/>
      </w:pPr>
      <w:r>
        <w:rPr>
          <w:rFonts w:ascii="Calibri" w:hAnsi="Calibri"/>
          <w:b w:val="0"/>
          <w:i w:val="0"/>
        </w:rPr>
        <w:t>SSSR</w:t>
      </w:r>
    </w:p>
    <w:p>
      <w:r>
        <w:rPr>
          <w:rFonts w:ascii="Calibri" w:hAnsi="Calibri"/>
          <w:b w:val="0"/>
          <w:i w:val="0"/>
        </w:rPr>
        <w:t>Important to the Public. HE subseriber would respectfully inform hia old customers and the public at large, that he pas Just obtained the Agency for Messrs, Dracox &amp; M’Carzn, (proprietors of the Steam Saw Mill at St. Joseph,) and that he will be en- abled to keep on hand constantly, at his lumber yard. a large and general assortment of PINE Wa 3 ie 2, of the very best quality.—Al- 80, Poplar Lumber, of ever description, ‘and ev- ery article in the Lumber fine, at reduced prices for what it has formerly been selling ai this market. Persons having particular Bills of lum- ber, can have them filled on short notice, by pplication to the subscriber.</w:t>
      </w:r>
    </w:p>
    <w:p>
      <w:pPr>
        <w:pStyle w:val="Heading3"/>
      </w:pPr>
      <w:r>
        <w:rPr>
          <w:rFonts w:ascii="Calibri" w:hAnsi="Calibri"/>
          <w:b w:val="0"/>
          <w:i w:val="0"/>
        </w:rPr>
        <w:t>; DAVID CARVER.</w:t>
      </w:r>
    </w:p>
    <w:p>
      <w:r>
        <w:rPr>
          <w:rFonts w:ascii="Calibri" w:hAnsi="Calibri"/>
          <w:b w:val="0"/>
          <w:i w:val="0"/>
        </w:rPr>
        <w:t>, AVING relinquished the Ciothin 4 : EPL. Thrall May 25, 1834, nnn New and Cheap Goods. 4 pale subscriber has just reeeived from’New- | York, the following among other articles in his line, which he offers for sale at Wholesale and Retail, veny Low. Superfine black, blue, green and brown Broad- cloths; Dbl. milled Cassimere and Sattinett; Marino cloths, and circassians, of various qualities snd colors; ight and dark Ginghams and Calicoes; Col'd Flouncesand green and black Sarsnettn: Gauze, Garniture, and gro de nap Ribbons; French Muslin; silk and tabby velvet; 6-4 and8-4 Damask; cotton &amp; linen Diapers; | | Brown Holland; Gents. and Ladies’ Gloves and Hosiery ; Willen and Canton Flannels, various kinds; Res Iy-made CLOTHING ; Bleached and brown Shirtings and Sheetings; Wadding and Batting; Window Paper and Bordering; 4 bales cotton Yarn; 28 doz. palm leaf Hats; and other ORY GOODS, both Stapleand Fancy. Warvwate.</w:t>
      </w:r>
    </w:p>
    <w:p>
      <w:pPr>
        <w:pStyle w:val="Heading3"/>
      </w:pPr>
      <w:r>
        <w:rPr>
          <w:rFonts w:ascii="Calibri" w:hAnsi="Calibri"/>
          <w:b w:val="0"/>
          <w:i w:val="0"/>
        </w:rPr>
        <w:t>CONSISTING IN PART OF</w:t>
      </w:r>
    </w:p>
    <w:p>
      <w:r>
        <w:rPr>
          <w:rFonts w:ascii="Calibri" w:hAnsi="Calibri"/>
          <w:b w:val="0"/>
          <w:i w:val="0"/>
        </w:rPr>
        <w:t>Rench, moulding &amp; sash Planes and Ploughs; Socket, firmers, mortice and turners Chisels; Knob and sto:k Locks; Brass socket castors; Cupboard Turns and Door Rappers; ; Curtain Vins ; Brass and glass Knobs: Table, pocket, butcher a | shoe Knives; Norfolk Latches; Butts and Screws; Italian Violin Strings ;</w:t>
      </w:r>
    </w:p>
    <w:p>
      <w:pPr>
        <w:pStyle w:val="Heading3"/>
      </w:pPr>
      <w:r>
        <w:rPr>
          <w:rFonts w:ascii="Calibri" w:hAnsi="Calibri"/>
          <w:b w:val="0"/>
          <w:i w:val="0"/>
        </w:rPr>
        <w:t>—ALSO—</w:t>
      </w:r>
    </w:p>
    <w:p>
      <w:r>
        <w:rPr>
          <w:rFonts w:ascii="Calibri" w:hAnsi="Calibri"/>
          <w:b w:val="0"/>
          <w:i w:val="0"/>
        </w:rPr>
        <w:t>Nails, Swedes Iron, nail rods, cradle and grass Stythes, Pitchforks, ‘Tin Ware, Brooms, Manil- la Rope, old and young hyson Teas, brown, loaf and lump Sugars, molasses, coffee, codfish, white and brown bar soap, indigo, patent and common candles, raisins, Crockery and Glase Were, &amp;e. &amp;e. JOHN WRIGHT. May, 23, 1834</w:t>
      </w:r>
    </w:p>
    <w:p>
      <w:pPr>
        <w:pStyle w:val="Heading3"/>
      </w:pPr>
      <w:r>
        <w:rPr>
          <w:rFonts w:ascii="Calibri" w:hAnsi="Calibri"/>
          <w:b w:val="0"/>
          <w:i w:val="0"/>
        </w:rPr>
        <w:t>NEW STORE.</w:t>
      </w:r>
    </w:p>
    <w:p>
      <w:pPr>
        <w:pStyle w:val="Heading3"/>
      </w:pPr>
      <w:r>
        <w:rPr>
          <w:rFonts w:ascii="Calibri" w:hAnsi="Calibri"/>
          <w:b w:val="0"/>
          <w:i w:val="0"/>
        </w:rPr>
        <w:t>TUTTLE &amp; BROWN,</w:t>
      </w:r>
    </w:p>
    <w:p>
      <w:r>
        <w:rPr>
          <w:rFonts w:ascii="Calibri" w:hAnsi="Calibri"/>
          <w:b w:val="0"/>
          <w:i w:val="0"/>
        </w:rPr>
        <w:t>AVING formed a connection in business, I are now Deanne an Dearborn street, one door south of Mesars. Newberry &amp; Dole’s store, an assortment of</w:t>
      </w:r>
    </w:p>
    <w:p>
      <w:pPr>
        <w:pStyle w:val="Heading3"/>
      </w:pPr>
      <w:r>
        <w:rPr>
          <w:rFonts w:ascii="Calibri" w:hAnsi="Calibri"/>
          <w:b w:val="0"/>
          <w:i w:val="0"/>
        </w:rPr>
        <w:t>GROCERIES,</w:t>
      </w:r>
    </w:p>
    <w:p>
      <w:r>
        <w:rPr>
          <w:rFonts w:ascii="Calibri" w:hAnsi="Calibri"/>
          <w:b w:val="0"/>
          <w:i w:val="0"/>
        </w:rPr>
        <w:t>which they offer to the public on as reasonable terms as can be purchased in any other Store in inen—part of which consists of the following articles : Muecayado, Havana, loaf and Jump Sugar; Molasses; Tea and Coffee; i Popper, gingor, cinnamon and spice; Starch and salaratus: Box and Sultana Rawsina ; Dried Apples and Currents; Figs and Prunes; Oranges and Lemons; Lemon syrup, pepper sauce &amp; walnut ketchup; Almonds, Maderia, Brazil and filber Nuts; Snuff; smoking and chewing Tobacco; Spanish and half Spanish Cigars; Mackerel and Herin: Brandy, Wine, Gin, Rum and Whiskey; Champaine, eo od bites 7 by Dands indow Glass. if cf 4. B. TUTTLE,</w:t>
      </w:r>
    </w:p>
    <w:p>
      <w:pPr>
        <w:pStyle w:val="Heading3"/>
      </w:pPr>
      <w:r>
        <w:rPr>
          <w:rFonts w:ascii="Calibri" w:hAnsi="Calibri"/>
          <w:b w:val="0"/>
          <w:i w:val="0"/>
        </w:rPr>
        <w:t>WM. H. BROWN.</w:t>
      </w:r>
    </w:p>
    <w:p>
      <w:r>
        <w:rPr>
          <w:rFonts w:ascii="Calibri" w:hAnsi="Calibri"/>
          <w:b w:val="0"/>
          <w:i w:val="0"/>
        </w:rPr>
        <w:t>Chicago, May 27, 1834. 26 Watches and Jewelry.</w:t>
      </w:r>
    </w:p>
    <w:p>
      <w:pPr>
        <w:pStyle w:val="Heading3"/>
      </w:pPr>
      <w:r>
        <w:rPr>
          <w:rFonts w:ascii="Calibri" w:hAnsi="Calibri"/>
          <w:b w:val="0"/>
          <w:i w:val="0"/>
        </w:rPr>
        <w:t>J. H. MULFORD,</w:t>
      </w:r>
    </w:p>
    <w:p>
      <w:r>
        <w:rPr>
          <w:rFonts w:ascii="Calibri" w:hAnsi="Calibri"/>
          <w:b w:val="0"/>
          <w:i w:val="0"/>
        </w:rPr>
        <w:t>: Bie just return. ed from New-York and Philadelphia, with an Saty extensive assortment of be Clo: ks, Watches, | Saar) Jewelry, ec. ee comprising as great a vari- ty of goods in his line, as has ever been offered Vest of Buffalo; consisting of Gold and Silver Patent Lever, Lepine, Eng- lish and common Watches; Alabaster and Ebony 15 day Time Pieces—to strike hourse and half hours; Curtis’ and Dunning’s 8 day time pieces; Rich diamond, pearl, cameo, and agate Breast Pins; do. do, Jet Finger Rings; Pearl, jet, cameo, filagre and vine Ear Rings; Gold cable.and curb Ladies’ Watch Chains; ‘atlery aud Fancy Articles. ¢ Mathematical Instruments; Pocket Piatols ; Roger's beat silver steel Raizors; Powder Flasks and Shot Pouches; Thermometers; Measure Tapcs; : Double and single barreled Fowling Pieces; Table and desert Knives and Forks; , Back gammon, Seer and chees boards, dice and chess men; Double Mirrors ; Snuffer and Trays ; pocket books and wallets; A great varicty of dirk, pocket and pen Knives; pectacles, "Gold, Silver, Plated and Steel Spectacles, to uit any persons eyes. stg: of good Music Boxes, of difirent sieee: larmonicas, and many other articles too nu-| G werous to mention. : w seb Sasoriment ever pointed Pencil Cases: | the Table, tea, desert, cream, mustard and _ Spoons; Sugar Tongs; Buttor eaptbnens! { Indian silver work manufactured on the s | st notice, and as cheap ag can be bought ; ye United States. Watch epee: Pree: i ined tno oe assay al Watches enirusted to bi wre, on the shortest notice and ip a workman ; for old Gold and Miler. | by hag Mgt mF</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p>
    <w:p>
      <w:pPr>
        <w:pStyle w:val="Heading3"/>
      </w:pPr>
      <w:r>
        <w:rPr>
          <w:rFonts w:ascii="Calibri" w:hAnsi="Calibri"/>
          <w:b w:val="0"/>
          <w:i w:val="0"/>
        </w:rPr>
        <w:t>, CHICAGO PRICES CURRENT,</w:t>
      </w:r>
    </w:p>
    <w:p>
      <w:r>
        <w:rPr>
          <w:rFonts w:ascii="Calibri" w:hAnsi="Calibri"/>
          <w:b w:val="0"/>
          <w:i w:val="0"/>
        </w:rPr>
        <w:t>4 Reported for the Demacrat by P. F. Peck.</w:t>
      </w:r>
    </w:p>
    <w:p>
      <w:pPr>
        <w:pStyle w:val="Heading3"/>
      </w:pPr>
      <w:r>
        <w:rPr>
          <w:rFonts w:ascii="Calibri" w:hAnsi="Calibri"/>
          <w:b w:val="0"/>
          <w:i w:val="0"/>
        </w:rPr>
        <w:t>’ CORRACTED WEEKLY.</w:t>
      </w:r>
    </w:p>
    <w:p>
      <w:r>
        <w:rPr>
          <w:rFonts w:ascii="Calibri" w:hAnsi="Calibri"/>
          <w:b w:val="0"/>
          <w:i w:val="0"/>
        </w:rPr>
        <w:t>t, i a Flour and Meal— pees Wabash 8. fine bbl 6 00 : do. fine — bbl f St. Joseph bbl § 50 Buekwheat flour bhi Indian meal bush 75a 88 Grain— Corn bush 638 75 : Oats a Sea 50 : Wheat Us 63 a~ 00 | Provisions— } Beef, fresh i) Qa . do saltmess —bbl_-9 00 7 do do prime " 800 no do cargo " 600 Pork, meas no. 1, " 17 00 ee no. 9, " 13 00a1l4 00 do prime "11 00a11 50 One hog * 10 00 Dried beef Ib 10a 1 do venison lb 12 Hams green Ib 6 do smoked us 10 White fish bbl 6 00 Butter, keg Ib Wa Lard ie af 8a 9 Cheese Ib 9a HU White beanp bueh Potatoes u 100012 Tallow, lb 9a 10 Hides, dry Ib 9a 10 do wet Ib 4a 5 Candles, box tallow Ib 15 Dar Soap Ib 10a 12 Beeswax lb 18 Groceries— Tea, imperial Ib | a do young hyson ib 87a do souchong Ib 62a Sugar, loaf Ib 20 do Jump Ib 16 do brown Hav. do St. Croix, Ib lla 12 do Porto Rico, } Molasses gal 7% Rice Ib 7a 8 Coffve, asst'd Ib 16a 17 Whiskey, bbl gal sla 37 Oil, sperm gal 1 50 Domestics— Brown sheetings 4-4 yd 19 a do shirtings 3-4 yd 9a Bleach'd do 3-4 yd 2a 15 do, sheetings 4-4 yd 15a 5 Calicoes, assorted yd 128 38 Tron, Sweeds assorted Ib 7a 9 Steel, cast Ib 27a 30 do German Ib 1a 31 Nails, wro’t lb We 18 do cut Ib Sea Muskrat skine pe 16a 18 Raccoon do pe «8208 (8h Building Materiale— | Lumber, poplar ass'd 1000 ft 20 00223 00) Shingles do 300 a 3 50 Square timber, length f Sa 6 | Brick, per 1000 6 00 | Stone, perch 150 ! Lime, bbl 1 25 | { cord 250 a 3 00</w:t>
      </w:r>
    </w:p>
    <w:p>
      <w:pPr>
        <w:pStyle w:val="Heading3"/>
      </w:pPr>
      <w:r>
        <w:rPr>
          <w:rFonts w:ascii="Calibri" w:hAnsi="Calibri"/>
          <w:b w:val="0"/>
          <w:i w:val="0"/>
        </w:rPr>
        <w:t>EXCHANGE. .</w:t>
      </w:r>
    </w:p>
    <w:p>
      <w:r>
        <w:rPr>
          <w:rFonts w:ascii="Calibri" w:hAnsi="Calibri"/>
          <w:b w:val="0"/>
          <w:i w:val="0"/>
        </w:rPr>
        <w:t>Foreign Bank Notes not exceeding 5 percent discount at New-York, taken at par in trade, | and discounted for specie or United States pa- per at from I to 5 per cent. PLOUGH junt received and for sale} by H. DOTY &amp; co. | __vhteago, May 19, 1834, a | NEW GOopDs, | Wholesate and Retail.</w:t>
      </w:r>
    </w:p>
    <w:p>
      <w:pPr>
        <w:pStyle w:val="Heading3"/>
      </w:pPr>
      <w:r>
        <w:rPr>
          <w:rFonts w:ascii="Calibri" w:hAnsi="Calibri"/>
          <w:b w:val="0"/>
          <w:i w:val="0"/>
        </w:rPr>
        <w:t>HARMON, LOOMIS &amp; CO.</w:t>
      </w:r>
    </w:p>
    <w:p>
      <w:r>
        <w:rPr>
          <w:rFonts w:ascii="Calibri" w:hAnsi="Calibri"/>
          <w:b w:val="0"/>
          <w:i w:val="0"/>
        </w:rPr>
        <w:t>AVE just received, and now offer for sale, ( | one of the largest assortments of Goods | , ‘ever opened in this State, consisting of Fancy and Staple Dry Goods,</w:t>
      </w:r>
    </w:p>
    <w:p>
      <w:pPr>
        <w:pStyle w:val="Heading3"/>
      </w:pPr>
      <w:r>
        <w:rPr>
          <w:rFonts w:ascii="Calibri" w:hAnsi="Calibri"/>
          <w:b w:val="0"/>
          <w:i w:val="0"/>
        </w:rPr>
        <w:t>AMONG WHICH ARE ‘</w:t>
      </w:r>
    </w:p>
    <w:p>
      <w:r>
        <w:rPr>
          <w:rFonts w:ascii="Calibri" w:hAnsi="Calibri"/>
          <w:b w:val="0"/>
          <w:i w:val="0"/>
        </w:rPr>
        <w:t>Broad Cloths, Cassimeres, Sattinotts, Flan. nels, 200 pieces calico,  Pristted muzlins, plaids and checky, bleached and unbleached shittings, 5 bales cotton batts, yarn and wicking; 1 bale|@ ladies travelling baskete; 1 case ladies superior kid and morocco shoes; 1 case Tuscan and Eng- lish straw bonnets; a splendid assortinent of silks, laces, shawls, hand’ fe., perfumery, and | ~ all other fancy articles, Groceries of all sortseecomprising 6 5000 Ibs loaf, lump and brown Sugars; a 25 bags coffee; 2 boxes chocolate; 10 chests tea ; 4 bags pepper; 2 bags spice; 1 cask walerati 1 tierce rice; 1 hogw'd molasses ; Liquors of all kinds: 8 qr. casks wines; 4 cases champaigne; 4 cases “hatoau margeua wine ; 8 boxes syrups. Oranges, Lemons, Raisins, Firs, 8 bbla Nuts; 300 Ibs. confectionary ; 30 doz. porter; sper-| f maciti and tallow candles; bar soap; 8 boxes shaving do.; and a great variety of other articles. Hasdrrare and Cuttlery, a large and general as- sortinent, tl A very extensive assortment of Crockery and| f; Glasmeare, comprising nearly every article in the | }, line. Tron, Steel, Glass, &amp;c. all of which they are disposed to sell on the most reasonable terms at retail, and extremely low at wholesale, for cash. Our friends and the public are requested to call and examine goods and pri- ces for themselves, Chicago, May 20, 1834.</w:t>
      </w:r>
    </w:p>
    <w:p>
      <w:pPr>
        <w:pStyle w:val="Heading3"/>
      </w:pPr>
      <w:r>
        <w:rPr>
          <w:rFonts w:ascii="Calibri" w:hAnsi="Calibri"/>
          <w:b w:val="0"/>
          <w:i w:val="0"/>
        </w:rPr>
        <w:t>EDWARD W. CASEY,</w:t>
      </w:r>
    </w:p>
    <w:p>
      <w:pPr>
        <w:pStyle w:val="Heading3"/>
      </w:pPr>
      <w:r>
        <w:rPr>
          <w:rFonts w:ascii="Calibri" w:hAnsi="Calibri"/>
          <w:b w:val="0"/>
          <w:i w:val="0"/>
        </w:rPr>
        <w:t>ATTORNEY &amp; COUNSELLOR AT LAW,</w:t>
      </w:r>
    </w:p>
    <w:p>
      <w:r>
        <w:rPr>
          <w:rFonts w:ascii="Calibri" w:hAnsi="Calibri"/>
          <w:b w:val="0"/>
          <w:i w:val="0"/>
        </w:rPr>
        <w:t>FFICE adjoining that.of the Clerk of the | Circuit Court. 23 UST RECEIVED by Schooner Commerce, 100 boxes Glass, 20 quintals Cod Fish. 1 cask ay 4 Oil. , Horse shoe Nail Rods; square &amp; round Iron; | — American aud Swedes Bar fron; Amvrican, Eng. blister and cast Steel; Shovels, Spades, Manure and Hay Forks; Scythes, &amp;c. 1 bale Mats,</w:t>
      </w:r>
    </w:p>
    <w:p>
      <w:pPr>
        <w:pStyle w:val="Heading3"/>
      </w:pPr>
      <w:r>
        <w:rPr>
          <w:rFonts w:ascii="Calibri" w:hAnsi="Calibri"/>
          <w:b w:val="0"/>
          <w:i w:val="0"/>
        </w:rPr>
        <w:t>HARMON, LOOMIS &amp; CO. e</w:t>
      </w:r>
    </w:p>
    <w:p>
      <w:r>
        <w:rPr>
          <w:rFonts w:ascii="Calibri" w:hAnsi="Calibri"/>
          <w:b w:val="0"/>
          <w:i w:val="0"/>
        </w:rPr>
        <w:t>_ Chicago, Mey 2, 1884 New Goods! New Goods! ~ UST feeeived by Schr. Huron, direct from] ge. New-York, a large and well selected assort- sent of Spring and Summer. Goods, consisting of Groceries, Dry Goods, Crockery, Hardware, Nails, iron, Boots und Shoes, de. $c. hich are offered for sale by the subscriber on ne mont reasonaHie Were |. WRIGHT. Chicago, May 17, 1834. Pork, Bacon, Lard, &amp;c. BOO Bar ine andes tons and Shout ders. ie 7000 ibe, Lard. 200 barrels Fine Salt, for sale low</w:t>
      </w:r>
    </w:p>
    <w:p>
      <w:pPr>
        <w:pStyle w:val="Heading3"/>
      </w:pPr>
      <w:r>
        <w:rPr>
          <w:rFonts w:ascii="Calibri" w:hAnsi="Calibri"/>
          <w:b w:val="0"/>
          <w:i w:val="0"/>
        </w:rPr>
        <w:t>, NEWBERRY &amp; DOLE.</w:t>
      </w:r>
    </w:p>
    <w:p>
      <w:r>
        <w:rPr>
          <w:rFonts w:ascii="Calibri" w:hAnsi="Calibri"/>
          <w:b w:val="0"/>
          <w:i w:val="0"/>
        </w:rPr>
        <w:t>Chicago, Sprit, TA. eS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REMOVA</w:t>
      </w:r>
    </w:p>
    <w:p>
      <w:pPr>
        <w:pStyle w:val="Heading3"/>
      </w:pPr>
      <w:r>
        <w:rPr>
          <w:rFonts w:ascii="Calibri" w:hAnsi="Calibri"/>
          <w:b w:val="0"/>
          <w:i w:val="0"/>
        </w:rPr>
        <w:t>COLLINS &amp; CATON,</w:t>
      </w:r>
    </w:p>
    <w:p>
      <w:pPr>
        <w:pStyle w:val="Heading3"/>
      </w:pPr>
      <w:r>
        <w:rPr>
          <w:rFonts w:ascii="Calibri" w:hAnsi="Calibri"/>
          <w:b w:val="0"/>
          <w:i w:val="0"/>
        </w:rPr>
        <w:t>ATTORNEYS &amp; COUNSELLORS AT LAW,</w:t>
      </w:r>
    </w:p>
    <w:p>
      <w:r>
        <w:rPr>
          <w:rFonts w:ascii="Calibri" w:hAnsi="Calibri"/>
          <w:b w:val="0"/>
          <w:i w:val="0"/>
        </w:rPr>
        <w:t>And Solicitors in Chancery, FFICE two door exst of the Baptist up staire, South Water-street, = Chicago, June 4, 4834, P. 8. Conveyances, Contracts, &amp;o. executed in the neatest manner and with the test dee. patch, James H. Corzine. 4. Dean Caton, D4&amp;VED C4nvan, FFERS for sale very CHEP for CASH, 500 bble. @. fine fresh St. Joseph Floer. 500 bushels Oats. 200 do. Shelled Corn. 20 do. Corn Meal. 50 do. Dry Peaches. 50 do, do. Apples. 20 kegs fresh Butter. 1000 Ibs. choice Bacon. June 4, 1834. New Arrival. ee received and for sale cheap, e large lot of American, English and French Engra- tings, in setts or RY the sheet, at wholesale or retail, Country Merchants would do well to call and examine at J. H. MULFORD'S, cheap Store, ove door West of the P. intin, . see 4, 1834. i pee fits BARRELS of SALT, for salo by</w:t>
      </w:r>
    </w:p>
    <w:p>
      <w:pPr>
        <w:pStyle w:val="Heading3"/>
      </w:pPr>
      <w:r>
        <w:rPr>
          <w:rFonts w:ascii="Calibri" w:hAnsi="Calibri"/>
          <w:b w:val="0"/>
          <w:i w:val="0"/>
        </w:rPr>
        <w:t>JNO. Hf. KINZIE.</w:t>
      </w:r>
    </w:p>
    <w:p>
      <w:r>
        <w:rPr>
          <w:rFonts w:ascii="Calibri" w:hAnsi="Calibri"/>
          <w:b w:val="0"/>
          <w:i w:val="0"/>
        </w:rPr>
        <w:t>May 24, 1834, For Sale, SMALL Building; to be removed from the premisea on which it now stands. En- quire of J. A. COLLETT, Sune 4, 1834. 27 Steam-Boat Notice. ae HE Steam-Boat Ma- \ tilda Burry, Captain | Suits, is now plying reg- ularly between St. Jose: ms and Niles. Passengers for the East will find it for their advantage to take this route, thereby avoiding the bad toads between Chicago and Niles. Schooners are constantly plying between Chicago and St. Joseph, making only 175 miles land carriage between Chicago and Detroit, St. Joseph, May 2, 1834,</w:t>
      </w:r>
    </w:p>
    <w:p>
      <w:pPr>
        <w:pStyle w:val="Heading3"/>
      </w:pPr>
      <w:r>
        <w:rPr>
          <w:rFonts w:ascii="Calibri" w:hAnsi="Calibri"/>
          <w:b w:val="0"/>
          <w:i w:val="0"/>
        </w:rPr>
        <w:t>DENTISTRY.</w:t>
      </w:r>
    </w:p>
    <w:p>
      <w:r>
        <w:rPr>
          <w:rFonts w:ascii="Calibri" w:hAnsi="Calibri"/>
          <w:b w:val="0"/>
          <w:i w:val="0"/>
        </w:rPr>
        <w:t>|) eae Wa. H. Keancorr, Surgeon Den- tist, resyectfully informs the Citizens of Chicago, that he will practica the above pro- fession in this place some four or five weeks— inserting froma single one to an entire wot of human or animal teeth, in the moat scientific and skilful manner, Caries removed, and teeth properly cleansed and filled with gold and silver foil, Ladies waited on at their residence. Families that are residents of this place, can engage den- tal services by the year. All operations per- formed with as little pain as possible, and char- ges moderate. (fica at the Eugle Tuvern. May 26, 1834. 26 oo Carriage &amp; Sleigh Making. HE subscribers respectfully inform the cit- izens of Chicago and its vicinity, thas they have commenced the above business in all ite Various branches, on South Water street, where all orders in their line will be punctually rns ty ry be Ladera AIRING done on the most reasonable terme. BRIGGS &amp; HUMPHREY. May 27, 1834.</w:t>
      </w:r>
    </w:p>
    <w:p>
      <w:pPr>
        <w:pStyle w:val="Heading3"/>
      </w:pPr>
      <w:r>
        <w:rPr>
          <w:rFonts w:ascii="Calibri" w:hAnsi="Calibri"/>
          <w:b w:val="0"/>
          <w:i w:val="0"/>
        </w:rPr>
        <w:t>FOR SALE.</w:t>
      </w:r>
    </w:p>
    <w:p>
      <w:r>
        <w:rPr>
          <w:rFonts w:ascii="Calibri" w:hAnsi="Calibri"/>
          <w:b w:val="0"/>
          <w:i w:val="0"/>
        </w:rPr>
        <w:t>NE two-horse Wagon, 1 one-horee Do. one Ox Cart, fully ironed, and of superior workmanship, just received and for sale b</w:t>
      </w:r>
    </w:p>
    <w:p>
      <w:pPr>
        <w:pStyle w:val="Heading3"/>
      </w:pPr>
      <w:r>
        <w:rPr>
          <w:rFonts w:ascii="Calibri" w:hAnsi="Calibri"/>
          <w:b w:val="0"/>
          <w:i w:val="0"/>
        </w:rPr>
        <w:t>JOHN WRIGHT.</w:t>
      </w:r>
    </w:p>
    <w:p>
      <w:r>
        <w:rPr>
          <w:rFonts w:ascii="Calibri" w:hAnsi="Calibri"/>
          <w:b w:val="0"/>
          <w:i w:val="0"/>
        </w:rPr>
        <w:t>Also, afew Good men's Hats. April 23, 1834, 21 Fresh Garden Seeds. UST received a good assortment of Flower Also, C. b L is 3. B.C. HOGAN, April 8, 1834. On Consignment,</w:t>
      </w:r>
    </w:p>
    <w:p>
      <w:pPr>
        <w:pStyle w:val="Heading3"/>
      </w:pPr>
      <w:r>
        <w:rPr>
          <w:rFonts w:ascii="Calibri" w:hAnsi="Calibri"/>
          <w:b w:val="0"/>
          <w:i w:val="0"/>
        </w:rPr>
        <w:t>BARRELS WHISKEY.</w:t>
      </w:r>
    </w:p>
    <w:p>
      <w:r>
        <w:rPr>
          <w:rFonts w:ascii="Calibri" w:hAnsi="Calibri"/>
          <w:b w:val="0"/>
          <w:i w:val="0"/>
        </w:rPr>
        <w:t>16 do. CIDER. ABS bushels Dried 5 20 boxes 8 by 10 aa. 40 do 7by 9 do. @ kegs Butter. A few bushels Clorer Sead. Also, | A emall assortment of Groceries, consiating of Brandy, St. Rum, P. Wine, Coffee, Molasses, Soap, &amp;c. &amp;c. WINDOW ed eae constantly on hand, from the Factory at Detroit.</w:t>
      </w:r>
    </w:p>
    <w:p>
      <w:pPr>
        <w:pStyle w:val="Heading3"/>
      </w:pPr>
      <w:r>
        <w:rPr>
          <w:rFonts w:ascii="Calibri" w:hAnsi="Calibri"/>
          <w:b w:val="0"/>
          <w:i w:val="0"/>
        </w:rPr>
        <w:t>Se. BOFSFORD.</w:t>
      </w:r>
    </w:p>
    <w:p>
      <w:r>
        <w:rPr>
          <w:rFonts w:ascii="Calibri" w:hAnsi="Calibri"/>
          <w:b w:val="0"/>
          <w:i w:val="0"/>
        </w:rPr>
        <w:t>Chicago, April 22, 183A. N. B. Wanted, white Rags, old Pewter, Fea- thers, and a few white Mouse Skins,in exchange for Tin Ware or cash. Also, Fur and Peltrioe bought and sold. Tin, Sheet Tren and Store</w:t>
      </w:r>
    </w:p>
    <w:p>
      <w:pPr>
        <w:pStyle w:val="Heading3"/>
      </w:pPr>
      <w:r>
        <w:rPr>
          <w:rFonts w:ascii="Calibri" w:hAnsi="Calibri"/>
          <w:b w:val="0"/>
          <w:i w:val="0"/>
        </w:rPr>
        <w:t>WATVPAGLOUYT,</w:t>
      </w:r>
    </w:p>
    <w:p>
      <w:pPr>
        <w:pStyle w:val="Heading3"/>
      </w:pPr>
      <w:r>
        <w:rPr>
          <w:rFonts w:ascii="Calibri" w:hAnsi="Calibri"/>
          <w:b w:val="0"/>
          <w:i w:val="0"/>
        </w:rPr>
        <w:t>CORNER OF DEARBORN AND LAKY-STREETS.</w:t>
      </w:r>
    </w:p>
    <w:p>
      <w:r>
        <w:rPr>
          <w:rFonts w:ascii="Calibri" w:hAnsi="Calibri"/>
          <w:b w:val="0"/>
          <w:i w:val="0"/>
        </w:rPr>
        <w:t xml:space="preserve">HE subscriber would respectfully inform his friends and the public in general, that he has commenced the above business, and that he will keep an assortment constantly on hand. All orders from the pelt thankfully receiv- 2 tually attended to, ed and punctually a DE eeraeCHit April 22, 1834. For Sale, : OT’ No 3, in Block 120, in the School See- ion, For te! ly to en 81 fabate Ty eROYNE &amp; CO. NOTICE. He igned having been appoint Eee by President and h of the Farmer's and Mechanic's Bank ft Mickiew. to open books for the subscription f 500 shares of the additional Stock of said lank, a portion of the capital stock’ of which lank is to be employed for banking purposes at it. Joseph, Berrien county, M. 'T. pursuant to he provisions of the 8th ion of *'an act to ptabli hes of the Bank of Michigan, armer's and Mechanic's Bank of Michigan, ; nd Bank of River Rain,’ pomed by the + slative Council, on the 7th day of March, 334, have this day opened said books, at the fice of Thomas Fitzgerald, in. said village of t. Joreph, at which place they will be. kept o- : n for siaty daye—five dollare, or ten per ceat a the amount of each abare, will be required in ate CALVIN in, </w:t>
      </w:r>
      <w:r>
        <w:rPr>
          <w:rFonts w:ascii="Calibri" w:hAnsi="Calibri"/>
          <w:b/>
          <w:i/>
          <w:color w:val="9B1C1C"/>
        </w:rPr>
        <w:t>[uncertain: HO ERALD, | ?]</w:t>
      </w:r>
      <w:r>
        <w:rPr>
          <w:rFonts w:ascii="Calibri" w:hAnsi="Calibri"/>
          <w:b w:val="0"/>
          <w:i w:val="0"/>
        </w:rPr>
        <w:t xml:space="preserve"> ne HOW ky |</w:t>
      </w:r>
    </w:p>
    <w:p>
      <w:pPr>
        <w:pStyle w:val="Heading3"/>
      </w:pPr>
      <w:r>
        <w:rPr>
          <w:rFonts w:ascii="Calibri" w:hAnsi="Calibri"/>
          <w:b w:val="0"/>
          <w:i w:val="0"/>
        </w:rPr>
        <w:t>C, K GREFKE,</w:t>
      </w:r>
    </w:p>
    <w:p>
      <w:pPr>
        <w:pStyle w:val="Heading3"/>
      </w:pPr>
      <w:r>
        <w:rPr>
          <w:rFonts w:ascii="Calibri" w:hAnsi="Calibri"/>
          <w:b w:val="0"/>
          <w:i w:val="0"/>
        </w:rPr>
        <w:t>E. P. DEACON:</w:t>
      </w:r>
    </w:p>
    <w:p>
      <w:r>
        <w:rPr>
          <w:rFonts w:ascii="Calibri" w:hAnsi="Calibri"/>
          <w:b w:val="0"/>
          <w:i w:val="0"/>
        </w:rPr>
        <w:t>S+; Joseph, Mry 15, 1834.</w:t>
      </w:r>
    </w:p>
    <w:p>
      <w:pPr>
        <w:pStyle w:val="Heading1"/>
        <w:pageBreakBefore/>
      </w:pPr>
      <w:r>
        <w:t>Newspaper Page 4 — Source PDF Page 12</w:t>
      </w:r>
    </w:p>
    <w:p>
      <w:pPr>
        <w:pStyle w:val="Heading2"/>
      </w:pPr>
      <w:r>
        <w:t>Column 1</w:t>
      </w:r>
    </w:p>
    <w:p>
      <w:pPr>
        <w:pStyle w:val="Heading3"/>
      </w:pPr>
      <w:r>
        <w:rPr>
          <w:rFonts w:ascii="Calibri" w:hAnsi="Calibri"/>
          <w:b w:val="0"/>
          <w:i w:val="0"/>
        </w:rPr>
        <w:t>TO LE</w:t>
      </w:r>
    </w:p>
    <w:p>
      <w:r>
        <w:rPr>
          <w:rFonts w:ascii="Calibri" w:hAnsi="Calibri"/>
          <w:b w:val="0"/>
          <w:i w:val="0"/>
        </w:rPr>
        <w:t>SMALL b an office c near Mesars. N Store. Aiso a few 6 panne! doors. 1 rames for sale. Enquire o May 6, 1854. WE or for male the 11 Blouse for of Lasalle and Lake the first day of next month. is 16 by 30 feet, and possess Ap' L. 22. P. P JUST received and for POTATOES, byE. May 21, 1834. Just Opened as Tthe New Store on th Water and Clari-stre a nec and splendid assortmer ple</w:t>
      </w:r>
    </w:p>
    <w:p>
      <w:pPr>
        <w:pStyle w:val="Heading3"/>
      </w:pPr>
      <w:r>
        <w:rPr>
          <w:rFonts w:ascii="Calibri" w:hAnsi="Calibri"/>
          <w:b w:val="0"/>
          <w:i w:val="0"/>
        </w:rPr>
        <w:t>DRY</w:t>
      </w:r>
    </w:p>
    <w:p>
      <w:r>
        <w:rPr>
          <w:rFonts w:ascii="Calibri" w:hAnsi="Calibri"/>
          <w:b w:val="0"/>
          <w:i w:val="0"/>
        </w:rPr>
        <w:t>Crockery HARDWARE aud C Men's and Boys Fur and Cotton Battieg, Tara Sheeting and Shirting, B all of which will be sold at ti Cash or Country Produce. Chicago, Nor. 1833 Dissoluti HE copartnership here tween Calvin Brisin Phelan, under the firm of B this day dissolved by mutual sons having demande againı quested to present them to late firm, are requested to lan for payment, and all pers said Andrew J. F. helan.</w:t>
      </w:r>
    </w:p>
    <w:p>
      <w:pPr>
        <w:pStyle w:val="Heading3"/>
      </w:pPr>
      <w:r>
        <w:rPr>
          <w:rFonts w:ascii="Calibri" w:hAnsi="Calibri"/>
          <w:b w:val="0"/>
          <w:i w:val="0"/>
        </w:rPr>
        <w:t>CALVIN BI</w:t>
      </w:r>
    </w:p>
    <w:p>
      <w:pPr>
        <w:pStyle w:val="Heading3"/>
      </w:pPr>
      <w:r>
        <w:rPr>
          <w:rFonts w:ascii="Calibri" w:hAnsi="Calibri"/>
          <w:b w:val="0"/>
          <w:i w:val="0"/>
        </w:rPr>
        <w:t>ANDREW</w:t>
      </w:r>
    </w:p>
    <w:p>
      <w:r>
        <w:rPr>
          <w:rFonts w:ascii="Calibri" w:hAnsi="Calibri"/>
          <w:b w:val="0"/>
          <w:i w:val="0"/>
        </w:rPr>
        <w:t>Be Joseph, Doc. 11, 1833.</w:t>
      </w:r>
    </w:p>
    <w:p>
      <w:pPr>
        <w:pStyle w:val="Heading3"/>
      </w:pPr>
      <w:r>
        <w:rPr>
          <w:rFonts w:ascii="Calibri" w:hAnsi="Calibri"/>
          <w:b w:val="0"/>
          <w:i w:val="0"/>
        </w:rPr>
        <w:t>NOTIC</w:t>
      </w:r>
    </w:p>
    <w:p>
      <w:r>
        <w:rPr>
          <w:rFonts w:ascii="Calibri" w:hAnsi="Calibri"/>
          <w:b w:val="0"/>
          <w:i w:val="0"/>
        </w:rPr>
        <w:t>Forwarding &amp; ( Businese, will be continue</w:t>
      </w:r>
    </w:p>
    <w:p>
      <w:pPr>
        <w:pStyle w:val="Heading3"/>
      </w:pPr>
      <w:r>
        <w:rPr>
          <w:rFonts w:ascii="Calibri" w:hAnsi="Calibri"/>
          <w:b w:val="0"/>
          <w:i w:val="0"/>
        </w:rPr>
        <w:t>CAL</w:t>
      </w:r>
    </w:p>
    <w:p>
      <w:r>
        <w:rPr>
          <w:rFonts w:ascii="Calibri" w:hAnsi="Calibri"/>
          <w:b w:val="0"/>
          <w:i w:val="0"/>
        </w:rPr>
        <w:t>sala by the boz or sing Ni quantity of Funer</w:t>
      </w:r>
    </w:p>
    <w:p>
      <w:pPr>
        <w:pStyle w:val="Heading3"/>
      </w:pPr>
      <w:r>
        <w:rPr>
          <w:rFonts w:ascii="Calibri" w:hAnsi="Calibri"/>
          <w:b w:val="0"/>
          <w:i w:val="0"/>
        </w:rPr>
        <w:t>NEWBE</w:t>
      </w:r>
    </w:p>
    <w:p>
      <w:r>
        <w:rPr>
          <w:rFonts w:ascii="Calibri" w:hAnsi="Calibri"/>
          <w:b w:val="0"/>
          <w:i w:val="0"/>
        </w:rPr>
        <w:t>April, 1834. 10 bbls. Meas Pork. 1500 Ibs. of Bacon, siso, 1000 do. Lard, for P. P June 4, 1834.</w:t>
      </w:r>
    </w:p>
    <w:p>
      <w:pPr>
        <w:pStyle w:val="Heading3"/>
      </w:pPr>
      <w:r>
        <w:rPr>
          <w:rFonts w:ascii="Calibri" w:hAnsi="Calibri"/>
          <w:b w:val="0"/>
          <w:i w:val="0"/>
        </w:rPr>
        <w:t>JOHN HI. K</w:t>
      </w:r>
    </w:p>
    <w:p>
      <w:r>
        <w:rPr>
          <w:rFonts w:ascii="Calibri" w:hAnsi="Calibri"/>
          <w:b w:val="0"/>
          <w:i w:val="0"/>
        </w:rPr>
        <w:t>Forwarding &amp;</w:t>
      </w:r>
    </w:p>
    <w:p>
      <w:pPr>
        <w:pStyle w:val="Heading3"/>
      </w:pPr>
      <w:r>
        <w:rPr>
          <w:rFonts w:ascii="Calibri" w:hAnsi="Calibri"/>
          <w:b w:val="0"/>
          <w:i w:val="0"/>
        </w:rPr>
        <w:t>MERCH</w:t>
      </w:r>
    </w:p>
    <w:p>
      <w:r>
        <w:rPr>
          <w:rFonts w:ascii="Calibri" w:hAnsi="Calibri"/>
          <w:b/>
          <w:i/>
          <w:color w:val="9B1C1C"/>
        </w:rPr>
        <w:t>[uncertain: GERTA]</w:t>
      </w:r>
      <w:r>
        <w:rPr>
          <w:rFonts w:ascii="Calibri" w:hAnsi="Calibri"/>
          <w:b w:val="0"/>
          <w:i w:val="0"/>
        </w:rPr>
        <w:t xml:space="preserve"> Agent for the Troy</w:t>
      </w:r>
    </w:p>
    <w:p>
      <w:pPr>
        <w:pStyle w:val="Heading3"/>
      </w:pPr>
      <w:r>
        <w:rPr>
          <w:rFonts w:ascii="Calibri" w:hAnsi="Calibri"/>
          <w:b w:val="0"/>
          <w:i w:val="0"/>
        </w:rPr>
        <w:t>REFERENCES:-</w:t>
      </w:r>
    </w:p>
    <w:p>
      <w:r>
        <w:rPr>
          <w:rFonts w:ascii="Calibri" w:hAnsi="Calibri"/>
          <w:b w:val="0"/>
          <w:i w:val="0"/>
        </w:rPr>
        <w:t>R. PUTNAM, New-Tori G. P. GRIFFITa &amp; Co.</w:t>
      </w:r>
    </w:p>
    <w:p>
      <w:pPr>
        <w:pStyle w:val="Heading3"/>
      </w:pPr>
      <w:r>
        <w:rPr>
          <w:rFonts w:ascii="Calibri" w:hAnsi="Calibri"/>
          <w:b w:val="0"/>
          <w:i w:val="0"/>
        </w:rPr>
        <w:t>GRIFFITH, BROTHERS &amp;</w:t>
      </w:r>
    </w:p>
    <w:p>
      <w:r>
        <w:rPr>
          <w:rFonts w:ascii="Calibri" w:hAnsi="Calibri"/>
          <w:b w:val="0"/>
          <w:i w:val="0"/>
        </w:rPr>
        <w:t>8. THompson &amp; Co.,</w:t>
      </w:r>
    </w:p>
    <w:p>
      <w:pPr>
        <w:pStyle w:val="Heading3"/>
      </w:pPr>
      <w:r>
        <w:rPr>
          <w:rFonts w:ascii="Calibri" w:hAnsi="Calibri"/>
          <w:b w:val="0"/>
          <w:i w:val="0"/>
        </w:rPr>
        <w:t>TOWNSEND &amp; COIT,</w:t>
      </w:r>
    </w:p>
    <w:p>
      <w:pPr>
        <w:pStyle w:val="Heading3"/>
      </w:pPr>
      <w:r>
        <w:rPr>
          <w:rFonts w:ascii="Calibri" w:hAnsi="Calibri"/>
          <w:b w:val="0"/>
          <w:i w:val="0"/>
        </w:rPr>
        <w:t>GIDDINGS, BALDWIN, PEA</w:t>
      </w:r>
    </w:p>
    <w:p>
      <w:r>
        <w:rPr>
          <w:rFonts w:ascii="Calibri" w:hAnsi="Calibri"/>
          <w:b w:val="0"/>
          <w:i w:val="0"/>
        </w:rPr>
        <w:t xml:space="preserve">J. R. DoRn &amp; Co., De GRIFFITH &amp;: Co. St. J </w:t>
      </w:r>
      <w:r>
        <w:rPr>
          <w:rFonts w:ascii="Calibri" w:hAnsi="Calibri"/>
          <w:b/>
          <w:i/>
          <w:color w:val="9B1C1C"/>
        </w:rPr>
        <w:t>[uncertain: B?t? &amp; BRoTuIas, 8]</w:t>
      </w:r>
      <w:r>
        <w:rPr>
          <w:rFonts w:ascii="Calibri" w:hAnsi="Calibri"/>
          <w:b w:val="0"/>
          <w:i w:val="0"/>
        </w:rPr>
        <w:t xml:space="preserve"> •gente for Joussros &amp; STAHL, G </w:t>
      </w:r>
      <w:r>
        <w:rPr>
          <w:rFonts w:ascii="Calibri" w:hAnsi="Calibri"/>
          <w:b/>
          <w:i/>
          <w:color w:val="9B1C1C"/>
        </w:rPr>
        <w:t>[uncertain: FARNSWOaTE &amp; Bacer]</w:t>
      </w:r>
      <w:r>
        <w:rPr>
          <w:rFonts w:ascii="Calibri" w:hAnsi="Calibri"/>
          <w:b w:val="0"/>
          <w:i w:val="0"/>
        </w:rPr>
        <w:t xml:space="preserve"> I Keeps constantly dote Sash, Glass, •Yarls, C his WARE House, oppos: April 14, 1834.</w:t>
      </w:r>
    </w:p>
    <w:p>
      <w:pPr>
        <w:pStyle w:val="Heading3"/>
      </w:pPr>
      <w:r>
        <w:rPr>
          <w:rFonts w:ascii="Calibri" w:hAnsi="Calibri"/>
          <w:b w:val="0"/>
          <w:i w:val="0"/>
        </w:rPr>
        <w:t>EAGLE R</w:t>
      </w:r>
    </w:p>
    <w:p>
      <w:r>
        <w:rPr>
          <w:rFonts w:ascii="Calibri" w:hAnsi="Calibri"/>
          <w:b w:val="0"/>
          <w:i w:val="0"/>
        </w:rPr>
        <w:t>P. I. 94 ESPECTFULLY inf Chicago, and the pr in his line will be punctual! le bas taken the BAGel house is commodious and expense will be spared to n all persons who may favor April 15, 1634. Temperance A 188 1000 just receive sale and re Dec. 16.</w:t>
      </w:r>
    </w:p>
    <w:p>
      <w:pPr>
        <w:pStyle w:val="Heading3"/>
      </w:pPr>
      <w:r>
        <w:rPr>
          <w:rFonts w:ascii="Calibri" w:hAnsi="Calibri"/>
          <w:b w:val="0"/>
          <w:i w:val="0"/>
        </w:rPr>
        <w:t>PHIL</w:t>
      </w:r>
    </w:p>
    <w:p>
      <w:r>
        <w:rPr>
          <w:rFonts w:ascii="Calibri" w:hAnsi="Calibri"/>
          <w:b w:val="0"/>
          <w:i w:val="0"/>
        </w:rPr>
        <w:t>Chicago To LAk be sold at Aucl ber, on the 20th o which are water lote, situ arenty-fire to ffty 10w. acas part of the town.</w:t>
      </w:r>
    </w:p>
    <w:p>
      <w:pPr>
        <w:pStyle w:val="Heading3"/>
      </w:pPr>
      <w:r>
        <w:rPr>
          <w:rFonts w:ascii="Calibri" w:hAnsi="Calibri"/>
          <w:b w:val="0"/>
          <w:i w:val="0"/>
        </w:rPr>
        <w:t>HIR</w:t>
      </w:r>
    </w:p>
    <w:p>
      <w:r>
        <w:rPr>
          <w:rFonts w:ascii="Calibri" w:hAnsi="Calibri"/>
          <w:b w:val="0"/>
          <w:i w:val="0"/>
        </w:rPr>
        <w:t>May 1, 1834.</w:t>
      </w:r>
    </w:p>
    <w:p>
      <w:pPr>
        <w:pStyle w:val="Heading3"/>
      </w:pPr>
      <w:r>
        <w:rPr>
          <w:rFonts w:ascii="Calibri" w:hAnsi="Calibri"/>
          <w:b w:val="0"/>
          <w:i w:val="0"/>
        </w:rPr>
        <w:t>850 REW</w:t>
      </w:r>
    </w:p>
    <w:p>
      <w:r>
        <w:rPr>
          <w:rFonts w:ascii="Calibri" w:hAnsi="Calibri"/>
          <w:b w:val="0"/>
          <w:i w:val="0"/>
        </w:rPr>
        <w:t>o the 20 or 3d inst. t our Store, $250 in s ward will be given for the and return of the money.</w:t>
      </w:r>
    </w:p>
    <w:p>
      <w:pPr>
        <w:pStyle w:val="Heading3"/>
      </w:pPr>
      <w:r>
        <w:rPr>
          <w:rFonts w:ascii="Calibri" w:hAnsi="Calibri"/>
          <w:b w:val="0"/>
          <w:i w:val="0"/>
        </w:rPr>
        <w:t>HARMON</w:t>
      </w:r>
    </w:p>
    <w:p>
      <w:r>
        <w:rPr>
          <w:rFonts w:ascii="Calibri" w:hAnsi="Calibri"/>
          <w:b w:val="0"/>
          <w:i w:val="0"/>
        </w:rPr>
        <w:t xml:space="preserve">Chicago, May 5, 1831. Dissolu THE co-partnership hi tween the undersig: Braester, Hogan Co., w al consent on the 20th daj All debta due said concern John 8. C. Hogan, of Cl due by said coneorn, will gen, who is duly authorise </w:t>
      </w:r>
      <w:r>
        <w:rPr>
          <w:rFonts w:ascii="Calibri" w:hAnsi="Calibri"/>
          <w:b/>
          <w:i/>
          <w:color w:val="9B1C1C"/>
        </w:rPr>
        <w:t>[uncertain: WILMA:]</w:t>
      </w:r>
    </w:p>
    <w:p>
      <w:pPr>
        <w:pStyle w:val="Heading3"/>
      </w:pPr>
      <w:r>
        <w:rPr>
          <w:rFonts w:ascii="Calibri" w:hAnsi="Calibri"/>
          <w:b w:val="0"/>
          <w:i w:val="0"/>
        </w:rPr>
        <w:t>FRANKL</w:t>
      </w:r>
    </w:p>
    <w:p>
      <w:pPr>
        <w:pStyle w:val="Heading3"/>
      </w:pPr>
      <w:r>
        <w:rPr>
          <w:rFonts w:ascii="Calibri" w:hAnsi="Calibri"/>
          <w:b w:val="0"/>
          <w:i w:val="0"/>
        </w:rPr>
        <w:t>JOHN B.</w:t>
      </w:r>
    </w:p>
    <w:p>
      <w:r>
        <w:rPr>
          <w:rFonts w:ascii="Calibri" w:hAnsi="Calibri"/>
          <w:b w:val="0"/>
          <w:i w:val="0"/>
        </w:rPr>
        <w:t xml:space="preserve">Chicazo, March 4, 1834. The business will be etand, by Sno. 8. C. Ho keeping on hand a genera Sofore. All accounts up 1 must be closed immediate into the hande of a Collec </w:t>
      </w:r>
      <w:r>
        <w:rPr>
          <w:rFonts w:ascii="Calibri" w:hAnsi="Calibri"/>
          <w:b/>
          <w:i/>
          <w:color w:val="9B1C1C"/>
        </w:rPr>
        <w:t>[uncertain: JNC]</w:t>
      </w:r>
      <w:r>
        <w:rPr>
          <w:rFonts w:ascii="Calibri" w:hAnsi="Calibri"/>
          <w:b w:val="0"/>
          <w:i w:val="0"/>
        </w:rPr>
        <w:t xml:space="preserve"> THE sabecribore havi</w:t>
      </w:r>
    </w:p>
    <w:p>
      <w:pPr>
        <w:pStyle w:val="Heading3"/>
      </w:pPr>
      <w:r>
        <w:rPr>
          <w:rFonts w:ascii="Calibri" w:hAnsi="Calibri"/>
          <w:b w:val="0"/>
          <w:i w:val="0"/>
        </w:rPr>
        <w:t>TIME</w:t>
      </w:r>
    </w:p>
    <w:p>
      <w:r>
        <w:rPr>
          <w:rFonts w:ascii="Calibri" w:hAnsi="Calibri"/>
          <w:b w:val="0"/>
          <w:i w:val="0"/>
        </w:rPr>
        <w:t>rangement with Mr abled to offer to the pub terma se can be had in CI every variety, fir all the may be wanted, trora 12 t from 6 to 14 in square. r Billa supplied on ab</w:t>
      </w:r>
    </w:p>
    <w:p>
      <w:pPr>
        <w:pStyle w:val="Heading2"/>
      </w:pPr>
      <w:r>
        <w:t>Column 2</w:t>
      </w:r>
    </w:p>
    <w:p>
      <w:r>
        <w:rPr>
          <w:rFonts w:ascii="Calibri" w:hAnsi="Calibri"/>
          <w:b/>
          <w:i/>
          <w:color w:val="9B1C1C"/>
        </w:rPr>
        <w:t>[uncertain: I Go BION]</w:t>
      </w:r>
      <w:r>
        <w:rPr>
          <w:rFonts w:ascii="Calibri" w:hAnsi="Calibri"/>
          <w:b w:val="0"/>
          <w:i w:val="0"/>
        </w:rPr>
        <w:t xml:space="preserve"> building, suitable for House and Land or a small family, OTS purchased and Sold, Newberry &amp; Dole': / sion, 12 Building Lote for sale, in ,, and some Window School pection. of A. SWEET. *3 Housee to Let. Enquire 2311 Lake st. opposite Dr. Temple s. • sale. Sult, Nails, Windo House on the corner IRON, de. &amp; : streets. The house sion can be had en 100 BARRELS of SAT. . Price only 9250. thee Huron, to be sol</w:t>
      </w:r>
    </w:p>
    <w:p>
      <w:pPr>
        <w:pStyle w:val="Heading3"/>
      </w:pPr>
      <w:r>
        <w:rPr>
          <w:rFonts w:ascii="Calibri" w:hAnsi="Calibri"/>
          <w:b w:val="0"/>
          <w:i w:val="0"/>
        </w:rPr>
        <w:t>PRUYNE &amp; CO.</w:t>
      </w:r>
    </w:p>
    <w:p>
      <w:r>
        <w:rPr>
          <w:rFonts w:ascii="Calibri" w:hAnsi="Calibri"/>
          <w:b w:val="0"/>
          <w:i w:val="0"/>
        </w:rPr>
        <w:t>from the whart. 130 kegs Juniata Nails, ass'df sale, 200 bushels of 60 boxes Windor Glaze, 8 by</w:t>
      </w:r>
    </w:p>
    <w:p>
      <w:pPr>
        <w:pStyle w:val="Heading3"/>
      </w:pPr>
      <w:r>
        <w:rPr>
          <w:rFonts w:ascii="Calibri" w:hAnsi="Calibri"/>
          <w:b w:val="0"/>
          <w:i w:val="0"/>
        </w:rPr>
        <w:t>. B. WILLIAMS.</w:t>
      </w:r>
    </w:p>
    <w:p>
      <w:r>
        <w:rPr>
          <w:rFonts w:ascii="Calibri" w:hAnsi="Calibri"/>
          <w:b w:val="0"/>
          <w:i w:val="0"/>
        </w:rPr>
        <w:t>Roll'd band Iron, and Horse S Wood's patent Plough Irons, Sugar and Molasses by the ne ad for Sale,</w:t>
      </w:r>
    </w:p>
    <w:p>
      <w:pPr>
        <w:pStyle w:val="Heading3"/>
      </w:pPr>
      <w:r>
        <w:rPr>
          <w:rFonts w:ascii="Calibri" w:hAnsi="Calibri"/>
          <w:b w:val="0"/>
          <w:i w:val="0"/>
        </w:rPr>
        <w:t>JOHN I</w:t>
      </w:r>
    </w:p>
    <w:p>
      <w:r>
        <w:rPr>
          <w:rFonts w:ascii="Calibri" w:hAnsi="Calibri"/>
          <w:b w:val="0"/>
          <w:i w:val="0"/>
        </w:rPr>
        <w:t xml:space="preserve">he corner of Sonth Chicago, May 12, 1834. reets. </w:t>
      </w:r>
      <w:r>
        <w:rPr>
          <w:rFonts w:ascii="Calibri" w:hAnsi="Calibri"/>
          <w:b/>
          <w:i/>
          <w:color w:val="9B1C1C"/>
        </w:rPr>
        <w:t>[uncertain: C acago.]</w:t>
      </w:r>
      <w:r>
        <w:rPr>
          <w:rFonts w:ascii="Calibri" w:hAnsi="Calibri"/>
          <w:b w:val="0"/>
          <w:i w:val="0"/>
        </w:rPr>
        <w:t xml:space="preserve"> </w:t>
      </w:r>
      <w:r>
        <w:rPr>
          <w:rFonts w:ascii="Calibri" w:hAnsi="Calibri"/>
          <w:b/>
          <w:i/>
          <w:color w:val="9B1C1C"/>
        </w:rPr>
        <w:t>[uncertain: Ill.]</w:t>
      </w:r>
      <w:r>
        <w:rPr>
          <w:rFonts w:ascii="Calibri" w:hAnsi="Calibri"/>
          <w:b w:val="0"/>
          <w:i w:val="0"/>
        </w:rPr>
        <w:t xml:space="preserve"> ent of Fancy and Sta- Pork for Sa </w:t>
      </w:r>
      <w:r>
        <w:rPr>
          <w:rFonts w:ascii="Calibri" w:hAnsi="Calibri"/>
          <w:b/>
          <w:i/>
          <w:color w:val="9B1C1C"/>
        </w:rPr>
        <w:t>[uncertain: 125 TAELS PORT]</w:t>
      </w:r>
    </w:p>
    <w:p>
      <w:pPr>
        <w:pStyle w:val="Heading3"/>
      </w:pPr>
      <w:r>
        <w:rPr>
          <w:rFonts w:ascii="Calibri" w:hAnsi="Calibri"/>
          <w:b w:val="0"/>
          <w:i w:val="0"/>
        </w:rPr>
        <w:t>ODS,</w:t>
      </w:r>
    </w:p>
    <w:p>
      <w:r>
        <w:rPr>
          <w:rFonts w:ascii="Calibri" w:hAnsi="Calibri"/>
          <w:b w:val="0"/>
          <w:i w:val="0"/>
        </w:rPr>
        <w:t>1000 1b9. Hams and: 2000 ** Lard, for sa lass Ware,</w:t>
      </w:r>
    </w:p>
    <w:p>
      <w:pPr>
        <w:pStyle w:val="Heading3"/>
      </w:pPr>
      <w:r>
        <w:rPr>
          <w:rFonts w:ascii="Calibri" w:hAnsi="Calibri"/>
          <w:b w:val="0"/>
          <w:i w:val="0"/>
        </w:rPr>
        <w:t>FULLERTON &amp; B</w:t>
      </w:r>
    </w:p>
    <w:p>
      <w:pPr>
        <w:pStyle w:val="Heading3"/>
      </w:pPr>
      <w:r>
        <w:rPr>
          <w:rFonts w:ascii="Calibri" w:hAnsi="Calibri"/>
          <w:b w:val="0"/>
          <w:i w:val="0"/>
        </w:rPr>
        <w:t>CUTTLERY,</w:t>
      </w:r>
    </w:p>
    <w:p>
      <w:r>
        <w:rPr>
          <w:rFonts w:ascii="Calibri" w:hAnsi="Calibri"/>
          <w:b w:val="0"/>
          <w:i w:val="0"/>
        </w:rPr>
        <w:t>corner oj Dearior d Cloth CAPS, April 22, 1831. a and Wicking, Blankets, &amp;c. &amp;c.</w:t>
      </w:r>
    </w:p>
    <w:p>
      <w:pPr>
        <w:pStyle w:val="Heading3"/>
      </w:pPr>
      <w:r>
        <w:rPr>
          <w:rFonts w:ascii="Calibri" w:hAnsi="Calibri"/>
          <w:b w:val="0"/>
          <w:i w:val="0"/>
        </w:rPr>
        <w:t>CHICAGO-ILI</w:t>
      </w:r>
    </w:p>
    <w:p>
      <w:r>
        <w:rPr>
          <w:rFonts w:ascii="Calibri" w:hAnsi="Calibri"/>
          <w:b/>
          <w:i/>
          <w:color w:val="9B1C1C"/>
        </w:rPr>
        <w:t>[uncertain: Wlla.kecpeon]</w:t>
      </w:r>
      <w:r>
        <w:rPr>
          <w:rFonts w:ascii="Calibri" w:hAnsi="Calibri"/>
          <w:b w:val="0"/>
          <w:i w:val="0"/>
        </w:rPr>
        <w:t xml:space="preserve"> the lowest prices for a general a</w:t>
      </w:r>
    </w:p>
    <w:p>
      <w:pPr>
        <w:pStyle w:val="Heading3"/>
      </w:pPr>
      <w:r>
        <w:rPr>
          <w:rFonts w:ascii="Calibri" w:hAnsi="Calibri"/>
          <w:b w:val="0"/>
          <w:i w:val="0"/>
        </w:rPr>
        <w:t>W. KIMBALL.</w:t>
      </w:r>
    </w:p>
    <w:p>
      <w:pPr>
        <w:pStyle w:val="Heading3"/>
      </w:pPr>
      <w:r>
        <w:rPr>
          <w:rFonts w:ascii="Calibri" w:hAnsi="Calibri"/>
          <w:b w:val="0"/>
          <w:i w:val="0"/>
        </w:rPr>
        <w:t>DRUGS</w:t>
      </w:r>
    </w:p>
    <w:p>
      <w:pPr>
        <w:pStyle w:val="Heading3"/>
      </w:pPr>
      <w:r>
        <w:rPr>
          <w:rFonts w:ascii="Calibri" w:hAnsi="Calibri"/>
          <w:b w:val="0"/>
          <w:i w:val="0"/>
        </w:rPr>
        <w:t>MEDICI</w:t>
      </w:r>
    </w:p>
    <w:p>
      <w:r>
        <w:rPr>
          <w:rFonts w:ascii="Calibri" w:hAnsi="Calibri"/>
          <w:b w:val="0"/>
          <w:i w:val="0"/>
        </w:rPr>
        <w:t xml:space="preserve">lion. Oils, Paints, Dye </w:t>
      </w:r>
      <w:r>
        <w:rPr>
          <w:rFonts w:ascii="Calibri" w:hAnsi="Calibri"/>
          <w:b/>
          <w:i/>
          <w:color w:val="9B1C1C"/>
        </w:rPr>
        <w:t>[uncertain: retofore]</w:t>
      </w:r>
      <w:r>
        <w:rPr>
          <w:rFonts w:ascii="Calibri" w:hAnsi="Calibri"/>
          <w:b w:val="0"/>
          <w:i w:val="0"/>
        </w:rPr>
        <w:t xml:space="preserve"> exinting be-</w:t>
      </w:r>
    </w:p>
    <w:p>
      <w:pPr>
        <w:pStyle w:val="Heading3"/>
      </w:pPr>
      <w:r>
        <w:rPr>
          <w:rFonts w:ascii="Calibri" w:hAnsi="Calibri"/>
          <w:b w:val="0"/>
          <w:i w:val="0"/>
        </w:rPr>
        <w:t>- ALSO</w:t>
      </w:r>
    </w:p>
    <w:p>
      <w:r>
        <w:rPr>
          <w:rFonts w:ascii="Calibri" w:hAnsi="Calibri"/>
          <w:b w:val="0"/>
          <w:i w:val="0"/>
        </w:rPr>
        <w:t>1 and Andrew J. F. Britain &amp;: Pheian, ir Dry Groceries, Glass, N al consent. All per- Nor. 22, 1833. ost said firm, are ro- Andrew J. F. Phe-</w:t>
      </w:r>
    </w:p>
    <w:p>
      <w:pPr>
        <w:pStyle w:val="Heading3"/>
      </w:pPr>
      <w:r>
        <w:rPr>
          <w:rFonts w:ascii="Calibri" w:hAnsi="Calibri"/>
          <w:b w:val="0"/>
          <w:i w:val="0"/>
        </w:rPr>
        <w:t>STA</w:t>
      </w:r>
    </w:p>
    <w:p>
      <w:r>
        <w:rPr>
          <w:rFonts w:ascii="Calibri" w:hAnsi="Calibri"/>
          <w:b w:val="0"/>
          <w:i w:val="0"/>
        </w:rPr>
        <w:t>rsons indebted to said</w:t>
      </w:r>
    </w:p>
    <w:p>
      <w:pPr>
        <w:pStyle w:val="Heading3"/>
      </w:pPr>
      <w:r>
        <w:rPr>
          <w:rFonts w:ascii="Calibri" w:hAnsi="Calibri"/>
          <w:b w:val="0"/>
          <w:i w:val="0"/>
        </w:rPr>
        <w:t>NEW GOO</w:t>
      </w:r>
    </w:p>
    <w:p>
      <w:r>
        <w:rPr>
          <w:rFonts w:ascii="Calibri" w:hAnsi="Calibri"/>
          <w:b w:val="0"/>
          <w:i w:val="0"/>
        </w:rPr>
        <w:t>o make payınent to H. the rant end DOTY &amp; CO. have tak</w:t>
      </w:r>
    </w:p>
    <w:p>
      <w:pPr>
        <w:pStyle w:val="Heading3"/>
      </w:pPr>
      <w:r>
        <w:rPr>
          <w:rFonts w:ascii="Calibri" w:hAnsi="Calibri"/>
          <w:b w:val="0"/>
          <w:i w:val="0"/>
        </w:rPr>
        <w:t>BRITAIN,</w:t>
      </w:r>
    </w:p>
    <w:p>
      <w:r>
        <w:rPr>
          <w:rFonts w:ascii="Calibri" w:hAnsi="Calibri"/>
          <w:b w:val="0"/>
          <w:i w:val="0"/>
        </w:rPr>
        <w:t>of South</w:t>
      </w:r>
    </w:p>
    <w:p>
      <w:pPr>
        <w:pStyle w:val="Heading3"/>
      </w:pPr>
      <w:r>
        <w:rPr>
          <w:rFonts w:ascii="Calibri" w:hAnsi="Calibri"/>
          <w:b w:val="0"/>
          <w:i w:val="0"/>
        </w:rPr>
        <w:t>J. F. PHELAN.</w:t>
      </w:r>
    </w:p>
    <w:p>
      <w:r>
        <w:rPr>
          <w:rFonts w:ascii="Calibri" w:hAnsi="Calibri"/>
          <w:b w:val="0"/>
          <w:i w:val="0"/>
        </w:rPr>
        <w:t xml:space="preserve">lately occupied by Peter Cohen, 5 fitted up as a Dry Gooda Store, ceiving a large and splendid esc </w:t>
      </w:r>
      <w:r>
        <w:rPr>
          <w:rFonts w:ascii="Calibri" w:hAnsi="Calibri"/>
          <w:b/>
          <w:i/>
          <w:color w:val="9B1C1C"/>
        </w:rPr>
        <w:t>[uncertain: E.]</w:t>
      </w:r>
      <w:r>
        <w:rPr>
          <w:rFonts w:ascii="Calibri" w:hAnsi="Calibri"/>
          <w:b w:val="0"/>
          <w:i w:val="0"/>
        </w:rPr>
        <w:t xml:space="preserve"> Dry Goods, Gro </w:t>
      </w:r>
      <w:r>
        <w:rPr>
          <w:rFonts w:ascii="Calibri" w:hAnsi="Calibri"/>
          <w:b/>
          <w:i/>
          <w:color w:val="9B1C1C"/>
        </w:rPr>
        <w:t>[uncertain: 4G8,]</w:t>
      </w:r>
      <w:r>
        <w:rPr>
          <w:rFonts w:ascii="Calibri" w:hAnsi="Calibri"/>
          <w:b w:val="0"/>
          <w:i w:val="0"/>
        </w:rPr>
        <w:t xml:space="preserve"> Crockery, d Commission of every description, together w ed at St. Joseph by sortment of CLOTHING.</w:t>
      </w:r>
    </w:p>
    <w:p>
      <w:pPr>
        <w:pStyle w:val="Heading3"/>
      </w:pPr>
      <w:r>
        <w:rPr>
          <w:rFonts w:ascii="Calibri" w:hAnsi="Calibri"/>
          <w:b w:val="0"/>
          <w:i w:val="0"/>
        </w:rPr>
        <w:t>LVIN BRITAIN.</w:t>
      </w:r>
    </w:p>
    <w:p>
      <w:r>
        <w:rPr>
          <w:rFonts w:ascii="Calibri" w:hAnsi="Calibri"/>
          <w:b w:val="0"/>
          <w:i w:val="0"/>
        </w:rPr>
        <w:t>BOOTs &amp; SH • or Garden Sals, for All of which they offer as c gle package. br any other Store in the place. Chirago, April 29, 1834.</w:t>
      </w:r>
    </w:p>
    <w:p>
      <w:pPr>
        <w:pStyle w:val="Heading3"/>
      </w:pPr>
      <w:r>
        <w:rPr>
          <w:rFonts w:ascii="Calibri" w:hAnsi="Calibri"/>
          <w:b w:val="0"/>
          <w:i w:val="0"/>
        </w:rPr>
        <w:t>ERRY &amp; DOLE.</w:t>
      </w:r>
    </w:p>
    <w:p>
      <w:r>
        <w:rPr>
          <w:rFonts w:ascii="Calibri" w:hAnsi="Calibri"/>
          <w:b w:val="0"/>
          <w:i w:val="0"/>
        </w:rPr>
        <w:t xml:space="preserve">Wholesale and </w:t>
      </w:r>
      <w:r>
        <w:rPr>
          <w:rFonts w:ascii="Calibri" w:hAnsi="Calibri"/>
          <w:b/>
          <w:i/>
          <w:color w:val="9B1C1C"/>
        </w:rPr>
        <w:t>[uncertain: ?OP?IBH?]</w:t>
      </w:r>
      <w:r>
        <w:rPr>
          <w:rFonts w:ascii="Calibri" w:hAnsi="Calibri"/>
          <w:b w:val="0"/>
          <w:i w:val="0"/>
        </w:rPr>
        <w:t xml:space="preserve"> , a superior article. HE subscriber would infor A jac doors beloie Messrs. Nach </w:t>
      </w:r>
      <w:r>
        <w:rPr>
          <w:rFonts w:ascii="Calibri" w:hAnsi="Calibri"/>
          <w:b/>
          <w:i/>
          <w:color w:val="9B1C1C"/>
        </w:rPr>
        <w:t>[uncertain: nale by]</w:t>
      </w:r>
      <w:r>
        <w:rPr>
          <w:rFonts w:ascii="Calibri" w:hAnsi="Calibri"/>
          <w:b w:val="0"/>
          <w:i w:val="0"/>
        </w:rPr>
        <w:t xml:space="preserve"> PRUYNE, &amp; Co. that he has on hand and i an extensive assortment of</w:t>
      </w:r>
    </w:p>
    <w:p>
      <w:pPr>
        <w:pStyle w:val="Heading3"/>
      </w:pPr>
      <w:r>
        <w:rPr>
          <w:rFonts w:ascii="Calibri" w:hAnsi="Calibri"/>
          <w:b w:val="0"/>
          <w:i w:val="0"/>
        </w:rPr>
        <w:t>KINZIE,</w:t>
      </w:r>
    </w:p>
    <w:p>
      <w:r>
        <w:rPr>
          <w:rFonts w:ascii="Calibri" w:hAnsi="Calibri"/>
          <w:b w:val="0"/>
          <w:i w:val="0"/>
        </w:rPr>
        <w:t>Tia, Sheet Iron and Cog</w:t>
      </w:r>
    </w:p>
    <w:p>
      <w:pPr>
        <w:pStyle w:val="Heading3"/>
      </w:pPr>
      <w:r>
        <w:rPr>
          <w:rFonts w:ascii="Calibri" w:hAnsi="Calibri"/>
          <w:b w:val="0"/>
          <w:i w:val="0"/>
        </w:rPr>
        <w:t>COOKING ST</w:t>
      </w:r>
    </w:p>
    <w:p>
      <w:r>
        <w:rPr>
          <w:rFonts w:ascii="Calibri" w:hAnsi="Calibri"/>
          <w:b w:val="0"/>
          <w:i w:val="0"/>
        </w:rPr>
        <w:t>Commission</w:t>
      </w:r>
    </w:p>
    <w:p>
      <w:pPr>
        <w:pStyle w:val="Heading3"/>
      </w:pPr>
      <w:r>
        <w:rPr>
          <w:rFonts w:ascii="Calibri" w:hAnsi="Calibri"/>
          <w:b w:val="0"/>
          <w:i w:val="0"/>
        </w:rPr>
        <w:t>IANT,</w:t>
      </w:r>
    </w:p>
    <w:p>
      <w:r>
        <w:rPr>
          <w:rFonts w:ascii="Calibri" w:hAnsi="Calibri"/>
          <w:b w:val="0"/>
          <w:i w:val="0"/>
        </w:rPr>
        <w:t xml:space="preserve">of the most approved patterns, Also, • general assortment of </w:t>
      </w:r>
      <w:r>
        <w:rPr>
          <w:rFonts w:ascii="Calibri" w:hAnsi="Calibri"/>
          <w:b/>
          <w:i/>
          <w:color w:val="9B1C1C"/>
        </w:rPr>
        <w:t>[uncertain: LGe.]</w:t>
      </w:r>
      <w:r>
        <w:rPr>
          <w:rFonts w:ascii="Calibri" w:hAnsi="Calibri"/>
          <w:b w:val="0"/>
          <w:i w:val="0"/>
        </w:rPr>
        <w:t xml:space="preserve"> Hollore Ware, Plough &amp;- Plo y &amp; Erie Line. (among which may be found th Or and horse Bells, dic. He i to order, all kinde of Mill cas rit. Irons, in setts, &amp;e.; all of whi • Troy N. Y. sed of at reasonable prices. * Soss, Rochester, G. V 3 Buffale, N. Y. Chieago, May 1, 1834. CASE: &amp; Co.Cleareland, 1IE co-partnerohip heretc Dissolutio etroit, M. T. Joseph, M. T. tween the subscribers, ur St. Lous, Mo. Pierce &amp; Abbott, in this day dis: • Troy and Erie Line. consent. All persons having Galena, II. asid firm, and all indebted, are H, Green Bay, M. T. and liquidate the same with As is duly authorized te settie the </w:t>
      </w:r>
      <w:r>
        <w:rPr>
          <w:rFonts w:ascii="Calibri" w:hAnsi="Calibri"/>
          <w:b/>
          <w:i/>
          <w:color w:val="9B1C1C"/>
        </w:rPr>
        <w:t>[uncertain: ASAHEL]</w:t>
      </w:r>
    </w:p>
    <w:p>
      <w:pPr>
        <w:pStyle w:val="Heading3"/>
      </w:pPr>
      <w:r>
        <w:rPr>
          <w:rFonts w:ascii="Calibri" w:hAnsi="Calibri"/>
          <w:b w:val="0"/>
          <w:i w:val="0"/>
        </w:rPr>
        <w:t>TITUS I</w:t>
      </w:r>
    </w:p>
    <w:p>
      <w:r>
        <w:rPr>
          <w:rFonts w:ascii="Calibri" w:hAnsi="Calibri"/>
          <w:b w:val="0"/>
          <w:i w:val="0"/>
        </w:rPr>
        <w:t>site to Fort Dearborn. Chiengo, May 5, 1334. The business will be continuc by</w:t>
      </w:r>
    </w:p>
    <w:p>
      <w:pPr>
        <w:pStyle w:val="Heading3"/>
      </w:pPr>
      <w:r>
        <w:rPr>
          <w:rFonts w:ascii="Calibri" w:hAnsi="Calibri"/>
          <w:b w:val="0"/>
          <w:i w:val="0"/>
        </w:rPr>
        <w:t>ASAH</w:t>
      </w:r>
    </w:p>
    <w:p>
      <w:pPr>
        <w:pStyle w:val="Heading3"/>
      </w:pPr>
      <w:r>
        <w:rPr>
          <w:rFonts w:ascii="Calibri" w:hAnsi="Calibri"/>
          <w:b w:val="0"/>
          <w:i w:val="0"/>
        </w:rPr>
        <w:t>HOTEL.</w:t>
      </w:r>
    </w:p>
    <w:p>
      <w:pPr>
        <w:pStyle w:val="Heading3"/>
      </w:pPr>
      <w:r>
        <w:rPr>
          <w:rFonts w:ascii="Calibri" w:hAnsi="Calibri"/>
          <w:b w:val="0"/>
          <w:i w:val="0"/>
        </w:rPr>
        <w:t>PRI</w:t>
      </w:r>
    </w:p>
    <w:p>
      <w:r>
        <w:rPr>
          <w:rFonts w:ascii="Calibri" w:hAnsi="Calibri"/>
          <w:b w:val="0"/>
          <w:i w:val="0"/>
        </w:rPr>
        <w:t>public generally, thei forms the citizens of</w:t>
      </w:r>
    </w:p>
    <w:p>
      <w:pPr>
        <w:pStyle w:val="Heading3"/>
      </w:pPr>
      <w:r>
        <w:rPr>
          <w:rFonts w:ascii="Calibri" w:hAnsi="Calibri"/>
          <w:b w:val="0"/>
          <w:i w:val="0"/>
        </w:rPr>
        <w:t>ATTORNEY AND COUNSE</w:t>
      </w:r>
    </w:p>
    <w:p>
      <w:r>
        <w:rPr>
          <w:rFonts w:ascii="Calibri" w:hAnsi="Calibri"/>
          <w:b w:val="0"/>
          <w:i w:val="0"/>
        </w:rPr>
        <w:t xml:space="preserve">OFFICE second door west And Soliciter in Ch HOTEL. All calls lly attended to. The of Franklin and South V well farnished, and no Chicugo, Dee. 17, 1333. make it agreesble to r him with a call. •Votice to Coo </w:t>
      </w:r>
      <w:r>
        <w:rPr>
          <w:rFonts w:ascii="Calibri" w:hAnsi="Calibri"/>
          <w:b/>
          <w:i/>
          <w:color w:val="9B1C1C"/>
        </w:rPr>
        <w:t>[uncertain: 3m20]</w:t>
      </w:r>
      <w:r>
        <w:rPr>
          <w:rFonts w:ascii="Calibri" w:hAnsi="Calibri"/>
          <w:b w:val="0"/>
          <w:i w:val="0"/>
        </w:rPr>
        <w:t xml:space="preserve"> FEW Journeymen Coope limanne for stant employment, and fe plying to the subscriber, at Ch 340 J. J. May 19, 1534. red and for sale whole- Boet &amp; Shoe M etail, by</w:t>
      </w:r>
    </w:p>
    <w:p>
      <w:pPr>
        <w:pStyle w:val="Heading3"/>
      </w:pPr>
      <w:r>
        <w:rPr>
          <w:rFonts w:ascii="Calibri" w:hAnsi="Calibri"/>
          <w:b w:val="0"/>
          <w:i w:val="0"/>
        </w:rPr>
        <w:t>LO CARPENTER.</w:t>
      </w:r>
    </w:p>
    <w:p>
      <w:r>
        <w:rPr>
          <w:rFonts w:ascii="Calibri" w:hAnsi="Calibri"/>
          <w:b/>
          <w:i/>
          <w:color w:val="9B1C1C"/>
        </w:rPr>
        <w:t>[uncertain: Te above bees, need]</w:t>
      </w:r>
      <w:r>
        <w:rPr>
          <w:rFonts w:ascii="Calibri" w:hAnsi="Calibri"/>
          <w:b w:val="0"/>
          <w:i w:val="0"/>
        </w:rPr>
        <w:t xml:space="preserve"> the above business, next wn Lots. hen's Store, wil ction, by the subseri- a good assortm of Aurust next, from</w:t>
      </w:r>
    </w:p>
    <w:p>
      <w:pPr>
        <w:pStyle w:val="Heading3"/>
      </w:pPr>
      <w:r>
        <w:rPr>
          <w:rFonts w:ascii="Calibri" w:hAnsi="Calibri"/>
          <w:b w:val="0"/>
          <w:i w:val="0"/>
        </w:rPr>
        <w:t>BOC</w:t>
      </w:r>
    </w:p>
    <w:p>
      <w:r>
        <w:rPr>
          <w:rFonts w:ascii="Calibri" w:hAnsi="Calibri"/>
          <w:b w:val="0"/>
          <w:i w:val="0"/>
        </w:rPr>
        <w:t>IN LOTS: many of uate in the most besi. suited to the call of the coun wishing Fine Boots, water proc</w:t>
      </w:r>
    </w:p>
    <w:p>
      <w:pPr>
        <w:pStyle w:val="Heading3"/>
      </w:pPr>
      <w:r>
        <w:rPr>
          <w:rFonts w:ascii="Calibri" w:hAnsi="Calibri"/>
          <w:b w:val="0"/>
          <w:i w:val="0"/>
        </w:rPr>
        <w:t>RAM PEARSONS.</w:t>
      </w:r>
    </w:p>
    <w:p>
      <w:r>
        <w:rPr>
          <w:rFonts w:ascii="Calibri" w:hAnsi="Calibri"/>
          <w:b w:val="0"/>
          <w:i w:val="0"/>
        </w:rPr>
        <w:t>modated with the best materia ble style. Most kinds of work on hand, or made to order on</w:t>
      </w:r>
    </w:p>
    <w:p>
      <w:pPr>
        <w:pStyle w:val="Heading3"/>
      </w:pPr>
      <w:r>
        <w:rPr>
          <w:rFonts w:ascii="Calibri" w:hAnsi="Calibri"/>
          <w:b w:val="0"/>
          <w:i w:val="0"/>
        </w:rPr>
        <w:t>WARD.</w:t>
      </w:r>
    </w:p>
    <w:p>
      <w:pPr>
        <w:pStyle w:val="Heading3"/>
      </w:pPr>
      <w:r>
        <w:rPr>
          <w:rFonts w:ascii="Calibri" w:hAnsi="Calibri"/>
          <w:b w:val="0"/>
          <w:i w:val="0"/>
        </w:rPr>
        <w:t>W. MO.</w:t>
      </w:r>
    </w:p>
    <w:p>
      <w:r>
        <w:rPr>
          <w:rFonts w:ascii="Calibri" w:hAnsi="Calibri"/>
          <w:b w:val="0"/>
          <w:i w:val="0"/>
        </w:rPr>
        <w:t>Chicago, Dee. 15, 1833. there was stolen from specie. The above re-</w:t>
      </w:r>
    </w:p>
    <w:p>
      <w:pPr>
        <w:pStyle w:val="Heading3"/>
      </w:pPr>
      <w:r>
        <w:rPr>
          <w:rFonts w:ascii="Calibri" w:hAnsi="Calibri"/>
          <w:b w:val="0"/>
          <w:i w:val="0"/>
        </w:rPr>
        <w:t>NEWBERRY &amp;</w:t>
      </w:r>
    </w:p>
    <w:p>
      <w:r>
        <w:rPr>
          <w:rFonts w:ascii="Calibri" w:hAnsi="Calibri"/>
          <w:b w:val="0"/>
          <w:i w:val="0"/>
        </w:rPr>
        <w:t>e detection of the thief, Storage, Forwarding and</w:t>
      </w:r>
    </w:p>
    <w:p>
      <w:pPr>
        <w:pStyle w:val="Heading3"/>
      </w:pPr>
      <w:r>
        <w:rPr>
          <w:rFonts w:ascii="Calibri" w:hAnsi="Calibri"/>
          <w:b w:val="0"/>
          <w:i w:val="0"/>
        </w:rPr>
        <w:t>. 100VIS &amp; CO.</w:t>
      </w:r>
    </w:p>
    <w:p>
      <w:pPr>
        <w:pStyle w:val="Heading3"/>
      </w:pPr>
      <w:r>
        <w:rPr>
          <w:rFonts w:ascii="Calibri" w:hAnsi="Calibri"/>
          <w:b w:val="0"/>
          <w:i w:val="0"/>
        </w:rPr>
        <w:t>MERCHAI</w:t>
      </w:r>
    </w:p>
    <w:p>
      <w:pPr>
        <w:pStyle w:val="Heading3"/>
      </w:pPr>
      <w:r>
        <w:rPr>
          <w:rFonts w:ascii="Calibri" w:hAnsi="Calibri"/>
          <w:b w:val="0"/>
          <w:i w:val="0"/>
        </w:rPr>
        <w:t>0ET0400-IL)</w:t>
      </w:r>
    </w:p>
    <w:p>
      <w:r>
        <w:rPr>
          <w:rFonts w:ascii="Calibri" w:hAnsi="Calibri"/>
          <w:b w:val="0"/>
          <w:i w:val="0"/>
        </w:rPr>
        <w:t>Agents for the Merch ation.</w:t>
      </w:r>
    </w:p>
    <w:p>
      <w:pPr>
        <w:pStyle w:val="Heading3"/>
      </w:pPr>
      <w:r>
        <w:rPr>
          <w:rFonts w:ascii="Calibri" w:hAnsi="Calibri"/>
          <w:b w:val="0"/>
          <w:i w:val="0"/>
        </w:rPr>
        <w:t>REFERENCES-</w:t>
      </w:r>
    </w:p>
    <w:p>
      <w:r>
        <w:rPr>
          <w:rFonts w:ascii="Calibri" w:hAnsi="Calibri"/>
          <w:b w:val="0"/>
          <w:i w:val="0"/>
        </w:rPr>
        <w:t>heretofore existing be. S. T. ARasTRoso, No.9, Con ROBERT HeSTER, Esq. Albar BARKER &amp; HoLT, Buffalo. ay of February, 1834. OLIVER NEwBeurY, Detroit. a, will be settled with JANES B. CANPHELL, Ollaca CALVIN BRITAIN, Mouth St.. Chicago, and all debts I be paid by said Ho- Also, Wholesale and Ret sed to settle the same.</w:t>
      </w:r>
    </w:p>
    <w:p>
      <w:pPr>
        <w:pStyle w:val="Heading3"/>
      </w:pPr>
      <w:r>
        <w:rPr>
          <w:rFonts w:ascii="Calibri" w:hAnsi="Calibri"/>
          <w:b w:val="0"/>
          <w:i w:val="0"/>
        </w:rPr>
        <w:t>M BREWSTER,</w:t>
      </w:r>
    </w:p>
    <w:p>
      <w:r>
        <w:rPr>
          <w:rFonts w:ascii="Calibri" w:hAnsi="Calibri"/>
          <w:b w:val="0"/>
          <w:i w:val="0"/>
        </w:rPr>
        <w:t>Dry Goods Groc</w:t>
      </w:r>
    </w:p>
    <w:p>
      <w:pPr>
        <w:pStyle w:val="Heading3"/>
      </w:pPr>
      <w:r>
        <w:rPr>
          <w:rFonts w:ascii="Calibri" w:hAnsi="Calibri"/>
          <w:b w:val="0"/>
          <w:i w:val="0"/>
        </w:rPr>
        <w:t>LIN BREWSTER,</w:t>
      </w:r>
    </w:p>
    <w:p>
      <w:pPr>
        <w:pStyle w:val="Heading3"/>
      </w:pPr>
      <w:r>
        <w:rPr>
          <w:rFonts w:ascii="Calibri" w:hAnsi="Calibri"/>
          <w:b w:val="0"/>
          <w:i w:val="0"/>
        </w:rPr>
        <w:t>PROVISIO</w:t>
      </w:r>
    </w:p>
    <w:p>
      <w:pPr>
        <w:pStyle w:val="Heading3"/>
      </w:pPr>
      <w:r>
        <w:rPr>
          <w:rFonts w:ascii="Calibri" w:hAnsi="Calibri"/>
          <w:b w:val="0"/>
          <w:i w:val="0"/>
        </w:rPr>
        <w:t>. C. HOGAN.</w:t>
      </w:r>
    </w:p>
    <w:p>
      <w:r>
        <w:rPr>
          <w:rFonts w:ascii="Calibri" w:hAnsi="Calibri"/>
          <w:b w:val="0"/>
          <w:i w:val="0"/>
        </w:rPr>
        <w:t>April, 1831. 15 • Fer Sale continued at the old ogan, where he intende N assortment of highly fi al aseortment as here- double and single barrels to the let March 1834, lish makers, by</w:t>
      </w:r>
    </w:p>
    <w:p>
      <w:pPr>
        <w:pStyle w:val="Heading3"/>
      </w:pPr>
      <w:r>
        <w:rPr>
          <w:rFonts w:ascii="Calibri" w:hAnsi="Calibri"/>
          <w:b w:val="0"/>
          <w:i w:val="0"/>
        </w:rPr>
        <w:t>NEWBER</w:t>
      </w:r>
    </w:p>
    <w:p>
      <w:r>
        <w:rPr>
          <w:rFonts w:ascii="Calibri" w:hAnsi="Calibri"/>
          <w:b w:val="0"/>
          <w:i w:val="0"/>
        </w:rPr>
        <w:t>ely, or they will be put Jan. 14, 1834. ector.</w:t>
      </w:r>
    </w:p>
    <w:p>
      <w:pPr>
        <w:pStyle w:val="Heading3"/>
      </w:pPr>
      <w:r>
        <w:rPr>
          <w:rFonts w:ascii="Calibri" w:hAnsi="Calibri"/>
          <w:b w:val="0"/>
          <w:i w:val="0"/>
        </w:rPr>
        <w:t>O. 8. C. HOGAN.</w:t>
      </w:r>
    </w:p>
    <w:p>
      <w:pPr>
        <w:pStyle w:val="Heading3"/>
      </w:pPr>
      <w:r>
        <w:rPr>
          <w:rFonts w:ascii="Calibri" w:hAnsi="Calibri"/>
          <w:b w:val="0"/>
          <w:i w:val="0"/>
        </w:rPr>
        <w:t>D. GRAV</w:t>
      </w:r>
    </w:p>
    <w:p>
      <w:pPr>
        <w:pStyle w:val="Heading3"/>
      </w:pPr>
      <w:r>
        <w:rPr>
          <w:rFonts w:ascii="Calibri" w:hAnsi="Calibri"/>
          <w:b w:val="0"/>
          <w:i w:val="0"/>
        </w:rPr>
        <w:t>BER.</w:t>
      </w:r>
    </w:p>
    <w:p>
      <w:r>
        <w:rPr>
          <w:rFonts w:ascii="Calibri" w:hAnsi="Calibri"/>
          <w:b w:val="0"/>
          <w:i w:val="0"/>
        </w:rPr>
        <w:t xml:space="preserve">ving this day made ar- TOULD inform the citi r. A. M' Gregor, are en- he has commenced the Baking and the neighboring blic, on as reasonable bicago, Pine Timber of to 60 f. in length, and purposes for which it will alwaye keep on hand, f : Cakes, duc. ke. and is ready 4 zens of this town, as low as c hort notice, Ordere from a distance attendi </w:t>
      </w:r>
      <w:r>
        <w:rPr>
          <w:rFonts w:ascii="Calibri" w:hAnsi="Calibri"/>
          <w:b/>
          <w:i/>
          <w:color w:val="9B1C1C"/>
        </w:rPr>
        <w:t>[uncertain: . PRUYNE]</w:t>
      </w:r>
      <w:r>
        <w:rPr>
          <w:rFonts w:ascii="Calibri" w:hAnsi="Calibri"/>
          <w:b w:val="0"/>
          <w:i w:val="0"/>
        </w:rPr>
        <w:t xml:space="preserve"> Go. March s , 1064</w:t>
      </w:r>
    </w:p>
    <w:p>
      <w:pPr>
        <w:pStyle w:val="Heading2"/>
      </w:pPr>
      <w:r>
        <w:t>Column 3</w:t>
      </w:r>
    </w:p>
    <w:p>
      <w:pPr>
        <w:pStyle w:val="Heading3"/>
      </w:pPr>
      <w:r>
        <w:rPr>
          <w:rFonts w:ascii="Calibri" w:hAnsi="Calibri"/>
          <w:b w:val="0"/>
          <w:i w:val="0"/>
        </w:rPr>
        <w:t>S'CORMICK &amp; MO</w:t>
      </w:r>
    </w:p>
    <w:p>
      <w:r>
        <w:rPr>
          <w:rFonts w:ascii="Calibri" w:hAnsi="Calibri"/>
          <w:b w:val="0"/>
          <w:i w:val="0"/>
        </w:rPr>
        <w:t xml:space="preserve">I agent. Manufacturers and Wholesule D or by commis- </w:t>
      </w:r>
      <w:r>
        <w:rPr>
          <w:rFonts w:ascii="Calibri" w:hAnsi="Calibri"/>
          <w:b/>
          <w:i/>
          <w:color w:val="9B1C1C"/>
        </w:rPr>
        <w:t>[uncertain: HATS?]</w:t>
      </w:r>
      <w:r>
        <w:rPr>
          <w:rFonts w:ascii="Calibri" w:hAnsi="Calibri"/>
          <w:b w:val="0"/>
          <w:i w:val="0"/>
        </w:rPr>
        <w:t xml:space="preserve"> in the town and No. 109 Jefferson Avenue, De THE subscribers keep constanty e at the Office on extensive assortment of HA 24 they can with confidence r and which will be dispo Du-Glass, Cash or approvod paper, onable terms as can be p </w:t>
      </w:r>
      <w:r>
        <w:rPr>
          <w:rFonts w:ascii="Calibri" w:hAnsi="Calibri"/>
          <w:b/>
          <w:i/>
          <w:color w:val="9B1C1C"/>
        </w:rPr>
        <w:t>[uncertain: ic.]</w:t>
      </w:r>
      <w:r>
        <w:rPr>
          <w:rFonts w:ascii="Calibri" w:hAnsi="Calibri"/>
          <w:b w:val="0"/>
          <w:i w:val="0"/>
        </w:rPr>
        <w:t xml:space="preserve"> any regular House in the City of N IT, received by lerchants of Chicago and vicinity, old low if taken re respectfully invited to call and ex Stock, when they visit Detroit, and from 3d to 20d. their orders will be gratefully re y 10, &amp; 10 by 12. promptly executed. </w:t>
      </w:r>
      <w:r>
        <w:rPr>
          <w:rFonts w:ascii="Calibri" w:hAnsi="Calibri"/>
          <w:b/>
          <w:i/>
          <w:color w:val="9B1C1C"/>
        </w:rPr>
        <w:t>[uncertain: to. Pande]</w:t>
      </w:r>
    </w:p>
    <w:p>
      <w:pPr>
        <w:pStyle w:val="Heading3"/>
      </w:pPr>
      <w:r>
        <w:rPr>
          <w:rFonts w:ascii="Calibri" w:hAnsi="Calibri"/>
          <w:b w:val="0"/>
          <w:i w:val="0"/>
        </w:rPr>
        <w:t>MILITARY 84</w:t>
      </w:r>
    </w:p>
    <w:p>
      <w:r>
        <w:rPr>
          <w:rFonts w:ascii="Calibri" w:hAnsi="Calibri"/>
          <w:b w:val="0"/>
          <w:i w:val="0"/>
        </w:rPr>
        <w:t>kept on hand or made to order, whic ext arrival.</w:t>
      </w:r>
    </w:p>
    <w:p>
      <w:pPr>
        <w:pStyle w:val="Heading3"/>
      </w:pPr>
      <w:r>
        <w:rPr>
          <w:rFonts w:ascii="Calibri" w:hAnsi="Calibri"/>
          <w:b w:val="0"/>
          <w:i w:val="0"/>
        </w:rPr>
        <w:t>H. KINZIE.</w:t>
      </w:r>
    </w:p>
    <w:p>
      <w:r>
        <w:rPr>
          <w:rFonts w:ascii="Calibri" w:hAnsi="Calibri"/>
          <w:b w:val="0"/>
          <w:i w:val="0"/>
        </w:rPr>
        <w:t xml:space="preserve">comparison in quality of materisi, finish, &amp;e. with any manufactured 3w21 of New-York. Fur and Cloth CAPS, constantly </w:t>
      </w:r>
      <w:r>
        <w:rPr>
          <w:rFonts w:ascii="Calibri" w:hAnsi="Calibri"/>
          <w:b/>
          <w:i/>
          <w:color w:val="9B1C1C"/>
        </w:rPr>
        <w:t>[uncertain: nie.]</w:t>
      </w:r>
    </w:p>
    <w:p>
      <w:pPr>
        <w:pStyle w:val="Heading3"/>
      </w:pPr>
      <w:r>
        <w:rPr>
          <w:rFonts w:ascii="Calibri" w:hAnsi="Calibri"/>
          <w:b w:val="0"/>
          <w:i w:val="0"/>
        </w:rPr>
        <w:t>M'CORMICK &amp;</w:t>
      </w:r>
    </w:p>
    <w:p>
      <w:r>
        <w:rPr>
          <w:rFonts w:ascii="Calibri" w:hAnsi="Calibri"/>
          <w:b/>
          <w:i/>
          <w:color w:val="9B1C1C"/>
        </w:rPr>
        <w:t>[uncertain: K.]</w:t>
      </w:r>
      <w:r>
        <w:rPr>
          <w:rFonts w:ascii="Calibri" w:hAnsi="Calibri"/>
          <w:b w:val="0"/>
          <w:i w:val="0"/>
        </w:rPr>
        <w:t xml:space="preserve"> Detroit, March 15, 1334. Shot Liers.</w:t>
      </w:r>
    </w:p>
    <w:p>
      <w:pPr>
        <w:pStyle w:val="Heading3"/>
      </w:pPr>
      <w:r>
        <w:rPr>
          <w:rFonts w:ascii="Calibri" w:hAnsi="Calibri"/>
          <w:b w:val="0"/>
          <w:i w:val="0"/>
        </w:rPr>
        <w:t>PUBLIC HOU</w:t>
      </w:r>
    </w:p>
    <w:p>
      <w:pPr>
        <w:pStyle w:val="Heading3"/>
      </w:pPr>
      <w:r>
        <w:rPr>
          <w:rFonts w:ascii="Calibri" w:hAnsi="Calibri"/>
          <w:b w:val="0"/>
          <w:i w:val="0"/>
        </w:rPr>
        <w:t>BOTSFORD.</w:t>
      </w:r>
    </w:p>
    <w:p>
      <w:r>
        <w:rPr>
          <w:rFonts w:ascii="Calibri" w:hAnsi="Calibri"/>
          <w:b w:val="0"/>
          <w:i w:val="0"/>
        </w:rPr>
        <w:t>sale by</w:t>
      </w:r>
    </w:p>
    <w:p>
      <w:pPr>
        <w:pStyle w:val="Heading3"/>
      </w:pPr>
      <w:r>
        <w:rPr>
          <w:rFonts w:ascii="Calibri" w:hAnsi="Calibri"/>
          <w:b w:val="0"/>
          <w:i w:val="0"/>
        </w:rPr>
        <w:t>E. WENTWORTH</w:t>
      </w:r>
    </w:p>
    <w:p>
      <w:r>
        <w:rPr>
          <w:rFonts w:ascii="Calibri" w:hAnsi="Calibri"/>
          <w:b w:val="0"/>
          <w:i w:val="0"/>
        </w:rPr>
        <w:t xml:space="preserve">orn and Lalic-sts. AS opened a TAVERN on 1 Is miles South of Chieagini leading to Ottawn. be furnished with the be </w:t>
      </w:r>
      <w:r>
        <w:rPr>
          <w:rFonts w:ascii="Calibri" w:hAnsi="Calibri"/>
          <w:b/>
          <w:i/>
          <w:color w:val="9B1C1C"/>
        </w:rPr>
        <w:t>[uncertain: .L.]</w:t>
      </w:r>
      <w:r>
        <w:rPr>
          <w:rFonts w:ascii="Calibri" w:hAnsi="Calibri"/>
          <w:b w:val="0"/>
          <w:i w:val="0"/>
        </w:rPr>
        <w:t xml:space="preserve"> try affords, and solicits t nstantly on hand give him a call. He int assortment of on hand CORN and OATS.</w:t>
      </w:r>
    </w:p>
    <w:p>
      <w:pPr>
        <w:pStyle w:val="Heading3"/>
      </w:pPr>
      <w:r>
        <w:rPr>
          <w:rFonts w:ascii="Calibri" w:hAnsi="Calibri"/>
          <w:b w:val="0"/>
          <w:i w:val="0"/>
        </w:rPr>
        <w:t>AND</w:t>
      </w:r>
    </w:p>
    <w:p>
      <w:r>
        <w:rPr>
          <w:rFonts w:ascii="Calibri" w:hAnsi="Calibri"/>
          <w:b w:val="0"/>
          <w:i w:val="0"/>
        </w:rPr>
        <w:t>Dee. 17. 1833.</w:t>
      </w:r>
    </w:p>
    <w:p>
      <w:pPr>
        <w:pStyle w:val="Heading3"/>
      </w:pPr>
      <w:r>
        <w:rPr>
          <w:rFonts w:ascii="Calibri" w:hAnsi="Calibri"/>
          <w:b w:val="0"/>
          <w:i w:val="0"/>
        </w:rPr>
        <w:t>INES,</w:t>
      </w:r>
    </w:p>
    <w:p>
      <w:r>
        <w:rPr>
          <w:rFonts w:ascii="Calibri" w:hAnsi="Calibri"/>
          <w:b w:val="0"/>
          <w:i w:val="0"/>
        </w:rPr>
        <w:t>Chicage Soap and ( e-Stulls,</w:t>
      </w:r>
    </w:p>
    <w:p>
      <w:pPr>
        <w:pStyle w:val="Heading3"/>
      </w:pPr>
      <w:r>
        <w:rPr>
          <w:rFonts w:ascii="Calibri" w:hAnsi="Calibri"/>
          <w:b w:val="0"/>
          <w:i w:val="0"/>
        </w:rPr>
        <w:t>MANUFACTOR</w:t>
      </w:r>
    </w:p>
    <w:p>
      <w:r>
        <w:rPr>
          <w:rFonts w:ascii="Calibri" w:hAnsi="Calibri"/>
          <w:b w:val="0"/>
          <w:i w:val="0"/>
        </w:rPr>
        <w:t xml:space="preserve">Messrs. DANIEL ELSTON </w:t>
      </w:r>
      <w:r>
        <w:rPr>
          <w:rFonts w:ascii="Calibri" w:hAnsi="Calibri"/>
          <w:b/>
          <w:i/>
          <w:color w:val="9B1C1C"/>
        </w:rPr>
        <w:t>[uncertain: U-]</w:t>
      </w:r>
      <w:r>
        <w:rPr>
          <w:rFonts w:ascii="Calibri" w:hAnsi="Calibri"/>
          <w:b w:val="0"/>
          <w:i w:val="0"/>
        </w:rPr>
        <w:t xml:space="preserve"> Nails, de. EG to inform the publie, tha commenced the Marufacture Caniles: and hope by punetuality a</w:t>
      </w:r>
    </w:p>
    <w:p>
      <w:pPr>
        <w:pStyle w:val="Heading3"/>
      </w:pPr>
      <w:r>
        <w:rPr>
          <w:rFonts w:ascii="Calibri" w:hAnsi="Calibri"/>
          <w:b w:val="0"/>
          <w:i w:val="0"/>
        </w:rPr>
        <w:t>PRE.</w:t>
      </w:r>
    </w:p>
    <w:p>
      <w:r>
        <w:rPr>
          <w:rFonts w:ascii="Calibri" w:hAnsi="Calibri"/>
          <w:b w:val="0"/>
          <w:i w:val="0"/>
        </w:rPr>
        <w:t xml:space="preserve">to their businers, as well as keeping c hand an assortment of all descripti </w:t>
      </w:r>
      <w:r>
        <w:rPr>
          <w:rFonts w:ascii="Calibri" w:hAnsi="Calibri"/>
          <w:b/>
          <w:i/>
          <w:color w:val="9B1C1C"/>
        </w:rPr>
        <w:t>[uncertain: DS.]</w:t>
      </w:r>
      <w:r>
        <w:rPr>
          <w:rFonts w:ascii="Calibri" w:hAnsi="Calibri"/>
          <w:b w:val="0"/>
          <w:i w:val="0"/>
        </w:rPr>
        <w:t xml:space="preserve"> and Soft SOAP, Wiz and other Ca ken the Store at sure the public support. th Water-street, N. B. Cash paid for Tallme, i. an , and are now re- which they have also for good House Ashes. Sale of Personal Pre sortment of THE pernonal property belongir accries, tate of Barnardus H. Laughto will be aold at public vendue, at dwelling house of the deceased—a c with a good as- months will be given on all sum. o Also, lars, the purchasers giving bond w</w:t>
      </w:r>
    </w:p>
    <w:p>
      <w:pPr>
        <w:pStyle w:val="Heading3"/>
      </w:pPr>
      <w:r>
        <w:rPr>
          <w:rFonts w:ascii="Calibri" w:hAnsi="Calibri"/>
          <w:b w:val="0"/>
          <w:i w:val="0"/>
        </w:rPr>
        <w:t>HOES.</w:t>
      </w:r>
    </w:p>
    <w:p>
      <w:r>
        <w:rPr>
          <w:rFonts w:ascii="Calibri" w:hAnsi="Calibri"/>
          <w:b w:val="0"/>
          <w:i w:val="0"/>
        </w:rPr>
        <w:t>curity for the payment of the san cheap for cash a commence on Thursday the 5th d next, at 10 o'clock, A. M. May 1i</w:t>
      </w:r>
    </w:p>
    <w:p>
      <w:pPr>
        <w:pStyle w:val="Heading3"/>
      </w:pPr>
      <w:r>
        <w:rPr>
          <w:rFonts w:ascii="Calibri" w:hAnsi="Calibri"/>
          <w:b w:val="0"/>
          <w:i w:val="0"/>
        </w:rPr>
        <w:t>SOPHIA LAU</w:t>
      </w:r>
    </w:p>
    <w:p>
      <w:r>
        <w:rPr>
          <w:rFonts w:ascii="Calibri" w:hAnsi="Calibri"/>
          <w:b w:val="0"/>
          <w:i w:val="0"/>
        </w:rPr>
        <w:t>23 Almini I Retail Administrator's N HAVE this day taken out letter berry &amp; Dole's. istration on the estate of Thon form the public, late of Lasalle county, deceased. is now receiring having claims against said estate, a present the same to me, or to the J apper Ware. bate, duly authenticated, within r and all persons indebted to said es rOVES, Acted to make payment.-May 7, , with furniture.</w:t>
      </w:r>
    </w:p>
    <w:p>
      <w:pPr>
        <w:pStyle w:val="Heading3"/>
      </w:pPr>
      <w:r>
        <w:rPr>
          <w:rFonts w:ascii="Calibri" w:hAnsi="Calibri"/>
          <w:b w:val="0"/>
          <w:i w:val="0"/>
        </w:rPr>
        <w:t>JOSIAH LEYBAL</w:t>
      </w:r>
    </w:p>
    <w:p>
      <w:r>
        <w:rPr>
          <w:rFonts w:ascii="Calibri" w:hAnsi="Calibri"/>
          <w:b w:val="0"/>
          <w:i w:val="0"/>
        </w:rPr>
        <w:t>eldministratorg N lough Castings, TO all to whom it may coneern he prairie plough that I shall apply to the hon will also furnish of Probate, in and for the county o astings, and Mill State of Kinois, to be holden at the aich will be dispo- Jedge of Probate, at Chicago, on th day of June next, for a final settle</w:t>
      </w:r>
    </w:p>
    <w:p>
      <w:pPr>
        <w:pStyle w:val="Heading3"/>
      </w:pPr>
      <w:r>
        <w:rPr>
          <w:rFonts w:ascii="Calibri" w:hAnsi="Calibri"/>
          <w:b w:val="0"/>
          <w:i w:val="0"/>
        </w:rPr>
        <w:t>W. KEENEY.</w:t>
      </w:r>
    </w:p>
    <w:p>
      <w:r>
        <w:rPr>
          <w:rFonts w:ascii="Calibri" w:hAnsi="Calibri"/>
          <w:b w:val="0"/>
          <w:i w:val="0"/>
        </w:rPr>
        <w:t>estate of Jean B' Chevalier, wher 23 you may attend if you think pro 1834.</w:t>
      </w:r>
    </w:p>
    <w:p>
      <w:pPr>
        <w:pStyle w:val="Heading3"/>
      </w:pPr>
      <w:r>
        <w:rPr>
          <w:rFonts w:ascii="Calibri" w:hAnsi="Calibri"/>
          <w:b w:val="0"/>
          <w:i w:val="0"/>
        </w:rPr>
        <w:t>LOUIS P. CHEV</w:t>
      </w:r>
    </w:p>
    <w:p>
      <w:r>
        <w:rPr>
          <w:rFonts w:ascii="Calibri" w:hAnsi="Calibri"/>
          <w:b w:val="0"/>
          <w:i w:val="0"/>
        </w:rPr>
        <w:t>23w6 Adm't. of est. of J. B. Ch tofore existing be- inder the firm of 200 T ssolved by mutual e requested to call ig clains against For Sale et</w:t>
      </w:r>
    </w:p>
    <w:p>
      <w:pPr>
        <w:pStyle w:val="Heading3"/>
      </w:pPr>
      <w:r>
        <w:rPr>
          <w:rFonts w:ascii="Calibri" w:hAnsi="Calibri"/>
          <w:b w:val="0"/>
          <w:i w:val="0"/>
        </w:rPr>
        <w:t>AUCTIO</w:t>
      </w:r>
    </w:p>
    <w:p>
      <w:r>
        <w:rPr>
          <w:rFonts w:ascii="Calibri" w:hAnsi="Calibri"/>
          <w:b w:val="0"/>
          <w:i w:val="0"/>
        </w:rPr>
        <w:t xml:space="preserve">sahel Pierce, who </w:t>
      </w:r>
      <w:r>
        <w:rPr>
          <w:rFonts w:ascii="Calibri" w:hAnsi="Calibri"/>
          <w:b/>
          <w:i/>
          <w:color w:val="9B1C1C"/>
        </w:rPr>
        <w:t>[uncertain: e eame.]</w:t>
      </w:r>
    </w:p>
    <w:p>
      <w:pPr>
        <w:pStyle w:val="Heading3"/>
      </w:pPr>
      <w:r>
        <w:rPr>
          <w:rFonts w:ascii="Calibri" w:hAnsi="Calibri"/>
          <w:b w:val="0"/>
          <w:i w:val="0"/>
        </w:rPr>
        <w:t>IN THE TOWN OF JI</w:t>
      </w:r>
    </w:p>
    <w:p>
      <w:pPr>
        <w:pStyle w:val="Heading3"/>
      </w:pPr>
      <w:r>
        <w:rPr>
          <w:rFonts w:ascii="Calibri" w:hAnsi="Calibri"/>
          <w:b w:val="0"/>
          <w:i w:val="0"/>
        </w:rPr>
        <w:t>L PIERCE,</w:t>
      </w:r>
    </w:p>
    <w:p>
      <w:pPr>
        <w:pStyle w:val="Heading3"/>
      </w:pPr>
      <w:r>
        <w:rPr>
          <w:rFonts w:ascii="Calibri" w:hAnsi="Calibri"/>
          <w:b w:val="0"/>
          <w:i w:val="0"/>
        </w:rPr>
        <w:t>H. ABBOTT.</w:t>
      </w:r>
    </w:p>
    <w:p>
      <w:r>
        <w:rPr>
          <w:rFonts w:ascii="Calibri" w:hAnsi="Calibri"/>
          <w:b w:val="0"/>
          <w:i w:val="0"/>
        </w:rPr>
        <w:t>HE undersigned, having obt the river Des Plains, about 40 mile puted title to a most valuable sed at the old stand cago, she same distance from Ot</w:t>
      </w:r>
    </w:p>
    <w:p>
      <w:pPr>
        <w:pStyle w:val="Heading3"/>
      </w:pPr>
      <w:r>
        <w:rPr>
          <w:rFonts w:ascii="Calibri" w:hAnsi="Calibri"/>
          <w:b w:val="0"/>
          <w:i w:val="0"/>
        </w:rPr>
        <w:t>HEL PIERCE.</w:t>
      </w:r>
    </w:p>
    <w:p>
      <w:r>
        <w:rPr>
          <w:rFonts w:ascii="Calibri" w:hAnsi="Calibri"/>
          <w:b w:val="0"/>
          <w:i w:val="0"/>
        </w:rPr>
        <w:t xml:space="preserve">head of Lake Joliet, and where the igan and Illinois canal route cross </w:t>
      </w:r>
      <w:r>
        <w:rPr>
          <w:rFonts w:ascii="Calibri" w:hAnsi="Calibri"/>
          <w:b/>
          <w:i/>
          <w:color w:val="9B1C1C"/>
        </w:rPr>
        <w:t>[uncertain: NG:]</w:t>
      </w:r>
      <w:r>
        <w:rPr>
          <w:rFonts w:ascii="Calibri" w:hAnsi="Calibri"/>
          <w:b w:val="0"/>
          <w:i w:val="0"/>
        </w:rPr>
        <w:t xml:space="preserve"> has laid it off into Town Lots, them to the highest bidder,</w:t>
      </w:r>
    </w:p>
    <w:p>
      <w:pPr>
        <w:pStyle w:val="Heading3"/>
      </w:pPr>
      <w:r>
        <w:rPr>
          <w:rFonts w:ascii="Calibri" w:hAnsi="Calibri"/>
          <w:b w:val="0"/>
          <w:i w:val="0"/>
        </w:rPr>
        <w:t>ELLOR AT LAW'</w:t>
      </w:r>
    </w:p>
    <w:p>
      <w:r>
        <w:rPr>
          <w:rFonts w:ascii="Calibri" w:hAnsi="Calibri"/>
          <w:b w:val="0"/>
          <w:i w:val="0"/>
        </w:rPr>
        <w:t>on t on the 18th and 19th days of June bancery. The location of this town site po t from the corner advantages than are combined in Water-streets. the Northern part of the State. 1 4 on the Canal route, it has in ita i cinity an immense hydraulic pov opera. Pleins, Du Page and Hickory, : ers can have con- amount desirable. There are now ti fair wages, by ap- in the vicinity in operation, and i hicago, Illinois. miles, two additional Saw Mills an templation to erect on the spot anc</w:t>
      </w:r>
    </w:p>
    <w:p>
      <w:pPr>
        <w:pStyle w:val="Heading3"/>
      </w:pPr>
      <w:r>
        <w:rPr>
          <w:rFonts w:ascii="Calibri" w:hAnsi="Calibri"/>
          <w:b w:val="0"/>
          <w:i w:val="0"/>
        </w:rPr>
        <w:t>J. GARLAND.</w:t>
      </w:r>
    </w:p>
    <w:p>
      <w:r>
        <w:rPr>
          <w:rFonts w:ascii="Calibri" w:hAnsi="Calibri"/>
          <w:b w:val="0"/>
          <w:i w:val="0"/>
        </w:rPr>
        <w:t>25 Mills the present season. Vinking. It is centrally situated, in one o and most healthy agricultural distri cently commeneed Western country. There are at pl a door to P. Co- ten miles more than 400 families, ill be kept on hand a well timbered country within thi ment of the Des Pleines, Du Page and Hi</w:t>
      </w:r>
    </w:p>
    <w:p>
      <w:pPr>
        <w:pStyle w:val="Heading3"/>
      </w:pPr>
      <w:r>
        <w:rPr>
          <w:rFonts w:ascii="Calibri" w:hAnsi="Calibri"/>
          <w:b w:val="0"/>
          <w:i w:val="0"/>
        </w:rPr>
        <w:t>OTS,</w:t>
      </w:r>
    </w:p>
    <w:p>
      <w:r>
        <w:rPr>
          <w:rFonts w:ascii="Calibri" w:hAnsi="Calibri"/>
          <w:b w:val="0"/>
          <w:i w:val="0"/>
        </w:rPr>
        <w:t>and the adjoining Groves capable 10,000 inhabitants. Fifty families ntry. Gentlemen between the 15th March and 15th oof, will be accom- is safely asserted that the populat als, and fanaiona- than double the present season. k kept constantly regularly arrive at and depart fron short notice. the Illinois: and Chicago at the 1</w:t>
      </w:r>
    </w:p>
    <w:p>
      <w:pPr>
        <w:pStyle w:val="Heading3"/>
      </w:pPr>
      <w:r>
        <w:rPr>
          <w:rFonts w:ascii="Calibri" w:hAnsi="Calibri"/>
          <w:b w:val="0"/>
          <w:i w:val="0"/>
        </w:rPr>
        <w:t>ONTGOMERY.</w:t>
      </w:r>
    </w:p>
    <w:p>
      <w:r>
        <w:rPr>
          <w:rFonts w:ascii="Calibri" w:hAnsi="Calibri"/>
          <w:b w:val="0"/>
          <w:i w:val="0"/>
        </w:rPr>
        <w:t xml:space="preserve">Michigan, is the depot for all </w:t>
      </w:r>
      <w:r>
        <w:rPr>
          <w:rFonts w:ascii="Calibri" w:hAnsi="Calibri"/>
          <w:b/>
          <w:i/>
          <w:color w:val="9B1C1C"/>
        </w:rPr>
        <w:t>[uncertain: 4]</w:t>
      </w:r>
      <w:r>
        <w:rPr>
          <w:rFonts w:ascii="Calibri" w:hAnsi="Calibri"/>
          <w:b w:val="0"/>
          <w:i w:val="0"/>
        </w:rPr>
        <w:t xml:space="preserve"> merchandize designed for, and con Eastern States. An inland comm</w:t>
      </w:r>
    </w:p>
    <w:p>
      <w:pPr>
        <w:pStyle w:val="Heading3"/>
      </w:pPr>
      <w:r>
        <w:rPr>
          <w:rFonts w:ascii="Calibri" w:hAnsi="Calibri"/>
          <w:b w:val="0"/>
          <w:i w:val="0"/>
        </w:rPr>
        <w:t>• POLE,</w:t>
      </w:r>
    </w:p>
    <w:p>
      <w:r>
        <w:rPr>
          <w:rFonts w:ascii="Calibri" w:hAnsi="Calibri"/>
          <w:b w:val="0"/>
          <w:i w:val="0"/>
        </w:rPr>
        <w:t>tween these two pointe, is all that l Commission connect the waters of the Atlant the great Lakes, with those of th</w:t>
      </w:r>
    </w:p>
    <w:p>
      <w:pPr>
        <w:pStyle w:val="Heading3"/>
      </w:pPr>
      <w:r>
        <w:rPr>
          <w:rFonts w:ascii="Calibri" w:hAnsi="Calibri"/>
          <w:b w:val="0"/>
          <w:i w:val="0"/>
        </w:rPr>
        <w:t>NTS.</w:t>
      </w:r>
    </w:p>
    <w:p>
      <w:r>
        <w:rPr>
          <w:rFonts w:ascii="Calibri" w:hAnsi="Calibri"/>
          <w:b w:val="0"/>
          <w:i w:val="0"/>
        </w:rPr>
        <w:t xml:space="preserve">and the Gulf of Mexico. </w:t>
      </w:r>
      <w:r>
        <w:rPr>
          <w:rFonts w:ascii="Calibri" w:hAnsi="Calibri"/>
          <w:b/>
          <w:i/>
          <w:color w:val="9B1C1C"/>
        </w:rPr>
        <w:t>[uncertain: LEMOLIS]</w:t>
      </w:r>
      <w:r>
        <w:rPr>
          <w:rFonts w:ascii="Calibri" w:hAnsi="Calibri"/>
          <w:b w:val="0"/>
          <w:i w:val="0"/>
        </w:rPr>
        <w:t xml:space="preserve"> It is co pected that the State will commer hants Line. work at the next session of the Leg she immense and growing importe sern hueiness, demande and will n onlies Sh uP, N. Yor! ed without a Steam Boat Canal. </w:t>
      </w:r>
      <w:r>
        <w:rPr>
          <w:rFonts w:ascii="Calibri" w:hAnsi="Calibri"/>
          <w:b/>
          <w:i/>
          <w:color w:val="9B1C1C"/>
        </w:rPr>
        <w:t>[uncertain: a?y.]</w:t>
      </w:r>
      <w:r>
        <w:rPr>
          <w:rFonts w:ascii="Calibri" w:hAnsi="Calibri"/>
          <w:b w:val="0"/>
          <w:i w:val="0"/>
        </w:rPr>
        <w:t xml:space="preserve"> or one of more ordinary dimensior firet adopted, it has been satisfact it. tained by competent judges, that • Joseph. and Des Pleins to this point, by m </w:t>
      </w:r>
      <w:r>
        <w:rPr>
          <w:rFonts w:ascii="Calibri" w:hAnsi="Calibri"/>
          <w:b/>
          <w:i/>
          <w:color w:val="9B1C1C"/>
        </w:rPr>
        <w:t>[uncertain: •a, IL]</w:t>
      </w:r>
      <w:r>
        <w:rPr>
          <w:rFonts w:ascii="Calibri" w:hAnsi="Calibri"/>
          <w:b w:val="0"/>
          <w:i w:val="0"/>
        </w:rPr>
        <w:t xml:space="preserve"> dame and locks, can be made slac tail Dealers in sufficient depth for Steam Boate, ceries and of the year, for lea than one tent: of a canal. </w:t>
      </w:r>
      <w:r>
        <w:rPr>
          <w:rFonts w:ascii="Calibri" w:hAnsi="Calibri"/>
          <w:b/>
          <w:i/>
          <w:color w:val="9B1C1C"/>
        </w:rPr>
        <w:t>[uncertain: DNS.]</w:t>
      </w:r>
      <w:r>
        <w:rPr>
          <w:rFonts w:ascii="Calibri" w:hAnsi="Calibri"/>
          <w:b w:val="0"/>
          <w:i w:val="0"/>
        </w:rPr>
        <w:t xml:space="preserve"> The effect of this will be to mal more important as a point of comn quence, in addition to which ite a </w:t>
      </w:r>
      <w:r>
        <w:rPr>
          <w:rFonts w:ascii="Calibri" w:hAnsi="Calibri"/>
          <w:b/>
          <w:i/>
          <w:color w:val="9B1C1C"/>
        </w:rPr>
        <w:t>[uncertain: e,]</w:t>
      </w:r>
      <w:r>
        <w:rPr>
          <w:rFonts w:ascii="Calibri" w:hAnsi="Calibri"/>
          <w:b w:val="0"/>
          <w:i w:val="0"/>
        </w:rPr>
        <w:t xml:space="preserve"> roada are all that can be desired inished Shot Guns, fron: Springfield, Bloomington, de le, by the first Eng- lies directly through the town: se</w:t>
      </w:r>
    </w:p>
    <w:p>
      <w:pPr>
        <w:pStyle w:val="Heading3"/>
      </w:pPr>
      <w:r>
        <w:rPr>
          <w:rFonts w:ascii="Calibri" w:hAnsi="Calibri"/>
          <w:b w:val="0"/>
          <w:i w:val="0"/>
        </w:rPr>
        <w:t>RRY &amp; DOLE.</w:t>
      </w:r>
    </w:p>
    <w:p>
      <w:r>
        <w:rPr>
          <w:rFonts w:ascii="Calibri" w:hAnsi="Calibri"/>
          <w:b w:val="0"/>
          <w:i w:val="0"/>
        </w:rPr>
        <w:t>eligible one from Ottaws, and alsc consequence from the St. Josep the Weetern and Northern part of The lots are laid out 66 feet by ES, streeta or alleye on three sides. TI some square laid off for public buil tizens of Chicago, in confidently asserted, thet the site in not exceeded by any other ig Businces, in this seillements, that The nearest etore is 40 tailes, an t, a few doore north in lahoring under serious inconven • store, where he want of mechanic: of all kinds. -a Bread, Cruckers, Terma of sale. —One half carh d remainder in six monthe, with go can be afforded.- to supply the citi- For further particulars enquies of ded to immediately.</w:t>
      </w:r>
    </w:p>
    <w:p>
      <w:pPr>
        <w:pStyle w:val="Heading3"/>
      </w:pPr>
      <w:r>
        <w:rPr>
          <w:rFonts w:ascii="Calibri" w:hAnsi="Calibri"/>
          <w:b w:val="0"/>
          <w:i w:val="0"/>
        </w:rPr>
        <w:t>CAMPBELL &amp; H</w:t>
      </w:r>
    </w:p>
    <w:p>
      <w:pPr>
        <w:pStyle w:val="Heading2"/>
      </w:pPr>
      <w:r>
        <w:t>Column 4</w:t>
      </w:r>
    </w:p>
    <w:p>
      <w:pPr>
        <w:pStyle w:val="Heading3"/>
      </w:pPr>
      <w:r>
        <w:rPr>
          <w:rFonts w:ascii="Calibri" w:hAnsi="Calibri"/>
          <w:b w:val="0"/>
          <w:i w:val="0"/>
        </w:rPr>
        <w:t>GREAT LITERARY ENTERPR</w:t>
      </w:r>
    </w:p>
    <w:p>
      <w:r>
        <w:rPr>
          <w:rFonts w:ascii="Calibri" w:hAnsi="Calibri"/>
          <w:b/>
          <w:i/>
          <w:color w:val="9B1C1C"/>
        </w:rPr>
        <w:t>[uncertain: ON,]</w:t>
      </w:r>
      <w:r>
        <w:rPr>
          <w:rFonts w:ascii="Calibri" w:hAnsi="Calibri"/>
          <w:b w:val="0"/>
          <w:i w:val="0"/>
        </w:rPr>
        <w:t xml:space="preserve"> Dealere in Waldic Circulahng Aorary.-1 y now elapsed since the subseriber int the new method of publishing booke in etroit. odical, so as to be trapsportable by mai y for sale, an guine sa was his belief of the advantag WS, which classes, of this experiment, its succ recommend, mora than equalled his expectations, posed of for will enter on a second year with renev , on au rea- ergy and assiduity. Experienee has e ed improvements which have been al: dopted; and others, as they offer, will! and citizens xamine their duced in the couree of the ensuing 1 are assured tendering to give additional interest received manent value to the enterprise. What has been done, however, is s 42 evidence of what may be again execu ich wiil bear the suhceriber believes that a mere rec neatness of tion of facts will be sufficient to prodi viction of the advantages of his mode in the city lication, on the minds of those who y on hand. yet have taken the subject into consid</w:t>
      </w:r>
    </w:p>
    <w:p>
      <w:pPr>
        <w:pStyle w:val="Heading3"/>
      </w:pPr>
      <w:r>
        <w:rPr>
          <w:rFonts w:ascii="Calibri" w:hAnsi="Calibri"/>
          <w:b w:val="0"/>
          <w:i w:val="0"/>
        </w:rPr>
        <w:t>&amp; MOON.</w:t>
      </w:r>
    </w:p>
    <w:p>
      <w:r>
        <w:rPr>
          <w:rFonts w:ascii="Calibri" w:hAnsi="Calibri"/>
          <w:b w:val="0"/>
          <w:i w:val="0"/>
        </w:rPr>
        <w:t xml:space="preserve">The following works have actually be </w:t>
      </w:r>
      <w:r>
        <w:rPr>
          <w:rFonts w:ascii="Calibri" w:hAnsi="Calibri"/>
          <w:b/>
          <w:i/>
          <w:color w:val="9B1C1C"/>
        </w:rPr>
        <w:t>[uncertain: 17tf]</w:t>
      </w:r>
      <w:r>
        <w:rPr>
          <w:rFonts w:ascii="Calibri" w:hAnsi="Calibri"/>
          <w:b w:val="0"/>
          <w:i w:val="0"/>
        </w:rPr>
        <w:t xml:space="preserve"> lished in the course of the first year SE. small sui of FIVE DoLLARs!!</w:t>
      </w:r>
    </w:p>
    <w:p>
      <w:pPr>
        <w:pStyle w:val="Heading3"/>
      </w:pPr>
      <w:r>
        <w:rPr>
          <w:rFonts w:ascii="Calibri" w:hAnsi="Calibri"/>
          <w:b w:val="0"/>
          <w:i w:val="0"/>
        </w:rPr>
        <w:t>VOL. I.</w:t>
      </w:r>
    </w:p>
    <w:p>
      <w:r>
        <w:rPr>
          <w:rFonts w:ascii="Calibri" w:hAnsi="Calibri"/>
          <w:b w:val="0"/>
          <w:i w:val="0"/>
        </w:rPr>
        <w:t>Walstein, or the Swedes in Prague, a : Flag Creek, Madame Piteher. on the road is house will Memoirs of Count Lavallette, written best the coun sel. Six Months in America, by Go travellers to Vigne. Klosterhem, or the Mosque, tends to keep by the English Opinm Enter. The Hill and the Valley, a tale by Martinesu. Candle Travels in Peru, by Edmond Temple. Lafayette and Louis Phillippe, by B The Gentle Recruit, a tale by the a:</w:t>
      </w:r>
    </w:p>
    <w:p>
      <w:pPr>
        <w:pStyle w:val="Heading3"/>
      </w:pPr>
      <w:r>
        <w:rPr>
          <w:rFonts w:ascii="Calibri" w:hAnsi="Calibri"/>
          <w:b w:val="0"/>
          <w:i w:val="0"/>
        </w:rPr>
        <w:t>N &amp; CO,</w:t>
      </w:r>
    </w:p>
    <w:p>
      <w:r>
        <w:rPr>
          <w:rFonts w:ascii="Calibri" w:hAnsi="Calibri"/>
          <w:b w:val="0"/>
          <w:i w:val="0"/>
        </w:rPr>
        <w:t>the Subaltern. at they have Sarratoga, by the same. of Soap and A Familly Tour in South Holland, and attention Barry. constantly on Lives and Exploits of Banditts of Rot tions of Hard C Macfarlane. andies, to en- The Italian Exile in England, by Cou ny quantity chio. Memoirs of the Dutchess of St Hortense. Jeurnal of a Nobleman at the Con operty. Vienna. Letters from the Earl of Chi ing to the es- his Nephew. Editorial Noticer, Poc on, deceased. ecdotes, &amp;ic. t the former</w:t>
      </w:r>
    </w:p>
    <w:p>
      <w:pPr>
        <w:pStyle w:val="Heading3"/>
      </w:pPr>
      <w:r>
        <w:rPr>
          <w:rFonts w:ascii="Calibri" w:hAnsi="Calibri"/>
          <w:b w:val="0"/>
          <w:i w:val="0"/>
        </w:rPr>
        <w:t>VOL, II.</w:t>
      </w:r>
    </w:p>
    <w:p>
      <w:r>
        <w:rPr>
          <w:rFonts w:ascii="Calibri" w:hAnsi="Calibri"/>
          <w:b w:val="0"/>
          <w:i w:val="0"/>
        </w:rPr>
        <w:t>credit of nine Wacoustn, or the Prophecy, a tale of over five dol- and Michillimackinac, by the author o with good se- Mrs. Lushington's Journey from Indi: me. Sale to land. Rambles of a Naturalist, by D day of June man. Life of Dr. John Leyden, by S 10, 1834.</w:t>
      </w:r>
    </w:p>
    <w:p>
      <w:pPr>
        <w:pStyle w:val="Heading3"/>
      </w:pPr>
      <w:r>
        <w:rPr>
          <w:rFonts w:ascii="Calibri" w:hAnsi="Calibri"/>
          <w:b w:val="0"/>
          <w:i w:val="0"/>
        </w:rPr>
        <w:t>IGHTON.</w:t>
      </w:r>
    </w:p>
    <w:p>
      <w:r>
        <w:rPr>
          <w:rFonts w:ascii="Calibri" w:hAnsi="Calibri"/>
          <w:b w:val="0"/>
          <w:i w:val="0"/>
        </w:rPr>
        <w:t>ter Scott. Waltham, a novel, being aistratriz, Spe. the Labrary of Romance. Memors of Dr. Burney, by Madame lotice. ay, author of Evelina, Cecillia, &amp;c. ers of Admin- The Black Velvet Bag, and Made ma. Eisdell, Therese by Niss Mitford. All persons Elliott's Letters from the North of Eu are desired to Memoir of Silvio Pellico. Judge of Pro- Madame Dard's Narrative of the Ship nine months: Medues. state, are re- 7, 1834. Life and Adventures of the Chevalier LD, Admir. Stuart, and history of the Rebellion Volice. land in 1745, 1746. By Robert Cl Great Britian in 1833, by Baron DY 1 n: te kenotice, exminister of King Charles X. norable court The story of Captain X—, by th of Cook, and of Trails of Travel. he office of the A Subalters's Furlough, descriptive he third Mon- lement of the ien, by Lient. Coke. en and where Erlitorini Notices, Poetry, &amp;c. &amp;e. oper. —May 7, Or the 540 pages which compose</w:t>
      </w:r>
    </w:p>
    <w:p>
      <w:pPr>
        <w:pStyle w:val="Heading3"/>
      </w:pPr>
      <w:r>
        <w:rPr>
          <w:rFonts w:ascii="Calibri" w:hAnsi="Calibri"/>
          <w:b w:val="0"/>
          <w:i w:val="0"/>
        </w:rPr>
        <w:t>'ALLIER,</w:t>
      </w:r>
    </w:p>
    <w:p>
      <w:r>
        <w:rPr>
          <w:rFonts w:ascii="Calibri" w:hAnsi="Calibri"/>
          <w:b w:val="0"/>
          <w:i w:val="0"/>
        </w:rPr>
        <w:t>tents of the two volutes of the year, hazalier, dee' d. 590 have been reprinted after us by be lenting 250 which are excitever i" brary. Though that portion wae far the booksellers ma h below the usual printed on small type, stilitie pre for was §12-equal to seventeen d</w:t>
      </w:r>
    </w:p>
    <w:p>
      <w:pPr>
        <w:pStyle w:val="Heading3"/>
      </w:pPr>
      <w:r>
        <w:rPr>
          <w:rFonts w:ascii="Calibri" w:hAnsi="Calibri"/>
          <w:b w:val="0"/>
          <w:i w:val="0"/>
        </w:rPr>
        <w:t>ULIET.</w:t>
      </w:r>
    </w:p>
    <w:p>
      <w:r>
        <w:rPr>
          <w:rFonts w:ascii="Calibri" w:hAnsi="Calibri"/>
          <w:b w:val="0"/>
          <w:i w:val="0"/>
        </w:rPr>
        <w:t>the year. When the advantages of circulatio tained undia- le aituation on are considered, sad also that, in club les from Chi- individals, esch gets the work for d Attawa, at the difference pays the postage, it must he great Mich- ted, on all hande, that it is the greate see the river. tion on the usual selling prices of un and will sell ever attempted, much less erecuted. • the premises, subscriber does not found his claims se next. patronage alone on the cheapness of possesses Inore odical. The works published have any other in Besides lying high literary character, as is proved b immediate vi- book editions having followed thos wer: the Dea Library' with rapidity, and every one affording any esen at the advanced price charge two Baw Mills form, has had a most rapid sale. it is in con- The time and attention of a literar ad within two man are almost entirely devoted to m nd three Grist lections for the work, and in seeking mass of books in the public institi of the richest Philadelphia, as well as from Great riets in all the present within the most interesting and valuable ma , and there is he has had the pleastire of bringing t his distance on American public several works whit ickory Creek, wise would probably not have been • of wustaining here. es arrived here Ae it is intended to print only a su h April, and it ber over the copies actually subser tion will more those wishing the work are respect Steam Boate quested to send their orders as early m Ottawa, on head of Lake ble. produce and As this mode of publication ean be : thing from the only by a numeroue and punctual lin munication be- t is wanting to of sound literature are called upon scribere, the friends to an economical tic States and patronage. he Mississippi onfidently ex. • *A limited number of the first ence thin great umes, second series, can still be had who desire to posses the cheapest se egislasure, and Lance of Wes. NEW and GooD booke ever oflered. not be satisfi- Whether this No. 6, North Eight street, Phi</w:t>
      </w:r>
    </w:p>
    <w:p>
      <w:pPr>
        <w:pStyle w:val="Heading3"/>
      </w:pPr>
      <w:r>
        <w:rPr>
          <w:rFonts w:ascii="Calibri" w:hAnsi="Calibri"/>
          <w:b w:val="0"/>
          <w:i w:val="0"/>
        </w:rPr>
        <w:t>ADAM WA</w:t>
      </w:r>
    </w:p>
    <w:p>
      <w:r>
        <w:rPr>
          <w:rFonts w:ascii="Calibri" w:hAnsi="Calibri"/>
          <w:b w:val="0"/>
          <w:i w:val="0"/>
        </w:rPr>
        <w:t>ons whall be at torially ascer- *In addition to the plan originally at the Illinois the four pages of the cover have be means of a few in whose ample columns the edito ck water with crowds literary intelligenes of vario at all seasons th of the cont extensive extracts from the newest books as fast as they issue from the o ake Juliet atill ees, and endeavours, without favor o mercial conse- ly, to point out to his readers such advantages for have most merit. It contains an d. The route record of what is passing in the liter tc. to Chicage, and, in fact, supplies a deeideratum t a does the most so one of great circles in this country, never previc nished. ph country, to of Illinois. y 150, havin</w:t>
      </w:r>
    </w:p>
    <w:p>
      <w:pPr>
        <w:pStyle w:val="Heading3"/>
      </w:pPr>
      <w:r>
        <w:rPr>
          <w:rFonts w:ascii="Calibri" w:hAnsi="Calibri"/>
          <w:b w:val="0"/>
          <w:i w:val="0"/>
        </w:rPr>
        <w:t>BOOTS &amp; SHOES</w:t>
      </w:r>
    </w:p>
    <w:p>
      <w:r>
        <w:rPr>
          <w:rFonts w:ascii="Calibri" w:hAnsi="Calibri"/>
          <w:b w:val="0"/>
          <w:i w:val="0"/>
        </w:rPr>
        <w:t>"hete is a hand ildinge; and it A LOT of GooD BooTs and sHORe, b beauty of the and fine, just received, and for: er in the Btate.</w:t>
      </w:r>
    </w:p>
    <w:p>
      <w:pPr>
        <w:pStyle w:val="Heading3"/>
      </w:pPr>
      <w:r>
        <w:rPr>
          <w:rFonts w:ascii="Calibri" w:hAnsi="Calibri"/>
          <w:b w:val="0"/>
          <w:i w:val="0"/>
        </w:rPr>
        <w:t>JOHN WH</w:t>
      </w:r>
    </w:p>
    <w:p>
      <w:r>
        <w:rPr>
          <w:rFonts w:ascii="Calibri" w:hAnsi="Calibri"/>
          <w:b w:val="0"/>
          <w:i w:val="0"/>
        </w:rPr>
        <w:t>nd the country Chicago, June 4, 1834. niences for the down, and the WANTED by the subscribers, • To Engineers. ood eecurity.- fineer, to whom good wages i</w:t>
      </w:r>
    </w:p>
    <w:p>
      <w:pPr>
        <w:pStyle w:val="Heading3"/>
      </w:pPr>
      <w:r>
        <w:rPr>
          <w:rFonts w:ascii="Calibri" w:hAnsi="Calibri"/>
          <w:b w:val="0"/>
          <w:i w:val="0"/>
        </w:rPr>
        <w:t>HUBBARD,</w:t>
      </w:r>
    </w:p>
    <w:p>
      <w:r>
        <w:rPr>
          <w:rFonts w:ascii="Calibri" w:hAnsi="Calibri"/>
          <w:b w:val="0"/>
          <w:i w:val="0"/>
        </w:rPr>
        <w:t xml:space="preserve">employment will be given, by apr their steam auto-mill. registers, or of None need appl workmen. </w:t>
      </w:r>
      <w:r>
        <w:rPr>
          <w:rFonts w:ascii="Calibri" w:hAnsi="Calibri"/>
          <w:b/>
          <w:i/>
          <w:color w:val="9B1C1C"/>
        </w:rPr>
        <w:t>[uncertain: chicago.]</w:t>
      </w:r>
    </w:p>
    <w:p>
      <w:pPr>
        <w:pStyle w:val="Heading3"/>
      </w:pPr>
      <w:r>
        <w:rPr>
          <w:rFonts w:ascii="Calibri" w:hAnsi="Calibri"/>
          <w:b w:val="0"/>
          <w:i w:val="0"/>
        </w:rPr>
        <w:t>NOBLE &amp; WEHIN</w:t>
      </w:r>
    </w:p>
    <w:p>
      <w:pPr>
        <w:pStyle w:val="Heading2"/>
      </w:pPr>
      <w:r>
        <w:t>Column 5</w:t>
      </w:r>
    </w:p>
    <w:p>
      <w:pPr>
        <w:pStyle w:val="Heading3"/>
      </w:pPr>
      <w:r>
        <w:rPr>
          <w:rFonts w:ascii="Calibri" w:hAnsi="Calibri"/>
          <w:b w:val="0"/>
          <w:i w:val="0"/>
        </w:rPr>
        <w:t>RISE.</w:t>
      </w:r>
    </w:p>
    <w:p>
      <w:r>
        <w:rPr>
          <w:rFonts w:ascii="Calibri" w:hAnsi="Calibri"/>
          <w:b w:val="0"/>
          <w:i w:val="0"/>
        </w:rPr>
        <w:t>year has QUANTITY of highly flavoured H troduced Fletches of Bacon, Mees and Prime to be sold by D. Elston &amp; Co., who acg in a peri the public they here filted up a Smoke I 11. San for the smoking of Hams, Bacon, dc. de. ges, to all are prepared to commence the drying there cess has Chicago, Fch. 15, 1834. , und he wed en- BE</w:t>
      </w:r>
    </w:p>
    <w:p>
      <w:pPr>
        <w:pStyle w:val="Heading3"/>
      </w:pPr>
      <w:r>
        <w:rPr>
          <w:rFonts w:ascii="Calibri" w:hAnsi="Calibri"/>
          <w:b w:val="0"/>
          <w:i w:val="0"/>
        </w:rPr>
        <w:t>RTRAND.</w:t>
      </w:r>
    </w:p>
    <w:p>
      <w:r>
        <w:rPr>
          <w:rFonts w:ascii="Calibri" w:hAnsi="Calibri"/>
          <w:b w:val="0"/>
          <w:i w:val="0"/>
        </w:rPr>
        <w:t xml:space="preserve">suggest- A Nay last a town was laid out on the Irendy a- tern bank of the St. Joseph River, a be intro- crossing of the Chicago Road, called 130 volumes, UPBAD, being 178 miles westerly fron and per- troit, and 30 miles from the mouth of the ri BERTRAND is owned by a company o sufficient terprising gentlemen. It is handsomely uted, and ted; laid out at right angles, consisting capitula- sectiona or squares, with 8 lots in a sectio feet front and 160 in rear. The streets ar luce con- Chicago street excepted, which is 100 feet e of pub North and South, they run nearly parallel may not the river, and are named after the Presiden ideration. the United States, commencing with Was been pub- ton and progressing in their order of succes r for the to Jackson, with Congress street in the ce crossing at right angles Chicago street. IL Tico Steam Boats are not building t on the river, intended to meet one to ply o a novel by waters of Lake Michigan, between the n of the river and Chicago. n by him- Bertrand is situated about 30 feet abov odfrey T. level of the St. Josephs, with a gontle di e, a novel from the heights in the rear, and a smooth! some inclined plain to the river, along the t y Harret the town are some of the coldest and best ep of which, and to the North, South and We of water in the Territory. The situation i </w:t>
      </w:r>
      <w:r>
        <w:rPr>
          <w:rFonts w:ascii="Calibri" w:hAnsi="Calibri"/>
          <w:b/>
          <w:i/>
          <w:color w:val="9B1C1C"/>
        </w:rPr>
        <w:t>[uncertain: C.]</w:t>
      </w:r>
      <w:r>
        <w:rPr>
          <w:rFonts w:ascii="Calibri" w:hAnsi="Calibri"/>
          <w:b w:val="0"/>
          <w:i w:val="0"/>
        </w:rPr>
        <w:t xml:space="preserve"> and holds a commanding view of the surr Serrans. ing country, with the St. Josephs meand author of on its western borders. It possesses great eral and local advantages. The soil and try about it is not surpassed in richness an , by Col. tility. There are several of the finest pr in its vicinity, with water power in and ne obbers, by reat abundance. A good ferry is kept a the river at this place, but it is expected a b unt Pec-ernment from the appropriations to com will shortly be built here by the General St. Leu— the Chicago Road. Bertrand in fast improving, and stands de ngress of edly high as a place of great promise. hatham to plus products of the country can with eas etry, An advantages arising from the beat of clay fo acility be conveyed by water to market. thern ware, and the making of brick; the dance of marle and stone, of the first qu f Detroit for lime: with good timber near, and lum! of Ecarte. hand; in the heart of one of the richest lia to Eng- tries of the United States: with plenty of Dr. Good- ore and a furnace for the manufacture of 1 Sir Wal- few miles distant: together with many g vol. 3 of advantages, renders it a desirable place of dence. The moderate price of lots, and • D' Arb- power; the inducements held out by the ciation to mechanies and men of business lemoiselle sure and safe guarantee of the rapid growt rising importance of Bertrand; and those wish to establish themselves in a good co </w:t>
      </w:r>
      <w:r>
        <w:rPr>
          <w:rFonts w:ascii="Calibri" w:hAnsi="Calibri"/>
          <w:b/>
          <w:i/>
          <w:color w:val="9B1C1C"/>
        </w:rPr>
        <w:t>[uncertain: jurope.]</w:t>
      </w:r>
      <w:r>
        <w:rPr>
          <w:rFonts w:ascii="Calibri" w:hAnsi="Calibri"/>
          <w:b w:val="0"/>
          <w:i w:val="0"/>
        </w:rPr>
        <w:t xml:space="preserve"> and pleasant place, will rarely find in the west so healthy a position. pwreck of December 25, 1833. er Charles</w:t>
      </w:r>
    </w:p>
    <w:p>
      <w:pPr>
        <w:pStyle w:val="Heading3"/>
      </w:pPr>
      <w:r>
        <w:rPr>
          <w:rFonts w:ascii="Calibri" w:hAnsi="Calibri"/>
          <w:b w:val="0"/>
          <w:i w:val="0"/>
        </w:rPr>
        <w:t>PROSPECTUS</w:t>
      </w:r>
    </w:p>
    <w:p>
      <w:r>
        <w:rPr>
          <w:rFonts w:ascii="Calibri" w:hAnsi="Calibri"/>
          <w:b w:val="0"/>
          <w:i w:val="0"/>
        </w:rPr>
        <w:t xml:space="preserve">F The Third Volume of the Kni n in Scot- bocker, or New-York Monthly A Chambers. </w:t>
      </w:r>
      <w:r>
        <w:rPr>
          <w:rFonts w:ascii="Calibri" w:hAnsi="Calibri"/>
          <w:b/>
          <w:i/>
          <w:color w:val="9B1C1C"/>
        </w:rPr>
        <w:t>[uncertain: Huossex,]</w:t>
      </w:r>
      <w:r>
        <w:rPr>
          <w:rFonts w:ascii="Calibri" w:hAnsi="Calibri"/>
          <w:b w:val="0"/>
          <w:i w:val="0"/>
        </w:rPr>
        <w:t xml:space="preserve"> zane. Edited by Timothy Flint. The same unprovement which has the Pablishers of the knickerbocker i1 the author past Volumes, will still be adhered to in : of Amer- fature efforts to gratify the public. The Amickernocker has already obtai neure and a success unequalled in the hi of Periodical Literature; and though ou the con. merous friends may have praised us pe r, exactiy too highly, we con only express our grat lookseller for their n the Li artiality, and our sincere deter: irm-hei te ly to realize, but even to ex sible, the retation of the i rate, st ce in book dollars for aving been whose hit on ay mini Ds. of live 84, winch </w:t>
      </w:r>
      <w:r>
        <w:rPr>
          <w:rFonts w:ascii="Calibri" w:hAnsi="Calibri"/>
          <w:b/>
          <w:i/>
          <w:color w:val="9B1C1C"/>
        </w:rPr>
        <w:t>[uncertain: be nitrit]</w:t>
      </w:r>
      <w:r>
        <w:rPr>
          <w:rFonts w:ascii="Calibri" w:hAnsi="Calibri"/>
          <w:b w:val="0"/>
          <w:i w:val="0"/>
        </w:rPr>
        <w:t xml:space="preserve"> Monthly Revien thor of el lest reduc tore, the Publishers Of the of the </w:t>
      </w:r>
      <w:r>
        <w:rPr>
          <w:rFonts w:ascii="Calibri" w:hAnsi="Calibri"/>
          <w:b/>
          <w:i/>
          <w:color w:val="9B1C1C"/>
        </w:rPr>
        <w:t>[uncertain: Stanist!]</w:t>
      </w:r>
      <w:r>
        <w:rPr>
          <w:rFonts w:ascii="Calibri" w:hAnsi="Calibri"/>
          <w:b w:val="0"/>
          <w:i w:val="0"/>
        </w:rPr>
        <w:t xml:space="preserve"> </w:t>
      </w:r>
      <w:r>
        <w:rPr>
          <w:rFonts w:ascii="Calibri" w:hAnsi="Calibri"/>
          <w:b/>
          <w:i/>
          <w:color w:val="9B1C1C"/>
        </w:rPr>
        <w:t>[uncertain: orke]</w:t>
      </w:r>
      <w:r>
        <w:rPr>
          <w:rFonts w:ascii="Calibri" w:hAnsi="Calibri"/>
          <w:b w:val="0"/>
          <w:i w:val="0"/>
        </w:rPr>
        <w:t xml:space="preserve"> </w:t>
      </w:r>
      <w:r>
        <w:rPr>
          <w:rFonts w:ascii="Calibri" w:hAnsi="Calibri"/>
          <w:b/>
          <w:i/>
          <w:color w:val="9B1C1C"/>
        </w:rPr>
        <w:t>[uncertain: erent i.]</w:t>
      </w:r>
      <w:r>
        <w:rPr>
          <w:rFonts w:ascii="Calibri" w:hAnsi="Calibri"/>
          <w:b w:val="0"/>
          <w:i w:val="0"/>
        </w:rPr>
        <w:t xml:space="preserve"> Knickerbocke ny aricie present hit to their treads and patrons: But the Editor of their Magazine, the colutans cf • to pubitc will be filled with the roeults of his pe if his peri well as regular contributions from othe • been of a tinguished American Writers. by second ose of the Paulding, Bryant, S. L. Knapp, Tir Plint, James Hail, Dunlap, John Neal, e of which S. lay, Nre. Sigourner, Mies Could th red in that thor of A Year in Spain, King's Secret, The Author of •Westwar ry gentie- The Author of • Marten Faber, The A making ne- • from the of The Oscatian Tales, The Author of Comic Annual, The Author of Oran the tutions of at Britain, cast,' The Author of Legends of the 1 The Author of The N. Y. Gazetteer. atter; and And many other authors and write? before the known to have contributed to the past vo. ich other- and for the future we hope to present t reprinted Patrous an article or articles from each foregoing, as well ns from the petis of mall num- cribed for, leck, Percival, Channing, Cooper, Fr Herbert, Miss Sedgwick, Miss Leslie, ctfully re- pont, Sprague, Willis G. Clark. </w:t>
      </w:r>
      <w:r>
        <w:rPr>
          <w:rFonts w:ascii="Calibri" w:hAnsi="Calibri"/>
          <w:b/>
          <w:i/>
          <w:color w:val="9B1C1C"/>
        </w:rPr>
        <w:t>[uncertain: y as possi-]</w:t>
      </w:r>
      <w:r>
        <w:rPr>
          <w:rFonts w:ascii="Calibri" w:hAnsi="Calibri"/>
          <w:b w:val="0"/>
          <w:i w:val="0"/>
        </w:rPr>
        <w:t xml:space="preserve"> And from othere, whose occarion! tings, although ropular, bave not hi supported ist of sub- been so favorably known to the Public whose talents deserve a place in such a al diffusion se the Knickerbocker. Add to this, th i for their chanical Department in its improved and the Knickerbocker will rival any F : two vol- d by those Magazine. Devoted, as heretofore, to elborat election of views, or short impartial Criticisms upor</w:t>
      </w:r>
    </w:p>
    <w:p>
      <w:pPr>
        <w:pStyle w:val="Heading3"/>
      </w:pPr>
      <w:r>
        <w:rPr>
          <w:rFonts w:ascii="Calibri" w:hAnsi="Calibri"/>
          <w:b w:val="0"/>
          <w:i w:val="0"/>
        </w:rPr>
        <w:t>ALDIE.</w:t>
      </w:r>
    </w:p>
    <w:p>
      <w:r>
        <w:rPr>
          <w:rFonts w:ascii="Calibri" w:hAnsi="Calibri"/>
          <w:b w:val="0"/>
          <w:i w:val="0"/>
        </w:rPr>
        <w:t>Works, spirited Tales, Eesaye, Notices iladelphia. Comments on the Fashion and Temper Arts, Views of Society, at Home and A Times, Gleanings from the least access y proposed, Foreign Publications, and the earliest O een added, in Literary and Fashionable Circles, or or weekly fect Life and Liternture as displayed i ious kinds, Metropolis, shall be the principal object t and best Knickerbocker, or New-Tork Monthly other pres- or partiali- zine. 0 Each Number will contain eight i works ne size octavo pages, in burgeois and b extensive which will admit of nearly double the a rary world of letter press heretofore given, and t to literary with an entirely new and beautiful typ iously fur- expressly for the Knickerbocker, upon dium paper, of a high finish and fine qu in short, the greatest attention will be S. ite Typographteal and Mechanical appen while several Engravings, in a new and both coarse asle by style, are in the engravers' hands, an</w:t>
      </w:r>
    </w:p>
    <w:p>
      <w:pPr>
        <w:pStyle w:val="Heading3"/>
      </w:pPr>
      <w:r>
        <w:rPr>
          <w:rFonts w:ascii="Calibri" w:hAnsi="Calibri"/>
          <w:b w:val="0"/>
          <w:i w:val="0"/>
        </w:rPr>
        <w:t>RIGHT.</w:t>
      </w:r>
    </w:p>
    <w:p>
      <w:r>
        <w:rPr>
          <w:rFonts w:ascii="Calibri" w:hAnsi="Calibri"/>
          <w:b w:val="0"/>
          <w:i w:val="0"/>
        </w:rPr>
        <w:t xml:space="preserve">from time to time be given. Terms of subscription 85 a year, or six months. No letters or communications will be a good En- from the office, (if by mai)) unlese paid. and steady All CoMMUNicAtions to be addressed plication al "Editor of the Knickerboeker." BesIsess LetTers, or all ordere for Knickerbocker," to be addressed to </w:t>
      </w:r>
      <w:r>
        <w:rPr>
          <w:rFonts w:ascii="Calibri" w:hAnsi="Calibri"/>
          <w:b/>
          <w:i/>
          <w:color w:val="9B1C1C"/>
        </w:rPr>
        <w:t>[uncertain: PRAHODY &amp; 60,, Ner-T]</w:t>
      </w:r>
    </w:p>
    <w:p>
      <w:pPr>
        <w:pStyle w:val="Heading2"/>
      </w:pPr>
      <w:r>
        <w:t>Column 6</w:t>
      </w:r>
    </w:p>
    <w:p>
      <w:r>
        <w:rPr>
          <w:rFonts w:ascii="Calibri" w:hAnsi="Calibri"/>
          <w:b w:val="0"/>
          <w:i w:val="0"/>
        </w:rPr>
        <w:t>Blacksmithing Business. Hams,</w:t>
      </w:r>
    </w:p>
    <w:p>
      <w:pPr>
        <w:pStyle w:val="Heading3"/>
      </w:pPr>
      <w:r>
        <w:rPr>
          <w:rFonts w:ascii="Calibri" w:hAnsi="Calibri"/>
          <w:b w:val="0"/>
          <w:i w:val="0"/>
        </w:rPr>
        <w:t>MATTHIAR MASON &amp; CO.</w:t>
      </w:r>
    </w:p>
    <w:p>
      <w:r>
        <w:rPr>
          <w:rFonts w:ascii="Calibri" w:hAnsi="Calibri"/>
          <w:b w:val="0"/>
          <w:i w:val="0"/>
        </w:rPr>
        <w:t xml:space="preserve">Pork, quaint </w:t>
      </w:r>
      <w:r>
        <w:rPr>
          <w:rFonts w:ascii="Calibri" w:hAnsi="Calibri"/>
          <w:b/>
          <w:i/>
          <w:color w:val="9B1C1C"/>
        </w:rPr>
        <w:t>[uncertain: is brate, one begines in i..]</w:t>
      </w:r>
      <w:r>
        <w:rPr>
          <w:rFonts w:ascii="Calibri" w:hAnsi="Calibri"/>
          <w:b w:val="0"/>
          <w:i w:val="0"/>
        </w:rPr>
        <w:t xml:space="preserve"> various branchoe, on Blain-street, maty House, opposite Graven Tavern, where they intend c, and kcep, ready made, all kinds of Shoes, Clems, </w:t>
      </w:r>
      <w:r>
        <w:rPr>
          <w:rFonts w:ascii="Calibri" w:hAnsi="Calibri"/>
          <w:b/>
          <w:i/>
          <w:color w:val="9B1C1C"/>
        </w:rPr>
        <w:t>[uncertain: reof.]</w:t>
      </w:r>
      <w:r>
        <w:rPr>
          <w:rFonts w:ascii="Calibri" w:hAnsi="Calibri"/>
          <w:b w:val="0"/>
          <w:i w:val="0"/>
        </w:rPr>
        <w:t xml:space="preserve"> 13 Work done on the shortest nudies and most liberal terms. Chicago, Nor. 20, 1833. • Ena- French Burr •Mill Stones, at the BRo THE subseribers laving Intely pereedis om De- old establishment of Messis. Eno STrow, in the city of Buffalo, intend going es river. tensively into the manufacture of Mill See ot en- situa- and will keep constantly on hand, both fe of 36 Flouring and Country Work, several psins of ta various kinds and sizes, which will enable the on, 60 to fill orders on very short notice; and as te are 80, import their Bloeks direct from France, it pou L wide. them a decided advantage in choice of stock, al 1 with enables the subscribers to offer them mach is. shing- nts of er than they have ever been soid in this coa ession, Iry. Aiso, entre, Dutch Bolting Cloths, of every number now used, and of the set sp to run proved stamps. Also, on the mouth Hoisting-Scres, Lighter Serence, Spir dia, Bails and Uncers, Damals, ve the Screen Wire, dc. 4e. decent Being also connected with a very ernie hand- FOUNDRY, (at Rochester, N. Y.) tap il banks furnish MILL CASTINGS of any descriptice est of pring• dent they can furnish their wester friesde with that may be desired. The subecribers are coah. is fine any of the above articles, on better tere ten round- they ean he procured at Philadelphia, Balise, dering or any of the Eastern or Southern markets, sod it gen- as the transportation from Bufflo will be Ins than from either of the above markets, they think nd fer- coun- it will be for the interest of mill-right snd s rairies ere at the west, to favor them with theit ordere ear, in</w:t>
      </w:r>
    </w:p>
    <w:p>
      <w:pPr>
        <w:pStyle w:val="Heading3"/>
      </w:pPr>
      <w:r>
        <w:rPr>
          <w:rFonts w:ascii="Calibri" w:hAnsi="Calibri"/>
          <w:b w:val="0"/>
          <w:i w:val="0"/>
        </w:rPr>
        <w:t>GEORGE W. BUSH &amp; CO.</w:t>
      </w:r>
    </w:p>
    <w:p>
      <w:r>
        <w:rPr>
          <w:rFonts w:ascii="Calibri" w:hAnsi="Calibri"/>
          <w:b w:val="0"/>
          <w:i w:val="0"/>
        </w:rPr>
        <w:t>bridge</w:t>
      </w:r>
    </w:p>
    <w:p>
      <w:pPr>
        <w:pStyle w:val="Heading3"/>
      </w:pPr>
      <w:r>
        <w:rPr>
          <w:rFonts w:ascii="Calibri" w:hAnsi="Calibri"/>
          <w:b w:val="0"/>
          <w:i w:val="0"/>
        </w:rPr>
        <w:t>ACTOSS</w:t>
      </w:r>
    </w:p>
    <w:p>
      <w:r>
        <w:rPr>
          <w:rFonts w:ascii="Calibri" w:hAnsi="Calibri"/>
          <w:b w:val="0"/>
          <w:i w:val="0"/>
        </w:rPr>
        <w:t>Buffulo, Feb. 18, 1534.</w:t>
      </w:r>
    </w:p>
    <w:p>
      <w:pPr>
        <w:pStyle w:val="Heading3"/>
      </w:pPr>
      <w:r>
        <w:rPr>
          <w:rFonts w:ascii="Calibri" w:hAnsi="Calibri"/>
          <w:b w:val="0"/>
          <w:i w:val="0"/>
        </w:rPr>
        <w:t>REFERENCES.</w:t>
      </w:r>
    </w:p>
    <w:p>
      <w:r>
        <w:rPr>
          <w:rFonts w:ascii="Calibri" w:hAnsi="Calibri"/>
          <w:b w:val="0"/>
          <w:i w:val="0"/>
        </w:rPr>
        <w:t xml:space="preserve">Call Gov- mplete Pestt, Taylor &amp; Co. 5. Thompson &amp; Co. )D. Whitey, Grees Bey 1. Eaton. H. Phelps and Co. G. Kimer. J. L. Barton. Gildings, Baldwis, Pese ai lesery- Barker &amp; Heit. Buffalo. Co. Cleariend. he sur• Townsend, Coit &amp; Co. Standart, Wilbur &amp; Co. lies so and Smith &amp; Sincy J. Hollinter sad Co. Sailok! R. B. Heywood, Veice The Richard Sears, vorton * Carliste. IL. V. Dubros, or cat- Joy and Webster J. R. Dorr esd Co. </w:t>
      </w:r>
      <w:r>
        <w:rPr>
          <w:rFonts w:ascii="Calibri" w:hAnsi="Calibri"/>
          <w:b/>
          <w:i/>
          <w:color w:val="9B1C1C"/>
        </w:rPr>
        <w:t>[uncertain: abun•]</w:t>
      </w:r>
      <w:r>
        <w:rPr>
          <w:rFonts w:ascii="Calibri" w:hAnsi="Calibri"/>
          <w:b w:val="0"/>
          <w:i w:val="0"/>
        </w:rPr>
        <w:t xml:space="preserve"> Gilbert Koapp, Portland II. V. Smith, Dunkirk Britain and Pelas, (gumi uality, aber at Josiah Kellogg, Eric. 1. Gruffithe and Co S Mt. Hubbard, Ashtabuls. J. H. Kinnie, Chicag coun- of good Iron a</w:t>
      </w:r>
    </w:p>
    <w:p>
      <w:pPr>
        <w:pStyle w:val="Heading3"/>
      </w:pPr>
      <w:r>
        <w:rPr>
          <w:rFonts w:ascii="Calibri" w:hAnsi="Calibri"/>
          <w:b w:val="0"/>
          <w:i w:val="0"/>
        </w:rPr>
        <w:t>PROSPECTUS</w:t>
      </w:r>
    </w:p>
    <w:p>
      <w:r>
        <w:rPr>
          <w:rFonts w:ascii="Calibri" w:hAnsi="Calibri"/>
          <w:b w:val="0"/>
          <w:i w:val="0"/>
        </w:rPr>
        <w:t xml:space="preserve">• other </w:t>
      </w:r>
      <w:r>
        <w:rPr>
          <w:rFonts w:ascii="Calibri" w:hAnsi="Calibri"/>
          <w:b/>
          <w:i/>
          <w:color w:val="9B1C1C"/>
        </w:rPr>
        <w:t>[uncertain: 1 te?i-]</w:t>
      </w:r>
    </w:p>
    <w:p>
      <w:pPr>
        <w:pStyle w:val="Heading3"/>
      </w:pPr>
      <w:r>
        <w:rPr>
          <w:rFonts w:ascii="Calibri" w:hAnsi="Calibri"/>
          <w:b w:val="0"/>
          <w:i w:val="0"/>
        </w:rPr>
        <w:t>CY THE</w:t>
      </w:r>
    </w:p>
    <w:p>
      <w:r>
        <w:rPr>
          <w:rFonts w:ascii="Calibri" w:hAnsi="Calibri"/>
          <w:b w:val="0"/>
          <w:i w:val="0"/>
        </w:rPr>
        <w:t>water », is a e asso-</w:t>
      </w:r>
    </w:p>
    <w:p>
      <w:pPr>
        <w:pStyle w:val="Heading3"/>
      </w:pPr>
      <w:r>
        <w:rPr>
          <w:rFonts w:ascii="Calibri" w:hAnsi="Calibri"/>
          <w:b w:val="0"/>
          <w:i w:val="0"/>
        </w:rPr>
        <w:t>A POLITICAL AND MISCELLANEOUS JOCANAL</w:t>
      </w:r>
    </w:p>
    <w:p>
      <w:r>
        <w:rPr>
          <w:rFonts w:ascii="Calibri" w:hAnsi="Calibri"/>
          <w:b w:val="0"/>
          <w:i w:val="0"/>
        </w:rPr>
        <w:t xml:space="preserve">Poblished at Chicago, Cookes N rth and se who In appearing before the pubile se the condoe </w:t>
      </w:r>
      <w:r>
        <w:rPr>
          <w:rFonts w:ascii="Calibri" w:hAnsi="Calibri"/>
          <w:b/>
          <w:i/>
          <w:color w:val="9B1C1C"/>
        </w:rPr>
        <w:t>[uncertain: -.-]</w:t>
      </w:r>
      <w:r>
        <w:rPr>
          <w:rFonts w:ascii="Calibri" w:hAnsi="Calibri"/>
          <w:b w:val="0"/>
          <w:i w:val="0"/>
        </w:rPr>
        <w:t xml:space="preserve"> ountry tor of a Journal of the above charstket, ei • great mon custom seems to impose upon the Ecter G. the necessity of Inging betore the People, rice 18 of those views and principlea by which be st peets to he governed in his editorial cater. The Political complexion of the "Denies" nicker- Mags. cannot be mistaken, for it will be in fact, what its name implies. As the advocs e of porsir righta, and the adherent of the People's Go guided ernment, the Democrat will sustain to the st in the most of its ability, the Democracy of the Stee n their and of the Union: believing ss we do, that te prosinent and leading measures of the pret zined a administration, are well calculated in thet n history sulta to promote the welfare of the Nation, mi to secure to our Republican Gorennestpo ur nu- maneney and stability, to cannot bestale le erhaps give to it a firm, uniform and decided sped atitude but while we thus frankiy arow our owa rats, </w:t>
      </w:r>
      <w:r>
        <w:rPr>
          <w:rFonts w:ascii="Calibri" w:hAnsi="Calibri"/>
          <w:b/>
          <w:i/>
          <w:color w:val="9B1C1C"/>
        </w:rPr>
        <w:t>[uncertain: rinina-]</w:t>
      </w:r>
      <w:r>
        <w:rPr>
          <w:rFonts w:ascii="Calibri" w:hAnsi="Calibri"/>
          <w:b w:val="0"/>
          <w:i w:val="0"/>
        </w:rPr>
        <w:t xml:space="preserve"> we are not so selfish as to exclude inp le exceed, columns of the Democrst, such articles a se e pub- Do temperately written upon any solet an tho editor may deem suitsble for copaped n made cussion. The important subject of the rest imit Herary ey will soon again agitate the pullic piad, ei of the although we in common with cur fells-c pie of zens, will doubtless have an indicites pris </w:t>
      </w:r>
      <w:r>
        <w:rPr>
          <w:rFonts w:ascii="Calibri" w:hAnsi="Calibri"/>
          <w:b/>
          <w:i/>
          <w:color w:val="9B1C1C"/>
        </w:rPr>
        <w:t>[uncertain: cetern]</w:t>
      </w:r>
      <w:r>
        <w:rPr>
          <w:rFonts w:ascii="Calibri" w:hAnsi="Calibri"/>
          <w:b w:val="0"/>
          <w:i w:val="0"/>
        </w:rPr>
        <w:t xml:space="preserve"> ence, yet, should it become necessary, so ah veral not hesitate to escrifice our own keigs spea the altar of public good: concegun al nOW yield our support to the individual who magle • 3s the designated for that important efee, l be f which Great Republican Party of the Unis In relation to our own polities, the ester is </w:t>
      </w:r>
      <w:r>
        <w:rPr>
          <w:rFonts w:ascii="Calibri" w:hAnsi="Calibri"/>
          <w:b/>
          <w:i/>
          <w:color w:val="9B1C1C"/>
        </w:rPr>
        <w:t>[uncertain: en, 38]</w:t>
      </w:r>
      <w:r>
        <w:rPr>
          <w:rFonts w:ascii="Calibri" w:hAnsi="Calibri"/>
          <w:b w:val="0"/>
          <w:i w:val="0"/>
        </w:rPr>
        <w:t xml:space="preserve"> have but one motive, and that sofite i* ser dis- the advancement of the most important sen ests of the State. Alike a stranger to 23 st </w:t>
      </w:r>
      <w:r>
        <w:rPr>
          <w:rFonts w:ascii="Calibri" w:hAnsi="Calibri"/>
          <w:b/>
          <w:i/>
          <w:color w:val="9B1C1C"/>
        </w:rPr>
        <w:t>[uncertain: imotby]</w:t>
      </w:r>
      <w:r>
        <w:rPr>
          <w:rFonts w:ascii="Calibri" w:hAnsi="Calibri"/>
          <w:b w:val="0"/>
          <w:i w:val="0"/>
        </w:rPr>
        <w:t xml:space="preserve"> leading politicians, he in of course free fo Theo. those personal predilections which tot tens he Au- are apt to entertain for their politicai fater of The consequentiy his support of, or opposince ard ho!" the politicians of lilinois, must be entry for Author erned by "measures, and not regulatec yes The rapidly increasing importance of Cin if The go, in a commercial point of view, calls und le Out- for the speedy commencement and complet West, of the long contemplated Canal or Rail-Bet, which is to connet the waters of Lake Ya igan with those of the Illinois River: sna olumes this work is one of vast importance, not us! to our to Chicago, but the State at large, and ne of the to the Great West, the editor will esta f Hal- seif, and also selieits communications from de more conversant with the subject, to aun </w:t>
      </w:r>
      <w:r>
        <w:rPr>
          <w:rFonts w:ascii="Calibri" w:hAnsi="Calibri"/>
          <w:b/>
          <w:i/>
          <w:color w:val="9B1C1C"/>
        </w:rPr>
        <w:t>[uncertain: mncis,]</w:t>
      </w:r>
      <w:r>
        <w:rPr>
          <w:rFonts w:ascii="Calibri" w:hAnsi="Calibri"/>
          <w:b w:val="0"/>
          <w:i w:val="0"/>
        </w:rPr>
        <w:t xml:space="preserve"> Pier- she people to their true interests. A large portion of our paper will be inn to the cortert developement of the grate 1 Wri ral resource» of our flourishing Siat, u ver </w:t>
      </w:r>
      <w:r>
        <w:rPr>
          <w:rFonts w:ascii="Calibri" w:hAnsi="Calibri"/>
          <w:b/>
          <w:i/>
          <w:color w:val="9B1C1C"/>
        </w:rPr>
        <w:t>[uncertain: litherto]</w:t>
      </w:r>
      <w:r>
        <w:rPr>
          <w:rFonts w:ascii="Calibri" w:hAnsi="Calibri"/>
          <w:b w:val="0"/>
          <w:i w:val="0"/>
        </w:rPr>
        <w:t xml:space="preserve"> to the dissemination of the latest frip O ie, yet domestic intelligence. 1 work</w:t>
      </w:r>
    </w:p>
    <w:p>
      <w:pPr>
        <w:pStyle w:val="Heading3"/>
      </w:pPr>
      <w:r>
        <w:rPr>
          <w:rFonts w:ascii="Calibri" w:hAnsi="Calibri"/>
          <w:b w:val="0"/>
          <w:i w:val="0"/>
        </w:rPr>
        <w:t>THE DEMOCRAT</w:t>
      </w:r>
    </w:p>
    <w:p>
      <w:r>
        <w:rPr>
          <w:rFonts w:ascii="Calibri" w:hAnsi="Calibri"/>
          <w:b w:val="0"/>
          <w:i w:val="0"/>
        </w:rPr>
        <w:t>he Me- I state, Is published every Tuesday, in the rite tf 'oreign Chiengo, Cook co. Ill. in the buidog is the corner ef South Water and Clark set te Re- 1. The Chicago Democrat is printed on a c</w:t>
      </w:r>
    </w:p>
    <w:p>
      <w:pPr>
        <w:pStyle w:val="Heading3"/>
      </w:pPr>
      <w:r>
        <w:rPr>
          <w:rFonts w:ascii="Calibri" w:hAnsi="Calibri"/>
          <w:b w:val="0"/>
          <w:i w:val="0"/>
        </w:rPr>
        <w:t>TERMS.</w:t>
      </w:r>
    </w:p>
    <w:p>
      <w:r>
        <w:rPr>
          <w:rFonts w:ascii="Calibri" w:hAnsi="Calibri"/>
          <w:b w:val="0"/>
          <w:i w:val="0"/>
        </w:rPr>
        <w:t xml:space="preserve">on new of the perial sheet, and afforded to wubweribery at no Abroad, DOLLAR and sIr cExTs, payablein ADYANCE r of the II. Any person procuring six subenien sible of over, and forwarding the smeant of the f On Dits scriptions for the same, will be entitled to kn i to re- </w:t>
      </w:r>
      <w:r>
        <w:rPr>
          <w:rFonts w:ascii="Calibri" w:hAnsi="Calibri"/>
          <w:b/>
          <w:i/>
          <w:color w:val="9B1C1C"/>
        </w:rPr>
        <w:t>[uncertain: *I ADVERTISENEXT. - For 17 line of sile]</w:t>
      </w:r>
      <w:r>
        <w:rPr>
          <w:rFonts w:ascii="Calibri" w:hAnsi="Calibri"/>
          <w:b w:val="0"/>
          <w:i w:val="0"/>
        </w:rPr>
        <w:t xml:space="preserve"> in this $1 for the first, and 25 cents for ever i* t of the A liberal discount willbe sar Naga- quent insertion. to those who advertire by the year. </w:t>
      </w:r>
      <w:r>
        <w:rPr>
          <w:rFonts w:ascii="Calibri" w:hAnsi="Calibri"/>
          <w:b/>
          <w:i/>
          <w:color w:val="9B1C1C"/>
        </w:rPr>
        <w:t>[uncertain: JOB PRIMPIO]</w:t>
      </w:r>
      <w:r>
        <w:rPr>
          <w:rFonts w:ascii="Calibri" w:hAnsi="Calibri"/>
          <w:b w:val="0"/>
          <w:i w:val="0"/>
        </w:rPr>
        <w:t xml:space="preserve"> ty full brevier, JOB TYPE, which are inforior to nete i le Attached to this office is an ase amount State. Books, Pamphlets, Blanks, </w:t>
      </w:r>
      <w:r>
        <w:rPr>
          <w:rFonts w:ascii="Calibri" w:hAnsi="Calibri"/>
          <w:b/>
          <w:i/>
          <w:color w:val="9B1C1C"/>
        </w:rPr>
        <w:t>[uncertain: Husha]</w:t>
      </w:r>
      <w:r>
        <w:rPr>
          <w:rFonts w:ascii="Calibri" w:hAnsi="Calibri"/>
          <w:b w:val="0"/>
          <w:i w:val="0"/>
        </w:rPr>
        <w:t xml:space="preserve"> printed Cards, &amp;c. executed with neatness and depatt pe, cast a me- quality;</w:t>
      </w:r>
    </w:p>
    <w:p>
      <w:pPr>
        <w:pStyle w:val="Heading3"/>
      </w:pPr>
      <w:r>
        <w:rPr>
          <w:rFonts w:ascii="Calibri" w:hAnsi="Calibri"/>
          <w:b w:val="0"/>
          <w:i w:val="0"/>
        </w:rPr>
        <w:t>AGENTS.</w:t>
      </w:r>
    </w:p>
    <w:p>
      <w:r>
        <w:rPr>
          <w:rFonts w:ascii="Calibri" w:hAnsi="Calibri"/>
          <w:b w:val="0"/>
          <w:i w:val="0"/>
        </w:rPr>
        <w:t xml:space="preserve">paid to Charles Denn, P. M. Golconde. Joseph Cloud erg. Ottawa arance, d novel Jobn Colman, P. M. Waterloo. nd will M. Mobley, Esq. Springfield Col. James W. Crain, Pekin Doct. Wm. H. Efner, Bloomingtor. 83 for Thomas Hartsell esq. Hennipin. ... F. Arnold, P.M. Plaiutield, Cocă en Wm. Mitchell, esq. Peozia. e taken 1. Capt. Jos. Naper, Paupao P. O. d to the Col. Thomas Fitzgerald, St. Jespis Anchigan Territers r "The Nac- York. Wm. Jones esg. Buffalo. Terk. L. G. Hept eng </w:t>
      </w:r>
      <w:r>
        <w:rPr>
          <w:rFonts w:ascii="Calibri" w:hAnsi="Calibri"/>
          <w:b/>
          <w:i/>
          <w:color w:val="9B1C1C"/>
        </w:rPr>
        <w:t>[uncertain: Waterters]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18,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18, 1834 - OCR-Assisted Research Transcription</dc:title>
  <dc:subject>Volume I, Number 29; source PDF pages 9-12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