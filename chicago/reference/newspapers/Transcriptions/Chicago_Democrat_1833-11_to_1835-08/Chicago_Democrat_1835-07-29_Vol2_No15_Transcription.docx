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July 29, 1835</w:t>
      </w:r>
    </w:p>
    <w:p>
      <w:r>
        <w:t>Issue: Volume II, Number 15</w:t>
        <w:br/>
        <w:t>Place: Chicago, Illinois</w:t>
        <w:br/>
        <w:t>Imprint: By J. Calhoun</w:t>
        <w:br/>
        <w:t>Source: Jul1835.pdf, pages 17-20</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July 29, 1835   Weekday: Wednesday   Volume: II   Number: 15   Publisher/editor: J. Calhoun   Place of publication: Chicago, Illinois   Source: Jul1835.pdf, PDF pages 17-20.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JULY 29, 1835.</w:t>
      </w:r>
    </w:p>
    <w:p>
      <w:pPr>
        <w:pStyle w:val="Heading3"/>
      </w:pPr>
      <w:r>
        <w:t>VOL. II.—NO. 15.</w:t>
      </w:r>
    </w:p>
    <w:p>
      <w:pPr>
        <w:pStyle w:val="Heading1"/>
      </w:pPr>
      <w:r>
        <w:t>Newspaper Page 1 — Source PDF Page 17</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 ae ae te el pals ON te x Wak 's - Sy, eon ATION eclla : s 4 th eer f ap &lt;r 4, joel ye Mi at a a ath CS ht in me oe H tore ae id ie | we nae vant wig m Bae i} ‘abi ees od ur | iM a ms dent et gave nail pe ih Hey v4 ai ihe “| ieee iF 4 a nerd va eh lust i iB Creat Disk wl wy ene etl per hn ot Reh ate wil vee | on, ¥ ari ade sn tine ne 6 eae ihete is io ie ar i ee o fant 4 jer oh ny se vith vg we ie Oe re tea bing he rifle sagt | aa sve hoe tn Ca Ry ee i Fhe q on ‘var iy is wer ver se era oe : pnt cas if tH ne ate eri a nt &gt; s i é ul th el sari ert top Feil dy at awa ith aan is fl is cm to ea ot ra a losatt were | yer ie i spate aw | mt eae Y aad ast Meet They 4 whe fae afl mn i La ee | ry het god ni ub) aed ane q aia em echt ada wa ibs never =) yan whee a br ws : af thee wale | te ie AS ee onal oun sil oA cael be igs eh i Bs wenn ot abs ua bat iw! bee Saati ra a Hi Sigh Pact t wg ae a “te rm nA is ot a wt ea eral! pi 4 in ; a : eg po cee of “era oe le ™ hgt sa Pa ra i 8 aa sale vsti ti bale ai wih Gus ot sete a ‘ pad et wep cr Nj s hurt hee ean aa 3 ros id | i 8, ce Ho pe van pe ied ey ws rane phone 4 val : a a Twas tsi ‘an a : ef Aa we ni Ie ne =o f on ase oe | bus | eee vy a sii hae ie a bat hen i | wd Mur ae au Bg aye a a s0e rom pe ae Bie Nee tthe Na Be sted ae ay tae F hate av of tidy | ; ts tee ifluntt Be Hl ven st sf ae Fe hat ba el att ae is eles | oat Soe fe eat ket -] { ae te ba a a sare i i nich 4 =f it ana SAAN es vy aaa deed o oie ve » aN ea Ge e ita ¥ ay Aa veugl In ers nes was cone my hie i. Hee thy ae Hl “ng ol on ta Re cee 1908 Ait ‘oat i ee i deve oon ius ‘4 : Hi, ane zeae sae 8 ‘ sy ve paps! 1 ye Be ae ree HiT ri faut en ‘ing ia n me Sik es tha pay ae iN Tine “er hae tr A ae ; mt ae To M we i veer Wi és a0 aie ce oe FE on at a ; : i i a ih os fen sag Sen ont sill bv “A is ore “Ades oe we ¥ - vos ates ree nye Aa me ey tw ye oo i ie oe e es epics = ny ee aa seh ie Sais ae a a a hee th aft ine sn Wa ae Hie Abs ree hi: a Se ae ‘thes ss pie 7 u oe et Gokge ae an pas ae Sheet ee Sit ne 5 Pe vie ee oa Bris hae ie er ere Aa a 3 eigee es ntl Coa ioe Sg weet aa teas fea ig te ee ie ie P ie * 9 te par ta aul sue ieee: ieee : te Sue te pr ay sf a i ma a ia ns got Loe te tat gh seh, ie wil th dls hee Nad, ay. eb tb h ce aol ag high is of do Pay by one i pattie ay ver oe a by ey € c hoe A | oh Hu led</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“Where Lib</w:t>
      </w:r>
    </w:p>
    <w:p>
      <w:pPr>
        <w:spacing w:after="60" w:line="240" w:lineRule="auto"/>
      </w:pPr>
      <w:r>
        <w:t>Pee ORL a ceenennrenrenrtneneeneeeiceae cements</w:t>
      </w:r>
    </w:p>
    <w:p>
      <w:pPr>
        <w:spacing w:after="60" w:line="240" w:lineRule="auto"/>
      </w:pPr>
      <w:r>
        <w:t>{ TE</w:t>
      </w:r>
    </w:p>
    <w:p>
      <w:pPr>
        <w:spacing w:after="60" w:line="240" w:lineRule="auto"/>
      </w:pPr>
      <w:r>
        <w:t>* taken farewell of their friends. Thera wert Tour boats | lying ready to take the emigrants in board, The two brothers earbraced them</w:t>
      </w:r>
    </w:p>
    <w:p>
      <w:pPr>
        <w:spacing w:after="60" w:line="240" w:lineRule="auto"/>
      </w:pPr>
      <w:r>
        <w:t>| parents and sinters, und were juat parting, rath: ‘|pr decently, when the captain, stepping out df) a handsome boat, rad to Hatiday, "Sir, your [</w:t>
      </w:r>
    </w:p>
    <w:p>
      <w:pPr>
        <w:spacing w:after="60" w:line="240" w:lineRule="auto"/>
      </w:pPr>
      <w:r>
        <w:t>| two sony are entered as passengers with mq, 1! s0 you need vot be in such a hurry in taking +! farewell of them." i | ‘Entered. as paeengers!” said Halidhy, }j why the poor fellows hac na left themaelye His beddle mn belpin to fit out their mother ont i}ine; how can'they euler themaelyes a3 pat</w:t>
      </w:r>
    </w:p>
    <w:p>
      <w:pPr>
        <w:spacing w:after="60" w:line="240" w:lineRule="auto"/>
      </w:pPr>
      <w:r>
        <w:t>j senuers?”</w:t>
      </w:r>
    </w:p>
    <w:p>
      <w:pPr>
        <w:spacing w:after="60" w:line="240" w:lineRule="auto"/>
      </w:pPr>
      <w:r>
        <w:t>“They areiantered, however,” ssid the cap: || tain, “and both thoir fare and board payed For to Montreal, from which place you can caaily }) reach your destination, but if shy more in re quired, Iam authorised to advance that Tike ' 1 wi</w:t>
      </w:r>
    </w:p>
    <w:p>
      <w:pPr>
        <w:spacing w:after="60" w:line="240" w:lineRule="auto"/>
      </w:pPr>
      <w:r>
        <w:t>“An wha de.the generous friend that bop idone th?” pred Haliday, in’ rapturos, the |: tears #tresming from his eves. “He bas strengthened zy arins and encouraged my |hoart;and rendered me an independent man—</w:t>
      </w:r>
    </w:p>
    <w:p>
      <w:pPr>
        <w:spacing w:after="60" w:line="240" w:lineRule="auto"/>
      </w:pPr>
      <w:r>
        <w:t>2, tell me whats the kind: good mat—</w:t>
      </w:r>
    </w:p>
    <w:p>
      <w:pPr>
        <w:spacing w:after="60" w:line="240" w:lineRule="auto"/>
      </w:pPr>
      <w:r>
        <w:t>r. Hogg ptain shook jis head, “1 am debarred</w:t>
      </w:r>
    </w:p>
    <w:p>
      <w:pPr>
        <w:spacing w:after="60" w:line="240" w:lineRule="auto"/>
      </w:pPr>
      <w:r>
        <w:t>| front telling. you, Mre Hahday,” raid he: “let it sulfice that the young men’ ure finked | ty</w:t>
      </w:r>
    </w:p>
    <w:p>
      <w:pPr>
        <w:spacing w:after="60" w:line="240" w:lineRule="auto"/>
      </w:pPr>
      <w:r>
        <w:t>| Montreal, Here are both 4hiar tickets, dud | there are their names reyistered aa pid.” ? Jef wanna set my ft aff the canst o! S 1, and sir,” seid Haliday, “until ken wha fies done this gengrous deed, If he shuld near (be paid mur, he can be nae the waur 0’ javhl miaw’a prayere might and inoming: na, 1 | wanna set a fot nto the boatax} winng leave whe shores 0° auld Scotland ull 1 ken wha inp:</w:t>
      </w:r>
    </w:p>
    <w:p>
      <w:pPr>
        <w:spacing w:after="60" w:line="240" w:lineRule="auto"/>
      </w:pPr>
      <w:r>
        <w:t>| Hewefactor is, Canl pang away without ki</w:t>
      </w:r>
    </w:p>
    <w:p>
      <w:pPr>
        <w:spacing w:after="60" w:line="240" w:lineRule="auto"/>
      </w:pPr>
      <w:r>
        <w:t>‘Pring wha the friend is that has rendered jm: | -| the grentent service ever confined om pir Hin" |</w:t>
      </w:r>
    </w:p>
    <w:p>
      <w:pPr>
        <w:spacing w:after="60" w:line="240" w:lineRule="auto"/>
      </w:pPr>
      <w:r>
        <w:t>J {was born? Na, ua? Tcauna, captain; sae ye</w:t>
      </w:r>
    </w:p>
    <w:p>
      <w:pPr>
        <w:spacing w:after="60" w:line="240" w:lineRule="auto"/>
      </w:pPr>
      <w:r>
        <w:t>| m: t</w:t>
      </w:r>
    </w:p>
    <w:p>
      <w:pPr>
        <w:spacing w:after="60" w:line="240" w:lineRule="auto"/>
      </w:pPr>
      <w:r>
        <w:t>ay just weel tell mie at aince. © &lt;"Thew, since F must tell you, | must,” gaitt | the captain; Mit was yo other than Uint oli! packman wath the mgged cont,” 5) God bless hin! Geil bless Tian! fll, 't! -[rhink, froin avery tongue that was presunt. | Phe mnther of the young mew was first at the | pelier aud lappy herthands abont Jhiy iineck, she kissed lui again and ngaip, eben finaugre some reastance, Ohl Ualiddy ran \atod took Ube pedlar, by both suds, and 1 as mixed ‘with ten afid convulsive ter, said, “Now, honest man, tellime Your direcuon, for the, first money that I can! 1] either win, or bog, or burrow, ehall be cent te) urse youfur thus. ‘There never wasiske: it capferned on a poor father an’ mother | jain’ the world ood up, Aw ye Hhall bac sont money, good anid Chrishaieeye shall} has your siler! exciuuued both the yourge |</w:t>
      </w:r>
    </w:p>
    <w:p>
      <w:pPr>
        <w:spacing w:after="60" w:line="240" w:lineRule="auto"/>
      </w:pPr>
      <w:r>
        <w:t>.| © Na, na, Addec Haliday, say nar viru {thn payiuent just enud the pedlar, "d’ye ken, , Thad sundry yerra strong mouves | for thier in the first place, | naw teat you could }| not do without the lade; au’ mai tian Inge 1 Flam coming ip. among my countrymen atiovt -| New Dumfries an” Foch Biry, tn vend my "| wares for a year or twa, an’ J wamtit'to hae ae honse atany tate where | wad be sure ot | nighth's quarters, Il ca’ for my silier, AiBer, v jan I'm sure to get it, or value fort; ag it )} | dima ea for't Be sure never to send it.) Ht \|| wal be lovt by the way, for there’s never buy \ | eiller reaches this frae Americas? -| Tnever ensied any man's feelings more tan | y [I did the old pediar’s that dry, when allithe | }fumly were hanging around him, aad ye tamed on hin with adiniration,</w:t>
      </w:r>
    </w:p>
    <w:p>
      <w:pPr>
        <w:spacing w:after="60" w:line="240" w:lineRule="auto"/>
      </w:pPr>
      <w:r>
        <w:t>Sarynuay Niont —Pethapa the hapyi- i} est moments of life a1e those that, close ‘the wlweek. Itisa wise decree of Providence, * that mokes oil the necessary precedent of Test, and privauon the parent of pleasure | There are few who do not experiedce througi: ‘the week, ti) and privation, anda few ‘she | have not felt the grateful sense of confi-| {dence and comfort that creeps over: the, wtaoul at its close, ‘The burden ia thrdwo, | Mi) not merely from the frame, but from! the “heart. The spifit frees itself from its en- ‘| cumbering cares, at the wearied Horse vj shakes off his harness, and expatiates, svith oprateful lassitude, yn the luxury of gon. scious security aod comfort, Saturday {winds op ‘the ravelled sleve of care.” ve strife ano bustle of the world are sps- peated. "The poor man draws his breath | freely for a while, nor fears the harsh voice or stony frown of his creditor he mere “chant throws himself upon the sofa without thinking! of the notes ‘due and coming due.” | The tradesman termmates his labors with a light spint, for the aense of present edse 1s {accompanied with the thought of a happy wit mosrow) afd the laborer sings as he turas — ‘his bronzed face homeward. Saturday might has its own peculiar’ en- Joyments, which are most felt by thdse to ‘whom toil and discomlort make joy a itran- xe ger Look at the fire side of the poot man he |on Saturday night, and you will see his brow dit reiaxed, and bis eye lit up with an unwonts se] ed emile. | He gambole with his childnen, and jaya dowa bis bead upon his pillow, Uli: without: shuddering at the prospect of to: fi |motrow's tail, To the poor, Saturday jpigh ‘sil | 8 a0 era of delight, 2 moment of sungshine our | 10.8 World of gloom, @ period of freedom in j/a term of servitade, a season of rest pnd se, comfort ina life of wretchedness and thi). i) Life.too bas ita Saturday night Hoy tr aweet is tbe reflection that when the taut 0 na | existence, like those of the week, are term) the | Bated, when sufferings which are woveh wit Jon) the tssue of Jie are at an end, and fear cee Iau to tantalize and torture the soul}tha rea, | we will enjoy the rest and the slumberiof th hey | peaceful Saturday aight” The grave | her] that resting place, and death the slumbpr— tide! “where the wicked cease from troubling a0 4 | the weary are at rest.’? Nor ie that Satur JA, | day might without its Sabbath. To those wh olen | bave performed ‘the duties of the week! th nd, 1] 4un of that Sabbath will shice witho ‘| tting.| Who, that has felt the. chill | whi a to| congealb the bones. and affections of life,</w:t>
      </w:r>
    </w:p>
    <w:p>
      <w:pPr>
        <w:spacing w:after="60" w:line="240" w:lineRule="auto"/>
      </w:pPr>
      <w:r>
        <w:t>ye</w:t>
      </w:r>
    </w:p>
    <w:p>
      <w:pPr>
        <w:pStyle w:val="Heading2"/>
      </w:pPr>
      <w:r>
        <w:t>Column 3</w:t>
      </w:r>
    </w:p>
    <w:p>
      <w:pPr>
        <w:pStyle w:val="TranscriptNote"/>
      </w:pPr>
      <w:r>
        <w:t>[validation note: independent PSM 4 / PSM 6 OCR passes compared; selected PSM 4; moderate cross-pass agreement; doubtful names and figures should be verified.]</w:t>
      </w:r>
    </w:p>
    <w:p>
      <w:pPr>
        <w:spacing w:after="60" w:line="240" w:lineRule="auto"/>
      </w:pPr>
      <w:r>
        <w:t>berty dwelis, there is SSR Si a «ES EA</w:t>
      </w:r>
    </w:p>
    <w:p>
      <w:pPr>
        <w:spacing w:after="60" w:line="240" w:lineRule="auto"/>
      </w:pPr>
      <w:r>
        <w:t>CAGO,/ ILL. Wepnes eens</w:t>
      </w:r>
    </w:p>
    <w:p>
      <w:pPr>
        <w:spacing w:after="60" w:line="240" w:lineRule="auto"/>
      </w:pPr>
      <w:r>
        <w:t>doll benumbing and withering . influence: of; the world, can refrain from watchiog with longing eyes, recediog day, and look with} | weary anxiety for the Saturday night of life é | pSweet, os slumber to the sobbing babe, is}! rest to the heey baden, and soft us the dow. |) by cygnet, the pillow upon which bis aching |: lea’ ld, shu where ti “ANer life's firfill ferer, he weeps well.” | [Phitndelphia } |</w:t>
      </w:r>
    </w:p>
    <w:p>
      <w:pPr>
        <w:spacing w:after="60" w:line="240" w:lineRule="auto"/>
      </w:pPr>
      <w:r>
        <w:t>zetfe.}</w:t>
      </w:r>
    </w:p>
    <w:p>
      <w:pPr>
        <w:spacing w:after="60" w:line="240" w:lineRule="auto"/>
      </w:pPr>
      <w:r>
        <w:t>INTERESTING mm INCIDENTS THE | LIFE‘OF KOSCIUSZKO. 1 Upon his return from Poland, Kosciusz~ ko entered the army, and as a proof of the | king's approbation of his abilities and appli |, cation, almost immediately obtained a com- |. pany. But this, the natural career of a poor | pobleman possessing ‘military talents, was |) speedily interrupted, at least in his native |, land, by the influence af that most universal | of passions, ‘against the arbitrary power of which oot even the wisest can shield them- |, selves. Kodciuszko fell in love with a maiden, raised by bitth and fortune, [ar Jabove his pretensions, inasmuch as she was |, the daughter of one of the grand Hignataries of the kingdom, Joseph Sosnowski, tmarshall | of Lithunania, and vice-general of the crown. |, Towards the end of the year.1777, circum: wlance, which he then esteemed most fortu- | nate, quartered Kosciuszko's regiment in| Lithuania, and the enamored olljcer Iimself, 1; jy the marshall’s estate. He made good 1 use of the opportunities thus aflorded him to | | gam the affections of the Lady Louisa Suy- | {nowsk:, Butyaonce secure of ber heart, | Kosciuszko adopted a frank and honorable course | “The young lady first confided ber at- | tachment to her mother; and then Kosemsz- | ko, with tears and kneeling st her father’s |, ut, confessed duis pure but unconguerable.’ | passions. The parents, dlinded by hereditary |, pride of ancestry, and exasperated at the Wea | j Shat the splendar of their anetent house should joe damned with their daughter's marriage | wilh an vificer of rank so inferior, prohibited |. all mlercourse between the impassioned lov- | ers, and tol jusure the observance of their |. | prolabition, placed spies upon all their steps. |, i Bur Jove found means to deceive the Argus- |. eyes placed over them, and kmit tivo young J. | hearts cluser and closer to each other. 1 | ““Kosciuszko, now driven ty despair, pro- |, ‘T poses an elopement. ‘The lady agrees: all | j ssarrunged, and the happiest rescit_ promises |, (o clown their hopes. Under the shade of a | | dark wight they eflect their escape from the |, | castie, alain, seemingly unpursued ty some, |) distance, anda warm embrace speaks their | | mutual congratulations, and to the bright | hopes of unton that are dawning Upon their ‘|hearts. But a sudden noise startles the ‘Tyvers from a dream of bliss; the marshall’s | '| people surround and attempt ty seize them. | | Kosciuszko draws his sword and desperately | | strives to defend his beloved. A sanguina- |, | ry conflict ensues, but the issue could not be | doubtful. Kosciuszko, wounded, exhausted, 1} senseless, sunk to (he ground, and the Lady "| Louisa was dragged back to her paterna) | Home. : «When after a three hours swoon Kosei _| uszko regained his consciousness, be craysled, | .|feebly, and despainngly to the nearest vil- | ‘lage, where due of bis friends was quartered, fj eatrying with bim no relic of bis vision of | happiness but ite recullection and a white | 1} vandkerchiely, which his idol had cropped sa jy her agony, [This treasure never alterwards .| quitted bis buyym, not even in the hottest e battle, and ddath only sould part lim from at. aay ait Nias</w:t>
      </w:r>
    </w:p>
    <w:p>
      <w:pPr>
        <w:spacing w:after="60" w:line="240" w:lineRule="auto"/>
      </w:pPr>
      <w:r>
        <w:t>1! |</w:t>
      </w:r>
    </w:p>
    <w:p>
      <w:pPr>
        <w:spacing w:after="60" w:line="240" w:lineRule="auto"/>
      </w:pPr>
      <w:r>
        <w:t>“Kosciuszko formed no second attachment; —and although, sp alter years, several ad- | vantageous matches were proposed lo him, hj buth in Polapd and in Franee, he never -|couid be prevailed upon to marry. Even y to an advanced age he remaned faithful to | (he love.of bis youth, and spoke of the object -| of bis only prssion with all the fire of early n | life.” j e| The friend with whom the broken-hearted =| and wounded lover sought refuge wae Julian st} Ursyn Niemeewicz, the most celebrated of | Poland’s livipg authors, we might perhaps al say, of her apthors dead or living, and one is| of her most ardent and constant patriots. v| And that this man whould be Kosciuszko’s | 8 | most intimate friend as a remarkable pout in</w:t>
      </w:r>
    </w:p>
    <w:p>
      <w:pPr>
        <w:spacing w:after="60" w:line="240" w:lineRule="auto"/>
      </w:pPr>
      <w:r>
        <w:t>both their hives. Niemcewick carefully con- ,. | eealed his unbappy comrade from py search to} that wight be madefor hup, whilst Kovciuaz- &gt;. | ko, with an impetuonity of feeling, which we in| confess appears lo up more consonant with w| the age of. two and twenty than of two and (| thirty, immediately wrote to the king re- n,{ questing his toyal leave to resign his com- i | mussion, The king graoted bis requett aed nthe dejected lover Tepaited with all possible ht{ despatch to Amenca, where, as we scarcely ne| may remind our readers, the revolutionary in | war was thea raging. Kosciuszko regched nd | the New Wold utterly snprovided with</w:t>
      </w:r>
    </w:p>
    <w:p>
      <w:pPr>
        <w:spacing w:after="60" w:line="240" w:lineRule="auto"/>
      </w:pPr>
      <w:r>
        <w:t>letters of recommendation or introduction, ww {and neatly penniless; be bowever asked an of | audience “of pWashigtan to whom be boldly</w:t>
      </w:r>
    </w:p>
    <w:p>
      <w:pPr>
        <w:spacing w:after="60" w:line="240" w:lineRule="auto"/>
      </w:pPr>
      <w:r>
        <w:t>. ented bitnvell, i rr PerWhat da you veek here’ inquired, the s3-| Generel. with bis accustomed brevity, 11 hat come to fight os a volunteer for American he {Jadependencd,”” was the equally brief and</w:t>
      </w:r>
    </w:p>
    <w:p>
      <w:pPr>
        <w:spacing w:after="60" w:line="240" w:lineRule="auto"/>
      </w:pPr>
      <w:r>
        <w:t>js| fearless reply. “What can you do?” was __.| Washingtons next question; to which Kosei- Tal uezko wath bis characteristic simplicity, only ure rejoined, “try me.” This was done; occa yho| sions soon 4flered in which hus talents, aci-</w:t>
      </w:r>
    </w:p>
    <w:p>
      <w:pPr>
        <w:spacing w:after="60" w:line="240" w:lineRule="auto"/>
      </w:pPr>
      <w:r>
        <w:t>4 valor were evinced, and above all tbe | tye great character was duly appreciated, ich| He was spe ily made ao officer, and furtbes the bimsel</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my Country.?=--Prank</w:t>
      </w:r>
    </w:p>
    <w:p>
      <w:pPr>
        <w:spacing w:after="60" w:line="240" w:lineRule="auto"/>
      </w:pPr>
      <w:r>
        <w:t>| ‘He had not been long in America, when |. The hed occasion ‘to display his undaunted |} jeoarage. aa captain of a company of volun- |) teers. Generals Wayne ami Lafayette, |, ‘notwithstanding the beat of the battle in which they themselves were fully engaged, [observed with vatisfaction the exertions of |, that ‘company, which advanced. beyond al |the fest, and made m3, attacks in the beat fy</w:t>
      </w:r>
    </w:p>
    <w:p>
      <w:pPr>
        <w:spacing w:after="60" w:line="240" w:lineRule="auto"/>
      </w:pPr>
      <w:r>
        <w:t>ef, “Who Jed the first company?" asked La- Hfavette of his comrades, on the evening of || that memorable day.,{ the 30th of September. ) |,</w:t>
      </w:r>
    </w:p>
    <w:p>
      <w:pPr>
        <w:spacing w:after="60" w:line="240" w:lineRule="auto"/>
      </w:pPr>
      <w:r>
        <w:t>“The answer was, ‘It isa young Pole |, ‘of nuble birth, but. very poors hia name, if 1 lam not mistaken, is hoxciuszko.” ‘The isound of tis unysual name, which he could | {hardly pronounce, filled the Freuch hero |) with so eager adesire for the brave strang- |¢ er's acquaintance; that he ordered his horse || to be immediately sadiled, and rode to the | , ‘yillage about a couple of miles off, whore || the volunteers were quartered tor the night. |, | Who shall describe the pleasure of the |, one, or the surprise of the other, when the |, general, entering the tent, (would it not |) rather be 4 room or a jut?) ina village, saw {the captain, sill covered from head tu foot, |1 [with blood, dust and sweat, seated at a table, |: jhis head resting upon his hand, a map of the || jcauntry spread out bafure him, and pen and. jink by his side, A cordial grasp of the jhand imparted to the modest hero bis com- | manier’s satisfaction and the,object of a visit paid at so unusual on hour.”</w:t>
      </w:r>
    </w:p>
    <w:p>
      <w:pPr>
        <w:spacing w:after="60" w:line="240" w:lineRule="auto"/>
      </w:pPr>
      <w:r>
        <w:t>‘The friendahyp thus and! thea begun con- | [sinuses through hfe.</w:t>
      </w:r>
    </w:p>
    <w:p>
      <w:pPr>
        <w:spacing w:after="60" w:line="240" w:lineRule="auto"/>
      </w:pPr>
      <w:r>
        <w:t>| An Incident of real [ptevalence of the yellow fever in the city of New York in 1523, a father was remo- ) ved by the epetemie from his family, leav- jing wile and three children, a little boy ten oreleven years old, and two girls, both | younger. “The widow and the mother fine= {ing herself unable to support her children, was obliged to place them in the Alms} House, inteading to lake them from it as}. soon as her circumstances would permit, It so happened, that just at that time there |: was a change in the superintendance of the} {aims house, an) the name of the boy was} jneglected to be enrolled; and being “bound | out yvoo after to a gentleman in the coun- liry, all trace of him was lost, when the} | mother subsequently called for her children. | She therefore, took only her daughters, but ‘set oa foot many inquiries concerning ber son, all of which, however, were fruitless, land she gave him op as lost to her although “lieing. In the meantime the boy had been | taken into Ulster county, where proving ready and serviceable, he soon found his|' [way into a stofe, and in a few pean to | Poughkeepsie, where, up to last fall, he had | ‘resided nearly three years. All this time he did not suppose himself to have a relative an {this world. Judge then of his surprise, | when, 2 gentleman entered the store where he was a clerk, inquired for him, invited him to one of aur public houses, where, after in- quireing into his his history, he unfolded himself'as his step-father, took him to New | York, and ina well finished. parlor, he was || | presented to his mother, wha knew Jum at | sight, from his resemblance to his deceased (father. Ty the merest accident, or per- |haps,by one of those occurrences which seem || {to have the finger of Providence io them, he wasdiscovered. The lady of the mer- chant with who he boarded being on a visit toNew York, mentioned lie name ate place wher hiv mother and sisters were inti- \mate. fis name soon reached their ears, and his step-father started Lolinquise him out: |The rest we have told, excepting that his) mother bad been married for some time, and {was pleasantly situated. Subsequently his} || step-father has established him in business, | }}1m a flourishing village on the Hudson</w:t>
      </w:r>
    </w:p>
    <w:p>
      <w:pPr>
        <w:spacing w:after="60" w:line="240" w:lineRule="auto"/>
      </w:pPr>
      <w:r>
        <w:t>Dr. Palfrey’s Artillery’ Election Ser- |; mon.—In this discourse, the author fiest || presents a brief sketch of the value and _im- [| portance of the militia system of New Eng-</w:t>
      </w:r>
    </w:p>
    <w:p>
      <w:pPr>
        <w:spacing w:after="60" w:line="240" w:lineRule="auto"/>
      </w:pPr>
      <w:r>
        <w:t>fred through the most eventful periods of ,| er history) This is succeeded by an ac-</w:t>
      </w:r>
    </w:p>
    <w:p>
      <w:pPr>
        <w:spacing w:after="60" w:line="240" w:lineRule="auto"/>
      </w:pPr>
      <w:r>
        <w:t>counts of the Jegislation of the last filteen s| yearsin regard to the subject, and to which uj (be recent decline in the efficiency of the -| system s6 attributed, ‘The main parpose of 1 | the discourse is indicated by the following -| passage: ‘Being brought into this place, by e| the flattering indolgence of the company, ) | but without uny expectation, or any wish of d| my own, 1 would use the opportunity, in -| endeavoring to way a word, (which I hope -|and pray mey be spoken in the spirit, be- 4} coming a well inteotioned citizes, and a 2 | christian minwter) in beball of the once effi- y| cient and admired, now apparently expiring y | militia system of Massachusetts.” d| The author next investigates the causes b| of this decline, and finds the principal one {in an imperfect perception oo the part of n| those, for whose benefit our political systeta was framed, and at whore mercy it all lies, of the permanant worth of arrangements, | embraced init, compared with present incon- venjence which those arrangements may cost, On this topic, aud the consequences which must attend this indiflerence, he dwrells with moch earnestness and eloquence urging that, of all the forces, which are indispensable to sustain in the last resort, the empire of lib- erty and'Juw, that ofthe legally armed free citizen is the only ope not agcompanied with perl. ‘The discourse see with ap panitl into the mesaures, wl ajo necessary. give stability, credit, and prosperity 0 the</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Clase.</w:t>
      </w:r>
    </w:p>
    <w:p>
      <w:pPr>
        <w:spacing w:after="60" w:line="240" w:lineRule="auto"/>
      </w:pPr>
      <w:r>
        <w:t>aa</w:t>
      </w:r>
    </w:p>
    <w:p>
      <w:pPr>
        <w:spacing w:after="60" w:line="240" w:lineRule="auto"/>
      </w:pPr>
      <w:r>
        <w:t>From this vety imperfect sketh, the reader will perceive that the udthor has expressed his sentiments vpdn a question, which has of late been a subject of'a good deal of argument and no small amount'of legislation. He has done this, distinctly ang unequivocally, but with the dignity of manner and correctness | of feeling, with give force anefficscy torar-| gument upon coutroverted tupics of impo: tance, Those whose opinions accord with his, will find inthis discourse whhtional rea- | sons fur maintaining them, while thise who | hold the opposite ones will uot, complain’ of an eloquent and candid exposition of what are regarded by, the author as their errars.</w:t>
      </w:r>
    </w:p>
    <w:p>
      <w:pPr>
        <w:spacing w:after="60" w:line="240" w:lineRule="auto"/>
      </w:pPr>
      <w:r>
        <w:t>‘Tue Season.—The seasons like our-| selves, track their course by something: of || Vwauty or ot glory that isleft behind. As|, the traveller in the land of Palestine, sees |, tomb after tomb rise betore him, the land- marks of his way, andl the anly signal of the], holiness of the soil; thas the memory svan- ders over the most sacret spots in its various| | world, and traces them by the graves of the; past — Bus wer i}</w:t>
      </w:r>
    </w:p>
    <w:p>
      <w:pPr>
        <w:spacing w:after="60" w:line="240" w:lineRule="auto"/>
      </w:pPr>
      <w:r>
        <w:t>Kiva James te Finsr.cKing James | [the 1st unce went out of his way to hear a noted preacher. ‘The clergyman seeing the ‘king enter, left his text to declaim against swearing, for which that king wag notorious.</w:t>
      </w:r>
    </w:p>
    <w:p>
      <w:pPr>
        <w:spacing w:after="60" w:line="240" w:lineRule="auto"/>
      </w:pPr>
      <w:r>
        <w:t>When done, James thanked hitn for his ser- mon, but asked what connexion swearing | had with it. He answered, “since your majesty came nut of your way, I could’ aat</w:t>
      </w:r>
    </w:p>
    <w:p>
      <w:pPr>
        <w:spacing w:after="60" w:line="240" w:lineRule="auto"/>
      </w:pPr>
      <w:r>
        <w:t>[do less than to go out af mine to meet you.” |</w:t>
      </w:r>
    </w:p>
    <w:p>
      <w:pPr>
        <w:spacing w:after="60" w:line="240" w:lineRule="auto"/>
      </w:pPr>
      <w:r>
        <w:t>Memoruble saying of Kosciusko.—Whew | |this brave Pole atrived at ccacaw, where | the revolution commenced, he made to the) Tittle bund of patriots under bux command the following teat stirring speech We arc not strong enough in number to be. victoti- ous, but we are strong enough to die with honor in defending our country.”</w:t>
      </w:r>
    </w:p>
    <w:p>
      <w:pPr>
        <w:spacing w:after="60" w:line="240" w:lineRule="auto"/>
      </w:pPr>
      <w:r>
        <w:t>| Bughear —Mr, Beltenden Keer, in his yery curious book on “Popular Phrases aod: Nursery Rhysnes,” thes explains the word , “bugbear? Alarming without real danger; a bare cause of efor. Boag bear; q.¢ barely to the eye ; solely to the eye and no more ; anil thus a danger.in appearance only. Boog, hy ony, to the eve. Bear, purely, jonly, barely, sinply, ‘The phrase referd to Jobyects alluded to as the cause of the faght, jbat which have po share ia the meaning of! the terror,</w:t>
      </w:r>
    </w:p>
    <w:p>
      <w:pPr>
        <w:spacing w:after="60" w:line="240" w:lineRule="auto"/>
      </w:pPr>
      <w:r>
        <w:t>Carthage —So literally true is “Delanda est Carthage,” that according (o the most recent yimiter to the site of that ‘once great) cily, not a vesting of its furmer greatness re~ mains, while its very name is upkoown to the present race of nbabitants,</w:t>
      </w:r>
    </w:p>
    <w:p>
      <w:pPr>
        <w:spacing w:after="60" w:line="240" w:lineRule="auto"/>
      </w:pPr>
      <w:r>
        <w:t>Plutarch gives a pretty reason for residing in his native place :-—"'I live in little city and I-chose to live there, lest i{ should be- come still less. —Langhorne’s Plastrch.,</w:t>
      </w:r>
    </w:p>
    <w:p>
      <w:pPr>
        <w:spacing w:after="60" w:line="240" w:lineRule="auto"/>
      </w:pPr>
      <w:r>
        <w:t>“Very Pretty Picking”.—Tagiioni, the! celebrated French dancer, bas wade an et! gagement with the London managers to re- ceive £160 or $780 per wight, for filteen} nights, and a clear benefit of L800 or $3900 to be warranted to ber so additgn, The sixteen nights ahe woul! of course receive $15,600. Thin beats Celeste all hollow,</w:t>
      </w:r>
    </w:p>
    <w:p>
      <w:pPr>
        <w:spacing w:after="60" w:line="240" w:lineRule="auto"/>
      </w:pPr>
      <w:r>
        <w:t>Battle of “Tux Bucs °—Blake, of ‘the! Warren Theatre, has got up a laughable af- fair, which he calla an extraxggapza, and we| presume it will be sufficientl¥ extravazant to make the sides ache, He hay christened it) i'The Bugs! big.oves and little ones.” Blake | possesses a good deul of humor, and hay tho- | sen a good subject for its display pamely, the memorable battle between the immortal Fan- '|ny and the everlasting newspaper meu.</w:t>
      </w:r>
    </w:p>
    <w:p>
      <w:pPr>
        <w:spacing w:after="60" w:line="240" w:lineRule="auto"/>
      </w:pPr>
      <w:r>
        <w:t>| te Unt would write well shoul write aw | | commen people speak, ond es the | wise thank. | | ‘To uniearn is harder Gian to lear, and the | -| Grecian flute player was right in avking dou- |</w:t>
      </w:r>
    </w:p>
    <w:p>
      <w:pPr>
        <w:spacing w:after="60" w:line="240" w:lineRule="auto"/>
      </w:pPr>
      <w:r>
        <w:t>ble fers trop those pupils who bad been Saaght ‘| by another muyter, » Educaliun.—"It_ waa common clay antl ‘| some roses ‘vere planted in me,” says sone</w:t>
      </w:r>
    </w:p>
    <w:p>
      <w:pPr>
        <w:spacing w:after="60" w:line="240" w:lineRule="auto"/>
      </w:pPr>
      <w:r>
        <w:t>aromatic earth in an Eastern fable,</w:t>
      </w:r>
    </w:p>
    <w:p>
      <w:pPr>
        <w:spacing w:after="60" w:line="240" w:lineRule="auto"/>
      </w:pPr>
      <w:r>
        <w:t>‘There at iifficulues that hold out</w:t>
      </w:r>
    </w:p>
    <w:p>
      <w:pPr>
        <w:spacing w:after="60" w:line="240" w:lineRule="auto"/>
      </w:pPr>
      <w:r>
        <w:t>S| against real attacks; they fly, like the vsuible | | borison, before those who advanee, If wedo ,| but goon, some unscen patty will open among! [| the hulls.</w:t>
      </w:r>
    </w:p>
    <w:p>
      <w:pPr>
        <w:spacing w:after="60" w:line="240" w:lineRule="auto"/>
      </w:pPr>
      <w:r>
        <w:t>Not ouly fam and fortune, but please, 18 to be earned, Efforts are aa indispensable as | domiree, ‘The globe iy not to be cyrcuunavi- | gated by uno wind, |</w:t>
      </w:r>
    </w:p>
    <w:p>
      <w:pPr>
        <w:spacing w:after="60" w:line="240" w:lineRule="auto"/>
      </w:pPr>
      <w:r>
        <w:t>Wom.—As long as there are , womnen on the carth, there willbe always something new | }/to say about them. The Rabbins, ought to</w:t>
      </w:r>
    </w:p>
    <w:p>
      <w:pPr>
        <w:spacing w:after="60" w:line="240" w:lineRule="auto"/>
      </w:pPr>
      <w:r>
        <w:t>be ashamed of themselves for their scandalous | libel, in saying that ten baskets of chatter »| were let down from heaven, and that the wo- [] men appropnated nine of them.</w:t>
      </w:r>
    </w:p>
    <w:p>
      <w:pPr>
        <w:spacing w:after="60" w:line="240" w:lineRule="auto"/>
      </w:pPr>
      <w:r>
        <w:t>few</w:t>
      </w:r>
    </w:p>
    <w:p>
      <w:pPr>
        <w:spacing w:after="60" w:line="240" w:lineRule="auto"/>
      </w:pPr>
      <w:r>
        <w:t>"| Settling Coffee —Not long since, on board one of our lake boats, through the .|weglect of the cook the coffee came on the | table unsettled, to he greet apnoyance of s| thoes. who preferred a to tea. During s| the repast, ap old gentleman, in coaversa- | z | tion with the captain, observed that he was e| much smused, coming up the North River: | after landing at Coxsackie, the darkee came ejround ringing his bell—'Gentlemen who b| come on board at Coxsackie, please to stey</w:t>
      </w:r>
    </w:p>
    <w:p>
      <w:pPr>
        <w:spacing w:after="60" w:line="240" w:lineRule="auto"/>
      </w:pPr>
      <w:r>
        <w:t>y| ap to the captain’s office and seiile.”” “,</w:t>
      </w:r>
    </w:p>
    <w:p>
      <w:pPr>
        <w:spacing w:after="60" w:line="240" w:lineRule="auto"/>
      </w:pPr>
      <w:r>
        <w:t>o | good idea,”* quoth a at the far end of " trees 8 waiter; this coffee ip to</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aera: y {i VOL. WL.-NO. Ab, The Dublin Regivier of Mey £1 sontama ® rpart of the-eelebration of their 4th annivnr- | sary by the Protestant Suciety, for Ufe promo- ‘tion of religinus liberty, atthe City of Lon don ‘Tavera. Thin Amocgstiun ik Yorapored ln English Dissenters, . (ord Brougbam pre- j | aided ond made eeveral apceehons| Mir. OP | Connell also was presentinmd mored one of {the rerolutions, We make ine ortwe extracts iron tie wpeuch, that corning. from the leader (of rsh -Cathelies, are pecahaciy Worth ot 7 | seolion Just dose, when sich an outers in made , Jagninst the su :lowers of hie creed. |The ex- Jiracts need no comment: i “Nota sentiment hax nver fallen frona ma ’ which was not fhromble to. the pringiple yoo - have insisted’ upon—that principle Thave al. 5 4 ways advocatedeit is, that religionjla au at | fir between man and. his reson lhetweon 3 phim an! thet God! who will pidge bith tor an Fe etomity. 1 always thougit that | sithject too i [it Yoo dignitied, too venerable, the awtul a tbe contanjumted by thot lh of aad; it i had the stamp of God vpon it, and, therafire, [no mao eboutl Jay is hands upon jit. tito {not care whether Aperdon eatis lninsell'a Cau Jolic, n Presbyterian, or 8 Diseenter," He is not, g De any opinivn, a Christian ar he load net re- i [ Spamiee the might of every other th Haw Cris ¥ {tain te worship Gad aecording to the dictates é {ot his conscience, (Hear and cheer.) This rae | if wot ay aRsertion of inive for to dey: Ube is 2 | the baud which stow up a ehore mud gmpliatic j petition in thvour of the tumenters te! which 4 wax signed by 106,000 Roman Guthalicn | [Chedes,] Punt pevigion paeseal tele Hi Aur | private meetings, pared then unapimoisly , 1a passed wy the ‘Cuthole Association unani- Vanmsiy, Tt wae promined, by whiony Uiake [yout by 9 Carneslite: thio at an swureater | mecting of Catbolen, at which 10,000) perdons Were present, ait there tov it wie cared womnunuely, [Cheer] There Bave been 35 of ux in Paraaent can you point out aay. | vote of ours inconsistent with he Mbernies of” ; | Britain, or inimeead to the extonsien bf human | freedom? Can you point te any wife of ours Fineonsiatont with the rights of fiberty of con- | seienee? Com yor point any of yr trag. gles, ton hing when we were abselit, (I) wil) met xny that we were alyere) cyt we did Not se Gur exertions Lo protuut &gt; the extension rs | of regions hberty, (ier sind Cleon Ie A Unig be so, hon what care T for dle ary of ono ( Papery?” Win they cry “no Popery,” Le no peculouons (Cheers aod Ranier i | When they ery “nu Pupery,” TF rep}): to them ¥ no robbery, (Laughter.) When ‘they. put. i | their hands in their own pyckets, add mupport j their own clergy, they may onll cot, "ne Po- pry" as long un shey please. Porj80o years { | we have estabiinhed the validity of due vohia- , tury pride in Irland, (Loud: Cheers.) q | There, tor 300 years, the poorest people on t f] the fucc of the earth tinye supported their own clergy in comfort; aye, and linve ‘deen! com- pellod to maintain another clase of dlergymen, | Yet under those unfiryornble eureiumstances, , | the yolvutary principle lias san Wall f [you then tell me that iy weelthy Bayan you x have nota avfliiency of theans fof maintan- ‘Jing 1? ‘Lhis would, jngeod, be a bhi compli- : } mnent to the religions to be'faund in Grockfonl's # and the clabs, [Loud cheerwand langhters.] 4 Thoye brought with mea book, dee by ‘ | My. Taylor; itina history of the Givi) Ware b} im Ireland,” (Hear, hear) Every qhe knows } the persecution which they Cathuijes of Jre- { land have suffered in every way. tyhwe were wade to rob us i the caine of region, and ; | they have aucceeded talerably well, fe ked as i | they wore by the pawer of your cunntrys for, i | atrtunately the Enghsh people didtnot know | the myuatice they were commiting. [Hear] But Grd that injustice incrense Protestantism ni Trelaud, did perecution promoty what you : call fle trav religion? Oh, no, at, om the) con- ‘ rary, failed invat miserably? (Hear) What ; wo want isto know each yther better; the 2 Cathulics baye heen calammate:|; aud for my- 4 | scl, Dean say, Jain the best abused of hing PY Tinea, [Hear and laughter.) The work to Ne: Swhich Peeters ew wetter by oo Protestant; itis E | publieted in “Cututubse'x Mivcellony,” The t | wniler taiky of the reign pf Queers Maryan t ora resets which the’ English Catholies i “have more than ts blosh; ghey have reagun to f ‘| week, but that which taints Gir Rnghelias the ] “glory. of tle Catholies of Ireland, (Henr} 4 \ Why Breanse the moment the péreceut ion: | coud with the Catholes, thes inaiuent they were reslired to power, ax they were ia: [re y Htand, and whe th Protertants of Bristal ) caine in particulariy fru por jen of that persg: : | eution, which wes inflicted io tins country un j jder Queen Mary, Ure Cutholice of Dubin » | opened 74 houece ip that orty fie the cecephion | of the pereccated English Protestants (heu,) 4 t| Mr. O'Connell then read an extract: from Slr, 4 Taylors svork, which stated that the restora- i fiof of the ull religion was effected without I 1} vivience; that there was nv persecution of the i ®| Protestants; that several Euglish families ted i to Ireland, and’ found a wate retreat amungat t}the [rsh Catholics: and. thet it was but jos- | tice to that maligned body to mention that on | i &gt;| thethree occasions when they weny restored 4 11 to power they never injared fit npr liberty; A j sad that, having sutlerad persecution, they } S| Tearued humanity and moderaubn. | ‘This paa- i s| cage, Mr. O'Connell observed, waa to be i | found in page 41 in Mr. Taylor's work. Ha [ | ened by saying [am the derepndants af 4 | those ten; | bave inherited from! them the ;| optuion that there should be perfoek religious )| tuleration, It isa bed word; but pertuct and yt .| entire liberty of conscience; and hers amongst { r{ the Protestant Dissenters, 1 un, Urn L| principles, and 2 indst upon their p don pane ({cheers.) "There can be nb religious } iberty ak long ov Lani obliged to pay for the i | lien of enether, What ig ey the law | | that is permed, if we have still something to | pay upon thet sound A friend offane pay * | aug outa few days since to Ken with {| a great supporter of the’ estublis ‘Saareh, ; oi bis Kad peeing fam py 3) me eign -| there, maid—“Come, sou bese to tay ioe tol s)too.” “Far what! asked the Eptecopsli : Fri, fer te so po abe ee , 5] ray frond; tal hegee ? if repeiring. “Bet 1 do ot go . j °1 No matter,” waa the oat Hey Semge i q | (cheers apd. langiaer.) | Wi ta 5 Eee | wach a ¢ eet gt aH at 392 I</w:t>
      </w:r>
    </w:p>
    <w:p>
      <w:r>
        <w:br w:type="page"/>
      </w:r>
    </w:p>
    <w:p>
      <w:pPr>
        <w:pStyle w:val="Heading1"/>
      </w:pPr>
      <w:r>
        <w:t>Newspaper Page 2 — Source PDF Page 18</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aninal, thunga it in not indictable, | Vikebe yee pay for the oad fo baetbeth, | , when you have no business there——(hear, hear,</w:t>
      </w:r>
    </w:p>
    <w:p>
      <w:pPr>
        <w:spacing w:after="60" w:line="240" w:lineRule="auto"/>
      </w:pPr>
      <w:r>
        <w:t>‘end checrs.) O'Cunnell next’ teferred tothe |</w:t>
      </w:r>
    </w:p>
    <w:p>
      <w:pPr>
        <w:spacing w:after="60" w:line="240" w:lineRule="auto"/>
      </w:pPr>
      <w:r>
        <w:t>work of AS ree Mr. Whitn, | relative to |</w:t>
      </w:r>
    </w:p>
    <w:p>
      <w:pPr>
        <w:spacing w:after="60" w:line="240" w:lineRule="auto"/>
      </w:pPr>
      <w:r>
        <w:t>the exettions of the Catholics id Belging, ||</w:t>
      </w:r>
    </w:p>
    <w:p>
      <w:pPr>
        <w:spacing w:after="60" w:line="240" w:lineRule="auto"/>
      </w:pPr>
      <w:r>
        <w:t>4 who wete an 99 outiof 100 of the population, | nad stated that on ne uecasion were Ehcin EX- | ertiona wanting to forward” every) mpecien of yational hberty “and every mensting) of Ubi, | ang that they devoted emily to euch ube |,</w:t>
      </w:r>
    </w:p>
    <w:p>
      <w:pPr>
        <w:spacing w:after="60" w:line="240" w:lineRule="auto"/>
      </w:pPr>
      <w:r>
        <w:t>| Joo with taleute nual dmunterestedess, 1g Peer of evil avts tha.mind of the wise and ys Ind good. “The prodigal aud the Poach yon | iF cagnot retrain hy exampies endithy Jawa of : godiety are nivncranise ny degarde tiene (her. | i Daag ieesty nee the day when (ie Siaseters f 5 ppb ally pam for diesel semethat yea fire i Iyjmad.ansely res tye to apesk cont; aud be | axgerod hat until toe volumary, prateyle is } catveted you never fam be conlly thee (cheese) ‘Phe period for season toa sere! Aiene) | Fei cuient coaniaee sawather of Ais error. iy enfling bin a stauiter), You tannot muke</w:t>
      </w:r>
    </w:p>
    <w:p>
      <w:pPr>
        <w:spacing w:after="60" w:line="240" w:lineRule="auto"/>
      </w:pPr>
      <w:r>
        <w:t>conterts pf vthers hy wtiuse, Hat we on: all | thie—shpwodie suyerruity of ner enspactive pressions hy bringing into ovr rawtucl the in- Slratace of thisl charity sehich te the eumumon bond | ‘of the rtligion of us all, —{Cheore.) | Prath | shoald Be wirertrictel, aml wy husman beng | shoald beable to said between a man'e con: |</w:t>
      </w:r>
    </w:p>
    <w:p>
      <w:pPr>
        <w:spacing w:after="60" w:line="240" w:lineRule="auto"/>
      </w:pPr>
      <w:r>
        <w:t>4 science ani hie Gui, [pieas hear.) Such |$ are yout opinwnr—ruch vonr objects: aml you dome but justice in behevsng that Len Uirely catncidh with von.</w:t>
      </w:r>
    </w:p>
    <w:p>
      <w:pPr>
        <w:spacing w:after="60" w:line="240" w:lineRule="auto"/>
      </w:pPr>
      <w:r>
        <w:t>‘Tite peap-auiye —Copt. de Hart of</w:t>
      </w:r>
    </w:p>
    <w:p>
      <w:pPr>
        <w:spacing w:after="60" w:line="240" w:lineRule="auto"/>
      </w:pPr>
      <w:r>
        <w:t>; Staten Islan ona tap to York river in February last, was blown off tp se9, capsi-</w:t>
      </w:r>
    </w:p>
    <w:p>
      <w:pPr>
        <w:spacing w:after="60" w:line="240" w:lineRule="auto"/>
      </w:pPr>
      <w:r>
        <w:t>4 zed of wrecked—tukefi off the wreck, carni= ed to Havre, France, and returned home af few dayp sitice; when and where he found | bis diccansolate wife inthe weeks of aourne | t ing end hereavement—nis trtnporal alfvirs || altogether settind—his property and estate | , knorke lof by the hammer, and) distributed | two weeks before his tetura, and on the!! preceding Sun'ey 9 funeral sermun hid clo-|!</w:t>
      </w:r>
    </w:p>
    <w:p>
      <w:pPr>
        <w:spacing w:after="60" w:line="240" w:lineRule="auto"/>
      </w:pPr>
      <w:r>
        <w:t>I sed the commemoration of his undoubted |! | death —[Den F. Press !</w:t>
      </w:r>
    </w:p>
    <w:p>
      <w:pPr>
        <w:spacing w:after="60" w:line="240" w:lineRule="auto"/>
      </w:pPr>
      <w:r>
        <w:t>a Pooun the Giobe, :</w:t>
      </w:r>
    </w:p>
    <w:p>
      <w:pPr>
        <w:pStyle w:val="Heading3"/>
      </w:pPr>
      <w:r>
        <w:t>a THE AMERICAN PARTY. :</w:t>
      </w:r>
    </w:p>
    <w:p>
      <w:pPr>
        <w:spacing w:after="60" w:line="240" w:lineRule="auto"/>
      </w:pPr>
      <w:r>
        <w:t>: Since Vir. Webster has raised the old | ie Fédesal ensign in New York; we petreive |‘</w:t>
      </w:r>
    </w:p>
    <w:p>
      <w:pPr>
        <w:spacing w:after="60" w:line="240" w:lineRule="auto"/>
      </w:pPr>
      <w:r>
        <w:t>id the very. garit of its intolerant rmwatin |</w:t>
      </w:r>
    </w:p>
    <w:p>
      <w:pPr>
        <w:spacing w:after="60" w:line="240" w:lineRule="auto"/>
      </w:pPr>
      <w:r>
        <w:t>FE orice mare ronsed. King’s Amencan, in|</w:t>
      </w:r>
    </w:p>
    <w:p>
      <w:pPr>
        <w:spacing w:after="60" w:line="240" w:lineRule="auto"/>
      </w:pPr>
      <w:r>
        <w:t>which we ser (ransinitted from father ta son, |</w:t>
      </w:r>
    </w:p>
    <w:p>
      <w:pPr>
        <w:spacing w:after="60" w:line="240" w:lineRule="auto"/>
      </w:pPr>
      <w:r>
        <w:t>3 Ue arbitrary feeling which sacrifige) the Exm-|</w:t>
      </w:r>
    </w:p>
    <w:p>
      <w:pPr>
        <w:spacing w:after="60" w:line="240" w:lineRule="auto"/>
      </w:pPr>
      <w:r>
        <w:t>a mets of Ireland, and looked with complacen: |,</w:t>
      </w:r>
    </w:p>
    <w:p>
      <w:pPr>
        <w:spacing w:after="60" w:line="240" w:lineRule="auto"/>
      </w:pPr>
      <w:r>
        <w:t>fay *y upon the Darteiare Massaere, 19 now! ,</w:t>
      </w:r>
    </w:p>
    <w:p>
      <w:pPr>
        <w:spacing w:after="60" w:line="240" w:lineRule="auto"/>
      </w:pPr>
      <w:r>
        <w:t>et agtatripped in ts warlare upon the emigrants | A, inyited ‘by our Jowe to our shores, by the! ny Star, aad Couner and Enquirer. ‘These!</w:t>
      </w:r>
    </w:p>
    <w:p>
      <w:pPr>
        <w:spacing w:after="60" w:line="240" w:lineRule="auto"/>
      </w:pPr>
      <w:r>
        <w:t>i‘ ptiots have ‘been latoring to revive the feel-|'</w:t>
      </w:r>
    </w:p>
    <w:p>
      <w:pPr>
        <w:spacing w:after="60" w:line="240" w:lineRule="auto"/>
      </w:pPr>
      <w:r>
        <w:t>‘ ing whith begat the Alien laws, amd have |</w:t>
      </w:r>
    </w:p>
    <w:p>
      <w:pPr>
        <w:spacing w:after="60" w:line="240" w:lineRule="auto"/>
      </w:pPr>
      <w:r>
        <w:t>; already succeeded in rallying the retainers a! | a tho Kederal Anistocracy in New-York, un-| der the natne of an Arnerican pels, tomake| 4 open war upon the Irish and Dutch Emi-| aN grants, whe forma considerable partion of the | “ thdustriogs and usefal Inborers of the city. —| ‘Therx houses have been torn-down=violence | aa gometitte upon their persony, and’ those Lives | br fost. This 3s but a reperiion of the outrage | committed upon the naturalized citizens, er when it was atteinpted to deprige then of | the night of suffrage in that ity in the panic | tlecton, The pohtical feeling, then instilled by the’ bank presses for the putpire of al fying the great Exnporium i support of ats Ibkeresta, lets received a pew impulse, in the i Prospect of nuvsng an akien and sedition law) candidate for the Presidency brought into the] ! 3 House of Representatives, where jt is assum- |! ed that the money of the Bank wil] make | 1 his election sure. Hence itis that the name u 3 of "AMERICAN PARTY” 15 given tol, ; his anpporters, He is nominated as"! Duniel ; Webster of North America,” by way of |” making (ie ot) federal hoahiity to the Ree| ” publican spirit of the Insh, an operanve and | ' a feading prizciple in his canvass, and they |</w:t>
      </w:r>
    </w:p>
    <w:p>
      <w:pPr>
        <w:spacing w:after="60" w:line="240" w:lineRule="auto"/>
      </w:pPr>
      <w:r>
        <w:t>f bare already renewed the implacabn nore |</w:t>
      </w:r>
    </w:p>
    <w:p>
      <w:pPr>
        <w:spacing w:after="60" w:line="240" w:lineRule="auto"/>
      </w:pPr>
      <w:r>
        <w:t>a cutive of the black cockade aghinst every |</w:t>
      </w:r>
    </w:p>
    <w:p>
      <w:pPr>
        <w:spacing w:after="60" w:line="240" w:lineRule="auto"/>
      </w:pPr>
      <w:r>
        <w:t>Kt foreigner whom the love of liberty bas/ 1</w:t>
      </w:r>
    </w:p>
    <w:p>
      <w:pPr>
        <w:spacing w:after="60" w:line="240" w:lineRule="auto"/>
      </w:pPr>
      <w:r>
        <w:t>be drawn to our county a</w:t>
      </w:r>
    </w:p>
    <w:p>
      <w:pPr>
        <w:spacing w:after="60" w:line="240" w:lineRule="auto"/>
      </w:pPr>
      <w:r>
        <w:t>4 Hwa remarkable fact that4yranny and</w:t>
      </w:r>
    </w:p>
    <w:p>
      <w:pPr>
        <w:spacing w:after="60" w:line="240" w:lineRule="auto"/>
      </w:pPr>
      <w:r>
        <w:t>é pezareation ever fal to (ke some high and?</w:t>
      </w:r>
    </w:p>
    <w:p>
      <w:pPr>
        <w:spacing w:after="60" w:line="240" w:lineRule="auto"/>
      </w:pPr>
      <w:r>
        <w:t>7 wily wameto consecrate their crimes How| ” many crusades have been carried on under| °</w:t>
      </w:r>
    </w:p>
    <w:p>
      <w:pPr>
        <w:spacing w:after="60" w:line="240" w:lineRule="auto"/>
      </w:pPr>
      <w:r>
        <w:t>y the banner of the Prince of Peace? And] ¥ now the mane of Amorican—a name which| ! embraces every pilgrim who has fle from| m oppressivn in the old world-—is coaverted in- | u toia rallying word for all who would become | ,, oppressors in turn, and xet their fuces against the principles to which we owe out exis-|</w:t>
      </w:r>
    </w:p>
    <w:p>
      <w:pPr>
        <w:spacing w:after="60" w:line="240" w:lineRule="auto"/>
      </w:pPr>
      <w:r>
        <w:t>i tence and prosperity asa nation. Those in|!</w:t>
      </w:r>
    </w:p>
    <w:p>
      <w:pPr>
        <w:spacing w:after="60" w:line="240" w:lineRule="auto"/>
      </w:pPr>
      <w:r>
        <w:t>a whose veins flows the blood of England, | *</w:t>
      </w:r>
    </w:p>
    <w:p>
      <w:pPr>
        <w:spacing w:after="60" w:line="240" w:lineRule="auto"/>
      </w:pPr>
      <w:r>
        <w:t>Eid Ireland, Holland and France, seek to dena. | ®</w:t>
      </w:r>
    </w:p>
    <w:p>
      <w:pPr>
        <w:spacing w:after="60" w:line="240" w:lineRule="auto"/>
      </w:pPr>
      <w:r>
        <w:t>4 tidpaliza their kindred, who come to claim | ™</w:t>
      </w:r>
    </w:p>
    <w:p>
      <w:pPr>
        <w:spacing w:after="60" w:line="240" w:lineRule="auto"/>
      </w:pPr>
      <w:r>
        <w:t>a their inberitance in the privileges of a con- | U</w:t>
      </w:r>
    </w:p>
    <w:p>
      <w:pPr>
        <w:spacing w:after="60" w:line="240" w:lineRule="auto"/>
      </w:pPr>
      <w:r>
        <w:t>if stitution, in the terms of which they areem-| a i braced by the fathers who gave it to us.</w:t>
      </w:r>
    </w:p>
    <w:p>
      <w:pPr>
        <w:spacing w:after="60" w:line="240" w:lineRule="auto"/>
      </w:pPr>
      <w:r>
        <w:t>4 ind Oasis the American Pasty—this is ‘ul eu a franck of the Constitutional Parly!'* rf Tie “Awcnican Panry.”—The fern!</w:t>
      </w:r>
    </w:p>
    <w:p>
      <w:pPr>
        <w:spacing w:after="60" w:line="240" w:lineRule="auto"/>
      </w:pPr>
      <w:r>
        <w:t>4 eralists have wor the oame of whig thread. | ,.</w:t>
      </w:r>
    </w:p>
    <w:p>
      <w:pPr>
        <w:spacing w:after="60" w:line="240" w:lineRule="auto"/>
      </w:pPr>
      <w:r>
        <w:t>i : bare, aod are casting it by sooner thay we</w:t>
      </w:r>
    </w:p>
    <w:p>
      <w:pPr>
        <w:spacing w:after="60" w:line="240" w:lineRule="auto"/>
      </w:pPr>
      <w:r>
        <w:t>4 expected, although we never supposed it] ™</w:t>
      </w:r>
    </w:p>
    <w:p>
      <w:pPr>
        <w:spacing w:after="60" w:line="240" w:lineRule="auto"/>
      </w:pPr>
      <w:r>
        <w:t>2 cotld stand it long. They ara augers Nt</w:t>
      </w:r>
    </w:p>
    <w:p>
      <w:pPr>
        <w:spacing w:after="60" w:line="240" w:lineRule="auto"/>
      </w:pPr>
      <w:r>
        <w:t>4 ing (9 themselves the name of “American |</w:t>
      </w:r>
    </w:p>
    <w:p>
      <w:pPr>
        <w:spacing w:after="60" w:line="240" w:lineRule="auto"/>
      </w:pPr>
      <w:r>
        <w:t># pany” | There is not w thief in a peniten- | PI</w:t>
      </w:r>
    </w:p>
    <w:p>
      <w:pPr>
        <w:spacing w:after="60" w:line="240" w:lineRule="auto"/>
      </w:pPr>
      <w:r>
        <w:t>4 pest eth $9 many aligses'as this same fed. | &amp;</w:t>
      </w:r>
    </w:p>
    <w:p>
      <w:pPr>
        <w:spacing w:after="60" w:line="240" w:lineRule="auto"/>
      </w:pPr>
      <w:r>
        <w:t>bi eral parly—and yet their principles have | de</w:t>
      </w:r>
    </w:p>
    <w:p>
      <w:pPr>
        <w:spacing w:after="60" w:line="240" w:lineRule="auto"/>
      </w:pPr>
      <w:r>
        <w:t>iv ever been sufficiently disguised to auffer cr</w:t>
      </w:r>
    </w:p>
    <w:p>
      <w:pPr>
        <w:spacing w:after="60" w:line="240" w:lineRule="auto"/>
      </w:pPr>
      <w:r>
        <w:t>Fi them to éscape detection, Like the ears off 1 de</w:t>
      </w:r>
    </w:p>
    <w:p>
      <w:pPr>
        <w:spacing w:after="60" w:line="240" w:lineRule="auto"/>
      </w:pPr>
      <w:r>
        <w:t>fal thg am, who would par biowell if fr i</w:t>
      </w:r>
    </w:p>
    <w:p>
      <w:pPr>
        <w:spacing w:after="60" w:line="240" w:lineRule="auto"/>
      </w:pPr>
      <w:r>
        <w:t>‘ ‘on; their anti-republican principles always</w:t>
      </w:r>
    </w:p>
    <w:p>
      <w:pPr>
        <w:spacing w:after="60" w:line="240" w:lineRule="auto"/>
      </w:pPr>
      <w:r>
        <w:t>dl Befpayed them eueveal</w:t>
      </w:r>
    </w:p>
    <w:p>
      <w:pPr>
        <w:spacing w:after="60" w:line="240" w:lineRule="auto"/>
      </w:pPr>
      <w:r>
        <w:t>fe iDrscription of o “Wig He walketh |"</w:t>
      </w:r>
    </w:p>
    <w:p>
      <w:pPr>
        <w:spacing w:after="60" w:line="240" w:lineRule="auto"/>
      </w:pPr>
      <w:r>
        <w:t>4 wath bus tyes in every dectioo-Lhe ket a</w:t>
      </w:r>
    </w:p>
    <w:p>
      <w:pPr>
        <w:spacing w:after="60" w:line="240" w:lineRule="auto"/>
      </w:pPr>
      <w:r>
        <w:t>4 eth un ‘available candidate.’ He in afflict-|</w:t>
      </w:r>
    </w:p>
    <w:p>
      <w:pPr>
        <w:spacing w:after="60" w:line="240" w:lineRule="auto"/>
      </w:pPr>
      <w:r>
        <w:t>cs edi—not with the bydrephobra, for he ss con=| B</w:t>
      </w:r>
    </w:p>
    <w:p>
      <w:pPr>
        <w:spacing w:after="60" w:line="240" w:lineRule="auto"/>
      </w:pPr>
      <w:r>
        <w:t>24 tirgwally Sin bot water”! but with) an Insh-| #</w:t>
      </w:r>
    </w:p>
    <w:p>
      <w:pPr>
        <w:spacing w:after="60" w:line="240" w:lineRule="auto"/>
      </w:pPr>
      <w:r>
        <w:t>e ee He excheweth the Pope and the| th</w:t>
      </w:r>
    </w:p>
    <w:p>
      <w:pPr>
        <w:spacing w:after="60" w:line="240" w:lineRule="auto"/>
      </w:pPr>
      <w:r>
        <w:t>Be Catholica, yet he appeateth to ‘supersti- | th</w:t>
      </w:r>
    </w:p>
    <w:p>
      <w:pPr>
        <w:spacing w:after="60" w:line="240" w:lineRule="auto"/>
      </w:pPr>
      <w:r>
        <w:t>3 Uickis, fore diseuurseth much upbe blegi|</w:t>
      </w:r>
    </w:p>
    <w:p>
      <w:pPr>
        <w:spacing w:after="60" w:line="240" w:lineRule="auto"/>
      </w:pPr>
      <w:r>
        <w:t>* cians. He turneth up his nose aly the Post</w:t>
      </w:r>
    </w:p>
    <w:p>
      <w:pPr>
        <w:spacing w:after="60" w:line="240" w:lineRule="auto"/>
      </w:pPr>
      <w:r>
        <w:t>: |» apd is exceedingly wioth at the Cus- |”</w:t>
      </w:r>
    </w:p>
    <w:p>
      <w:pPr>
        <w:spacing w:after="60" w:line="240" w:lineRule="auto"/>
      </w:pPr>
      <w:r>
        <w:t># Howe. He suliloguizes madh upon the</w:t>
      </w:r>
    </w:p>
    <w:p>
      <w:pPr>
        <w:spacing w:after="60" w:line="240" w:lineRule="auto"/>
      </w:pPr>
      <w:r>
        <w:t>a ‘ of the awe! aod fi rd be}</w:t>
      </w:r>
    </w:p>
    <w:p>
      <w:pPr>
        <w:spacing w:after="60" w:line="240" w:lineRule="auto"/>
      </w:pPr>
      <w:r>
        <w:t>pe Coavents—upoa decendy and there- | !i</w:t>
      </w:r>
    </w:p>
    <w:p>
      <w:pPr>
        <w:spacing w:after="60" w:line="240" w:lineRule="auto"/>
      </w:pPr>
      <w:r>
        <w:t>fH upbe be diesereth Poindexter—-upon ‘pety? | in</w:t>
      </w:r>
    </w:p>
    <w:p>
      <w:pPr>
        <w:spacing w:after="60" w:line="240" w:lineRule="auto"/>
      </w:pPr>
      <w:r>
        <w:t>nt thereupon addresseth mol open the it</w:t>
      </w:r>
    </w:p>
    <w:p>
      <w:pPr>
        <w:spacing w:after="60" w:line="240" w:lineRule="auto"/>
      </w:pPr>
      <w:r>
        <w:t>f] ©. Sdbbath;—ypon ‘drunken focdighers,’ nd | th</w:t>
      </w:r>
    </w:p>
    <w:p>
      <w:pPr>
        <w:spacing w:after="60" w:line="240" w:lineRule="auto"/>
      </w:pPr>
      <w:r>
        <w:t>Ge Te pinch to the|</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i be God likel—| teth many, dinners, yet | frevileth the kitchen. Ha dps B te ‘rabble,’ et be foveth the rays. 0 eth internal imptovement yet he never, i [proveth biesalt) He is a double! dealer ‘orying out Waite! but tlonking blue? Me i holding the last | war ip and voteth agai leh | firationt— he plundereth arsemal anc ao fite-arm$ and burneth much ‘powder He advocatet the Bank as the ‘Bulwark 0 | our currency, bud Webster as the bulwark ‘ of our Conatitdtion,” and Great Britain as the ‘bulwark of out felygios.”</w:t>
      </w:r>
    </w:p>
    <w:p>
      <w:pPr>
        <w:pStyle w:val="Heading3"/>
      </w:pPr>
      <w:r>
        <w:t>sie CHICAGO DEMOCRAT | CWICAG, JULY 29, 1895</w:t>
      </w:r>
    </w:p>
    <w:p>
      <w:pPr>
        <w:spacing w:after="60" w:line="240" w:lineRule="auto"/>
      </w:pPr>
      <w:r>
        <w:t>Democratic Nominations,</w:t>
      </w:r>
    </w:p>
    <w:p>
      <w:pPr>
        <w:spacing w:after="60" w:line="240" w:lineRule="auto"/>
      </w:pPr>
      <w:r>
        <w:t>ron ficken DENT, ‘RICIPD, M. JOHNSON,</w:t>
      </w:r>
    </w:p>
    <w:p>
      <w:pPr>
        <w:pStyle w:val="Heading3"/>
      </w:pPr>
      <w:r>
        <w:t>OF |KENTUCKY,</w:t>
      </w:r>
    </w:p>
    <w:p>
      <w:pPr>
        <w:pStyle w:val="Heading3"/>
      </w:pPr>
      <w:r>
        <w:t>4M. STRODE, YOR RECORDER, PETER PRU</w:t>
      </w:r>
    </w:p>
    <w:p>
      <w:pPr>
        <w:spacing w:after="60" w:line="240" w:lineRule="auto"/>
      </w:pPr>
      <w:r>
        <w:t>1 SHE</w:t>
      </w:r>
    </w:p>
    <w:p>
      <w:pPr>
        <w:spacing w:after="60" w:line="240" w:lineRule="auto"/>
      </w:pPr>
      <w:r>
        <w:t>* In our fant pmpor we mnde a few ohyerva- |tioason the chatge of ‘proscription’ Ge. de, Hoje) ut the dove jf the evnrention system, ny | wowed, ‘we than conclasively, that the on ; alfeet which it eould Inve, was'to peevent the prigciples and will of (he iainority akin the plueg Of the principles and will Htstralion of our govern. require any “argane: to show that ius far the convention</w:t>
      </w:r>
    </w:p>
    <w:p>
      <w:pPr>
        <w:spacing w:after="60" w:line="240" w:lineRule="auto"/>
      </w:pPr>
      <w:r>
        <w:t>Every inan uses lise infl.zence, if he is honest and patron, to, baid up those principles which lie belidves easeitiat to the syeltiare,</w:t>
      </w:r>
    </w:p>
    <w:p>
      <w:pPr>
        <w:spacing w:after="60" w:line="240" w:lineRule="auto"/>
      </w:pPr>
      <w:r>
        <w:t>and) permanence of our country, and our free insbtutions, ‘There is na hownver ins whieh ApAnt, seer polities” int</w:t>
      </w:r>
    </w:p>
    <w:p>
      <w:pPr>
        <w:spacing w:after="60" w:line="240" w:lineRule="auto"/>
      </w:pPr>
      <w:r>
        <w:t>de Hot ive to nee, and tits Of ose, aways use by + jocoupant to prdiqote hiz own potitienl pros ples und. viewss Hones 1: 1s not only. poties but duty for eaph party to put ite own pal: cal iriends inta 9 And the man who i jomeerely attadhed to his polucal principles J will inky this curse from inclinauon, He {whe w quid notin the ordinary transactions o {ib prefer ta dp a favor te a pursounl friend [Father Uinn to:n, personal eneiny, 39 reerenn [te the better frehugs of dnman mitnee; and he wlio would iyi prefer a politica) office to be | Aled by one whore poltical views and pune | Plex agree with bis own, is equally reereant to | those principles to which he professes aitach- teat, ‘Phe remi!t wonld then be that the lea and rigus of those who hold pffice, acenrd with the principlow and views of the majority of tre people, Ia not this equity? As not thia Hepublican and Democratic?</w:t>
      </w:r>
    </w:p>
    <w:p>
      <w:pPr>
        <w:spacing w:after="60" w:line="240" w:lineRule="auto"/>
      </w:pPr>
      <w:r>
        <w:t>It needa no retvrence to ather days, tojshoy that the course of doth parties has been tn secordance with thesa principles and kenti niente, During: the administration of Monroe rnd: Jobn Q. Alama, pearly all the olliees in we country hall got into the hends of the anstocracy, and it reqnired all the energies of the Democratic party to elect General Jack von, ‘They suceeded and aemanded to have the offices changed—it was partially done, and the peuple appmived. The aristocracy have pursued the same course in every ihstatice, in which they have had the power. Jn thie city of New York ujey gained the ascendancy Jant</w:t>
      </w:r>
    </w:p>
    <w:p>
      <w:pPr>
        <w:spacing w:after="60" w:line="240" w:lineRule="auto"/>
      </w:pPr>
      <w:r>
        <w:t>year and withopt waiting to got warm in. their placer, they ut ‘once removed esery De- mmocrat Irom affice. ‘They have just erformed |</w:t>
      </w:r>
    </w:p>
    <w:p>
      <w:pPr>
        <w:spacing w:after="60" w:line="240" w:lineRule="auto"/>
      </w:pPr>
      <w:r>
        <w:t>the saine operationin Rhonle Island &amp; such han be</w:t>
      </w:r>
    </w:p>
    <w:p>
      <w:pPr>
        <w:spacing w:after="60" w:line="240" w:lineRule="auto"/>
      </w:pPr>
      <w:r>
        <w:t>h their univereal practice. ‘The democracy this respect, hm ve always had ten times the. liberality of the anstocracy, and when party fishing runs low the aristocracy manage tp Appropriate nearly, all the offices to them. velves, au they did under Monroe, and hence var outerien agmipat party feeling when they are in the minority,</w:t>
      </w:r>
    </w:p>
    <w:p>
      <w:pPr>
        <w:spacing w:after="60" w:line="240" w:lineRule="auto"/>
      </w:pPr>
      <w:r>
        <w:t>Bot the oppoation are directing their'dow hupeiations of “tie monster party,” to hike warm democrats, aud to thoae who arn |not well verues in their atts andwphistry; and eho know fittle or nothing of the practical effdcty of the canventign system. All euch are told that Uke system is one of * dictation,” “can)- mand," and that’all who do not yield it "im- plicit obedience” will be "ex-communicated,” kee, bec, Iti teuly wonderful to witness the deep interest and solicitude whiel: tho anato- crecy exprers im their honest fears (hat tx: democratic party will impose upon a portoh or all of their pulitueal brethren, In their excess of compassion they have concluded to take tha portion of tbe ' democracy under their own cepecial gmntianship—and defer! then) from the tyranny ofa convention of themse] ves! By this ang song they hope to attach to their #andard all dumflected democrats; how far they will euccoed thine alone cadetomie. Lei those who profess attachment to the cause, beware how they: take counsel of the epe- mics of their prisciples,</w:t>
      </w:r>
    </w:p>
    <w:p>
      <w:pPr>
        <w:spacing w:after="60" w:line="240" w:lineRule="auto"/>
      </w:pPr>
      <w:r>
        <w:t>[is on weak argument ia favor of the Con vealion systere, Gt It is approved by our</w:t>
      </w:r>
    </w:p>
    <w:p>
      <w:pPr>
        <w:spacing w:after="60" w:line="240" w:lineRule="auto"/>
      </w:pPr>
      <w:r>
        <w:t>litical friemts in section of the . which thas foe tay adopted, ul J it canibe shown fofbe</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'9p0n principle, ‘those wen whore inpitlerent it Jes to. the succteh of the &lt;ip ‘stake, have little or no influegce, aud it is also [true that those'who oppose the “measures and men” of the party are nat regarded as attach: ed to it. How can it be otherwise——whe' her (L,|® Panty is organized or nett We know of nd | bo tale by whith to judge of the ptrachment 7, | Of nny nian to the principles of w party Mecept of| thet which is based upon bis support of the rk |“ineasures and men “of the party. — Profession }¢ j14 not principlomeand 8 man's actions furnish the only conclusive evidence of his real senu- mente, I his real sentiments, as exhibited by his actions are not with w party, what elainn hus he to he considered one, and to exercise influence as one of that party? How ridicus tong then 16 such a visi, when hig actions are | 0) opposition to tint party!</w:t>
      </w:r>
    </w:p>
    <w:p>
      <w:pPr>
        <w:spacing w:after="60" w:line="240" w:lineRule="auto"/>
      </w:pPr>
      <w:r>
        <w:t>Bat #oy those yy opooee this convention</w:t>
      </w:r>
    </w:p>
    <w:p>
      <w:pPr>
        <w:spacing w:after="60" w:line="240" w:lineRule="auto"/>
      </w:pPr>
      <w:r>
        <w:t>&gt;| systom,4ve shall go with the Democratic part</w:t>
      </w:r>
    </w:p>
    <w:p>
      <w:pPr>
        <w:spacing w:after="60" w:line="240" w:lineRule="auto"/>
      </w:pPr>
      <w:r>
        <w:t>[in al questions which tre. think aught to bo made politient—bur we must be the Now we do not dispute their right to heir vwn jnder—and to take that political course whieh they may Uiink it their duty: to pursue, If they reflect a moment they swill perceive [that this languaze anmunte to simply</w:t>
      </w:r>
    </w:p>
    <w:p>
      <w:pPr>
        <w:spacing w:after="60" w:line="240" w:lineRule="auto"/>
      </w:pPr>
      <w:r>
        <w:t>his</w:t>
      </w:r>
    </w:p>
    <w:p>
      <w:pPr>
        <w:spacing w:after="60" w:line="240" w:lineRule="auto"/>
      </w:pPr>
      <w:r>
        <w:t>thal they will go with the democracy when it “Tauite their interest or inclination; for when they }couvider bow much thy judgment of men | warped by faterest or inclination, they cannot Wat innearly all cask the former wil altaw them to</w:t>
      </w:r>
    </w:p>
    <w:p>
      <w:pPr>
        <w:spacing w:after="60" w:line="240" w:lineRule="auto"/>
      </w:pPr>
      <w:r>
        <w:t>: uke the course indien ‘ited by the Inter, Every aristocrat muh say the san</w:t>
      </w:r>
    </w:p>
    <w:p>
      <w:pPr>
        <w:spacing w:after="60" w:line="240" w:lineRule="auto"/>
      </w:pPr>
      <w:r>
        <w:t>anddo the game. with eqeutl | propriety, atsd then, with equal propriety, e) to-helonyg to the demue</w:t>
      </w:r>
    </w:p>
    <w:p>
      <w:pPr>
        <w:spacing w:after="60" w:line="240" w:lineRule="auto"/>
      </w:pPr>
      <w:r>
        <w:t>tm</w:t>
      </w:r>
    </w:p>
    <w:p>
      <w:pPr>
        <w:spacing w:after="60" w:line="240" w:lineRule="auto"/>
      </w:pPr>
      <w:r>
        <w:t>party—and thns [the party, ay a party, must rerse to exist and</w:t>
      </w:r>
    </w:p>
    <w:p>
      <w:pPr>
        <w:spacing w:after="60" w:line="240" w:lineRule="auto"/>
      </w:pPr>
      <w:r>
        <w:t>Y its principles coaso to operate and be felt. of}</w:t>
      </w:r>
    </w:p>
    <w:p>
      <w:pPr>
        <w:spacing w:after="60" w:line="240" w:lineRule="auto"/>
      </w:pPr>
      <w:r>
        <w:t>Ts 18 uot obyiously necessary then to the very existence of the party hut therm should Ibe some rule by which to decide what shall Lhe party questions? Wen a party isin am tS i yonity itn</w:t>
      </w:r>
    </w:p>
    <w:p>
      <w:pPr>
        <w:spacing w:after="60" w:line="240" w:lineRule="auto"/>
      </w:pPr>
      <w:r>
        <w:t>be policy for some of its mom- ‘every qhestion in which they are y iterated, « pasty question—other Insist thal those questions which affect office, anil political righty end pringiples should be ne party questions—others sould not e3 the test beyond members nf the Notian- ‘9 Jal Logislature—othere again would confine it 13 to the mingle vor for electorseeand clump, on We! the gronn '</w:t>
      </w:r>
    </w:p>
    <w:p>
      <w:pPr>
        <w:spacing w:after="60" w:line="240" w:lineRule="auto"/>
      </w:pPr>
      <w:r>
        <w:t>wf having » ea dem, ndidate for te Presidency, aright tw dim during his continuance in office without jderng considered an opponent of Ing adinipi</w:t>
      </w:r>
    </w:p>
    <w:p>
      <w:pPr>
        <w:spacing w:after="60" w:line="240" w:lineRule="auto"/>
      </w:pPr>
      <w:r>
        <w:t>(# | tration * es |</w:t>
      </w:r>
    </w:p>
    <w:p>
      <w:pPr>
        <w:spacing w:after="60" w:line="240" w:lineRule="auto"/>
      </w:pPr>
      <w:r>
        <w:t>Who then shati decide what shail be part Je | questions! The friends of the convention YS of tem</w:t>
      </w:r>
    </w:p>
    <w:p>
      <w:pPr>
        <w:spacing w:after="60" w:line="240" w:lineRule="auto"/>
      </w:pPr>
      <w:r>
        <w:t>Hawermrihe people, composing the pag 4. | aswen sis, OF 19 conventions of dele- MU gates finrly chosen; The heople comporing He the party, assembled in prunary meeting. P6 have no mterest bur im the success of their</w:t>
      </w:r>
    </w:p>
    <w:p>
      <w:pPr>
        <w:spacing w:after="60" w:line="240" w:lineRule="auto"/>
      </w:pPr>
      <w:r>
        <w:t>prineip Private interests are so various to that they become merged in the mass, ond a ** | decision ss more likely to be maite ealely with “Ja view to the enccess of the prinerples of the</w:t>
      </w:r>
    </w:p>
    <w:p>
      <w:pPr>
        <w:spacing w:after="60" w:line="240" w:lineRule="auto"/>
      </w:pPr>
      <w:r>
        <w:t>party, Can any rule, consistent with dem- Wl ertic princivlen, be adupted, other than the 7 | dehberate decision ofa majority of those agror-</w:t>
      </w:r>
    </w:p>
    <w:p>
      <w:pPr>
        <w:spacing w:after="60" w:line="240" w:lineRule="auto"/>
      </w:pPr>
      <w:r>
        <w:t>mg in their political pracipies? And when</w:t>
      </w:r>
    </w:p>
    <w:p>
      <w:pPr>
        <w:spacing w:after="60" w:line="240" w:lineRule="auto"/>
      </w:pPr>
      <w:r>
        <w:t>¥ {such a devision has been fairly and distinctly p</w:t>
      </w:r>
    </w:p>
    <w:p>
      <w:pPr>
        <w:spacing w:after="60" w:line="240" w:lineRule="auto"/>
      </w:pPr>
      <w:r>
        <w:t>made, can any man go against it and yet claim Jo beim the party? What du those who op pose this rule of deciding wwh? Da they, minority wish to control and dictate to the party—ray for the majonty what course shall be taken by the party, and what canrec shall not? Neither is it to be supposed that 4 ma ‘ily are dictatorial. We have attended many caucusses and conventions in uur day, yet we never saw a minority dictated {0, oF trusted | wath disrespect, where their opinions or objer- jtiona to a couree proposed were rvaxonsble 4nd founded in honesty. Thera is to occa: wion for any dictation or Aiffercnce of fecling. ‘The individuals comporing cavcua of con venuon, meet together to deliberate, and act with a common end in view—the success of Principtes—in which they all age, With [thie end in view, rather than the building“up ofthis man, or the pulling doy</w:t>
      </w:r>
    </w:p>
    <w:p>
      <w:pPr>
        <w:spacing w:after="60" w:line="240" w:lineRule="auto"/>
      </w:pPr>
      <w:r>
        <w:t>pof another, it</w:t>
      </w:r>
    </w:p>
    <w:p>
      <w:pPr>
        <w:spacing w:after="60" w:line="240" w:lineRule="auto"/>
      </w:pPr>
      <w:r>
        <w:t>‘ould. be ridiculous for a minority to quarrel ,| With a majority sbout the means ndopted for ity accomplishment, When such ® decision has been made, the mnonty ought to submit, and if it does not interfere with their personal</w:t>
      </w:r>
    </w:p>
    <w:p>
      <w:pPr>
        <w:spacing w:after="60" w:line="240" w:lineRule="auto"/>
      </w:pPr>
      <w:r>
        <w:t>“I views and private interests they will submit</w:t>
      </w:r>
    </w:p>
    <w:p>
      <w:pPr>
        <w:spacing w:after="60" w:line="240" w:lineRule="auto"/>
      </w:pPr>
      <w:r>
        <w:t>cheerfully, Go with the majority. they cer- tainly will, if they are honest,—if ther aot tuchment iv with the principles of the party, For if they go againat the majority, they cer. tainly must go sgainst their principles, ani! for the opposita principles. We do not ‘dic- [fate to any nap. All are at pestect liberty to 9 with us or against us, ‘They have a right to exercise their nightv and privileges as free. men in accordance with their own wishes. |. | And are we to be accused of ‘proscription’ far | J exercising the eamo sight!—of ‘oncroachien: | ' pon .the elective franchise!’ As to ‘excom- swnication’ it is all a farce. ‘Those who do || Rot go with a party go against it, and if there |e any ‘excommunication’ it is their own | act—they cannot of course be in a party ane | | out of it at the mmo time, We do not dictate | to others—thay will be disappointed i f think to dictate to ws, Ths aay obves 2 | voting Ia to ensure « govenment in accordance | , with the wishes and principles of the majority of the people. The people of this country Are divided into two political partion, change | sad modify them as you will, the leading che. 4</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at pin. those who have &amp; commoo:stake inthe seme st | princkples, meeting together to decide ‘what yo | Menstirow they will tke to ensure the preva: | JJence‘of their principles in,the government: I it nol op the contrary the only truly republi- can cburse. Abinost every map belonge to one eY | ur the other of the two parties, and no matter Of how humble hin circumstances, has a right to nt | have his voice in the dogs of his party. Tho Pt! privileyes.ol a free man aro more. dear ta the 1¢ | poor man than to tha rich, for they may be the 0 J omy legacy which ho can rave to his children. sh | How can any member of thy party be heard-ex- i- | cept in caucus or conyontiont No ‘way can | bo devised, he comesdo the palls and wast vote | whieh he may not of which he liad, no | ve Tut theeon- | vention yin which every el man cantare hie just influence in the doings When s decision bas been thn | Je, the question be</w:t>
      </w:r>
    </w:p>
    <w:p>
      <w:pPr>
        <w:spacing w:after="60" w:line="240" w:lineRule="auto"/>
      </w:pPr>
      <w:r>
        <w:t>{for measures anid esudilan prefer and in the adoptis jenert his princi ea provides n</w:t>
      </w:r>
    </w:p>
    <w:p>
      <w:pPr>
        <w:spacing w:after="60" w:line="240" w:lineRule="auto"/>
      </w:pPr>
      <w:r>
        <w:t>n 7</w:t>
      </w:r>
    </w:p>
    <w:p>
      <w:pPr>
        <w:spacing w:after="60" w:line="240" w:lineRule="auto"/>
      </w:pPr>
      <w:r>
        <w:t>voice, OF</w:t>
      </w:r>
    </w:p>
    <w:p>
      <w:pPr>
        <w:spacing w:after="60" w:line="240" w:lineRule="auto"/>
      </w:pPr>
      <w:r>
        <w:t>of his part</w:t>
      </w:r>
    </w:p>
    <w:p>
      <w:pPr>
        <w:spacing w:after="60" w:line="240" w:lineRule="auto"/>
      </w:pPr>
      <w:r>
        <w:t>1)</w:t>
      </w:r>
    </w:p>
    <w:p>
      <w:pPr>
        <w:spacing w:after="60" w:line="240" w:lineRule="auto"/>
      </w:pPr>
      <w:r>
        <w:t>esas it chovld be, a</w:t>
      </w:r>
    </w:p>
    <w:p>
      <w:pPr>
        <w:spacing w:after="60" w:line="240" w:lineRule="auto"/>
      </w:pPr>
      <w:r>
        <w:t>WJ question of principle entirely, The olectar son duty to ciples, Hie!</w:t>
      </w:r>
    </w:p>
    <w:p>
      <w:pPr>
        <w:spacing w:after="60" w:line="240" w:lineRule="auto"/>
      </w:pPr>
      <w:r>
        <w:t>1) | reoex fo the polls te diacharge a</w:t>
      </w:r>
    </w:p>
    <w:p>
      <w:pPr>
        <w:spacing w:after="60" w:line="240" w:lineRule="auto"/>
      </w:pPr>
      <w:r>
        <w:t>#, | hin cou</w:t>
      </w:r>
    </w:p>
    <w:p>
      <w:pPr>
        <w:spacing w:after="60" w:line="240" w:lineRule="auto"/>
      </w:pPr>
      <w:r>
        <w:t>von sastaining bie pri opininns and wishnx have been henzd in conven: co | Hon; and heen make ny excune for deserting</w:t>
      </w:r>
    </w:p>
    <w:p>
      <w:pPr>
        <w:spacing w:after="60" w:line="240" w:lineRule="auto"/>
      </w:pPr>
      <w:r>
        <w:t>,, | lis political fren</w:t>
      </w:r>
    </w:p>
    <w:p>
      <w:pPr>
        <w:pStyle w:val="Heading3"/>
      </w:pPr>
      <w:r>
        <w:t>re ELECTION (!</w:t>
      </w:r>
    </w:p>
    <w:p>
      <w:pPr>
        <w:spacing w:after="60" w:line="240" w:lineRule="auto"/>
      </w:pPr>
      <w:r>
        <w:t>3 |</w:t>
      </w:r>
    </w:p>
    <w:p>
      <w:pPr>
        <w:spacing w:after="60" w:line="240" w:lineRule="auto"/>
      </w:pPr>
      <w:r>
        <w:t>The lection of County Ofirers and a Senator,</w:t>
      </w:r>
    </w:p>
    <w:p>
      <w:pPr>
        <w:spacing w:after="60" w:line="240" w:lineRule="auto"/>
      </w:pPr>
      <w:r>
        <w:t>it takes place on Monilay next, We truat that</w:t>
      </w:r>
    </w:p>
    <w:p>
      <w:pPr>
        <w:spacing w:after="60" w:line="240" w:lineRule="auto"/>
      </w:pPr>
      <w:r>
        <w:t>y Leyery deavnerat will da hin duty en that day: in| The queatinn ia, whether Uw Domocracy of ot | Cook county will conti i} | Maelf constituted Junin” of aristocrats.’ who have ne fixed politi yy [Hare te avew or whether they</w:t>
      </w:r>
    </w:p>
    <w:p>
      <w:pPr>
        <w:spacing w:after="60" w:line="240" w:lineRule="auto"/>
      </w:pPr>
      <w:r>
        <w:t>We Jo be ruled hy 2</w:t>
      </w:r>
    </w:p>
    <w:p>
      <w:pPr>
        <w:spacing w:after="60" w:line="240" w:lineRule="auto"/>
      </w:pPr>
      <w:r>
        <w:t>} principles, which they</w:t>
      </w:r>
    </w:p>
    <w:p>
      <w:pPr>
        <w:spacing w:after="60" w:line="240" w:lineRule="auto"/>
      </w:pPr>
      <w:r>
        <w:t>those ngn that they are capable i</w:t>
      </w:r>
    </w:p>
    <w:p>
      <w:pPr>
        <w:spacing w:after="60" w:line="240" w:lineRule="auto"/>
      </w:pPr>
      <w:r>
        <w:t>their own eanslielatos</w:t>
      </w:r>
    </w:p>
    <w:p>
      <w:pPr>
        <w:spacing w:after="60" w:line="240" w:lineRule="auto"/>
      </w:pPr>
      <w:r>
        <w:t>m ye The fallowing communiation was handed ja id, Taat, week, but wax unmynitubly crowed out</w:t>
      </w:r>
    </w:p>
    <w:p>
      <w:pPr>
        <w:spacing w:after="60" w:line="240" w:lineRule="auto"/>
      </w:pPr>
      <w:r>
        <w:t>jof our last payer | a STRUTILU</w:t>
      </w:r>
    </w:p>
    <w:p>
      <w:pPr>
        <w:spacing w:after="60" w:line="240" w:lineRule="auto"/>
      </w:pPr>
      <w:r>
        <w:t>i] Fetcow-Citizexs— in the last | 1 Chage American an articte, bearing the a-| Fhove signature. It ys a curious thing Ig the first place ‘Truth makes an appeal, "to the “magnanimty” of Ins fellow-cittzens | laf Conk county, to save hie fend the Ree | mleorder, from that sentence which his accus| |sers threaten, and Truth fears will be inflected ye | Now b cannot find the offence of which the .-| Recorder is said to be accused, neither his y= jaccusers named in this display of Mr ‘Truth. | it Character 13 often straugly exhibited esenin ny death; naturalor nohbeal. AndafTroth?? is tq Le Delieved, gee iC xtokingly mani- Jested in the case of bis friend. “Prostrate jon a bed of severe illness,"” labouring under | ‘the heavy burden of siz offices or more, we | are infurmed iis ery 1s, “prejudge not his }elaims to the office——"'a fiir fell) and honor- | able combat isal! that 1 desire? His claims | tothe office '''! Exeeltentindeed! But what { they are, we are left to conjecture, as also | the “innuinerahle petty ilpuiers and gnony- | mous caluinmies in circulation against himn,?” |The secon paragraph, like the lroublad seu, heaves up mire and dirt, apd sn its fury, fore rl getting the barner formed hy contempti- | | ble gras of xand on the shore, vainly imag a ined shat at had poured 11s flood, even to an-{ h]orhilation, over the people who have dared {10 meet and consull with each other relate to matters affecting their interest, 201 dear} to their sacred ngits and jberty, But thet people, or rdvorates of the Convention sys- | tem, hke the sand on the sea shore, have P Theat! and reen the fury of the angry surge, ¥ |and find themselves, while the fury of “Truth”? n{has been wasted, and. is only remembered | with ply and contempt, unmoved The good sense of the people uf Cook is g | nat to he humbugped by attaching something | fesrful ta the name Convention or Caucus. | How ridiculous, Mr. ‘Truth, to auppore | that the people in this section of the State | are too ignorant to understand this matter, |, y jand that vou must become our interpreter |, e|of the terms, Shade of Murray!!! 1! Fie! 1] upon you Mr, ‘Teath! Huve vou nu respect _|to the good seuse of the people, na charity |, for their ausfortunes, you would thus pab | Kiely exjose their ignorance, sshile at the | sume time you are praising (hur virtues |; and appealing (o their magnanimity ? As. , one of the citwens of Cook county, | would advise vou toreturn south Mr Truth, |¢ {| for you are surely out of yout latitude, That | j 1} part of us, fellow-citizens, who have deemed | 1 || prudent and rational to act aystematically, | Jor i Conveotion, have been accused by |, |] Truth of making encroachnients upon the sa | | | cred andcoustitutional rightof sullfege. And! our opposition to the present Recorder attry-| f buted to his noble, fearless “intrepidity,” dn] ¢ ‘| feaiting those ‘encroachments. What}; they are we are not tok Mv opinion, fel- | low-eitizens, is, that this Mr. Truth 1s a sort! 2 of phantom like imaginative fellow, who re-| ally thinksthat the age of chivalry is revived, | ,, that he, his friend the recorder, and hus ful. [ lowers, are knights errant, whose business it is to clear the political highway of every fob-| 4 struction. Already they have discovered, fo (so Truth says,) a fearful oj nent, ‘en- croachments upon the aacred and constitution- al right of suffiage,” and the Recorder has nerved himself with intrepidity to vanquish or abby the foe. All this is upon’ the author: ity of “Truth,” yet 1 venture to predict that the intrepid knight who makes the tlt, will]. be borne off by the wings of an innocent wind | C cull The harsh epithete *Desperadoes,' Re. wv poured forth: by Truth,” ore por or all gut of character. “A bitter fountain nev. | th er yet sent forth sweet waters. The De- an mocracy know the source and the fhtention | 48 of the kind hearted and decent aristocracy, | ké snd Jaugh at their folly. wi ‘Truth’ says that the Col. has a0 need of hie</w:t>
      </w:r>
    </w:p>
    <w:p>
      <w:pPr>
        <w:spacing w:after="60" w:line="240" w:lineRule="auto"/>
      </w:pPr>
      <w:r>
        <w:t>friends standing up in bis defon Does Truth really think ‘sof Tet bis article adewer, ee.</w:t>
      </w:r>
    </w:p>
    <w:p>
      <w:pPr>
        <w:spacing w:after="60" w:line="240" w:lineRule="auto"/>
      </w:pPr>
      <w:r>
        <w:t>Ta the sixth and ou fi find, fellow-citizens, sania Fatnet pa] Hore we are intorined that the influ-</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making He. , |corder and Surveyor elective. a respectable ae tor went to. Col. Hamilton. who was is thin Kon, ate Lobhy, and said to him ‘that ifthe puasage + | of the Jaw ia question would in any mine athe his (Hanuilton’s) interest. hie would opmrca iid defeit the lai,’ *” &amp;e, &amp;e, urhartale dy sure. Surely Mr, Truth, the Cul. never aa rl have authorized you to taiw the veil wich .. 9 | cealed such infainy from public gam, ani tm s{einlly when that infamy would attach tn whose friendship waw Ko strong for hun. “he | indeod in faet which shonld awnke mvery ie m/ipan in every dhatrict uy thin State. Mh TABLE," Noble, Pau Generous enlightened Phitaathr contemptible must othe yal that man, who entrus</w:t>
      </w:r>
    </w:p>
    <w:p>
      <w:pPr>
        <w:spacing w:after="60" w:line="240" w:lineRule="auto"/>
      </w:pPr>
      <w:r>
        <w:t>ator tiny</w:t>
      </w:r>
    </w:p>
    <w:p>
      <w:pPr>
        <w:spacing w:after="60" w:line="240" w:lineRule="auto"/>
      </w:pPr>
      <w:r>
        <w:t>How</w:t>
      </w:r>
    </w:p>
    <w:p>
      <w:pPr>
        <w:spacing w:after="60" w:line="240" w:lineRule="auto"/>
      </w:pPr>
      <w:r>
        <w:t>Ir diberty unl faurs, the Uirtie vigil (tlosd, would aaeritiee them allon the ‘tise of | personal respect and frisnilahips' hin gut cy</w:t>
      </w:r>
    </w:p>
    <w:p>
      <w:pPr>
        <w:spacing w:after="60" w:line="240" w:lineRule="auto"/>
      </w:pPr>
      <w:r>
        <w:t>Kenedict Arnold ia pitimtely lee than thee ct Wis” Rospectatlo, Seaator "Hun all, fellow-citizene</w:t>
      </w:r>
    </w:p>
    <w:p>
      <w:pPr>
        <w:spacing w:after="60" w:line="240" w:lineRule="auto"/>
      </w:pPr>
      <w:r>
        <w:t>ie not have unceremoniously</w:t>
      </w:r>
    </w:p>
    <w:p>
      <w:pPr>
        <w:spacing w:after="60" w:line="240" w:lineRule="auto"/>
      </w:pPr>
      <w:r>
        <w:t>ped down nthe dingoustinye state</w:t>
      </w:r>
    </w:p>
    <w:p>
      <w:pPr>
        <w:spacing w:after="60" w:line="240" w:lineRule="auto"/>
      </w:pPr>
      <w:r>
        <w:t>| inent that tn MME and Meher. yy</w:t>
      </w:r>
    </w:p>
    <w:p>
      <w:pPr>
        <w:spacing w:after="60" w:line="240" w:lineRule="auto"/>
      </w:pPr>
      <w:r>
        <w:t>boven Kentuckians,” wo are inubeited far the eo mal last winter, aunt</w:t>
      </w:r>
    </w:p>
    <w:p>
      <w:pPr>
        <w:spacing w:after="60" w:line="240" w:lineRule="auto"/>
      </w:pPr>
      <w:r>
        <w:t>1 theme sane nit | we are dependent for the prussleve ty live, nay wnyiy Dune rights, fer mat mints, whiel ot ) guarantent by the Constitatan of th Sthtes In other wordy. if we da</w:t>
      </w:r>
    </w:p>
    <w:p>
      <w:pPr>
        <w:spacing w:after="60" w:line="240" w:lineRule="auto"/>
      </w:pPr>
      <w:r>
        <w:t>the clection of Recnedor, his inflacace will be ugainat ie, aud as he rontrots the Legialstare Theestore we shall buye ne sana! jaw. us a | tionment; nathing lust Ube wrath of bist</w:t>
      </w:r>
    </w:p>
    <w:p>
      <w:pPr>
        <w:spacing w:after="60" w:line="240" w:lineRule="auto"/>
      </w:pPr>
      <w:r>
        <w:t>MH highunss, : | Moxt ofus, follow-entizene, have. been in t</w:t>
      </w:r>
    </w:p>
    <w:p>
      <w:pPr>
        <w:spacing w:after="60" w:line="240" w:lineRule="auto"/>
      </w:pPr>
      <w:r>
        <w:t>ad schnowledged. Websive the far West as toa, lund of pranvee g with inilk and honey, Shall we: nos be iy Trinh,’ that Ue Dictutar se ap Ried—shat the decree haw gone forth, a |that oar fates abet slaves y Fellow FG tise t Father thie it will asin aigain be abroad in the land, ta tear away from the hand of Pytiany, thal rod of teroar ithe in fi of mir Revorder iy ‘thw Leviatat Vi whicl oPrte? waves no fearfully and buasties our heads, se attentively, felle yraps, 1h , elnqnent appara! to “the gallant sone vf the bright</w:t>
      </w:r>
    </w:p>
    <w:p>
      <w:pPr>
        <w:spacing w:after="60" w:line="240" w:lineRule="auto"/>
      </w:pPr>
      <w:r>
        <w:t>rhoue Germon. “Pir</w:t>
      </w:r>
    </w:p>
    <w:p>
      <w:pPr>
        <w:spacing w:after="60" w:line="240" w:lineRule="auto"/>
      </w:pPr>
      <w:r>
        <w:t>oppressed of rey | g ejay Bera l pt too sao he euffernee uf a</w:t>
      </w:r>
    </w:p>
    <w:p>
      <w:pPr>
        <w:spacing w:after="60" w:line="240" w:lineRule="auto"/>
      </w:pPr>
      <w:r>
        <w:t>(fchom we have pierced throng, ar whose linia iwe have broken iy cule loo, hy savas to [dum in plaintive netes an nis of sempaiis. f is ike the ter sportane with the agony of te captive, wounded lamb, belore it reariles yell on its very bart blood. | | OF the beamtital and pe feet Kulegium yro | jnonnced on the Col, by ‘Truth, we have re | fill 10 find, we would only say, bappy inom | fis tint man who cay “eontomplate ‘ins past | Mfr wthout a dtu or regret,” T smvine ane te think that the hlherts unbroken current of | the Col’s, smonth and phictd lito, is drawig (| | procipien of rock, aver which at will be [Anshe!, with much lesk rye thon the firions gara, and perhaps fess noise, fou patls they fellow ginzens, aml “on| {the first Monday in Aegoxt, lor the snlemg| Sereol avery frien be! uarersal sufruve.| iid Nenators—iud no privilised onloes my UgSt Use |</w:t>
      </w:r>
    </w:p>
    <w:p>
      <w:pPr>
        <w:spacing w:after="60" w:line="240" w:lineRule="auto"/>
      </w:pPr>
      <w:r>
        <w:t>ONE OF THE BOYS, | Chieagn, Joly gist, 1a.</w:t>
      </w:r>
    </w:p>
    <w:p>
      <w:pPr>
        <w:spacing w:after="60" w:line="240" w:lineRule="auto"/>
      </w:pPr>
      <w:r>
        <w:t>For tho Chicago Democrat =~] perceive that the oppo sion ate pulling in. the Jigrhest) terms all |those Jackson men who will not go for the Snominations—they are spoken of as ‘hose Adnorable men,” &amp;e. as if honor &amp;c. attartte | ed solely to those whose political course was fin accordance with their views and wishes | They baye a world of gooil teeling for them ‘Thos is all very natural—it is the becuorse | which they alivays pursue No man ever, i deserted the Demoenitic party without com- ie at once in the estimation of the aristoce facy a high minded” “honorable, man.’? Thoy will say his course, in oppoaitivn to, the Demuersey, if the result ot “patriot | ism” “devotion to the interest of the people? | —aad this too when every body knows. hit jcourse to be directed hy purely selfish feel inys' One man deserts his party because he jeannat obtain from the party all the offices | winch be thoky Aimael? eatitl 3 deserts the party because he is pind for 3 jit Another deserts the party to serve bis personal friends—und scarcely one feotn patriotic motives. These timiga are well understood by the demucrucy, and hence they distrust every man who is hepraise sy opposition. No man eay sustain bis eh: ter and influence tn a party and act against</w:t>
      </w:r>
    </w:p>
    <w:p>
      <w:pPr>
        <w:spacing w:after="60" w:line="240" w:lineRule="auto"/>
      </w:pPr>
      <w:r>
        <w:t>St Lagt thos» whose cause 1s now so strong ly apy ted by the oppestion, look at the fare those who deserted the democray</w:t>
      </w:r>
    </w:p>
    <w:p>
      <w:pPr>
        <w:spacing w:after="60" w:line="240" w:lineRule="auto"/>
      </w:pPr>
      <w:r>
        <w:t>ey dusing the last few years, Tdo,not br- t heve that some of them have any idea of a</w:t>
      </w:r>
    </w:p>
    <w:p>
      <w:pPr>
        <w:spacing w:after="60" w:line="240" w:lineRule="auto"/>
      </w:pPr>
      <w:r>
        <w:t>permanent estrangement from their political. friends, but their deviation trom a correct. g course and the. praise of the oppositian 1s cal</w:t>
      </w:r>
    </w:p>
    <w:p>
      <w:pPr>
        <w:spacing w:after="60" w:line="240" w:lineRule="auto"/>
      </w:pPr>
      <w:r>
        <w:t>culated to effect them injuriously, Men w do thus seldom ornever get hack. They are flattered hy the praise of their new al-, Wes and find that if they remain with the g| py they miist go through 9 course of pro- | fn pation before they can regain (hot influence</w:t>
      </w:r>
    </w:p>
    <w:p>
      <w:pPr>
        <w:spacing w:after="60" w:line="240" w:lineRule="auto"/>
      </w:pPr>
      <w:r>
        <w:t>and popularity; which they have destroved by therr“walfulhess, their indiscretion or their | folly. Iaet those men pause and consiler! well thy step which they are taking betore</w:t>
      </w:r>
    </w:p>
    <w:p>
      <w:pPr>
        <w:spacing w:after="60" w:line="240" w:lineRule="auto"/>
      </w:pPr>
      <w:r>
        <w:t>it shall be too late, ce A PARTY MAN, tse</w:t>
      </w:r>
    </w:p>
    <w:p>
      <w:pPr>
        <w:spacing w:after="60" w:line="240" w:lineRule="auto"/>
      </w:pPr>
      <w:r>
        <w:t>5 he &gt; Demoerat, |</w:t>
      </w:r>
    </w:p>
    <w:p>
      <w:pPr>
        <w:pStyle w:val="Heading3"/>
      </w:pPr>
      <w:r>
        <w:t>A SUPPOSED CASE. 4</w:t>
      </w:r>
    </w:p>
    <w:p>
      <w:pPr>
        <w:spacing w:after="60" w:line="240" w:lineRule="auto"/>
      </w:pPr>
      <w:r>
        <w:t>Pauiow Crrgzens:—Suppose that the Neto! 04 Commussioner, whoe duty it is ty loam the tchool money, whould become a candilate tor the office of County Recorder, ami suppose be should use tha mopey placed in hin hands ax tho incumbent! of the furmer office to buy ap ripporters for the latter! Suppove he should} say to two three or ball a dozen who were Anown td be noisy about electsona, if they would go for him, they could have xs much mouey as they needed—and. suppose te should end to avery little neighbourhood, the sett ers in which’ were obliged to pay for their and in a given time, and tell them if they | co, would sustain him as Recunler they could | 4,0 lave monay of him as school comminsion to Les yay for their lands with! and ia thie sey and 10. these conditions, should ont Ww or $60,000 dollars of the prorin’s Moxey, pno- | tf pally in’ gucna of 1 and $200, would bo not | for</w:t>
      </w:r>
    </w:p>
    <w:p>
      <w:pPr>
        <w:spacing w:after="60" w:line="240" w:lineRule="auto"/>
      </w:pPr>
      <w:r>
        <w:t>j able to buy three of four hundred wupport-| | Se carte oe See cae</w:t>
      </w:r>
    </w:p>
    <w:p>
      <w:pPr>
        <w:spacing w:after="60" w:line="240" w:lineRule="auto"/>
      </w:pPr>
      <w:r>
        <w:t>case A ! wonla of the‘county be bound to submut to!</w:t>
      </w:r>
    </w:p>
    <w:p>
      <w:pPr>
        <w:spacing w:after="60" w:line="240" w:lineRule="auto"/>
      </w:pPr>
      <w:r>
        <w:t>NHR Yaak</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ile i te b ‘Sut words bate</w:t>
      </w:r>
    </w:p>
    <w:p>
      <w:pPr>
        <w:spacing w:after="60" w:line="240" w:lineRule="auto"/>
      </w:pPr>
      <w:r>
        <w:t>Wve ind Ler Mtond to rete ee be ny Jitre ANAT ef this ean pom the aie Ne oF slot se 1B May tre no I Wy devised hy Tony</w:t>
      </w:r>
    </w:p>
    <w:p>
      <w:pPr>
        <w:spacing w:after="60" w:line="240" w:lineRule="auto"/>
      </w:pPr>
      <w:r>
        <w:t>212 YH SE Loe supe yg SCR</w:t>
      </w:r>
    </w:p>
    <w:p>
      <w:pPr>
        <w:spacing w:after="60" w:line="240" w:lineRule="auto"/>
      </w:pPr>
      <w:r>
        <w:t>Nha Fate Sour intellinanee sc tet of at is CF 80 wih ayy, Ws</w:t>
      </w:r>
    </w:p>
    <w:p>
      <w:pPr>
        <w:spacing w:after="60" w:line="240" w:lineRule="auto"/>
      </w:pPr>
      <w:r>
        <w:t>M9 f</w:t>
      </w:r>
    </w:p>
    <w:p>
      <w:pPr>
        <w:spacing w:after="60" w:line="240" w:lineRule="auto"/>
      </w:pPr>
      <w:r>
        <w:t>nate</w:t>
      </w:r>
    </w:p>
    <w:p>
      <w:pPr>
        <w:spacing w:after="60" w:line="240" w:lineRule="auto"/>
      </w:pPr>
      <w:r>
        <w:t>i she for py</w:t>
      </w:r>
    </w:p>
    <w:p>
      <w:pPr>
        <w:spacing w:after="60" w:line="240" w:lineRule="auto"/>
      </w:pPr>
      <w:r>
        <w:t>LS want, Recures oy</w:t>
      </w:r>
    </w:p>
    <w:p>
      <w:pPr>
        <w:spacing w:after="60" w:line="240" w:lineRule="auto"/>
      </w:pPr>
      <w:r>
        <w:t>1 inated Jacksan Don</w:t>
      </w:r>
    </w:p>
    <w:p>
      <w:pPr>
        <w:spacing w:after="60" w:line="240" w:lineRule="auto"/>
      </w:pPr>
      <w:r>
        <w:t>| Juckeg vs Misenh Chane er 2ord by ay</w:t>
      </w:r>
    </w:p>
    <w:p>
      <w:pPr>
        <w:spacing w:after="60" w:line="240" w:lineRule="auto"/>
      </w:pPr>
      <w:r>
        <w:t>Atif sida Tae</w:t>
      </w:r>
    </w:p>
    <w:p>
      <w:pPr>
        <w:spacing w:after="60" w:line="240" w:lineRule="auto"/>
      </w:pPr>
      <w:r>
        <w:t>Thel sdb God, 1 ( ¢ . Mam rot lun af it havi 1S ite</w:t>
      </w:r>
    </w:p>
    <w:p>
      <w:pPr>
        <w:spacing w:after="60" w:line="240" w:lineRule="auto"/>
      </w:pPr>
      <w:r>
        <w:t>NEO.</w:t>
      </w:r>
    </w:p>
    <w:p>
      <w:pPr>
        <w:spacing w:after="60" w:line="240" w:lineRule="auto"/>
      </w:pPr>
      <w:r>
        <w:t>Fae paws nother lees tye 4 ud ak 1 bow tius thesr Gwin ny niin N un hal $ the, eebint fin ts bu 184 unbet ny. BAW. ’ a pla defender | teeter wi wd eset of yotergal ia || Mo malter ty fund, the Nuke, sath steer aH</w:t>
      </w:r>
    </w:p>
    <w:p>
      <w:pPr>
        <w:pStyle w:val="Heading3"/>
      </w:pPr>
      <w:r>
        <w:t>TICARIE BR AgTR 6</w:t>
      </w:r>
    </w:p>
    <w:p>
      <w:pPr>
        <w:spacing w:after="60" w:line="240" w:lineRule="auto"/>
      </w:pPr>
      <w:r>
        <w:t>{Peg thes fou T Ro Wiseer sas cheer Chairtin un F ils apo ied Serta in, BOS, Boa eng tthe Wey ater © ab) Conmiabies forte Cag</w:t>
      </w:r>
    </w:p>
    <w:p>
      <w:pPr>
        <w:spacing w:after="60" w:line="240" w:lineRule="auto"/>
      </w:pPr>
      <w:r>
        <w:t>ten afser leaking seinen vca the pabes 1 ROAW ARR § MOST SIDSEY ABEL ISAAC HAL MON, JOUN k fey ne syiiable person a JOUN SAKIGLEY OLSEMUS MOIRISOS</w:t>
      </w:r>
    </w:p>
    <w:p>
      <w:pPr>
        <w:spacing w:after="60" w:line="240" w:lineRule="auto"/>
      </w:pPr>
      <w:r>
        <w:t>Co Ingered BONED, KLE App Stel naxcabures ae on</w:t>
      </w:r>
    </w:p>
    <w:p>
      <w:pPr>
        <w:spacing w:after="60" w:line="240" w:lineRule="auto"/>
      </w:pPr>
      <w:r>
        <w:t>nt thas ment. nnd soermtsey: and p Democrat.</w:t>
      </w:r>
    </w:p>
    <w:p>
      <w:pPr>
        <w:spacing w:after="60" w:line="240" w:lineRule="auto"/>
      </w:pPr>
      <w:r>
        <w:t>PLC, Stiiwas,</w:t>
      </w:r>
    </w:p>
    <w:p>
      <w:pPr>
        <w:spacing w:after="60" w:line="240" w:lineRule="auto"/>
      </w:pPr>
      <w:r>
        <w:t>hare bent</w:t>
      </w:r>
    </w:p>
    <w:p>
      <w:pPr>
        <w:spacing w:after="60" w:line="240" w:lineRule="auto"/>
      </w:pPr>
      <w:r>
        <w:t>‘The ginaaedmgs iniaw tos af were sat</w:t>
      </w:r>
    </w:p>
    <w:p>
      <w:pPr>
        <w:spacing w:after="60" w:line="240" w:lineRule="auto"/>
      </w:pPr>
      <w:r>
        <w:t>psetted 14 our laet p</w:t>
      </w:r>
    </w:p>
    <w:p>
      <w:pPr>
        <w:spacing w:after="60" w:line="240" w:lineRule="auto"/>
      </w:pPr>
      <w:r>
        <w:t>tently ordi one The Fite Ninth Avmve of Ase van Tivnpet ence, wasicelebeate? atte on Saturdby host Toe tillineing way tie order ol fate ings. ‘The aiurning was cobered BOE naloa, sau At wlevento'clock th of ciensiand alrange q fogmed a pircession at Mr Bigs tal, and Letty vied by Motta’ More Jer the direction of Maj Robt. &amp; Cooks Marshal of the slay. Marcbed up OO atid thraugh Welster street, oC where they were jomed ly 2 splea course of Suits [row Jown and DET settlement. ‘The whole procesvion mowed down Chicago street lo te square, and were seated 10&gt; bones i ualy etected fur the purport ‘The ceremanies were Prayer, by the Rev. Music by the alot sing the deelaraiioe Resting the ee Raodt, Bx Mutic by the bon, GOralion by GH. Wook Muse by tq band — Hail Benediction The compans ogaie forme! Pee coe nd proceeded from the *GU31e OF yhat</w:t>
      </w:r>
    </w:p>
    <w:p>
      <w:pPr>
        <w:spacing w:after="60" w:line="240" w:lineRule="auto"/>
      </w:pPr>
      <w:r>
        <w:t>ago and 0 eee</w:t>
      </w:r>
    </w:p>
    <w:p>
      <w:pPr>
        <w:spacing w:after="60" w:line="240" w:lineRule="auto"/>
      </w:pPr>
      <w:r>
        <w:t>ener was cat nish Cipwards of twoB</w:t>
      </w:r>
    </w:p>
    <w:p>
      <w:pPr>
        <w:spacing w:after="60" w:line="240" w:lineRule="auto"/>
      </w:pPr>
      <w:r>
        <w:t>rere seated at the tables any were preven ae tof room. i f “Whee the cloth wes reared £ lac toads were OME)” ayy Bie eth dey ecco</w:t>
      </w:r>
    </w:p>
    <w:p>
      <w:r>
        <w:br w:type="page"/>
      </w:r>
    </w:p>
    <w:p>
      <w:pPr>
        <w:pStyle w:val="Heading1"/>
      </w:pPr>
      <w:r>
        <w:t>Newspaper Page 3 — Source PDF Page 19</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eae} a a a Srocce vere pe effded| from the anna ibe ty : H | AE stemoty of Wall ngtolt—dron Be eet pabing of Gat, Tabtte 1 # i | i ‘ a. | bern? ot wb (phe comtitul oot of the US Btates— sae ant abate pte | : ‘bth Th Veesidgnt at Tt Vo btates— ; a Hag of 9. MAES anid pdelva ter of the 3 coats He, bas but cele dette gy ‘ Sa Harr il yee af by Nig ste @ : Jefesp ond Nadie ete The sente of iin i} Tha tan o a woh algeooeTie emp Rete tn fact : crocs bet’ dampness’ feetiey an) abun im ies artes aniinne GAY aa@vonsteate] : yh Oar Country Wath prele we call t aeromn cer aanive aie Dar i of ee tiay Villager May phe hejas eele- j aanteg it really 8 Net athe has | been Jy) 7 romnaeet | { po, The heat President of fhe |S 1 Yar bebe elected by Sar peep’ and quit by . thee Reqemeesealines i te Bae neat Booaiheal of The 1S ays tot peoie evgoy Hlth preibes the Coantgaan proses in ele bey thee yaa, TA (rent Wort : Jas, The Matters af the Wes-— May af pr eat teach their 9 Ne vale of Ce, nel upon too) by tas glone VelanersseBy Me 8 jhali— Phe sur- : aang reel potions of dae rekelaion : Tsar the eavolng of thaw fod be ay vmssiank bappy ss the nately Was bri Jachand onthe Sento bpa lady — The Onde th : “Mav the tatents tos clay abn’ as ie cael that kw butte, place in Gales i ine ut ia is min bee prowl ; dy ne Ofer Havocls tKose: ars ween oagey is sevice anal our igh apiad wie aled yon bins tuvst Buty ; he’s arte tat Ils ony sm be as plen [ i as pecwatien! the Gand sede : By Pays Ronee dufintd sth) of July iy bana in Jule W830 acity iu Bane Be AW Bowen Martin Vi see Noiad afahe CuarreUan jn Daven fe deeocet of the late , bb cee ed a ee ; Ma She fiend ‘ hmmpurementy ® Bool the safe a aE a ~Duniel Webster 8 Baidand candi ithaters the ; Preeti a: next Hresitdont — TE Ravohuen Thoth | boy i 7 mds MH Benton sp) hw gaiponly mh th i ray be maliaye es. re Se Te ; ‘eB maya oN bee paneites Bre Sim y A WM Barnet ‘ af Minerr~ May ; tenet Be ukrrae Stalk yo sbe gave . Bi awe The Rlinae , } Ge linoas dad Michigan wotig it ie Bey ity famgners! . 38 Gods creat 17 | } Hoh tos laraveaindions ings— | PB aeegie8 events Groot Bojan: cee de tack oe which folbaw iia sy mas SAS .1 6 dtiyenp rite anal dein ihe Lac Oasaee ited) ata 1 wcheeyt cn gignt Yo) wollwut EATER PHC : ke En I ME PRANCE | : lure tothe 25 Jove au ts ito he : Pgs ce * ey atin ; ~\ ' ‘5 le hank scda Toubbmnite| 2 ies ert I famine beaten Tis that Pros gwiiea uh vertex | Be Ge ya ‘ Tie tr $ BON Ras redalany x se Steag serv nes 22-5 1, ed Apes L ie eas ncaie be: afpry of cee Bea Cer: Banas 4 ee eittluaanily, Whe Dube de thet th, ASME) Lhe Gnter ” Rey koe Moi Alie pertar | ¢ my Pie aoe nteesgnton | t Shug y pe dees RA z Gre bitte ast fener, apd wo! re See é dana . s04l35 ante . days he AD Opety con : gl i090 mn 8 Midsial : fag Nisa Act ee ey Pind is the! Mutdter af (Wag 1 Wek, PFE ant A (War tet ay oe Boia ‘ sey mi ease. votes LATER oo a bat vaege MOM ENGIN FMB eae ‘lie Mav ang : xe ( Sit cay Mg Mig haat MM We ubtasg yh MEener in Lait al ti : Paced * hay ny ea anguriced in. P, | | ag erway ee gael hats ME a hl ersesacn tip 6 telat Hosea wen. | f ape EDEN, the Fe ee eh SPE ba Page tte Foreag urch rates. te eo Havent at iat, Sr eo 5 Be Pst es Mr Kennpe. ¢ a E ‘Wwe, § Jesigtied in| * oe [o"* geatlemay Is &amp; Saige fore</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with » numer bad, been comm to prison for bbn-payments of church 7 mk A vost progessivn escorted him bume or | releane j j —j In the Hogse of Peers Lord: Broug | jut question fo Lord Auckisnd, with a ‘of ahcett whether the Ad: Hy — been informed of the great sactifire of | man Ite iy |the sluye vessels capture: — | Brita erurgergand varried ute Sierra Le he He tad heen informesd Uhat six vessel las iy ed with aves shad lust each 150 men be gf) reaching Mie porl—800. men in all. | Lard Avekland) was ignorant of th af ject, but should take the earheat opportu 1, of making the vecewary inquiries,</w:t>
      </w:r>
    </w:p>
    <w:p>
      <w:pPr>
        <w:spacing w:after="60" w:line="240" w:lineRule="auto"/>
      </w:pPr>
      <w:r>
        <w:t>"Highly Iinportant!—Iv3s asd thar G it, Duncan ts about to come out, under Ine « {siguature, against Martin Van Buren, e- | that he expresses great confidence in jy |atality to semblish him.—This deterin Vtion, its algo dail, has been formed in ¢ — 'seqarnes of a fream the Governor has yy cently had, in which he theueht he strip [She evar from Ma tn’s back ima persé _ | rencontre—anid which be consitered omit w ofa favorable result of the intended atts | Three. is vothing thet woul give usm fexquisite please than in tila lance + yi the Gavernor inthe Magician’ defence me [Jackvonvilly Guzette</w:t>
      </w:r>
    </w:p>
    <w:p>
      <w:pPr>
        <w:spacing w:after="60" w:line="240" w:lineRule="auto"/>
      </w:pPr>
      <w:r>
        <w:t>i shit sites as re From the New Mampelire Argun se AMno party? js the v worst of Kinds of party. | When sucha yarty haw ascenianey, principles are last sight of, j. (olfice: and etmolument are the only thi caret for; and thase, elietly, by hit port of tlie ingredients of such a uarty, male of the federal party. ‘The syren) sone ) 80 party’ is aever sung hy any exe a (Whigs, and by them enly when they bs beeadisenméted and driven trom office ; power. Then'they begin to drelaim ab the despotisin of party, and the cruelty prisentbing ani astraciaing (eon office ap |tron of te ettizens of the republic, abys meaning Wewselves. ‘They bers, plead, | become the bumble servants of the peop -)courbog their favor with the servility [ Slaves, and leseiging theay with. their 807 complaints, until they move thetn. to pi and before the people are aware of it, th wo josession of &amp; majority af offices acted succe ne HluMye cry was bygun ort deressinn of Mp Monroe ty the Prest kept up ont sn 1824, the era af s. the (evleralists seentid a inajonty Uje nifices, st posession of the gowernmer fant cane well neh neeting upin. the cou , Irv forever, the powerand control of the ai || Sbersew.</w:t>
      </w:r>
    </w:p>
    <w:p>
      <w:pPr>
        <w:spacing w:after="60" w:line="240" w:lineRule="auto"/>
      </w:pPr>
      <w:r>
        <w:t>*{ Stegsicas Canan acnuss tie [st Tavs or Dasies —Iranpears hy an. arti to the Constitutional del Cacus, (New Gy palo) shot tas obgect of Mro Claws resol ‘tion alopted at the Last session of Cangre eotegaed te a pavewable coaununients Sthe Tallis of Pasama; is likely to ed by private eslerprie. ” Bar e Thierry, who is sepreseoted to be at weaith anbemespnse and exfensin Feredit with the Eurapean hankera,® hiv ‘tes mined upda the enterpnse. He | paiched a Post Captain of the New Gr wha nay sli proposals for cutting a can; whieh will ote by ther own waters R Chagreesswith Rao Grande the later havin Hsoutlet in the Pace, navigable for bos fowing tep feet The government h ven a favorable ear to bis object, and U | Constitatione! js confident of tis success | The advantage of such a work are manites Jand would be of lewatle value too [trade wit the Por [tas sabi that a } Barov undedakes tis panic work not f Jany icweidual benefit, Lut his principle ot feet isto shorten the route. between Eng 1 New Zoland, to which Ae is pa: proceeding ty establish a Government on th Poiropean pla Aud to encourage emugra 1 to Vial fe + ane extesive country, | the prodvetigay of the earth may b the greatmsteasi: an nilane porbentarls the ky flay being an article: rat yulue gy Uhe commercial wor</w:t>
      </w:r>
    </w:p>
    <w:p>
      <w:pPr>
        <w:spacing w:after="60" w:line="240" w:lineRule="auto"/>
      </w:pPr>
      <w:r>
        <w:t>| Bat’ Chron</w:t>
      </w:r>
    </w:p>
    <w:p>
      <w:pPr>
        <w:spacing w:after="60" w:line="240" w:lineRule="auto"/>
      </w:pPr>
      <w:r>
        <w:t>Cssas. Toi From the 21st tot Fb of June, mine days, there was collucte For tolls oa the New York eanals, the wa: @ $OL70,98 The eclleetions for th month of June amount to the sum ¢</w:t>
      </w:r>
    </w:p>
    <w:p>
      <w:pPr>
        <w:spacing w:after="60" w:line="240" w:lineRule="auto"/>
      </w:pPr>
      <w:r>
        <w:t>ts for canal tolls trom the open 2 of navigation to the close of June, bav heen 1,672,53. ‘Plus is $90,000 mor collections wp to the same Ume | and about $42,000 more than for th ¢ yeriad in 1533, when the tates of tu were neatly 20 percent. Ingher than at pres Uh Arius AUB OTR DD</w:t>
      </w:r>
    </w:p>
    <w:p>
      <w:pPr>
        <w:pStyle w:val="Heading3"/>
      </w:pPr>
      <w:r>
        <w:t>OF VESSELS</w:t>
      </w:r>
    </w:p>
    <w:p>
      <w:pPr>
        <w:spacing w:after="60" w:line="240" w:lineRule="auto"/>
      </w:pPr>
      <w:r>
        <w:t>GO, 1835</w:t>
      </w:r>
    </w:p>
    <w:p>
      <w:pPr>
        <w:spacing w:after="60" w:line="240" w:lineRule="auto"/>
      </w:pPr>
      <w:r>
        <w:t>ARRIVED, July 1%, Sehr, Swan, Gilbert, St. Joseph. 16°" Hannah, Spry, do.</w:t>
      </w:r>
    </w:p>
    <w:p>
      <w:pPr>
        <w:spacing w:after="60" w:line="240" w:lineRule="auto"/>
      </w:pPr>
      <w:r>
        <w:t>43 B, Uaned Stages, Hart, Buffalo Solir. Piillips, Hawe, St. Joseph,</w:t>
      </w:r>
    </w:p>
    <w:p>
      <w:pPr>
        <w:spacing w:after="60" w:line="240" w:lineRule="auto"/>
      </w:pPr>
      <w:r>
        <w:t>19 Swan, Gilbert, dn,</w:t>
      </w:r>
    </w:p>
    <w:p>
      <w:pPr>
        <w:spacing w:after="60" w:line="240" w:lineRule="auto"/>
      </w:pPr>
      <w:r>
        <w:t>“ Jlewellon, Clark, Millwalkee. Miclaguo, Dixen, Detroit. Jewge Sintth, Druro, Greea Bar. New Connectiaut, Kenaedy, Buffalo Sehr. Swan, Galhort, St. Joseph, Sloop Phincie, Duthave, Detroit. Bng Indianas McKeustry, Builalo. Sotr, Uther, do. Juliana, NeQuoen, Buffalo. Autor), Hobertxon, Buffalo. 8. B. Michigan, Binke, Buffalo. Sehr. Antilope, Edwards, Michigan C. W Réthbourn, Shipwagan. Truro, Miliwalkee,</w:t>
      </w:r>
    </w:p>
    <w:p>
      <w:pPr>
        <w:spacing w:after="60" w:line="240" w:lineRule="auto"/>
      </w:pPr>
      <w:r>
        <w:t>Livwellyn, Howe, St. Joueph. Globe, Perkins, B:</w:t>
      </w:r>
    </w:p>
    <w:p>
      <w:pPr>
        <w:spacing w:after="60" w:line="240" w:lineRule="auto"/>
      </w:pPr>
      <w:r>
        <w:t>Ny caationed against</w:t>
      </w:r>
    </w:p>
    <w:p>
      <w:pPr>
        <w:spacing w:after="60" w:line="240" w:lineRule="auto"/>
      </w:pPr>
      <w:r>
        <w:t>haying &amp; Note, given by me to George Hall,</w:t>
      </w:r>
    </w:p>
    <w:p>
      <w:pPr>
        <w:spacing w:after="60" w:line="240" w:lineRule="auto"/>
      </w:pPr>
      <w:r>
        <w:t>lates June 24. 1835, for filly dollars, payable in</w:t>
      </w:r>
    </w:p>
    <w:p>
      <w:pPr>
        <w:spacing w:after="60" w:line="240" w:lineRule="auto"/>
      </w:pPr>
      <w:r>
        <w:t>vis mnopthe train dafe, an 1 have teseivod Be</w:t>
      </w:r>
    </w:p>
    <w:p>
      <w:pPr>
        <w:spacing w:after="60" w:line="240" w:lineRule="auto"/>
      </w:pPr>
      <w:r>
        <w:t>cobmdération for tha game, and it</w:t>
      </w:r>
    </w:p>
    <w:p>
      <w:pPr>
        <w:pStyle w:val="Heading3"/>
      </w:pPr>
      <w:r>
        <w:t>; HENR:</w:t>
      </w:r>
    </w:p>
    <w:p>
      <w:pPr>
        <w:spacing w:after="60" w:line="240" w:lineRule="auto"/>
      </w:pPr>
      <w:r>
        <w:t>Chicago, July 27, /1836,—3w1 6 i i</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4 heat cee etban Bb daca mate | GOOD an at PBR. 1 OOD. Mill Wright’ Wanted. Apply t mb A J. Curtive, Attome: - Apply | 4 | Joly en eae Attomey at Lew, Oa Pass Aig eRe ghar FBV WY good Store to 7 Ht—ADpiy ta sich | JOUN 'T, TEMPLE, whip) ded, 28, ts9, See f hfe: i i Bia : 2 al ‘| suction and Commission Ry &gt; con) MEW SSB aileb- | NIE suteriier would sutiewy the abl tie seo be line tented the Now Story ow Dearborn {2k fie the piargone of Uramacting (ue Aware fl ad Comosseon businere in general, and pe poy. *Sub- | dy to receive on consigtngnt all hinds of Goma unity |3ud dimpow of them ts order. Literal steam yp feen wade in allinstanees required, wud insurance: oe oy property st request e AL GARRES 7 GQt} Chicago, July 27, In ee ARE own | --—~ re era 0d ; Wor Sale, TALE Pipen 4th Ship a his ipen 4th proot Senet Rrundy i barrels Amerivay Wy, 8 Ruud artic cone] 19 rele American Branly, 9 oud article td] 2 do test quality of Gin ippad | 8 aes the old jaye apple Gis, a aup'r. art'le. sonal{ Si bushwin dried Applow HP | WG boxes Imperial Pea.) tnoge| IG dn Gon Powder Tea, 5 #esh and fine, Wack | 25 baskets sparkling Champaign Wine mate | 12 bushels Plastor'y Hae seth Sod, Meartrn: Seat el em AY GARRETT, Anete, CALUMET LOTS. | [PPMUE lots inthe ‘Toan of Calumet, at the Ms, Aout OF the river af the game name, are fall now nfirrd for male. Ve great advantages a thas | Slieth this pebteo oers, being situated at a mest anil Mapertsnt point on sie Lake, avd at tie mouth BP eT alone nnd navigable nver, which ponetistes hings | a coursed alow anrsyslied (rth, aud hav. rok OME Ob ths branches aluncans water prwer and cup | SAAbIC Limi, are smd ae ti afitr pavat an TUE AuheamUnte tw wttler ad wll 46. to meculatons SUEY Why Lets are not atiopod ot avers, breaune, the ee | MropctoM ary tally adkar of deve value, and hash 8 are Gestenus to eieninage witleseni ated andl Uhgseioent: Unin to iaekn a sudden, rebar bak Mays thay bw seca, anit anforimatian.obtamed, by application ta LEWIS BUNTON, y ft 4 Cuduimet" oy | SEO: i DOLE, wiid i ORORUBBAKD, raye fia WAS fi OS) |e aed name ere Te ple | Lost, (of Pr ATIENCE:EOWLER, 5 girl of the Brotle pares ettown Tribe uf hans, lett hee mothe nly, [Ors Peiloncs, at Deaoulareh, on the wast mule hey [ui Jake Winne'ago, on the With day af tast hey | March. She ix aupposoit to have wanderod in . &amp; south easterly direction. She willbe 12 years | esse [Olt the $h of Supt uth: hada sear news the the [Li2 of ber head, where there was no hairs had i alee Keves aul bheok oir, apda fa reomnplexinns, HES) Tehy apoke ne Iangoaye Nat the buitish. Any rou | mformation concernias ber giveu at Uns wfbier, y of fof Sonammennatid to Fatanee Fowler Hearn AS | inreh Grand Calin VO. wil be binst grates fw) eceiwerl, anil uh AON Biv A ply are | Chypage, July 20. Ina wa 154 | | Native. | TH (PBMIB pathic are ean tionind agaist purchasins | ticle {| a Meta igned hy Besyamn Stevens, and | . Ayaile te David Osehkall, dated July ih 1s2a, | Pes aL tue the Sith of Lurases, 187, amonntins | tion [areal BENAMIN STEVENS | f Tishwaike, Lasulw caine July 211s. | &gt; hd Ale irad | eons | ot 50 Bollars Reward. | F Por VILE RaGUEeE Rs person by the ive | amie at Eliot Durty, shout fy 12 0. high, | Hand 28 yoary of age: had ona per mete hat? hag inom cloths strait bodied ent, brosen jane psn: Seal saloons, awd a pair of etree booty, rie away | nal, om Sunday instning July 19, a bay Stat Morey Re about aixtesn Hands higil, wx yearn ob, witha | [black wmune, til and lege anda biack streak wm | NE Yong We boek: tail and) body sual acu hat | Dts} legs, He aleo glole a xhddle, come wars. te hag Pieth having wen torn ane tae sigitiv awewed | the | 02, The above reward will bo given, af she HET borty bo delivered to (ie eauseriber at Laperte, | A] Da. nud the thief ax ured, est; DANIEL LINN gur} uly 2, sha Swe ral Administrator's Notice. | or sara } BUBLIC notir ts horeby given, thatthe yn | alte aactpeaniar mieten oneine neti ngs) isicatisy of the estate of dakm Bassin. deceased. | ave'| All pesscme indebted to saul estate. ate requcob: | he] Maske ianmediate pagruent, aud ail porns sher| fieving.elalnis uiesinat oalll ealnies ase hureby no- rar! ited and required to exit the ware, properly vin! Authenticated, lo me, or ta tle court of Probate bell for the county gf Lasalle on or before tho tinal | e}{ Manday in February next. at wine tune and ed pare Vskall atteud hefory mud coast. ta make a | . of ee Gloment of sad estate —Dated al Ottawa this ed day at Jade, A. 2) BR | FRANCIS DENTON Aw)h Adearnstrater. | ted) fatsalle Circuit Cinart, May Lerm, Ves. | ee Juha Gren, ? H ami, vA Bill of Discovery ib thei Witham Ruputrish, § | ol ND ow at thie day came the anid Johiad jy} A Green, by Stxona, bis sohertor, and tiled i soe) bis bill anid Aidavi herein qd prays thr court | DY) that the proceedinge in the action’ ab law nay | VE bo wtayed aud engoinel ual the discovery under || OTE oath of thy said defondawt can be obiained, 1 |, snp gil the wattefe and Ningm in hae ail bill ne jer Arle and st appearing [ty fhe court that the || said ViRiany Rarkpacoekis aot xe inhabitant of f OM, Gus stte—dtis Ordered iy the court, that tho | £ €$-i procnedings herein at law, be stared and enjoin | : ad, by the said John Green entering inte bond || _— | wo tiie vaid Wiltians Karkpatok, om the sum of'|| @ jane hundred anil Be doars,—Whereupon | , the said Johia Gree filed tne xaid bond tu the | | frais Wilbain Kirkpatnck, in the wan of one | | hundred aad thirty dollars as atoressid, with |; | Wbavid Shpyer a&gt; bie surety, and conditivsied ye { i jue law divects, which said bond was accepted } ,, fy the enurt. and thy raid injunction granted us | y | adorauid ; and it ix there(yre erlered, on motion | 5 } } Gf ine said complainant, dis unions Ure wid dee | +) fendant abil) jermunaliy be snd appear before | j | the Jndge of the aaid circuit court, on or before! g | the first day of the neat term thereof, to be hol. | iten mt the erart-house in Ottawa, on the turd | | Monday in September next, to annwer the alle- tion end chargts contained in the said cam. | lo. La iy bill, which hax heen ex nbsted:againet | {hum on tha chanoery side thernot, the mare » ill, | be takon ax confnecd agaigat bira, and the mut- {3 | ipes thereof decreed secordingly 1 and tie fur | her ordered, that acopy of this order be pub. Twbed in sonie public newspaper j'rinted in this late, for four weeks suceeaaity. tbe fr in- trrlion whereof to bo made within sixty days! fom the date hereof, and this case be contina- C.} ed! until tho said peat term -of thie court | i Eirkpotrick, ceeanlen bi Assumuit, i John Gren. ifc appearing to the court that the Indgo of me | this court is interevted ax) counsel—lt is Ordered sijby tbe court tbat the v@nue'ot this cause be = Bes verte county of Fasewell in|) |. Joka Gree, | &amp; "| oe jo Chany it. | Aiiew Kirkpatrich. i | {Se ee } on by 4 . i</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 Administrator's: Notice. fo UBLIC nofica is hereby given, that the w</w:t>
      </w:r>
    </w:p>
    <w:p>
      <w:pPr>
        <w:spacing w:after="60" w:line="240" w:lineRule="auto"/>
      </w:pPr>
      <w:r>
        <w:t>iP ersigne’ faye taken’ out Ieltiee ve _. | ministration of Edicnrd Keres,’ late of Lasel</w:t>
      </w:r>
    </w:p>
    <w:p>
      <w:pPr>
        <w:spacing w:after="60" w:line="240" w:lineRule="auto"/>
      </w:pPr>
      <w:r>
        <w:t>Contty,ilecemwed. All persmaindeMed ines [exists are’ requented to make iinmidiate pa fivent, and all perxone having claims apaines oo 5 State are henby notified ani required to rxhil 7 | tho some, pronerty autient tate | fe, colt ment. tone, or in the court uf: Ptotate doe th ronoty af Lasalle, on or hefire to tlhe tieet ow tay i Vetunes: meat, at alyeb tine and yn Ai we shall ated betore sand ectirt, 1s make axel 1» slenent of ssid estytn—Dated) at Ottena dha on We day of Julp,"A, Dy dete Owen ay ie DAVID KhY?s, sae JOSEPH F KEES, ay el Raeean : Adbintatralies</w:t>
      </w:r>
    </w:p>
    <w:p>
      <w:pPr>
        <w:spacing w:after="60" w:line="240" w:lineRule="auto"/>
      </w:pPr>
      <w:r>
        <w:t>(| dasalle Count € t, Me Te e3</w:t>
      </w:r>
    </w:p>
    <w:p>
      <w:pPr>
        <w:spacing w:after="60" w:line="240" w:lineRule="auto"/>
      </w:pPr>
      <w:r>
        <w:t>{ ot, Moy Term, eto,</w:t>
      </w:r>
    </w:p>
    <w:p>
      <w:pPr>
        <w:spacing w:after="60" w:line="240" w:lineRule="auto"/>
      </w:pPr>
      <w:r>
        <w:t>| Sonnet Vapatey, ) 'y Term. 4</w:t>
      </w:r>
    </w:p>
    <w:p>
      <w:pPr>
        <w:spacing w:after="60" w:line="240" w:lineRule="auto"/>
      </w:pPr>
      <w:r>
        <w:t>vn Atachmont "| doserh duchsan, §</w:t>
      </w:r>
    </w:p>
    <w:p>
      <w:pPr>
        <w:spacing w:after="60" w:line="240" w:lineRule="auto"/>
      </w:pPr>
      <w:r>
        <w:t>(fyeus day came the plaintiff, by Sram, hi Ait attornoy, and Wapearing tothe satisfne Hy) Mon sf the court, that the defendant, Joncp</w:t>
      </w:r>
    </w:p>
    <w:p>
      <w:pPr>
        <w:spacing w:after="60" w:line="240" w:lineRule="auto"/>
      </w:pPr>
      <w:r>
        <w:t>j Jackson, ia not ais inhabitant of this slate, ai</w:t>
      </w:r>
    </w:p>
    <w:p>
      <w:pPr>
        <w:spacing w:after="60" w:line="240" w:lineRule="auto"/>
      </w:pPr>
      <w:r>
        <w:t>he havin failad to enter his appearance bernn aud give aperial bial according to law, anil thy €- tiles of na) oott—=It ts therunre Orjered, by tle aul oourl, that thy sui detindant be satifes</w:t>
      </w:r>
    </w:p>
    <w:p>
      <w:pPr>
        <w:spacing w:after="60" w:line="240" w:lineRule="auto"/>
      </w:pPr>
      <w:r>
        <w:t>j Meat writol attachment hex dasuied Out of naix</w:t>
      </w:r>
    </w:p>
    <w:p>
      <w:pPr>
        <w:spacing w:after="60" w:line="240" w:lineRule="auto"/>
      </w:pPr>
      <w:r>
        <w:t>Proreuit court. at Ue suit af the saul Sanne</w:t>
      </w:r>
    </w:p>
    <w:p>
      <w:pPr>
        <w:spacing w:after="60" w:line="240" w:lineRule="auto"/>
      </w:pPr>
      <w:r>
        <w:t>Lapstey. against lig estate, for Uwe wun nf one jdundred Sad aia dollar and forty eight cent fwd Uber quarters, anid that wnleas lio appear</w:t>
      </w:r>
    </w:p>
    <w:p>
      <w:pPr>
        <w:spacing w:after="60" w:line="240" w:lineRule="auto"/>
      </w:pPr>
      <w:r>
        <w:t>Kive specia\ bad, anid plogd tee the ynd wink ie</w:t>
      </w:r>
    </w:p>
    <w:p>
      <w:pPr>
        <w:spacing w:after="60" w:line="240" w:lineRule="auto"/>
      </w:pPr>
      <w:r>
        <w:t>Altachinent,on or before the Brot day of the</w:t>
      </w:r>
    </w:p>
    <w:p>
      <w:pPr>
        <w:spacing w:after="60" w:line="240" w:lineRule="auto"/>
      </w:pPr>
      <w:r>
        <w:t>west term of said court, tu be hoblen at thy cour re | house a Ottawa, an the third Moatlay in Sep re [tember west, judgment will he) entered agavne vy | Him by detiatt, wil the egtate attached will be s¢ HHireetind to be sold aerordinge te inw, far the nat hy {faction thereaf, tavether wilh’ the costa af sans MME andatin fiction ardered, Dat aeopy a y | Mus erter be pustshed an cous psdliy aewspn a Per yonted in this state, for foar weeks succes Ve Y8ely The fier insertion wheal in de made | SHUI eisty dias s trom the date heewof, and thi «ease be Contuiied mail hy said nest tem al J ths court, — sw,</w:t>
      </w:r>
    </w:p>
    <w:p>
      <w:pPr>
        <w:pStyle w:val="Heading3"/>
      </w:pPr>
      <w:r>
        <w:t>4 Mlest=J, CLOUD, Chk .| JOHN DEAN CATON, |ATTORVEY AND COUNSELLOR</w:t>
      </w:r>
    </w:p>
    <w:p>
      <w:pPr>
        <w:spacing w:after="60" w:line="240" w:lineRule="auto"/>
      </w:pPr>
      <w:r>
        <w:t>H 22 bf2Ww,</w:t>
      </w:r>
    </w:p>
    <w:p>
      <w:pPr>
        <w:spacing w:after="60" w:line="240" w:lineRule="auto"/>
      </w:pPr>
      <w:r>
        <w:t>| And Soliciter in Chancery,</w:t>
      </w:r>
    </w:p>
    <w:p>
      <w:pPr>
        <w:pStyle w:val="Heading3"/>
      </w:pPr>
      <w:r>
        <w:t>| DEARBORN ST, CIRCA O</w:t>
      </w:r>
    </w:p>
    <w:p>
      <w:pPr>
        <w:spacing w:after="60" w:line="240" w:lineRule="auto"/>
      </w:pPr>
      <w:r>
        <w:t>For Sale, | BWP Kees of Pres: Batter. Maw a jot at 3% +1) Ohio Had, in prane order 0 JOUN JL KINZIE.</w:t>
      </w:r>
    </w:p>
    <w:p>
      <w:pPr>
        <w:spacing w:after="60" w:line="240" w:lineRule="auto"/>
      </w:pPr>
      <w:r>
        <w:t>U duty 2, 1835, . padre a} SAMUEL LEWIS, . ESPLOTFULLY anfurme the ladies and 1 R geadcnion of Chyeage and. ste viemity i thal whon a suffiejent number et seholane flor Pr) themselves, he patends comndneing a VOUT , ant INSTRUMENTAL MUSIC SCHOOL, “a1 Is rooin on south Water atmcet -| Ue will attend to the repair and tuning of | Prane Forte's and other instruments Chirag, june 2, V8</w:t>
      </w:r>
    </w:p>
    <w:p>
      <w:pPr>
        <w:pStyle w:val="Heading3"/>
      </w:pPr>
      <w:r>
        <w:t>| "TAILORING BUSINESS,</w:t>
      </w:r>
    </w:p>
    <w:p>
      <w:pPr>
        <w:spacing w:after="60" w:line="240" w:lineRule="auto"/>
      </w:pPr>
      <w:r>
        <w:t>FMF Subscribers wonlit mye notice to the | a Pullie, tat they hays! taken a shop. on (| Urarburn Sticet, yeurly mppesite. ihe haghy .{Cutfir Monae, whhepe Uiey: Will bc hays to wets SHiipon Uhowe wha may faver them with a rall I} They hope Sy dbhgent avention 10 biainess, to. Lauria stars of patronae. Faakias received</w:t>
      </w:r>
    </w:p>
    <w:p>
      <w:pPr>
        <w:spacing w:after="60" w:line="240" w:lineRule="auto"/>
      </w:pPr>
      <w:r>
        <w:t>[ro thor season, tea New York | COOLLY and IALSMAN bo daly 22 sa, ae) | Dissolution. PELE fee (00 tia. ogee 50, tran oan |, Hivsahvid by mutual convent. All pers ‘having wonettle Daccounts with, or who are im- | sliehted to the eyacern, are requested to call on | Isaae Hoeiion, en. who alone in authoriaed Wy attend to the business | CHAS L. BRISTOL, — | | JOUN HALE, | | WM. HOGUE. | Chirago. Jubii, 12¥i—swid | A PROCLAMATION! | EYP RERAS. by the trosmioon of sim Nineteenth Section ef ay act of Ute</w:t>
      </w:r>
    </w:p>
    <w:p>
      <w:pPr>
        <w:spacing w:after="60" w:line="240" w:lineRule="auto"/>
      </w:pPr>
      <w:r>
        <w:t>Logisiature at tbe State of -Illnoms, entitled Mn</w:t>
      </w:r>
    </w:p>
    <w:p>
      <w:pPr>
        <w:spacing w:after="60" w:line="240" w:lineRule="auto"/>
      </w:pPr>
      <w:r>
        <w:t>Yetta .ucorporate the subse rina ta the State | Bank af Hittos, approved Keb. D2th, Pst. | Hit istmade the uly. of she Governor 10 oppoit Faomesutiable pereuy or persone lo examine and Feount dhe woney pad hy ie stockboldery tu</w:t>
      </w:r>
    </w:p>
    <w:p>
      <w:pPr>
        <w:spacing w:after="60" w:line="240" w:lineRule="auto"/>
      </w:pPr>
      <w:r>
        <w:t>ssul Tustiiution, an aecognt of the Capital FRuwk tiercot, aut being wetually in the vaults [amt poroasniy af sand Bank: wl bs aacertain, |</w:t>
      </w:r>
    </w:p>
    <w:p>
      <w:pPr>
        <w:spacing w:after="60" w:line="240" w:lineRule="auto"/>
      </w:pPr>
      <w:r>
        <w:t>by the oath of the President and Cashier there | bt, Unut the anid: moucy ta in posession, and in | the vaults of vid imstitubon, hax been bow Lite paid any the stockholders in pay aren of</w:t>
      </w:r>
    </w:p>
    <w:p>
      <w:pPr>
        <w:spacing w:after="60" w:line="240" w:lineRule="auto"/>
      </w:pPr>
      <w:r>
        <w:t>Instalinenty indey and hy virtue of the provise | jions of the above reened yet, atat fer po other! Vpurpeme whatever, Asp WHKEAS atae, i ay</w:t>
      </w:r>
    </w:p>
    <w:p>
      <w:pPr>
        <w:spacing w:after="60" w:line="240" w:lineRule="auto"/>
      </w:pPr>
      <w:r>
        <w:t>inade ie dety Of the Geverer, whan tbe res turn of auch person oF perséa no apjuinterl | shall be made to Lim, wating the ainoout paid by Uo sterktitdets, atl dann. filo os possexaioty ; [pt sad State Bank, be Two Mundied ond Pitty {Thousand Dollars, tocause proclamation (ere: fot toto wiaces in! cer that stad Dnaitution | Janay comnsncy busines, [phat TENE FOME ho eT xsows Tht L JO SPELL DUNCAN, Gavernar af tho Stato aiaro | Riad. hy'sirtin Gf fine provisiona nt the 1th as tionotthe abexo recited art, aad in obvbance 16 [By mquiations, nppomted competon! andanit [bleperrons ty perform Ue duty of exaimimng Fand evunting {lit money of raid institution J and they have reporued aud roturnesl to ine, that they have «xansined and rounted the money pall in in account of the Capital Stock of the | Ftate Rank of SIhmpis, and. actually in the | | anite‘an in pokstesion’ of the’ said “Corpora. | fon; and found tho apecie belonging ty vaid) Hank, and aciunlly an their pussssaion, to ari || gant to Up fall min of Two Hundred and Fite ty Thousand Dailary. Aud by the oath of the Frenident and Castiier, they have ascertaipod | That {he maid eapital in posscmion aa uloresaid, hax been bon fae paid in bythe stockhulders of aid Bank, wader and by vertu nf the pro: | symone ot the act aforcanid, end for no other | vse of purpose whatever; mod that the said | uur ps by thon: counjed as aforewaid, | - la been received es a part of the capital stock of said Bani. In testimony whereof, I have hereunto sub-| § ei rcrited my neine. und caved | L. athe great meal of State to be af: | ix 4 Dane wt Vandalia, this 7th day of July, 1845, sud of the independence of the United States the sixtieth. ee JUSERH DUNCAN, 4 By ube Goxemer: is AP. FIELD, Geey of State,</w:t>
      </w:r>
    </w:p>
    <w:p>
      <w:pPr>
        <w:spacing w:after="60" w:line="240" w:lineRule="auto"/>
      </w:pPr>
      <w:r>
        <w:t>Paints, Oily and Varnish. | 4</w:t>
      </w:r>
    </w:p>
    <w:p>
      <w:pPr>
        <w:spacing w:after="60" w:line="240" w:lineRule="auto"/>
      </w:pPr>
      <w:r>
        <w:t>White Lead, Lanecofl Oil, Eng. and</w:t>
      </w:r>
    </w:p>
    <w:p>
      <w:pPr>
        <w:spacing w:after="60" w:line="240" w:lineRule="auto"/>
      </w:pPr>
      <w:r>
        <w:t>Red do, American,</w:t>
      </w:r>
    </w:p>
    <w:p>
      <w:pPr>
        <w:spacing w:after="60" w:line="240" w:lineRule="auto"/>
      </w:pPr>
      <w:r>
        <w:t>Spanish Brown, Sperm Dil, if</w:t>
      </w:r>
    </w:p>
    <w:p>
      <w:pPr>
        <w:spacing w:after="60" w:line="240" w:lineRule="auto"/>
      </w:pPr>
      <w:r>
        <w:t>do. Whitg, Buinmar do.</w:t>
      </w:r>
    </w:p>
    <w:p>
      <w:pPr>
        <w:spacing w:after="60" w:line="240" w:lineRule="auto"/>
      </w:pPr>
      <w:r>
        <w:t>Yeon Rel’ Whale’ do. ot</w:t>
      </w:r>
    </w:p>
    <w:p>
      <w:pPr>
        <w:spacing w:after="60" w:line="240" w:lineRule="auto"/>
      </w:pPr>
      <w:r>
        <w:t>Bproce Yalow, + Nestafpot'do. be</w:t>
      </w:r>
    </w:p>
    <w:p>
      <w:pPr>
        <w:spacing w:after="60" w:line="240" w:lineRule="auto"/>
      </w:pPr>
      <w:r>
        <w:t>Yellow Ochray ‘Tanners’ do. i:</w:t>
      </w:r>
    </w:p>
    <w:p>
      <w:pPr>
        <w:spacing w:after="60" w:line="240" w:lineRule="auto"/>
      </w:pPr>
      <w:r>
        <w:t>Rose Pink, Fish ; do. he</w:t>
      </w:r>
    </w:p>
    <w:p>
      <w:pPr>
        <w:spacing w:after="60" w:line="240" w:lineRule="auto"/>
      </w:pPr>
      <w:r>
        <w:t>Gold and Silver Leaf, Copa! Varoih,</w:t>
      </w:r>
    </w:p>
    <w:p>
      <w:pPr>
        <w:spacing w:after="60" w:line="240" w:lineRule="auto"/>
      </w:pPr>
      <w:r>
        <w:t>do. do. Benes, re fe 775 kos of Whe ed Coe aae | 8</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CORALLENGE,—The ‘attention of 6a: un. | Su7 Sporting Thonds ig Uie West, in espéeial- Ad_ [ly Solicited ti the following challenge:</w:t>
      </w:r>
    </w:p>
    <w:p>
      <w:pPr>
        <w:spacing w:after="60" w:line="240" w:lineRule="auto"/>
      </w:pPr>
      <w:r>
        <w:t>Miig| The owners of JACKIO (a pacing hore) id | SiN sland jy readiness. from this (ine until the ny {Mist of Ortober, to watch himvagainnl any trot- sia {DPR OF pacing huras in Michigan, Indian, of nab: | Ulinois. two miles and repeat tinder the waddle, tins | HE the sum at BAO; curry ing weight for age. the pubteeable to the rulex for trowuny av ontablinbed Me ot Lang: Irland,</w:t>
      </w:r>
    </w:p>
    <w:p>
      <w:pPr>
        <w:spacing w:after="60" w:line="240" w:lineRule="auto"/>
      </w:pPr>
      <w:r>
        <w:t>ve] A tek wilt he prepared meor Chicago, and Mit OF) Ween previqus nutice reqaired if the ebal&gt; ‘ &lt; [Wenge id aged sted,</w:t>
      </w:r>
    </w:p>
    <w:p>
      <w:pPr>
        <w:spacing w:after="60" w:line="240" w:lineRule="auto"/>
      </w:pPr>
      <w:r>
        <w:t>MM) atters audiegaed to the owticre, will meet</w:t>
      </w:r>
    </w:p>
    <w:p>
      <w:pPr>
        <w:spacing w:after="60" w:line="240" w:lineRule="auto"/>
      </w:pPr>
      <w:r>
        <w:t>with proper attention, | Chicago, July 6, 3.1206, ie | For Sale at Auction, ULL he diapored af at pabtin sxln, st tha DS ieee What ‘on the tstand: of Mich Hunaeimac, onthe iat, day of July, inntagt, at bro aelock Y, Moa Sebuoner, af the. burthen pis | O about thirty five Lone, with her sails, tigging ue FERS, somplets —Term—Canh, ph{ Port Markinae, BLT nd | % 5. WDENROSE, | $a Ae A. far MeO Sr Army</w:t>
      </w:r>
    </w:p>
    <w:p>
      <w:pPr>
        <w:spacing w:after="60" w:line="240" w:lineRule="auto"/>
      </w:pPr>
      <w:r>
        <w:t>he | aly tth, 105 e ite sates Sree etenes notre | Fire Insurance, ul | rye subscriber having Leow appointed wt Agent Jor the Huward Fire hisumnce ne} Company af the rity af Now-York, for Chi. He Veago and the vienaty, will issue praguny a Mi acute Joss by ize, on rea‘ouatife: teria, py duly 1. BOR. TURUARD:</w:t>
      </w:r>
    </w:p>
    <w:p>
      <w:pPr>
        <w:spacing w:after="60" w:line="240" w:lineRule="auto"/>
      </w:pPr>
      <w:r>
        <w:t>| vs de ale v-( Mardware, Stoves, &amp;c. ret) ITE aodersigned buve formed weonnection be | I inthe merchantte bases, afuler the tira | | of stones, Ring §r io. They. 956% sveetying by wit) Brig Diino, a large aud general assortient of | Hard Ware, | ‘s Cntuvry, Nailsy dren, Slerl, &amp;ee : Je] A lorge und eamploty assortment of us | sy oe of STOVES,</w:t>
      </w:r>
    </w:p>
    <w:p>
      <w:pPr>
        <w:spacing w:after="60" w:line="240" w:lineRule="auto"/>
      </w:pPr>
      <w:r>
        <w:t>nud Stare Faptiture. tron Sure wed Saye Milt! Groin, wih they olor at wvneusirn or are | sj aan WILLEN JONES, | | BYWAM KING, | Wo, CLARKE,</w:t>
      </w:r>
    </w:p>
    <w:p>
      <w:pPr>
        <w:spacing w:after="60" w:line="240" w:lineRule="auto"/>
      </w:pPr>
      <w:r>
        <w:t>R May Sh, Ta. } + EBD BSHELS Deed apples, now | Tarde |</w:t>
      </w:r>
    </w:p>
    <w:p>
      <w:pPr>
        <w:spacing w:after="60" w:line="240" w:lineRule="auto"/>
      </w:pPr>
      <w:r>
        <w:t>| ALSO a tw Bile of Oid der, Superivs</w:t>
      </w:r>
    </w:p>
    <w:p>
      <w:pPr>
        <w:spacing w:after="60" w:line="240" w:lineRule="auto"/>
      </w:pPr>
      <w:r>
        <w:t>| ariel toe tai uae Fate by H JONES KING &amp; Co. |</w:t>
      </w:r>
    </w:p>
    <w:p>
      <w:pPr>
        <w:spacing w:after="60" w:line="240" w:lineRule="auto"/>
      </w:pPr>
      <w:r>
        <w:t>af) - E a Strayed or Stolen, {</w:t>
      </w:r>
    </w:p>
    <w:p>
      <w:pPr>
        <w:spacing w:after="60" w:line="240" w:lineRule="auto"/>
      </w:pPr>
      <w:r>
        <w:t>Oy ie is Ah ek Je Maat sorte MAILE, about feos hagds high, of |</w:t>
      </w:r>
    </w:p>
    <w:p>
      <w:pPr>
        <w:spacing w:after="60" w:line="240" w:lineRule="auto"/>
      </w:pPr>
      <w:r>
        <w:t>Lind thot white, a simul! white spot in her fore.</w:t>
      </w:r>
    </w:p>
    <w:p>
      <w:pPr>
        <w:spacing w:after="60" w:line="240" w:lineRule="auto"/>
      </w:pPr>
      <w:r>
        <w:t>y | bead, a sear on one af her hips, a amall lump on Ente one of her tore legs, and sind on her fore feet for punning, these agp allay suarka recal F forted. She isa handsome anal and meh Vy) valued by the owner. Wiinever iil) return ber +)| ta Joseph Lafortios, at Chicas, ob ive inbie</w:t>
      </w:r>
    </w:p>
    <w:p>
      <w:pPr>
        <w:spacing w:after="60" w:line="240" w:lineRule="auto"/>
      </w:pPr>
      <w:r>
        <w:t>Hation Whore she can be obtained, ell be Tir orally sewarind JOSEPH LAPROMBOIS, | Ciurago, shady 8 V3. 12 On Consignment,</w:t>
      </w:r>
    </w:p>
    <w:p>
      <w:pPr>
        <w:spacing w:after="60" w:line="240" w:lineRule="auto"/>
      </w:pPr>
      <w:r>
        <w:t>0 BES Severtine Pinus, for ate by 5 4 didy Jumes, King &amp; én,</w:t>
      </w:r>
    </w:p>
    <w:p>
      <w:pPr>
        <w:spacing w:after="60" w:line="240" w:lineRule="auto"/>
      </w:pPr>
      <w:r>
        <w:t>OH Auction and Commission Pousey it |</w:t>
      </w:r>
    </w:p>
    <w:p>
      <w:pPr>
        <w:spacing w:after="60" w:line="240" w:lineRule="auto"/>
      </w:pPr>
      <w:r>
        <w:t>SERENE subscriber lias</w:t>
      </w:r>
    </w:p>
    <w:p>
      <w:pPr>
        <w:spacing w:after="60" w:line="240" w:lineRule="auto"/>
      </w:pPr>
      <w:r>
        <w:t>sa) care Poe, ee David Care 5) ee REE ORE ver’ ON Sand, Mouth Hl aA TQ Water stint, tor the</w:t>
      </w:r>
    </w:p>
    <w:p>
      <w:pPr>
        <w:spacing w:after="60" w:line="240" w:lineRule="auto"/>
      </w:pPr>
      <w:r>
        <w:t>H EME REE BR pityonc af traosacnng | Advances made upon Gove —timurdiately ar</w:t>
      </w:r>
    </w:p>
    <w:p>
      <w:pPr>
        <w:spacing w:after="60" w:line="240" w:lineRule="auto"/>
      </w:pPr>
      <w:r>
        <w:t>| fer sales, aU Comsignments will be wet thnad— Cush</w:t>
      </w:r>
    </w:p>
    <w:p>
      <w:pPr>
        <w:pStyle w:val="Heading3"/>
      </w:pPr>
      <w:r>
        <w:t>| up, W. MONSGOMERY.</w:t>
      </w:r>
    </w:p>
    <w:p>
      <w:pPr>
        <w:spacing w:after="60" w:line="240" w:lineRule="auto"/>
      </w:pPr>
      <w:r>
        <w:t>P| Chiempa, Duty 6, 13%. re</w:t>
      </w:r>
    </w:p>
    <w:p>
      <w:pPr>
        <w:spacing w:after="60" w:line="240" w:lineRule="auto"/>
      </w:pPr>
      <w:r>
        <w:t>| Notice. i 1</w:t>
      </w:r>
    </w:p>
    <w:p>
      <w:pPr>
        <w:spacing w:after="60" w:line="240" w:lineRule="auto"/>
      </w:pPr>
      <w:r>
        <w:t>JF. Land Office at Chirago, will be 0} pen» }</w:t>
      </w:r>
    </w:p>
    <w:p>
      <w:pPr>
        <w:spacing w:after="60" w:line="240" w:lineRule="auto"/>
      </w:pPr>
      <w:r>
        <w:t>% I of for the oniry of Lande a Private Gale, t</w:t>
      </w:r>
    </w:p>
    <w:p>
      <w:pPr>
        <w:spacing w:after="60" w:line="240" w:lineRule="auto"/>
      </w:pPr>
      <w:r>
        <w:t>op Monday the M day of Angust next, a9 or |</w:t>
      </w:r>
    </w:p>
    <w:p>
      <w:pPr>
        <w:spacing w:after="60" w:line="240" w:lineRule="auto"/>
      </w:pPr>
      <w:r>
        <w:t>[clock AM. DAMES WUTPLOCK, Keg'e | 8</w:t>
      </w:r>
    </w:p>
    <w:p>
      <w:pPr>
        <w:spacing w:after="60" w:line="240" w:lineRule="auto"/>
      </w:pPr>
      <w:r>
        <w:t>| VD. TAYLOR, Beer i</w:t>
      </w:r>
    </w:p>
    <w:p>
      <w:pPr>
        <w:spacing w:after="60" w:line="240" w:lineRule="auto"/>
      </w:pPr>
      <w:r>
        <w:t>[| Cheage, duly OIE bel</w:t>
      </w:r>
    </w:p>
    <w:p>
      <w:pPr>
        <w:spacing w:after="60" w:line="240" w:lineRule="auto"/>
      </w:pPr>
      <w:r>
        <w:t>H Boots and Shoes, | 1 boxes of Bote and Shore, warransed, aes coarse, comrse Tne and hye, alo womens | 5; and clulirens Bouts aunt shoes, lay sale hy ‘</w:t>
      </w:r>
    </w:p>
    <w:p>
      <w:pPr>
        <w:pStyle w:val="Heading3"/>
      </w:pPr>
      <w:r>
        <w:t>PERUYSE RCo Y</w:t>
      </w:r>
    </w:p>
    <w:p>
      <w:pPr>
        <w:spacing w:after="60" w:line="240" w:lineRule="auto"/>
      </w:pPr>
      <w:r>
        <w:t>Jone 5. 19%. y FOUND, : IPN the woods adjoumg Gav town, a package | o I of papers, consisting of bills, notes, We Uke | Praperty we shouted judge by thy vontonte, of a ta | German by the aaie at Bernard Juste or Paste,</w:t>
      </w:r>
    </w:p>
    <w:p>
      <w:pPr>
        <w:spacing w:after="60" w:line="240" w:lineRule="auto"/>
      </w:pPr>
      <w:r>
        <w:t>[a pediar The owner can hive ty maiie hy wpe [plying 0 this ules ant paying Sr this auser £</w:t>
      </w:r>
    </w:p>
    <w:p>
      <w:pPr>
        <w:spacing w:after="60" w:line="240" w:lineRule="auto"/>
      </w:pPr>
      <w:r>
        <w:t>fisenment, Nor 12, IN. — ab ; ct Wns . RATTAN b | Valuable Farum for Sale. | | NUMBER of valuable amproved Faris, E A siihate lene the fine of the Bbnois snd. Vieclagaa canal, som of the best fucaticne an. y tw enn ©. @ VAN THORNS | Hieiacy Crek, May Vs, Vets == ut | mi POS R= © OY TE will bein Ghyengo dom | Mie 2500 ante ation Cie [vad sale. w RY OV ICR. —M) persone are cautioned «| | N Kunkt purchasing a Nose ar due bill sigcnvend ty ne. payable te OT Thampeon or order bearing dato Teihoar Vith gr May lagt, as the y enice Has ben pant but pot taken ugg n ie x DAVID GARVER \y Chearny dune Ve, J=B5 : Agency. i MAEN-YORK Anerican, Daily, Tereceity |)</w:t>
      </w:r>
    </w:p>
    <w:p>
      <w:pPr>
        <w:spacing w:after="60" w:line="240" w:lineRule="auto"/>
      </w:pPr>
      <w:r>
        <w:t>Ns Sroi-wsckly; American Mulkeh Boy.)</w:t>
      </w:r>
    </w:p>
    <w:p>
      <w:pPr>
        <w:spacing w:after="60" w:line="240" w:lineRule="auto"/>
      </w:pPr>
      <w:r>
        <w:t>| New Vork Parmer, Rul Rogd Journa ae aster ot Internal Tingrovements,” Mechanien irene ea Register af faventions. Subserty- |“</w:t>
      </w:r>
    </w:p>
    <w:p>
      <w:pPr>
        <w:spacing w:after="60" w:line="240" w:lineRule="auto"/>
      </w:pPr>
      <w:r>
        <w:t>Hons for thy above publications receiv by I |</w:t>
      </w:r>
    </w:p>
    <w:p>
      <w:pPr>
        <w:spacing w:after="60" w:line="240" w:lineRule="auto"/>
      </w:pPr>
      <w:r>
        <w:t>Srrvatc, At Col, Hauilton's atBep, HN</w:t>
      </w:r>
    </w:p>
    <w:p>
      <w:pPr>
        <w:spacing w:after="60" w:line="240" w:lineRule="auto"/>
      </w:pPr>
      <w:r>
        <w:t>Cheago, Soe. W, 1834, —52 a i L. G, CURTISS, j z | Deputy Surceyor of Cook County. | N Qa IE eh se Stenson Howse il be! I puuctually attended to, ie Chicago. Ihnows, July 33, 163. Sey On Consignment,</w:t>
      </w:r>
    </w:p>
    <w:p>
      <w:pPr>
        <w:spacing w:after="60" w:line="240" w:lineRule="auto"/>
      </w:pPr>
      <w:r>
        <w:t>BOG Mle seperine Olio Flour, | |</w:t>
      </w:r>
    </w:p>
    <w:p>
      <w:pPr>
        <w:spacing w:after="60" w:line="240" w:lineRule="auto"/>
      </w:pPr>
      <w:r>
        <w:t>yorite. brands—QU0Wibs. Bpecer !</w:t>
      </w:r>
    </w:p>
    <w:p>
      <w:pPr>
        <w:spacing w:after="60" w:line="240" w:lineRule="auto"/>
      </w:pPr>
      <w:r>
        <w:t>Bacen 10bbls. Mers Pork, 1 do. Reclified Wbis-| J key. DAVID CARVER, | |</w:t>
      </w:r>
    </w:p>
    <w:p>
      <w:pPr>
        <w:spacing w:after="60" w:line="240" w:lineRule="auto"/>
      </w:pPr>
      <w:r>
        <w:t>Wanted Immediately. |: FIRST rate Journeymen Cabinet Makers | / to whom steady imploy mem wil eA given | 2” and gool prices— Cand up aad 20 Grumbling. ores + Fa D"8, DEWET, | _¢</w:t>
      </w:r>
    </w:p>
    <w:p>
      <w:pPr>
        <w:spacing w:after="60" w:line="240" w:lineRule="auto"/>
      </w:pPr>
      <w:r>
        <w:t>mad i Wn ee EE EAE! 3 New York Cheap Wholesate |</w:t>
      </w:r>
    </w:p>
    <w:p>
      <w:pPr>
        <w:spacing w:after="60" w:line="240" w:lineRule="auto"/>
      </w:pPr>
      <w:r>
        <w:t>Clothing Warehouse. car</w:t>
      </w:r>
    </w:p>
    <w:p>
      <w:pPr>
        <w:spacing w:after="60" w:line="240" w:lineRule="auto"/>
      </w:pPr>
      <w:r>
        <w:t>HE sobseriber has on hand, freshly mahu- factored, an exteusive and complote stoeh | 6</w:t>
      </w:r>
    </w:p>
    <w:p>
      <w:pPr>
        <w:spacing w:after="60" w:line="240" w:lineRule="auto"/>
      </w:pPr>
      <w:r>
        <w:t>of CLOTHING that will compare in styleaad prices, with aoy eutablishmont in tho counésy. | Dal ‘As thie ia one of the oldest of the large u able, fro precast cdd poteghemred ly</w:t>
      </w:r>
    </w:p>
    <w:p>
      <w:pPr>
        <w:spacing w:after="60" w:line="240" w:lineRule="auto"/>
      </w:pPr>
      <w:r>
        <w:t>Frown rz £2,210 abe</w:t>
      </w:r>
    </w:p>
    <w:p>
      <w:pPr>
        <w:spacing w:after="60" w:line="240" w:lineRule="auto"/>
      </w:pPr>
      <w:r>
        <w:t>shaipeearee in the gual iy rot his poset, ja 0 eee eal vance; |! int Se atin Ea Rail</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Bi iotedls Seok es eR iA eal Gets fit ee heed ol Peete atat ic)? ee eeetilties ii (oles ee Wieeetslaacet te ur; RUSSELL FE. HEACOCK, 1’ | Counsetior asd Attorney at Law, | hier ap. Monoas, } ) ww. attend all tonttcea evil to hin care, 10 Ine profesaim,! Je will alaailg. the business tor all wha inay employ bien, 4a ef land conveynnoing, being § Sudticr of the prece i “+S huninews may he dune as nate, and mire a renvenientiy, Ve will aiid lpen and keep ‘at i the same place, a Luad Ayeen} Offica, tor the &gt; in jjtorehare ot land, the parmentiof toes, de, Sr \ all Whe wnay gice him baisiness ia that thse: bare j M fing been a Penisent at tlie “As fo the Inst eight 4 | vears, and being acquainted: yeltls alinet vvery i *S meelusn of lav for the tra Wille ee shee Me i [ now canal hie, ang tur tie ‘diptanee. of tage | [tiles around’ Cincagn, he thifike hinneelf wall = | qualified 4 gve infocnationon that mubject, aad ‘ [ilo the busiters the non-residcite, am any other { 1a iu the state. - 4 y | Letters adtdressod tothe sulwerher, post paid, , { 1 | ve nea ‘4 eee to Hi ce in the 2 story, opposite the Exchanga z | Cofee Houne. cogner ake ghd Franklin-ate. G</w:t>
      </w:r>
    </w:p>
    <w:p>
      <w:pPr>
        <w:spacing w:after="60" w:line="240" w:lineRule="auto"/>
      </w:pPr>
      <w:r>
        <w:t>| Cheeses, May 23, Ios, —6tr j</w:t>
      </w:r>
    </w:p>
    <w:p>
      <w:pPr>
        <w:spacing w:after="60" w:line="240" w:lineRule="auto"/>
      </w:pPr>
      <w:r>
        <w:t>| Drugs, Wcdicine, Iye Woods 4</w:t>
      </w:r>
    </w:p>
    <w:p>
      <w:pPr>
        <w:pStyle w:val="Heading3"/>
      </w:pPr>
      <w:r>
        <w:t>| DYE STUFFS &amp;e, Fe</w:t>
      </w:r>
    </w:p>
    <w:p>
      <w:pPr>
        <w:spacing w:after="60" w:line="240" w:lineRule="auto"/>
      </w:pPr>
      <w:r>
        <w:t>{ TM sateenbor tens at Whole i sule and Retail, an extensive i| ssnortment of genaine Drugs, Med. { , sciparte of gnal Dre Med a tho following f | Logword, Opin, Riewraguu,</w:t>
      </w:r>
    </w:p>
    <w:p>
      <w:pPr>
        <w:spacing w:after="60" w:line="240" w:lineRule="auto"/>
      </w:pPr>
      <w:r>
        <w:t>j Alain, Pastie, 4 Camphor, Camwood, Magnesia Salph Capri, ‘ Cartor Oi, Sulph Firn,</w:t>
      </w:r>
    </w:p>
    <w:p>
      <w:pPr>
        <w:spacing w:after="60" w:line="240" w:lineRule="auto"/>
      </w:pPr>
      <w:r>
        <w:t>1} Briamtone, On Veeco,</w:t>
      </w:r>
    </w:p>
    <w:p>
      <w:pPr>
        <w:spacing w:after="60" w:line="240" w:lineRule="auto"/>
      </w:pPr>
      <w:r>
        <w:t>"| Sillpher, ‘ Whil do. 3</w:t>
      </w:r>
    </w:p>
    <w:p>
      <w:pPr>
        <w:spacing w:after="60" w:line="240" w:lineRule="auto"/>
      </w:pPr>
      <w:r>
        <w:t>+| Epsom Salta, Sazad Lead, f</w:t>
      </w:r>
    </w:p>
    <w:p>
      <w:pPr>
        <w:spacing w:after="60" w:line="240" w:lineRule="auto"/>
      </w:pPr>
      <w:r>
        <w:t>C1 Glauber dy Maditer, iE | Roehete da Tutigé Ki</w:t>
      </w:r>
    </w:p>
    <w:p>
      <w:pPr>
        <w:spacing w:after="60" w:line="240" w:lineRule="auto"/>
      </w:pPr>
      <w:r>
        <w:t>| Borax Crue, Nitdite, i</w:t>
      </w:r>
    </w:p>
    <w:p>
      <w:pPr>
        <w:spacing w:after="60" w:line="240" w:lineRule="auto"/>
      </w:pPr>
      <w:r>
        <w:t>| doe Refined, Chrome, Veliow, i</w:t>
      </w:r>
    </w:p>
    <w:p>
      <w:pPr>
        <w:spacing w:after="60" w:line="240" w:lineRule="auto"/>
      </w:pPr>
      <w:r>
        <w:t>1 Cytomed; to.) Groen, Sel</w:t>
      </w:r>
    </w:p>
    <w:p>
      <w:pPr>
        <w:spacing w:after="60" w:line="240" w:lineRule="auto"/>
      </w:pPr>
      <w:r>
        <w:t>1 duty, Coehiswal, i Fyueac, Prussian Hthne, f</w:t>
      </w:r>
    </w:p>
    <w:p>
      <w:pPr>
        <w:spacing w:after="60" w:line="240" w:lineRule="auto"/>
      </w:pPr>
      <w:r>
        <w:t>11 Liquoriee Boll Drop Lake, i | ds, Retinet, Aqua Furs, Bei tiny &gt; Ruut Rertity Stane ae</w:t>
      </w:r>
    </w:p>
    <w:p>
      <w:pPr>
        <w:spacing w:after="60" w:line="240" w:lineRule="auto"/>
      </w:pPr>
      <w:r>
        <w:t>| Red Precip, Pumuy: do. 4 Wins to, Gom Copal, AN</w:t>
      </w:r>
    </w:p>
    <w:p>
      <w:pPr>
        <w:spacing w:after="60" w:line="240" w:lineRule="auto"/>
      </w:pPr>
      <w:r>
        <w:t>1 Salt Posse, 4 Ambie, Ls</w:t>
      </w:r>
    </w:p>
    <w:p>
      <w:pPr>
        <w:spacing w:after="60" w:line="240" w:lineRule="auto"/>
      </w:pPr>
      <w:r>
        <w:t>1 Pinhroot, do, Shollac, | i</w:t>
      </w:r>
    </w:p>
    <w:p>
      <w:pPr>
        <w:spacing w:after="60" w:line="240" w:lineRule="auto"/>
      </w:pPr>
      <w:r>
        <w:t>| Crean Tartar, Mo. Morr, rf | Sulpiate do, tio, Rveafictage, ‘ hf | Sonus, do Kino, if Khatieb. to. $&lt;aniony, a | Spints Tarpemime, Nutynlls, RB Jaay back Siiaviig Soap, NF [Silver Lamp Blick, Tooth firushge, 4 i Lena Syrup, Periinnery, Ft ‘1 Geena Wine Bitters, Tooth Viqwde me Paste, i Exaential Oui Trisses, i Jorgeal Instraiseote,Roiseio Longines, tg Ficrisowseretn, ‘Amerian’ itu, Div Shiver, Blue Vall Mass, niet Extract Penbane tt</w:t>
      </w:r>
    </w:p>
    <w:p>
      <w:pPr>
        <w:spacing w:after="60" w:line="240" w:lineRule="auto"/>
      </w:pPr>
      <w:r>
        <w:t>Droggiste, merchants, anid othars, will fal It E</w:t>
      </w:r>
    </w:p>
    <w:p>
      <w:pPr>
        <w:spacing w:after="60" w:line="240" w:lineRule="auto"/>
      </w:pPr>
      <w:r>
        <w:t>for they advantage to call before Hey: purchase 7</w:t>
      </w:r>
    </w:p>
    <w:p>
      <w:pPr>
        <w:spacing w:after="60" w:line="240" w:lineRule="auto"/>
      </w:pPr>
      <w:r>
        <w:t>clewheas HHL CARPRNTERY Chien wa, June 30, 13K, bas</w:t>
      </w:r>
    </w:p>
    <w:p>
      <w:pPr>
        <w:spacing w:after="60" w:line="240" w:lineRule="auto"/>
      </w:pPr>
      <w:r>
        <w:t>TO WERG WANTS, Re PATTERSON, GARDNER &amp; MATHER, a: MHPORT 48t orED vi Cline, Gluss, Barthert Ware and Ki Looking Glanses, i T the lowest New-York prices, (adding on: ‘ A Ay She Jowest rate of carnage.) i Al the sign of the Large Fitcher, di Ro. 112, Suevenus Avatee, Dataotr, i - i The shove firm being a bednch uf an exten 4 tive hum: af Bnthain, SY (well known Oooo! Ht</w:t>
      </w:r>
    </w:p>
    <w:p>
      <w:pPr>
        <w:spacing w:after="60" w:line="240" w:lineRule="auto"/>
      </w:pPr>
      <w:r>
        <w:t>We western country.) under the firtn of Gard? iis</w:t>
      </w:r>
    </w:p>
    <w:p>
      <w:pPr>
        <w:spacing w:after="60" w:line="240" w:lineRule="auto"/>
      </w:pPr>
      <w:r>
        <w:t>ner &amp; Uatterson, ate determined to sft errey” ie</w:t>
      </w:r>
    </w:p>
    <w:p>
      <w:pPr>
        <w:spacing w:after="60" w:line="240" w:lineRule="auto"/>
      </w:pPr>
      <w:r>
        <w:t>arbiole in their baw, as line owt ate as ueremmoe ny |</w:t>
      </w:r>
    </w:p>
    <w:p>
      <w:pPr>
        <w:spacing w:after="60" w:line="240" w:lineRule="auto"/>
      </w:pPr>
      <w:r>
        <w:t>datiny ternie aw any luvin Ue United Staten, ii</w:t>
      </w:r>
    </w:p>
    <w:p>
      <w:pPr>
        <w:spacing w:after="60" w:line="240" w:lineRule="auto"/>
      </w:pPr>
      <w:r>
        <w:t>‘The subsecimrs, trea tivir acquaintance with Hae lieveroue tener me Fugiam, have Leen a: 1s</w:t>
      </w:r>
    </w:p>
    <w:p>
      <w:pPr>
        <w:spacing w:after="60" w:line="240" w:lineRule="auto"/>
      </w:pPr>
      <w:r>
        <w:t>ble hy persinat atentian) sy hiske surh melee i</w:t>
      </w:r>
    </w:p>
    <w:p>
      <w:pPr>
        <w:spacing w:after="60" w:line="240" w:lineRule="auto"/>
      </w:pPr>
      <w:r>
        <w:t>Genk sk will Waren) then in asap ing that thew ij</w:t>
      </w:r>
    </w:p>
    <w:p>
      <w:pPr>
        <w:spacing w:after="60" w:line="240" w:lineRule="auto"/>
      </w:pPr>
      <w:r>
        <w:t>ware, iy pout ot quality and elegance, ia ‘not A inferior to any imported a</w:t>
      </w:r>
    </w:p>
    <w:p>
      <w:pPr>
        <w:spacing w:after="60" w:line="240" w:lineRule="auto"/>
      </w:pPr>
      <w:r>
        <w:t>Patterson, Gardner de Mather. t</w:t>
      </w:r>
    </w:p>
    <w:p>
      <w:pPr>
        <w:spacing w:after="60" w:line="240" w:lineRule="auto"/>
      </w:pPr>
      <w:r>
        <w:t>, Looking Glasses, al PGSM Maye conmo-tgil with their emtabe ny</w:t>
      </w:r>
    </w:p>
    <w:p>
      <w:pPr>
        <w:spacing w:after="60" w:line="240" w:lineRule="auto"/>
      </w:pPr>
      <w:r>
        <w:t>Hislanent ay oxtensiye Ly hing Gloss Factory, ¢</w:t>
      </w:r>
    </w:p>
    <w:p>
      <w:pPr>
        <w:spacing w:after="60" w:line="240" w:lineRule="auto"/>
      </w:pPr>
      <w:r>
        <w:t>whih enatles them to well that artele lower at</w:t>
      </w:r>
    </w:p>
    <w:p>
      <w:pPr>
        <w:spacing w:after="60" w:line="240" w:lineRule="auto"/>
      </w:pPr>
      <w:r>
        <w:t>than the mame article van te bogght in Newe ay York vity The mubweribery wid keep comdante 4 ’ Yon hind a hear stock at Cada. Chess, Fame Ra uns Wares and Luonise Guebses, and on the Hit ppeting of wayigelion, Bill, be reeriving, dirwot ip ions Liverpuo), heasy yuantiiten of wate, of the i latest wtyly and jute, whch aivechants, om i The way li New-York, uni ater, are invited se tooail ant crammae—at No 112, Sign of the ie Large Pitoher, Detewn ih ow Patterson. Gavdnre ie Mather, mo CROMELIEN, BROTHERS &amp; CO, i Toreisn Wine and Liqnor Establishment, Now MS Pest) Street, Newt Va i TULL open a Viranetof thes Homgo!jn the Zit W Ply UIT Mave stun [near the Mane 4) nion Hours jon She Zits, toe the perma: ‘ men tomes ot euplygig thus: place and tho AS whole Western Couritty wis sprit and gen. Nee wine 2 He Wes and Liquors. Hs: Thos are demsrous to dave the pastinck acquaan= i trl, Win? seota tun dong expenepee in Hie beecs te Airs ed of thee pany Meier Custoiord t Wii fave teen suppliogd for the ost! Veer ae Roe well us fron the vouuinyed porenuge they ree f ceive, Hey must vive entire satinacnon, and if vol confident that in dyening a ranch herd, ae 18 Oey unve. will much fheilitate Merchania ja the (e Jexatch of Weir Order whicd olhere igo: wna i hays Ur tie nent an New York. Ih-docg be wt 4 bose. and by appealing to the pubic we are a swetired that Ute will inent the yewaot the as. 4b AN Orders apd Letlers, rosrprain, yall if mine tually attended ty, direeted © thin place of New: York, puteeS jas Buffade, April eh, VER6, t Pn’ } i Patent Medicines. | i VSKINS , James’ and Scars’ cofebrated fs L) Bree Paria Hhigan Pills, aiperior f @ apy yet offend to the priblic. | t</w:t>
      </w:r>
    </w:p>
    <w:p>
      <w:pPr>
        <w:spacing w:after="60" w:line="240" w:lineRule="auto"/>
      </w:pPr>
      <w:r>
        <w:t>Dr, Seuilder's celebrated Acoriatie OiL vi</w:t>
      </w:r>
    </w:p>
    <w:p>
      <w:pPr>
        <w:spacing w:after="60" w:line="240" w:lineRule="auto"/>
      </w:pPr>
      <w:r>
        <w:t>Spukeu's Expecturnat Syrup; Hat</w:t>
      </w:r>
    </w:p>
    <w:p>
      <w:pPr>
        <w:spacing w:after="60" w:line="240" w:lineRule="auto"/>
      </w:pPr>
      <w:r>
        <w:t>a edro for Headache i ry</w:t>
      </w:r>
    </w:p>
    <w:p>
      <w:pPr>
        <w:spacing w:after="60" w:line="240" w:lineRule="auto"/>
      </w:pPr>
      <w:r>
        <w:t>ean tonic muzture and syrup { if</w:t>
      </w:r>
    </w:p>
    <w:p>
      <w:pPr>
        <w:spacing w:after="60" w:line="240" w:lineRule="auto"/>
      </w:pPr>
      <w:r>
        <w:t>Hee ite mate and rapt ;</w:t>
      </w:r>
    </w:p>
    <w:p>
      <w:pPr>
        <w:spacing w:after="60" w:line="240" w:lineRule="auto"/>
      </w:pPr>
      <w:r>
        <w:t>Jasin’ carminntive balm and |idalth restore; a3</w:t>
      </w:r>
    </w:p>
    <w:p>
      <w:pPr>
        <w:spacing w:after="60" w:line="240" w:lineRule="auto"/>
      </w:pPr>
      <w:r>
        <w:t>Nave linuenat: inflamatore scloutic: 5</w:t>
      </w:r>
    </w:p>
    <w:p>
      <w:pPr>
        <w:spacing w:after="60" w:line="240" w:lineRule="auto"/>
      </w:pPr>
      <w:r>
        <w:t>Tovllisehe drops: anti-ennsumpuve eperthes i</w:t>
      </w:r>
    </w:p>
    <w:p>
      <w:pPr>
        <w:spacing w:after="60" w:line="240" w:lineRule="auto"/>
      </w:pPr>
      <w:r>
        <w:t>Swain's panacea and Sernutoge, i Ra</w:t>
      </w:r>
    </w:p>
    <w:p>
      <w:pPr>
        <w:spacing w:after="60" w:line="240" w:lineRule="auto"/>
      </w:pPr>
      <w:r>
        <w:t>Alo, bese pille, Bateenagy’» spladp tas Do</w:t>
      </w:r>
    </w:p>
    <w:p>
      <w:pPr>
        <w:spacing w:after="60" w:line="240" w:lineRule="auto"/>
      </w:pPr>
      <w:r>
        <w:t>meee, Furlingson's balemin, ate. aye 7 ES aT: CARPENTER.</w:t>
      </w:r>
    </w:p>
    <w:p>
      <w:pPr>
        <w:spacing w:after="60" w:line="240" w:lineRule="auto"/>
      </w:pPr>
      <w:r>
        <w:t>Chicazo, June 2, 1835. [eed</w:t>
      </w:r>
    </w:p>
    <w:p>
      <w:pPr>
        <w:spacing w:after="60" w:line="240" w:lineRule="auto"/>
      </w:pPr>
      <w:r>
        <w:t>YDB. Domestin canbe. Debeies -</w:t>
      </w:r>
    </w:p>
    <w:p>
      <w:pPr>
        <w:spacing w:after="60" w:line="240" w:lineRule="auto"/>
      </w:pPr>
      <w:r>
        <w:t>300 fot wale by | Sousa, bar June 24. Sliven ay eerie 3 Se ee</w:t>
      </w:r>
    </w:p>
    <w:p>
      <w:pPr>
        <w:spacing w:after="60" w:line="240" w:lineRule="auto"/>
      </w:pPr>
      <w:r>
        <w:t>Fine Chemin ae 4 354 ulhctared ‘by. thee esha th OB bane 10 gras todtige, WS Peters ts rece! a read i St ee Hl &amp; 3? Sulpl Moree i ie: Be bets 10 ou Leo dani gs the per ai ag seme leah, Te A</w:t>
      </w:r>
    </w:p>
    <w:p>
      <w:r>
        <w:br w:type="page"/>
      </w:r>
    </w:p>
    <w:p>
      <w:pPr>
        <w:pStyle w:val="Heading1"/>
      </w:pPr>
      <w:r>
        <w:t>Newspaper Page 4 — Source PDF Page 20</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ek 1 ravine | aay . "BB.—The notes wf the Bank of &amp; ager 2 Farmers’ and Secbaniat Bae of Me igan, at Letroit aleo the nofew @ 4 all the adfoly fand Hanks of the Siate of New: : YoHt-—the Bunk or Cleévinnd, and the Banks 4 at Ticcleond Will be réevived nt the Land Of Gent Chicagn, ED. TAYLOR, Mece'r, F yi dane 4, ne 8 » | Scythes, Cradles, &amp;e, DOZ, Grass Sey thes: ye 4ido. Cradins and esther, £ A lot, Beythr Snatiie; } + “Hay Forkes ! ¢ 16 7 Mazure de. SES 24 12. Shovel: Alor Bptdr Rt Feythe Stimer Rides, ete for sale Uy ene 9 Y.PRVYNE &amp; CO | + “New and Cheap Goods, _ 6 INS OLN SFAND ‘i i Wane subarriher ie new opening a large and aonb arspriavent of } " Pry Goods, Groceries, Ready Made Clothing aud Mivielianngns Anh : clad He respeettvity requests Ue puthict gen erally, and nw Inends in particular, to [call aut exaiMinyy) huis atovk of guody, 4 PETER COUEN. 4 Wore go, dane WN, VER, Pea ? i; On Conrigument,) ' : BEPPI.Y of Swranie Windom Glaser, and Meher eruen Gloss, which will\ be sold At tho marufacturer'e prem, with tie addition H Of freight. Te, last arsicie. in sud to be mpe roritu the Bdaton crown Glisr. in clenritss, transparcney nit sireugth, bong cheaper afd strobger than eylindes glass 4 HILO CARVENTER Ohigaite, dane %, EM. Goods at Wholesaic, We 4 Nee sulisvrilsere Br DOW recewanag att a BD otir tir eve, ot Wivetnscle uot Resi a Bh eXietiove aesorlineal of i Dry Goods, Groceries, Hardivare, Crockery &amp;es i eaters in tie imperiog wall Hayiat te their 4 advantage ta eal! before Tiny yo te Ste Liaise 4 or de Bast, ae these ons wore outeline? of 4 Itaporters ingNew York, and enn be aferded ny ata Jow prite. HL BBARD &amp; Cn, 4 duly 1 t 4 ry WEST CALS TUR, i LUMBER DEALER &amp; LOMMISSION i MERCILLYVT, TIL. neeeive all manner of Merehandiae Ww jn) conaigninent, anit iapose.of thess to h the best advantage, according ty instruction, a WB. Goode Faewarded 19 the witerioe with 43 dexpareh, “@hreaym: June 4, VERS, i ay. r fs ( Rotary Engines. HE sutncritore hase beesiappamted Agents re Tv Ae couttact for the xale ofthe ROTARY if ENGINES, drery’s Potrn?, ynanufactured by A Wa xasos and Suse, Bufluio.| Ax this Engine oe has bees fully tented in vayemills, and other oH Jad suachisery, and found to be @ tnater mab: iad sifate for water power than has heretofore bees P didcuvered, they will no donhi ge inty. geness a uie in tla region for eelodiug and wavaug. A Dy parson wishing forsher inlormation my rola e Tion tathe ingine, will plosap call/on i JONES, KING &amp; CO. Chicaga. ih Bled 16, 1835. 4 List of Letters Sess EMAINING jn the Post Office at Jub y R en DL ter July, Vike Sonn Atkuts 3 Sanuiel Ry Heleamb Aunbrove Uline Absalou Haworth FP Admin Brotn Serb H, Hills Harvey Jakeley, Rey, Win, Kirby Henry Bone Hantnh Nfs Kin Ward. Barges | doseph Jews © Mickhel Bouns Borate Millor 4 Lauber C.Chatabestain Seu’) MoNicl i Hamden Ao Caywia a Win, Mann ig L.M.&amp; 0, Clayes, Win. Macan f ‘Thaw. Cox Aanron Moore Lacius M. Case ‘Avrora Mount i é Lexi Cotenilt Peter Nicholean 3 Jonathon E, Cross Francie Owens i LOM. Case Samuel Pence iy James N. Campbell Win, Peck g F Ene Dodge Wo, Ricw i Gaaville Davie James Rockwell i Ephraim Dagget Philip Scott g Jortnan Dyer Win, Bizer : Win, Dadiuy esq, SJeretnint) Stephenson, Ritaard B. Dovis — Aleaantes II. Smith fe 3. Frank Geo. W. Spitter Wri. Fuller Charles Sexton 2 Jobo Frazer Lavi Sayaye or i Ejah Guodwin Win. Wooilward t Cirimian Catit V. Shermyker in Truman Gtert JH, Kinny! d David Gobble €. 0) Van Horn A, Jas. Grinwald —— Van Horo esq. _ Ehas Huveo Augustus Wyle 2 : Jabah R. Holden — Juhn CG. Williams 4 James Hnrt 2 Abijah B, Watson § Sainue] Heeler 2 Henry Watkins Richart! Hobbs G.I. Woodruff Comstock Hanford 49 ‘banestee A. W, BOWEN, PM, fi STATE OF ILLINOIS, 2 es Sa Deen. 4 Bb: people of tie State of Itinws, to the Sheri hy fe Cook County, Grieving. i fs Wy eres. hax been tnadd known | to me thate vacancy bas ocdurred iv the office of Senator frum the counties |of Cook 4 La Salle, Putnam, Peoria and Joe Daviea by : the resignation of James W. Stephenson. : And wherras also i: is: made the duty of the f Governor by the prosistone of an Act, regula- Lag plecvons, approval Jan, 10th, '1289, to ; catise an cievtion (o be held tp till any vacan- cy thet may happen in any county or district, § ip their representation to he Lagislature.— f Now therefore, 1, Joseph Duncan, Govemor o H the State aforeeaid, by thr authority of the i abuve recited act, do herchy require you to i cauise the Judge's of nlections, in the several i Paints in your coupty, te be notified, that i} an eics.ison-wili be held in the said enunty of Hy Copk, on the fins Monday of August next, if i ome Borat to Gill ead varency. And in i a ings, to cause szid election | f dened eeonding Bibs he eee F Jo testimony ‘whereof, 1 base i jereunto Rigned voy name ai i paused tbe wel of tate be i ne at Vandalia, | i june, 1885, es By the Governor, = JOSEPH! DUNCAD &lt;A. P, FIELD, Seoretary of Nee: i }, Silas W. Sherman, Sheriff of of ‘Cook boreby’give Pics to all the Sadge i of the Eleetipns mn all aad every precinct i i eadd county, to hold sn election end open tix i poll books for the elewtion of u Senator, i | plice of James W. Stephenson, resigns i f fefeailelotbsFrsipentiot ihe rere f ; SILAS W. SHERMAN, Bud f 1en” uimime. e i EEN etien mst lo bias teey :</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j x fs aswrted, fir sale by PS SRLS PINEGAR; for vale by | SON Tiss ti Huron © Foo | gy Ae DOE. WoW fats for eale hy nat) Ly tanta Jon, Kina &amp; bo. | Bm GLY SPI ONL, ior wake by 2 20 aqune iid. Hennsxn de tb. gy Doe Btobais, tor sali by iB xa) roa DP. Prone, &amp; 0. WOR ES Glas, tor sale by 100 Tyne 3h t Juss Kysa ite 5A) KERSEY Bagh, forsale by Sui Ta Savin, Risa &amp; an O( jf) TATIES Divsafanye 2 209 yr Conroe SE) tine OO ie br kate by dnseee Rise WS “done Bb dick eee KGS Majtins Pireies Roger's, Maik June 24. i ee + Mo fect deen Tider, vaitadte tot inul AO ding, je aie by</w:t>
      </w:r>
    </w:p>
    <w:p>
      <w:pPr>
        <w:spacing w:after="60" w:line="240" w:lineRule="auto"/>
      </w:pPr>
      <w:r>
        <w:t>| spun 16, i Meanann les é i: [Gy REGS Coveane Moonen FON: gain V3 cA</w:t>
      </w:r>
    </w:p>
    <w:p>
      <w:pPr>
        <w:spacing w:after="60" w:line="240" w:lineRule="auto"/>
      </w:pPr>
      <w:r>
        <w:t>| UDis, Lalla) for sate hy Neti a eas Presse &amp; leo.</w:t>
      </w:r>
    </w:p>
    <w:p>
      <w:pPr>
        <w:spacing w:after="60" w:line="240" w:lineRule="auto"/>
      </w:pPr>
      <w:r>
        <w:t>lob Geel ia JONES’ KING &amp; en,</w:t>
      </w:r>
    </w:p>
    <w:p>
      <w:pPr>
        <w:spacing w:after="60" w:line="240" w:lineRule="auto"/>
      </w:pPr>
      <w:r>
        <w:t>| Ste Shingles, for sqle by</w:t>
      </w:r>
    </w:p>
    <w:p>
      <w:pPr>
        <w:spacing w:after="60" w:line="240" w:lineRule="auto"/>
      </w:pPr>
      <w:r>
        <w:t>160 meee SONES, RING andien,</w:t>
      </w:r>
    </w:p>
    <w:p>
      <w:pPr>
        <w:spacing w:after="60" w:line="240" w:lineRule="auto"/>
      </w:pPr>
      <w:r>
        <w:t>} 4 QB VEEN Gear Pru Sid- i) yO Bt cer Pow Se nf for wale by, JONES, KING and co,</w:t>
      </w:r>
    </w:p>
    <w:p>
      <w:pPr>
        <w:spacing w:after="60" w:line="240" w:lineRule="auto"/>
      </w:pPr>
      <w:r>
        <w:t>. | July 15. 1585. 5 3 me Besa ar) Y, Pp BLS Sale fran Kalina Workin a 2; } 20 Voxon tale sail, (nine atticle) hor a0 ee TRUY NE &amp; CO. San ve 1 Sane? i ae be » Ababa Lis Soper Mis; ZED DOD ie Settee</w:t>
      </w:r>
    </w:p>
    <w:p>
      <w:pPr>
        <w:spacing w:after="60" w:line="240" w:lineRule="auto"/>
      </w:pPr>
      <w:r>
        <w:t>\ yoo Lae ) 20 Biss mess) grime aint one hag Pork: far Ii} este a fran HE TURBARD ACO.</w:t>
      </w:r>
    </w:p>
    <w:p>
      <w:pPr>
        <w:spacing w:after="60" w:line="240" w:lineRule="auto"/>
      </w:pPr>
      <w:r>
        <w:t>FEW chioies Doutle Barrel Guns, ob</w:t>
      </w:r>
    </w:p>
    <w:p>
      <w:pPr>
        <w:spacing w:after="60" w:line="240" w:lineRule="auto"/>
      </w:pPr>
      <w:r>
        <w:t>Is ae Joss, Kise S/o,</w:t>
      </w:r>
    </w:p>
    <w:p>
      <w:pPr>
        <w:spacing w:after="60" w:line="240" w:lineRule="auto"/>
      </w:pPr>
      <w:r>
        <w:t>| cq WELL wclected Jot of choire Pertinuery ir} 2AM Jor voles Vo Proven Sy&lt;0. * 1 aval: anwl Upper Leathor, tur mle by i) jae Juss, Kass Sr</w:t>
      </w:r>
    </w:p>
    <w:p>
      <w:pPr>
        <w:spacing w:after="60" w:line="240" w:lineRule="auto"/>
      </w:pPr>
      <w:r>
        <w:t>4A LP On cdusignnent ke l@srbre ee NONES, KING &amp; CO,</w:t>
      </w:r>
    </w:p>
    <w:p>
      <w:pPr>
        <w:spacing w:after="60" w:line="240" w:lineRule="auto"/>
      </w:pPr>
      <w:r>
        <w:t>| MAST STEEL, tor sale by iC Junge, | | Jose, Kise &amp;c0</w:t>
      </w:r>
    </w:p>
    <w:p>
      <w:pPr>
        <w:spacing w:after="60" w:line="240" w:lineRule="auto"/>
      </w:pPr>
      <w:r>
        <w:t>(| BDATENT Wrought Iron Morse Shoes, for sa “i Dune 2 Te Joes, Kise @iea</w:t>
      </w:r>
    </w:p>
    <w:p>
      <w:pPr>
        <w:spacing w:after="60" w:line="240" w:lineRule="auto"/>
      </w:pPr>
      <w:r>
        <w:t>TGGING, cordage, Geme, snarlineg bre | BR ies Bee Dane, tantiong: tools</w:t>
      </w:r>
    </w:p>
    <w:p>
      <w:pPr>
        <w:spacing w:after="60" w:line="240" w:lineRule="auto"/>
      </w:pPr>
      <w:r>
        <w:t>| cal riceailes, yalars, piteh and tar 4</w:t>
      </w:r>
    </w:p>
    <w:p>
      <w:pPr>
        <w:spacing w:after="60" w:line="240" w:lineRule="auto"/>
      </w:pPr>
      <w:r>
        <w:t>| ane STE P, PRUYSE &amp; CD te) ALDI s catebrated yecan’ Pub I ¥ iR quot's Elia of Healt; Swsim's Para ny | eas for sale by: PPRUYNE &amp; CO.</w:t>
      </w:r>
    </w:p>
    <w:p>
      <w:pPr>
        <w:spacing w:after="60" w:line="240" w:lineRule="auto"/>
      </w:pPr>
      <w:r>
        <w:t>2 | Shane, PB</w:t>
      </w:r>
    </w:p>
    <w:p>
      <w:pPr>
        <w:spacing w:after="60" w:line="240" w:lineRule="auto"/>
      </w:pPr>
      <w:r>
        <w:t>jb R. Scadilel'acrlebrated Acoustic Oil, acer</w:t>
      </w:r>
    </w:p>
    <w:p>
      <w:pPr>
        <w:spacing w:after="60" w:line="240" w:lineRule="auto"/>
      </w:pPr>
      <w:r>
        <w:t>on D tain remelly for deafness, for wile by</w:t>
      </w:r>
    </w:p>
    <w:p>
      <w:pPr>
        <w:spacing w:after="60" w:line="240" w:lineRule="auto"/>
      </w:pPr>
      <w:r>
        <w:t>cl | “Prine $) per boile. BP, PRUYNE &amp; CO,</w:t>
      </w:r>
    </w:p>
    <w:p>
      <w:pPr>
        <w:spacing w:after="60" w:line="240" w:lineRule="auto"/>
      </w:pPr>
      <w:r>
        <w:t>al June BURG</w:t>
      </w:r>
    </w:p>
    <w:p>
      <w:pPr>
        <w:spacing w:after="60" w:line="240" w:lineRule="auto"/>
      </w:pPr>
      <w:r>
        <w:t>a P AINTS, Oia, paint Brushes white wuel | brushes, Logwood Nicarmya wood, cam Lond, ete fon mals by BP PRUYNE &amp; CD i June &amp;, BRB. A eeepc cmh =a | Marsh's Patent Hinge Trumes,</w:t>
      </w:r>
    </w:p>
    <w:p>
      <w:pPr>
        <w:spacing w:after="60" w:line="240" w:lineRule="auto"/>
      </w:pPr>
      <w:r>
        <w:t>Hy A FEW just aveived atthe manufsetorer AL cee ty 1B Pera | ne 3, Ponte Agente at Chicagn</w:t>
      </w:r>
    </w:p>
    <w:p>
      <w:pPr>
        <w:spacing w:after="60" w:line="240" w:lineRule="auto"/>
      </w:pPr>
      <w:r>
        <w:t>H For Sale. AM? private Sxie, Low situsted in Towns juliet and \¢ Ineage, W, MONTGOMERY, Avc'r. : Notice.</w:t>
      </w:r>
    </w:p>
    <w:p>
      <w:pPr>
        <w:spacing w:after="60" w:line="240" w:lineRule="auto"/>
      </w:pPr>
      <w:r>
        <w:t>| PPB ONS sess of having Lote dixpowed</w:t>
      </w:r>
    </w:p>
    <w:p>
      <w:pPr>
        <w:spacing w:after="60" w:line="240" w:lineRule="auto"/>
      </w:pPr>
      <w:r>
        <w:t>{ of rither by Public or Private Sale, can</w:t>
      </w:r>
    </w:p>
    <w:p>
      <w:pPr>
        <w:spacing w:after="60" w:line="240" w:lineRule="auto"/>
      </w:pPr>
      <w:r>
        <w:t>[hase Uhe some dune with punctuality and dex.</w:t>
      </w:r>
    </w:p>
    <w:p>
      <w:pPr>
        <w:spacing w:after="60" w:line="240" w:lineRule="auto"/>
      </w:pPr>
      <w:r>
        <w:t>| patch, by | y</w:t>
      </w:r>
    </w:p>
    <w:p>
      <w:pPr>
        <w:pStyle w:val="Heading3"/>
      </w:pPr>
      <w:r>
        <w:t>| W. MONTGOMERY, Auc'r</w:t>
      </w:r>
    </w:p>
    <w:p>
      <w:pPr>
        <w:spacing w:after="60" w:line="240" w:lineRule="auto"/>
      </w:pPr>
      <w:r>
        <w:t>| uly 15) 15, | Subscriptions</w:t>
      </w:r>
    </w:p>
    <w:p>
      <w:pPr>
        <w:spacing w:after="60" w:line="240" w:lineRule="auto"/>
      </w:pPr>
      <w:r>
        <w:t>yok the Sajukday Evening Prat, casket,</w:t>
      </w:r>
    </w:p>
    <w:p>
      <w:pPr>
        <w:spacing w:after="60" w:line="240" w:lineRule="auto"/>
      </w:pPr>
      <w:r>
        <w:t>and Book, of Nature, of Philadelphia, re. | eee al Montgomery's Auction Room, South Water Street. W. MONTGOMERY, Agent uly Vi WS Dry Grocerics, 2 A LARGE tet is now nffered for sale, by May 26.) JONES, KING &amp;' GO, Ready Made Clothing, RON re bret eclerted auaortiment, shane P. CARPENTER 2 Wanted, i</w:t>
      </w:r>
    </w:p>
    <w:p>
      <w:pPr>
        <w:spacing w:after="60" w:line="240" w:lineRule="auto"/>
      </w:pPr>
      <w:r>
        <w:t>{ I MMEDIATELY, one copper smith, and‘one</w:t>
      </w:r>
    </w:p>
    <w:p>
      <w:pPr>
        <w:spacing w:after="60" w:line="240" w:lineRule="auto"/>
      </w:pPr>
      <w:r>
        <w:t>fin and sheet iron worker,</w:t>
      </w:r>
    </w:p>
    <w:p>
      <w:pPr>
        <w:spacing w:after="60" w:line="240" w:lineRule="auto"/>
      </w:pPr>
      <w:r>
        <w:t>| pune 17, °35, JONES, KING &amp;'CO,</w:t>
      </w:r>
    </w:p>
    <w:p>
      <w:pPr>
        <w:spacing w:after="60" w:line="240" w:lineRule="auto"/>
      </w:pPr>
      <w:r>
        <w:t>| Kton, &amp;e.</w:t>
      </w:r>
    </w:p>
    <w:p>
      <w:pPr>
        <w:spacing w:after="60" w:line="240" w:lineRule="auto"/>
      </w:pPr>
      <w:r>
        <w:t>pres, Stool, Nail Rods, Wire, Vices, ete. 2 —| BM complete ssbottment, junt received and {0</w:t>
      </w:r>
    </w:p>
    <w:p>
      <w:pPr>
        <w:spacing w:after="60" w:line="240" w:lineRule="auto"/>
      </w:pPr>
      <w:r>
        <w:t>saleby |W UPRUYNE &amp; CO. if Mackerel.</w:t>
      </w:r>
    </w:p>
    <w:p>
      <w:pPr>
        <w:spacing w:after="60" w:line="240" w:lineRule="auto"/>
      </w:pPr>
      <w:r>
        <w:t>1 Gp BLS, Mader, Ne. 1. and No, 2</w:t>
      </w:r>
    </w:p>
    <w:p>
      <w:pPr>
        <w:spacing w:after="60" w:line="240" w:lineRule="auto"/>
      </w:pPr>
      <w:r>
        <w:t>| Jone JONES, KING &amp; CO, mie Salen a Eke daa? us inj Moore's Essence of Life. hs | SB BOXES: mecnived this day and for vale by py (OR June 30) PL Provae &amp; co, he Sallad Gil.</w:t>
      </w:r>
    </w:p>
    <w:p>
      <w:pPr>
        <w:spacing w:after="60" w:line="240" w:lineRule="auto"/>
      </w:pPr>
      <w:r>
        <w:t>a: 4 BOXES frosh, tor sale b: (| Me Jae 30,0 Tb Pavenn &amp; co, n-| Burdon's Palteat Hortie Shoo. t, | #§ CABKS of: patent Horse Shoes far sale = Ae 30, Pe Tarav eo.” wy ‘To Reat, to HE handsome and convenient Dwolling at T Houre, lutely exceed by Bir. Henigue, oe at | Kuuzie's addition.” For terme, &amp;c. apt EK. AU, ef unt 3. 1836.7. UEBeND: in Pocket Book Found. p- A POCKET 800K is loft at this ofies which seve found by an Indian in Chicago during Fe | the payment lag fll, containing some, mone nd | which Lbe ownor, (F. Caldwell it is 6u; pws ofl Sects payie remuneration to the Indi th | an, Pe SW OTICE.—Tiw. puis ’ are hereby voted tha commanding offer at Far ty, + Dearborn, wt Chicagg,' Illinois | authion zed toed in, und. receipt for all Var jn | t08 Btates Aring and Accoutrementa,in thw Hand: oe of pieson at tis icouniry om AN sacri Fiog wuck arms or sco6utse od, | wie, will do wpll to bring pend tebe ioe ad ee Oe eos recalpta, with: litle ay a &amp; contrary fany sub : fst theese peseeane a 8|preseon — | toe, nad the oy 7 th ta i ia . GREEN, ; fs Stk lefentry, Com'd. Post.</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cae eh scar i shies SAE! ™ J. CURTISS, ~ _.| ‘Attorney nnd Counsclor-at Law, and SOLICITOR IN CHANCERY, ui cizieana, sLLtson, FFICE in South Water-stxcet, first doo Dre et nese! Sones, Kise Co, Ce yy [atin May 1, 3835, —f eae JAMES If COLLINS, | ATTORNEY COUNSELLOR &amp; SOLICITOR, 1 PRARDORS STREET; | Chicago, Mlinois. HENRY WoORK, we PATTORNEY &amp; COUNSELLOR AT LAM, i And Solicitor in Chancery, Chicogo, Minois, He] (OFFICE iw J. H. Kinzie’s new store.) MEPURINC 90 sbi 1 Ment A a Lewtesun &amp; Co: Boston, | MAH f foi} Bow. b toneno Bares, St Lovin, Mismogti ak 2 G@. SPRING, ll ATTORNEY AND COUNSELLOR AT LAR And Noliciter in Chancery. AT QPTRICE Set door mori fru te Trenson Hour. on Doartorn-street, a Chicuge. Do 3, W334. af ss 4 Ss. ABELL, de] ATTORNEY &amp; COUNSELLOR AT LAD, an EHICAGO, ILLINOIS, ¥ atiending strictly to his profeenion hoper = B to merit patronage — Land Conveyancin, exeented will nealnwst and despatch | Offer wih sq Harmon. tn Barham street Fimo dors south of the Bayle Gaffer House,” | June 24 II else eee EDWARD W. CASEY. | ATTORNEY dy COONSELLOB AT LAW, ie PRICE adjoining that of the Clork of the iO Ciremt Com” "4 j GEO, W. FORSYTH, 7 Atlorucy at Law, Ottawa, Hlinois, FREELY alien be pratiaions nerviens to te infatistants of Lasalle ant the adjoining coantes. Agéncint and Conveyancing will alo mee! With prompt attention, Onaira, dine V VE, nate Sant | DENTISTRY. OPYIE OFTOATN THE TNOWASGE, LAKE-STREET, | Doct, WM. MW. RENNICOT, GCRGEON DENTIST. eho fay practicn | PSD in the above profession in this town far th Pd iss year, tondere his thanks tu the ritizens o ts! Chicago ast vicinity, for thet Itheral patronage and promues to comtinne fis onremilling atten tion to al! business in the line of his profession 3, | No paing wal} be spared tu render all operation Sr | agrevable, and the resujt ax permanent and nat 8) ural aa possible: keeping in repair all work fo one year without additional chargen Ladivs’ attended aither at the offiee, or @ their rosulences. Charges incderate re) dune 2 10, NEWBERRY &amp; DOLE, __| Stornge, Forwardivg and Commission sb MERCHANTS, "| CHECASO-PLLEN ONG, Agents for the Merchants Linc. ~ | REPERENCRS— S.T. Axwernose, No!) Camties Stip, N. York st} Roneny Hustan, Esq, dilaanyy Bane &amp; Hover, Buguln, Onin Nowe 'y, Dero, - Carvey Barta, Mouth St, Jaseph, | Jane B Camppeit, Ouaza, ul na} Also, Wholesale and Retal) Dealora ia’ Dry Goods Groceries and _| PROVISIONS. HUBBARD &amp; Co. | !| Commission &amp; Forwarding ei . ‘| MERCHANTS, CHICAGO—ILLINOIS. y ue Goxnox 8. Hupmarp, Mesar G. Hernano, eI Be PRU WNB &amp; GOo AVE just received their Spring supplies HT eae ear ete Bering mepprien 9 £ Chests, half chevts and catlics Young ify son Tew | 2 chests Imperial ao, 2 do. da. in cases 200 black do, fine. a gunpowder do, =| 12 bhuds. St Croix, and N. Orleans Sugar, 20 bila Loat'and Lump do. 2 boare do. by 4 hhde, Weat India Molagdes, _ | 16 piper and half pipos Seignette and Cognac Brandy: © pipes Madeira Wine. i ne} 1 &amp;ahalf pipes do, ld and fine. 2 pipes Port do. 2°" Red do, ~{ 10 qr. casks Malaga do 6 baskets Champaizne Sillery Brand. a} Vb St Croix Rom or} 2 yipes Holland Gin 60 Yags Laguaira and lant India Coftee. ~ | 40 guts Caynia.) 1 case of Cloves 3 tierces Rice. } eM boxes Raisins. | Bb. do, Currants, Papper, Spice, Starch, Soap, Cas iy | ders Ginger Bal Aeratua cet. all of which they offer to the public unusually low for eash d _.| approved paper. _ Chicago, June 5, 18% : Lots for Sale. zi mye subscriber offers for vale, on libara terms, a number of lots, eligibly vituated py | iB the School Bection, on the river, and in the original town. EK HUBBARD, ~ | _Cheean, May 19, 1835,—6tt . Drags &amp; Medicines. Pull supply of Drage and Medicines, b | A day. recalvodiby Pi Protos ’s Go which they offer low to practitioners of icine, oF to gount te. —| "Sone 8, eas? aroha a Boxes Glass, ore , from 6 by 10, ; ittaburgh, do. from 7 by 9 1010 ] 12; forte bye PRUY! oy ‘ ft ee by Pp NE &amp; CO. SS a On Consignment, bc BBLS. of old Ohi ; S| HOO Bs, 4 ON ea at] SOLE LEATHER) i, lens, womens and childrens, Boots &amp; Shoes. ai’ JONES, KING S| Mey 20. &amp; Co, n-| How! 's Temic Mixture, ere 1O Celebrated for the certain care. of F; S| SU ccd Ages ree og Fae 00, Fv ie | June 30, ‘ se ayer yRe “ef Nails and Spilies,</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if Lo wEw STORED. :</w:t>
      </w:r>
    </w:p>
    <w:p>
      <w:pPr>
        <w:spacing w:after="60" w:line="240" w:lineRule="auto"/>
      </w:pPr>
      <w:r>
        <w:t>7 Fi pubseribers having taken’ the New. ha ees in ‘La’ Sal's Fireet a. few door auth of Hubbard &amp; Co's. brick store, woule</w:t>
      </w:r>
    </w:p>
    <w:p>
      <w:pPr>
        <w:spacing w:after="60" w:line="240" w:lineRule="auto"/>
      </w:pPr>
      <w:r>
        <w:t>or | repeetflly inform the inhabitants ofjChicago</w:t>
      </w:r>
    </w:p>
    <w:p>
      <w:pPr>
        <w:spacing w:after="60" w:line="240" w:lineRule="auto"/>
      </w:pPr>
      <w:r>
        <w:t>Up!) and ite vicwnity, that tbey haye.on hand, anc intend keeping's good and gonoral amorfwnen'</w:t>
      </w:r>
    </w:p>
    <w:p>
      <w:pPr>
        <w:spacing w:after="60" w:line="240" w:lineRule="auto"/>
      </w:pPr>
      <w:r>
        <w:t>“Hl of</w:t>
      </w:r>
    </w:p>
    <w:p>
      <w:pPr>
        <w:spacing w:after="60" w:line="240" w:lineRule="auto"/>
      </w:pPr>
      <w:r>
        <w:t>| pry Goods, Groceries, RB Thurduare, Crockery. Hoots, Shoes, Hats, §: AT wolesaLe aND RETAIL. Dheir assartinent consists ia part of Vie follow [ing articles, viz: Wil DBrv Goods. Blue, black, brows, g-retand ivia'le Cloths: | Black, blue, dra and mate Cassitneres anc 1] Suitinesia: plain and striped; Wiute and brown Drillingys {| Motakins cord roy; Rowen Cassimeres: Filne and figured twill’d Jeans; (for summe! Clothing, || French Bombazines; Bod Ticking : Fieach, Engin ond American Prints Black and cold Naliay and Grodeswa Silks HY) Figareddo.; printed Suslins; Al Hoblinett Laces; Gauxe aud Lieut’ g Ribbons nt} Fancy dress Handkerchiefs; T[ Lineiias Mushina; Cheeks: 4] Roady made Clothing, ete. ete. ete, , Groceries.</w:t>
      </w:r>
    </w:p>
    <w:p>
      <w:pPr>
        <w:spacing w:after="60" w:line="240" w:lineRule="auto"/>
      </w:pPr>
      <w:r>
        <w:t>y | pM Oe and 1 Re Sugars loaf ard: lump so.</w:t>
      </w:r>
    </w:p>
    <w:p>
      <w:pPr>
        <w:spacing w:after="60" w:line="240" w:lineRule="auto"/>
      </w:pPr>
      <w:r>
        <w:t>"VY Myson and Mack ‘Teas: Coffee, Rice, Pep per, allapicn, ginger, cbucolate, box and Keg</w:t>
      </w:r>
    </w:p>
    <w:p>
      <w:pPr>
        <w:spacing w:after="60" w:line="240" w:lineRule="auto"/>
      </w:pPr>
      <w:r>
        <w:t>| aus, starch soap vcavendial aml plug tobse</w:t>
      </w:r>
    </w:p>
    <w:p>
      <w:pPr>
        <w:spacing w:after="60" w:line="240" w:lineRule="auto"/>
      </w:pPr>
      <w:r>
        <w:t>ny [on, xogars, snuff, lamp oil, port, Medaria anc muscal wines, mustara, powder and shot, ead nt, | C46, ete, ete,</w:t>
      </w:r>
    </w:p>
    <w:p>
      <w:pPr>
        <w:spacing w:after="60" w:line="240" w:lineRule="auto"/>
      </w:pPr>
      <w:r>
        <w:t>mF Wardware,</w:t>
      </w:r>
    </w:p>
    <w:p>
      <w:pPr>
        <w:spacing w:after="60" w:line="240" w:lineRule="auto"/>
      </w:pPr>
      <w:r>
        <w:t>Silt fore aa Linea Clvumt Nailit Saul Iranet | Sinveln sad Spades: Hoes; Scythes;</w:t>
      </w:r>
    </w:p>
    <w:p>
      <w:pPr>
        <w:spacing w:after="60" w:line="240" w:lineRule="auto"/>
      </w:pPr>
      <w:r>
        <w:t>J] Steel sande; Rhovels and Pouge: *</w:t>
      </w:r>
    </w:p>
    <w:p>
      <w:pPr>
        <w:spacing w:after="60" w:line="240" w:lineRule="auto"/>
      </w:pPr>
      <w:r>
        <w:t>Tea Kettles: Traps. cow Hells, Viees,</w:t>
      </w:r>
    </w:p>
    <w:p>
      <w:pPr>
        <w:spacing w:after="60" w:line="240" w:lineRule="auto"/>
      </w:pPr>
      <w:r>
        <w:t>he | Anvite, Axns, trawuls, les, raxpn,</w:t>
      </w:r>
    </w:p>
    <w:p>
      <w:pPr>
        <w:spacing w:after="60" w:line="240" w:lineRule="auto"/>
      </w:pPr>
      <w:r>
        <w:t>BB) Bits and werewe, locks, lath, bolta, | Looking Glasses | An assortment of Carpenter's Tools: ete. | Boots, Shors and Whats.</w:t>
      </w:r>
    </w:p>
    <w:p>
      <w:pPr>
        <w:spacing w:after="60" w:line="240" w:lineRule="auto"/>
      </w:pPr>
      <w:r>
        <w:t>ai owed and peggrd and nailed Boots, (evar</w:t>
      </w:r>
    </w:p>
    <w:p>
      <w:pPr>
        <w:spacing w:after="60" w:line="240" w:lineRule="auto"/>
      </w:pPr>
      <w:r>
        <w:t>al | aud five) mou's and boyn's heary brogan Shoes [low quartered do,, ladies pronefla, moroceu anc et {kip Shocs and Slips) cacks, ebildrons shoes also. fine and commoy beaver and far Hata, tec</w:t>
      </w:r>
    </w:p>
    <w:p>
      <w:pPr>
        <w:spacing w:after="60" w:line="240" w:lineRule="auto"/>
      </w:pPr>
      <w:r>
        <w:t>31 Aawe mtond to xall chexp for cash, and give</w:t>
      </w:r>
    </w:p>
    <w:p>
      <w:pPr>
        <w:spacing w:after="60" w:line="240" w:lineRule="auto"/>
      </w:pPr>
      <w:r>
        <w:t>T Laur whale atiwntion to onr business, we hope t awit aud recvive a share of the public patron</w:t>
      </w:r>
    </w:p>
    <w:p>
      <w:pPr>
        <w:spacing w:after="60" w:line="240" w:lineRule="auto"/>
      </w:pPr>
      <w:r>
        <w:t>r | age. MAGIE &amp; WILKINSON,</w:t>
      </w:r>
    </w:p>
    <w:p>
      <w:pPr>
        <w:spacing w:after="60" w:line="240" w:lineRule="auto"/>
      </w:pPr>
      <w:r>
        <w:t>Chieaea, June V), 1338 ot es al BATH, CLOLBELN</w:t>
      </w:r>
    </w:p>
    <w:p>
      <w:pPr>
        <w:spacing w:after="60" w:line="240" w:lineRule="auto"/>
      </w:pPr>
      <w:r>
        <w:t>a Boots &amp; SHOES,</w:t>
      </w:r>
    </w:p>
    <w:p>
      <w:pPr>
        <w:pStyle w:val="Heading3"/>
      </w:pPr>
      <w:r>
        <w:t>1. WHOLESALE AND RETAIL</w:t>
      </w:r>
    </w:p>
    <w:p>
      <w:pPr>
        <w:spacing w:after="60" w:line="240" w:lineRule="auto"/>
      </w:pPr>
      <w:r>
        <w:t>me: MIE subscriber is now opening 0 hoary as</w:t>
      </w:r>
    </w:p>
    <w:p>
      <w:pPr>
        <w:spacing w:after="60" w:line="240" w:lineRule="auto"/>
      </w:pPr>
      <w:r>
        <w:t>told T xorbnent of the above named articles, of</w:t>
      </w:r>
    </w:p>
    <w:p>
      <w:pPr>
        <w:spacing w:after="60" w:line="240" w:lineRule="auto"/>
      </w:pPr>
      <w:r>
        <w:t>P| South: Water st. oun door trom Dearborn street</w:t>
      </w:r>
    </w:p>
    <w:p>
      <w:pPr>
        <w:spacing w:after="60" w:line="240" w:lineRule="auto"/>
      </w:pPr>
      <w:r>
        <w:t>AT where he intends to keep on hayd a large am</w:t>
      </w:r>
    </w:p>
    <w:p>
      <w:pPr>
        <w:spacing w:after="60" w:line="240" w:lineRule="auto"/>
      </w:pPr>
      <w:r>
        <w:t>OFT sortinent uf the nasned articler: and witl bo re ceiving additions to his assortment every 15 61</w:t>
      </w:r>
    </w:p>
    <w:p>
      <w:pPr>
        <w:spacing w:after="60" w:line="240" w:lineRule="auto"/>
      </w:pPr>
      <w:r>
        <w:t>) | 20:duys, through the seseon. ‘</w:t>
      </w:r>
    </w:p>
    <w:p>
      <w:pPr>
        <w:spacing w:after="60" w:line="240" w:lineRule="auto"/>
      </w:pPr>
      <w:r>
        <w:t>Traders are reapeetfully requested ty call anc</w:t>
      </w:r>
    </w:p>
    <w:p>
      <w:pPr>
        <w:spacing w:after="60" w:line="240" w:lineRule="auto"/>
      </w:pPr>
      <w:r>
        <w:t>'. fexanune for thomuelves.</w:t>
      </w:r>
    </w:p>
    <w:p>
      <w:pPr>
        <w:spacing w:after="60" w:line="240" w:lineRule="auto"/>
      </w:pPr>
      <w:r>
        <w:t>JOHN HOLBROOK, Agent for the Manufacturcrs.</w:t>
      </w:r>
    </w:p>
    <w:p>
      <w:pPr>
        <w:spacing w:after="60" w:line="240" w:lineRule="auto"/>
      </w:pPr>
      <w:r>
        <w:t>| Chiea go, Jane 1, 1235, Att</w:t>
      </w:r>
    </w:p>
    <w:p>
      <w:pPr>
        <w:spacing w:after="60" w:line="240" w:lineRule="auto"/>
      </w:pPr>
      <w:r>
        <w:t>7 Watches and Jewelry.</w:t>
      </w:r>
    </w:p>
    <w:p>
      <w:pPr>
        <w:pStyle w:val="Heading3"/>
      </w:pPr>
      <w:r>
        <w:t>‘2 | J. U. MULFORD,</w:t>
      </w:r>
    </w:p>
    <w:p>
      <w:pPr>
        <w:spacing w:after="60" w:line="240" w:lineRule="auto"/>
      </w:pPr>
      <w:r>
        <w:t>re, AVING just poturn 4 i" ts: fram New-Ven p . and Philadelphia, with ay a) eatensive ailgeipent of Bikey Clocks, Watches, @ ae Jewelry, c. is noid comprising ae great a vari a* | ety of govdn sn hia ine, ay hin pyyi baen oilers | Weat of Buflsto’s consisting af Gold and Silver Patent Lever, Lope, Eng</w:t>
      </w:r>
    </w:p>
    <w:p>
      <w:pPr>
        <w:spacing w:after="60" w:line="240" w:lineRule="auto"/>
      </w:pPr>
      <w:r>
        <w:t>L lish and common Watehes :</w:t>
      </w:r>
    </w:p>
    <w:p>
      <w:pPr>
        <w:spacing w:after="60" w:line="240" w:lineRule="auto"/>
      </w:pPr>
      <w:r>
        <w:t>Alabaater ond Ebony 15 day Time Pieces—t</w:t>
      </w:r>
    </w:p>
    <w:p>
      <w:pPr>
        <w:spacing w:after="60" w:line="240" w:lineRule="auto"/>
      </w:pPr>
      <w:r>
        <w:t>{ strike bourne and half hours :</w:t>
      </w:r>
    </w:p>
    <w:p>
      <w:pPr>
        <w:spacing w:after="60" w:line="240" w:lineRule="auto"/>
      </w:pPr>
      <w:r>
        <w:t>&amp; | Lurtis’ yd Dunning’e 6 day time pieces:</w:t>
      </w:r>
    </w:p>
    <w:p>
      <w:pPr>
        <w:spacing w:after="60" w:line="240" w:lineRule="auto"/>
      </w:pPr>
      <w:r>
        <w:t>Rich diamond, pearh cameo, and agate Hreas</w:t>
      </w:r>
    </w:p>
    <w:p>
      <w:pPr>
        <w:spacing w:after="60" w:line="240" w:lineRule="auto"/>
      </w:pPr>
      <w:r>
        <w:t>} Pins; do. do, Jet Pinger Rings</w:t>
      </w:r>
    </w:p>
    <w:p>
      <w:pPr>
        <w:spacing w:after="60" w:line="240" w:lineRule="auto"/>
      </w:pPr>
      <w:r>
        <w:t>Pearl, jet, cameo, filagre and vine Ear Rings: Gold able wnd curtr Ladies Watch Chauta: Cutlery and Fancy Artictes. Mathematical Instruments: Packot Pistols ; ~ | Roger's beat silver steal Haizors ; Powder Flasks and Shot Pouches; of] Thermometers: Measoro Tapor: Double and single barreled Fawling Pieces ; y-| Table aod desert Kniven and Forks: Back gaimmon, chequer and chess bourdy, dic anid ulitas. men: Double Mirrors 5 Snuffer and Trays, pocket books aud wallets A great variety of dirk, pocket and jon Kniver Spectacles, Goll, Silver, Plated and Steel Spectacies, t nuit any persons eyew. Masic. A lot of good Music Boxes, of different sixes</w:t>
      </w:r>
    </w:p>
    <w:p>
      <w:pPr>
        <w:spacing w:after="60" w:line="240" w:lineRule="auto"/>
      </w:pPr>
      <w:r>
        <w:t>*¢ | Varmonicas, and many other articles loo nu.</w:t>
      </w:r>
    </w:p>
    <w:p>
      <w:pPr>
        <w:spacing w:after="60" w:line="240" w:lineRule="auto"/>
      </w:pPr>
      <w:r>
        <w:t>| | merous to mention Silver Ware,</w:t>
      </w:r>
    </w:p>
    <w:p>
      <w:pPr>
        <w:spacing w:after="60" w:line="240" w:lineRule="auto"/>
      </w:pPr>
      <w:r>
        <w:t>A tod asworiment evor pointed Pencil Cases</w:t>
      </w:r>
    </w:p>
    <w:p>
      <w:pPr>
        <w:spacing w:after="60" w:line="240" w:lineRule="auto"/>
      </w:pPr>
      <w:r>
        <w:t>Table, tea, desert, vreum, mustard and sal</w:t>
      </w:r>
    </w:p>
    <w:p>
      <w:pPr>
        <w:spacing w:after="60" w:line="240" w:lineRule="auto"/>
      </w:pPr>
      <w:r>
        <w:t>Spoons; Sugar Tonga; Butter Knives, dec</w:t>
      </w:r>
    </w:p>
    <w:p>
      <w:pPr>
        <w:spacing w:after="60" w:line="240" w:lineRule="auto"/>
      </w:pPr>
      <w:r>
        <w:t>Tudian silver work manufactured on the shor</w:t>
      </w:r>
    </w:p>
    <w:p>
      <w:pPr>
        <w:spacing w:after="60" w:line="240" w:lineRule="auto"/>
      </w:pPr>
      <w:r>
        <w:t>few noticn, and ae cheap as can be bought if the United States</w:t>
      </w:r>
    </w:p>
    <w:p>
      <w:pPr>
        <w:spacing w:after="60" w:line="240" w:lineRule="auto"/>
      </w:pPr>
      <w:r>
        <w:t>Watch Repairing.</w:t>
      </w:r>
    </w:p>
    <w:p>
      <w:pPr>
        <w:spacing w:after="60" w:line="240" w:lineRule="auto"/>
      </w:pPr>
      <w:r>
        <w:t>3.11. M, is detormined thet no pains shall be</w:t>
      </w:r>
    </w:p>
    <w:p>
      <w:pPr>
        <w:spacing w:after="60" w:line="240" w:lineRule="auto"/>
      </w:pPr>
      <w:r>
        <w:t>| | spared in repairing all Watches entrasted to bi</w:t>
      </w:r>
    </w:p>
    <w:p>
      <w:pPr>
        <w:spacing w:after="60" w:line="240" w:lineRule="auto"/>
      </w:pPr>
      <w:r>
        <w:t>care, on the shortest notice and in &amp; workinan:</w:t>
      </w:r>
    </w:p>
    <w:p>
      <w:pPr>
        <w:spacing w:after="60" w:line="240" w:lineRule="auto"/>
      </w:pPr>
      <w:r>
        <w:t>like manner Cash pad for old Gold and Sew</w:t>
      </w:r>
    </w:p>
    <w:p>
      <w:pPr>
        <w:spacing w:after="60" w:line="240" w:lineRule="auto"/>
      </w:pPr>
      <w:r>
        <w:t>i. | Chicago, May, 1 m</w:t>
      </w:r>
    </w:p>
    <w:p>
      <w:pPr>
        <w:spacing w:after="60" w:line="240" w:lineRule="auto"/>
      </w:pPr>
      <w:r>
        <w:t>ed New and Cheap Goods, me subscriber hes just received from New</w:t>
      </w:r>
    </w:p>
    <w:p>
      <w:pPr>
        <w:spacing w:after="60" w:line="240" w:lineRule="auto"/>
      </w:pPr>
      <w:r>
        <w:t>‘a ‘York, the following among ather’ article: in bis line, which he offers for wale at Wholeral</w:t>
      </w:r>
    </w:p>
    <w:p>
      <w:pPr>
        <w:spacing w:after="60" w:line="240" w:lineRule="auto"/>
      </w:pPr>
      <w:r>
        <w:t>ag | 224 Retail, ven vow,</w:t>
      </w:r>
    </w:p>
    <w:p>
      <w:pPr>
        <w:spacing w:after="60" w:line="240" w:lineRule="auto"/>
      </w:pPr>
      <w:r>
        <w:t>od| Superfine black, blue, groan and brown Broad:</w:t>
      </w:r>
    </w:p>
    <w:p>
      <w:pPr>
        <w:spacing w:after="60" w:line="240" w:lineRule="auto"/>
      </w:pPr>
      <w:r>
        <w:t>he cloths; Dbl. milled casuimers and sattinott ;</w:t>
      </w:r>
    </w:p>
    <w:p>
      <w:pPr>
        <w:spacing w:after="60" w:line="240" w:lineRule="auto"/>
      </w:pPr>
      <w:r>
        <w:t>Merino clotls, and circassians, of variow qualities and colors;</w:t>
      </w:r>
    </w:p>
    <w:p>
      <w:pPr>
        <w:spacing w:after="60" w:line="240" w:lineRule="auto"/>
      </w:pPr>
      <w:r>
        <w:t>+] Light and dark Ginghams and ealicoes</w:t>
      </w:r>
    </w:p>
    <w:p>
      <w:pPr>
        <w:spacing w:after="60" w:line="240" w:lineRule="auto"/>
      </w:pPr>
      <w:r>
        <w:t>Col'd Flouncesand green and black earsnette ; Gauze, Garniture, and gro de nap Ribbons; | French Muslin; cilk and tabby velvet</w:t>
      </w:r>
    </w:p>
    <w:p>
      <w:pPr>
        <w:spacing w:after="60" w:line="240" w:lineRule="auto"/>
      </w:pPr>
      <w:r>
        <w:t>t 64 and 4 Damayk; cotton &amp; linen Diapers;</w:t>
      </w:r>
    </w:p>
    <w:p>
      <w:pPr>
        <w:spacing w:after="60" w:line="240" w:lineRule="auto"/>
      </w:pPr>
      <w:r>
        <w:t>Brown Holland; Gonts. and Ladies’ Gloves and Hosiery ; | Woollen and Canton Flannels, various kinds: Ready-made CLOTHING ; p,| Bleached and brown shirtings and Sheotings; +] Wadding and Batting: Window Paper snd Bordering;</w:t>
      </w:r>
    </w:p>
    <w:p>
      <w:pPr>
        <w:spacing w:after="60" w:line="240" w:lineRule="auto"/>
      </w:pPr>
      <w:r>
        <w:t>P| 4 uales cotton Yarn; 26 doz, palm loaf Hats; and other DRY GOODS, both Sveplsand Fancy,</w:t>
      </w:r>
    </w:p>
    <w:p>
      <w:pPr>
        <w:spacing w:after="60" w:line="240" w:lineRule="auto"/>
      </w:pPr>
      <w:r>
        <w:t>rd Farvware.</w:t>
      </w:r>
    </w:p>
    <w:p>
      <w:pPr>
        <w:spacing w:after="60" w:line="240" w:lineRule="auto"/>
      </w:pPr>
      <w:r>
        <w:t>consisTino 1M Pant oF wt] Bench, moulding &amp; sash Planes ond Ploughs: Socket, firihors, wortice nnd (uroers ehisels Kupb and stosk Locks: Brass socket castors | Cupboard Turns and‘Door Rappers: Cortain Pina; Brass and glans Knobs;</w:t>
      </w:r>
    </w:p>
    <w:p>
      <w:pPr>
        <w:spacing w:after="60" w:line="240" w:lineRule="auto"/>
      </w:pPr>
      <w:r>
        <w:t>_.| Table, pocket, butcher et thoo Knives;</w:t>
      </w:r>
    </w:p>
    <w:p>
      <w:pPr>
        <w:spacing w:after="60" w:line="240" w:lineRule="auto"/>
      </w:pPr>
      <w:r>
        <w:t>| Norfulk Latches: Butts and Serewe,</w:t>
      </w:r>
    </w:p>
    <w:p>
      <w:pPr>
        <w:spacing w:after="60" w:line="240" w:lineRule="auto"/>
      </w:pPr>
      <w:r>
        <w:t>S| Mallen Violia Strings;</w:t>
      </w:r>
    </w:p>
    <w:p>
      <w:pPr>
        <w:spacing w:after="60" w:line="240" w:lineRule="auto"/>
      </w:pPr>
      <w:r>
        <w:t>—ALSO— Nails, Swedes Iron, nail rods, cradle and</w:t>
      </w:r>
    </w:p>
    <w:p>
      <w:pPr>
        <w:spacing w:after="60" w:line="240" w:lineRule="auto"/>
      </w:pPr>
      <w:r>
        <w:t>bs: Bopibee Fiiehforks, fin Wary, Brooms, Mesil Sag ee; old and young hyeon ‘Teas, brown, loa!</w:t>
      </w:r>
    </w:p>
    <w:p>
      <w:pPr>
        <w:spacing w:after="60" w:line="240" w:lineRule="auto"/>
      </w:pPr>
      <w:r>
        <w:t>Miteane Samere, molasses, coflte, sob 4 | scaly aad brown ber soap, indigo, paten</w:t>
      </w:r>
    </w:p>
    <w:p>
      <w:pPr>
        <w:spacing w:after="60" w:line="240" w:lineRule="auto"/>
      </w:pPr>
      <w:r>
        <w:t>| men en, le" Croke "td om</w:t>
      </w:r>
    </w:p>
    <w:p>
      <w:pPr>
        <w:spacing w:after="60" w:line="240" w:lineRule="auto"/>
      </w:pPr>
      <w:r>
        <w:t>he rh , JOHN WRIGHT.</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 Boot, Shoe &amp; Leather Store: vi WM. H. TAYLOR, re ‘AS opened an oxtenrive Boot, Shoe and ld Leather Store, on Dearborn strc, , | few rods north of Messrs Newberry 4 Dole’ nd | Store, where rey be found a great variety, of</w:t>
      </w:r>
    </w:p>
    <w:p>
      <w:pPr>
        <w:spacing w:after="60" w:line="240" w:lineRule="auto"/>
      </w:pPr>
      <w:r>
        <w:t>Mtl ay good stack, as.can be found at the “fat West,” which he offers at Whalvaal or Ro. tail, at the lowest prices, consisting of</w:t>
      </w:r>
    </w:p>
    <w:p>
      <w:pPr>
        <w:spacing w:after="60" w:line="240" w:lineRule="auto"/>
      </w:pPr>
      <w:r>
        <w:t>t+) 900 pairs nien's coarse BOOTS ; 300 do, do. ‘fine do. ae ‘$00 do. io, conrse SHOES ; 200 do. do, fine do.; “* 80 do, Lares Gaitet, Proucila and Mo racca: foots; si] 290 do. do, calf do; uu! 900 go. | dos prinelia, kil and seal Shuey 200 “do. children's Boats and Shee: 50 do, infant's Bootees ; er} Sele gnd Upper Leathes, of first quality, fin sale cheap for cash. W.-H, T. Will manufacture {o order, 01 the shortest notice, all kinds of Booty st 2) 1Shoer, which he will warrant of the best a ya, | leathor and workmanship, |} Chicirga, July 8, 1831. 3: Boot Shoe &amp; Leather-Store. rr subscriber would respectfully inforn the inhabitants of Chicago, and the pul a; lit in general, that he has jaxt ypened a Hunt, y- | Shoe anil Leather store, on La’ Sallo wtreet, tor ¢g | door north of Like street, where be will juan je. | ufacturo for nate, ladies’ and geutlomen's Bouts nd | and Shoey of all’ wizeg, warranted both in style ig, [and workmanship te beequal to any in this see tion of country, | He has alxo on band for sale, anertansive ascoriment of eather, cmpaietiny ol 4 Sole Leathe?, nak tanned Baltimore ins! d Lest; du, da, hasnlock — New-York: Skirting, 'Harnusx, Bride, Band eud Upper Leather; | Cal Skins, Philadelphia fan'd best insarkes, | Boot undreaned nud common Morocse , Red and Yellow as, Together with Linings, Bindings, ete. Porwonn wishing to purchave are requested ty Jeall and examine (or thepeclyes ca] Cush paid for HIDES ant SKINS. Kis GEO, WIDLOUGHEY | Chiruge, June 24, VeI5.—10 A Boot &amp; Shoe Making, a7 ILE subscriber haying recent!» rommonces 1 I ile aare businene;taget snap tp. By Ce rd ‘ jon'n State, will be kept on bane B a gonil assortment of tel asd “</w:t>
      </w:r>
    </w:p>
    <w:p>
      <w:pPr>
        <w:spacing w:after="60" w:line="240" w:lineRule="auto"/>
      </w:pPr>
      <w:r>
        <w:t>- BOOTS, suited to the call of the conatry, — Gentlene: Wishing Fine Boots, water prool, will le acesdn mnadated with he Best matenals, and fashions blo xtyle. Most kinds of work kept constant!</w:t>
      </w:r>
    </w:p>
    <w:p>
      <w:pPr>
        <w:spacing w:after="60" w:line="240" w:lineRule="auto"/>
      </w:pPr>
      <w:r>
        <w:t>Jon band, or made to arderon chart notice L. W. MONTGOMERY mt | Chien ga, Dee, 16, 183d, a MCORMICK &amp; MOON, ur] Munufacturers and Whotesule Dealers in nd HATS, No, 109 Jeffernon Avenue, Detroit 4 ‘subscribers keep constantly fivr aale, ay extensive amortment of HATS, wluch they can with confilenre sec ommend, a and which will by disposed of for Cash or epproyed paper, on as rea sonable toris ax can Ix: purchaser at ne) Spy regular House in the City of Now York = rk Merchants of Chicogo and vichany, ai eittzcin an {are rurvectully invited fo call and examine ther Stock, when they visit Detrvit, and an aesured flier ‘osera wil “be emniptaliy. yeovlhed aud promptly cavcuted,</w:t>
      </w:r>
    </w:p>
    <w:p>
      <w:pPr>
        <w:pStyle w:val="Heading3"/>
      </w:pPr>
      <w:r>
        <w:t>i WLLLELARY ZAVeE</w:t>
      </w:r>
    </w:p>
    <w:p>
      <w:pPr>
        <w:spacing w:after="60" w:line="240" w:lineRule="auto"/>
      </w:pPr>
      <w:r>
        <w:t>DS kupt on hand of made to ardor, which wil bexy</w:t>
      </w:r>
    </w:p>
    <w:p>
      <w:pPr>
        <w:spacing w:after="60" w:line="240" w:lineRule="auto"/>
      </w:pPr>
      <w:r>
        <w:t>®t! comparison in quality of material, nvatness ol fimah, &amp;e. with any manufactured in the city</w:t>
      </w:r>
    </w:p>
    <w:p>
      <w:pPr>
        <w:spacing w:after="60" w:line="240" w:lineRule="auto"/>
      </w:pPr>
      <w:r>
        <w:t>a: | of New. York, Fur and Cloth CAPS, constantly on hand, 19 M’CORMICK &amp; MOON Detroit, March V3, 1H. 7 | Carriage &amp; Sleigh Making, ye subscribers resperttully inform the cit: H izene of Chicago and ita vicinity, that i | they have erectest a largo and comnmostioun byil&gt; ding, lor « shop, on Randolph. atreet, and are ' [prepared tw execute all order in the Carriage and Sleigh imuldng business, on the moat yea wonable terns, WL REPAUKING done on short ngties THIGGS w HUMPHREY Anguat 13, 1834, fe ea ce ena Es El EES SS Insurance, oH The North Western Bee unt Murine Insurance Company of Onego, Presnronste Ds the Legistataro ot the to Btate of New. York, CAPITA L, g1n0, nau, ‘The capital stock of thiscompany having been paid wand yecured, agrerabln to (he conditions 4: | of the act of incorparntien, will receive yrinm= u-| wale for insuring aguitist lors ar dasnage by Fry Also. they will take Morine Risk ayn Vesnely and Boats employed on any Lake, Canal, iy 94; | er or Inland Navigation, ar apon Goods, Wares, Ait | and Merchandize to be transported thereon c.| Steamboatsgnaurod against Fire and Marine yr. | Fisk, for thanaann, cinling Nov, lst, or by the in | month at sffteral ratew. Vesads ndvigating the Lakes, either by the wonton, month or vayage, * DIRECTORS: bo | Winttae Drssise. Auvix Teo sey sin] FRADE cK Srastey, Wriuan Bacon in| Davib Caocksn, C, Paar, ‘ gr. | James Booxwy, Jr. Ferauvgn, 26 | “Joux Grant, dt ALP. Grass,” | —| Gro. Fisurn. | T. &amp; MORGAN. Prat Wa. He Danmino, V, Pres t M.| Motrs Pi Harcat, See'y. 41 x4 Oncego, June, 1835. —Gin9. { Capt. HIRAM HUGUNIN, Avent, Chichgo. | eee i &amp; CARD, us HE subscriber, who kept the Greenville Springs at Horredaburgh, Ky., in Used, ahd late tho Washington Hall, in A Hillsborough, Hl, and last the Man sien Huby in Springfield, 101, haa | remoyed buck to” his old, stand in * | Hillsborough, where fe bas opeucd a House of Eutertainment | for travellers atid others who may favor hua | with a call. Hin house a convenient and com: | fortable; his table will be furnished with the boot Uhe country adfondsg his Var willbe suppl od with the choiceat liqyora, and hie stable will | *i | be well supplied with Brage Travellers may ¥- | rest assured that no oxertigue aball be winting on his part to render them comfortable. ‘Thank: | {ul for past favors, hw hopes to share s cqpunu- of pnblio patronage. “Ti Nf He vine Over the door will te lesen ~ | for 8. Fax Oo NNE ‘a October, 1634.— 1. Musical Instraments. A NEW aad Extoosive amortment of the most modern and approved musie and mu- sical {nstromenta exch ‘us Plano Fortes, of elo- sq | gent and pewest fashion: Clarionett end Bugics, I | Gotare, ‘Violine und Vislincsline:‘Tratpels af| Drums, Bass Droms, Fifes, Flagiletts, Pocket i Horas and Hauthoys, de. ‘AD of whieh eI eerested #9:| One. aan ‘to be found. at the ip troit Attére, and/at Jno. Bs Piquotte's Jow- _ [eter lop. Beleria Now, 9, NERA. Br,</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been uffeted dee vale on tlie py Heago, et reset til MANE ee</w:t>
      </w:r>
    </w:p>
    <w:p>
      <w:pPr>
        <w:spacing w:after="60" w:line="240" w:lineRule="auto"/>
      </w:pPr>
      <w:r>
        <w:t>PMU NE to</w:t>
      </w:r>
    </w:p>
    <w:p>
      <w:pPr>
        <w:spacing w:after="60" w:line="240" w:lineRule="auto"/>
      </w:pPr>
      <w:r>
        <w:t>Chitngo, June eg</w:t>
      </w:r>
    </w:p>
    <w:p>
      <w:pPr>
        <w:spacing w:after="60" w:line="240" w:lineRule="auto"/>
      </w:pPr>
      <w:r>
        <w:t>BY the President of ig</w:t>
      </w:r>
    </w:p>
    <w:p>
      <w:pPr>
        <w:spacing w:after="60" w:line="240" w:lineRule="auto"/>
      </w:pPr>
      <w:r>
        <w:t>n puPianem of r. resident of theta ant hewby ‘IA sd rake fort ir 3 will te ‘ GREEN Baye ay i De</w:t>
      </w:r>
    </w:p>
    <w:p>
      <w:pPr>
        <w:spacing w:after="60" w:line="240" w:lineRule="auto"/>
      </w:pPr>
      <w:r>
        <w:t>Sh OF Ine Base principal Merubae Vous 1 an frartiiga 1 ange 9, Taw</w:t>
      </w:r>
    </w:p>
    <w:p>
      <w:pPr>
        <w:spacing w:after="60" w:line="240" w:lineRule="auto"/>
      </w:pPr>
      <w:r>
        <w:t>vr</w:t>
      </w:r>
    </w:p>
    <w:p>
      <w:pPr>
        <w:spacing w:after="60" w:line="240" w:lineRule="auto"/>
      </w:pPr>
      <w:r>
        <w:t>i U2 8) frae tonal towitsdis hs Tow 5</w:t>
      </w:r>
    </w:p>
    <w:p>
      <w:pPr>
        <w:spacing w:after="60" w:line="240" w:lineRule="auto"/>
      </w:pPr>
      <w:r>
        <w:t>Mencing yay estate ANGE meat for thy hay FU f wathin thes hanes, at Bs His AMD Hravtingal tuys fh te] Narth of the Whe hing aie le | ppnsipal Meratians 2964 &lt; ssMional townshige | Fractional thoy [range fa } foruships 1 te ML and: fracsicne</w:t>
      </w:r>
    </w:p>
    <w:p>
      <w:pPr>
        <w:spacing w:after="60" w:line="240" w:lineRule="auto"/>
      </w:pPr>
      <w:r>
        <w:t>Given bauer sy lawl, 9t Ue Cy it ington, (bis sathvday ef Nay Ay of ANDREW aR isan Hiyavany</w:t>
      </w:r>
    </w:p>
    <w:p>
      <w:pPr>
        <w:spacing w:after="60" w:line="240" w:lineRule="auto"/>
      </w:pPr>
      <w:r>
        <w:t>Cambussewnee 0d the Kinerat lars [fy NOPIOK POV RE ME TION CL tayty Sasso the rotht of pbewe§</w:t>
      </w:r>
    </w:p>
    <w:p>
      <w:pPr>
        <w:spacing w:after="60" w:line="240" w:lineRule="auto"/>
      </w:pPr>
      <w:r>
        <w:t>aii!s. re tequate sob the Regate i</w:t>
      </w:r>
    </w:p>
    <w:p>
      <w:pPr>
        <w:spacing w:after="60" w:line="240" w:lineRule="auto"/>
      </w:pPr>
      <w:r>
        <w:t>Gonna bene ih May, 1,</w:t>
      </w:r>
    </w:p>
    <w:p>
      <w:pPr>
        <w:spacing w:after="60" w:line="240" w:lineRule="auto"/>
      </w:pPr>
      <w:r>
        <w:t>© By tha President of Me United Se N prurgianes ole} Mean putes siden of Hie Usel States of Seana [i</w:t>
      </w:r>
    </w:p>
    <w:p>
      <w:pPr>
        <w:spacing w:after="60" w:line="240" w:lineRule="auto"/>
      </w:pPr>
      <w:r>
        <w:t>Hereby lietarg sid wake Ln wht. Tae</w:t>
      </w:r>
    </w:p>
    <w:p>
      <w:pPr>
        <w:spacing w:after="60" w:line="240" w:lineRule="auto"/>
      </w:pPr>
      <w:r>
        <w:t>Moly will de at Danse va tig 84</w:t>
      </w:r>
    </w:p>
    <w:p>
      <w:pPr>
        <w:spacing w:after="60" w:line="240" w:lineRule="auto"/>
      </w:pPr>
      <w:r>
        <w:t>Hisois, cafsauebiny an Manian, 1</w:t>
      </w:r>
    </w:p>
    <w:p>
      <w:pPr>
        <w:spacing w:after="60" w:line="240" w:lineRule="auto"/>
      </w:pPr>
      <w:r>
        <w:t>$ hate neat i</w:t>
      </w:r>
    </w:p>
    <w:p>
      <w:pPr>
        <w:spacing w:after="60" w:line="240" w:lineRule="auto"/>
      </w:pPr>
      <w:r>
        <w:t>Lextats witlin tha Yanits obecyhin</w:t>
      </w:r>
    </w:p>
    <w:p>
      <w:pPr>
        <w:spacing w:after="60" w:line="240" w:lineRule="auto"/>
      </w:pPr>
      <w:r>
        <w:t>tow nshipw and trachoma Voausten tht Nortit of the Mant stan, and 9</w:t>
      </w:r>
    </w:p>
    <w:p>
      <w:pPr>
        <w:spacing w:after="60" w:line="240" w:lineRule="auto"/>
      </w:pPr>
      <w:r>
        <w:t>qhactional Gum poy Ib vs are bo rr Ure tee dreabiige the Stator a4 Todinae ace noiw, 3 North ie the Use lw ond Bas apa! mneridiaw</w:t>
      </w:r>
    </w:p>
    <w:p>
      <w:pPr>
        <w:spacing w:after="60" w:line="240" w:lineRule="auto"/>
      </w:pPr>
      <w:r>
        <w:t>sehiouls of for atin pre-owptiesis Dgit&gt; lav . lished, or wha tata far entanishet em</w:t>
      </w:r>
    </w:p>
    <w:p>
      <w:pPr>
        <w:spacing w:after="60" w:line="240" w:lineRule="auto"/>
      </w:pPr>
      <w:r>
        <w:t>et on) ale, 3, Goon bint ny</w:t>
      </w:r>
    </w:p>
    <w:p>
      <w:pPr>
        <w:spacing w:after="60" w:line="240" w:lineRule="auto"/>
      </w:pPr>
      <w:r>
        <w:t>My</w:t>
      </w:r>
    </w:p>
    <w:p>
      <w:pPr>
        <w:spacing w:after="60" w:line="240" w:lineRule="auto"/>
      </w:pPr>
      <w:r>
        <w:t>A ee xspew icky</w:t>
      </w:r>
    </w:p>
    <w:p>
      <w:pPr>
        <w:spacing w:after="60" w:line="240" w:lineRule="auto"/>
      </w:pPr>
      <w:r>
        <w:t>By the Presivent</w:t>
      </w:r>
    </w:p>
    <w:p>
      <w:pPr>
        <w:spacing w:after="60" w:line="240" w:lineRule="auto"/>
      </w:pPr>
      <w:r>
        <w:t>by Comite nner</w:t>
      </w:r>
    </w:p>
    <w:p>
      <w:pPr>
        <w:spacing w:after="60" w:line="240" w:lineRule="auto"/>
      </w:pPr>
      <w:r>
        <w:t>NOTIOR LO PRED atl oj any of the of the =</w:t>
      </w:r>
    </w:p>
    <w:p>
      <w:pPr>
        <w:spacing w:after="60" w:line="240" w:lineRule="auto"/>
      </w:pPr>
      <w:r>
        <w:t>[parece at phe oliew J) Fifty egpite ie avet | canes Whefe payin</w:t>
      </w:r>
    </w:p>
    <w:p>
      <w:pPr>
        <w:spacing w:after="60" w:line="240" w:lineRule="auto"/>
      </w:pPr>
      <w:r>
        <w:t>0 | Papers wil son</w:t>
      </w:r>
    </w:p>
    <w:p>
      <w:pPr>
        <w:spacing w:after="60" w:line="240" w:lineRule="auto"/>
      </w:pPr>
      <w:r>
        <w:t>1] places where we nave 288 cay | eee Mtbresrprrn de accom’</w:t>
      </w:r>
    </w:p>
    <w:p>
      <w:pPr>
        <w:spacing w:after="60" w:line="240" w:lineRule="auto"/>
      </w:pPr>
      <w:r>
        <w:t>i pace</w:t>
      </w:r>
    </w:p>
    <w:p>
      <w:pPr>
        <w:spacing w:after="60" w:line="240" w:lineRule="auto"/>
      </w:pPr>
      <w:r>
        <w:t>J 1 Fe</w:t>
      </w:r>
    </w:p>
    <w:p>
      <w:pPr>
        <w:spacing w:after="60" w:line="240" w:lineRule="auto"/>
      </w:pPr>
      <w:r>
        <w:t>4] "Any pfyeim peering</w:t>
      </w:r>
    </w:p>
    <w:p>
      <w:pPr>
        <w:spacing w:after="60" w:line="240" w:lineRule="auto"/>
      </w:pPr>
      <w:r>
        <w:t>i foger, an boew aris Oe</w:t>
      </w:r>
    </w:p>
    <w:p>
      <w:pPr>
        <w:spacing w:after="60" w:line="240" w:lineRule="auto"/>
      </w:pPr>
      <w:r>
        <w:t>The ure weve CaPt RTS ey of a 1 for Hey Gone a0 ae ee</w:t>
      </w:r>
    </w:p>
    <w:p>
      <w:pPr>
        <w:spacing w:after="60" w:line="240" w:lineRule="auto"/>
      </w:pPr>
      <w:r>
        <w:t>a] qaest inggt tion: A</w:t>
      </w:r>
    </w:p>
    <w:p>
      <w:pPr>
        <w:spacing w:after="60" w:line="240" w:lineRule="auto"/>
      </w:pPr>
      <w:r>
        <w:t>| to thowe</w:t>
      </w:r>
    </w:p>
    <w:p>
      <w:pPr>
        <w:spacing w:after="60" w:line="240" w:lineRule="auto"/>
      </w:pPr>
      <w:r>
        <w:t>1 Attache le</w:t>
      </w:r>
    </w:p>
    <w:p>
      <w:pPr>
        <w:spacing w:after="60" w:line="240" w:lineRule="auto"/>
      </w:pPr>
      <w:r>
        <w:t>I 10</w:t>
      </w:r>
    </w:p>
    <w:p>
      <w:pPr>
        <w:spacing w:after="60" w:line="240" w:lineRule="auto"/>
      </w:pPr>
      <w:r>
        <w:t>Y | tate, Thyehs.</w:t>
      </w:r>
    </w:p>
    <w:p>
      <w:pPr>
        <w:spacing w:after="60" w:line="240" w:lineRule="auto"/>
      </w:pPr>
      <w:r>
        <w:t>Bi Cards, dg, exynted ee!</w:t>
      </w:r>
    </w:p>
    <w:p>
      <w:pPr>
        <w:spacing w:after="60" w:line="240" w:lineRule="auto"/>
      </w:pPr>
      <w:r>
        <w:t>| oo NGENTS Joseph Cloud eva Ota, Charles Dunn, Pe oe John Ciaran, B oy “ol, Jainet i a Fuk Bjowninetot Phounas Hazteeth mf Giles Dane, pm</w:t>
      </w:r>
    </w:p>
    <w:p>
      <w:pPr>
        <w:spacing w:after="60" w:line="240" w:lineRule="auto"/>
      </w:pPr>
      <w:r>
        <w:t>Wood. bs</w:t>
      </w:r>
    </w:p>
    <w:p>
      <w:pPr>
        <w:spacing w:after="60" w:line="240" w:lineRule="auto"/>
      </w:pPr>
      <w:r>
        <w:t>on</w:t>
      </w:r>
    </w:p>
    <w:p>
      <w:pPr>
        <w:spacing w:after="60" w:line="240" w:lineRule="auto"/>
      </w:pPr>
      <w:r>
        <w:t>pn pie</w:t>
      </w:r>
    </w:p>
    <w:p>
      <w:r>
        <w:br w:type="page"/>
      </w:r>
    </w:p>
    <w:p>
      <w:pPr>
        <w:pStyle w:val="Heading1"/>
      </w:pPr>
      <w:r>
        <w:t>Transcription QA Note</w:t>
      </w:r>
    </w:p>
    <w:p>
      <w:r>
        <w:t>All 24 physical columns were processed in two independent OCR passes. Median normalized cross-pass agreement for this issue: 6%. Base selections: 11 columns from PSM 4 and 13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July 29,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29,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