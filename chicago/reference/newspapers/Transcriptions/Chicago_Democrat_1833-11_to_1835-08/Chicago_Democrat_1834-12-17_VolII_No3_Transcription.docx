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December 17, 1834</w:t>
      </w:r>
    </w:p>
    <w:p>
      <w:pPr>
        <w:spacing w:before="120" w:after="360"/>
        <w:jc w:val="center"/>
      </w:pPr>
      <w:r>
        <w:rPr>
          <w:rFonts w:ascii="Calibri" w:hAnsi="Calibri"/>
          <w:b/>
          <w:sz w:val="22"/>
        </w:rPr>
        <w:t xml:space="preserve">Issue: </w:t>
      </w:r>
      <w:r>
        <w:rPr>
          <w:rFonts w:ascii="Calibri" w:hAnsi="Calibri"/>
          <w:sz w:val="22"/>
        </w:rPr>
        <w:t>Volume II, Number 3</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Oct1834-Dec1834.pdf, pages 45-48</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45</w:t>
      </w:r>
    </w:p>
    <w:p>
      <w:pPr>
        <w:pStyle w:val="Heading2"/>
      </w:pPr>
      <w:r>
        <w:t>Column 1</w:t>
      </w:r>
    </w:p>
    <w:p>
      <w:pPr>
        <w:pStyle w:val="Heading3"/>
      </w:pPr>
      <w:r>
        <w:rPr>
          <w:rFonts w:ascii="Calibri" w:hAnsi="Calibri"/>
          <w:b w:val="0"/>
          <w:i w:val="0"/>
        </w:rPr>
        <w:t>MISCELLANY.</w:t>
      </w:r>
    </w:p>
    <w:p>
      <w:r>
        <w:rPr>
          <w:rFonts w:ascii="Calibri" w:hAnsi="Calibri"/>
          <w:b w:val="0"/>
          <w:i w:val="0"/>
        </w:rPr>
        <w:t>From the New. York Mirror.</w:t>
      </w:r>
    </w:p>
    <w:p>
      <w:pPr>
        <w:pStyle w:val="Heading3"/>
      </w:pPr>
      <w:r>
        <w:rPr>
          <w:rFonts w:ascii="Calibri" w:hAnsi="Calibri"/>
          <w:b w:val="0"/>
          <w:i w:val="0"/>
        </w:rPr>
        <w:t>PRIZE TALE.</w:t>
      </w:r>
    </w:p>
    <w:p>
      <w:pPr>
        <w:pStyle w:val="Heading3"/>
      </w:pPr>
      <w:r>
        <w:rPr>
          <w:rFonts w:ascii="Calibri" w:hAnsi="Calibri"/>
          <w:b w:val="0"/>
          <w:i w:val="0"/>
        </w:rPr>
        <w:t>THE WONDROUS TALE OF A LITTL</w:t>
      </w:r>
    </w:p>
    <w:p>
      <w:pPr>
        <w:pStyle w:val="Heading3"/>
      </w:pPr>
      <w:r>
        <w:rPr>
          <w:rFonts w:ascii="Calibri" w:hAnsi="Calibri"/>
          <w:b w:val="0"/>
          <w:i w:val="0"/>
        </w:rPr>
        <w:t>MAN IN GOSLING GREEN.</w:t>
      </w:r>
    </w:p>
    <w:p>
      <w:pPr>
        <w:pStyle w:val="Heading3"/>
      </w:pPr>
      <w:r>
        <w:rPr>
          <w:rFonts w:ascii="Calibri" w:hAnsi="Calibri"/>
          <w:b w:val="0"/>
          <w:i w:val="0"/>
        </w:rPr>
        <w:t>BT GEORGE F. BROWN,</w:t>
      </w:r>
    </w:p>
    <w:p>
      <w:r>
        <w:rPr>
          <w:rFonts w:ascii="Calibri" w:hAnsi="Calibri"/>
          <w:b/>
          <w:i/>
          <w:color w:val="9B1C1C"/>
        </w:rPr>
        <w:t>[uncertain: sethi me rim the chi]</w:t>
      </w:r>
      <w:r>
        <w:rPr>
          <w:rFonts w:ascii="Calibri" w:hAnsi="Calibri"/>
          <w:b w:val="0"/>
          <w:i w:val="0"/>
        </w:rPr>
        <w:t xml:space="preserve"> </w:t>
      </w:r>
      <w:r>
        <w:rPr>
          <w:rFonts w:ascii="Calibri" w:hAnsi="Calibri"/>
          <w:b/>
          <w:i/>
          <w:color w:val="9B1C1C"/>
        </w:rPr>
        <w:t>[uncertain: -Sir Prair Sipse]</w:t>
      </w:r>
      <w:r>
        <w:rPr>
          <w:rFonts w:ascii="Calibri" w:hAnsi="Calibri"/>
          <w:b w:val="0"/>
          <w:i w:val="0"/>
        </w:rPr>
        <w:t xml:space="preserve"> le wich the Author describeth a Tillage 80 Ju</w:t>
      </w:r>
    </w:p>
    <w:p>
      <w:pPr>
        <w:pStyle w:val="Heading3"/>
      </w:pPr>
      <w:r>
        <w:rPr>
          <w:rFonts w:ascii="Calibri" w:hAnsi="Calibri"/>
          <w:b w:val="0"/>
          <w:i w:val="0"/>
        </w:rPr>
        <w:t>CHAPTER I.</w:t>
      </w:r>
    </w:p>
    <w:p>
      <w:r>
        <w:rPr>
          <w:rFonts w:ascii="Calibri" w:hAnsi="Calibri"/>
          <w:b w:val="0"/>
          <w:i w:val="0"/>
        </w:rPr>
        <w:t xml:space="preserve">eching of the Little Man in Goeling Gree lem cast as to be beyond runrise, Tron the rach ofa waterbil lulle the inhabitants into cresmy state of existenee, leaving thems ne ther gute sleep nor quite awake is interacted by a wide street, which yawns around let perfume the air and are and groves fich the bark of the squirrel and the twitte cheerfi the village stands a meeting house, all wi ofbirde. Oa sa eminence at one extremity doe with a lightning rod beat attle age to be steeple, reminder bavin scota the front of the tower, and the steep fallen to deray. without handa or </w:t>
      </w:r>
      <w:r>
        <w:rPr>
          <w:rFonts w:ascii="Calibri" w:hAnsi="Calibri"/>
          <w:b/>
          <w:i/>
          <w:color w:val="9B1C1C"/>
        </w:rPr>
        <w:t>[uncertain: J FUTIO]</w:t>
      </w:r>
      <w:r>
        <w:rPr>
          <w:rFonts w:ascii="Calibri" w:hAnsi="Calibri"/>
          <w:b w:val="0"/>
          <w:i w:val="0"/>
        </w:rPr>
        <w:t xml:space="preserve"> uated by a weathercock in the she da hot jock; to that instead of naking win </w:t>
      </w:r>
      <w:r>
        <w:rPr>
          <w:rFonts w:ascii="Calibri" w:hAnsi="Calibri"/>
          <w:b/>
          <w:i/>
          <w:color w:val="9B1C1C"/>
        </w:rPr>
        <w:t>[uncertain: ate me is not ped elonary,]</w:t>
      </w:r>
      <w:r>
        <w:rPr>
          <w:rFonts w:ascii="Calibri" w:hAnsi="Calibri"/>
          <w:b w:val="0"/>
          <w:i w:val="0"/>
        </w:rPr>
        <w:t xml:space="preserve"> Analmoe: uninterrupted tranquilty tat breaks in upon its repose is the daily art wet this pesceful land. Indeed the only eve al and departure of the mail. Just st -ite for the passengers to dine-and the Ecomes desking along the wide, rendy stre wheeis away again for the shadows regio you ze you adrance, —-like the talisman in ti / Down East; for Down bast rezedes tr Arbian tale, which was carried from tree tre in the beak of a bird!</w:t>
      </w:r>
    </w:p>
    <w:p>
      <w:pPr>
        <w:pStyle w:val="Heading3"/>
      </w:pPr>
      <w:r>
        <w:rPr>
          <w:rFonts w:ascii="Calibri" w:hAnsi="Calibri"/>
          <w:b w:val="0"/>
          <w:i w:val="0"/>
        </w:rPr>
        <w:t>CHAPTER IT.</w:t>
      </w:r>
    </w:p>
    <w:p>
      <w:r>
        <w:rPr>
          <w:rFonts w:ascii="Calibri" w:hAnsi="Calibri"/>
          <w:b w:val="0"/>
          <w:i w:val="0"/>
        </w:rPr>
        <w:t xml:space="preserve">kalich many things ure suil concerning Bi and nothing at oll cocerning Lind Man in Gosling Green; whereby renders curiosity is trunderfully sharpened. Barpes the important event alluded to de close of the last chapter, it sometimens he poet-sion, or a caravan of wild animals, peel in summer time, battle arrival o as ala chineseo, fits the hitle worl apack with upront and miercin But t mat mariable erent of this kind is the oce simlarital of a strolling company of circ schattment ias single right, and dippe: Thet canvass palace rees • as if Frora withia the show approaches, a splendid pogeant, sh walls there issues forth, just as the hour spongies and! reil-morroco, and te </w:t>
      </w:r>
      <w:r>
        <w:rPr>
          <w:rFonts w:ascii="Calibri" w:hAnsi="Calibri"/>
          <w:b/>
          <w:i/>
          <w:color w:val="9B1C1C"/>
        </w:rPr>
        <w:t>[uncertain: te proced by Blond to it toot]</w:t>
      </w:r>
      <w:r>
        <w:rPr>
          <w:rFonts w:ascii="Calibri" w:hAnsi="Calibri"/>
          <w:b w:val="0"/>
          <w:i w:val="0"/>
        </w:rPr>
        <w:t xml:space="preserve"> preceded by Harlequin in up, wit a sword ef lath </w:t>
      </w:r>
      <w:r>
        <w:rPr>
          <w:rFonts w:ascii="Calibri" w:hAnsi="Calibri"/>
          <w:b/>
          <w:i/>
          <w:color w:val="9B1C1C"/>
        </w:rPr>
        <w:t>[uncertain: pears within thn wais or tre]</w:t>
      </w:r>
      <w:r>
        <w:rPr>
          <w:rFonts w:ascii="Calibri" w:hAnsi="Calibri"/>
          <w:b w:val="0"/>
          <w:i w:val="0"/>
        </w:rPr>
        <w:t xml:space="preserve"> </w:t>
      </w:r>
      <w:r>
        <w:rPr>
          <w:rFonts w:ascii="Calibri" w:hAnsi="Calibri"/>
          <w:b/>
          <w:i/>
          <w:color w:val="9B1C1C"/>
        </w:rPr>
        <w:t>[uncertain: DO I DRAC]</w:t>
      </w:r>
      <w:r>
        <w:rPr>
          <w:rFonts w:ascii="Calibri" w:hAnsi="Calibri"/>
          <w:b w:val="0"/>
          <w:i w:val="0"/>
        </w:rPr>
        <w:t xml:space="preserve"> ser proclaims in large letters, that "the i chasted palace; while a handbill upon the bi Young Leri, the supercilious rider will ang leaps through boobs and balloons, pent on the steed Mazeppa, and perform Sp-dap and a horizontal Tour: billow Spi are affached to his heele; and aftertbromin l conclade with riding on his head, in a s paculiar to himeell!" Your thorough-g truant school-boye; ler in him is realized mabond is a demi-god among all idlers lece they have a kind of veneration for beto of the tureery tale </w:t>
      </w:r>
      <w:r>
        <w:rPr>
          <w:rFonts w:ascii="Calibri" w:hAnsi="Calibri"/>
          <w:b/>
          <w:i/>
          <w:color w:val="9B1C1C"/>
        </w:rPr>
        <w:t>[uncertain: an tre be.]</w:t>
      </w:r>
      <w:r>
        <w:rPr>
          <w:rFonts w:ascii="Calibri" w:hAnsi="Calibri"/>
          <w:b w:val="0"/>
          <w:i w:val="0"/>
        </w:rPr>
        <w:t xml:space="preserve"> posy is a most imposing character among cas tiere; and the clown of a strolling e inte lenis of creation; thereby showing, fosever lov a man be in thesente of being instors-but this is digreesion. tever need despsir of foling parlizana and Faca triatch of ecleiastical affans,</w:t>
      </w:r>
    </w:p>
    <w:p>
      <w:pPr>
        <w:pStyle w:val="Heading3"/>
      </w:pPr>
      <w:r>
        <w:rPr>
          <w:rFonts w:ascii="Calibri" w:hAnsi="Calibri"/>
          <w:b w:val="0"/>
          <w:i w:val="0"/>
        </w:rPr>
        <w:t>CHAPTER ME.</w:t>
      </w:r>
    </w:p>
    <w:p>
      <w:r>
        <w:rPr>
          <w:rFonts w:ascii="Calibri" w:hAnsi="Calibri"/>
          <w:b w:val="0"/>
          <w:i w:val="0"/>
        </w:rPr>
        <w:t>many other wallers that huze rothing to with the Little Mas in Gosling Green: teh Sighest point y the seade's curiosty is carried ! cinnastances, which theo bz rela such out of place in tias wondrous taleo may soom to the East, as a guitar would be uta funersi. bes, ths: many thinge which thou deemes cer sod it will soon be very manifes pertasse and irrelevin*, have in truth a Lerfal perteining to the mubject tend very directly and obvionaly the foll e</w:t>
      </w:r>
    </w:p>
    <w:p>
      <w:r>
        <w:rPr>
          <w:rFonts w:ascii="Calibri" w:hAnsi="Calibri"/>
          <w:b w:val="0"/>
          <w:i w:val="0"/>
        </w:rPr>
        <w:t xml:space="preserve">hand, soo apa perfect understanding therest bore, others of a more domestic nature s events narrated or ailuded times interapt the erice of town clerk or select-men, quiet of the place. currence of equal insportance, occasionly es the drowsy villagers from their wonte snew the sibes of town was throsh into rolent Not year cotina by a mort lamentable schism in </w:t>
      </w:r>
      <w:r>
        <w:rPr>
          <w:rFonts w:ascii="Calibri" w:hAnsi="Calibri"/>
          <w:b/>
          <w:i/>
          <w:color w:val="9B1C1C"/>
        </w:rPr>
        <w:t>[uncertain: sironeray]</w:t>
      </w:r>
      <w:r>
        <w:rPr>
          <w:rFonts w:ascii="Calibri" w:hAnsi="Calibri"/>
          <w:b w:val="0"/>
          <w:i w:val="0"/>
        </w:rPr>
        <w:t xml:space="preserve"> the early Cristias stan had fallen , gives up, afters long end obstiaste into disuse gersed thue Isadmark afler landmark o coxology rising generation. inging with him a huge base-tis!, whi inging master came to</w:t>
      </w:r>
    </w:p>
    <w:p>
      <w:pPr>
        <w:pStyle w:val="Heading2"/>
      </w:pPr>
      <w:r>
        <w:t>Column 2</w:t>
      </w:r>
    </w:p>
    <w:p>
      <w:r>
        <w:rPr>
          <w:rFonts w:ascii="Calibri" w:hAnsi="Calibri"/>
          <w:b w:val="0"/>
          <w:i w:val="0"/>
        </w:rPr>
        <w:t xml:space="preserve">f many </w:t>
      </w:r>
      <w:r>
        <w:rPr>
          <w:rFonts w:ascii="Calibri" w:hAnsi="Calibri"/>
          <w:b/>
          <w:i/>
          <w:color w:val="9B1C1C"/>
        </w:rPr>
        <w:t>[uncertain: Chare old mis produce chan d]</w:t>
      </w:r>
      <w:r>
        <w:rPr>
          <w:rFonts w:ascii="Calibri" w:hAnsi="Calibri"/>
          <w:b w:val="0"/>
          <w:i w:val="0"/>
        </w:rPr>
        <w:t xml:space="preserve"> This produred n schisin, an the secedere followed the baner of Elder Joe in, who held forth in a little red schcal-house had conscien true church, that Elder Jocelin tickets, aud then prayed that they might draw prizes. From this short sketch of the civil and eccle. siastical history of Bangonuck, some inference may be drawn concerning the character of its nhabitants. Having very little bueiness have ample leisure devote tha even to this day, if'a Banganucker wishes to find out what is going on in hits own fami ask the petson who lives next door. ly, the surest and most expeditions way is to</w:t>
      </w:r>
    </w:p>
    <w:p>
      <w:pPr>
        <w:pStyle w:val="Heading3"/>
      </w:pPr>
      <w:r>
        <w:rPr>
          <w:rFonts w:ascii="Calibri" w:hAnsi="Calibri"/>
          <w:b w:val="0"/>
          <w:i w:val="0"/>
        </w:rPr>
        <w:t>CHAPTER IV.</w:t>
      </w:r>
    </w:p>
    <w:p>
      <w:r>
        <w:rPr>
          <w:rFonts w:ascii="Calibri" w:hAnsi="Calibri"/>
          <w:b w:val="0"/>
          <w:i w:val="0"/>
        </w:rPr>
        <w:t xml:space="preserve">How the Little Manin Gosling Green arri ted in Burgonuck, being in search of Down East; and what he said on the To a people of such habits and ways of occasion. thinking, the quotidian, arrival of the mail * is a very important epoch. The wise men the travellers get out of the coach, —read their of the East call at the tavern door, to see names on the trunks and band-boxes—-and if where they come from, and whither they are going. There they • linger till the cry of "Stage ready!" snaps the thread of their discourse; when the little congress adjourns to the next day noon and solitude and silence resume their wont- eil sway. Some years ago it happened once upon a - time in the beginning of summer, that the He was what is called a gentlemanly-looking mail arrived with only a single passenger man, with a fir complesion, blue eyes, light hair and a cotton umbrella. He wore a e a cloth cap, and a long sourtout of a gosling o green color; and as he steppel ou of the expressibles, which were of the same coach hackwards, the wise men saw his in- dant hue, shading off into the yellow leaf. inst not forget to mention, that he had a large iron bound trunk, of a most mysteri- at got out of the coach he yawned as if he bad ous and outlandish aspect, and that when he just waked up, and then looked at his watch. which was of goid, and as large as the palm of sour hand. ile was evidently a foreigner, bet the trunk had no name on it, which dis- appointed the wise men of Lie east exceed- stranger was, and he answered that he did </w:t>
      </w:r>
      <w:r>
        <w:rPr>
          <w:rFonts w:ascii="Calibri" w:hAnsi="Calibri"/>
          <w:b/>
          <w:i/>
          <w:color w:val="9B1C1C"/>
        </w:rPr>
        <w:t>[uncertain: ingiy]</w:t>
      </w:r>
      <w:r>
        <w:rPr>
          <w:rFonts w:ascii="Calibri" w:hAnsi="Calibri"/>
          <w:b w:val="0"/>
          <w:i w:val="0"/>
        </w:rPr>
        <w:t xml:space="preserve"> They asked the driver who the not know. They then peeped over the gent's shoulder at the way-bill. was, " One seat The wise-men of were now in despoir By nd by th Green Man asked the name of the town. He spake English very well, though his accent was foreign. This opened a door for conversation, and one of the wise men wedged himself ic, and asked bim if he was going any farther Down East. The Green man seemed a little surprised at - the question, and after a short pacs?, said emphatically: The Spaniards of old hal their El Do:- ado, nod the philosophers of Greece their Hyperborean regions; even the Land of Cockaigne has it• geograpby; and the site of the Garden of Ellen can be minted out on the map: but who ever travelled begond sun- or discovered the lection of Down </w:t>
      </w:r>
      <w:r>
        <w:rPr>
          <w:rFonts w:ascii="Calibri" w:hAnsi="Calibri"/>
          <w:b/>
          <w:i/>
          <w:color w:val="9B1C1C"/>
        </w:rPr>
        <w:t>[uncertain: Haste]</w:t>
      </w:r>
      <w:r>
        <w:rPr>
          <w:rFonts w:ascii="Calibri" w:hAnsi="Calibri"/>
          <w:b w:val="0"/>
          <w:i w:val="0"/>
        </w:rPr>
        <w:t xml:space="preserve"> The wise men started but asked no more questions. They thought the green man ittle deranged, though I suspect he the ment to mystify them for their curiosity. hat</w:t>
      </w:r>
    </w:p>
    <w:p>
      <w:pPr>
        <w:pStyle w:val="Heading3"/>
      </w:pPr>
      <w:r>
        <w:rPr>
          <w:rFonts w:ascii="Calibri" w:hAnsi="Calibri"/>
          <w:b w:val="0"/>
          <w:i w:val="0"/>
        </w:rPr>
        <w:t>CHAPTER V.</w:t>
      </w:r>
    </w:p>
    <w:p>
      <w:r>
        <w:rPr>
          <w:rFonts w:ascii="Calibri" w:hAnsi="Calibri"/>
          <w:b w:val="0"/>
          <w:i w:val="0"/>
        </w:rPr>
        <w:t xml:space="preserve">How the Greea man tent on @ trila-goos narc, and came back with a fica in hi car. THe strange gentleman ate his dinne mouth. of the wire men said, that if be wanted t ler, see something pretty nice he had better go ing to Bangor; to which the stranger made n </w:t>
      </w:r>
      <w:r>
        <w:rPr>
          <w:rFonts w:ascii="Calibri" w:hAnsi="Calibri"/>
          <w:b/>
          <w:i/>
          <w:color w:val="9B1C1C"/>
        </w:rPr>
        <w:t>[uncertain: auswer]</w:t>
      </w:r>
      <w:r>
        <w:rPr>
          <w:rFonts w:ascii="Calibri" w:hAnsi="Calibri"/>
          <w:b w:val="0"/>
          <w:i w:val="0"/>
        </w:rPr>
        <w:t xml:space="preserve"> After his departore great deal of speculation as to who and wha there was had been brought forward and duly was; and when many and various opinion ed, they conceded that he must be a specu weigh lator in wild lands. How bear this was t </w:t>
      </w:r>
      <w:r>
        <w:rPr>
          <w:rFonts w:ascii="Calibri" w:hAnsi="Calibri"/>
          <w:b/>
          <w:i/>
          <w:color w:val="9B1C1C"/>
        </w:rPr>
        <w:t>[uncertain: uci-]</w:t>
      </w:r>
      <w:r>
        <w:rPr>
          <w:rFonts w:ascii="Calibri" w:hAnsi="Calibri"/>
          <w:b w:val="0"/>
          <w:i w:val="0"/>
        </w:rPr>
        <w:t xml:space="preserve"> the truth we shall see hereafter. </w:t>
      </w:r>
      <w:r>
        <w:rPr>
          <w:rFonts w:ascii="Calibri" w:hAnsi="Calibri"/>
          <w:b/>
          <w:i/>
          <w:color w:val="9B1C1C"/>
        </w:rPr>
        <w:t>[uncertain: o ?-]</w:t>
      </w:r>
      <w:r>
        <w:rPr>
          <w:rFonts w:ascii="Calibri" w:hAnsi="Calibri"/>
          <w:b w:val="0"/>
          <w:i w:val="0"/>
        </w:rPr>
        <w:t xml:space="preserve"> Summer was now past and gonc— the su me- turnal equinox was neas. the Gree The man forgotten; when, lo! he again made hi </w:t>
      </w:r>
      <w:r>
        <w:rPr>
          <w:rFonts w:ascii="Calibri" w:hAnsi="Calibri"/>
          <w:b/>
          <w:i/>
          <w:color w:val="9B1C1C"/>
        </w:rPr>
        <w:t>[uncertain: oc-]</w:t>
      </w:r>
      <w:r>
        <w:rPr>
          <w:rFonts w:ascii="Calibri" w:hAnsi="Calibri"/>
          <w:b w:val="0"/>
          <w:i w:val="0"/>
        </w:rPr>
        <w:t xml:space="preserve"> appearance in Bungonuch at just the sam </w:t>
      </w:r>
      <w:r>
        <w:rPr>
          <w:rFonts w:ascii="Calibri" w:hAnsi="Calibri"/>
          <w:b/>
          <w:i/>
          <w:color w:val="9B1C1C"/>
        </w:rPr>
        <w:t>[uncertain: TON:]</w:t>
      </w:r>
      <w:r>
        <w:rPr>
          <w:rFonts w:ascii="Calibri" w:hAnsi="Calibri"/>
          <w:b w:val="0"/>
          <w:i w:val="0"/>
        </w:rPr>
        <w:t xml:space="preserve"> bour, and in just the </w:t>
      </w:r>
      <w:r>
        <w:rPr>
          <w:rFonts w:ascii="Calibri" w:hAnsi="Calibri"/>
          <w:b/>
          <w:i/>
          <w:color w:val="9B1C1C"/>
        </w:rPr>
        <w:t>[uncertain: 1 re.]</w:t>
      </w:r>
      <w:r>
        <w:rPr>
          <w:rFonts w:ascii="Calibri" w:hAnsi="Calibri"/>
          <w:b w:val="0"/>
          <w:i w:val="0"/>
        </w:rPr>
        <w:t xml:space="preserve"> same dress, as wice h sted haken them the coach and cathe He ha </w:t>
      </w:r>
      <w:r>
        <w:rPr>
          <w:rFonts w:ascii="Calibri" w:hAnsi="Calibri"/>
          <w:b/>
          <w:i/>
          <w:color w:val="9B1C1C"/>
        </w:rPr>
        <w:t>[uncertain: aIri]</w:t>
      </w:r>
      <w:r>
        <w:rPr>
          <w:rFonts w:ascii="Calibri" w:hAnsi="Calibri"/>
          <w:b w:val="0"/>
          <w:i w:val="0"/>
        </w:rPr>
        <w:t xml:space="preserve"> up stairs; which looked as if he were goin bar-room and called for brandy to stay over night. He then went into th and wate </w:t>
      </w:r>
      <w:r>
        <w:rPr>
          <w:rFonts w:ascii="Calibri" w:hAnsi="Calibri"/>
          <w:b/>
          <w:i/>
          <w:color w:val="9B1C1C"/>
        </w:rPr>
        <w:t>[uncertain: 1571]</w:t>
      </w:r>
      <w:r>
        <w:rPr>
          <w:rFonts w:ascii="Calibri" w:hAnsi="Calibri"/>
          <w:b w:val="0"/>
          <w:i w:val="0"/>
        </w:rPr>
        <w:t xml:space="preserve"> Here the wise men tried to find out whe he had been; but they only found out that the g the hai before, and said with comic gravity: trug th The Spaniards of old had their El Dorad trong d philosophers of Greece their Hyperb tha an regioos; even the land of Cockaigne b </w:t>
      </w:r>
      <w:r>
        <w:rPr>
          <w:rFonts w:ascii="Calibri" w:hAnsi="Calibri"/>
          <w:b/>
          <w:i/>
          <w:color w:val="9B1C1C"/>
        </w:rPr>
        <w:t>[uncertain: i Een cope and devil of the napen]</w:t>
      </w:r>
    </w:p>
    <w:p>
      <w:pPr>
        <w:pStyle w:val="Heading2"/>
      </w:pPr>
      <w:r>
        <w:t>Column 3</w:t>
      </w:r>
    </w:p>
    <w:p>
      <w:r>
        <w:rPr>
          <w:rFonts w:ascii="Calibri" w:hAnsi="Calibri"/>
          <w:b w:val="0"/>
          <w:i w:val="0"/>
        </w:rPr>
        <w:t>overed the location of Down East?" This would not do a second time. They ressed upon him close, and succeeded in Cove; there he dodged them, though they him as far as Owl's Head and Calr ontrived to get another Cape Split, and Haycock harbor, peep at him and fair- came with him again among the amaquoddy Indians and the Pas- Blue Noses. They finanally lost sight of him altogether, and gave up the pursuit. All they could i rather from his evasive hough he found the place answers was, that d where they eat slum-cake for breakfast yet he did not ar enough to see the sun rise in the get As for Down East, he said he could not The forther he hut went; it was like trying to tread upon went, the farther your own shadow.</w:t>
      </w:r>
    </w:p>
    <w:p>
      <w:pPr>
        <w:pStyle w:val="Heading3"/>
      </w:pPr>
      <w:r>
        <w:rPr>
          <w:rFonts w:ascii="Calibri" w:hAnsi="Calibri"/>
          <w:b w:val="0"/>
          <w:i w:val="0"/>
        </w:rPr>
        <w:t>CHAPTER VI.</w:t>
      </w:r>
    </w:p>
    <w:p>
      <w:r>
        <w:rPr>
          <w:rFonts w:ascii="Calibri" w:hAnsi="Calibri"/>
          <w:b/>
          <w:i/>
          <w:color w:val="9B1C1C"/>
        </w:rPr>
        <w:t>[uncertain: For the lein Mansonian feet te 2]</w:t>
      </w:r>
      <w:r>
        <w:rPr>
          <w:rFonts w:ascii="Calibri" w:hAnsi="Calibri"/>
          <w:b w:val="0"/>
          <w:i w:val="0"/>
        </w:rPr>
        <w:t xml:space="preserve"> his abode in Bangonuck, and tchut he Dar after day slipped away from the ree </w:t>
      </w:r>
      <w:r>
        <w:rPr>
          <w:rFonts w:ascii="Calibri" w:hAnsi="Calibri"/>
          <w:b/>
          <w:i/>
          <w:color w:val="9B1C1C"/>
        </w:rPr>
        <w:t>[uncertain: mere]</w:t>
      </w:r>
      <w:r>
        <w:rPr>
          <w:rFonts w:ascii="Calibri" w:hAnsi="Calibri"/>
          <w:b w:val="0"/>
          <w:i w:val="0"/>
        </w:rPr>
        <w:t xml:space="preserve"> of Time, and yet the Green man stood still He was waiting fot letters They were ill directed to Ji Ln Sch- The letters wartkins, and thus lis wane was discovered. One of the letters was post marked "New York, Ship, 75 cents; which gave the post-master a bigh idea circumstance </w:t>
      </w:r>
      <w:r>
        <w:rPr>
          <w:rFonts w:ascii="Calibri" w:hAnsi="Calibri"/>
          <w:b/>
          <w:i/>
          <w:color w:val="9B1C1C"/>
        </w:rPr>
        <w:t>[uncertain: of it]</w:t>
      </w:r>
      <w:r>
        <w:rPr>
          <w:rFonts w:ascii="Calibri" w:hAnsi="Calibri"/>
          <w:b w:val="0"/>
          <w:i w:val="0"/>
        </w:rPr>
        <w:t xml:space="preserve"> the stranger's importance. He peeped Int nie," which puzzled the elled out the words " Verge </w:t>
      </w:r>
      <w:r>
        <w:rPr>
          <w:rFonts w:ascii="Calibri" w:hAnsi="Calibri"/>
          <w:b/>
          <w:i/>
          <w:color w:val="9B1C1C"/>
        </w:rPr>
        <w:t>[uncertain: mij]</w:t>
      </w:r>
      <w:r>
        <w:rPr>
          <w:rFonts w:ascii="Calibri" w:hAnsi="Calibri"/>
          <w:b w:val="0"/>
          <w:i w:val="0"/>
        </w:rPr>
        <w:t xml:space="preserve"> </w:t>
      </w:r>
      <w:r>
        <w:rPr>
          <w:rFonts w:ascii="Calibri" w:hAnsi="Calibri"/>
          <w:b/>
          <w:i/>
          <w:color w:val="9B1C1C"/>
        </w:rPr>
        <w:t>[uncertain: halise men]</w:t>
      </w:r>
      <w:r>
        <w:rPr>
          <w:rFonts w:ascii="Calibri" w:hAnsi="Calibri"/>
          <w:b w:val="0"/>
          <w:i w:val="0"/>
        </w:rPr>
        <w:t xml:space="preserve"> of the East exceedingly. It however settled the question beyond a dabt,, that th Green an Was a foreigner. For a long time alle the arrival of these letters he scened quite sad and drank considerable brandy. himself in the town; and dory afterwarls out, that he should establish opened a rariety store, whic like a tailor's Moreover felt the tavern, and lied in a le dramer contained a little of eviry thing chamber over his own shop. Public curiosity was now more ban 'ever The conjecture of yesterday ripened into the certainty of to-day,-ind was then gave way to the walsper of to morton. At first be was a lich German doctor who had poisoned his wife; then a Datch noble- man, who had killed a man in a duel; ten a Belgian general, who had been obliged to flee his country when the Netherlands rendered to Napoleon. To these and </w:t>
      </w:r>
      <w:r>
        <w:rPr>
          <w:rFonts w:ascii="Calibri" w:hAnsi="Calibri"/>
          <w:b/>
          <w:i/>
          <w:color w:val="9B1C1C"/>
        </w:rPr>
        <w:t>[uncertain: SUTr]</w:t>
      </w:r>
      <w:r>
        <w:rPr>
          <w:rFonts w:ascii="Calibri" w:hAnsi="Calibri"/>
          <w:b w:val="0"/>
          <w:i w:val="0"/>
        </w:rPr>
        <w:t xml:space="preserve"> all similar romoars he very wisely said nothing People were at liberty to form what con- ctures the One thing was certainly Icased; he neither contradic a very quiet, unoffending, urbane nan, and and where wis an impenetrable mystery. had evidently scen better days; tat wher</w:t>
      </w:r>
    </w:p>
    <w:p>
      <w:pPr>
        <w:pStyle w:val="Heading3"/>
      </w:pPr>
      <w:r>
        <w:rPr>
          <w:rFonts w:ascii="Calibri" w:hAnsi="Calibri"/>
          <w:b w:val="0"/>
          <w:i w:val="0"/>
        </w:rPr>
        <w:t>CHAPTER VIL</w:t>
      </w:r>
    </w:p>
    <w:p>
      <w:r>
        <w:rPr>
          <w:rFonts w:ascii="Calibri" w:hAnsi="Calibri"/>
          <w:b w:val="0"/>
          <w:i w:val="0"/>
        </w:rPr>
        <w:t xml:space="preserve">Hoic the Green Indie lual became askrupt and went to decry. A year or twe passed away, and the mys ery rather increased than diminished. length one storny night in winter, when all the viilage wasabed and asleep, neigh borhood was dsturbed by a loud knocking at the green tank door.— The people in the nest house peeped out, and saW two men with a lanthern, talking with the Green Man, who was at the window in his night cap, and who told them hat they had better wait till the morning. one of the men the door answeed, "he'd be do-d it he would!" Wheeupon the door was opened an! they both sent in. In the morning the Green man's shop was not opened at the usual hour. ard a story coon spread through the village that he ha in Bungenuch, turned out to be true. ailed; which unlike most of the stories tol Some of the wise men said, "I told you so;" oth- ers winked, and said that some peopl made nore money by failing than they did by d ing business. From that day forth the Green Man seem- ed broken-hearted. He avoided all society. and shut himself up in his chamber. where, according to the statement of the old woman who made his bed and cooked his dinner, he issed his time in sunking a pipe, in writin ad in reading in a great boo He seldom therefore soon whispered abroad that he wa went out, not even to church; and it was an athei and was writing a book to prove that Ads a was not the first man, and thal there was no devil. One thing was evident he was very poor and very friendless. sold his silver shoe-buckles, then an embroid </w:t>
      </w:r>
      <w:r>
        <w:rPr>
          <w:rFonts w:ascii="Calibri" w:hAnsi="Calibri"/>
          <w:b/>
          <w:i/>
          <w:color w:val="9B1C1C"/>
        </w:rPr>
        <w:t>[uncertain: 200 0]</w:t>
      </w:r>
      <w:r>
        <w:rPr>
          <w:rFonts w:ascii="Calibri" w:hAnsi="Calibri"/>
          <w:b w:val="0"/>
          <w:i w:val="0"/>
        </w:rPr>
        <w:t xml:space="preserve"> ere waistcoat, then his watch. People Lept aloof on account of his dangerous prin man who did not believe there was a de ciples: they would have nothing to do wit bout this time an Irish priest pase rough the village, and called upon tl Green Man. This gave a feather to th a Roman Catholic, which was about the sain wings of gossip. He was not an theist bu hither he ate neat on Friday; to whic Then the old woman was aske he answered that he did not-but in orde to hide the poor man's shame, she refraine from saying, that the same thing happene week. This settle the point: be must have had something t do with the Spanish Inquisition;-he was</w:t>
      </w:r>
    </w:p>
    <w:p>
      <w:pPr>
        <w:pStyle w:val="Heading2"/>
      </w:pPr>
      <w:r>
        <w:t>Column 4</w:t>
      </w:r>
    </w:p>
    <w:p>
      <w:r>
        <w:rPr>
          <w:rFonts w:ascii="Calibri" w:hAnsi="Calibri"/>
          <w:b w:val="0"/>
          <w:i w:val="0"/>
        </w:rPr>
        <w:t>e People 1'</w:t>
      </w:r>
    </w:p>
    <w:p>
      <w:pPr>
        <w:pStyle w:val="Heading3"/>
      </w:pPr>
      <w:r>
        <w:rPr>
          <w:rFonts w:ascii="Calibri" w:hAnsi="Calibri"/>
          <w:b w:val="0"/>
          <w:i w:val="0"/>
        </w:rPr>
        <w:t>CHAPTER VIII.</w:t>
      </w:r>
    </w:p>
    <w:p>
      <w:r>
        <w:rPr>
          <w:rFonts w:ascii="Calibri" w:hAnsi="Calibri"/>
          <w:b w:val="0"/>
          <w:i w:val="0"/>
        </w:rPr>
        <w:t xml:space="preserve">ow the Green Man fell sick, and how the Deacon went to see him, and waht said on the occasion, causing the was disap pointment of the Deacon, and likewise that of the reader. The summer was over, and the season of • yellow leaf had came. The Little Man C osling Green fell sick and sent for ctor; who after his first visit told such a the le of misery, that feelings of pity were aw- cened for the poor man. The first impulse charity was to remove him to the Poor- use; but the doctor said that he could not removed. Then the deacon of the parish fled to enquire into his situation, and asce- in whether he were a worthy subject of the arcas Society. He found him a-bed. read. g in the great book, which was lying in air by the bed-side. d feeble, and there was no fre He was very pale arth, through it was the month of Nover On the he old woman was trying to warr me water gruel over a lamp. The deacon entered at once into a long. course, which turned chiefly on doctrinal ints, and to which the sick man gave his sent. The deacon was surprised to find m in so happy a frame of mind, and thought Man push his discot. ies into the a lavorsue moment to Green character and story- He began by telling him the sus cious that was abroad, of his heig an A- eist. On hearing this the sick man raised s hollow eves to heaven, and exciamed in choked voice: "My God! is it possible?" The deacon then asked him if he had rilten a book to prove that Adams was 10 frst man, to which he replied that </w:t>
      </w:r>
      <w:r>
        <w:rPr>
          <w:rFonts w:ascii="Calibri" w:hAnsi="Calibri"/>
          <w:b/>
          <w:i/>
          <w:color w:val="9B1C1C"/>
        </w:rPr>
        <w:t>[uncertain: - 101]</w:t>
      </w:r>
      <w:r>
        <w:rPr>
          <w:rFonts w:ascii="Calibri" w:hAnsi="Calibri"/>
          <w:b w:val="0"/>
          <w:i w:val="0"/>
        </w:rPr>
        <w:t xml:space="preserve"> he Was he a Roman Cathoic! No: e was a member of the Datch Reformed hurch. Did he belive in the existence of </w:t>
      </w:r>
      <w:r>
        <w:rPr>
          <w:rFonts w:ascii="Calibri" w:hAnsi="Calibri"/>
          <w:b/>
          <w:i/>
          <w:color w:val="9B1C1C"/>
        </w:rPr>
        <w:t>[uncertain: he Best a]</w:t>
      </w:r>
      <w:r>
        <w:rPr>
          <w:rFonts w:ascii="Calibri" w:hAnsi="Calibri"/>
          <w:b w:val="0"/>
          <w:i w:val="0"/>
        </w:rPr>
        <w:t xml:space="preserve"> Most solemnly - What wa great book he had which lay before him? Tears came into the ick man's eyes as he said: at the consolations of this volume how could ne patience; —it has faught me that I shoald have borne so much sorrow! It has taught pon nue check, should tura the other also." not return evil for evil, bat when smitten u- The deacon felt humbled and rebuked But there was one point that puzzled hi Trail this weretrue, why had Mr. Schwar kins been so leg alsent from church? When questioned upc this point he hesitated to an- wer: but at length said, were all in tallers and that he was ashamed </w:t>
      </w:r>
      <w:r>
        <w:rPr>
          <w:rFonts w:ascii="Calibri" w:hAnsi="Calibri"/>
          <w:b/>
          <w:i/>
          <w:color w:val="9B1C1C"/>
        </w:rPr>
        <w:t>[uncertain: o apiece scoures, retro satisfying]</w:t>
      </w:r>
      <w:r>
        <w:rPr>
          <w:rFonts w:ascii="Calibri" w:hAnsi="Calibri"/>
          <w:b w:val="0"/>
          <w:i w:val="0"/>
        </w:rPr>
        <w:t xml:space="preserve"> he deacon's curiosity, only served to increase of the mystitious stranger; mentioned all He vestured to touch upon the bistory he surmises and reports, that had been cur- ent in the tillage, and Gnally said that ever body was crous to know who and what he as and witoco he came. sick up into the ice of his questioner, said wit seeined hut at these vemarks, ana Jookie emotion. jon.» The Decon was frustrated.</w:t>
      </w:r>
    </w:p>
    <w:p>
      <w:pPr>
        <w:pStyle w:val="Heading3"/>
      </w:pPr>
      <w:r>
        <w:rPr>
          <w:rFonts w:ascii="Calibri" w:hAnsi="Calibri"/>
          <w:b w:val="0"/>
          <w:i w:val="0"/>
        </w:rPr>
        <w:t>CHAPTER IX.</w:t>
      </w:r>
    </w:p>
    <w:p>
      <w:r>
        <w:rPr>
          <w:rFonts w:ascii="Calibri" w:hAnsi="Calibri"/>
          <w:b w:val="0"/>
          <w:i w:val="0"/>
        </w:rPr>
        <w:t xml:space="preserve">on the fireen Man died and was buried, with diers other matters tery plenseat for to rad. Ir it an old saying, that "a Lie will travel from Maire to Georgia in le Tethe rut- should not stop to put on his boots. The Milliculty Tes in ailowing the Lie to run op a-hend. first man, bot, in the long run it sure It may be distanced in the come of victor ous. At al events this was the case with the Aples toilabout the Green Man. After his preceding chapter, his character stood much nervier with the deacon, as recorded in the fairer that before. "To be sure, no light hail been thrav upon his past history, but it nad been ascintained from own confession that he lelieved in the existence of a devil, and he vas immediately taken under the wing of the Dorcas Society. People always run into estremes; and when they have in- jured 1 man be thought or by word, they enenly make amends-if the make them casics way; it saves the mortifying all-by deeds Upon the whole, it is the neces sity d in apology. This it beféll the Green An idle story had nearly starved him; but lov he had more dinners sent to him in one seek than he could eat in three. But alas! bese blessings came too late. He had Giller into a decline; and all that the Dorcas Socity could do was to smooth his last foot- stepfb the grave;-which was mainly </w:t>
      </w:r>
      <w:r>
        <w:rPr>
          <w:rFonts w:ascii="Calibri" w:hAnsi="Calibri"/>
          <w:b/>
          <w:i/>
          <w:color w:val="9B1C1C"/>
        </w:rPr>
        <w:t>[uncertain: eetd by]</w:t>
      </w:r>
      <w:r>
        <w:rPr>
          <w:rFonts w:ascii="Calibri" w:hAnsi="Calibri"/>
          <w:b w:val="0"/>
          <w:i w:val="0"/>
        </w:rPr>
        <w:t xml:space="preserve"> 3 of an extra blanket, and a frater bed, which they lent him to die on. her are some places in the world where s eater to die than to live At"length, after lingering through the winer, the Green Man sure relative to his history.</w:t>
      </w:r>
    </w:p>
    <w:p>
      <w:pPr>
        <w:pStyle w:val="Heading2"/>
      </w:pPr>
      <w:r>
        <w:t>Column 5</w:t>
      </w:r>
    </w:p>
    <w:p>
      <w:r>
        <w:rPr>
          <w:rFonts w:ascii="Calibri" w:hAnsi="Calibri"/>
          <w:b w:val="0"/>
          <w:i w:val="0"/>
        </w:rPr>
        <w:t xml:space="preserve">altepted to speak with his physician upon subject, but immediately burst into tears, and I was so much overcome by his feelings sto the could not go on. e, without disclosing any He expired, there- a trunk fall of papers. thing; but he The ot their eyes upon this trank; and </w:t>
      </w:r>
      <w:r>
        <w:rPr>
          <w:rFonts w:ascii="Calibri" w:hAnsi="Calibri"/>
          <w:b/>
          <w:i/>
          <w:color w:val="9B1C1C"/>
        </w:rPr>
        <w:t>[uncertain: 19198]</w:t>
      </w:r>
      <w:r>
        <w:rPr>
          <w:rFonts w:ascii="Calibri" w:hAnsi="Calibri"/>
          <w:b w:val="0"/>
          <w:i w:val="0"/>
        </w:rPr>
        <w:t xml:space="preserve"> men by ner was the Green Man laid under the en sod, than the insterious cover was o- esti ned; and, to the great disappointment ng but Day-book and Legar, a file whole village, was found to contain no- on part of'a cotton shirt. musty accounts, and a razor, wrapped up Even to the present fess the mystery Wonderous Tale of the Little Man remains a mystery; and </w:t>
      </w:r>
      <w:r>
        <w:rPr>
          <w:rFonts w:ascii="Calibri" w:hAnsi="Calibri"/>
          <w:b/>
          <w:i/>
          <w:color w:val="9B1C1C"/>
        </w:rPr>
        <w:t>[uncertain: piag]</w:t>
      </w:r>
      <w:r>
        <w:rPr>
          <w:rFonts w:ascii="Calibri" w:hAnsi="Calibri"/>
          <w:b w:val="0"/>
          <w:i w:val="0"/>
        </w:rPr>
        <w:t xml:space="preserve"> suri ditionary lore the </w:t>
      </w:r>
      <w:r>
        <w:rPr>
          <w:rFonts w:ascii="Calibri" w:hAnsi="Calibri"/>
          <w:b/>
          <w:i/>
          <w:color w:val="9B1C1C"/>
        </w:rPr>
        <w:t>[uncertain: ry the the detout te]</w:t>
      </w:r>
      <w:r>
        <w:rPr>
          <w:rFonts w:ascii="Calibri" w:hAnsi="Calibri"/>
          <w:b w:val="0"/>
          <w:i w:val="0"/>
        </w:rPr>
        <w:t xml:space="preserve"> </w:t>
      </w:r>
      <w:r>
        <w:rPr>
          <w:rFonts w:ascii="Calibri" w:hAnsi="Calibri"/>
          <w:b/>
          <w:i/>
          <w:color w:val="9B1C1C"/>
        </w:rPr>
        <w:t>[uncertain: tiea]</w:t>
      </w:r>
      <w:r>
        <w:rPr>
          <w:rFonts w:ascii="Calibri" w:hAnsi="Calibri"/>
          <w:b w:val="0"/>
          <w:i w:val="0"/>
        </w:rPr>
        <w:t xml:space="preserve"> Had he told t, I should have been • to gratify thy curinsity, most to : h his body, 1 am constrained, though much rthy reader; but ar his secret was buried ainst my will, to disappoint thee. Peace with thee and thine. Farewell. a fr the Collectors of the Customs and ull Recei</w:t>
      </w:r>
    </w:p>
    <w:p>
      <w:pPr>
        <w:pStyle w:val="Heading3"/>
      </w:pPr>
      <w:r>
        <w:rPr>
          <w:rFonts w:ascii="Calibri" w:hAnsi="Calibri"/>
          <w:b w:val="0"/>
          <w:i w:val="0"/>
        </w:rPr>
        <w:t>CIRCULAR.</w:t>
      </w:r>
    </w:p>
    <w:p>
      <w:r>
        <w:rPr>
          <w:rFonts w:ascii="Calibri" w:hAnsi="Calibri"/>
          <w:b w:val="0"/>
          <w:i w:val="0"/>
        </w:rPr>
        <w:t xml:space="preserve">zois of Public Money. Whereas, by the act of Congress </w:t>
      </w:r>
      <w:r>
        <w:rPr>
          <w:rFonts w:ascii="Calibri" w:hAnsi="Calibri"/>
          <w:b/>
          <w:i/>
          <w:color w:val="9B1C1C"/>
        </w:rPr>
        <w:t>[uncertain: "th Pased]</w:t>
      </w:r>
      <w:r>
        <w:rPr>
          <w:rFonts w:ascii="Calibri" w:hAnsi="Calibri"/>
          <w:b w:val="0"/>
          <w:i w:val="0"/>
        </w:rPr>
        <w:t xml:space="preserve"> st July, 1789, it provided the lies and lees to be collected by received in go Virtur this act, shall be ver coin only, and, by a usage under tha and a similar one, as to the payment for blic lands, it was customary to ly specie and the notes or bills of Banks receive </w:t>
      </w:r>
      <w:r>
        <w:rPr>
          <w:rFonts w:ascii="Calibri" w:hAnsi="Calibri"/>
          <w:b/>
          <w:i/>
          <w:color w:val="9B1C1C"/>
        </w:rPr>
        <w:t>[uncertain: 85"]</w:t>
      </w:r>
      <w:r>
        <w:rPr>
          <w:rFonts w:ascii="Calibri" w:hAnsi="Calibri"/>
          <w:b w:val="0"/>
          <w:i w:val="0"/>
        </w:rPr>
        <w:t xml:space="preserve"> emable, in specie, until 1814: and after ess, on the 30th. April, lifferent practice, adopted in 1814, Con- 18 That From ser the 2010 day of Brebrary 1816, fire at, 1o such duties, laxes, debts, or sums Collected received otherwise than in the legal cur- ney of the United States, or Treasury tes, or notes of the Bank of the Uniter band paid on demand in the said lera paur ates, or in notes of Banks which are ncy of the United States And whereas, c practice under that resolution, conformed its provisions, till January 21st, 1828, hen permission by this departmen under rain assurances from the bank of th </w:t>
      </w:r>
      <w:r>
        <w:rPr>
          <w:rFonts w:ascii="Calibri" w:hAnsi="Calibri"/>
          <w:b/>
          <w:i/>
          <w:color w:val="9B1C1C"/>
        </w:rPr>
        <w:t>[uncertain: U-]</w:t>
      </w:r>
      <w:r>
        <w:rPr>
          <w:rFonts w:ascii="Calibri" w:hAnsi="Calibri"/>
          <w:b w:val="0"/>
          <w:i w:val="0"/>
        </w:rPr>
        <w:t xml:space="preserve"> ted States, was given that drafts or checks that bank and its branches, should be ived for the public dues; though said drafts checks were not notes of the Bank, signed by the President d Cashier thereof; nor originally made pay- red circulation as currency, and have irit of the act incorpora </w:t>
      </w:r>
      <w:r>
        <w:rPr>
          <w:rFonts w:ascii="Calibri" w:hAnsi="Calibri"/>
          <w:b/>
          <w:i/>
          <w:color w:val="9B1C1C"/>
        </w:rPr>
        <w:t>[uncertain: poming lo]</w:t>
      </w:r>
      <w:r>
        <w:rPr>
          <w:rFonts w:ascii="Calibri" w:hAnsi="Calibri"/>
          <w:b w:val="0"/>
          <w:i w:val="0"/>
        </w:rPr>
        <w:t xml:space="preserve"> ng the Bank, and of the subsequent procee drafts specie under the enalty provided in the charter for the non ad the counterfeits of the said drafts ment of wits bills, notes or obligations:" having ecome very numerous, and difficult of ection, and those who sell or ulter them be- ig Ikely to </w:t>
      </w:r>
      <w:r>
        <w:rPr>
          <w:rFonts w:ascii="Calibri" w:hAnsi="Calibri"/>
          <w:b/>
          <w:i/>
          <w:color w:val="9B1C1C"/>
        </w:rPr>
        <w:t>[uncertain: queens a chainen]</w:t>
      </w:r>
      <w:r>
        <w:rPr>
          <w:rFonts w:ascii="Calibri" w:hAnsi="Calibri"/>
          <w:b w:val="0"/>
          <w:i w:val="0"/>
        </w:rPr>
        <w:t xml:space="preserve"> prosecuting COnser d proper, in order that the hem under said charter, it is, therefore deem. clearly-expres- nd the agents of the Department protected tt ed views of Congress should be enforced. he permission granted in 182s; but, with a rom risks and losses by said drafts, to revoic riew to give notice to the community and t Bank, of the contemplated change, not to allow the revocation to take effect till the pe riod hereafter mentioned. Hence, in conformity to the requirements of the aforesaid acts and joint resolution of </w:t>
      </w:r>
      <w:r>
        <w:rPr>
          <w:rFonts w:ascii="Calibri" w:hAnsi="Calibri"/>
          <w:b/>
          <w:i/>
          <w:color w:val="9B1C1C"/>
        </w:rPr>
        <w:t>[uncertain: i never of retore of ter are add]</w:t>
      </w:r>
      <w:r>
        <w:rPr>
          <w:rFonts w:ascii="Calibri" w:hAnsi="Calibri"/>
          <w:b w:val="0"/>
          <w:i w:val="0"/>
        </w:rPr>
        <w:t xml:space="preserve"> hereby, enjoined, that, after the first day of January est, they shall not receive in payment of duties or of public lands, any coin or paper escent such as is described in said resolution, viz: "the legal currency of the United States, or noon drand in the said tea cutency ol which the United States."</w:t>
      </w:r>
    </w:p>
    <w:p>
      <w:pPr>
        <w:pStyle w:val="Heading3"/>
      </w:pPr>
      <w:r>
        <w:rPr>
          <w:rFonts w:ascii="Calibri" w:hAnsi="Calibri"/>
          <w:b w:val="0"/>
          <w:i w:val="0"/>
        </w:rPr>
        <w:t>LEVI WOODBURY,</w:t>
      </w:r>
    </w:p>
    <w:p>
      <w:r>
        <w:rPr>
          <w:rFonts w:ascii="Calibri" w:hAnsi="Calibri"/>
          <w:b w:val="0"/>
          <w:i w:val="0"/>
        </w:rPr>
        <w:t xml:space="preserve">Secrelary of the Treasury. reasury Department, ovember 5tb, 1834. • Fragment.— What is splendor, what </w:t>
      </w:r>
      <w:r>
        <w:rPr>
          <w:rFonts w:ascii="Calibri" w:hAnsi="Calibri"/>
          <w:b/>
          <w:i/>
          <w:color w:val="9B1C1C"/>
        </w:rPr>
        <w:t>[uncertain: js]</w:t>
      </w:r>
      <w:r>
        <w:rPr>
          <w:rFonts w:ascii="Calibri" w:hAnsi="Calibri"/>
          <w:b w:val="0"/>
          <w:i w:val="0"/>
        </w:rPr>
        <w:t xml:space="preserve"> wenith it the Lord whed not the light en the lus his s, and dark, did not upon the curulean heasens. and roll in the elemal universe before the eve •sting throne of God, woeld be wanting heir rodiant glimmerings, dii not the en us of that center of matonal being.</w:t>
      </w:r>
    </w:p>
    <w:p>
      <w:pPr>
        <w:pStyle w:val="Heading2"/>
      </w:pPr>
      <w:r>
        <w:t>Column 6</w:t>
      </w:r>
    </w:p>
    <w:p>
      <w:r>
        <w:rPr>
          <w:rFonts w:ascii="Calibri" w:hAnsi="Calibri"/>
          <w:b w:val="0"/>
          <w:i w:val="0"/>
        </w:rPr>
        <w:t xml:space="preserve">If; punder ascending rule of the reasone, , lins nil ite light from bim, and were not, highest though but taint image of ita Cre- that "in the beginning the Spint of God what were man without the light of rev- brooded upon the face of the waters." ion? even though puffed and bolstered up every dogma of phylosophy, if the glorious t of Christ's salvation shone not on hie erd to-what, ah! what were mán! fore Plain than Piecennt.—A Indy playing he piano-forte, on being called upon for a I minch, asked Mr. I. n celebrated pro- or of music, what deed march she should may play will be a dead one, for you are , to which he replied, *any march that to murder it." erman Emigrants.—We see it stated that authorites of Berman bad instituted inqui- ber of persons who had arrived in that city by wilch it was ascertaincd that the / in June, for the parposes of emigrating inerica, amounted to sixty thousand. onopolies —The people of Tennessee havo rafted the following worthy sentiment into newly adopted constittition; "Perpetuitien e state, and shall not be allowed." monopolice are contrary to the genius of is proposed to remove the seat of Govern- t of New Jerey from Trenteh to Princeton: ermon for Bachelors.—The Hartford Mir- contine a lay sermon, for the speiael ben- of the Bachelors Club, founded on tire fol- And they called Rebecca and snid unto ng text: wilt thou go with this man, and sho snid </w:t>
      </w:r>
      <w:r>
        <w:rPr>
          <w:rFonts w:ascii="Calibri" w:hAnsi="Calibri"/>
          <w:b/>
          <w:i/>
          <w:color w:val="9B1C1C"/>
        </w:rPr>
        <w:t>[uncertain: Il ?o."—[Genesis. 95, v. 98.]</w:t>
      </w:r>
      <w:r>
        <w:rPr>
          <w:rFonts w:ascii="Calibri" w:hAnsi="Calibri"/>
          <w:b w:val="0"/>
          <w:i w:val="0"/>
        </w:rPr>
        <w:t xml:space="preserve"> i those times, ceremory formelity, ringing ecca was a sensible girl, and jumped at the sentiment were altogether unknown. gor offer. We would have pickod out iter text to preach befre the honorable venernble fraternity, viz: "Jacob kissed Rachel." ay grace ovet; the other test was for the hat is somdthing subetantini for bachelore afit of Rebecea altogher. And lifted up his voice and wept." "Jacob kissed Rachnel, low pathetie. The fact in, time and the ions make strange inronda upon poor hu- niry to finIa wife, and on a fine sunny dny nature. Here was Jacob scutting the he valley of Padnaram, he saw her at a dis- ce, drawing water from a weil; being warc- ed; and, without ceremony ho ran towards "Kissed her, and lifted up his voice and , and in the language of the good book, "'d his ears for his rudenese" as in these We have no account that Rachael. a done, particularly in "good socicty." * of simplicity and innoence would have 9 Sailor's H'edding.-A lar just returned n sea met one of his fernale negusintances. ry her; but at the alter the perron demur- was so cherjoyed that he determined to as there was not cash enough between the ies to pay the fees: upon which Jack offer- marry as far as it will go." i few abillings, enying. "never mind, broth- wo African philosophers conversing on the joct of astronomy, Cutlee naked Sambo if knew what become of the old movas when r ones were made? Don't know,' " said Cuffee. Some years ago, a fellow was eentineed to cropt for perjury. When the executioner and that the prisener had undergone the pan ne to fulfil the sontence of the law, be ment before, which threw the bengara wto t cooly, "am I obliged to furaish you eith "What, the duece!" sit the con- rs, every time that 1 ain sentenced to ba Slandler.--It often happens that those are e best people whose characters have been ost injured by slanderers; we usually find at to be the best fruit which the birds have en picking at. A writer in the Middletown Senlice! ates that his Teeth had become loose and ery painful from a could, and that they ere made fast and entirely relieved of pain y a mixture of equal quantities of alum and ilt, put on a cloth and applied to the teeth. his mixture has been applied to many cases the tooth-ache with great success: Alezander's Monumest -The Empero: licholas of Russia has caused a granite mon- ment to be erected to the memory of his rother. It is a single block of granite 84 et long, standing on pedestial 36 feet igh, surmounted by a capital and colossal alue of - Alexander. The whole is 160 et high, and cost an immense surn. An affectionate Child - Billy,' said d hother to her little son, 'why don't gou obey our papa!' 'Cause I'll see the devil hare im first, 'was the reply. The mother then ave the (ittle rascall » lump of sugar for bie Trany of our good friends, (wa dapt nean Subscribers,) have a good load of WooD that nobody will pay cash for; tell ake it at the saine price. Dont't fetch logo bat the demil ran't split -EnatefaPe</w:t>
      </w:r>
    </w:p>
    <w:p>
      <w:pPr>
        <w:pStyle w:val="Heading1"/>
        <w:pageBreakBefore/>
      </w:pPr>
      <w:r>
        <w:t>Newspaper Page 2 — Source PDF Page 46</w:t>
      </w:r>
    </w:p>
    <w:p>
      <w:pPr>
        <w:pStyle w:val="Heading2"/>
      </w:pPr>
      <w:r>
        <w:t>Column 1</w:t>
      </w:r>
    </w:p>
    <w:p>
      <w:r>
        <w:rPr>
          <w:rFonts w:ascii="Calibri" w:hAnsi="Calibri"/>
          <w:b/>
          <w:i/>
          <w:color w:val="9B1C1C"/>
        </w:rPr>
        <w:t>[uncertain: , that I]</w:t>
      </w:r>
      <w:r>
        <w:rPr>
          <w:rFonts w:ascii="Calibri" w:hAnsi="Calibri"/>
          <w:b w:val="0"/>
          <w:i w:val="0"/>
        </w:rPr>
        <w:t xml:space="preserve"> </w:t>
      </w:r>
      <w:r>
        <w:rPr>
          <w:rFonts w:ascii="Calibri" w:hAnsi="Calibri"/>
          <w:b/>
          <w:i/>
          <w:color w:val="9B1C1C"/>
        </w:rPr>
        <w:t>[uncertain: public]</w:t>
      </w:r>
      <w:r>
        <w:rPr>
          <w:rFonts w:ascii="Calibri" w:hAnsi="Calibri"/>
          <w:b w:val="0"/>
          <w:i w:val="0"/>
        </w:rPr>
        <w:t xml:space="preserve"> </w:t>
      </w:r>
      <w:r>
        <w:rPr>
          <w:rFonts w:ascii="Calibri" w:hAnsi="Calibri"/>
          <w:b/>
          <w:i/>
          <w:color w:val="9B1C1C"/>
        </w:rPr>
        <w:t>[uncertain: ome nitee]</w:t>
      </w:r>
      <w:r>
        <w:rPr>
          <w:rFonts w:ascii="Calibri" w:hAnsi="Calibri"/>
          <w:b w:val="0"/>
          <w:i w:val="0"/>
        </w:rPr>
        <w:t xml:space="preserve"> of the </w:t>
      </w:r>
      <w:r>
        <w:rPr>
          <w:rFonts w:ascii="Calibri" w:hAnsi="Calibri"/>
          <w:b/>
          <w:i/>
          <w:color w:val="9B1C1C"/>
        </w:rPr>
        <w:t>[uncertain: 1 a view]</w:t>
      </w:r>
      <w:r>
        <w:rPr>
          <w:rFonts w:ascii="Calibri" w:hAnsi="Calibri"/>
          <w:b w:val="0"/>
          <w:i w:val="0"/>
        </w:rPr>
        <w:t xml:space="preserve"> </w:t>
      </w:r>
      <w:r>
        <w:rPr>
          <w:rFonts w:ascii="Calibri" w:hAnsi="Calibri"/>
          <w:b/>
          <w:i/>
          <w:color w:val="9B1C1C"/>
        </w:rPr>
        <w:t>[uncertain: t of bo]</w:t>
      </w:r>
      <w:r>
        <w:rPr>
          <w:rFonts w:ascii="Calibri" w:hAnsi="Calibri"/>
          <w:b w:val="0"/>
          <w:i w:val="0"/>
        </w:rPr>
        <w:t xml:space="preserve"> </w:t>
      </w:r>
      <w:r>
        <w:rPr>
          <w:rFonts w:ascii="Calibri" w:hAnsi="Calibri"/>
          <w:b/>
          <w:i/>
          <w:color w:val="9B1C1C"/>
        </w:rPr>
        <w:t>[uncertain: melia defi]</w:t>
      </w:r>
      <w:r>
        <w:rPr>
          <w:rFonts w:ascii="Calibri" w:hAnsi="Calibri"/>
          <w:b w:val="0"/>
          <w:i w:val="0"/>
        </w:rPr>
        <w:t xml:space="preserve"> </w:t>
      </w:r>
      <w:r>
        <w:rPr>
          <w:rFonts w:ascii="Calibri" w:hAnsi="Calibri"/>
          <w:b/>
          <w:i/>
          <w:color w:val="9B1C1C"/>
        </w:rPr>
        <w:t>[uncertain: ol onr statc.]</w:t>
      </w:r>
      <w:r>
        <w:rPr>
          <w:rFonts w:ascii="Calibri" w:hAnsi="Calibri"/>
          <w:b w:val="0"/>
          <w:i w:val="0"/>
        </w:rPr>
        <w:t xml:space="preserve"> </w:t>
      </w:r>
      <w:r>
        <w:rPr>
          <w:rFonts w:ascii="Calibri" w:hAnsi="Calibri"/>
          <w:b/>
          <w:i/>
          <w:color w:val="9B1C1C"/>
        </w:rPr>
        <w:t>[uncertain: le,]</w:t>
      </w:r>
      <w:r>
        <w:rPr>
          <w:rFonts w:ascii="Calibri" w:hAnsi="Calibri"/>
          <w:b w:val="0"/>
          <w:i w:val="0"/>
        </w:rPr>
        <w:t xml:space="preserve"> </w:t>
      </w:r>
      <w:r>
        <w:rPr>
          <w:rFonts w:ascii="Calibri" w:hAnsi="Calibri"/>
          <w:b/>
          <w:i/>
          <w:color w:val="9B1C1C"/>
        </w:rPr>
        <w:t>[uncertain: doption of su]</w:t>
      </w:r>
      <w:r>
        <w:rPr>
          <w:rFonts w:ascii="Calibri" w:hAnsi="Calibri"/>
          <w:b w:val="0"/>
          <w:i w:val="0"/>
        </w:rPr>
        <w:t xml:space="preserve"> </w:t>
      </w:r>
      <w:r>
        <w:rPr>
          <w:rFonts w:ascii="Calibri" w:hAnsi="Calibri"/>
          <w:b/>
          <w:i/>
          <w:color w:val="9B1C1C"/>
        </w:rPr>
        <w:t>[uncertain: their proeper]</w:t>
      </w:r>
      <w:r>
        <w:rPr>
          <w:rFonts w:ascii="Calibri" w:hAnsi="Calibri"/>
          <w:b w:val="0"/>
          <w:i w:val="0"/>
        </w:rPr>
        <w:t xml:space="preserve"> </w:t>
      </w:r>
      <w:r>
        <w:rPr>
          <w:rFonts w:ascii="Calibri" w:hAnsi="Calibri"/>
          <w:b/>
          <w:i/>
          <w:color w:val="9B1C1C"/>
        </w:rPr>
        <w:t>[uncertain: ah0 1 pl0dee]</w:t>
      </w:r>
      <w:r>
        <w:rPr>
          <w:rFonts w:ascii="Calibri" w:hAnsi="Calibri"/>
          <w:b w:val="0"/>
          <w:i w:val="0"/>
        </w:rPr>
        <w:t xml:space="preserve"> </w:t>
      </w:r>
      <w:r>
        <w:rPr>
          <w:rFonts w:ascii="Calibri" w:hAnsi="Calibri"/>
          <w:b/>
          <w:i/>
          <w:color w:val="9B1C1C"/>
        </w:rPr>
        <w:t>[uncertain: measure]</w:t>
      </w:r>
      <w:r>
        <w:rPr>
          <w:rFonts w:ascii="Calibri" w:hAnsi="Calibri"/>
          <w:b w:val="0"/>
          <w:i w:val="0"/>
        </w:rPr>
        <w:t xml:space="preserve"> </w:t>
      </w:r>
      <w:r>
        <w:rPr>
          <w:rFonts w:ascii="Calibri" w:hAnsi="Calibri"/>
          <w:b/>
          <w:i/>
          <w:color w:val="9B1C1C"/>
        </w:rPr>
        <w:t>[uncertain: and hearty]</w:t>
      </w:r>
      <w:r>
        <w:rPr>
          <w:rFonts w:ascii="Calibri" w:hAnsi="Calibri"/>
          <w:b w:val="0"/>
          <w:i w:val="0"/>
        </w:rPr>
        <w:t xml:space="preserve"> </w:t>
      </w:r>
      <w:r>
        <w:rPr>
          <w:rFonts w:ascii="Calibri" w:hAnsi="Calibri"/>
          <w:b/>
          <w:i/>
          <w:color w:val="9B1C1C"/>
        </w:rPr>
        <w:t>[uncertain: Tilinois was]</w:t>
      </w:r>
      <w:r>
        <w:rPr>
          <w:rFonts w:ascii="Calibri" w:hAnsi="Calibri"/>
          <w:b w:val="0"/>
          <w:i w:val="0"/>
        </w:rPr>
        <w:t xml:space="preserve"> </w:t>
      </w:r>
      <w:r>
        <w:rPr>
          <w:rFonts w:ascii="Calibri" w:hAnsi="Calibri"/>
          <w:b/>
          <w:i/>
          <w:color w:val="9B1C1C"/>
        </w:rPr>
        <w:t>[uncertain: calet]</w:t>
      </w:r>
      <w:r>
        <w:rPr>
          <w:rFonts w:ascii="Calibri" w:hAnsi="Calibri"/>
          <w:b w:val="0"/>
          <w:i w:val="0"/>
        </w:rPr>
        <w:t xml:space="preserve"> </w:t>
      </w:r>
      <w:r>
        <w:rPr>
          <w:rFonts w:ascii="Calibri" w:hAnsi="Calibri"/>
          <w:b/>
          <w:i/>
          <w:color w:val="9B1C1C"/>
        </w:rPr>
        <w:t>[uncertain: the statos to s]</w:t>
      </w:r>
      <w:r>
        <w:rPr>
          <w:rFonts w:ascii="Calibri" w:hAnsi="Calibri"/>
          <w:b w:val="0"/>
          <w:i w:val="0"/>
        </w:rPr>
        <w:t xml:space="preserve"> </w:t>
      </w:r>
      <w:r>
        <w:rPr>
          <w:rFonts w:ascii="Calibri" w:hAnsi="Calibri"/>
          <w:b/>
          <w:i/>
          <w:color w:val="9B1C1C"/>
        </w:rPr>
        <w:t>[uncertain: shing impris]</w:t>
      </w:r>
      <w:r>
        <w:rPr>
          <w:rFonts w:ascii="Calibri" w:hAnsi="Calibri"/>
          <w:b w:val="0"/>
          <w:i w:val="0"/>
        </w:rPr>
        <w:t xml:space="preserve"> </w:t>
      </w:r>
      <w:r>
        <w:rPr>
          <w:rFonts w:ascii="Calibri" w:hAnsi="Calibri"/>
          <w:b/>
          <w:i/>
          <w:color w:val="9B1C1C"/>
        </w:rPr>
        <w:t>[uncertain: thus]</w:t>
      </w:r>
      <w:r>
        <w:rPr>
          <w:rFonts w:ascii="Calibri" w:hAnsi="Calibri"/>
          <w:b w:val="0"/>
          <w:i w:val="0"/>
        </w:rPr>
        <w:t xml:space="preserve"> </w:t>
      </w:r>
      <w:r>
        <w:rPr>
          <w:rFonts w:ascii="Calibri" w:hAnsi="Calibri"/>
          <w:b/>
          <w:i/>
          <w:color w:val="9B1C1C"/>
        </w:rPr>
        <w:t>[uncertain: depriving]</w:t>
      </w:r>
      <w:r>
        <w:rPr>
          <w:rFonts w:ascii="Calibri" w:hAnsi="Calibri"/>
          <w:b w:val="0"/>
          <w:i w:val="0"/>
        </w:rPr>
        <w:t xml:space="preserve"> </w:t>
      </w:r>
      <w:r>
        <w:rPr>
          <w:rFonts w:ascii="Calibri" w:hAnsi="Calibri"/>
          <w:b/>
          <w:i/>
          <w:color w:val="9B1C1C"/>
        </w:rPr>
        <w:t>[uncertain: , has nes]</w:t>
      </w:r>
      <w:r>
        <w:rPr>
          <w:rFonts w:ascii="Calibri" w:hAnsi="Calibri"/>
          <w:b w:val="0"/>
          <w:i w:val="0"/>
        </w:rPr>
        <w:t xml:space="preserve"> </w:t>
      </w:r>
      <w:r>
        <w:rPr>
          <w:rFonts w:ascii="Calibri" w:hAnsi="Calibri"/>
          <w:b/>
          <w:i/>
          <w:color w:val="9B1C1C"/>
        </w:rPr>
        <w:t>[uncertain: onest man, h]</w:t>
      </w:r>
      <w:r>
        <w:rPr>
          <w:rFonts w:ascii="Calibri" w:hAnsi="Calibri"/>
          <w:b w:val="0"/>
          <w:i w:val="0"/>
        </w:rPr>
        <w:t xml:space="preserve"> </w:t>
      </w:r>
      <w:r>
        <w:rPr>
          <w:rFonts w:ascii="Calibri" w:hAnsi="Calibri"/>
          <w:b/>
          <w:i/>
          <w:color w:val="9B1C1C"/>
        </w:rPr>
        <w:t>[uncertain: prosperou]</w:t>
      </w:r>
      <w:r>
        <w:rPr>
          <w:rFonts w:ascii="Calibri" w:hAnsi="Calibri"/>
          <w:b w:val="0"/>
          <w:i w:val="0"/>
        </w:rPr>
        <w:t xml:space="preserve"> </w:t>
      </w:r>
      <w:r>
        <w:rPr>
          <w:rFonts w:ascii="Calibri" w:hAnsi="Calibri"/>
          <w:b/>
          <w:i/>
          <w:color w:val="9B1C1C"/>
        </w:rPr>
        <w:t>[uncertain: free from a mir]</w:t>
      </w:r>
      <w:r>
        <w:rPr>
          <w:rFonts w:ascii="Calibri" w:hAnsi="Calibri"/>
          <w:b w:val="0"/>
          <w:i w:val="0"/>
        </w:rPr>
        <w:t xml:space="preserve"> </w:t>
      </w:r>
      <w:r>
        <w:rPr>
          <w:rFonts w:ascii="Calibri" w:hAnsi="Calibri"/>
          <w:b/>
          <w:i/>
          <w:color w:val="9B1C1C"/>
        </w:rPr>
        <w:t>[uncertain: curei to him •]</w:t>
      </w:r>
      <w:r>
        <w:rPr>
          <w:rFonts w:ascii="Calibri" w:hAnsi="Calibri"/>
          <w:b w:val="0"/>
          <w:i w:val="0"/>
        </w:rPr>
        <w:t xml:space="preserve"> </w:t>
      </w:r>
      <w:r>
        <w:rPr>
          <w:rFonts w:ascii="Calibri" w:hAnsi="Calibri"/>
          <w:b/>
          <w:i/>
          <w:color w:val="9B1C1C"/>
        </w:rPr>
        <w:t>[uncertain: waye engender]</w:t>
      </w:r>
      <w:r>
        <w:rPr>
          <w:rFonts w:ascii="Calibri" w:hAnsi="Calibri"/>
          <w:b w:val="0"/>
          <w:i w:val="0"/>
        </w:rPr>
        <w:t xml:space="preserve"> </w:t>
      </w:r>
      <w:r>
        <w:rPr>
          <w:rFonts w:ascii="Calibri" w:hAnsi="Calibri"/>
          <w:b/>
          <w:i/>
          <w:color w:val="9B1C1C"/>
        </w:rPr>
        <w:t>[uncertain: to obeerve this]</w:t>
      </w:r>
      <w:r>
        <w:rPr>
          <w:rFonts w:ascii="Calibri" w:hAnsi="Calibri"/>
          <w:b w:val="0"/>
          <w:i w:val="0"/>
        </w:rPr>
        <w:t xml:space="preserve"> </w:t>
      </w:r>
      <w:r>
        <w:rPr>
          <w:rFonts w:ascii="Calibri" w:hAnsi="Calibri"/>
          <w:b/>
          <w:i/>
          <w:color w:val="9B1C1C"/>
        </w:rPr>
        <w:t>[uncertain: and that some]</w:t>
      </w:r>
      <w:r>
        <w:rPr>
          <w:rFonts w:ascii="Calibri" w:hAnsi="Calibri"/>
          <w:b w:val="0"/>
          <w:i w:val="0"/>
        </w:rPr>
        <w:t xml:space="preserve"> </w:t>
      </w:r>
      <w:r>
        <w:rPr>
          <w:rFonts w:ascii="Calibri" w:hAnsi="Calibri"/>
          <w:b/>
          <w:i/>
          <w:color w:val="9B1C1C"/>
        </w:rPr>
        <w:t>[uncertain: 1s adopted it ir]</w:t>
      </w:r>
      <w:r>
        <w:rPr>
          <w:rFonts w:ascii="Calibri" w:hAnsi="Calibri"/>
          <w:b w:val="0"/>
          <w:i w:val="0"/>
        </w:rPr>
        <w:t xml:space="preserve"> </w:t>
      </w:r>
      <w:r>
        <w:rPr>
          <w:rFonts w:ascii="Calibri" w:hAnsi="Calibri"/>
          <w:b/>
          <w:i/>
          <w:color w:val="9B1C1C"/>
        </w:rPr>
        <w:t>[uncertain: this benevolent]</w:t>
      </w:r>
      <w:r>
        <w:rPr>
          <w:rFonts w:ascii="Calibri" w:hAnsi="Calibri"/>
          <w:b w:val="0"/>
          <w:i w:val="0"/>
        </w:rPr>
        <w:t xml:space="preserve"> </w:t>
      </w:r>
      <w:r>
        <w:rPr>
          <w:rFonts w:ascii="Calibri" w:hAnsi="Calibri"/>
          <w:b/>
          <w:i/>
          <w:color w:val="9B1C1C"/>
        </w:rPr>
        <w:t>[uncertain: pears to me thi]</w:t>
      </w:r>
      <w:r>
        <w:rPr>
          <w:rFonts w:ascii="Calibri" w:hAnsi="Calibri"/>
          <w:b w:val="0"/>
          <w:i w:val="0"/>
        </w:rPr>
        <w:t xml:space="preserve"> </w:t>
      </w:r>
      <w:r>
        <w:rPr>
          <w:rFonts w:ascii="Calibri" w:hAnsi="Calibri"/>
          <w:b/>
          <w:i/>
          <w:color w:val="9B1C1C"/>
        </w:rPr>
        <w:t>[uncertain: tarther, hy exer]</w:t>
      </w:r>
      <w:r>
        <w:rPr>
          <w:rFonts w:ascii="Calibri" w:hAnsi="Calibri"/>
          <w:b w:val="0"/>
          <w:i w:val="0"/>
        </w:rPr>
        <w:t xml:space="preserve"> </w:t>
      </w:r>
      <w:r>
        <w:rPr>
          <w:rFonts w:ascii="Calibri" w:hAnsi="Calibri"/>
          <w:b/>
          <w:i/>
          <w:color w:val="9B1C1C"/>
        </w:rPr>
        <w:t>[uncertain: a few acres, or]</w:t>
      </w:r>
      <w:r>
        <w:rPr>
          <w:rFonts w:ascii="Calibri" w:hAnsi="Calibri"/>
          <w:b w:val="0"/>
          <w:i w:val="0"/>
        </w:rPr>
        <w:t xml:space="preserve"> mente, </w:t>
      </w:r>
      <w:r>
        <w:rPr>
          <w:rFonts w:ascii="Calibri" w:hAnsi="Calibri"/>
          <w:b/>
          <w:i/>
          <w:color w:val="9B1C1C"/>
        </w:rPr>
        <w:t>[uncertain: eo long]</w:t>
      </w:r>
      <w:r>
        <w:rPr>
          <w:rFonts w:ascii="Calibri" w:hAnsi="Calibri"/>
          <w:b w:val="0"/>
          <w:i w:val="0"/>
        </w:rPr>
        <w:t xml:space="preserve"> </w:t>
      </w:r>
      <w:r>
        <w:rPr>
          <w:rFonts w:ascii="Calibri" w:hAnsi="Calibri"/>
          <w:b/>
          <w:i/>
          <w:color w:val="9B1C1C"/>
        </w:rPr>
        <w:t>[uncertain: an act would be]</w:t>
      </w:r>
      <w:r>
        <w:rPr>
          <w:rFonts w:ascii="Calibri" w:hAnsi="Calibri"/>
          <w:b w:val="0"/>
          <w:i w:val="0"/>
        </w:rPr>
        <w:t xml:space="preserve"> </w:t>
      </w:r>
      <w:r>
        <w:rPr>
          <w:rFonts w:ascii="Calibri" w:hAnsi="Calibri"/>
          <w:b/>
          <w:i/>
          <w:color w:val="9B1C1C"/>
        </w:rPr>
        <w:t>[uncertain: occupy them]</w:t>
      </w:r>
      <w:r>
        <w:rPr>
          <w:rFonts w:ascii="Calibri" w:hAnsi="Calibri"/>
          <w:b w:val="0"/>
          <w:i w:val="0"/>
        </w:rPr>
        <w:t xml:space="preserve"> </w:t>
      </w:r>
      <w:r>
        <w:rPr>
          <w:rFonts w:ascii="Calibri" w:hAnsi="Calibri"/>
          <w:b/>
          <w:i/>
          <w:color w:val="9B1C1C"/>
        </w:rPr>
        <w:t>[uncertain: home; and wol]</w:t>
      </w:r>
      <w:r>
        <w:rPr>
          <w:rFonts w:ascii="Calibri" w:hAnsi="Calibri"/>
          <w:b w:val="0"/>
          <w:i w:val="0"/>
        </w:rPr>
        <w:t xml:space="preserve"> </w:t>
      </w:r>
      <w:r>
        <w:rPr>
          <w:rFonts w:ascii="Calibri" w:hAnsi="Calibri"/>
          <w:b/>
          <w:i/>
          <w:color w:val="9B1C1C"/>
        </w:rPr>
        <w:t>[uncertain: family however]</w:t>
      </w:r>
      <w:r>
        <w:rPr>
          <w:rFonts w:ascii="Calibri" w:hAnsi="Calibri"/>
          <w:b w:val="0"/>
          <w:i w:val="0"/>
        </w:rPr>
        <w:t xml:space="preserve"> milies of the </w:t>
      </w:r>
      <w:r>
        <w:rPr>
          <w:rFonts w:ascii="Calibri" w:hAnsi="Calibri"/>
          <w:b/>
          <w:i/>
          <w:color w:val="9B1C1C"/>
        </w:rPr>
        <w:t>[uncertain: opulation moi]</w:t>
      </w:r>
      <w:r>
        <w:rPr>
          <w:rFonts w:ascii="Calibri" w:hAnsi="Calibri"/>
          <w:b w:val="0"/>
          <w:i w:val="0"/>
        </w:rPr>
        <w:t xml:space="preserve"> </w:t>
      </w:r>
      <w:r>
        <w:rPr>
          <w:rFonts w:ascii="Calibri" w:hAnsi="Calibri"/>
          <w:b/>
          <w:i/>
          <w:color w:val="9B1C1C"/>
        </w:rPr>
        <w:t>[uncertain: alities and misfo]</w:t>
      </w:r>
      <w:r>
        <w:rPr>
          <w:rFonts w:ascii="Calibri" w:hAnsi="Calibri"/>
          <w:b w:val="0"/>
          <w:i w:val="0"/>
        </w:rPr>
        <w:t xml:space="preserve"> </w:t>
      </w:r>
      <w:r>
        <w:rPr>
          <w:rFonts w:ascii="Calibri" w:hAnsi="Calibri"/>
          <w:b/>
          <w:i/>
          <w:color w:val="9B1C1C"/>
        </w:rPr>
        <w:t>[uncertain: and which,]</w:t>
      </w:r>
      <w:r>
        <w:rPr>
          <w:rFonts w:ascii="Calibri" w:hAnsi="Calibri"/>
          <w:b w:val="0"/>
          <w:i w:val="0"/>
        </w:rPr>
        <w:t xml:space="preserve"> </w:t>
      </w:r>
      <w:r>
        <w:rPr>
          <w:rFonts w:ascii="Calibri" w:hAnsi="Calibri"/>
          <w:b/>
          <w:i/>
          <w:color w:val="9B1C1C"/>
        </w:rPr>
        <w:t>[uncertain: them the]</w:t>
      </w:r>
      <w:r>
        <w:rPr>
          <w:rFonts w:ascii="Calibri" w:hAnsi="Calibri"/>
          <w:b w:val="0"/>
          <w:i w:val="0"/>
        </w:rPr>
        <w:t xml:space="preserve"> </w:t>
      </w:r>
      <w:r>
        <w:rPr>
          <w:rFonts w:ascii="Calibri" w:hAnsi="Calibri"/>
          <w:b/>
          <w:i/>
          <w:color w:val="9B1C1C"/>
        </w:rPr>
        <w:t>[uncertain: beipless and de]</w:t>
      </w:r>
      <w:r>
        <w:rPr>
          <w:rFonts w:ascii="Calibri" w:hAnsi="Calibri"/>
          <w:b w:val="0"/>
          <w:i w:val="0"/>
        </w:rPr>
        <w:t xml:space="preserve"> peculi </w:t>
      </w:r>
      <w:r>
        <w:rPr>
          <w:rFonts w:ascii="Calibri" w:hAnsi="Calibri"/>
          <w:b/>
          <w:i/>
          <w:color w:val="9B1C1C"/>
        </w:rPr>
        <w:t>[uncertain: a law]</w:t>
      </w:r>
      <w:r>
        <w:rPr>
          <w:rFonts w:ascii="Calibri" w:hAnsi="Calibri"/>
          <w:b w:val="0"/>
          <w:i w:val="0"/>
        </w:rPr>
        <w:t xml:space="preserve"> neficial influen </w:t>
      </w:r>
      <w:r>
        <w:rPr>
          <w:rFonts w:ascii="Calibri" w:hAnsi="Calibri"/>
          <w:b/>
          <w:i/>
          <w:color w:val="9B1C1C"/>
        </w:rPr>
        <w:t>[uncertain: As every cou]</w:t>
      </w:r>
      <w:r>
        <w:rPr>
          <w:rFonts w:ascii="Calibri" w:hAnsi="Calibri"/>
          <w:b w:val="0"/>
          <w:i w:val="0"/>
        </w:rPr>
        <w:t xml:space="preserve"> ected in propor </w:t>
      </w:r>
      <w:r>
        <w:rPr>
          <w:rFonts w:ascii="Calibri" w:hAnsi="Calibri"/>
          <w:b/>
          <w:i/>
          <w:color w:val="9B1C1C"/>
        </w:rPr>
        <w:t>[uncertain: ence of its inh]</w:t>
      </w:r>
      <w:r>
        <w:rPr>
          <w:rFonts w:ascii="Calibri" w:hAnsi="Calibri"/>
          <w:b w:val="0"/>
          <w:i w:val="0"/>
        </w:rPr>
        <w:t xml:space="preserve"> </w:t>
      </w:r>
      <w:r>
        <w:rPr>
          <w:rFonts w:ascii="Calibri" w:hAnsi="Calibri"/>
          <w:b/>
          <w:i/>
          <w:color w:val="9B1C1C"/>
        </w:rPr>
        <w:t>[uncertain: will,]</w:t>
      </w:r>
      <w:r>
        <w:rPr>
          <w:rFonts w:ascii="Calibri" w:hAnsi="Calibri"/>
          <w:b w:val="0"/>
          <w:i w:val="0"/>
        </w:rPr>
        <w:t xml:space="preserve"> </w:t>
      </w:r>
      <w:r>
        <w:rPr>
          <w:rFonts w:ascii="Calibri" w:hAnsi="Calibri"/>
          <w:b/>
          <w:i/>
          <w:color w:val="9B1C1C"/>
        </w:rPr>
        <w:t>[uncertain: ortant part of y]</w:t>
      </w:r>
      <w:r>
        <w:rPr>
          <w:rFonts w:ascii="Calibri" w:hAnsi="Calibri"/>
          <w:b w:val="0"/>
          <w:i w:val="0"/>
        </w:rPr>
        <w:t xml:space="preserve"> </w:t>
      </w:r>
      <w:r>
        <w:rPr>
          <w:rFonts w:ascii="Calibri" w:hAnsi="Calibri"/>
          <w:b/>
          <w:i/>
          <w:color w:val="9B1C1C"/>
        </w:rPr>
        <w:t>[uncertain: dou]</w:t>
      </w:r>
      <w:r>
        <w:rPr>
          <w:rFonts w:ascii="Calibri" w:hAnsi="Calibri"/>
          <w:b w:val="0"/>
          <w:i w:val="0"/>
        </w:rPr>
        <w:t xml:space="preserve"> </w:t>
      </w:r>
      <w:r>
        <w:rPr>
          <w:rFonts w:ascii="Calibri" w:hAnsi="Calibri"/>
          <w:b/>
          <w:i/>
          <w:color w:val="9B1C1C"/>
        </w:rPr>
        <w:t>[uncertain: onsesses a fund,]</w:t>
      </w:r>
      <w:r>
        <w:rPr>
          <w:rFonts w:ascii="Calibri" w:hAnsi="Calibri"/>
          <w:b w:val="0"/>
          <w:i w:val="0"/>
        </w:rPr>
        <w:t xml:space="preserve"> </w:t>
      </w:r>
      <w:r>
        <w:rPr>
          <w:rFonts w:ascii="Calibri" w:hAnsi="Calibri"/>
          <w:b/>
          <w:i/>
          <w:color w:val="9B1C1C"/>
        </w:rPr>
        <w:t>[uncertain: ounting to mo]</w:t>
      </w:r>
      <w:r>
        <w:rPr>
          <w:rFonts w:ascii="Calibri" w:hAnsi="Calibri"/>
          <w:b w:val="0"/>
          <w:i w:val="0"/>
        </w:rPr>
        <w:t xml:space="preserve"> </w:t>
      </w:r>
      <w:r>
        <w:rPr>
          <w:rFonts w:ascii="Calibri" w:hAnsi="Calibri"/>
          <w:b/>
          <w:i/>
          <w:color w:val="9B1C1C"/>
        </w:rPr>
        <w:t>[uncertain: roduce an annua]</w:t>
      </w:r>
      <w:r>
        <w:rPr>
          <w:rFonts w:ascii="Calibri" w:hAnsi="Calibri"/>
          <w:b w:val="0"/>
          <w:i w:val="0"/>
        </w:rPr>
        <w:t xml:space="preserve"> </w:t>
      </w:r>
      <w:r>
        <w:rPr>
          <w:rFonts w:ascii="Calibri" w:hAnsi="Calibri"/>
          <w:b/>
          <w:i/>
          <w:color w:val="9B1C1C"/>
        </w:rPr>
        <w:t>[uncertain: DURA IRDAN]</w:t>
      </w:r>
      <w:r>
        <w:rPr>
          <w:rFonts w:ascii="Calibri" w:hAnsi="Calibri"/>
          <w:b w:val="0"/>
          <w:i w:val="0"/>
        </w:rPr>
        <w:t xml:space="preserve"> </w:t>
      </w:r>
      <w:r>
        <w:rPr>
          <w:rFonts w:ascii="Calibri" w:hAnsi="Calibri"/>
          <w:b/>
          <w:i/>
          <w:color w:val="9B1C1C"/>
        </w:rPr>
        <w:t>[uncertain: to the wante of 2]</w:t>
      </w:r>
      <w:r>
        <w:rPr>
          <w:rFonts w:ascii="Calibri" w:hAnsi="Calibri"/>
          <w:b w:val="0"/>
          <w:i w:val="0"/>
        </w:rPr>
        <w:t xml:space="preserve"> </w:t>
      </w:r>
      <w:r>
        <w:rPr>
          <w:rFonts w:ascii="Calibri" w:hAnsi="Calibri"/>
          <w:b/>
          <w:i/>
          <w:color w:val="9B1C1C"/>
        </w:rPr>
        <w:t>[uncertain: by]</w:t>
      </w:r>
      <w:r>
        <w:rPr>
          <w:rFonts w:ascii="Calibri" w:hAnsi="Calibri"/>
          <w:b w:val="0"/>
          <w:i w:val="0"/>
        </w:rPr>
        <w:t xml:space="preserve"> </w:t>
      </w:r>
      <w:r>
        <w:rPr>
          <w:rFonts w:ascii="Calibri" w:hAnsi="Calibri"/>
          <w:b/>
          <w:i/>
          <w:color w:val="9B1C1C"/>
        </w:rPr>
        <w:t>[uncertain: would recommen]</w:t>
      </w:r>
      <w:r>
        <w:rPr>
          <w:rFonts w:ascii="Calibri" w:hAnsi="Calibri"/>
          <w:b w:val="0"/>
          <w:i w:val="0"/>
        </w:rPr>
        <w:t xml:space="preserve"> which the amo </w:t>
      </w:r>
      <w:r>
        <w:rPr>
          <w:rFonts w:ascii="Calibri" w:hAnsi="Calibri"/>
          <w:b/>
          <w:i/>
          <w:color w:val="9B1C1C"/>
        </w:rPr>
        <w:t>[uncertain: divided equally a]</w:t>
      </w:r>
      <w:r>
        <w:rPr>
          <w:rFonts w:ascii="Calibri" w:hAnsi="Calibri"/>
          <w:b w:val="0"/>
          <w:i w:val="0"/>
        </w:rPr>
        <w:t xml:space="preserve"> </w:t>
      </w:r>
      <w:r>
        <w:rPr>
          <w:rFonts w:ascii="Calibri" w:hAnsi="Calibri"/>
          <w:b/>
          <w:i/>
          <w:color w:val="9B1C1C"/>
        </w:rPr>
        <w:t>[uncertain: alied to the]</w:t>
      </w:r>
      <w:r>
        <w:rPr>
          <w:rFonts w:ascii="Calibri" w:hAnsi="Calibri"/>
          <w:b w:val="0"/>
          <w:i w:val="0"/>
        </w:rPr>
        <w:t xml:space="preserve"> may also provide </w:t>
      </w:r>
      <w:r>
        <w:rPr>
          <w:rFonts w:ascii="Calibri" w:hAnsi="Calibri"/>
          <w:b/>
          <w:i/>
          <w:color w:val="9B1C1C"/>
        </w:rPr>
        <w:t>[uncertain: purp]</w:t>
      </w:r>
      <w:r>
        <w:rPr>
          <w:rFonts w:ascii="Calibri" w:hAnsi="Calibri"/>
          <w:b w:val="0"/>
          <w:i w:val="0"/>
        </w:rPr>
        <w:t xml:space="preserve"> the same </w:t>
      </w:r>
      <w:r>
        <w:rPr>
          <w:rFonts w:ascii="Calibri" w:hAnsi="Calibri"/>
          <w:b/>
          <w:i/>
          <w:color w:val="9B1C1C"/>
        </w:rPr>
        <w:t>[uncertain: hereafter he deriv]</w:t>
      </w:r>
      <w:r>
        <w:rPr>
          <w:rFonts w:ascii="Calibri" w:hAnsi="Calibri"/>
          <w:b w:val="0"/>
          <w:i w:val="0"/>
        </w:rPr>
        <w:t xml:space="preserve"> principle </w:t>
      </w:r>
      <w:r>
        <w:rPr>
          <w:rFonts w:ascii="Calibri" w:hAnsi="Calibri"/>
          <w:b/>
          <w:i/>
          <w:color w:val="9B1C1C"/>
        </w:rPr>
        <w:t>[uncertain: from recepts on]</w:t>
      </w:r>
      <w:r>
        <w:rPr>
          <w:rFonts w:ascii="Calibri" w:hAnsi="Calibri"/>
          <w:b w:val="0"/>
          <w:i w:val="0"/>
        </w:rPr>
        <w:t xml:space="preserve"> </w:t>
      </w:r>
      <w:r>
        <w:rPr>
          <w:rFonts w:ascii="Calibri" w:hAnsi="Calibri"/>
          <w:b/>
          <w:i/>
          <w:color w:val="9B1C1C"/>
        </w:rPr>
        <w:t>[uncertain: on accourt of the]</w:t>
      </w:r>
      <w:r>
        <w:rPr>
          <w:rFonts w:ascii="Calibri" w:hAnsi="Calibri"/>
          <w:b w:val="0"/>
          <w:i w:val="0"/>
        </w:rPr>
        <w:t xml:space="preserve"> </w:t>
      </w:r>
      <w:r>
        <w:rPr>
          <w:rFonts w:ascii="Calibri" w:hAnsi="Calibri"/>
          <w:b/>
          <w:i/>
          <w:color w:val="9B1C1C"/>
        </w:rPr>
        <w:t>[uncertain: the school sectios?,]</w:t>
      </w:r>
      <w:r>
        <w:rPr>
          <w:rFonts w:ascii="Calibri" w:hAnsi="Calibri"/>
          <w:b w:val="0"/>
          <w:i w:val="0"/>
        </w:rPr>
        <w:t xml:space="preserve"> </w:t>
      </w:r>
      <w:r>
        <w:rPr>
          <w:rFonts w:ascii="Calibri" w:hAnsi="Calibri"/>
          <w:b/>
          <w:i/>
          <w:color w:val="9B1C1C"/>
        </w:rPr>
        <w:t>[uncertain: can, with propriet]</w:t>
      </w:r>
      <w:r>
        <w:rPr>
          <w:rFonts w:ascii="Calibri" w:hAnsi="Calibri"/>
          <w:b w:val="0"/>
          <w:i w:val="0"/>
        </w:rPr>
        <w:t xml:space="preserve"> </w:t>
      </w:r>
      <w:r>
        <w:rPr>
          <w:rFonts w:ascii="Calibri" w:hAnsi="Calibri"/>
          <w:b/>
          <w:i/>
          <w:color w:val="9B1C1C"/>
        </w:rPr>
        <w:t>[uncertain: In a state like t]</w:t>
      </w:r>
      <w:r>
        <w:rPr>
          <w:rFonts w:ascii="Calibri" w:hAnsi="Calibri"/>
          <w:b w:val="0"/>
          <w:i w:val="0"/>
        </w:rPr>
        <w:t xml:space="preserve"> </w:t>
      </w:r>
      <w:r>
        <w:rPr>
          <w:rFonts w:ascii="Calibri" w:hAnsi="Calibri"/>
          <w:b/>
          <w:i/>
          <w:color w:val="9B1C1C"/>
        </w:rPr>
        <w:t>[uncertain: ose dificulties i]</w:t>
      </w:r>
      <w:r>
        <w:rPr>
          <w:rFonts w:ascii="Calibri" w:hAnsi="Calibri"/>
          <w:b w:val="0"/>
          <w:i w:val="0"/>
        </w:rPr>
        <w:t xml:space="preserve"> of a new country pinion to think o </w:t>
      </w:r>
      <w:r>
        <w:rPr>
          <w:rFonts w:ascii="Calibri" w:hAnsi="Calibri"/>
          <w:b/>
          <w:i/>
          <w:color w:val="9B1C1C"/>
        </w:rPr>
        <w:t>[uncertain: who are, in a few]</w:t>
      </w:r>
      <w:r>
        <w:rPr>
          <w:rFonts w:ascii="Calibri" w:hAnsi="Calibri"/>
          <w:b w:val="0"/>
          <w:i w:val="0"/>
        </w:rPr>
        <w:t xml:space="preserve"> </w:t>
      </w:r>
      <w:r>
        <w:rPr>
          <w:rFonts w:ascii="Calibri" w:hAnsi="Calibri"/>
          <w:b/>
          <w:i/>
          <w:color w:val="9B1C1C"/>
        </w:rPr>
        <w:t>[uncertain: ucation]</w:t>
      </w:r>
      <w:r>
        <w:rPr>
          <w:rFonts w:ascii="Calibri" w:hAnsi="Calibri"/>
          <w:b w:val="0"/>
          <w:i w:val="0"/>
        </w:rPr>
        <w:t xml:space="preserve"> </w:t>
      </w:r>
      <w:r>
        <w:rPr>
          <w:rFonts w:ascii="Calibri" w:hAnsi="Calibri"/>
          <w:b/>
          <w:i/>
          <w:color w:val="9B1C1C"/>
        </w:rPr>
        <w:t>[uncertain: to our society, and]</w:t>
      </w:r>
      <w:r>
        <w:rPr>
          <w:rFonts w:ascii="Calibri" w:hAnsi="Calibri"/>
          <w:b w:val="0"/>
          <w:i w:val="0"/>
        </w:rPr>
        <w:t xml:space="preserve"> </w:t>
      </w:r>
      <w:r>
        <w:rPr>
          <w:rFonts w:ascii="Calibri" w:hAnsi="Calibri"/>
          <w:b/>
          <w:i/>
          <w:color w:val="9B1C1C"/>
        </w:rPr>
        <w:t>[uncertain: ur government, f]</w:t>
      </w:r>
      <w:r>
        <w:rPr>
          <w:rFonts w:ascii="Calibri" w:hAnsi="Calibri"/>
          <w:b w:val="0"/>
          <w:i w:val="0"/>
        </w:rPr>
        <w:t xml:space="preserve"> </w:t>
      </w:r>
      <w:r>
        <w:rPr>
          <w:rFonts w:ascii="Calibri" w:hAnsi="Calibri"/>
          <w:b/>
          <w:i/>
          <w:color w:val="9B1C1C"/>
        </w:rPr>
        <w:t>[uncertain: cation, that greate]</w:t>
      </w:r>
      <w:r>
        <w:rPr>
          <w:rFonts w:ascii="Calibri" w:hAnsi="Calibri"/>
          <w:b w:val="0"/>
          <w:i w:val="0"/>
        </w:rPr>
        <w:t xml:space="preserve"> </w:t>
      </w:r>
      <w:r>
        <w:rPr>
          <w:rFonts w:ascii="Calibri" w:hAnsi="Calibri"/>
          <w:b/>
          <w:i/>
          <w:color w:val="9B1C1C"/>
        </w:rPr>
        <w:t>[uncertain: vithout the posib]</w:t>
      </w:r>
      <w:r>
        <w:rPr>
          <w:rFonts w:ascii="Calibri" w:hAnsi="Calibri"/>
          <w:b w:val="0"/>
          <w:i w:val="0"/>
        </w:rPr>
        <w:t xml:space="preserve"> </w:t>
      </w:r>
      <w:r>
        <w:rPr>
          <w:rFonts w:ascii="Calibri" w:hAnsi="Calibri"/>
          <w:b/>
          <w:i/>
          <w:color w:val="9B1C1C"/>
        </w:rPr>
        <w:t>[uncertain: becomes us to us]</w:t>
      </w:r>
      <w:r>
        <w:rPr>
          <w:rFonts w:ascii="Calibri" w:hAnsi="Calibri"/>
          <w:b w:val="0"/>
          <w:i w:val="0"/>
        </w:rPr>
        <w:t xml:space="preserve"> ower to instruct </w:t>
      </w:r>
      <w:r>
        <w:rPr>
          <w:rFonts w:ascii="Calibri" w:hAnsi="Calibri"/>
          <w:b/>
          <w:i/>
          <w:color w:val="9B1C1C"/>
        </w:rPr>
        <w:t>[uncertain: pendent upon u]</w:t>
      </w:r>
      <w:r>
        <w:rPr>
          <w:rFonts w:ascii="Calibri" w:hAnsi="Calibri"/>
          <w:b w:val="0"/>
          <w:i w:val="0"/>
        </w:rPr>
        <w:t xml:space="preserve"> </w:t>
      </w:r>
      <w:r>
        <w:rPr>
          <w:rFonts w:ascii="Calibri" w:hAnsi="Calibri"/>
          <w:b/>
          <w:i/>
          <w:color w:val="9B1C1C"/>
        </w:rPr>
        <w:t>[uncertain: rived from the lan]</w:t>
      </w:r>
      <w:r>
        <w:rPr>
          <w:rFonts w:ascii="Calibri" w:hAnsi="Calibri"/>
          <w:b w:val="0"/>
          <w:i w:val="0"/>
        </w:rPr>
        <w:t xml:space="preserve"> come after us, the </w:t>
      </w:r>
      <w:r>
        <w:rPr>
          <w:rFonts w:ascii="Calibri" w:hAnsi="Calibri"/>
          <w:b/>
          <w:i/>
          <w:color w:val="9B1C1C"/>
        </w:rPr>
        <w:t>[uncertain: provements, to for]</w:t>
      </w:r>
      <w:r>
        <w:rPr>
          <w:rFonts w:ascii="Calibri" w:hAnsi="Calibri"/>
          <w:b w:val="0"/>
          <w:i w:val="0"/>
        </w:rPr>
        <w:t xml:space="preserve"> </w:t>
      </w:r>
      <w:r>
        <w:rPr>
          <w:rFonts w:ascii="Calibri" w:hAnsi="Calibri"/>
          <w:b/>
          <w:i/>
          <w:color w:val="9B1C1C"/>
        </w:rPr>
        <w:t>[uncertain: enal a portion of th]</w:t>
      </w:r>
      <w:r>
        <w:rPr>
          <w:rFonts w:ascii="Calibri" w:hAnsi="Calibri"/>
          <w:b w:val="0"/>
          <w:i w:val="0"/>
        </w:rPr>
        <w:t xml:space="preserve"> derives force </w:t>
      </w:r>
      <w:r>
        <w:rPr>
          <w:rFonts w:ascii="Calibri" w:hAnsi="Calibri"/>
          <w:b/>
          <w:i/>
          <w:color w:val="9B1C1C"/>
        </w:rPr>
        <w:t>[uncertain: government, i]</w:t>
      </w:r>
      <w:r>
        <w:rPr>
          <w:rFonts w:ascii="Calibri" w:hAnsi="Calibri"/>
          <w:b w:val="0"/>
          <w:i w:val="0"/>
        </w:rPr>
        <w:t xml:space="preserve"> </w:t>
      </w:r>
      <w:r>
        <w:rPr>
          <w:rFonts w:ascii="Calibri" w:hAnsi="Calibri"/>
          <w:b/>
          <w:i/>
          <w:color w:val="9B1C1C"/>
        </w:rPr>
        <w:t>[uncertain: tion, intended it a]</w:t>
      </w:r>
      <w:r>
        <w:rPr>
          <w:rFonts w:ascii="Calibri" w:hAnsi="Calibri"/>
          <w:b w:val="0"/>
          <w:i w:val="0"/>
        </w:rPr>
        <w:t xml:space="preserve"> </w:t>
      </w:r>
      <w:r>
        <w:rPr>
          <w:rFonts w:ascii="Calibri" w:hAnsi="Calibri"/>
          <w:b/>
          <w:i/>
          <w:color w:val="9B1C1C"/>
        </w:rPr>
        <w:t>[uncertain: early settlement of]</w:t>
      </w:r>
      <w:r>
        <w:rPr>
          <w:rFonts w:ascii="Calibri" w:hAnsi="Calibri"/>
          <w:b w:val="0"/>
          <w:i w:val="0"/>
        </w:rPr>
        <w:t xml:space="preserve"> </w:t>
      </w:r>
      <w:r>
        <w:rPr>
          <w:rFonts w:ascii="Calibri" w:hAnsi="Calibri"/>
          <w:b/>
          <w:i/>
          <w:color w:val="9B1C1C"/>
        </w:rPr>
        <w:t>[uncertain: done so much to]</w:t>
      </w:r>
      <w:r>
        <w:rPr>
          <w:rFonts w:ascii="Calibri" w:hAnsi="Calibri"/>
          <w:b w:val="0"/>
          <w:i w:val="0"/>
        </w:rPr>
        <w:t xml:space="preserve"> </w:t>
      </w:r>
      <w:r>
        <w:rPr>
          <w:rFonts w:ascii="Calibri" w:hAnsi="Calibri"/>
          <w:b/>
          <w:i/>
          <w:color w:val="9B1C1C"/>
        </w:rPr>
        <w:t>[uncertain: eem unjust]</w:t>
      </w:r>
      <w:r>
        <w:rPr>
          <w:rFonts w:ascii="Calibri" w:hAnsi="Calibri"/>
          <w:b w:val="0"/>
          <w:i w:val="0"/>
        </w:rPr>
        <w:t xml:space="preserve"> </w:t>
      </w:r>
      <w:r>
        <w:rPr>
          <w:rFonts w:ascii="Calibri" w:hAnsi="Calibri"/>
          <w:b/>
          <w:i/>
          <w:color w:val="9B1C1C"/>
        </w:rPr>
        <w:t>[uncertain: theref]</w:t>
      </w:r>
      <w:r>
        <w:rPr>
          <w:rFonts w:ascii="Calibri" w:hAnsi="Calibri"/>
          <w:b w:val="0"/>
          <w:i w:val="0"/>
        </w:rPr>
        <w:t xml:space="preserve"> </w:t>
      </w:r>
      <w:r>
        <w:rPr>
          <w:rFonts w:ascii="Calibri" w:hAnsi="Calibri"/>
          <w:b/>
          <w:i/>
          <w:color w:val="9B1C1C"/>
        </w:rPr>
        <w:t>[uncertain: and advance the]</w:t>
      </w:r>
      <w:r>
        <w:rPr>
          <w:rFonts w:ascii="Calibri" w:hAnsi="Calibri"/>
          <w:b w:val="0"/>
          <w:i w:val="0"/>
        </w:rPr>
        <w:t xml:space="preserve"> </w:t>
      </w:r>
      <w:r>
        <w:rPr>
          <w:rFonts w:ascii="Calibri" w:hAnsi="Calibri"/>
          <w:b/>
          <w:i/>
          <w:color w:val="9B1C1C"/>
        </w:rPr>
        <w:t>[uncertain: should be compelle]</w:t>
      </w:r>
      <w:r>
        <w:rPr>
          <w:rFonts w:ascii="Calibri" w:hAnsi="Calibri"/>
          <w:b w:val="0"/>
          <w:i w:val="0"/>
        </w:rPr>
        <w:t xml:space="preserve"> </w:t>
      </w:r>
      <w:r>
        <w:rPr>
          <w:rFonts w:ascii="Calibri" w:hAnsi="Calibri"/>
          <w:b/>
          <w:i/>
          <w:color w:val="9B1C1C"/>
        </w:rPr>
        <w:t>[uncertain: ded as a reward for]</w:t>
      </w:r>
      <w:r>
        <w:rPr>
          <w:rFonts w:ascii="Calibri" w:hAnsi="Calibri"/>
          <w:b w:val="0"/>
          <w:i w:val="0"/>
        </w:rPr>
        <w:t xml:space="preserve"> </w:t>
      </w:r>
      <w:r>
        <w:rPr>
          <w:rFonts w:ascii="Calibri" w:hAnsi="Calibri"/>
          <w:b/>
          <w:i/>
          <w:color w:val="9B1C1C"/>
        </w:rPr>
        <w:t>[uncertain: laid by]</w:t>
      </w:r>
      <w:r>
        <w:rPr>
          <w:rFonts w:ascii="Calibri" w:hAnsi="Calibri"/>
          <w:b w:val="0"/>
          <w:i w:val="0"/>
        </w:rPr>
        <w:t xml:space="preserve"> come after them. for the be </w:t>
      </w:r>
      <w:r>
        <w:rPr>
          <w:rFonts w:ascii="Calibri" w:hAnsi="Calibri"/>
          <w:b/>
          <w:i/>
          <w:color w:val="9B1C1C"/>
        </w:rPr>
        <w:t>[uncertain: carted on by the 1]</w:t>
      </w:r>
      <w:r>
        <w:rPr>
          <w:rFonts w:ascii="Calibri" w:hAnsi="Calibri"/>
          <w:b w:val="0"/>
          <w:i w:val="0"/>
        </w:rPr>
        <w:t xml:space="preserve"> </w:t>
      </w:r>
      <w:r>
        <w:rPr>
          <w:rFonts w:ascii="Calibri" w:hAnsi="Calibri"/>
          <w:b/>
          <w:i/>
          <w:color w:val="9B1C1C"/>
        </w:rPr>
        <w:t>[uncertain: mment 1]</w:t>
      </w:r>
      <w:r>
        <w:rPr>
          <w:rFonts w:ascii="Calibri" w:hAnsi="Calibri"/>
          <w:b w:val="0"/>
          <w:i w:val="0"/>
        </w:rPr>
        <w:t xml:space="preserve"> </w:t>
      </w:r>
      <w:r>
        <w:rPr>
          <w:rFonts w:ascii="Calibri" w:hAnsi="Calibri"/>
          <w:b/>
          <w:i/>
          <w:color w:val="9B1C1C"/>
        </w:rPr>
        <w:t>[uncertain: be careful to]</w:t>
      </w:r>
      <w:r>
        <w:rPr>
          <w:rFonts w:ascii="Calibri" w:hAnsi="Calibri"/>
          <w:b w:val="0"/>
          <w:i w:val="0"/>
        </w:rPr>
        <w:t xml:space="preserve"> </w:t>
      </w:r>
      <w:r>
        <w:rPr>
          <w:rFonts w:ascii="Calibri" w:hAnsi="Calibri"/>
          <w:b/>
          <w:i/>
          <w:color w:val="9B1C1C"/>
        </w:rPr>
        <w:t>[uncertain: ??o al]</w:t>
      </w:r>
      <w:r>
        <w:rPr>
          <w:rFonts w:ascii="Calibri" w:hAnsi="Calibri"/>
          <w:b w:val="0"/>
          <w:i w:val="0"/>
        </w:rPr>
        <w:t xml:space="preserve"> </w:t>
      </w:r>
      <w:r>
        <w:rPr>
          <w:rFonts w:ascii="Calibri" w:hAnsi="Calibri"/>
          <w:b/>
          <w:i/>
          <w:color w:val="9B1C1C"/>
        </w:rPr>
        <w:t>[uncertain: tined to exercise so]</w:t>
      </w:r>
      <w:r>
        <w:rPr>
          <w:rFonts w:ascii="Calibri" w:hAnsi="Calibri"/>
          <w:b w:val="0"/>
          <w:i w:val="0"/>
        </w:rPr>
        <w:t xml:space="preserve"> </w:t>
      </w:r>
      <w:r>
        <w:rPr>
          <w:rFonts w:ascii="Calibri" w:hAnsi="Calibri"/>
          <w:b/>
          <w:i/>
          <w:color w:val="9B1C1C"/>
        </w:rPr>
        <w:t>[uncertain: to enlighten the mi]</w:t>
      </w:r>
      <w:r>
        <w:rPr>
          <w:rFonts w:ascii="Calibri" w:hAnsi="Calibri"/>
          <w:b w:val="0"/>
          <w:i w:val="0"/>
        </w:rPr>
        <w:t xml:space="preserve"> </w:t>
      </w:r>
      <w:r>
        <w:rPr>
          <w:rFonts w:ascii="Calibri" w:hAnsi="Calibri"/>
          <w:b/>
          <w:i/>
          <w:color w:val="9B1C1C"/>
        </w:rPr>
        <w:t>[uncertain: and evers]</w:t>
      </w:r>
      <w:r>
        <w:rPr>
          <w:rFonts w:ascii="Calibri" w:hAnsi="Calibri"/>
          <w:b w:val="0"/>
          <w:i w:val="0"/>
        </w:rPr>
        <w:t xml:space="preserve"> </w:t>
      </w:r>
      <w:r>
        <w:rPr>
          <w:rFonts w:ascii="Calibri" w:hAnsi="Calibri"/>
          <w:b/>
          <w:i/>
          <w:color w:val="9B1C1C"/>
        </w:rPr>
        <w:t>[uncertain: virtue, elevation, a]</w:t>
      </w:r>
      <w:r>
        <w:rPr>
          <w:rFonts w:ascii="Calibri" w:hAnsi="Calibri"/>
          <w:b w:val="0"/>
          <w:i w:val="0"/>
        </w:rPr>
        <w:t xml:space="preserve"> consider: </w:t>
      </w:r>
      <w:r>
        <w:rPr>
          <w:rFonts w:ascii="Calibri" w:hAnsi="Calibri"/>
          <w:b/>
          <w:i/>
          <w:color w:val="9B1C1C"/>
        </w:rPr>
        <w:t>[uncertain: of our common cou]</w:t>
      </w:r>
      <w:r>
        <w:rPr>
          <w:rFonts w:ascii="Calibri" w:hAnsi="Calibri"/>
          <w:b w:val="0"/>
          <w:i w:val="0"/>
        </w:rPr>
        <w:t xml:space="preserve"> the character and p establish some per </w:t>
      </w:r>
      <w:r>
        <w:rPr>
          <w:rFonts w:ascii="Calibri" w:hAnsi="Calibri"/>
          <w:b/>
          <w:i/>
          <w:color w:val="9B1C1C"/>
        </w:rPr>
        <w:t>[uncertain: mon schools, by wh]</w:t>
      </w:r>
      <w:r>
        <w:rPr>
          <w:rFonts w:ascii="Calibri" w:hAnsi="Calibri"/>
          <w:b w:val="0"/>
          <w:i w:val="0"/>
        </w:rPr>
        <w:t xml:space="preserve"> </w:t>
      </w:r>
      <w:r>
        <w:rPr>
          <w:rFonts w:ascii="Calibri" w:hAnsi="Calibri"/>
          <w:b/>
          <w:i/>
          <w:color w:val="9B1C1C"/>
        </w:rPr>
        <w:t>[uncertain: placed witbin]</w:t>
      </w:r>
      <w:r>
        <w:rPr>
          <w:rFonts w:ascii="Calibri" w:hAnsi="Calibri"/>
          <w:b w:val="0"/>
          <w:i w:val="0"/>
        </w:rPr>
        <w:t xml:space="preserve"> </w:t>
      </w:r>
      <w:r>
        <w:rPr>
          <w:rFonts w:ascii="Calibri" w:hAnsi="Calibri"/>
          <w:b/>
          <w:i/>
          <w:color w:val="9B1C1C"/>
        </w:rPr>
        <w:t>[uncertain: secured to every chi]</w:t>
      </w:r>
      <w:r>
        <w:rPr>
          <w:rFonts w:ascii="Calibri" w:hAnsi="Calibri"/>
          <w:b w:val="0"/>
          <w:i w:val="0"/>
        </w:rPr>
        <w:t xml:space="preserve"> the first establishment m </w:t>
      </w:r>
      <w:r>
        <w:rPr>
          <w:rFonts w:ascii="Calibri" w:hAnsi="Calibri"/>
          <w:b/>
          <w:i/>
          <w:color w:val="9B1C1C"/>
        </w:rPr>
        <w:t>[uncertain: ence, be attended w]</w:t>
      </w:r>
      <w:r>
        <w:rPr>
          <w:rFonts w:ascii="Calibri" w:hAnsi="Calibri"/>
          <w:b w:val="0"/>
          <w:i w:val="0"/>
        </w:rPr>
        <w:t xml:space="preserve"> </w:t>
      </w:r>
      <w:r>
        <w:rPr>
          <w:rFonts w:ascii="Calibri" w:hAnsi="Calibri"/>
          <w:b/>
          <w:i/>
          <w:color w:val="9B1C1C"/>
        </w:rPr>
        <w:t>[uncertain: may be foond moste]</w:t>
      </w:r>
    </w:p>
    <w:p>
      <w:pPr>
        <w:pStyle w:val="Heading2"/>
      </w:pPr>
      <w:r>
        <w:t>Column 2</w:t>
      </w:r>
    </w:p>
    <w:p>
      <w:r>
        <w:rPr>
          <w:rFonts w:ascii="Calibri" w:hAnsi="Calibri"/>
          <w:b w:val="0"/>
          <w:i w:val="0"/>
        </w:rPr>
        <w:t xml:space="preserve">perenco aostement in ticir ber can the inestim pter apon my present deties properly apprec mn alment from the sinte a great- for instruction i : last </w:t>
      </w:r>
      <w:r>
        <w:rPr>
          <w:rFonts w:ascii="Calibri" w:hAnsi="Calibri"/>
          <w:b/>
          <w:i/>
          <w:color w:val="9B1C1C"/>
        </w:rPr>
        <w:t>[uncertain: eiglit]</w:t>
      </w:r>
      <w:r>
        <w:rPr>
          <w:rFonts w:ascii="Calibri" w:hAnsi="Calibri"/>
          <w:b w:val="0"/>
          <w:i w:val="0"/>
        </w:rPr>
        <w:t xml:space="preserve"> ature. The and detained on my journey tance will doub ay election, by the healin of ing Tious conserat The acta her of them as 1 would wi present such an acgusintance with the at- cate as will ensble me to Isture for granti settlers on the erhand experience, be expected from me; bat me to have bee of 10.1. p0n riew of the obj- 1320100 of the Legiele ure, 1 and of what w lest confidence, and freto your fa. the nation wie with the </w:t>
      </w:r>
      <w:r>
        <w:rPr>
          <w:rFonts w:ascii="Calibri" w:hAnsi="Calibri"/>
          <w:b/>
          <w:i/>
          <w:color w:val="9B1C1C"/>
        </w:rPr>
        <w:t>[uncertain: eFibo peo.]</w:t>
      </w:r>
      <w:r>
        <w:rPr>
          <w:rFonts w:ascii="Calibri" w:hAnsi="Calibri"/>
          <w:b w:val="0"/>
          <w:i w:val="0"/>
        </w:rPr>
        <w:t xml:space="preserve"> , were to be sele patriotie devotion to the interests i fe purpose, wit Fook for the suppestions onde- ill best promote Inture </w:t>
      </w:r>
      <w:r>
        <w:rPr>
          <w:rFonts w:ascii="Calibri" w:hAnsi="Calibri"/>
          <w:b/>
          <w:i/>
          <w:color w:val="9B1C1C"/>
        </w:rPr>
        <w:t>[uncertain: empton rinhis]</w:t>
      </w:r>
      <w:r>
        <w:rPr>
          <w:rFonts w:ascii="Calibri" w:hAnsi="Calibri"/>
          <w:b w:val="0"/>
          <w:i w:val="0"/>
        </w:rPr>
        <w:t xml:space="preserve"> Great Raler ch. I ay most unsavering with ia every </w:t>
      </w:r>
      <w:r>
        <w:rPr>
          <w:rFonts w:ascii="Calibri" w:hAnsi="Calibri"/>
          <w:b/>
          <w:i/>
          <w:color w:val="9B1C1C"/>
        </w:rPr>
        <w:t>[uncertain: nost unbocaled]</w:t>
      </w:r>
      <w:r>
        <w:rPr>
          <w:rFonts w:ascii="Calibri" w:hAnsi="Calibri"/>
          <w:b w:val="0"/>
          <w:i w:val="0"/>
        </w:rPr>
        <w:t xml:space="preserve"> ated to accomplish it. bance their value dopt the husanne </w:t>
      </w:r>
      <w:r>
        <w:rPr>
          <w:rFonts w:ascii="Calibri" w:hAnsi="Calibri"/>
          <w:b/>
          <w:i/>
          <w:color w:val="9B1C1C"/>
        </w:rPr>
        <w:t>[uncertain: 08800170]</w:t>
      </w:r>
      <w:r>
        <w:rPr>
          <w:rFonts w:ascii="Calibri" w:hAnsi="Calibri"/>
          <w:b w:val="0"/>
          <w:i w:val="0"/>
        </w:rPr>
        <w:t xml:space="preserve"> policy of abel- frat of advance of the R inlucing our ent ament for debt, ani prepare the val </w:t>
      </w:r>
      <w:r>
        <w:rPr>
          <w:rFonts w:ascii="Calibri" w:hAnsi="Calibri"/>
          <w:b/>
          <w:i/>
          <w:color w:val="9B1C1C"/>
        </w:rPr>
        <w:t>[uncertain: 35470]</w:t>
      </w:r>
      <w:r>
        <w:rPr>
          <w:rFonts w:ascii="Calibri" w:hAnsi="Calibri"/>
          <w:b w:val="0"/>
          <w:i w:val="0"/>
        </w:rPr>
        <w:t xml:space="preserve"> opos a leve! er blotted our statue booke. B: purchase. the heartless of the tomptatipr legislature, on ti: secute under coler oftai, </w:t>
      </w:r>
      <w:r>
        <w:rPr>
          <w:rFonts w:ascii="Calibri" w:hAnsi="Calibri"/>
          <w:b/>
          <w:i/>
          <w:color w:val="9B1C1C"/>
        </w:rPr>
        <w:t>[uncertain: bappy]</w:t>
      </w:r>
      <w:r>
        <w:rPr>
          <w:rFonts w:ascii="Calibri" w:hAnsi="Calibri"/>
          <w:b w:val="0"/>
          <w:i w:val="0"/>
        </w:rPr>
        <w:t xml:space="preserve"> these lands whie sever poor has las liberty </w:t>
      </w:r>
      <w:r>
        <w:rPr>
          <w:rFonts w:ascii="Calibri" w:hAnsi="Calibri"/>
          <w:b/>
          <w:i/>
          <w:color w:val="9B1C1C"/>
        </w:rPr>
        <w:t>[uncertain: CORRE]</w:t>
      </w:r>
      <w:r>
        <w:rPr>
          <w:rFonts w:ascii="Calibri" w:hAnsi="Calibri"/>
          <w:b w:val="0"/>
          <w:i w:val="0"/>
        </w:rPr>
        <w:t xml:space="preserve"> which ever mon besefit of ou which their qualit them. n where the law can he made The present is gratifying tence a general ibera! prancipel diftsing ited: ments. Our </w:t>
      </w:r>
      <w:r>
        <w:rPr>
          <w:rFonts w:ascii="Calibri" w:hAnsi="Calibri"/>
          <w:b/>
          <w:i/>
          <w:color w:val="9B1C1C"/>
        </w:rPr>
        <w:t>[uncertain: 1o0e mister santos nove resor]</w:t>
      </w:r>
      <w:r>
        <w:rPr>
          <w:rFonts w:ascii="Calibri" w:hAnsi="Calibri"/>
          <w:b w:val="0"/>
          <w:i w:val="0"/>
        </w:rPr>
        <w:t xml:space="preserve"> infancy, and if re o their constitations. and canals; are no policy t the time artised who made straight het points, with very pang trom caccution, tor all after the mas-age of the act, compared with wi a lol of lani wil i ita improve tion be posponed i s the family shall contine t and settlements ar a placa. </w:t>
      </w:r>
      <w:r>
        <w:rPr>
          <w:rFonts w:ascii="Calibri" w:hAnsi="Calibri"/>
          <w:b/>
          <w:i/>
          <w:color w:val="9B1C1C"/>
        </w:rPr>
        <w:t>[uncertain: de rostienca]</w:t>
      </w:r>
      <w:r>
        <w:rPr>
          <w:rFonts w:ascii="Calibri" w:hAnsi="Calibri"/>
          <w:b w:val="0"/>
          <w:i w:val="0"/>
        </w:rPr>
        <w:t xml:space="preserve"> Such are now in use ve a tendeney to induce evers where such settle: poor, to procure a perman unfa vorable may 1 arther tend to render stationary, and to secore the the route experien afortunate painet those casn- tuues to which we are all lie prejudices give wa freneiy difficult to To aceomplish so hidren, at n time when thei </w:t>
      </w:r>
      <w:r>
        <w:rPr>
          <w:rFonts w:ascii="Calibri" w:hAnsi="Calibri"/>
          <w:b/>
          <w:i/>
          <w:color w:val="9B1C1C"/>
        </w:rPr>
        <w:t>[uncertain: urequent, ail noon thi]</w:t>
      </w:r>
      <w:r>
        <w:rPr>
          <w:rFonts w:ascii="Calibri" w:hAnsi="Calibri"/>
          <w:b w:val="0"/>
          <w:i w:val="0"/>
        </w:rPr>
        <w:t xml:space="preserve"> as it reistes to cont late situatian should render ( merce of cur coun a promete, no fall justice of Congress for our legislature 1, whilprospective of rendering every family way, and a small through which ail t roads made, or nut! state, shall pass. The construction ntry is prosperous and r on lake Michigan, ion to the virtue and inte long occupted the p bitants, the subject of Edu- </w:t>
      </w:r>
      <w:r>
        <w:rPr>
          <w:rFonts w:ascii="Calibri" w:hAnsi="Calibri"/>
          <w:b/>
          <w:i/>
          <w:color w:val="9B1C1C"/>
        </w:rPr>
        <w:t>[uncertain: btless,]</w:t>
      </w:r>
      <w:r>
        <w:rPr>
          <w:rFonts w:ascii="Calibri" w:hAnsi="Calibri"/>
          <w:b w:val="0"/>
          <w:i w:val="0"/>
        </w:rPr>
        <w:t xml:space="preserve"> agaia form per respect for the ur deliberations. The state </w:t>
      </w:r>
      <w:r>
        <w:rPr>
          <w:rFonts w:ascii="Calibri" w:hAnsi="Calibri"/>
          <w:b/>
          <w:i/>
          <w:color w:val="9B1C1C"/>
        </w:rPr>
        <w:t>[uncertain: an sn-]</w:t>
      </w:r>
      <w:r>
        <w:rPr>
          <w:rFonts w:ascii="Calibri" w:hAnsi="Calibri"/>
          <w:b w:val="0"/>
          <w:i w:val="0"/>
        </w:rPr>
        <w:t xml:space="preserve"> devoted to this parpose ced without delay. the states, requires I in stocks, in too small tol than $100,000; as this land which was then seven years since C incorne at all proportionate for the coustruction he] present generation, and row is generally that a system be adonted greater unt of this fund ma of the kind that has national im ong the people, and </w:t>
      </w:r>
      <w:r>
        <w:rPr>
          <w:rFonts w:ascii="Calibri" w:hAnsi="Calibri"/>
          <w:b/>
          <w:i/>
          <w:color w:val="9B1C1C"/>
        </w:rPr>
        <w:t>[uncertain: ?p-]</w:t>
      </w:r>
      <w:r>
        <w:rPr>
          <w:rFonts w:ascii="Calibri" w:hAnsi="Calibri"/>
          <w:b w:val="0"/>
          <w:i w:val="0"/>
        </w:rPr>
        <w:t xml:space="preserve"> made in our country. </w:t>
      </w:r>
      <w:r>
        <w:rPr>
          <w:rFonts w:ascii="Calibri" w:hAnsi="Calibri"/>
          <w:b/>
          <w:i/>
          <w:color w:val="9B1C1C"/>
        </w:rPr>
        <w:t>[uncertain: 5CS]</w:t>
      </w:r>
      <w:r>
        <w:rPr>
          <w:rFonts w:ascii="Calibri" w:hAnsi="Calibri"/>
          <w:b w:val="0"/>
          <w:i w:val="0"/>
        </w:rPr>
        <w:t xml:space="preserve"> of education; which estimate of its import or the future division, upon telligence, that I lar of such other aums as mar lieving that ample fu d from the United States, the most favorable fe cent. set complishment. poblic lande, the propriety of reser and such other sources as the be provided. route is, many parts of which and dispose of in part by people encountering recotnmend that a loa t would be wron and ident to the improvement to comence the wor in my of the lands reserved, acumulating a pended; 1 have no de rces, for the exclusive ed. another apropriation generations, while those completing i to give character not to direct the operations of importance, and deli e permitted to grow iculties and expen of obtaining an edu </w:t>
      </w:r>
      <w:r>
        <w:rPr>
          <w:rFonts w:ascii="Calibri" w:hAnsi="Calibri"/>
          <w:b/>
          <w:i/>
          <w:color w:val="9B1C1C"/>
        </w:rPr>
        <w:t>[uncertain: up]</w:t>
      </w:r>
      <w:r>
        <w:rPr>
          <w:rFonts w:ascii="Calibri" w:hAnsi="Calibri"/>
          <w:b w:val="0"/>
          <w:i w:val="0"/>
        </w:rPr>
        <w:t xml:space="preserve"> </w:t>
      </w:r>
      <w:r>
        <w:rPr>
          <w:rFonts w:ascii="Calibri" w:hAnsi="Calibri"/>
          <w:b/>
          <w:i/>
          <w:color w:val="9B1C1C"/>
        </w:rPr>
        <w:t>[uncertain: It.]</w:t>
      </w:r>
      <w:r>
        <w:rPr>
          <w:rFonts w:ascii="Calibri" w:hAnsi="Calibri"/>
          <w:b w:val="0"/>
          <w:i w:val="0"/>
        </w:rPr>
        <w:t xml:space="preserve"> No one who has t of human blessings rail roads in the Unite every exertion in our ed the country throug hose who are immediately the fertile lands, whid rich revenues and leave to those who Land Mississippi, to sa to be de. bounded country that i s, canals, and other im- ty five thousand miles n • permanent fund igation which this you may </w:t>
      </w:r>
      <w:r>
        <w:rPr>
          <w:rFonts w:ascii="Calibri" w:hAnsi="Calibri"/>
          <w:b/>
          <w:i/>
          <w:color w:val="9B1C1C"/>
        </w:rPr>
        <w:t>[uncertain: ion.]</w:t>
      </w:r>
      <w:r>
        <w:rPr>
          <w:rFonts w:ascii="Calibri" w:hAnsi="Calibri"/>
          <w:b w:val="0"/>
          <w:i w:val="0"/>
        </w:rPr>
        <w:t xml:space="preserve"> This adopt for the shortest and most cert: rom the fact that the gen view of the will yield a larger prol sibly be made, there c setting apart • public this fund very few tand for educa- ind that has ever beet </w:t>
      </w:r>
      <w:r>
        <w:rPr>
          <w:rFonts w:ascii="Calibri" w:hAnsi="Calibri"/>
          <w:b/>
          <w:i/>
          <w:color w:val="9B1C1C"/>
        </w:rPr>
        <w:t>[uncertain: COS LORD]</w:t>
      </w:r>
      <w:r>
        <w:rPr>
          <w:rFonts w:ascii="Calibri" w:hAnsi="Calibri"/>
          <w:b w:val="0"/>
          <w:i w:val="0"/>
        </w:rPr>
        <w:t xml:space="preserve"> an inducemest to the ted in this country. its utility and success, will greatly depend u intereste of the country. provement that the le to witness a fund, inten- their labors and sacrifices the diferent plane pro efit of those who may) board of canal commiss predecessor have recon which, 1 regret, that ! should experience has shown ca fer with thein in opinio useful, and generaily el important a trust. than rail-roads tion connected with the quire less expensive ref When ed happiness of man, and improving and will last osperity of our state, and roads are kept in repair try, calls upon pence, and will last but ch an education may nanent system of com the present case, especi be be prefered, because it e and direct route two gr that wash the shores of ay, from want of experi and territories of the Un ith difficulty and loss, it opening a cominerce bet ish provinces of North xpedient to commence! parts of the continent</w:t>
      </w:r>
    </w:p>
    <w:p>
      <w:pPr>
        <w:pStyle w:val="Heading2"/>
      </w:pPr>
      <w:r>
        <w:t>Column 3</w:t>
      </w:r>
    </w:p>
    <w:p>
      <w:r>
        <w:rPr>
          <w:rFonts w:ascii="Calibri" w:hAnsi="Calibri"/>
          <w:b w:val="0"/>
          <w:i w:val="0"/>
        </w:rPr>
        <w:t xml:space="preserve">ated until provision is tole value of education made portatiog on mail. be • poly which must i the bigher branches ofliter. There appears abject 19 lesa recommend it to your se- whose impor present case, in t on. then is uninterru in lavor of ral-re tofore adopted by the legis- will be open seve ng pre-emption clainis to the and spring, than • passed under a Seminary lands, appears to mistaken its sequently no inco et and condition of the grant, dosing, due to the public, and to all the travelling I roads will be suffi mave them These land's i the the duty of the lie It is very de ted by the state for a speci of this work to la o carry into effect. </w:t>
      </w:r>
      <w:r>
        <w:rPr>
          <w:rFonts w:ascii="Calibri" w:hAnsi="Calibri"/>
          <w:b/>
          <w:i/>
          <w:color w:val="9B1C1C"/>
        </w:rPr>
        <w:t>[uncertain: real the valee nese or]</w:t>
      </w:r>
      <w:r>
        <w:rPr>
          <w:rFonts w:ascii="Calibri" w:hAnsi="Calibri"/>
          <w:b w:val="0"/>
          <w:i w:val="0"/>
        </w:rPr>
        <w:t xml:space="preserve"> re given Ds congress, a very few years doubt that such a is the interest of the gener- merce of this coun which owns a nal already has be tract of wild lands, areat and n to en- of the vear insuffic its borilets to marl and expedite their sale, b plated either to co erprizing citizens to les, lorm settlements, and such faets before n route, or to widen for those who are more able great superiority ir should be the contrary, faithfully to exe- duty of the territory, of the co filed to them, and to sell by the Illinois cana were given for the com- necessity at some wide enough for • citizens, for the full value, , or location, may impart to would therefore sug ing such a channel a favarable time to com- hes in the valley of yatem of internal improve- rivers, embracing a e is comparatively in its route, and which it ads; track ways, rail roads, ile if any sufficientiy wide for w bid out, they can be through the summit additio littie expense and dificults, reen most of the importart shall be found neces can be widened at at will result if their loca- It is no argument ntil landa increase in valur, on the scale pr posed • formed on roads which which are daily making country through wh and parts of it compa rents are formed however e their location, or indireet canal passes, was at work was constructe male private interests, an proves thnt it is es with a heavy growt lexirable an objest, cithe public convenience. and the country brou years those heavy fo enience, beauty, or com- vation that is not sui ry, it may be espedient Americe. Towns a o make our appeals to the al arts are richly rem as if by magic, agric for a gront of the right of carried to the highest </w:t>
      </w:r>
      <w:r>
        <w:rPr>
          <w:rFonts w:ascii="Calibri" w:hAnsi="Calibri"/>
          <w:b/>
          <w:i/>
          <w:color w:val="9B1C1C"/>
        </w:rPr>
        <w:t>[uncertain: TaCL]</w:t>
      </w:r>
      <w:r>
        <w:rPr>
          <w:rFonts w:ascii="Calibri" w:hAnsi="Calibri"/>
          <w:b w:val="0"/>
          <w:i w:val="0"/>
        </w:rPr>
        <w:t xml:space="preserve"> ol the public land The slightest refle analk, and great put which cur prarics mi rized to be made by thi tiration compired wi of a canal from Chicago, tirating a heary timh and delay which atte the Illinois river, has vince the most sceptic my opinion, when a pro - tention; and the which will follor fron nterest work that will eable he work to be commen- of this. and all ed value our agricultu It is now more than productions. ongress made a grant of But it is not meres farms are opened, th of this canal, it was th supposed to be sufficie agriculturl prospects considered a work of The fertility of the so ortance than any work while its depth almost its lightness renders et been proposed to be Such is the universal prudent and industriou vicissitudes of the seas ance by no hesitation in all men of in- ads can be procured on be- ly destroy his hopes in present rapid improver Judging of the futur uld therefore ms for its speedy ac where in suggest ting its future populatio progress in o ing all the lands on the resources of the i to tay </w:t>
      </w:r>
      <w:r>
        <w:rPr>
          <w:rFonts w:ascii="Calibri" w:hAnsi="Calibri"/>
          <w:b/>
          <w:i/>
          <w:color w:val="9B1C1C"/>
        </w:rPr>
        <w:t>[uncertain: cuerprizing]</w:t>
      </w:r>
      <w:r>
        <w:rPr>
          <w:rFonts w:ascii="Calibri" w:hAnsi="Calibri"/>
          <w:b w:val="0"/>
          <w:i w:val="0"/>
        </w:rPr>
        <w:t xml:space="preserve"> countr and I most earnest! every quarter of the ci </w:t>
      </w:r>
      <w:r>
        <w:rPr>
          <w:rFonts w:ascii="Calibri" w:hAnsi="Calibri"/>
          <w:b/>
          <w:i/>
          <w:color w:val="9B1C1C"/>
        </w:rPr>
        <w:t>[uncertain: 0i6US]</w:t>
      </w:r>
      <w:r>
        <w:rPr>
          <w:rFonts w:ascii="Calibri" w:hAnsi="Calibri"/>
          <w:b w:val="0"/>
          <w:i w:val="0"/>
        </w:rPr>
        <w:t xml:space="preserve"> gination is lost in conte c, and after the value 101 loans be elect of happy and independ shall have been so ex- destined to sustain, and bt Congress will mak duce will scarcely fiod o complete or assist it those majestie rivers, tl recommendation Lawrence flowing to th </w:t>
      </w:r>
      <w:r>
        <w:rPr>
          <w:rFonts w:ascii="Calibri" w:hAnsi="Calibri"/>
          <w:b/>
          <w:i/>
          <w:color w:val="9B1C1C"/>
        </w:rPr>
        <w:t>[uncertain: out]</w:t>
      </w:r>
      <w:r>
        <w:rPr>
          <w:rFonts w:ascii="Calibri" w:hAnsi="Calibri"/>
          <w:b w:val="0"/>
          <w:i w:val="0"/>
        </w:rPr>
        <w:t xml:space="preserve"> duly weighing </w:t>
      </w:r>
      <w:r>
        <w:rPr>
          <w:rFonts w:ascii="Calibri" w:hAnsi="Calibri"/>
          <w:b/>
          <w:i/>
          <w:color w:val="9B1C1C"/>
        </w:rPr>
        <w:t>[uncertain: ralels]</w:t>
      </w:r>
      <w:r>
        <w:rPr>
          <w:rFonts w:ascii="Calibri" w:hAnsi="Calibri"/>
          <w:b w:val="0"/>
          <w:i w:val="0"/>
        </w:rPr>
        <w:t xml:space="preserve"> its south, which Providenc estimating its beneficence has prov which must attend to accommodate the equalled by the vast cou risited the canals 1 States, and compar- An </w:t>
      </w:r>
      <w:r>
        <w:rPr>
          <w:rFonts w:ascii="Calibri" w:hAnsi="Calibri"/>
          <w:b/>
          <w:i/>
          <w:color w:val="9B1C1C"/>
        </w:rPr>
        <w:t>[uncertain: in between the]</w:t>
      </w:r>
      <w:r>
        <w:rPr>
          <w:rFonts w:ascii="Calibri" w:hAnsi="Calibri"/>
          <w:b w:val="0"/>
          <w:i w:val="0"/>
        </w:rPr>
        <w:t xml:space="preserve"> which they of deep interest, and wil improvement of thei othing of the un washed by the twer portion of your deliberati of river and lake nav- nance of 1787 both of t l will in be no douse but it route that can Unite by the it formity with this ordina it upon its cost in made large oy other work of the grans of la or can be In construc- carrying places, and wil e borne in ma comme extend their aid for the in that this sed both houses of Congr noble rivers. At the lat pature shall adopt, channel of the Wahash ri appropriation in money its constructien. silent refused to oded, 1 find that the been hastily formed, I ha become a law; but as his approv oners and my worthy the case of the Chicago mended a rail road in am commelled to dil- review his decision, and s In my judgement Congress again pass one pals to be much more provements now in progr Among the great work caper of construction culated to create us one p well made they re- the states of our happy re </w:t>
      </w:r>
      <w:r>
        <w:rPr>
          <w:rFonts w:ascii="Calibri" w:hAnsi="Calibri"/>
          <w:b/>
          <w:i/>
          <w:color w:val="9B1C1C"/>
        </w:rPr>
        <w:t>[uncertain: one are one ral]</w:t>
      </w:r>
      <w:r>
        <w:rPr>
          <w:rFonts w:ascii="Calibri" w:hAnsi="Calibri"/>
          <w:b w:val="0"/>
          <w:i w:val="0"/>
        </w:rPr>
        <w:t xml:space="preserve"> forever; while of interest, friendsbip and broken, this state has a de about 15 years. In by the state of New York ta very heavy ex- success of a rail-road abou lly, a canal should ern tier of counties in that at navigable waters intended to he continued, s a short Hudson River to Lake E ted Srates and Bril- sippi. </w:t>
      </w:r>
      <w:r>
        <w:rPr>
          <w:rFonts w:ascii="Calibri" w:hAnsi="Calibri"/>
          <w:b/>
          <w:i/>
          <w:color w:val="9B1C1C"/>
        </w:rPr>
        <w:t>[uncertain: most]</w:t>
      </w:r>
      <w:r>
        <w:rPr>
          <w:rFonts w:ascii="Calibri" w:hAnsi="Calibri"/>
          <w:b w:val="0"/>
          <w:i w:val="0"/>
        </w:rPr>
        <w:t xml:space="preserve"> of the states of a rail-road from New Y America, and thus examined and surveyed thi The corps of Eng By using the lake asl and cheapness of the work, eep the remotest most favorable account of </w:t>
      </w:r>
      <w:r>
        <w:rPr>
          <w:rFonts w:ascii="Calibri" w:hAnsi="Calibri"/>
          <w:b/>
          <w:i/>
          <w:color w:val="9B1C1C"/>
        </w:rPr>
        <w:t>[uncertain: (?A"]</w:t>
      </w:r>
    </w:p>
    <w:p>
      <w:pPr>
        <w:pStyle w:val="Heading2"/>
      </w:pPr>
      <w:r>
        <w:t>Column 4</w:t>
      </w:r>
    </w:p>
    <w:p>
      <w:r>
        <w:rPr>
          <w:rFonts w:ascii="Calibri" w:hAnsi="Calibri"/>
          <w:b w:val="0"/>
          <w:i w:val="0"/>
        </w:rPr>
        <w:t xml:space="preserve">oads. always control the trans- opinion, could be to be but little force in the so large a sum as the purity of oar g ds, that transportation upen : argument chinmonly used this source, introd Met in power, ha tea in winter, al weeks longer in the fall as this cant unlimited means, habits of extravogo ither the lake wenience can result from or river, col- favorites, tures, and to create ally ently good to accomtiodate as at that season the interest, than for 1! hich will be required. those who they ca schemes of self age able in the commencement desirable that the p the foundation if possible relieved from the b channel will be required in there can be government, lest il o accominodate the ent to its administr com- their officers, and • found at some seren- The New York ca- their public conduct ent to ass the produce o masim which ought ment poor and the et, and it is now contem </w:t>
      </w:r>
      <w:r>
        <w:rPr>
          <w:rFonts w:ascii="Calibri" w:hAnsi="Calibri"/>
          <w:b/>
          <w:i/>
          <w:color w:val="9B1C1C"/>
        </w:rPr>
        <w:t>[uncertain: ibr]</w:t>
      </w:r>
      <w:r>
        <w:rPr>
          <w:rFonts w:ascii="Calibri" w:hAnsi="Calibri"/>
          <w:b w:val="0"/>
          <w:i w:val="0"/>
        </w:rPr>
        <w:t xml:space="preserve"> struct another on the same the purity of our those who are old channel. With those , when we : democratic re point of soil and extent of consider the constrations, waich intry to be arcommodated power, and freedom me cannot doubt the tablish a bank, (a me Choi It be con arly period, of making it advise,) I would sug riding, that, in no e </w:t>
      </w:r>
      <w:r>
        <w:rPr>
          <w:rFonts w:ascii="Calibri" w:hAnsi="Calibri"/>
          <w:b/>
          <w:i/>
          <w:color w:val="9B1C1C"/>
        </w:rPr>
        <w:t>[uncertain: Esper ampath]</w:t>
      </w:r>
      <w:r>
        <w:rPr>
          <w:rFonts w:ascii="Calibri" w:hAnsi="Calibri"/>
          <w:b w:val="0"/>
          <w:i w:val="0"/>
        </w:rPr>
        <w:t xml:space="preserve"> The Illinois and Duplan auction to the highes bout seventy miles of the on it be put into the is believed can be made may be any purpose at very lit- not only affording an trade excee al expense. The will be most expensive cut ow the tal without the capec orphan, and future period whee it ordinary bnsiness, to either against the work, and by its use , that the country is new, inechanic, merchant ritisely unsettled. enabled more succes ch the great New York The business, and it prote that period when that benefit the rich specul fortunatelv, banks ar d, a wilderness, covered i of timber. In the few to the interest or sobr rests have been subdued ous poor, which cas ju ght into a state of culti- among the perple should admonsh us to assed by id cities have sprang p any part of in the first permament Iture and the mechanic- into our suite arded, and are That ve shoull be already on thost great questio degree of perfection policy which have rece: tion he ease wit are gitating the whot ought under cal. trala e it to its centr a the forest, n the labor, experience, clearing and eul. to be cted: but as erfect, we shoul al of the splendid results judgment ef those with the motives and lichte the completion of a us to sell at an increas- opinion. In this spirit rai, cineral, and other success in our exertion terests, which 1 a cer in the ease with which dently desire. the saperiority of the In conclusion, permit that ao yieldra rich product; consiste tract and interrupt our c easy of cultivation, tere with our duties and certails secures we represent With pr harmon, under favor • farme against those one with so frequent- mighty and Perfect bein governs the universe, " other centries complish sose good for o e by the past, and unimpaired, that constitu sent which is every i state, and estima- us havesworn to su</w:t>
      </w:r>
    </w:p>
    <w:p>
      <w:pPr>
        <w:pStyle w:val="Heading3"/>
      </w:pPr>
      <w:r>
        <w:rPr>
          <w:rFonts w:ascii="Calibri" w:hAnsi="Calibri"/>
          <w:b w:val="0"/>
          <w:i w:val="0"/>
        </w:rPr>
        <w:t>JOSE</w:t>
      </w:r>
    </w:p>
    <w:p>
      <w:r>
        <w:rPr>
          <w:rFonts w:ascii="Calibri" w:hAnsi="Calibri"/>
          <w:b w:val="0"/>
          <w:i w:val="0"/>
        </w:rPr>
        <w:t xml:space="preserve">a by theinexhaustible and brithe food of From the Jacksor lizel wild, the ima- have taken active measu uring into it THE CANAL. —The d mphting the mallions tention of the public, and nt peoph which it is whose sarplus pro- specially, to the impor room to float upon 'anal, instead of a place to the rapids of the north, meeting of the citizens of </w:t>
      </w:r>
      <w:r>
        <w:rPr>
          <w:rFonts w:ascii="Calibri" w:hAnsi="Calibri"/>
          <w:b/>
          <w:i/>
          <w:color w:val="9B1C1C"/>
        </w:rPr>
        <w:t>[uncertain: Tolloces]</w:t>
      </w:r>
      <w:r>
        <w:rPr>
          <w:rFonts w:ascii="Calibri" w:hAnsi="Calibri"/>
          <w:b w:val="0"/>
          <w:i w:val="0"/>
        </w:rPr>
        <w:t xml:space="preserve"> of cently held, at winch a m ded on a scale caly praying the Legislature t try they are destined for it speedy completion struction of a canal, and t exter sive commerce of our rivers bash, which earpe in opinion with our neigh! may seem most proper. channel a subject and trust that the present their preference for a cana I deutless receive a By the ordi- timated that the cost will something decisive on the ese stress nod the and a half millions of dolla then and tie lakes equal twice blic highways, to he all the stasi, in con- would not be changed. that sum, ure at present to enter int ad to intove the have the cost ,and advantages of doubtless bereafler tail reai on the propose r provemats of those of the State could be es, makinga liberal </w:t>
      </w:r>
      <w:r>
        <w:rPr>
          <w:rFonts w:ascii="Calibri" w:hAnsi="Calibri"/>
          <w:b/>
          <w:i/>
          <w:color w:val="9B1C1C"/>
        </w:rPr>
        <w:t>[uncertain: session tall]</w:t>
      </w:r>
      <w:r>
        <w:rPr>
          <w:rFonts w:ascii="Calibri" w:hAnsi="Calibri"/>
          <w:b w:val="0"/>
          <w:i w:val="0"/>
        </w:rPr>
        <w:t xml:space="preserve"> to realize the greatest amm for </w:t>
      </w:r>
      <w:r>
        <w:rPr>
          <w:rFonts w:ascii="Calibri" w:hAnsi="Calibri"/>
          <w:b/>
          <w:i/>
          <w:color w:val="9B1C1C"/>
        </w:rPr>
        <w:t>[uncertain: Soproving]</w:t>
      </w:r>
      <w:r>
        <w:rPr>
          <w:rFonts w:ascii="Calibri" w:hAnsi="Calibri"/>
          <w:b w:val="0"/>
          <w:i w:val="0"/>
        </w:rPr>
        <w:t xml:space="preserve"> which, in our opinion, t ver, which the • pre- of the expensi and it did plan would be this: would be Let the Legislature appoi opinion mut have re no douit, (sa in onging to the Slated tura go a bill. should town sciles, which should t harbour each, except those lying in or this object a of intomal im-Llot be put up at public aucti Let every alternate ss which cal- notice of the tim ple, and and all given by advertisement in t and place ublic in the bonds State, and in some of the le union, neverto he the rastern cities, with the p To be conducted interest a the shall be disposed of at less , along the vuth- from such sale, to justify the Ennugh will be reali ie, and wheh state, fron the mencement of the work, and r to form is </w:t>
      </w:r>
      <w:r>
        <w:rPr>
          <w:rFonts w:ascii="Calibri" w:hAnsi="Calibri"/>
          <w:b/>
          <w:i/>
          <w:color w:val="9B1C1C"/>
        </w:rPr>
        <w:t>[uncertain: ory the pople tag this]</w:t>
      </w:r>
      <w:r>
        <w:rPr>
          <w:rFonts w:ascii="Calibri" w:hAnsi="Calibri"/>
          <w:b w:val="0"/>
          <w:i w:val="0"/>
        </w:rPr>
        <w:t xml:space="preserve"> </w:t>
      </w:r>
      <w:r>
        <w:rPr>
          <w:rFonts w:ascii="Calibri" w:hAnsi="Calibri"/>
          <w:b/>
          <w:i/>
          <w:color w:val="9B1C1C"/>
        </w:rPr>
        <w:t>[uncertain: ork to the fir]</w:t>
      </w:r>
      <w:r>
        <w:rPr>
          <w:rFonts w:ascii="Calibri" w:hAnsi="Calibri"/>
          <w:b w:val="0"/>
          <w:i w:val="0"/>
        </w:rPr>
        <w:t xml:space="preserve"> part neera who have </w:t>
      </w:r>
      <w:r>
        <w:rPr>
          <w:rFonts w:ascii="Calibri" w:hAnsi="Calibri"/>
          <w:b/>
          <w:i/>
          <w:color w:val="9B1C1C"/>
        </w:rPr>
        <w:t>[uncertain: The men insing all, or sp]</w:t>
      </w:r>
      <w:r>
        <w:rPr>
          <w:rFonts w:ascii="Calibri" w:hAnsi="Calibri"/>
          <w:b w:val="0"/>
          <w:i w:val="0"/>
        </w:rPr>
        <w:t xml:space="preserve"> route, give the leeined expedient, let every and hold out great so on till the whole are offer practicabilit fract and lot be sold in the</w:t>
      </w:r>
    </w:p>
    <w:p>
      <w:pPr>
        <w:pStyle w:val="Heading2"/>
      </w:pPr>
      <w:r>
        <w:t>Column 5</w:t>
      </w:r>
    </w:p>
    <w:p>
      <w:r>
        <w:rPr>
          <w:rFonts w:ascii="Calibri" w:hAnsi="Calibri"/>
          <w:b w:val="0"/>
          <w:i w:val="0"/>
        </w:rPr>
        <w:t xml:space="preserve">o unwise, or more fatal t he whole cost of </w:t>
      </w:r>
      <w:r>
        <w:rPr>
          <w:rFonts w:ascii="Calibri" w:hAnsi="Calibri"/>
          <w:b/>
          <w:i/>
          <w:color w:val="9B1C1C"/>
        </w:rPr>
        <w:t>[uncertain: Plause]</w:t>
      </w:r>
      <w:r>
        <w:rPr>
          <w:rFonts w:ascii="Calibri" w:hAnsi="Calibri"/>
          <w:b w:val="0"/>
          <w:i w:val="0"/>
        </w:rPr>
        <w:t xml:space="preserve"> overnment, thair to have nust eventually arise fron wight readily be o iced into the Treasur relit of the State, ing the control of suc ecling five perce too prone to acquir. We throw out nt and prodigal expendi which, had we ti places for partisans an wore in detail, wit reverence to the pubin tract the attentior • so pose of corroptio, if the Legislature, in promoting ot been advanced randizemest. Nor is i -laim a share of th cople should be entirel subject. rden of supporting ti ey might become indiffer tion, careless in seleeting ss vigilant in scrutinizin To keep the reople rich, is a never to be formotte barged with preserving ublican principles in ou stitutions, and jealoush secure of the people. the rights, thr Chicaco, Wedre ieret expedient to cr asure 1 cannot at presen</w:t>
      </w:r>
    </w:p>
    <w:p>
      <w:pPr>
        <w:pStyle w:val="Heading3"/>
      </w:pPr>
      <w:r>
        <w:rPr>
          <w:rFonts w:ascii="Calibri" w:hAnsi="Calibri"/>
          <w:b w:val="0"/>
          <w:i w:val="0"/>
        </w:rPr>
        <w:t>THE</w:t>
      </w:r>
    </w:p>
    <w:p>
      <w:r>
        <w:rPr>
          <w:rFonts w:ascii="Calibri" w:hAnsi="Calibri"/>
          <w:b w:val="0"/>
          <w:i w:val="0"/>
        </w:rPr>
        <w:t>gest the propriety of pro The citizens of La cent should more thai ing on the 2d of De nbe divided to the siock lings of which will be stock he sold at bidder, and the advance pubtie -ur paper. They ad lemorial without ame sate treasury Bank• sures were taken to he ingly useful in snciety satures throughout the agportunity to the wid o the citizens of Cools gel, ty of employing it it possess capi view» of this great and he unanimmus opinion invest it in such ung stock, zens of the flourishing ind tradesman, may be and enterprising citizens of that county perior advantages of a billy, to carry the couniry. But un tall confidenes in the appose the creation ol a to often established to and her ability to prose tor, with no reference enience of the industri- rees upon her own acco stly escited a jealousy nonopoly. The resol ainst all banks, and necting aro exaetly to 1 no doubt, express the se be exceedingly carefu introduction of them part of the statc sine tenths of the popu liviled in our opinion is of power and public</w:t>
      </w:r>
    </w:p>
    <w:p>
      <w:pPr>
        <w:pStyle w:val="Heading3"/>
      </w:pPr>
      <w:r>
        <w:rPr>
          <w:rFonts w:ascii="Calibri" w:hAnsi="Calibri"/>
          <w:b w:val="0"/>
          <w:i w:val="0"/>
        </w:rPr>
        <w:t>THE GOVERNO</w:t>
      </w:r>
    </w:p>
    <w:p>
      <w:r>
        <w:rPr>
          <w:rFonts w:ascii="Calibri" w:hAnsi="Calibri"/>
          <w:b w:val="0"/>
          <w:i w:val="0"/>
        </w:rPr>
        <w:t xml:space="preserve">tly divided, and which We have the pleasure nation, and threaten ders, the message of his , is no more than is can, delivered In the Ta none of us can chim </w:t>
      </w:r>
      <w:r>
        <w:rPr>
          <w:rFonts w:ascii="Calibri" w:hAnsi="Calibri"/>
          <w:b/>
          <w:i/>
          <w:color w:val="9B1C1C"/>
        </w:rPr>
        <w:t>[uncertain: natant]</w:t>
      </w:r>
      <w:r>
        <w:rPr>
          <w:rFonts w:ascii="Calibri" w:hAnsi="Calibri"/>
          <w:b w:val="0"/>
          <w:i w:val="0"/>
        </w:rPr>
        <w:t xml:space="preserve"> However mue I judge charitably of his Excellency on questi hat may influence the we are free to admit, tha whom we differ it regarde the subject of alone can we expert is entitled to the highest to promote those our waroiest praise Th ain weall most hensive views v bich are mpon this point, merit, en me again to urge, the profound attention of t be permitted to dis- and of their representativ ouncis or to inter. ed with a boldness and im obligations to those immense importance of th oper frbearance and ing dignity and character that Allwise, </w:t>
      </w:r>
      <w:r>
        <w:rPr>
          <w:rFonts w:ascii="Calibri" w:hAnsi="Calibri"/>
          <w:b/>
          <w:i/>
          <w:color w:val="9B1C1C"/>
        </w:rPr>
        <w:t>[uncertain: AI-]</w:t>
      </w:r>
      <w:r>
        <w:rPr>
          <w:rFonts w:ascii="Calibri" w:hAnsi="Calibri"/>
          <w:b w:val="0"/>
          <w:i w:val="0"/>
        </w:rPr>
        <w:t xml:space="preserve"> questions connected with t who directs and tween Lake Michigan and e may hope to ac. fairly met, and ably discus it country, and leave pinion is expressed in fav tos which each of constructed by the state.</w:t>
      </w:r>
    </w:p>
    <w:p>
      <w:pPr>
        <w:pStyle w:val="Heading3"/>
      </w:pPr>
      <w:r>
        <w:rPr>
          <w:rFonts w:ascii="Calibri" w:hAnsi="Calibri"/>
          <w:b w:val="0"/>
          <w:i w:val="0"/>
        </w:rPr>
        <w:t>PH DUNCAN.</w:t>
      </w:r>
    </w:p>
    <w:p>
      <w:r>
        <w:rPr>
          <w:rFonts w:ascii="Calibri" w:hAnsi="Calibri"/>
          <w:b w:val="0"/>
          <w:i w:val="0"/>
        </w:rPr>
        <w:t xml:space="preserve">strong recemmendation to bly to authorise c loan or 1 work with effect to a speed vile Newa. is the only true polies, and itizens of Chicago, of the Legislature may be es to draw the at- very short time indeed, wil o the Legislature of tie State, that the cour nce of constructing exceutive is entirely correct ilroad, from that ded with whatever zeal we Ilinois. A large ciples advaneed in the iness emorials was got up tinue to do so, as long os il the county was re- during our residence in the asthorize the con- alont such plan no hesitation in saying that t to occupy the public mind. i a their wisdom improvement recoromended Weentirely coneur receive our cordial support. ours of Chicago, in If the Legislators will not Leginiature will do over a. railroad, the policy recommended by subject. It is es. fatfil the high expectations c not esceed two secure to the individuals con rs; hut should it ting gratitude and respect of our preference </w:t>
      </w:r>
      <w:r>
        <w:rPr>
          <w:rFonts w:ascii="Calibri" w:hAnsi="Calibri"/>
          <w:b/>
          <w:i/>
          <w:color w:val="9B1C1C"/>
        </w:rPr>
        <w:t>[uncertain: zelis]</w:t>
      </w:r>
      <w:r>
        <w:rPr>
          <w:rFonts w:ascii="Calibri" w:hAnsi="Calibri"/>
          <w:b w:val="0"/>
          <w:i w:val="0"/>
        </w:rPr>
        <w:t xml:space="preserve"> Half way measures » Ve have not leis- public mind. The systems co a comparison of plete success: it is not an e canal over n recommended, but the applic ute; but we may tled principle of political ec lan by which the sentiment prevails here upon disposed of so as for a eanal to be prosseuted nt of funds, message is therefore hailed wi e heavier portion tion. defrayed. Our There is one suggestion he we cannot concur: it rolates 1 of Commissioners of the surplus revenue. out the lands be- Wei of forty a part of ic at least, should be places eligible for acres tonsion of the system of inter until every part of so state is e laid off in town its due share of commercial ourth tract and this olijort is secured, then let after previous votes to the cause of educatio shall hase been papers of the We must again beg the in oviso that nom papers o citizens of Plaintield in deferri tion of their proceeding», they an $1,25 no doubt. our next. immediate com The Menage of the Acting it will also sat- Wm. Lce D. Ewing, will app determination has entered weeks. as practicable. ng, as may be alternate third me of Ottawa, on the &amp;d day of D 1834, to express their sentimet I. In this wa ject of the commonication betw</w:t>
      </w:r>
    </w:p>
    <w:p>
      <w:pPr>
        <w:pStyle w:val="Heading2"/>
      </w:pPr>
      <w:r>
        <w:t>Column 6</w:t>
      </w:r>
    </w:p>
    <w:p>
      <w:r>
        <w:rPr>
          <w:rFonts w:ascii="Calibri" w:hAnsi="Calibri"/>
          <w:b w:val="0"/>
          <w:i w:val="0"/>
        </w:rPr>
        <w:t xml:space="preserve">, undoubtedly, to detray </w:t>
      </w:r>
      <w:r>
        <w:rPr>
          <w:rFonts w:ascii="Calibri" w:hAnsi="Calibri"/>
          <w:b/>
          <w:i/>
          <w:color w:val="9B1C1C"/>
        </w:rPr>
        <w:t>[uncertain: said setonal be contacted t]</w:t>
      </w:r>
      <w:r>
        <w:rPr>
          <w:rFonts w:ascii="Calibri" w:hAnsi="Calibri"/>
          <w:b w:val="0"/>
          <w:i w:val="0"/>
        </w:rPr>
        <w:t xml:space="preserve"> mittee of seven, to examine, rerue, if </w:t>
      </w:r>
      <w:r>
        <w:rPr>
          <w:rFonts w:ascii="Calibri" w:hAnsi="Calibri"/>
          <w:b/>
          <w:i/>
          <w:color w:val="9B1C1C"/>
        </w:rPr>
        <w:t>[uncertain: VICT INS]</w:t>
      </w:r>
      <w:r>
        <w:rPr>
          <w:rFonts w:ascii="Calibri" w:hAnsi="Calibri"/>
          <w:b w:val="0"/>
          <w:i w:val="0"/>
        </w:rPr>
        <w:t xml:space="preserve"> tained as a loan upon the he work. The balance proper, and report the aame to the forthwith. at an interest of not ex- On which committee the Chairma hese crude suggestions, Kennicolt, who, after reting forse Messre. Poreyth, 11. Circen, 8. 8. De D. Walker, Le Dalotto, V. Stadder ne, would be extended returned, and by their Chainsan rep of some of the members was unanimously adopted by the the the hope that they may! Memorial without amendment, wis and if these ideas have The following resolation were t by others, that they may upon, and finally passed frith entire w eir deliberations on this Hoolowl, That the subject of Int nois is derply interested, and mguires provements is one in which the Su dy attention of her legislatore. Resoleed, That in the opinion of t be commenced early in the ensuing ing, it is highly expertient that a Car cornect the waters of Lake Nielige illineis river. Resoled, That we have no hesitat pressing our preference for a Caral : rond upon the contempiated route. Revolted, That we are decidedly • the plan of giving the canal lands to my to construct the work with the pr clay, Dee. 17-1834. h monopoly for ony number of reams Resolerd, That we believe the So</w:t>
      </w:r>
    </w:p>
    <w:p>
      <w:pPr>
        <w:pStyle w:val="Heading3"/>
      </w:pPr>
      <w:r>
        <w:rPr>
          <w:rFonts w:ascii="Calibri" w:hAnsi="Calibri"/>
          <w:b w:val="0"/>
          <w:i w:val="0"/>
        </w:rPr>
        <w:t>CANAL.</w:t>
      </w:r>
    </w:p>
    <w:p>
      <w:r>
        <w:rPr>
          <w:rFonts w:ascii="Calibri" w:hAnsi="Calibri"/>
          <w:b w:val="0"/>
          <w:i w:val="0"/>
        </w:rPr>
        <w:t>nois is fully cafable of undertaking Salle county held a mee- ment, without the nid of forign or ing her first great work of interca ember inst., the procee- found in another part of monopolies. opted the Cook county It ans then Resoleed, That a coo ndment and efficient mea- cight be appointed to circulate the ve it circuiated for sig- from Cook county for vigoatures, w county. Itis gratifying committee the following pereons we Mes-ra. I. Dimmick, R. P. Woode to be sustnined in their Stadder, Forsyth, Gi. Haverbil, important question by Armstrong, and D. Slater. of the intelligent citi- Resoleed, That these proceedings ounty of La Salle. The by the Chairman and Secretariesand g daly appreciate the su- JAMEs RoesnTs, / Sectaris.</w:t>
      </w:r>
    </w:p>
    <w:p>
      <w:pPr>
        <w:pStyle w:val="Heading3"/>
      </w:pPr>
      <w:r>
        <w:rPr>
          <w:rFonts w:ascii="Calibri" w:hAnsi="Calibri"/>
          <w:b w:val="0"/>
          <w:i w:val="0"/>
        </w:rPr>
        <w:t>ISAAC DIMMICS</w:t>
      </w:r>
    </w:p>
    <w:p>
      <w:r>
        <w:rPr>
          <w:rFonts w:ascii="Calibri" w:hAnsi="Calibri"/>
          <w:b w:val="0"/>
          <w:i w:val="0"/>
        </w:rPr>
        <w:t>anatover a rail-road and Monopoly. They have R. P. WooDworTH, ( canurces of the atate, Legitiatore ef Min ute the work with sue. int without a chartered</w:t>
      </w:r>
    </w:p>
    <w:p>
      <w:pPr>
        <w:pStyle w:val="Heading3"/>
      </w:pPr>
      <w:r>
        <w:rPr>
          <w:rFonts w:ascii="Calibri" w:hAnsi="Calibri"/>
          <w:b w:val="0"/>
          <w:i w:val="0"/>
        </w:rPr>
        <w:t>IN SENATE.</w:t>
      </w:r>
    </w:p>
    <w:p>
      <w:r>
        <w:rPr>
          <w:rFonts w:ascii="Calibri" w:hAnsi="Calibri"/>
          <w:b w:val="0"/>
          <w:i w:val="0"/>
        </w:rPr>
        <w:t>stions adopted by the The Senate was called to orde Monday, Ikc. 1, ie purpose, and wehave Speaker, Gen. W. L D. Eving, stiments of toco than ceeded to the choice of officers of the ation of the northern which resulted in the electios of Leonard White, Secretary of the Wm. G. Flood, Engrossing nud</w:t>
      </w:r>
    </w:p>
    <w:p>
      <w:pPr>
        <w:pStyle w:val="Heading3"/>
      </w:pPr>
      <w:r>
        <w:rPr>
          <w:rFonts w:ascii="Calibri" w:hAnsi="Calibri"/>
          <w:b w:val="0"/>
          <w:i w:val="0"/>
        </w:rPr>
        <w:t>L'S MESSAGE.</w:t>
      </w:r>
    </w:p>
    <w:p>
      <w:r>
        <w:rPr>
          <w:rFonts w:ascii="Calibri" w:hAnsi="Calibri"/>
          <w:b w:val="0"/>
          <w:i w:val="0"/>
        </w:rPr>
        <w:t xml:space="preserve">ing Clerk. to place before our rea. Robert Gordon, Sergeant at Ann Excellency Gov. Dun- After appointing a committee to rialature on the third on the Hoose and inform them that t i we may differ with ate was organized and realy to po na of National policy, business; adjourned the measage, as far as Tuesday, Dee. 2,1 sternal Improvement, The Secretary delivered a commur eapect, and deserves announcing the resignation of Cov. R liberal and compre- on the 17th Nov. and sinted that W: luminously advanced D. Ewing, by virtue of his office a S I no doubt will receive of the Senate, was discharging the du 1e poople of this state, Executive. *: They are advanc- Mesars. Edwards and Marwell we ependence die to the pointed a committee on the part of Seca subject, and becom- wait upon the Acting Governor, and of the State. him that the Senate was orgeized in he communication be- The ready to receive any communication he the Illinois river are wish to make. sed, and a decided o. A resolation was recesed from the appointing this day at 2 o'clock, t r of a Canal to be accompanied with a houses to meet in the Representatir and canvass the votes of Gor, and the General Assem- Gov. which was concurred in. ans to prosecute the A Message was received from the y completion. This Governor, which was read and 1000 whaterer the action ordered drinted upon the mescage, a After the Senate had proceeded i convince the people Representatives Hall and canvassed the • indicated by the of Gov. and Lieut Gov. a joint com We have conten- from both houses was appointed to w </w:t>
      </w:r>
      <w:r>
        <w:rPr>
          <w:rFonts w:ascii="Calibri" w:hAnsi="Calibri"/>
          <w:b/>
          <w:i/>
          <w:color w:val="9B1C1C"/>
        </w:rPr>
        <w:t>[uncertain: ??ac??, for the prin-]</w:t>
      </w:r>
      <w:r>
        <w:rPr>
          <w:rFonts w:ascii="Calibri" w:hAnsi="Calibri"/>
          <w:b w:val="0"/>
          <w:i w:val="0"/>
        </w:rPr>
        <w:t xml:space="preserve"> the Gor. and Lieut. Gos. and inform age on these points, of their election, and request them to tate; and shall con- bath houses, and take the oath of ofice is subject continues Adjourned until 10 o'clock to-more We therefore, have Wednesday, Dec. 3, 18 so system of'internal The oath of office having been admin y the executive will ed to the Gorernor and Lieut. Goverco latter was conducted to the Speaker's 7 carry into elf ct addressed the Souate in a short but pert ic exceutive, it will address. f the people, and A message was received from the H posing it, the lag- announcing the adoption of a resolutio their follow citi Memorialize Congress, praying the e ill not satialy the lishment of a Surveyor General's Office noot fail of com- the state of Illinois xperimont that in Three thousand copies of the Gorert tion of a well set- Message was ordered printed onomy. But one</w:t>
      </w:r>
    </w:p>
    <w:p>
      <w:pPr>
        <w:pStyle w:val="Heading3"/>
      </w:pPr>
      <w:r>
        <w:rPr>
          <w:rFonts w:ascii="Calibri" w:hAnsi="Calibri"/>
          <w:b w:val="0"/>
          <w:i w:val="0"/>
        </w:rPr>
        <w:t>HOUSE OF REPRESENTATIVES</w:t>
      </w:r>
    </w:p>
    <w:p>
      <w:r>
        <w:rPr>
          <w:rFonts w:ascii="Calibri" w:hAnsi="Calibri"/>
          <w:b w:val="0"/>
          <w:i w:val="0"/>
        </w:rPr>
        <w:t>hismulject. all are Monies. Die. 1, 1534 y the state, the The House being called to order by h general satisfic. Whitesides, procoeded to the appointies officers pro. tem. The representatives produced their cod wever, in which the application tiale and were sworn into office. The House then proceeded to the elect hink thie fund, or of officers, with the following rest - applied to the ex- Mr. James Remple, us elocted Speke al improvement, having received 55 votes. Charles Dana l enabled to enjoy Mr. David Pricket, was unanimously cle benefits. When ted Clerk. the funds be de- Mr. E. Z. Ryan, was clected Engrosst and Enrolling Clerk, haring receixed at roo Thomas O. Kirkman, receised 28. Alter several balletings Wm. L. Murpig, dulgence of the was elected Door Keeper. ng the publica- Turday, De. 2, 165% shall appear in mereage of the Acting Goscroor, W. L. D. The Secretary of the Senate presented tie Bring which was road and laid on the table. Ordered that the Clerk inform the Serate Governor Gen. that they were ready to proceed to the can bar in our next vassilor the roles of Governor and Lieutenant Governor, The Senate then came into the Representa meeting of the votes declared the Hon. Joe. Duncan, electod tives Hall, and the Speaker after counting te eld pursuent to ase in the town Governor and Alexander M. Jonkine, Lieutes: cember, A. D. ant Governor. Mr. Dougherty of Union, offered the fallor te on the sub- en Lake Mich- ing replation:</w:t>
      </w:r>
    </w:p>
    <w:p>
      <w:pPr>
        <w:pStyle w:val="Heading1"/>
        <w:pageBreakBefore/>
      </w:pPr>
      <w:r>
        <w:t>Newspaper Page 3 — Source PDF Page 47</w:t>
      </w:r>
    </w:p>
    <w:p>
      <w:pPr>
        <w:pStyle w:val="Heading2"/>
      </w:pPr>
      <w:r>
        <w:t>Column 1</w:t>
      </w:r>
    </w:p>
    <w:p>
      <w:r>
        <w:rPr>
          <w:rFonts w:ascii="Calibri" w:hAnsi="Calibri"/>
          <w:b w:val="0"/>
          <w:i w:val="0"/>
        </w:rPr>
        <w:t xml:space="preserve">Sale will admit, I will be Whenever the grea one de ins to adrocate adjoumment. if how d, hot popin by basty legislation. or from Morgan, mored to la slating on the table, offered a resolution that 2000 of the Acting Governor's Message be d for the use of the House, which drailerabie discusion as to the num- occa a veil a for contracting for its publica- • Hose adjoured without acting on the Wednesday, Dec. 3, 1834. Mes </w:t>
      </w:r>
      <w:r>
        <w:rPr>
          <w:rFonts w:ascii="Calibri" w:hAnsi="Calibri"/>
          <w:b/>
          <w:i/>
          <w:color w:val="9B1C1C"/>
        </w:rPr>
        <w:t>[uncertain: i to or lange, 000 copie]</w:t>
      </w:r>
      <w:r>
        <w:rPr>
          <w:rFonts w:ascii="Calibri" w:hAnsi="Calibri"/>
          <w:b w:val="0"/>
          <w:i w:val="0"/>
        </w:rPr>
        <w:t xml:space="preserve"> p on the motion t ria ad regulations for the govern- Farted to 11 o'clock, A. M. a both Houses. 11 o'clock, 4. M </w:t>
      </w:r>
      <w:r>
        <w:rPr>
          <w:rFonts w:ascii="Calibri" w:hAnsi="Calibri"/>
          <w:b/>
          <w:i/>
          <w:color w:val="9B1C1C"/>
        </w:rPr>
        <w:t>[uncertain: Beds]</w:t>
      </w:r>
      <w:r>
        <w:rPr>
          <w:rFonts w:ascii="Calibri" w:hAnsi="Calibri"/>
          <w:b w:val="0"/>
          <w:i w:val="0"/>
        </w:rPr>
        <w:t xml:space="preserve"> cate and Judges of the Supreme and Governos and Lieut. Governor elect, </w:t>
      </w:r>
      <w:r>
        <w:rPr>
          <w:rFonts w:ascii="Calibri" w:hAnsi="Calibri"/>
          <w:b/>
          <w:i/>
          <w:color w:val="9B1C1C"/>
        </w:rPr>
        <w:t>[uncertain: SUITELE]</w:t>
      </w:r>
      <w:r>
        <w:rPr>
          <w:rFonts w:ascii="Calibri" w:hAnsi="Calibri"/>
          <w:b w:val="0"/>
          <w:i w:val="0"/>
        </w:rPr>
        <w:t xml:space="preserve"> Dry Coons then appeared within the bat Hoss, and upon the request of Mr. A sen 1, Chef Justice Wilso, administered oSse, tothe Guernor and Lieuten remor elect, respectively. Hi Ex len read to both bouses bis Inau Gordon moved that the message b- </w:t>
      </w:r>
      <w:r>
        <w:rPr>
          <w:rFonts w:ascii="Calibri" w:hAnsi="Calibri"/>
          <w:b/>
          <w:i/>
          <w:color w:val="9B1C1C"/>
        </w:rPr>
        <w:t>[uncertain: stress.]</w:t>
      </w:r>
      <w:r>
        <w:rPr>
          <w:rFonts w:ascii="Calibri" w:hAnsi="Calibri"/>
          <w:b w:val="0"/>
          <w:i w:val="0"/>
        </w:rPr>
        <w:t xml:space="preserve"> the table, and 5000 copies orderel wich was amended by inserting Bladopted. Allj. to 2 'clock. 2 o'clock, P.M. Dubois offered a resolution appointing idin the bar of the House during is Hee to mrite the Governor to tale * to introduce bills: which was adopter!. . Start, to amend the law regul </w:t>
      </w:r>
      <w:r>
        <w:rPr>
          <w:rFonts w:ascii="Calibri" w:hAnsi="Calibri"/>
          <w:b/>
          <w:i/>
          <w:color w:val="9B1C1C"/>
        </w:rPr>
        <w:t>[uncertain: Ta had tie be reling to]</w:t>
      </w:r>
      <w:r>
        <w:rPr>
          <w:rFonts w:ascii="Calibri" w:hAnsi="Calibri"/>
          <w:b w:val="0"/>
          <w:i w:val="0"/>
        </w:rPr>
        <w:t xml:space="preserve"> </w:t>
      </w:r>
      <w:r>
        <w:rPr>
          <w:rFonts w:ascii="Calibri" w:hAnsi="Calibri"/>
          <w:b/>
          <w:i/>
          <w:color w:val="9B1C1C"/>
        </w:rPr>
        <w:t>[uncertain: Dru]</w:t>
      </w:r>
      <w:r>
        <w:rPr>
          <w:rFonts w:ascii="Calibri" w:hAnsi="Calibri"/>
          <w:b w:val="0"/>
          <w:i w:val="0"/>
        </w:rPr>
        <w:t xml:space="preserve"> Toons, providing for the compens- past and petst jurors. Bees, to alter and amend the law remis and lestament: Bre, to alter the moule of assessing Lak, toamend the mode of trying </w:t>
      </w:r>
      <w:r>
        <w:rPr>
          <w:rFonts w:ascii="Calibri" w:hAnsi="Calibri"/>
          <w:b/>
          <w:i/>
          <w:color w:val="9B1C1C"/>
        </w:rPr>
        <w:t>[uncertain: emerty.]</w:t>
      </w:r>
      <w:r>
        <w:rPr>
          <w:rFonts w:ascii="Calibri" w:hAnsi="Calibri"/>
          <w:b w:val="0"/>
          <w:i w:val="0"/>
        </w:rPr>
        <w:t xml:space="preserve"> Feet, relating to the mode of cico- si property. </w:t>
      </w:r>
      <w:r>
        <w:rPr>
          <w:rFonts w:ascii="Calibri" w:hAnsi="Calibri"/>
          <w:b/>
          <w:i/>
          <w:color w:val="9B1C1C"/>
        </w:rPr>
        <w:t>[uncertain: &amp;c.]</w:t>
      </w:r>
      <w:r>
        <w:rPr>
          <w:rFonts w:ascii="Calibri" w:hAnsi="Calibri"/>
          <w:b w:val="0"/>
          <w:i w:val="0"/>
        </w:rPr>
        <w:t xml:space="preserve"> rict attornies. Mugberly, for the equitable distri- ann ofered a joint resolution promi- the School Fund. de election of U.S. Sebator, on the ay of Dee. inst. which was adopted. terable diseussion tock place in fi- </w:t>
      </w:r>
      <w:r>
        <w:rPr>
          <w:rFonts w:ascii="Calibri" w:hAnsi="Calibri"/>
          <w:b/>
          <w:i/>
          <w:color w:val="9B1C1C"/>
        </w:rPr>
        <w:t>[uncertain: UT S]</w:t>
      </w:r>
      <w:r>
        <w:rPr>
          <w:rFonts w:ascii="Calibri" w:hAnsi="Calibri"/>
          <w:b w:val="0"/>
          <w:i w:val="0"/>
        </w:rPr>
        <w:t xml:space="preserve"> blank, which was fually fixed on by the 6ib Dec. I not long since near our office: and hall. The following dialogue Good mornin, Isam' bow you do e How you good body, dall you wacet little children? Misse Sort o' well and sort o' not, Mis- but a leetle more sort o' not. Where Goal! I bia to see 'um wild beasts Lone goin? You reber study nat'ra his- er 1P, a, dal you? Monkies, if da whad and t nigger's kin-folke; same like brack leliefient, (elephant) did you Isam peck of peas. — But, Hs! you neber No-what he like? He bab a foot like a traw in de , and he slug him round just same| fino a hoecake; he nose like a brack a hide, Gost shat completion be be: the p Jo from he nose to he tail, one --not so brack as you, but sort o jo one half oo him brack. </w:t>
      </w:r>
      <w:r>
        <w:rPr>
          <w:rFonts w:ascii="Calibri" w:hAnsi="Calibri"/>
          <w:b/>
          <w:i/>
          <w:color w:val="9B1C1C"/>
        </w:rPr>
        <w:t>[uncertain: 3waf]</w:t>
      </w:r>
      <w:r>
        <w:rPr>
          <w:rFonts w:ascii="Calibri" w:hAnsi="Calibri"/>
          <w:b w:val="0"/>
          <w:i w:val="0"/>
        </w:rPr>
        <w:t xml:space="preserve"> Caily:-You don't say so, Joe e badder balf? Toller ball? Oh, he hrack too.</w:t>
      </w:r>
    </w:p>
    <w:p>
      <w:pPr>
        <w:pStyle w:val="Heading3"/>
      </w:pPr>
      <w:r>
        <w:rPr>
          <w:rFonts w:ascii="Calibri" w:hAnsi="Calibri"/>
          <w:b w:val="0"/>
          <w:i w:val="0"/>
        </w:rPr>
        <w:t>MARRIED,</w:t>
      </w:r>
    </w:p>
    <w:p>
      <w:r>
        <w:rPr>
          <w:rFonts w:ascii="Calibri" w:hAnsi="Calibri"/>
          <w:b w:val="0"/>
          <w:i w:val="0"/>
        </w:rPr>
        <w:t xml:space="preserve">* the Ilth inst HADDOCK, to Mis </w:t>
      </w:r>
      <w:r>
        <w:rPr>
          <w:rFonts w:ascii="Calibri" w:hAnsi="Calibri"/>
          <w:b/>
          <w:i/>
          <w:color w:val="9B1C1C"/>
        </w:rPr>
        <w:t>[uncertain: by Ine sland]</w:t>
      </w:r>
      <w:r>
        <w:rPr>
          <w:rFonts w:ascii="Calibri" w:hAnsi="Calibri"/>
          <w:b w:val="0"/>
          <w:i w:val="0"/>
        </w:rPr>
        <w:t xml:space="preserve"> TUARY-Rarely does it imppen that upon to sustain a loss Let the morning a little afier 3 u cinch, a flees of eight days, in the 27th year anting support which it gives in th trath of the Christien religion, and an impression afire. In the anticipation of his spees! " good men, wiici ng wied how he felt, ave jost had a rar " mil fe "ou I get neares herae." "better and for</w:t>
      </w:r>
    </w:p>
    <w:p>
      <w:pPr>
        <w:pStyle w:val="Heading2"/>
      </w:pPr>
      <w:r>
        <w:t>Column 2</w:t>
      </w:r>
    </w:p>
    <w:p>
      <w:r>
        <w:rPr>
          <w:rFonts w:ascii="Calibri" w:hAnsi="Calibri"/>
          <w:b w:val="0"/>
          <w:i w:val="0"/>
        </w:rPr>
        <w:t xml:space="preserve">kand to his ncquain'ances, they have Chicag </w:t>
      </w:r>
      <w:r>
        <w:rPr>
          <w:rFonts w:ascii="Calibri" w:hAnsi="Calibri"/>
          <w:b/>
          <w:i/>
          <w:color w:val="9B1C1C"/>
        </w:rPr>
        <w:t>[uncertain: eveted and our 1ch e no wor]</w:t>
      </w:r>
      <w:r>
        <w:rPr>
          <w:rFonts w:ascii="Calibri" w:hAnsi="Calibri"/>
          <w:b w:val="0"/>
          <w:i w:val="0"/>
        </w:rPr>
        <w:t xml:space="preserve"> a good fight, finisted his </w:t>
      </w:r>
      <w:r>
        <w:rPr>
          <w:rFonts w:ascii="Calibri" w:hAnsi="Calibri"/>
          <w:b/>
          <w:i/>
          <w:color w:val="9B1C1C"/>
        </w:rPr>
        <w:t>[uncertain: 130]</w:t>
      </w:r>
      <w:r>
        <w:rPr>
          <w:rFonts w:ascii="Calibri" w:hAnsi="Calibri"/>
          <w:b w:val="0"/>
          <w:i w:val="0"/>
        </w:rPr>
        <w:t xml:space="preserve"> ous fight of victory and has taken por </w:t>
      </w:r>
      <w:r>
        <w:rPr>
          <w:rFonts w:ascii="Calibri" w:hAnsi="Calibri"/>
          <w:b/>
          <w:i/>
          <w:color w:val="9B1C1C"/>
        </w:rPr>
        <w:t>[uncertain: -warisre wre]</w:t>
      </w:r>
      <w:r>
        <w:rPr>
          <w:rFonts w:ascii="Calibri" w:hAnsi="Calibri"/>
          <w:b w:val="0"/>
          <w:i w:val="0"/>
        </w:rPr>
        <w:t xml:space="preserve"> </w:t>
      </w:r>
      <w:r>
        <w:rPr>
          <w:rFonts w:ascii="Calibri" w:hAnsi="Calibri"/>
          <w:b/>
          <w:i/>
          <w:color w:val="9B1C1C"/>
        </w:rPr>
        <w:t>[uncertain: aad Crai hr on hiation, a]</w:t>
      </w:r>
      <w:r>
        <w:rPr>
          <w:rFonts w:ascii="Calibri" w:hAnsi="Calibri"/>
          <w:b w:val="0"/>
          <w:i w:val="0"/>
        </w:rPr>
        <w:t xml:space="preserve"> ,of that crown whichwas prepsre loudy doe deaih admonish erery be ready e moment ia Late 1s bot t shadow, woich nesday, Dec. 15, 1954. seen ari then gone forever. Communicaled. funeral sermon will be delisered nt the terian Charch, on Sabbath af-ernoon </w:t>
      </w:r>
      <w:r>
        <w:rPr>
          <w:rFonts w:ascii="Calibri" w:hAnsi="Calibri"/>
          <w:b/>
          <w:i/>
          <w:color w:val="9B1C1C"/>
        </w:rPr>
        <w:t>[uncertain: ana olner]</w:t>
      </w:r>
      <w:r>
        <w:rPr>
          <w:rFonts w:ascii="Calibri" w:hAnsi="Calibri"/>
          <w:b w:val="0"/>
          <w:i w:val="0"/>
        </w:rPr>
        <w:t xml:space="preserve"> </w:t>
      </w:r>
      <w:r>
        <w:rPr>
          <w:rFonts w:ascii="Calibri" w:hAnsi="Calibri"/>
          <w:b/>
          <w:i/>
          <w:color w:val="9B1C1C"/>
        </w:rPr>
        <w:t>[uncertain: Tree oi]</w:t>
      </w:r>
      <w:r>
        <w:rPr>
          <w:rFonts w:ascii="Calibri" w:hAnsi="Calibri"/>
          <w:b w:val="0"/>
          <w:i w:val="0"/>
        </w:rPr>
        <w:t xml:space="preserve"> Panted Immediately. with stee! apprentice at this office to usiness. the printing </w:t>
      </w:r>
      <w:r>
        <w:rPr>
          <w:rFonts w:ascii="Calibri" w:hAnsi="Calibri"/>
          <w:b/>
          <w:i/>
          <w:color w:val="9B1C1C"/>
        </w:rPr>
        <w:t>[uncertain: per Knive]</w:t>
      </w:r>
      <w:r>
        <w:rPr>
          <w:rFonts w:ascii="Calibri" w:hAnsi="Calibri"/>
          <w:b w:val="0"/>
          <w:i w:val="0"/>
        </w:rPr>
        <w:t xml:space="preserve"> </w:t>
      </w:r>
      <w:r>
        <w:rPr>
          <w:rFonts w:ascii="Calibri" w:hAnsi="Calibri"/>
          <w:b/>
          <w:i/>
          <w:color w:val="9B1C1C"/>
        </w:rPr>
        <w:t>[uncertain: n. ci picaion]</w:t>
      </w:r>
      <w:r>
        <w:rPr>
          <w:rFonts w:ascii="Calibri" w:hAnsi="Calibri"/>
          <w:b w:val="0"/>
          <w:i w:val="0"/>
        </w:rPr>
        <w:t xml:space="preserve"> rood opportunity is oflered. </w:t>
      </w:r>
      <w:r>
        <w:rPr>
          <w:rFonts w:ascii="Calibri" w:hAnsi="Calibri"/>
          <w:b/>
          <w:i/>
          <w:color w:val="9B1C1C"/>
        </w:rPr>
        <w:t>[uncertain: INO. R]</w:t>
      </w:r>
      <w:r>
        <w:rPr>
          <w:rFonts w:ascii="Calibri" w:hAnsi="Calibri"/>
          <w:b w:val="0"/>
          <w:i w:val="0"/>
        </w:rPr>
        <w:t xml:space="preserve"> </w:t>
      </w:r>
      <w:r>
        <w:rPr>
          <w:rFonts w:ascii="Calibri" w:hAnsi="Calibri"/>
          <w:b/>
          <w:i/>
          <w:color w:val="9B1C1C"/>
        </w:rPr>
        <w:t>[uncertain: CORIOS.]</w:t>
      </w:r>
      <w:r>
        <w:rPr>
          <w:rFonts w:ascii="Calibri" w:hAnsi="Calibri"/>
          <w:b w:val="0"/>
          <w:i w:val="0"/>
        </w:rPr>
        <w:t xml:space="preserve"> </w:t>
      </w:r>
      <w:r>
        <w:rPr>
          <w:rFonts w:ascii="Calibri" w:hAnsi="Calibri"/>
          <w:b/>
          <w:i/>
          <w:color w:val="9B1C1C"/>
        </w:rPr>
        <w:t>[uncertain: DurIzp'S intending to]</w:t>
      </w:r>
      <w:r>
        <w:rPr>
          <w:rFonts w:ascii="Calibri" w:hAnsi="Calibri"/>
          <w:b w:val="0"/>
          <w:i w:val="0"/>
        </w:rPr>
        <w:t xml:space="preserve"> </w:t>
      </w:r>
      <w:r>
        <w:rPr>
          <w:rFonts w:ascii="Calibri" w:hAnsi="Calibri"/>
          <w:b/>
          <w:i/>
          <w:color w:val="9B1C1C"/>
        </w:rPr>
        <w:t>[uncertain: ?R0 180]</w:t>
      </w:r>
      <w:r>
        <w:rPr>
          <w:rFonts w:ascii="Calibri" w:hAnsi="Calibri"/>
          <w:b w:val="0"/>
          <w:i w:val="0"/>
        </w:rPr>
        <w:t xml:space="preserve"> euperfine to the Li </w:t>
      </w:r>
      <w:r>
        <w:rPr>
          <w:rFonts w:ascii="Calibri" w:hAnsi="Calibri"/>
          <w:b/>
          <w:i/>
          <w:color w:val="9B1C1C"/>
        </w:rPr>
        <w:t>[uncertain: een, are requested]</w:t>
      </w:r>
      <w:r>
        <w:rPr>
          <w:rFonts w:ascii="Calibri" w:hAnsi="Calibri"/>
          <w:b w:val="0"/>
          <w:i w:val="0"/>
        </w:rPr>
        <w:t xml:space="preserve"> </w:t>
      </w:r>
      <w:r>
        <w:rPr>
          <w:rFonts w:ascii="Calibri" w:hAnsi="Calibri"/>
          <w:b/>
          <w:i/>
          <w:color w:val="9B1C1C"/>
        </w:rPr>
        <w:t>[uncertain: 008 S00S OB00S]</w:t>
      </w:r>
      <w:r>
        <w:rPr>
          <w:rFonts w:ascii="Calibri" w:hAnsi="Calibri"/>
          <w:b w:val="0"/>
          <w:i w:val="0"/>
        </w:rPr>
        <w:t xml:space="preserve"> / gent to leave them at the ofiice of marian. </w:t>
      </w:r>
      <w:r>
        <w:rPr>
          <w:rFonts w:ascii="Calibri" w:hAnsi="Calibri"/>
          <w:b/>
          <w:i/>
          <w:color w:val="9B1C1C"/>
        </w:rPr>
        <w:t>[uncertain: De tist sich bona ehae e 1]</w:t>
      </w:r>
      <w:r>
        <w:rPr>
          <w:rFonts w:ascii="Calibri" w:hAnsi="Calibri"/>
          <w:b w:val="0"/>
          <w:i w:val="0"/>
        </w:rPr>
        <w:t xml:space="preserve"> </w:t>
      </w:r>
      <w:r>
        <w:rPr>
          <w:rFonts w:ascii="Calibri" w:hAnsi="Calibri"/>
          <w:b/>
          <w:i/>
          <w:color w:val="9B1C1C"/>
        </w:rPr>
        <w:t>[uncertain: monee aree Caor DOrEO]</w:t>
      </w:r>
      <w:r>
        <w:rPr>
          <w:rFonts w:ascii="Calibri" w:hAnsi="Calibri"/>
          <w:b w:val="0"/>
          <w:i w:val="0"/>
        </w:rPr>
        <w:t xml:space="preserve"> south water street. able that ; convenient, that the commitiee on toe may act understandingly in the pur- </w:t>
      </w:r>
      <w:r>
        <w:rPr>
          <w:rFonts w:ascii="Calibri" w:hAnsi="Calibri"/>
          <w:b/>
          <w:i/>
          <w:color w:val="9B1C1C"/>
        </w:rPr>
        <w:t>[uncertain: CONYCLO]</w:t>
      </w:r>
      <w:r>
        <w:rPr>
          <w:rFonts w:ascii="Calibri" w:hAnsi="Calibri"/>
          <w:b w:val="0"/>
          <w:i w:val="0"/>
        </w:rPr>
        <w:t xml:space="preserve"> </w:t>
      </w:r>
      <w:r>
        <w:rPr>
          <w:rFonts w:ascii="Calibri" w:hAnsi="Calibri"/>
          <w:b/>
          <w:i/>
          <w:color w:val="9B1C1C"/>
        </w:rPr>
        <w:t>[uncertain: or snie o]</w:t>
      </w:r>
      <w:r>
        <w:rPr>
          <w:rFonts w:ascii="Calibri" w:hAnsi="Calibri"/>
          <w:b w:val="0"/>
          <w:i w:val="0"/>
        </w:rPr>
        <w:t xml:space="preserve"> it uew works. 17.—8,</w:t>
      </w:r>
    </w:p>
    <w:p>
      <w:pPr>
        <w:pStyle w:val="Heading3"/>
      </w:pPr>
      <w:r>
        <w:rPr>
          <w:rFonts w:ascii="Calibri" w:hAnsi="Calibri"/>
          <w:b w:val="0"/>
          <w:i w:val="0"/>
        </w:rPr>
        <w:t>NEW STORE.</w:t>
      </w:r>
    </w:p>
    <w:p>
      <w:r>
        <w:rPr>
          <w:rFonts w:ascii="Calibri" w:hAnsi="Calibri"/>
          <w:b w:val="0"/>
          <w:i w:val="0"/>
        </w:rPr>
        <w:t xml:space="preserve">kinks of well suite </w:t>
      </w:r>
      <w:r>
        <w:rPr>
          <w:rFonts w:ascii="Calibri" w:hAnsi="Calibri"/>
          <w:b/>
          <w:i/>
          <w:color w:val="9B1C1C"/>
        </w:rPr>
        <w:t>[uncertain: Dan eriter hare estohtislicoa new s ore]</w:t>
      </w:r>
      <w:r>
        <w:rPr>
          <w:rFonts w:ascii="Calibri" w:hAnsi="Calibri"/>
          <w:b w:val="0"/>
          <w:i w:val="0"/>
        </w:rPr>
        <w:t xml:space="preserve"> </w:t>
      </w:r>
      <w:r>
        <w:rPr>
          <w:rFonts w:ascii="Calibri" w:hAnsi="Calibri"/>
          <w:b/>
          <w:i/>
          <w:color w:val="9B1C1C"/>
        </w:rPr>
        <w:t>[uncertain: : Clybournaville,]</w:t>
      </w:r>
      <w:r>
        <w:rPr>
          <w:rFonts w:ascii="Calibri" w:hAnsi="Calibri"/>
          <w:b w:val="0"/>
          <w:i w:val="0"/>
        </w:rPr>
        <w:t xml:space="preserve"> abore Ottawa, near the on the west side of Pox </w:t>
      </w:r>
      <w:r>
        <w:rPr>
          <w:rFonts w:ascii="Calibri" w:hAnsi="Calibri"/>
          <w:b/>
          <w:i/>
          <w:color w:val="9B1C1C"/>
        </w:rPr>
        <w:t>[uncertain: where tiy intend tCljboue. &amp;]</w:t>
      </w:r>
      <w:r>
        <w:rPr>
          <w:rFonts w:ascii="Calibri" w:hAnsi="Calibri"/>
          <w:b w:val="0"/>
          <w:i w:val="0"/>
        </w:rPr>
        <w:t xml:space="preserve"> </w:t>
      </w:r>
      <w:r>
        <w:rPr>
          <w:rFonts w:ascii="Calibri" w:hAnsi="Calibri"/>
          <w:b/>
          <w:i/>
          <w:color w:val="9B1C1C"/>
        </w:rPr>
        <w:t>[uncertain: •Big]</w:t>
      </w:r>
      <w:r>
        <w:rPr>
          <w:rFonts w:ascii="Calibri" w:hAnsi="Calibri"/>
          <w:b w:val="0"/>
          <w:i w:val="0"/>
        </w:rPr>
        <w:t xml:space="preserve"> on handa general assortinent ofep con- </w:t>
      </w:r>
      <w:r>
        <w:rPr>
          <w:rFonts w:ascii="Calibri" w:hAnsi="Calibri"/>
          <w:b/>
          <w:i/>
          <w:color w:val="9B1C1C"/>
        </w:rPr>
        <w:t>[uncertain: 08 50040]</w:t>
      </w:r>
      <w:r>
        <w:rPr>
          <w:rFonts w:ascii="Calibri" w:hAnsi="Calibri"/>
          <w:b w:val="0"/>
          <w:i w:val="0"/>
        </w:rPr>
        <w:t xml:space="preserve"> ioods, Groceries Crockery 4: Baruteare er and Carpenter's nds of Farming Tools and Implasents, </w:t>
      </w:r>
      <w:r>
        <w:rPr>
          <w:rFonts w:ascii="Calibri" w:hAnsi="Calibri"/>
          <w:b/>
          <w:i/>
          <w:color w:val="9B1C1C"/>
        </w:rPr>
        <w:t>[uncertain: ol aso ttns nat Bapla and raij nay]</w:t>
      </w:r>
      <w:r>
        <w:rPr>
          <w:rFonts w:ascii="Calibri" w:hAnsi="Calibri"/>
          <w:b w:val="0"/>
          <w:i w:val="0"/>
        </w:rPr>
        <w:t xml:space="preserve"> </w:t>
      </w:r>
      <w:r>
        <w:rPr>
          <w:rFonts w:ascii="Calibri" w:hAnsi="Calibri"/>
          <w:b/>
          <w:i/>
          <w:color w:val="9B1C1C"/>
        </w:rPr>
        <w:t>[uncertain: loolk]</w:t>
      </w:r>
      <w:r>
        <w:rPr>
          <w:rFonts w:ascii="Calibri" w:hAnsi="Calibri"/>
          <w:b w:val="0"/>
          <w:i w:val="0"/>
        </w:rPr>
        <w:t xml:space="preserve"> </w:t>
      </w:r>
      <w:r>
        <w:rPr>
          <w:rFonts w:ascii="Calibri" w:hAnsi="Calibri"/>
          <w:b/>
          <w:i/>
          <w:color w:val="9B1C1C"/>
        </w:rPr>
        <w:t>[uncertain: 4°c.]</w:t>
      </w:r>
      <w:r>
        <w:rPr>
          <w:rFonts w:ascii="Calibri" w:hAnsi="Calibri"/>
          <w:b w:val="0"/>
          <w:i w:val="0"/>
        </w:rPr>
        <w:t xml:space="preserve"> </w:t>
      </w:r>
      <w:r>
        <w:rPr>
          <w:rFonts w:ascii="Calibri" w:hAnsi="Calibri"/>
          <w:b/>
          <w:i/>
          <w:color w:val="9B1C1C"/>
        </w:rPr>
        <w:t>[uncertain: 6°c.]</w:t>
      </w:r>
      <w:r>
        <w:rPr>
          <w:rFonts w:ascii="Calibri" w:hAnsi="Calibri"/>
          <w:b w:val="0"/>
          <w:i w:val="0"/>
        </w:rPr>
        <w:t xml:space="preserve"> </w:t>
      </w:r>
      <w:r>
        <w:rPr>
          <w:rFonts w:ascii="Calibri" w:hAnsi="Calibri"/>
          <w:b/>
          <w:i/>
          <w:color w:val="9B1C1C"/>
        </w:rPr>
        <w:t>[uncertain: ig:]</w:t>
      </w:r>
      <w:r>
        <w:rPr>
          <w:rFonts w:ascii="Calibri" w:hAnsi="Calibri"/>
          <w:b w:val="0"/>
          <w:i w:val="0"/>
        </w:rPr>
        <w:t xml:space="preserve"> ani Lambor: </w:t>
      </w:r>
      <w:r>
        <w:rPr>
          <w:rFonts w:ascii="Calibri" w:hAnsi="Calibri"/>
          <w:b/>
          <w:i/>
          <w:color w:val="9B1C1C"/>
        </w:rPr>
        <w:t>[uncertain: MonlA JU]</w:t>
      </w:r>
      <w:r>
        <w:rPr>
          <w:rFonts w:ascii="Calibri" w:hAnsi="Calibri"/>
          <w:b w:val="0"/>
          <w:i w:val="0"/>
        </w:rPr>
        <w:t xml:space="preserve"> </w:t>
      </w:r>
      <w:r>
        <w:rPr>
          <w:rFonts w:ascii="Calibri" w:hAnsi="Calibri"/>
          <w:b/>
          <w:i/>
          <w:color w:val="9B1C1C"/>
        </w:rPr>
        <w:t>[uncertain: 0C 816058]</w:t>
      </w:r>
      <w:r>
        <w:rPr>
          <w:rFonts w:ascii="Calibri" w:hAnsi="Calibri"/>
          <w:b w:val="0"/>
          <w:i w:val="0"/>
        </w:rPr>
        <w:t xml:space="preserve"> </w:t>
      </w:r>
      <w:r>
        <w:rPr>
          <w:rFonts w:ascii="Calibri" w:hAnsi="Calibri"/>
          <w:b/>
          <w:i/>
          <w:color w:val="9B1C1C"/>
        </w:rPr>
        <w:t>[uncertain: BOF OEL VROUTNA DODSON]</w:t>
      </w:r>
      <w:r>
        <w:rPr>
          <w:rFonts w:ascii="Calibri" w:hAnsi="Calibri"/>
          <w:b w:val="0"/>
          <w:i w:val="0"/>
        </w:rPr>
        <w:t xml:space="preserve"> fulfill the </w:t>
      </w:r>
      <w:r>
        <w:rPr>
          <w:rFonts w:ascii="Calibri" w:hAnsi="Calibri"/>
          <w:b/>
          <w:i/>
          <w:color w:val="9B1C1C"/>
        </w:rPr>
        <w:t>[uncertain: DeNaStAC]</w:t>
      </w:r>
      <w:r>
        <w:rPr>
          <w:rFonts w:ascii="Calibri" w:hAnsi="Calibri"/>
          <w:b w:val="0"/>
          <w:i w:val="0"/>
        </w:rPr>
        <w:t xml:space="preserve"> perasille, Dee. 11, 1631--3 Ametima Votice.</w:t>
      </w:r>
    </w:p>
    <w:p>
      <w:pPr>
        <w:pStyle w:val="Heading3"/>
      </w:pPr>
      <w:r>
        <w:rPr>
          <w:rFonts w:ascii="Calibri" w:hAnsi="Calibri"/>
          <w:b w:val="0"/>
          <w:i w:val="0"/>
        </w:rPr>
        <w:t>GARRETT,</w:t>
      </w:r>
    </w:p>
    <w:p>
      <w:r>
        <w:rPr>
          <w:rFonts w:ascii="Calibri" w:hAnsi="Calibri"/>
          <w:b w:val="0"/>
          <w:i w:val="0"/>
        </w:rPr>
        <w:t xml:space="preserve">SPECTPULLY inforins the citiznns of </w:t>
      </w:r>
      <w:r>
        <w:rPr>
          <w:rFonts w:ascii="Calibri" w:hAnsi="Calibri"/>
          <w:b/>
          <w:i/>
          <w:color w:val="9B1C1C"/>
        </w:rPr>
        <w:t>[uncertain: THTTia]</w:t>
      </w:r>
      <w:r>
        <w:rPr>
          <w:rFonts w:ascii="Calibri" w:hAnsi="Calibri"/>
          <w:b w:val="0"/>
          <w:i w:val="0"/>
        </w:rPr>
        <w:t xml:space="preserve"> </w:t>
      </w:r>
      <w:r>
        <w:rPr>
          <w:rFonts w:ascii="Calibri" w:hAnsi="Calibri"/>
          <w:b/>
          <w:i/>
          <w:color w:val="9B1C1C"/>
        </w:rPr>
        <w:t>[uncertain: -micago, ana tas agnicent towus, thet no]</w:t>
      </w:r>
      <w:r>
        <w:rPr>
          <w:rFonts w:ascii="Calibri" w:hAnsi="Calibri"/>
          <w:b w:val="0"/>
          <w:i w:val="0"/>
        </w:rPr>
        <w:t xml:space="preserve"> </w:t>
      </w:r>
      <w:r>
        <w:rPr>
          <w:rFonts w:ascii="Calibri" w:hAnsi="Calibri"/>
          <w:b/>
          <w:i/>
          <w:color w:val="9B1C1C"/>
        </w:rPr>
        <w:t>[uncertain: is aren astore tr]</w:t>
      </w:r>
      <w:r>
        <w:rPr>
          <w:rFonts w:ascii="Calibri" w:hAnsi="Calibri"/>
          <w:b w:val="0"/>
          <w:i w:val="0"/>
        </w:rPr>
        <w:t xml:space="preserve"> </w:t>
      </w:r>
      <w:r>
        <w:rPr>
          <w:rFonts w:ascii="Calibri" w:hAnsi="Calibri"/>
          <w:b/>
          <w:i/>
          <w:color w:val="9B1C1C"/>
        </w:rPr>
        <w:t>[uncertain: 3 FE1]</w:t>
      </w:r>
      <w:r>
        <w:rPr>
          <w:rFonts w:ascii="Calibri" w:hAnsi="Calibri"/>
          <w:b w:val="0"/>
          <w:i w:val="0"/>
        </w:rPr>
        <w:t xml:space="preserve"> South- Water street, lridge, for the parp </w:t>
      </w:r>
      <w:r>
        <w:rPr>
          <w:rFonts w:ascii="Calibri" w:hAnsi="Calibri"/>
          <w:b/>
          <w:i/>
          <w:color w:val="9B1C1C"/>
        </w:rPr>
        <w:t>[uncertain: uus tion aod Connimon]</w:t>
      </w:r>
      <w:r>
        <w:rPr>
          <w:rFonts w:ascii="Calibri" w:hAnsi="Calibri"/>
          <w:b w:val="0"/>
          <w:i w:val="0"/>
        </w:rPr>
        <w:t xml:space="preserve"> of carrvine on the Auc. </w:t>
      </w:r>
      <w:r>
        <w:rPr>
          <w:rFonts w:ascii="Calibri" w:hAnsi="Calibri"/>
          <w:b/>
          <w:i/>
          <w:color w:val="9B1C1C"/>
        </w:rPr>
        <w:t>[uncertain: W°]</w:t>
      </w:r>
      <w:r>
        <w:rPr>
          <w:rFonts w:ascii="Calibri" w:hAnsi="Calibri"/>
          <w:b w:val="0"/>
          <w:i w:val="0"/>
        </w:rPr>
        <w:t xml:space="preserve"> ss in genera!, in all its racions branchca, p constastly on hand a general as- Good. Groceries, Hardeare, Crockerg, n's asc! Sices, reuy male Gotiäng; Nov. 2 Hond ont deor siles of land, houses, lots alever else may w.ll at any </w:t>
      </w:r>
      <w:r>
        <w:rPr>
          <w:rFonts w:ascii="Calibri" w:hAnsi="Calibri"/>
          <w:b/>
          <w:i/>
          <w:color w:val="9B1C1C"/>
        </w:rPr>
        <w:t>[uncertain: -ubury bomoe ws won maca to laeld]</w:t>
      </w:r>
      <w:r>
        <w:rPr>
          <w:rFonts w:ascii="Calibri" w:hAnsi="Calibri"/>
          <w:b w:val="0"/>
          <w:i w:val="0"/>
        </w:rPr>
        <w:t xml:space="preserve"> Let al natos ahall be peranstorile. </w:t>
      </w:r>
      <w:r>
        <w:rPr>
          <w:rFonts w:ascii="Calibri" w:hAnsi="Calibri"/>
          <w:b/>
          <w:i/>
          <w:color w:val="9B1C1C"/>
        </w:rPr>
        <w:t>[uncertain: 080404800 7004 100 03 71045]</w:t>
      </w:r>
      <w:r>
        <w:rPr>
          <w:rFonts w:ascii="Calibri" w:hAnsi="Calibri"/>
          <w:b w:val="0"/>
          <w:i w:val="0"/>
        </w:rPr>
        <w:t xml:space="preserve"> </w:t>
      </w:r>
      <w:r>
        <w:rPr>
          <w:rFonts w:ascii="Calibri" w:hAnsi="Calibri"/>
          <w:b/>
          <w:i/>
          <w:color w:val="9B1C1C"/>
        </w:rPr>
        <w:t>[uncertain: MTRRS]</w:t>
      </w:r>
      <w:r>
        <w:rPr>
          <w:rFonts w:ascii="Calibri" w:hAnsi="Calibri"/>
          <w:b w:val="0"/>
          <w:i w:val="0"/>
        </w:rPr>
        <w:t xml:space="preserve"> </w:t>
      </w:r>
      <w:r>
        <w:rPr>
          <w:rFonts w:ascii="Calibri" w:hAnsi="Calibri"/>
          <w:b/>
          <w:i/>
          <w:color w:val="9B1C1C"/>
        </w:rPr>
        <w:t>[uncertain: 101]</w:t>
      </w:r>
      <w:r>
        <w:rPr>
          <w:rFonts w:ascii="Calibri" w:hAnsi="Calibri"/>
          <w:b w:val="0"/>
          <w:i w:val="0"/>
        </w:rPr>
        <w:t xml:space="preserve"> nocs nere, as they will not only save their Ho will have pubiie sales as ofiea as tw wing cast, but expences in travelling the</w:t>
      </w:r>
    </w:p>
    <w:p>
      <w:pPr>
        <w:pStyle w:val="Heading3"/>
      </w:pPr>
      <w:r>
        <w:rPr>
          <w:rFonts w:ascii="Calibri" w:hAnsi="Calibri"/>
          <w:b w:val="0"/>
          <w:i w:val="0"/>
        </w:rPr>
        <w:t>LAI</w:t>
      </w:r>
    </w:p>
    <w:p>
      <w:r>
        <w:rPr>
          <w:rFonts w:ascii="Calibri" w:hAnsi="Calibri"/>
          <w:b w:val="0"/>
          <w:i w:val="0"/>
        </w:rPr>
        <w:t xml:space="preserve">apply of gooda ."He </w:t>
      </w:r>
      <w:r>
        <w:rPr>
          <w:rFonts w:ascii="Calibri" w:hAnsi="Calibri"/>
          <w:b/>
          <w:i/>
          <w:color w:val="9B1C1C"/>
        </w:rPr>
        <w:t>[uncertain: osyacr elp]</w:t>
      </w:r>
      <w:r>
        <w:rPr>
          <w:rFonts w:ascii="Calibri" w:hAnsi="Calibri"/>
          <w:b w:val="0"/>
          <w:i w:val="0"/>
        </w:rPr>
        <w:t xml:space="preserve"> public, and pledges himgelf </w:t>
      </w:r>
      <w:r>
        <w:rPr>
          <w:rFonts w:ascii="Calibri" w:hAnsi="Calibri"/>
          <w:b/>
          <w:i/>
          <w:color w:val="9B1C1C"/>
        </w:rPr>
        <w:t>[uncertain: 10 10]</w:t>
      </w:r>
      <w:r>
        <w:rPr>
          <w:rFonts w:ascii="Calibri" w:hAnsi="Calibri"/>
          <w:b w:val="0"/>
          <w:i w:val="0"/>
        </w:rPr>
        <w:t xml:space="preserve"> will be given on all sinde or merenan </w:t>
      </w:r>
      <w:r>
        <w:rPr>
          <w:rFonts w:ascii="Calibri" w:hAnsi="Calibri"/>
          <w:b/>
          <w:i/>
          <w:color w:val="9B1C1C"/>
        </w:rPr>
        <w:t>[uncertain: Daeri t]</w:t>
      </w:r>
      <w:r>
        <w:rPr>
          <w:rFonts w:ascii="Calibri" w:hAnsi="Calibri"/>
          <w:b w:val="0"/>
          <w:i w:val="0"/>
        </w:rPr>
        <w:t xml:space="preserve"> Chicag PaMie notice will be given in timie pri- 16, 1831.—3 TICE -I hereby forbid </w:t>
      </w:r>
      <w:r>
        <w:rPr>
          <w:rFonts w:ascii="Calibri" w:hAnsi="Calibri"/>
          <w:b/>
          <w:i/>
          <w:color w:val="9B1C1C"/>
        </w:rPr>
        <w:t>[uncertain: a orEs08 Ia]</w:t>
      </w:r>
      <w:r>
        <w:rPr>
          <w:rFonts w:ascii="Calibri" w:hAnsi="Calibri"/>
          <w:b w:val="0"/>
          <w:i w:val="0"/>
        </w:rPr>
        <w:t xml:space="preserve"> S.ot.1 his date. </w:t>
      </w:r>
      <w:r>
        <w:rPr>
          <w:rFonts w:ascii="Calibri" w:hAnsi="Calibri"/>
          <w:b/>
          <w:i/>
          <w:color w:val="9B1C1C"/>
        </w:rPr>
        <w:t>[uncertain: *. !. paj]</w:t>
      </w:r>
      <w:r>
        <w:rPr>
          <w:rFonts w:ascii="Calibri" w:hAnsi="Calibri"/>
          <w:b w:val="0"/>
          <w:i w:val="0"/>
        </w:rPr>
        <w:t xml:space="preserve"> </w:t>
      </w:r>
      <w:r>
        <w:rPr>
          <w:rFonts w:ascii="Calibri" w:hAnsi="Calibri"/>
          <w:b/>
          <w:i/>
          <w:color w:val="9B1C1C"/>
        </w:rPr>
        <w:t>[uncertain: BESJ.]</w:t>
      </w:r>
      <w:r>
        <w:rPr>
          <w:rFonts w:ascii="Calibri" w:hAnsi="Calibri"/>
          <w:b w:val="0"/>
          <w:i w:val="0"/>
        </w:rPr>
        <w:t xml:space="preserve"> </w:t>
      </w:r>
      <w:r>
        <w:rPr>
          <w:rFonts w:ascii="Calibri" w:hAnsi="Calibri"/>
          <w:b/>
          <w:i/>
          <w:color w:val="9B1C1C"/>
        </w:rPr>
        <w:t>[uncertain: CHATTCA IOr]</w:t>
      </w:r>
      <w:r>
        <w:rPr>
          <w:rFonts w:ascii="Calibri" w:hAnsi="Calibri"/>
          <w:b w:val="0"/>
          <w:i w:val="0"/>
        </w:rPr>
        <w:t xml:space="preserve"> her i co. Iil. Dee. 14, 1831.-3w15 Estray Stcer. nf the </w:t>
      </w:r>
      <w:r>
        <w:rPr>
          <w:rFonts w:ascii="Calibri" w:hAnsi="Calibri"/>
          <w:b/>
          <w:i/>
          <w:color w:val="9B1C1C"/>
        </w:rPr>
        <w:t>[uncertain: JESÉ]</w:t>
      </w:r>
      <w:r>
        <w:rPr>
          <w:rFonts w:ascii="Calibri" w:hAnsi="Calibri"/>
          <w:b w:val="0"/>
          <w:i w:val="0"/>
        </w:rPr>
        <w:t xml:space="preserve"> of November lart a red bout the Ist/</w:t>
      </w:r>
    </w:p>
    <w:p>
      <w:pPr>
        <w:pStyle w:val="Heading3"/>
      </w:pPr>
      <w:r>
        <w:rPr>
          <w:rFonts w:ascii="Calibri" w:hAnsi="Calibri"/>
          <w:b w:val="0"/>
          <w:i w:val="0"/>
        </w:rPr>
        <w:t>S'TEER;</w:t>
      </w:r>
    </w:p>
    <w:p>
      <w:r>
        <w:rPr>
          <w:rFonts w:ascii="Calibri" w:hAnsi="Calibri"/>
          <w:b w:val="0"/>
          <w:i w:val="0"/>
        </w:rPr>
        <w:t xml:space="preserve">equested to prove property, pay charge * larre tio vear old. The own. </w:t>
      </w:r>
      <w:r>
        <w:rPr>
          <w:rFonts w:ascii="Calibri" w:hAnsi="Calibri"/>
          <w:b/>
          <w:i/>
          <w:color w:val="9B1C1C"/>
        </w:rPr>
        <w:t>[uncertain: TATAT]</w:t>
      </w:r>
      <w:r>
        <w:rPr>
          <w:rFonts w:ascii="Calibri" w:hAnsi="Calibri"/>
          <w:b w:val="0"/>
          <w:i w:val="0"/>
        </w:rPr>
        <w:t xml:space="preserve"> </w:t>
      </w:r>
      <w:r>
        <w:rPr>
          <w:rFonts w:ascii="Calibri" w:hAnsi="Calibri"/>
          <w:b/>
          <w:i/>
          <w:color w:val="9B1C1C"/>
        </w:rPr>
        <w:t>[uncertain: Au Dil awa]</w:t>
      </w:r>
      <w:r>
        <w:rPr>
          <w:rFonts w:ascii="Calibri" w:hAnsi="Calibri"/>
          <w:b w:val="0"/>
          <w:i w:val="0"/>
        </w:rPr>
        <w:t xml:space="preserve"> 15, 1631.-3</w:t>
      </w:r>
    </w:p>
    <w:p>
      <w:pPr>
        <w:pStyle w:val="Heading3"/>
      </w:pPr>
      <w:r>
        <w:rPr>
          <w:rFonts w:ascii="Calibri" w:hAnsi="Calibri"/>
          <w:b w:val="0"/>
          <w:i w:val="0"/>
        </w:rPr>
        <w:t>JERENIAR SMITH.</w:t>
      </w:r>
    </w:p>
    <w:p>
      <w:r>
        <w:rPr>
          <w:rFonts w:ascii="Calibri" w:hAnsi="Calibri"/>
          <w:b/>
          <w:i/>
          <w:color w:val="9B1C1C"/>
        </w:rPr>
        <w:t>[uncertain: Taken l",]</w:t>
      </w:r>
      <w:r>
        <w:rPr>
          <w:rFonts w:ascii="Calibri" w:hAnsi="Calibri"/>
          <w:b w:val="0"/>
          <w:i w:val="0"/>
        </w:rPr>
        <w:t xml:space="preserve"> </w:t>
      </w:r>
      <w:r>
        <w:rPr>
          <w:rFonts w:ascii="Calibri" w:hAnsi="Calibri"/>
          <w:b/>
          <w:i/>
          <w:color w:val="9B1C1C"/>
        </w:rPr>
        <w:t>[uncertain: Anina cala]</w:t>
      </w:r>
      <w:r>
        <w:rPr>
          <w:rFonts w:ascii="Calibri" w:hAnsi="Calibri"/>
          <w:b w:val="0"/>
          <w:i w:val="0"/>
        </w:rPr>
        <w:t xml:space="preserve"> living in Cook coanty, Ill. </w:t>
      </w:r>
      <w:r>
        <w:rPr>
          <w:rFonts w:ascii="Calibri" w:hAnsi="Calibri"/>
          <w:b/>
          <w:i/>
          <w:color w:val="9B1C1C"/>
        </w:rPr>
        <w:t>[uncertain: Avg. :]</w:t>
      </w:r>
    </w:p>
    <w:p>
      <w:pPr>
        <w:pStyle w:val="Heading3"/>
      </w:pPr>
      <w:r>
        <w:rPr>
          <w:rFonts w:ascii="Calibri" w:hAnsi="Calibri"/>
          <w:b w:val="0"/>
          <w:i w:val="0"/>
        </w:rPr>
        <w:t>HAR</w:t>
      </w:r>
    </w:p>
    <w:p>
      <w:r>
        <w:rPr>
          <w:rFonts w:ascii="Calibri" w:hAnsi="Calibri"/>
          <w:b w:val="0"/>
          <w:i w:val="0"/>
        </w:rPr>
        <w:t xml:space="preserve">efore lease Harmon, a Justicn of Attoa-RICH'D. 1. HAMILTON </w:t>
      </w:r>
      <w:r>
        <w:rPr>
          <w:rFonts w:ascii="Calibri" w:hAnsi="Calibri"/>
          <w:b/>
          <w:i/>
          <w:color w:val="9B1C1C"/>
        </w:rPr>
        <w:t>[uncertain: cc. 19, 173?]</w:t>
      </w:r>
      <w:r>
        <w:rPr>
          <w:rFonts w:ascii="Calibri" w:hAnsi="Calibri"/>
          <w:b w:val="0"/>
          <w:i w:val="0"/>
        </w:rPr>
        <w:t xml:space="preserve"> for walc Clak conir, ct. Cool, co. lil. July : </w:t>
      </w:r>
      <w:r>
        <w:rPr>
          <w:rFonts w:ascii="Calibri" w:hAnsi="Calibri"/>
          <w:b/>
          <w:i/>
          <w:color w:val="9B1C1C"/>
        </w:rPr>
        <w:t>[uncertain: JAID.]</w:t>
      </w:r>
      <w:r>
        <w:rPr>
          <w:rFonts w:ascii="Calibri" w:hAnsi="Calibri"/>
          <w:b w:val="0"/>
          <w:i w:val="0"/>
        </w:rPr>
        <w:t xml:space="preserve"> iE subscriber, who kept the Greenville N the </w:t>
      </w:r>
      <w:r>
        <w:rPr>
          <w:rFonts w:ascii="Calibri" w:hAnsi="Calibri"/>
          <w:b/>
          <w:i/>
          <w:color w:val="9B1C1C"/>
        </w:rPr>
        <w:t>[uncertain: -ornas al ularroosbureh Kv.mn]</w:t>
      </w:r>
      <w:r>
        <w:rPr>
          <w:rFonts w:ascii="Calibri" w:hAnsi="Calibri"/>
          <w:b w:val="0"/>
          <w:i w:val="0"/>
        </w:rPr>
        <w:t xml:space="preserve"> of p- and late the Washington Hall, properiy Ellisborougb, III., and last the Man- </w:t>
      </w:r>
      <w:r>
        <w:rPr>
          <w:rFonts w:ascii="Calibri" w:hAnsi="Calibri"/>
          <w:b/>
          <w:i/>
          <w:color w:val="9B1C1C"/>
        </w:rPr>
        <w:t>[uncertain: 50 0U43]</w:t>
      </w:r>
      <w:r>
        <w:rPr>
          <w:rFonts w:ascii="Calibri" w:hAnsi="Calibri"/>
          <w:b w:val="0"/>
          <w:i w:val="0"/>
        </w:rPr>
        <w:t xml:space="preserve"> in Springdela, Ill., has a pediar. regnoved back to tis old stand in </w:t>
      </w:r>
      <w:r>
        <w:rPr>
          <w:rFonts w:ascii="Calibri" w:hAnsi="Calibri"/>
          <w:b/>
          <w:i/>
          <w:color w:val="9B1C1C"/>
        </w:rPr>
        <w:t>[uncertain: plying b]</w:t>
      </w:r>
      <w:r>
        <w:rPr>
          <w:rFonts w:ascii="Calibri" w:hAnsi="Calibri"/>
          <w:b w:val="0"/>
          <w:i w:val="0"/>
        </w:rPr>
        <w:t xml:space="preserve"> ouse of Entertainment Tough, Where be Las opened a vellers and othere </w:t>
      </w:r>
      <w:r>
        <w:rPr>
          <w:rFonts w:ascii="Calibri" w:hAnsi="Calibri"/>
          <w:b/>
          <w:i/>
          <w:color w:val="9B1C1C"/>
        </w:rPr>
        <w:t>[uncertain: ie: his tablo will be fornibed with the]</w:t>
      </w:r>
      <w:r>
        <w:rPr>
          <w:rFonts w:ascii="Calibri" w:hAnsi="Calibri"/>
          <w:b w:val="0"/>
          <w:i w:val="0"/>
        </w:rPr>
        <w:t xml:space="preserve"> His bonse is convenient and com- Who may favor him Chico he hopes to share a continu </w:t>
      </w:r>
      <w:r>
        <w:rPr>
          <w:rFonts w:ascii="Calibri" w:hAnsi="Calibri"/>
          <w:b/>
          <w:i/>
          <w:color w:val="9B1C1C"/>
        </w:rPr>
        <w:t>[uncertain: •wenly*]</w:t>
      </w:r>
      <w:r>
        <w:rPr>
          <w:rFonts w:ascii="Calibri" w:hAnsi="Calibri"/>
          <w:b w:val="0"/>
          <w:i w:val="0"/>
        </w:rPr>
        <w:t xml:space="preserve"> name over the door wil paironage. his sign </w:t>
      </w:r>
      <w:r>
        <w:rPr>
          <w:rFonts w:ascii="Calibri" w:hAnsi="Calibri"/>
          <w:b/>
          <w:i/>
          <w:color w:val="9B1C1C"/>
        </w:rPr>
        <w:t>[uncertain: 0t, 13i-1]</w:t>
      </w:r>
    </w:p>
    <w:p>
      <w:pPr>
        <w:pStyle w:val="Heading3"/>
      </w:pPr>
      <w:r>
        <w:rPr>
          <w:rFonts w:ascii="Calibri" w:hAnsi="Calibri"/>
          <w:b w:val="0"/>
          <w:i w:val="0"/>
        </w:rPr>
        <w:t>II. C. BENNETT</w:t>
      </w:r>
    </w:p>
    <w:p>
      <w:r>
        <w:rPr>
          <w:rFonts w:ascii="Calibri" w:hAnsi="Calibri"/>
          <w:b/>
          <w:i/>
          <w:color w:val="9B1C1C"/>
        </w:rPr>
        <w:t>[uncertain: Curca]</w:t>
      </w:r>
      <w:r>
        <w:rPr>
          <w:rFonts w:ascii="Calibri" w:hAnsi="Calibri"/>
          <w:b w:val="0"/>
          <w:i w:val="0"/>
        </w:rPr>
        <w:t xml:space="preserve"> RAYED or STOLEN, fem Chichinc</w:t>
      </w:r>
    </w:p>
    <w:p>
      <w:pPr>
        <w:pStyle w:val="Heading3"/>
      </w:pPr>
      <w:r>
        <w:rPr>
          <w:rFonts w:ascii="Calibri" w:hAnsi="Calibri"/>
          <w:b w:val="0"/>
          <w:i w:val="0"/>
        </w:rPr>
        <w:t>8I0 REWARD.</w:t>
      </w:r>
    </w:p>
    <w:p>
      <w:r>
        <w:rPr>
          <w:rFonts w:ascii="Calibri" w:hAnsi="Calibri"/>
          <w:b w:val="0"/>
          <w:i w:val="0"/>
        </w:rPr>
        <w:t xml:space="preserve">bright Sorrel HORSE, with a ball </w:t>
      </w:r>
      <w:r>
        <w:rPr>
          <w:rFonts w:ascii="Calibri" w:hAnsi="Calibri"/>
          <w:b/>
          <w:i/>
          <w:color w:val="9B1C1C"/>
        </w:rPr>
        <w:t>[uncertain: once8 ano tro ae nuto entei]</w:t>
      </w:r>
      <w:r>
        <w:rPr>
          <w:rFonts w:ascii="Calibri" w:hAnsi="Calibri"/>
          <w:b w:val="0"/>
          <w:i w:val="0"/>
        </w:rPr>
        <w:t xml:space="preserve"> osed to have beer Indians : bed a sadile and brid stolen by </w:t>
      </w:r>
      <w:r>
        <w:rPr>
          <w:rFonts w:ascii="Calibri" w:hAnsi="Calibri"/>
          <w:b/>
          <w:i/>
          <w:color w:val="9B1C1C"/>
        </w:rPr>
        <w:t>[uncertain: hali recire theo er ine ac]</w:t>
      </w:r>
      <w:r>
        <w:rPr>
          <w:rFonts w:ascii="Calibri" w:hAnsi="Calibri"/>
          <w:b w:val="0"/>
          <w:i w:val="0"/>
        </w:rPr>
        <w:t xml:space="preserve"> </w:t>
      </w:r>
      <w:r>
        <w:rPr>
          <w:rFonts w:ascii="Calibri" w:hAnsi="Calibri"/>
          <w:b/>
          <w:i/>
          <w:color w:val="9B1C1C"/>
        </w:rPr>
        <w:t>[uncertain: set lnet,]</w:t>
      </w:r>
      <w:r>
        <w:rPr>
          <w:rFonts w:ascii="Calibri" w:hAnsi="Calibri"/>
          <w:b w:val="0"/>
          <w:i w:val="0"/>
        </w:rPr>
        <w:t xml:space="preserve"> rue and thief,</w:t>
      </w:r>
    </w:p>
    <w:p>
      <w:pPr>
        <w:pStyle w:val="Heading3"/>
      </w:pPr>
      <w:r>
        <w:rPr>
          <w:rFonts w:ascii="Calibri" w:hAnsi="Calibri"/>
          <w:b w:val="0"/>
          <w:i w:val="0"/>
        </w:rPr>
        <w:t>A. CLY BOURN.</w:t>
      </w:r>
    </w:p>
    <w:p>
      <w:r>
        <w:rPr>
          <w:rFonts w:ascii="Calibri" w:hAnsi="Calibri"/>
          <w:b w:val="0"/>
          <w:i w:val="0"/>
        </w:rPr>
        <w:t xml:space="preserve">Fouth V ca, 1034.-4w5e </w:t>
      </w:r>
      <w:r>
        <w:rPr>
          <w:rFonts w:ascii="Calibri" w:hAnsi="Calibri"/>
          <w:b/>
          <w:i/>
          <w:color w:val="9B1C1C"/>
        </w:rPr>
        <w:t>[uncertain: Ply at oi]</w:t>
      </w:r>
      <w:r>
        <w:rPr>
          <w:rFonts w:ascii="Calibri" w:hAnsi="Calibri"/>
          <w:b w:val="0"/>
          <w:i w:val="0"/>
        </w:rPr>
        <w:t xml:space="preserve"> </w:t>
      </w:r>
      <w:r>
        <w:rPr>
          <w:rFonts w:ascii="Calibri" w:hAnsi="Calibri"/>
          <w:b/>
          <w:i/>
          <w:color w:val="9B1C1C"/>
        </w:rPr>
        <w:t>[uncertain: given]</w:t>
      </w:r>
    </w:p>
    <w:p>
      <w:pPr>
        <w:pStyle w:val="Heading2"/>
      </w:pPr>
      <w:r>
        <w:t>Column 3</w:t>
      </w:r>
    </w:p>
    <w:p>
      <w:r>
        <w:rPr>
          <w:rFonts w:ascii="Calibri" w:hAnsi="Calibri"/>
          <w:b w:val="0"/>
          <w:i w:val="0"/>
        </w:rPr>
        <w:t xml:space="preserve">. Nor. 4, 4834 - 49. not : to the law hboring villages, that their stock of o inform the citizens of Chicago ooks &amp; Stationary </w:t>
      </w:r>
      <w:r>
        <w:rPr>
          <w:rFonts w:ascii="Calibri" w:hAnsi="Calibri"/>
          <w:b/>
          <w:i/>
          <w:color w:val="9B1C1C"/>
        </w:rPr>
        <w:t>[uncertain: peTRonally]</w:t>
      </w:r>
      <w:r>
        <w:rPr>
          <w:rFonts w:ascii="Calibri" w:hAnsi="Calibri"/>
          <w:b w:val="0"/>
          <w:i w:val="0"/>
        </w:rPr>
        <w:t xml:space="preserve"> which co. and state c </w:t>
      </w:r>
      <w:r>
        <w:rPr>
          <w:rFonts w:ascii="Calibri" w:hAnsi="Calibri"/>
          <w:b/>
          <w:i/>
          <w:color w:val="9B1C1C"/>
        </w:rPr>
        <w:t>[uncertain: she Caren]</w:t>
      </w:r>
      <w:r>
        <w:rPr>
          <w:rFonts w:ascii="Calibri" w:hAnsi="Calibri"/>
          <w:b w:val="0"/>
          <w:i w:val="0"/>
        </w:rPr>
        <w:t xml:space="preserve"> of Miscellancoes, School, </w:t>
      </w:r>
      <w:r>
        <w:rPr>
          <w:rFonts w:ascii="Calibri" w:hAnsi="Calibri"/>
          <w:b/>
          <w:i/>
          <w:color w:val="9B1C1C"/>
        </w:rPr>
        <w:t>[uncertain: woes a lense and exten]</w:t>
      </w:r>
      <w:r>
        <w:rPr>
          <w:rFonts w:ascii="Calibri" w:hAnsi="Calibri"/>
          <w:b w:val="0"/>
          <w:i w:val="0"/>
        </w:rPr>
        <w:t xml:space="preserve"> pours, tom boston, New </w:t>
      </w:r>
      <w:r>
        <w:rPr>
          <w:rFonts w:ascii="Calibri" w:hAnsi="Calibri"/>
          <w:b/>
          <w:i/>
          <w:color w:val="9B1C1C"/>
        </w:rPr>
        <w:t>[uncertain: then.]</w:t>
      </w:r>
      <w:r>
        <w:rPr>
          <w:rFonts w:ascii="Calibri" w:hAnsi="Calibri"/>
          <w:b w:val="0"/>
          <w:i w:val="0"/>
        </w:rPr>
        <w:t xml:space="preserve"> of May no Court How Philadelphia, many of them just pub- in elegant Linding of writing. </w:t>
      </w:r>
      <w:r>
        <w:rPr>
          <w:rFonts w:ascii="Calibri" w:hAnsi="Calibri"/>
          <w:b/>
          <w:i/>
          <w:color w:val="9B1C1C"/>
        </w:rPr>
        <w:t>[uncertain: Almı]</w:t>
      </w:r>
      <w:r>
        <w:rPr>
          <w:rFonts w:ascii="Calibri" w:hAnsi="Calibri"/>
          <w:b w:val="0"/>
          <w:i w:val="0"/>
        </w:rPr>
        <w:t xml:space="preserve"> lester, </w:t>
      </w:r>
      <w:r>
        <w:rPr>
          <w:rFonts w:ascii="Calibri" w:hAnsi="Calibri"/>
          <w:b/>
          <w:i/>
          <w:color w:val="9B1C1C"/>
        </w:rPr>
        <w:t>[uncertain: CRET 1S]</w:t>
      </w:r>
      <w:r>
        <w:rPr>
          <w:rFonts w:ascii="Calibri" w:hAnsi="Calibri"/>
          <w:b w:val="0"/>
          <w:i w:val="0"/>
        </w:rPr>
        <w:t xml:space="preserve"> </w:t>
      </w:r>
      <w:r>
        <w:rPr>
          <w:rFonts w:ascii="Calibri" w:hAnsi="Calibri"/>
          <w:b/>
          <w:i/>
          <w:color w:val="9B1C1C"/>
        </w:rPr>
        <w:t>[uncertain: Chan]</w:t>
      </w:r>
      <w:r>
        <w:rPr>
          <w:rFonts w:ascii="Calibri" w:hAnsi="Calibri"/>
          <w:b w:val="0"/>
          <w:i w:val="0"/>
        </w:rPr>
        <w:t xml:space="preserve"> y books red Ink </w:t>
      </w:r>
      <w:r>
        <w:rPr>
          <w:rFonts w:ascii="Calibri" w:hAnsi="Calibri"/>
          <w:b/>
          <w:i/>
          <w:color w:val="9B1C1C"/>
        </w:rPr>
        <w:t>[uncertain: SuperiOr]</w:t>
      </w:r>
      <w:r>
        <w:rPr>
          <w:rFonts w:ascii="Calibri" w:hAnsi="Calibri"/>
          <w:b w:val="0"/>
          <w:i w:val="0"/>
        </w:rPr>
        <w:t xml:space="preserve"> thenin der </w:t>
      </w:r>
      <w:r>
        <w:rPr>
          <w:rFonts w:ascii="Calibri" w:hAnsi="Calibri"/>
          <w:b/>
          <w:i/>
          <w:color w:val="9B1C1C"/>
        </w:rPr>
        <w:t>[uncertain: em!]</w:t>
      </w:r>
      <w:r>
        <w:rPr>
          <w:rFonts w:ascii="Calibri" w:hAnsi="Calibri"/>
          <w:b w:val="0"/>
          <w:i w:val="0"/>
        </w:rPr>
        <w:t xml:space="preserve"> </w:t>
      </w:r>
      <w:r>
        <w:rPr>
          <w:rFonts w:ascii="Calibri" w:hAnsi="Calibri"/>
          <w:b/>
          <w:i/>
          <w:color w:val="9B1C1C"/>
        </w:rPr>
        <w:t>[uncertain: mow one cases ben amera]</w:t>
      </w:r>
      <w:r>
        <w:rPr>
          <w:rFonts w:ascii="Calibri" w:hAnsi="Calibri"/>
          <w:b w:val="0"/>
          <w:i w:val="0"/>
        </w:rPr>
        <w:t xml:space="preserve"> </w:t>
      </w:r>
      <w:r>
        <w:rPr>
          <w:rFonts w:ascii="Calibri" w:hAnsi="Calibri"/>
          <w:b/>
          <w:i/>
          <w:color w:val="9B1C1C"/>
        </w:rPr>
        <w:t>[uncertain: Maina pencie: suver]</w:t>
      </w:r>
      <w:r>
        <w:rPr>
          <w:rFonts w:ascii="Calibri" w:hAnsi="Calibri"/>
          <w:b w:val="0"/>
          <w:i w:val="0"/>
        </w:rPr>
        <w:t xml:space="preserve"> lishal. in a: Tooth and other Brueles, and fan- gor i assortment of fachionable beaver IATS: gentlemen's buck skin Gloves wılk and bombazine Stocke, de. for Morison's Vegetable Pills. of the filth </w:t>
      </w:r>
      <w:r>
        <w:rPr>
          <w:rFonts w:ascii="Calibri" w:hAnsi="Calibri"/>
          <w:b/>
          <w:i/>
          <w:color w:val="9B1C1C"/>
        </w:rPr>
        <w:t>[uncertain: VIC HAT]</w:t>
      </w:r>
    </w:p>
    <w:p>
      <w:pPr>
        <w:pStyle w:val="Heading3"/>
      </w:pPr>
      <w:r>
        <w:rPr>
          <w:rFonts w:ascii="Calibri" w:hAnsi="Calibri"/>
          <w:b w:val="0"/>
          <w:i w:val="0"/>
        </w:rPr>
        <w:t>NEW GOODS.</w:t>
      </w:r>
    </w:p>
    <w:p>
      <w:r>
        <w:rPr>
          <w:rFonts w:ascii="Calibri" w:hAnsi="Calibri"/>
          <w:b w:val="0"/>
          <w:i w:val="0"/>
        </w:rPr>
        <w:t>eago fis 5 FL.D beg leave to inform his old cus</w:t>
      </w:r>
    </w:p>
    <w:p>
      <w:pPr>
        <w:pStyle w:val="Heading3"/>
      </w:pPr>
      <w:r>
        <w:rPr>
          <w:rFonts w:ascii="Calibri" w:hAnsi="Calibri"/>
          <w:b w:val="0"/>
          <w:i w:val="0"/>
        </w:rPr>
        <w:t>PETER COHEN,</w:t>
      </w:r>
    </w:p>
    <w:p>
      <w:r>
        <w:rPr>
          <w:rFonts w:ascii="Calibri" w:hAnsi="Calibri"/>
          <w:b w:val="0"/>
          <w:i w:val="0"/>
        </w:rPr>
        <w:t xml:space="preserve">Clerk mers, and the t received by bre Indiana, and offer and aplendid assertinent of 1 me. most reasonable terms, a large, </w:t>
      </w:r>
      <w:r>
        <w:rPr>
          <w:rFonts w:ascii="Calibri" w:hAnsi="Calibri"/>
          <w:b/>
          <w:i/>
          <w:color w:val="9B1C1C"/>
        </w:rPr>
        <w:t>[uncertain: CTTE]</w:t>
      </w:r>
      <w:r>
        <w:rPr>
          <w:rFonts w:ascii="Calibri" w:hAnsi="Calibri"/>
          <w:b w:val="0"/>
          <w:i w:val="0"/>
        </w:rPr>
        <w:t xml:space="preserve"> </w:t>
      </w:r>
      <w:r>
        <w:rPr>
          <w:rFonts w:ascii="Calibri" w:hAnsi="Calibri"/>
          <w:b/>
          <w:i/>
          <w:color w:val="9B1C1C"/>
        </w:rPr>
        <w:t>[uncertain: Goods,]</w:t>
      </w:r>
      <w:r>
        <w:rPr>
          <w:rFonts w:ascii="Calibri" w:hAnsi="Calibri"/>
          <w:b w:val="0"/>
          <w:i w:val="0"/>
        </w:rPr>
        <w:t xml:space="preserve"> Groceries,</w:t>
      </w:r>
    </w:p>
    <w:p>
      <w:pPr>
        <w:pStyle w:val="Heading3"/>
      </w:pPr>
      <w:r>
        <w:rPr>
          <w:rFonts w:ascii="Calibri" w:hAnsi="Calibri"/>
          <w:b w:val="0"/>
          <w:i w:val="0"/>
        </w:rPr>
        <w:t>CLOTHING.</w:t>
      </w:r>
    </w:p>
    <w:p>
      <w:r>
        <w:rPr>
          <w:rFonts w:ascii="Calibri" w:hAnsi="Calibri"/>
          <w:b w:val="0"/>
          <w:i w:val="0"/>
        </w:rPr>
        <w:t xml:space="preserve">of Probate d to this section of the country i Nevery and Dolds store houre. cail and all per store next door be </w:t>
      </w:r>
      <w:r>
        <w:rPr>
          <w:rFonts w:ascii="Calibri" w:hAnsi="Calibri"/>
          <w:b/>
          <w:i/>
          <w:color w:val="9B1C1C"/>
        </w:rPr>
        <w:t>[uncertain: LO KO SI]</w:t>
      </w:r>
      <w:r>
        <w:rPr>
          <w:rFonts w:ascii="Calibri" w:hAnsi="Calibri"/>
          <w:b w:val="0"/>
          <w:i w:val="0"/>
        </w:rPr>
        <w:t xml:space="preserve"> . Nor. 3, 1831-19. </w:t>
      </w:r>
      <w:r>
        <w:rPr>
          <w:rFonts w:ascii="Calibri" w:hAnsi="Calibri"/>
          <w:b/>
          <w:i/>
          <w:color w:val="9B1C1C"/>
        </w:rPr>
        <w:t>[uncertain: WALO StOL.]</w:t>
      </w:r>
      <w:r>
        <w:rPr>
          <w:rFonts w:ascii="Calibri" w:hAnsi="Calibri"/>
          <w:b w:val="0"/>
          <w:i w:val="0"/>
        </w:rPr>
        <w:t xml:space="preserve"> Pullie An first day of August last: ly last but was not given up on an ex it was at his boarding house, but woold engagement. note to me the next day, but did not </w:t>
      </w:r>
      <w:r>
        <w:rPr>
          <w:rFonts w:ascii="Calibri" w:hAnsi="Calibri"/>
          <w:b/>
          <w:i/>
          <w:color w:val="9B1C1C"/>
        </w:rPr>
        <w:t>[uncertain: t, 10, 1533,]</w:t>
      </w:r>
    </w:p>
    <w:p>
      <w:pPr>
        <w:pStyle w:val="Heading3"/>
      </w:pPr>
      <w:r>
        <w:rPr>
          <w:rFonts w:ascii="Calibri" w:hAnsi="Calibri"/>
          <w:b w:val="0"/>
          <w:i w:val="0"/>
        </w:rPr>
        <w:t>ALANSON SWEET.</w:t>
      </w:r>
    </w:p>
    <w:p>
      <w:pPr>
        <w:pStyle w:val="Heading3"/>
      </w:pPr>
      <w:r>
        <w:rPr>
          <w:rFonts w:ascii="Calibri" w:hAnsi="Calibri"/>
          <w:b w:val="0"/>
          <w:i w:val="0"/>
        </w:rPr>
        <w:t>N. B. A</w:t>
      </w:r>
    </w:p>
    <w:p>
      <w:r>
        <w:rPr>
          <w:rFonts w:ascii="Calibri" w:hAnsi="Calibri"/>
          <w:b/>
          <w:i/>
          <w:color w:val="9B1C1C"/>
        </w:rPr>
        <w:t>[uncertain: SPING]</w:t>
      </w:r>
    </w:p>
    <w:p>
      <w:pPr>
        <w:pStyle w:val="Heading3"/>
      </w:pPr>
      <w:r>
        <w:rPr>
          <w:rFonts w:ascii="Calibri" w:hAnsi="Calibri"/>
          <w:b w:val="0"/>
          <w:i w:val="0"/>
        </w:rPr>
        <w:t>ET AND COLASEALOR AT LAI</w:t>
      </w:r>
    </w:p>
    <w:p>
      <w:r>
        <w:rPr>
          <w:rFonts w:ascii="Calibri" w:hAnsi="Calibri"/>
          <w:b w:val="0"/>
          <w:i w:val="0"/>
        </w:rPr>
        <w:t xml:space="preserve">ed Molieiter in Chancery. </w:t>
      </w:r>
      <w:r>
        <w:rPr>
          <w:rFonts w:ascii="Calibri" w:hAnsi="Calibri"/>
          <w:b/>
          <w:i/>
          <w:color w:val="9B1C1C"/>
        </w:rPr>
        <w:t>[uncertain: Adam]</w:t>
      </w:r>
      <w:r>
        <w:rPr>
          <w:rFonts w:ascii="Calibri" w:hAnsi="Calibri"/>
          <w:b w:val="0"/>
          <w:i w:val="0"/>
        </w:rPr>
        <w:t xml:space="preserve"> *E frat door north from the Tremost 1. De. 3. 1331. on Dearborn-struet. bee grant </w:t>
      </w:r>
      <w:r>
        <w:rPr>
          <w:rFonts w:ascii="Calibri" w:hAnsi="Calibri"/>
          <w:b/>
          <w:i/>
          <w:color w:val="9B1C1C"/>
        </w:rPr>
        <w:t>[uncertain: 14 tata]</w:t>
      </w:r>
      <w:r>
        <w:rPr>
          <w:rFonts w:ascii="Calibri" w:hAnsi="Calibri"/>
          <w:b w:val="0"/>
          <w:i w:val="0"/>
        </w:rPr>
        <w:t xml:space="preserve"> thea in thi Dearborn st. RECEIVED 30 harrels fresh ground </w:t>
      </w:r>
      <w:r>
        <w:rPr>
          <w:rFonts w:ascii="Calibri" w:hAnsi="Calibri"/>
          <w:b/>
          <w:i/>
          <w:color w:val="9B1C1C"/>
        </w:rPr>
        <w:t>[uncertain: osepis Flour]</w:t>
      </w:r>
      <w:r>
        <w:rPr>
          <w:rFonts w:ascii="Calibri" w:hAnsi="Calibri"/>
          <w:b w:val="0"/>
          <w:i w:val="0"/>
        </w:rPr>
        <w:t xml:space="preserve"> </w:t>
      </w:r>
      <w:r>
        <w:rPr>
          <w:rFonts w:ascii="Calibri" w:hAnsi="Calibri"/>
          <w:b/>
          <w:i/>
          <w:color w:val="9B1C1C"/>
        </w:rPr>
        <w:t>[uncertain: TO MAKe IN]</w:t>
      </w:r>
    </w:p>
    <w:p>
      <w:pPr>
        <w:pStyle w:val="Heading3"/>
      </w:pPr>
      <w:r>
        <w:rPr>
          <w:rFonts w:ascii="Calibri" w:hAnsi="Calibri"/>
          <w:b w:val="0"/>
          <w:i w:val="0"/>
        </w:rPr>
        <w:t>DAVID CARVER, &amp; CO</w:t>
      </w:r>
    </w:p>
    <w:p>
      <w:r>
        <w:rPr>
          <w:rFonts w:ascii="Calibri" w:hAnsi="Calibri"/>
          <w:b w:val="0"/>
          <w:i w:val="0"/>
        </w:rPr>
        <w:t xml:space="preserve">ed. - Det. :, 1831-32. tute of D </w:t>
      </w:r>
      <w:r>
        <w:rPr>
          <w:rFonts w:ascii="Calibri" w:hAnsi="Calibri"/>
          <w:b/>
          <w:i/>
          <w:color w:val="9B1C1C"/>
        </w:rPr>
        <w:t>[uncertain: Show riced To 8 ki]</w:t>
      </w:r>
      <w:r>
        <w:rPr>
          <w:rFonts w:ascii="Calibri" w:hAnsi="Calibri"/>
          <w:b w:val="0"/>
          <w:i w:val="0"/>
        </w:rPr>
        <w:t xml:space="preserve"> for wale </w:t>
      </w:r>
      <w:r>
        <w:rPr>
          <w:rFonts w:ascii="Calibri" w:hAnsi="Calibri"/>
          <w:b/>
          <w:i/>
          <w:color w:val="9B1C1C"/>
        </w:rPr>
        <w:t>[uncertain: BBL.-]</w:t>
      </w:r>
      <w:r>
        <w:rPr>
          <w:rFonts w:ascii="Calibri" w:hAnsi="Calibri"/>
          <w:b w:val="0"/>
          <w:i w:val="0"/>
        </w:rPr>
        <w:t xml:space="preserve"> castero Flour, Bor Bent, GE three story Store House</w:t>
      </w:r>
    </w:p>
    <w:p>
      <w:pPr>
        <w:pStyle w:val="Heading3"/>
      </w:pPr>
      <w:r>
        <w:rPr>
          <w:rFonts w:ascii="Calibri" w:hAnsi="Calibri"/>
          <w:b w:val="0"/>
          <w:i w:val="0"/>
        </w:rPr>
        <w:t>N. B. A</w:t>
      </w:r>
    </w:p>
    <w:p>
      <w:r>
        <w:rPr>
          <w:rFonts w:ascii="Calibri" w:hAnsi="Calibri"/>
          <w:b/>
          <w:i/>
          <w:color w:val="9B1C1C"/>
        </w:rPr>
        <w:t>[uncertain: SITES OVUT]</w:t>
      </w:r>
      <w:r>
        <w:rPr>
          <w:rFonts w:ascii="Calibri" w:hAnsi="Calibri"/>
          <w:b w:val="0"/>
          <w:i w:val="0"/>
        </w:rPr>
        <w:t xml:space="preserve"> • Spl. 20, 1531. and Blocka for sale on the • School</w:t>
      </w:r>
    </w:p>
    <w:p>
      <w:pPr>
        <w:pStyle w:val="Heading3"/>
      </w:pPr>
      <w:r>
        <w:rPr>
          <w:rFonts w:ascii="Calibri" w:hAnsi="Calibri"/>
          <w:b w:val="0"/>
          <w:i w:val="0"/>
        </w:rPr>
        <w:t>WIL</w:t>
      </w:r>
    </w:p>
    <w:p>
      <w:r>
        <w:rPr>
          <w:rFonts w:ascii="Calibri" w:hAnsi="Calibri"/>
          <w:b w:val="0"/>
          <w:i w:val="0"/>
        </w:rPr>
        <w:t xml:space="preserve">-126-135-136 and 125. 1a and iD, </w:t>
      </w:r>
      <w:r>
        <w:rPr>
          <w:rFonts w:ascii="Calibri" w:hAnsi="Calibri"/>
          <w:b/>
          <w:i/>
          <w:color w:val="9B1C1C"/>
        </w:rPr>
        <w:t>[uncertain: ah la biock can]</w:t>
      </w:r>
    </w:p>
    <w:p>
      <w:pPr>
        <w:pStyle w:val="Heading3"/>
      </w:pPr>
      <w:r>
        <w:rPr>
          <w:rFonts w:ascii="Calibri" w:hAnsi="Calibri"/>
          <w:b w:val="0"/>
          <w:i w:val="0"/>
        </w:rPr>
        <w:t>II. PEAR ONS.</w:t>
      </w:r>
    </w:p>
    <w:p>
      <w:r>
        <w:rPr>
          <w:rFonts w:ascii="Calibri" w:hAnsi="Calibri"/>
          <w:b w:val="0"/>
          <w:i w:val="0"/>
        </w:rPr>
        <w:t>Tallow Candles. cantity for sale, upon the usual low are request •. by Not. 20, Beceived-On Commission, Superine which will be sile to T. DEARes mE Hots, opposile to nesday th</w:t>
      </w:r>
    </w:p>
    <w:p>
      <w:pPr>
        <w:pStyle w:val="Heading3"/>
      </w:pPr>
      <w:r>
        <w:rPr>
          <w:rFonts w:ascii="Calibri" w:hAnsi="Calibri"/>
          <w:b w:val="0"/>
          <w:i w:val="0"/>
        </w:rPr>
        <w:t>1. HI. KINZIE</w:t>
      </w:r>
    </w:p>
    <w:p>
      <w:r>
        <w:rPr>
          <w:rFonts w:ascii="Calibri" w:hAnsi="Calibri"/>
          <w:b w:val="0"/>
          <w:i w:val="0"/>
        </w:rPr>
        <w:t xml:space="preserve">2. 1504. - A consignment of 150 logo Fas a Sile: es. by Nails, assorted sizen, for HUBBARD and co. sale at coct 1931. afters! Feathers!! LBS. live Geese Feathers 1, 1831. and for sale bi PENTERS, Masona, Boilders, &amp;c. Hariware, Cutlery, </w:t>
      </w:r>
      <w:r>
        <w:rPr>
          <w:rFonts w:ascii="Calibri" w:hAnsi="Calibri"/>
          <w:b/>
          <w:i/>
          <w:color w:val="9B1C1C"/>
        </w:rPr>
        <w:t>[uncertain: ahe come!]</w:t>
      </w:r>
    </w:p>
    <w:p>
      <w:pPr>
        <w:pStyle w:val="Heading3"/>
      </w:pPr>
      <w:r>
        <w:rPr>
          <w:rFonts w:ascii="Calibri" w:hAnsi="Calibri"/>
          <w:b w:val="0"/>
          <w:i w:val="0"/>
        </w:rPr>
        <w:t>HUBBARD &amp; Co.</w:t>
      </w:r>
    </w:p>
    <w:p>
      <w:r>
        <w:rPr>
          <w:rFonts w:ascii="Calibri" w:hAnsi="Calibri"/>
          <w:b w:val="0"/>
          <w:i w:val="0"/>
        </w:rPr>
        <w:t xml:space="preserve">Nails, tools &amp;e </w:t>
      </w:r>
      <w:r>
        <w:rPr>
          <w:rFonts w:ascii="Calibri" w:hAnsi="Calibri"/>
          <w:b/>
          <w:i/>
          <w:color w:val="9B1C1C"/>
        </w:rPr>
        <w:t>[uncertain: Srawant]</w:t>
      </w:r>
    </w:p>
    <w:p>
      <w:pPr>
        <w:pStyle w:val="Heading3"/>
      </w:pPr>
      <w:r>
        <w:rPr>
          <w:rFonts w:ascii="Calibri" w:hAnsi="Calibri"/>
          <w:b w:val="0"/>
          <w:i w:val="0"/>
        </w:rPr>
        <w:t>FORIND,</w:t>
      </w:r>
    </w:p>
    <w:p>
      <w:r>
        <w:rPr>
          <w:rFonts w:ascii="Calibri" w:hAnsi="Calibri"/>
          <w:b/>
          <w:i/>
          <w:color w:val="9B1C1C"/>
        </w:rPr>
        <w:t>[uncertain: AV.y]</w:t>
      </w:r>
      <w:r>
        <w:rPr>
          <w:rFonts w:ascii="Calibri" w:hAnsi="Calibri"/>
          <w:b w:val="0"/>
          <w:i w:val="0"/>
        </w:rPr>
        <w:t xml:space="preserve"> woods adjo</w:t>
      </w:r>
    </w:p>
    <w:p>
      <w:pPr>
        <w:pStyle w:val="Heading3"/>
      </w:pPr>
      <w:r>
        <w:rPr>
          <w:rFonts w:ascii="Calibri" w:hAnsi="Calibri"/>
          <w:b w:val="0"/>
          <w:i w:val="0"/>
        </w:rPr>
        <w:t>THIS LOWN.</w:t>
      </w:r>
    </w:p>
    <w:p>
      <w:r>
        <w:rPr>
          <w:rFonts w:ascii="Calibri" w:hAnsi="Calibri"/>
          <w:b w:val="0"/>
          <w:i w:val="0"/>
        </w:rPr>
        <w:t xml:space="preserve">by the saue of Bernard Joste or by the </w:t>
      </w:r>
      <w:r>
        <w:rPr>
          <w:rFonts w:ascii="Calibri" w:hAnsi="Calibri"/>
          <w:b/>
          <w:i/>
          <w:color w:val="9B1C1C"/>
        </w:rPr>
        <w:t>[uncertain: linty E]</w:t>
      </w:r>
      <w:r>
        <w:rPr>
          <w:rFonts w:ascii="Calibri" w:hAnsi="Calibri"/>
          <w:b w:val="0"/>
          <w:i w:val="0"/>
        </w:rPr>
        <w:t xml:space="preserve"> Nue. 19, In34 Paying for this adver. two, in T</w:t>
      </w:r>
    </w:p>
    <w:p>
      <w:pPr>
        <w:pStyle w:val="Heading3"/>
      </w:pPr>
      <w:r>
        <w:rPr>
          <w:rFonts w:ascii="Calibri" w:hAnsi="Calibri"/>
          <w:b w:val="0"/>
          <w:i w:val="0"/>
        </w:rPr>
        <w:t>LETS ONCE</w:t>
      </w:r>
    </w:p>
    <w:p>
      <w:r>
        <w:rPr>
          <w:rFonts w:ascii="Calibri" w:hAnsi="Calibri"/>
          <w:b/>
          <w:i/>
          <w:color w:val="9B1C1C"/>
        </w:rPr>
        <w:t>[uncertain: he owner Can 1818 00 8946 Dyi]</w:t>
      </w:r>
      <w:r>
        <w:rPr>
          <w:rFonts w:ascii="Calibri" w:hAnsi="Calibri"/>
          <w:b w:val="0"/>
          <w:i w:val="0"/>
        </w:rPr>
        <w:t xml:space="preserve"> No. Thist or sate r To Let, Chica building on Lot 9, in block 1, on Norh 3, Nor. 13, 131-D WEAVER. ter street. Apply to Cror Nor. 19 Band, Blo! SALE, the South half of the "Sonth tractional of Section No. •, Nor. I1, 1834. To Blacksmiths. EST rate act of TOOLS, consisting of &gt; quire of 1.34.-49 Cow with For Sale, or five y valuable LOT with the Building thes them baci and . Kimball. ed as the office of li on the corner of be found, and streets Possession trouble, a the first of June next </w:t>
      </w:r>
      <w:r>
        <w:rPr>
          <w:rFonts w:ascii="Calibri" w:hAnsi="Calibri"/>
          <w:b/>
          <w:i/>
          <w:color w:val="9B1C1C"/>
        </w:rPr>
        <w:t>[uncertain: 18 10E.]</w:t>
      </w:r>
      <w:r>
        <w:rPr>
          <w:rFonts w:ascii="Calibri" w:hAnsi="Calibri"/>
          <w:b w:val="0"/>
          <w:i w:val="0"/>
        </w:rPr>
        <w:t xml:space="preserve"> Nov. 5. 1834 Non. 2</w:t>
      </w:r>
    </w:p>
    <w:p>
      <w:pPr>
        <w:pStyle w:val="Heading2"/>
      </w:pPr>
      <w:r>
        <w:t>Column 4</w:t>
      </w:r>
    </w:p>
    <w:p>
      <w:r>
        <w:rPr>
          <w:rFonts w:ascii="Calibri" w:hAnsi="Calibri"/>
          <w:b w:val="0"/>
          <w:i w:val="0"/>
        </w:rPr>
        <w:t xml:space="preserve">Indit til ident him in the sto will it Pork onfessed thercof, the Onc and it stor Drie fur- i, a ouble new </w:t>
      </w:r>
      <w:r>
        <w:rPr>
          <w:rFonts w:ascii="Calibri" w:hAnsi="Calibri"/>
          <w:b/>
          <w:i/>
          <w:color w:val="9B1C1C"/>
        </w:rPr>
        <w:t>[uncertain: -DUD]</w:t>
      </w:r>
      <w:r>
        <w:rPr>
          <w:rFonts w:ascii="Calibri" w:hAnsi="Calibri"/>
          <w:b w:val="0"/>
          <w:i w:val="0"/>
        </w:rPr>
        <w:t xml:space="preserve"> Ham of Chicano and ets » to be made successive g the ire within sixty days, Butte ate hereof, and that this causc </w:t>
      </w:r>
      <w:r>
        <w:rPr>
          <w:rFonts w:ascii="Calibri" w:hAnsi="Calibri"/>
          <w:b/>
          <w:i/>
          <w:color w:val="9B1C1C"/>
        </w:rPr>
        <w:t>[uncertain: alical Circuit, and he Cir]</w:t>
      </w:r>
      <w:r>
        <w:rPr>
          <w:rFonts w:ascii="Calibri" w:hAnsi="Calibri"/>
          <w:b w:val="0"/>
          <w:i w:val="0"/>
        </w:rPr>
        <w:t xml:space="preserve"> in the nest cem of this court. </w:t>
      </w:r>
      <w:r>
        <w:rPr>
          <w:rFonts w:ascii="Calibri" w:hAnsi="Calibri"/>
          <w:b/>
          <w:i/>
          <w:color w:val="9B1C1C"/>
        </w:rPr>
        <w:t>[uncertain: The non. Kora]</w:t>
      </w:r>
      <w:r>
        <w:rPr>
          <w:rFonts w:ascii="Calibri" w:hAnsi="Calibri"/>
          <w:b w:val="0"/>
          <w:i w:val="0"/>
        </w:rPr>
        <w:t xml:space="preserve"> Judge Potat </w:t>
      </w:r>
      <w:r>
        <w:rPr>
          <w:rFonts w:ascii="Calibri" w:hAnsi="Calibri"/>
          <w:b/>
          <w:i/>
          <w:color w:val="9B1C1C"/>
        </w:rPr>
        <w:t>[uncertain: whAt]</w:t>
      </w:r>
      <w:r>
        <w:rPr>
          <w:rFonts w:ascii="Calibri" w:hAnsi="Calibri"/>
          <w:b w:val="0"/>
          <w:i w:val="0"/>
        </w:rPr>
        <w:t xml:space="preserve"> o seal of office be Tallow, h day of December, A. D. 1831. dry</w:t>
      </w:r>
    </w:p>
    <w:p>
      <w:pPr>
        <w:pStyle w:val="Heading3"/>
      </w:pPr>
      <w:r>
        <w:rPr>
          <w:rFonts w:ascii="Calibri" w:hAnsi="Calibri"/>
          <w:b w:val="0"/>
          <w:i w:val="0"/>
        </w:rPr>
        <w:t>BARD</w:t>
      </w:r>
    </w:p>
    <w:p>
      <w:r>
        <w:rPr>
          <w:rFonts w:ascii="Calibri" w:hAnsi="Calibri"/>
          <w:b w:val="0"/>
          <w:i w:val="0"/>
        </w:rPr>
        <w:t xml:space="preserve">Candles, bo: of Cool: Cireat Court, 51 far Soap inistrnton's Notice. </w:t>
      </w:r>
      <w:r>
        <w:rPr>
          <w:rFonts w:ascii="Calibri" w:hAnsi="Calibri"/>
          <w:b/>
          <w:i/>
          <w:color w:val="9B1C1C"/>
        </w:rPr>
        <w:t>[uncertain: Te?,]</w:t>
      </w:r>
      <w:r>
        <w:rPr>
          <w:rFonts w:ascii="Calibri" w:hAnsi="Calibri"/>
          <w:b w:val="0"/>
          <w:i w:val="0"/>
        </w:rPr>
        <w:t xml:space="preserve"> 1o ul Acininistration upon the e d to the undersizned. deceased, by the havin; </w:t>
      </w:r>
      <w:r>
        <w:rPr>
          <w:rFonts w:ascii="Calibri" w:hAnsi="Calibri"/>
          <w:b/>
          <w:i/>
          <w:color w:val="9B1C1C"/>
        </w:rPr>
        <w:t>[uncertain: Suga]</w:t>
      </w:r>
      <w:r>
        <w:rPr>
          <w:rFonts w:ascii="Calibri" w:hAnsi="Calibri"/>
          <w:b w:val="0"/>
          <w:i w:val="0"/>
        </w:rPr>
        <w:t xml:space="preserve"> of Cook county : are tontin fiom this date are requested Mola Whiskey, b Coffe </w:t>
      </w:r>
      <w:r>
        <w:rPr>
          <w:rFonts w:ascii="Calibri" w:hAnsi="Calibri"/>
          <w:b/>
          <w:i/>
          <w:color w:val="9B1C1C"/>
        </w:rPr>
        <w:t>[uncertain: huthd dee 11w]</w:t>
      </w:r>
      <w:r>
        <w:rPr>
          <w:rFonts w:ascii="Calibri" w:hAnsi="Calibri"/>
          <w:b w:val="0"/>
          <w:i w:val="0"/>
        </w:rPr>
        <w:t xml:space="preserve"> aok co. and Adm'r. of tha Oil, sperm inistrator's Notice. </w:t>
      </w:r>
      <w:r>
        <w:rPr>
          <w:rFonts w:ascii="Calibri" w:hAnsi="Calibri"/>
          <w:b/>
          <w:i/>
          <w:color w:val="9B1C1C"/>
        </w:rPr>
        <w:t>[uncertain: Domestics.]</w:t>
      </w:r>
      <w:r>
        <w:rPr>
          <w:rFonts w:ascii="Calibri" w:hAnsi="Calibri"/>
          <w:b w:val="0"/>
          <w:i w:val="0"/>
        </w:rPr>
        <w:t xml:space="preserve"> tion Room in Chieago, on clock be sold at Fublic Auction, at Batca Blenc do t of December inst. </w:t>
      </w:r>
      <w:r>
        <w:rPr>
          <w:rFonts w:ascii="Calibri" w:hAnsi="Calibri"/>
          <w:b/>
          <w:i/>
          <w:color w:val="9B1C1C"/>
        </w:rPr>
        <w:t>[uncertain: creonal]</w:t>
      </w:r>
      <w:r>
        <w:rPr>
          <w:rFonts w:ascii="Calibri" w:hAnsi="Calibri"/>
          <w:b w:val="0"/>
          <w:i w:val="0"/>
        </w:rPr>
        <w:t xml:space="preserve"> Tron Sweed </w:t>
      </w:r>
      <w:r>
        <w:rPr>
          <w:rFonts w:ascii="Calibri" w:hAnsi="Calibri"/>
          <w:b/>
          <w:i/>
          <w:color w:val="9B1C1C"/>
        </w:rPr>
        <w:t>[uncertain: Cahe]</w:t>
      </w:r>
      <w:r>
        <w:rPr>
          <w:rFonts w:ascii="Calibri" w:hAnsi="Calibri"/>
          <w:b w:val="0"/>
          <w:i w:val="0"/>
        </w:rPr>
        <w:t xml:space="preserve"> </w:t>
      </w:r>
      <w:r>
        <w:rPr>
          <w:rFonts w:ascii="Calibri" w:hAnsi="Calibri"/>
          <w:b/>
          <w:i/>
          <w:color w:val="9B1C1C"/>
        </w:rPr>
        <w:t>[uncertain: 2 Coland Adar f the stat]</w:t>
      </w:r>
      <w:r>
        <w:rPr>
          <w:rFonts w:ascii="Calibri" w:hAnsi="Calibri"/>
          <w:b w:val="0"/>
          <w:i w:val="0"/>
        </w:rPr>
        <w:t xml:space="preserve"> Naile, cut credit of six monthe will be given o ive dollars, by giving approved eec Muskrat ski Lumber, pog </w:t>
      </w:r>
      <w:r>
        <w:rPr>
          <w:rFonts w:ascii="Calibri" w:hAnsi="Calibri"/>
          <w:b/>
          <w:i/>
          <w:color w:val="9B1C1C"/>
        </w:rPr>
        <w:t>[uncertain: Builame w]</w:t>
      </w:r>
      <w:r>
        <w:rPr>
          <w:rFonts w:ascii="Calibri" w:hAnsi="Calibri"/>
          <w:b w:val="0"/>
          <w:i w:val="0"/>
        </w:rPr>
        <w:t xml:space="preserve"> inistrator's Notice. </w:t>
      </w:r>
      <w:r>
        <w:rPr>
          <w:rFonts w:ascii="Calibri" w:hAnsi="Calibri"/>
          <w:b/>
          <w:i/>
          <w:color w:val="9B1C1C"/>
        </w:rPr>
        <w:t>[uncertain: finales]</w:t>
      </w:r>
      <w:r>
        <w:rPr>
          <w:rFonts w:ascii="Calibri" w:hAnsi="Calibri"/>
          <w:b w:val="0"/>
          <w:i w:val="0"/>
        </w:rPr>
        <w:t xml:space="preserve"> </w:t>
      </w:r>
      <w:r>
        <w:rPr>
          <w:rFonts w:ascii="Calibri" w:hAnsi="Calibri"/>
          <w:b/>
          <w:i/>
          <w:color w:val="9B1C1C"/>
        </w:rPr>
        <w:t>[uncertain: art awaken deceased. Bavine]</w:t>
      </w:r>
      <w:r>
        <w:rPr>
          <w:rFonts w:ascii="Calibri" w:hAnsi="Calibri"/>
          <w:b w:val="0"/>
          <w:i w:val="0"/>
        </w:rPr>
        <w:t xml:space="preserve"> </w:t>
      </w:r>
      <w:r>
        <w:rPr>
          <w:rFonts w:ascii="Calibri" w:hAnsi="Calibri"/>
          <w:b/>
          <w:i/>
          <w:color w:val="9B1C1C"/>
        </w:rPr>
        <w:t>[uncertain: the cs.]</w:t>
      </w:r>
      <w:r>
        <w:rPr>
          <w:rFonts w:ascii="Calibri" w:hAnsi="Calibri"/>
          <w:b w:val="0"/>
          <w:i w:val="0"/>
        </w:rPr>
        <w:t xml:space="preserve"> Stone, dto the undersigned by the court of ast raid estate are requented to fo Cook county: all petsons having </w:t>
      </w:r>
      <w:r>
        <w:rPr>
          <w:rFonts w:ascii="Calibri" w:hAnsi="Calibri"/>
          <w:b/>
          <w:i/>
          <w:color w:val="9B1C1C"/>
        </w:rPr>
        <w:t>[uncertain: • Me the i]</w:t>
      </w:r>
      <w:r>
        <w:rPr>
          <w:rFonts w:ascii="Calibri" w:hAnsi="Calibri"/>
          <w:b w:val="0"/>
          <w:i w:val="0"/>
        </w:rPr>
        <w:t xml:space="preserve"> of the Judre ona owing ssid estat aro requested</w:t>
      </w:r>
    </w:p>
    <w:p>
      <w:pPr>
        <w:pStyle w:val="Heading3"/>
      </w:pPr>
      <w:r>
        <w:rPr>
          <w:rFonts w:ascii="Calibri" w:hAnsi="Calibri"/>
          <w:b w:val="0"/>
          <w:i w:val="0"/>
        </w:rPr>
        <w:t>NOTE</w:t>
      </w:r>
    </w:p>
    <w:p>
      <w:r>
        <w:rPr>
          <w:rFonts w:ascii="Calibri" w:hAnsi="Calibri"/>
          <w:b w:val="0"/>
          <w:i w:val="0"/>
        </w:rPr>
        <w:t xml:space="preserve">mediate payment to , 100%. Cool'ca. Admir. of the us mail route tr which touri inistracer's Notice. be sold at Pablic Auction, at Bates' t of December inst </w:t>
      </w:r>
      <w:r>
        <w:rPr>
          <w:rFonts w:ascii="Calibri" w:hAnsi="Calibri"/>
          <w:b/>
          <w:i/>
          <w:color w:val="9B1C1C"/>
        </w:rPr>
        <w:t>[uncertain: foom, in Chical, Week A]</w:t>
      </w:r>
      <w:r>
        <w:rPr>
          <w:rFonts w:ascii="Calibri" w:hAnsi="Calibri"/>
          <w:b w:val="0"/>
          <w:i w:val="0"/>
        </w:rPr>
        <w:t xml:space="preserve"> . on Wednes- Danil Laughton isting of Stoc </w:t>
      </w:r>
      <w:r>
        <w:rPr>
          <w:rFonts w:ascii="Calibri" w:hAnsi="Calibri"/>
          <w:b/>
          <w:i/>
          <w:color w:val="9B1C1C"/>
        </w:rPr>
        <w:t>[uncertain: de-]</w:t>
      </w:r>
      <w:r>
        <w:rPr>
          <w:rFonts w:ascii="Calibri" w:hAnsi="Calibri"/>
          <w:b w:val="0"/>
          <w:i w:val="0"/>
        </w:rPr>
        <w:t xml:space="preserve"> and a good: </w:t>
      </w:r>
      <w:r>
        <w:rPr>
          <w:rFonts w:ascii="Calibri" w:hAnsi="Calibri"/>
          <w:b/>
          <w:i/>
          <w:color w:val="9B1C1C"/>
        </w:rPr>
        <w:t>[uncertain: ?ec?t]</w:t>
      </w:r>
      <w:r>
        <w:rPr>
          <w:rFonts w:ascii="Calibri" w:hAnsi="Calibri"/>
          <w:b w:val="0"/>
          <w:i w:val="0"/>
        </w:rPr>
        <w:t xml:space="preserve"> id Adm'- of the cstat </w:t>
      </w:r>
      <w:r>
        <w:rPr>
          <w:rFonts w:ascii="Calibri" w:hAnsi="Calibri"/>
          <w:b/>
          <w:i/>
          <w:color w:val="9B1C1C"/>
        </w:rPr>
        <w:t>[uncertain: u1sDoB00 Org]</w:t>
      </w:r>
      <w:r>
        <w:rPr>
          <w:rFonts w:ascii="Calibri" w:hAnsi="Calibri"/>
          <w:b w:val="0"/>
          <w:i w:val="0"/>
        </w:rPr>
        <w:t xml:space="preserve"> </w:t>
      </w:r>
      <w:r>
        <w:rPr>
          <w:rFonts w:ascii="Calibri" w:hAnsi="Calibri"/>
          <w:b/>
          <w:i/>
          <w:color w:val="9B1C1C"/>
        </w:rPr>
        <w:t>[uncertain: ughton,]</w:t>
      </w:r>
      <w:r>
        <w:rPr>
          <w:rFonts w:ascii="Calibri" w:hAnsi="Calibri"/>
          <w:b w:val="0"/>
          <w:i w:val="0"/>
        </w:rPr>
        <w:t xml:space="preserve"> ol January </w:t>
      </w:r>
      <w:r>
        <w:rPr>
          <w:rFonts w:ascii="Calibri" w:hAnsi="Calibri"/>
          <w:b/>
          <w:i/>
          <w:color w:val="9B1C1C"/>
        </w:rPr>
        <w:t>[uncertain: DUDHIC AL]</w:t>
      </w:r>
      <w:r>
        <w:rPr>
          <w:rFonts w:ascii="Calibri" w:hAnsi="Calibri"/>
          <w:b w:val="0"/>
          <w:i w:val="0"/>
        </w:rPr>
        <w:t xml:space="preserve"> credit of' sit months will be given on Îve dollars, by giving approved secu An old resi ministrators •Potice. LEAS the undersigned has taken ort </w:t>
      </w:r>
      <w:r>
        <w:rPr>
          <w:rFonts w:ascii="Calibri" w:hAnsi="Calibri"/>
          <w:b/>
          <w:i/>
          <w:color w:val="9B1C1C"/>
        </w:rPr>
        <w:t>[uncertain: AY]</w:t>
      </w:r>
      <w:r>
        <w:rPr>
          <w:rFonts w:ascii="Calibri" w:hAnsi="Calibri"/>
          <w:b w:val="0"/>
          <w:i w:val="0"/>
        </w:rPr>
        <w:t xml:space="preserve"> </w:t>
      </w:r>
      <w:r>
        <w:rPr>
          <w:rFonts w:ascii="Calibri" w:hAnsi="Calibri"/>
          <w:b/>
          <w:i/>
          <w:color w:val="9B1C1C"/>
        </w:rPr>
        <w:t>[uncertain: Fold dearera ton in to gene. y]</w:t>
      </w:r>
      <w:r>
        <w:rPr>
          <w:rFonts w:ascii="Calibri" w:hAnsi="Calibri"/>
          <w:b w:val="0"/>
          <w:i w:val="0"/>
        </w:rPr>
        <w:t xml:space="preserve"> </w:t>
      </w:r>
      <w:r>
        <w:rPr>
          <w:rFonts w:ascii="Calibri" w:hAnsi="Calibri"/>
          <w:b/>
          <w:i/>
          <w:color w:val="9B1C1C"/>
        </w:rPr>
        <w:t>[uncertain: THE put]</w:t>
      </w:r>
      <w:r>
        <w:rPr>
          <w:rFonts w:ascii="Calibri" w:hAnsi="Calibri"/>
          <w:b w:val="0"/>
          <w:i w:val="0"/>
        </w:rPr>
        <w:t xml:space="preserve"> deccased: this is to giveno tan mich th claims against favor of J. B • the same wi </w:t>
      </w:r>
      <w:r>
        <w:rPr>
          <w:rFonts w:ascii="Calibri" w:hAnsi="Calibri"/>
          <w:b/>
          <w:i/>
          <w:color w:val="9B1C1C"/>
        </w:rPr>
        <w:t>[uncertain: Suda of ri]</w:t>
      </w:r>
      <w:r>
        <w:rPr>
          <w:rFonts w:ascii="Calibri" w:hAnsi="Calibri"/>
          <w:b w:val="0"/>
          <w:i w:val="0"/>
        </w:rPr>
        <w:t xml:space="preserve"> a full offact: Or the county Look and Stat vithin nine all persons indebted to month» from the date said estate Chicago, (</w:t>
      </w:r>
    </w:p>
    <w:p>
      <w:pPr>
        <w:pStyle w:val="Heading3"/>
      </w:pPr>
      <w:r>
        <w:rPr>
          <w:rFonts w:ascii="Calibri" w:hAnsi="Calibri"/>
          <w:b w:val="0"/>
          <w:i w:val="0"/>
        </w:rPr>
        <w:t>DIN BLACKSTO</w:t>
      </w:r>
    </w:p>
    <w:p>
      <w:r>
        <w:rPr>
          <w:rFonts w:ascii="Calibri" w:hAnsi="Calibri"/>
          <w:b/>
          <w:i/>
          <w:color w:val="9B1C1C"/>
        </w:rPr>
        <w:t>[uncertain: Two or]</w:t>
      </w:r>
      <w:r>
        <w:rPr>
          <w:rFonts w:ascii="Calibri" w:hAnsi="Calibri"/>
          <w:b w:val="0"/>
          <w:i w:val="0"/>
        </w:rPr>
        <w:t xml:space="preserve"> sinistrators Police. </w:t>
      </w:r>
      <w:r>
        <w:rPr>
          <w:rFonts w:ascii="Calibri" w:hAnsi="Calibri"/>
          <w:b/>
          <w:i/>
          <w:color w:val="9B1C1C"/>
        </w:rPr>
        <w:t>[uncertain: iration see]</w:t>
      </w:r>
      <w:r>
        <w:rPr>
          <w:rFonts w:ascii="Calibri" w:hAnsi="Calibri"/>
          <w:b w:val="0"/>
          <w:i w:val="0"/>
        </w:rPr>
        <w:t xml:space="preserve"> Chicago. Samuel Holland icecased, con</w:t>
      </w:r>
    </w:p>
    <w:p>
      <w:pPr>
        <w:pStyle w:val="Heading3"/>
      </w:pPr>
      <w:r>
        <w:rPr>
          <w:rFonts w:ascii="Calibri" w:hAnsi="Calibri"/>
          <w:b w:val="0"/>
          <w:i w:val="0"/>
        </w:rPr>
        <w:t>OIN SLACKSTONE</w:t>
      </w:r>
    </w:p>
    <w:p>
      <w:r>
        <w:rPr>
          <w:rFonts w:ascii="Calibri" w:hAnsi="Calibri"/>
          <w:b w:val="0"/>
          <w:i w:val="0"/>
        </w:rPr>
        <w:t xml:space="preserve">831.-3w. catate of S. Hulland, dee d Hickory C Ageesay. ORK American, Daily, Tri-weekly </w:t>
      </w:r>
      <w:r>
        <w:rPr>
          <w:rFonts w:ascii="Calibri" w:hAnsi="Calibri"/>
          <w:b/>
          <w:i/>
          <w:color w:val="9B1C1C"/>
        </w:rPr>
        <w:t>[uncertain: GITOLEN]</w:t>
      </w:r>
      <w:r>
        <w:rPr>
          <w:rFonts w:ascii="Calibri" w:hAnsi="Calibri"/>
          <w:b w:val="0"/>
          <w:i w:val="0"/>
        </w:rPr>
        <w:t xml:space="preserve"> Fariner, Rail-Hoad Journal an Sexi-weekly: American Plough D </w:t>
      </w:r>
      <w:r>
        <w:rPr>
          <w:rFonts w:ascii="Calibri" w:hAnsi="Calibri"/>
          <w:b/>
          <w:i/>
          <w:color w:val="9B1C1C"/>
        </w:rPr>
        <w:t>[uncertain: is hands l]</w:t>
      </w:r>
      <w:r>
        <w:rPr>
          <w:rFonts w:ascii="Calibri" w:hAnsi="Calibri"/>
          <w:b w:val="0"/>
          <w:i w:val="0"/>
        </w:rPr>
        <w:t xml:space="preserve"> Col. Hamitton's oflice. thigh occasi Nor. 98, 1834.-5: </w:t>
      </w:r>
      <w:r>
        <w:rPr>
          <w:rFonts w:ascii="Calibri" w:hAnsi="Calibri"/>
          <w:b/>
          <w:i/>
          <w:color w:val="9B1C1C"/>
        </w:rPr>
        <w:t>[uncertain: not laser]</w:t>
      </w:r>
      <w:r>
        <w:rPr>
          <w:rFonts w:ascii="Calibri" w:hAnsi="Calibri"/>
          <w:b w:val="0"/>
          <w:i w:val="0"/>
        </w:rPr>
        <w:t xml:space="preserve"> was taken w Caution. </w:t>
      </w:r>
      <w:r>
        <w:rPr>
          <w:rFonts w:ascii="Calibri" w:hAnsi="Calibri"/>
          <w:b/>
          <w:i/>
          <w:color w:val="9B1C1C"/>
        </w:rPr>
        <w:t>[uncertain: he pate for i]</w:t>
      </w:r>
      <w:r>
        <w:rPr>
          <w:rFonts w:ascii="Calibri" w:hAnsi="Calibri"/>
          <w:b w:val="0"/>
          <w:i w:val="0"/>
        </w:rPr>
        <w:t xml:space="preserve"> </w:t>
      </w:r>
      <w:r>
        <w:rPr>
          <w:rFonts w:ascii="Calibri" w:hAnsi="Calibri"/>
          <w:b/>
          <w:i/>
          <w:color w:val="9B1C1C"/>
        </w:rPr>
        <w:t>[uncertain: harm delte]</w:t>
      </w:r>
      <w:r>
        <w:rPr>
          <w:rFonts w:ascii="Calibri" w:hAnsi="Calibri"/>
          <w:b w:val="0"/>
          <w:i w:val="0"/>
        </w:rPr>
        <w:t xml:space="preserve"> forbid cutting or drawing a to the subse wood from E. H. ors. section </w:t>
      </w:r>
      <w:r>
        <w:rPr>
          <w:rFonts w:ascii="Calibri" w:hAnsi="Calibri"/>
          <w:b/>
          <w:i/>
          <w:color w:val="9B1C1C"/>
        </w:rPr>
        <w:t>[uncertain: ownsith nu.]</w:t>
      </w:r>
      <w:r>
        <w:rPr>
          <w:rFonts w:ascii="Calibri" w:hAnsi="Calibri"/>
          <w:b w:val="0"/>
          <w:i w:val="0"/>
        </w:rPr>
        <w:t xml:space="preserve"> October ? Clark &amp; W 1, Oats, Corn, Corn Meal, Vinegn not to pay l berries, Macker WILSON &amp; CO. Dearborn-street Ortuber 2: Carria Estray Caftle. rED trom the wabscriber, living two from Chiengo, a number of young </w:t>
      </w:r>
      <w:r>
        <w:rPr>
          <w:rFonts w:ascii="Calibri" w:hAnsi="Calibri"/>
          <w:b/>
          <w:i/>
          <w:color w:val="9B1C1C"/>
        </w:rPr>
        <w:t>[uncertain: They 0890e]</w:t>
      </w:r>
      <w:r>
        <w:rPr>
          <w:rFonts w:ascii="Calibri" w:hAnsi="Calibri"/>
          <w:b w:val="0"/>
          <w:i w:val="0"/>
        </w:rPr>
        <w:t xml:space="preserve"> CATTLE: some cows aini som </w:t>
      </w:r>
      <w:r>
        <w:rPr>
          <w:rFonts w:ascii="Calibri" w:hAnsi="Calibri"/>
          <w:b/>
          <w:i/>
          <w:color w:val="9B1C1C"/>
        </w:rPr>
        <w:t>[uncertain: WORK ONCE]</w:t>
      </w:r>
      <w:r>
        <w:rPr>
          <w:rFonts w:ascii="Calibri" w:hAnsi="Calibri"/>
          <w:b w:val="0"/>
          <w:i w:val="0"/>
        </w:rPr>
        <w:t xml:space="preserve"> on the hip with Some are bmnded prepared to letten </w:t>
      </w:r>
      <w:r>
        <w:rPr>
          <w:rFonts w:ascii="Calibri" w:hAnsi="Calibri"/>
          <w:b/>
          <w:i/>
          <w:color w:val="9B1C1C"/>
        </w:rPr>
        <w:t>[uncertain: A. C.]</w:t>
      </w:r>
      <w:r>
        <w:rPr>
          <w:rFonts w:ascii="Calibri" w:hAnsi="Calibri"/>
          <w:b w:val="0"/>
          <w:i w:val="0"/>
        </w:rPr>
        <w:t xml:space="preserve"> and Sleigh and some are branded on letter H. and others on the horn witt ah marks not recollected, excep a nutaber without brands, August 1: turning it office of the Oct. 23, 1</w:t>
      </w:r>
    </w:p>
    <w:p>
      <w:pPr>
        <w:pStyle w:val="Heading2"/>
      </w:pPr>
      <w:r>
        <w:t>Column 5</w:t>
      </w:r>
    </w:p>
    <w:p>
      <w:r>
        <w:rPr>
          <w:rFonts w:ascii="Calibri" w:hAnsi="Calibri"/>
          <w:b w:val="0"/>
          <w:i w:val="0"/>
        </w:rPr>
        <w:t xml:space="preserve">a meal bush </w:t>
      </w:r>
      <w:r>
        <w:rPr>
          <w:rFonts w:ascii="Calibri" w:hAnsi="Calibri"/>
          <w:b/>
          <w:i/>
          <w:color w:val="9B1C1C"/>
        </w:rPr>
        <w:t>[uncertain: 50 ?]</w:t>
      </w:r>
      <w:r>
        <w:rPr>
          <w:rFonts w:ascii="Calibri" w:hAnsi="Calibri"/>
          <w:b w:val="0"/>
          <w:i w:val="0"/>
        </w:rPr>
        <w:t xml:space="preserve"> </w:t>
      </w:r>
      <w:r>
        <w:rPr>
          <w:rFonts w:ascii="Calibri" w:hAnsi="Calibri"/>
          <w:b/>
          <w:i/>
          <w:color w:val="9B1C1C"/>
        </w:rPr>
        <w:t>[uncertain: Tu]</w:t>
      </w:r>
      <w:r>
        <w:rPr>
          <w:rFonts w:ascii="Calibri" w:hAnsi="Calibri"/>
          <w:b w:val="0"/>
          <w:i w:val="0"/>
        </w:rPr>
        <w:t xml:space="preserve"> bush</w:t>
      </w:r>
    </w:p>
    <w:p>
      <w:pPr>
        <w:pStyle w:val="Heading3"/>
      </w:pPr>
      <w:r>
        <w:rPr>
          <w:rFonts w:ascii="Calibri" w:hAnsi="Calibri"/>
          <w:b w:val="0"/>
          <w:i w:val="0"/>
        </w:rPr>
        <w:t>PRINTE</w:t>
      </w:r>
    </w:p>
    <w:p>
      <w:r>
        <w:rPr>
          <w:rFonts w:ascii="Calibri" w:hAnsi="Calibri"/>
          <w:b w:val="0"/>
          <w:i w:val="0"/>
        </w:rPr>
        <w:t xml:space="preserve">00 </w:t>
      </w:r>
      <w:r>
        <w:rPr>
          <w:rFonts w:ascii="Calibri" w:hAnsi="Calibri"/>
          <w:b/>
          <w:i/>
          <w:color w:val="9B1C1C"/>
        </w:rPr>
        <w:t>[uncertain: ecution and]</w:t>
      </w:r>
      <w:r>
        <w:rPr>
          <w:rFonts w:ascii="Calibri" w:hAnsi="Calibri"/>
          <w:b w:val="0"/>
          <w:i w:val="0"/>
        </w:rPr>
        <w:t xml:space="preserve"> fresh </w:t>
      </w:r>
      <w:r>
        <w:rPr>
          <w:rFonts w:ascii="Calibri" w:hAnsi="Calibri"/>
          <w:b/>
          <w:i/>
          <w:color w:val="9B1C1C"/>
        </w:rPr>
        <w:t>[uncertain: 24 TRO]</w:t>
      </w:r>
      <w:r>
        <w:rPr>
          <w:rFonts w:ascii="Calibri" w:hAnsi="Calibri"/>
          <w:b w:val="0"/>
          <w:i w:val="0"/>
        </w:rPr>
        <w:t xml:space="preserve"> salt mess </w:t>
      </w:r>
      <w:r>
        <w:rPr>
          <w:rFonts w:ascii="Calibri" w:hAnsi="Calibri"/>
          <w:b/>
          <w:i/>
          <w:color w:val="9B1C1C"/>
        </w:rPr>
        <w:t>[uncertain: jui'=]</w:t>
      </w:r>
      <w:r>
        <w:rPr>
          <w:rFonts w:ascii="Calibri" w:hAnsi="Calibri"/>
          <w:b w:val="0"/>
          <w:i w:val="0"/>
        </w:rPr>
        <w:t xml:space="preserve"> </w:t>
      </w:r>
      <w:r>
        <w:rPr>
          <w:rFonts w:ascii="Calibri" w:hAnsi="Calibri"/>
          <w:b/>
          <w:i/>
          <w:color w:val="9B1C1C"/>
        </w:rPr>
        <w:t>[uncertain: H LOUE]</w:t>
      </w:r>
      <w:r>
        <w:rPr>
          <w:rFonts w:ascii="Calibri" w:hAnsi="Calibri"/>
          <w:b w:val="0"/>
          <w:i w:val="0"/>
        </w:rPr>
        <w:t xml:space="preserve"> do mess july 23 prime </w:t>
      </w:r>
      <w:r>
        <w:rPr>
          <w:rFonts w:ascii="Calibri" w:hAnsi="Calibri"/>
          <w:b/>
          <w:i/>
          <w:color w:val="9B1C1C"/>
        </w:rPr>
        <w:t>[uncertain: /a 14]</w:t>
      </w:r>
      <w:r>
        <w:rPr>
          <w:rFonts w:ascii="Calibri" w:hAnsi="Calibri"/>
          <w:b w:val="0"/>
          <w:i w:val="0"/>
        </w:rPr>
        <w:t xml:space="preserve"> </w:t>
      </w:r>
      <w:r>
        <w:rPr>
          <w:rFonts w:ascii="Calibri" w:hAnsi="Calibri"/>
          <w:b/>
          <w:i/>
          <w:color w:val="9B1C1C"/>
        </w:rPr>
        <w:t>[uncertain: 00 a]</w:t>
      </w:r>
      <w:r>
        <w:rPr>
          <w:rFonts w:ascii="Calibri" w:hAnsi="Calibri"/>
          <w:b w:val="0"/>
          <w:i w:val="0"/>
        </w:rPr>
        <w:t xml:space="preserve"> </w:t>
      </w:r>
      <w:r>
        <w:rPr>
          <w:rFonts w:ascii="Calibri" w:hAnsi="Calibri"/>
          <w:b/>
          <w:i/>
          <w:color w:val="9B1C1C"/>
        </w:rPr>
        <w:t>[uncertain: A NaBor]</w:t>
      </w:r>
      <w:r>
        <w:rPr>
          <w:rFonts w:ascii="Calibri" w:hAnsi="Calibri"/>
          <w:b w:val="0"/>
          <w:i w:val="0"/>
        </w:rPr>
        <w:t xml:space="preserve"> beel double </w:t>
      </w:r>
      <w:r>
        <w:rPr>
          <w:rFonts w:ascii="Calibri" w:hAnsi="Calibri"/>
          <w:b/>
          <w:i/>
          <w:color w:val="9B1C1C"/>
        </w:rPr>
        <w:t>[uncertain: "TUUT]</w:t>
      </w:r>
      <w:r>
        <w:rPr>
          <w:rFonts w:ascii="Calibri" w:hAnsi="Calibri"/>
          <w:b w:val="0"/>
          <w:i w:val="0"/>
        </w:rPr>
        <w:t xml:space="preserve"> </w:t>
      </w:r>
      <w:r>
        <w:rPr>
          <w:rFonts w:ascii="Calibri" w:hAnsi="Calibri"/>
          <w:b/>
          <w:i/>
          <w:color w:val="9B1C1C"/>
        </w:rPr>
        <w:t>[uncertain: VOnisOn]</w:t>
      </w:r>
      <w:r>
        <w:rPr>
          <w:rFonts w:ascii="Calibri" w:hAnsi="Calibri"/>
          <w:b w:val="0"/>
          <w:i w:val="0"/>
        </w:rPr>
        <w:t xml:space="preserve"> </w:t>
      </w:r>
      <w:r>
        <w:rPr>
          <w:rFonts w:ascii="Calibri" w:hAnsi="Calibri"/>
          <w:b/>
          <w:i/>
          <w:color w:val="9B1C1C"/>
        </w:rPr>
        <w:t>[uncertain: Tan. 4,1]</w:t>
      </w:r>
      <w:r>
        <w:rPr>
          <w:rFonts w:ascii="Calibri" w:hAnsi="Calibri"/>
          <w:b w:val="0"/>
          <w:i w:val="0"/>
        </w:rPr>
        <w:t xml:space="preserve"> naken , fish </w:t>
      </w:r>
      <w:r>
        <w:rPr>
          <w:rFonts w:ascii="Calibri" w:hAnsi="Calibri"/>
          <w:b/>
          <w:i/>
          <w:color w:val="9B1C1C"/>
        </w:rPr>
        <w:t>[uncertain: smoked]</w:t>
      </w:r>
      <w:r>
        <w:rPr>
          <w:rFonts w:ascii="Calibri" w:hAnsi="Calibri"/>
          <w:b w:val="0"/>
          <w:i w:val="0"/>
        </w:rPr>
        <w:t xml:space="preserve"> r, kẹg </w:t>
      </w:r>
      <w:r>
        <w:rPr>
          <w:rFonts w:ascii="Calibri" w:hAnsi="Calibri"/>
          <w:b/>
          <w:i/>
          <w:color w:val="9B1C1C"/>
        </w:rPr>
        <w:t>[uncertain: 3*:]</w:t>
      </w:r>
      <w:r>
        <w:rPr>
          <w:rFonts w:ascii="Calibri" w:hAnsi="Calibri"/>
          <w:b w:val="0"/>
          <w:i w:val="0"/>
        </w:rPr>
        <w:t xml:space="preserve"> 6 00 the Scl For • beana </w:t>
      </w:r>
      <w:r>
        <w:rPr>
          <w:rFonts w:ascii="Calibri" w:hAnsi="Calibri"/>
          <w:b/>
          <w:i/>
          <w:color w:val="9B1C1C"/>
        </w:rPr>
        <w:t>[uncertain: *1]</w:t>
      </w:r>
      <w:r>
        <w:rPr>
          <w:rFonts w:ascii="Calibri" w:hAnsi="Calibri"/>
          <w:b w:val="0"/>
          <w:i w:val="0"/>
        </w:rPr>
        <w:t xml:space="preserve"> July 2,153 </w:t>
      </w:r>
      <w:r>
        <w:rPr>
          <w:rFonts w:ascii="Calibri" w:hAnsi="Calibri"/>
          <w:b/>
          <w:i/>
          <w:color w:val="9B1C1C"/>
        </w:rPr>
        <w:t>[uncertain: CDV]</w:t>
      </w:r>
      <w:r>
        <w:rPr>
          <w:rFonts w:ascii="Calibri" w:hAnsi="Calibri"/>
          <w:b w:val="0"/>
          <w:i w:val="0"/>
        </w:rPr>
        <w:t xml:space="preserve"> </w:t>
      </w:r>
      <w:r>
        <w:rPr>
          <w:rFonts w:ascii="Calibri" w:hAnsi="Calibri"/>
          <w:b/>
          <w:i/>
          <w:color w:val="9B1C1C"/>
        </w:rPr>
        <w:t>[uncertain: ATTORNE]</w:t>
      </w:r>
      <w:r>
        <w:rPr>
          <w:rFonts w:ascii="Calibri" w:hAnsi="Calibri"/>
          <w:b w:val="0"/>
          <w:i w:val="0"/>
        </w:rPr>
        <w:t xml:space="preserve"> </w:t>
      </w:r>
      <w:r>
        <w:rPr>
          <w:rFonts w:ascii="Calibri" w:hAnsi="Calibri"/>
          <w:b/>
          <w:i/>
          <w:color w:val="9B1C1C"/>
        </w:rPr>
        <w:t>[uncertain: ( Feri]</w:t>
      </w:r>
      <w:r>
        <w:rPr>
          <w:rFonts w:ascii="Calibri" w:hAnsi="Calibri"/>
          <w:b w:val="0"/>
          <w:i w:val="0"/>
        </w:rPr>
        <w:t xml:space="preserve"> Circuit tallow</w:t>
      </w:r>
    </w:p>
    <w:p>
      <w:pPr>
        <w:pStyle w:val="Heading3"/>
      </w:pPr>
      <w:r>
        <w:rPr>
          <w:rFonts w:ascii="Calibri" w:hAnsi="Calibri"/>
          <w:b w:val="0"/>
          <w:i w:val="0"/>
        </w:rPr>
        <w:t>JUST RI</w:t>
      </w:r>
    </w:p>
    <w:p>
      <w:r>
        <w:rPr>
          <w:rFonts w:ascii="Calibri" w:hAnsi="Calibri"/>
          <w:b w:val="0"/>
          <w:i w:val="0"/>
        </w:rPr>
        <w:t xml:space="preserve">et. 15.- of Iron </w:t>
      </w:r>
      <w:r>
        <w:rPr>
          <w:rFonts w:ascii="Calibri" w:hAnsi="Calibri"/>
          <w:b/>
          <w:i/>
          <w:color w:val="9B1C1C"/>
        </w:rPr>
        <w:t>[uncertain: mperial]</w:t>
      </w:r>
      <w:r>
        <w:rPr>
          <w:rFonts w:ascii="Calibri" w:hAnsi="Calibri"/>
          <w:b w:val="0"/>
          <w:i w:val="0"/>
        </w:rPr>
        <w:t xml:space="preserve"> Tow </w:t>
      </w:r>
      <w:r>
        <w:rPr>
          <w:rFonts w:ascii="Calibri" w:hAnsi="Calibri"/>
          <w:b/>
          <w:i/>
          <w:color w:val="9B1C1C"/>
        </w:rPr>
        <w:t>[uncertain: uchon;]</w:t>
      </w:r>
      <w:r>
        <w:rPr>
          <w:rFonts w:ascii="Calibri" w:hAnsi="Calibri"/>
          <w:b w:val="0"/>
          <w:i w:val="0"/>
        </w:rPr>
        <w:t xml:space="preserve"> </w:t>
      </w:r>
      <w:r>
        <w:rPr>
          <w:rFonts w:ascii="Calibri" w:hAnsi="Calibri"/>
          <w:b/>
          <w:i/>
          <w:color w:val="9B1C1C"/>
        </w:rPr>
        <w:t>[uncertain: ung lisso]</w:t>
      </w:r>
      <w:r>
        <w:rPr>
          <w:rFonts w:ascii="Calibri" w:hAnsi="Calibri"/>
          <w:b w:val="0"/>
          <w:i w:val="0"/>
        </w:rPr>
        <w:t xml:space="preserve"> 75 </w:t>
      </w:r>
      <w:r>
        <w:rPr>
          <w:rFonts w:ascii="Calibri" w:hAnsi="Calibri"/>
          <w:b/>
          <w:i/>
          <w:color w:val="9B1C1C"/>
        </w:rPr>
        <w:t>[uncertain: WART]</w:t>
      </w:r>
      <w:r>
        <w:rPr>
          <w:rFonts w:ascii="Calibri" w:hAnsi="Calibri"/>
          <w:b w:val="0"/>
          <w:i w:val="0"/>
        </w:rPr>
        <w:t xml:space="preserve"> Sopt. 10. 11 a Nail Ro</w:t>
      </w:r>
    </w:p>
    <w:p>
      <w:pPr>
        <w:pStyle w:val="Heading3"/>
      </w:pPr>
      <w:r>
        <w:rPr>
          <w:rFonts w:ascii="Calibri" w:hAnsi="Calibri"/>
          <w:b w:val="0"/>
          <w:i w:val="0"/>
        </w:rPr>
        <w:t>CES</w:t>
      </w:r>
    </w:p>
    <w:p>
      <w:pPr>
        <w:pStyle w:val="Heading3"/>
      </w:pPr>
      <w:r>
        <w:rPr>
          <w:rFonts w:ascii="Calibri" w:hAnsi="Calibri"/>
          <w:b w:val="0"/>
          <w:i w:val="0"/>
        </w:rPr>
        <w:t>SCH</w:t>
      </w:r>
    </w:p>
    <w:p>
      <w:r>
        <w:rPr>
          <w:rFonts w:ascii="Calibri" w:hAnsi="Calibri"/>
          <w:b w:val="0"/>
          <w:i w:val="0"/>
        </w:rPr>
        <w:t xml:space="preserve">by Sepe. 10, 18 </w:t>
      </w:r>
      <w:r>
        <w:rPr>
          <w:rFonts w:ascii="Calibri" w:hAnsi="Calibri"/>
          <w:b/>
          <w:i/>
          <w:color w:val="9B1C1C"/>
        </w:rPr>
        <w:t>[uncertain: ; assi'd.]</w:t>
      </w:r>
    </w:p>
    <w:p>
      <w:pPr>
        <w:pStyle w:val="Heading3"/>
      </w:pPr>
      <w:r>
        <w:rPr>
          <w:rFonts w:ascii="Calibri" w:hAnsi="Calibri"/>
          <w:b w:val="0"/>
          <w:i w:val="0"/>
        </w:rPr>
        <w:t>LARG)</w:t>
      </w:r>
    </w:p>
    <w:p>
      <w:r>
        <w:rPr>
          <w:rFonts w:ascii="Calibri" w:hAnsi="Calibri"/>
          <w:b/>
          <w:i/>
          <w:color w:val="9B1C1C"/>
        </w:rPr>
        <w:t>[uncertain: i sheetings 4-1]</w:t>
      </w:r>
      <w:r>
        <w:rPr>
          <w:rFonts w:ascii="Calibri" w:hAnsi="Calibri"/>
          <w:b w:val="0"/>
          <w:i w:val="0"/>
        </w:rPr>
        <w:t xml:space="preserve"> </w:t>
      </w:r>
      <w:r>
        <w:rPr>
          <w:rFonts w:ascii="Calibri" w:hAnsi="Calibri"/>
          <w:b/>
          <w:i/>
          <w:color w:val="9B1C1C"/>
        </w:rPr>
        <w:t>[uncertain: hirtings 3-4]</w:t>
      </w:r>
      <w:r>
        <w:rPr>
          <w:rFonts w:ascii="Calibri" w:hAnsi="Calibri"/>
          <w:b w:val="0"/>
          <w:i w:val="0"/>
        </w:rPr>
        <w:t xml:space="preserve"> </w:t>
      </w:r>
      <w:r>
        <w:rPr>
          <w:rFonts w:ascii="Calibri" w:hAnsi="Calibri"/>
          <w:b/>
          <w:i/>
          <w:color w:val="9B1C1C"/>
        </w:rPr>
        <w:t>[uncertain: I2EEZAB2B2EE]</w:t>
      </w:r>
      <w:r>
        <w:rPr>
          <w:rFonts w:ascii="Calibri" w:hAnsi="Calibri"/>
          <w:b w:val="0"/>
          <w:i w:val="0"/>
        </w:rPr>
        <w:t xml:space="preserve"> </w:t>
      </w:r>
      <w:r>
        <w:rPr>
          <w:rFonts w:ascii="Calibri" w:hAnsi="Calibri"/>
          <w:b/>
          <w:i/>
          <w:color w:val="9B1C1C"/>
        </w:rPr>
        <w:t>[uncertain: mn- Store,]</w:t>
      </w:r>
      <w:r>
        <w:rPr>
          <w:rFonts w:ascii="Calibri" w:hAnsi="Calibri"/>
          <w:b w:val="0"/>
          <w:i w:val="0"/>
        </w:rPr>
        <w:t xml:space="preserve"> </w:t>
      </w:r>
      <w:r>
        <w:rPr>
          <w:rFonts w:ascii="Calibri" w:hAnsi="Calibri"/>
          <w:b/>
          <w:i/>
          <w:color w:val="9B1C1C"/>
        </w:rPr>
        <w:t>[uncertain: heetinge 4-]</w:t>
      </w:r>
      <w:r>
        <w:rPr>
          <w:rFonts w:ascii="Calibri" w:hAnsi="Calibri"/>
          <w:b w:val="0"/>
          <w:i w:val="0"/>
        </w:rPr>
        <w:t xml:space="preserve"> 3-4 2761 asle by Sept. 10. </w:t>
      </w:r>
      <w:r>
        <w:rPr>
          <w:rFonts w:ascii="Calibri" w:hAnsi="Calibri"/>
          <w:b/>
          <w:i/>
          <w:color w:val="9B1C1C"/>
        </w:rPr>
        <w:t>[uncertain: UPPE]</w:t>
      </w:r>
      <w:r>
        <w:rPr>
          <w:rFonts w:ascii="Calibri" w:hAnsi="Calibri"/>
          <w:b w:val="0"/>
          <w:i w:val="0"/>
        </w:rPr>
        <w:t xml:space="preserve"> male by Tin, Sl </w:t>
      </w:r>
      <w:r>
        <w:rPr>
          <w:rFonts w:ascii="Calibri" w:hAnsi="Calibri"/>
          <w:b/>
          <w:i/>
          <w:color w:val="9B1C1C"/>
        </w:rPr>
        <w:t>[uncertain: criala—]</w:t>
      </w:r>
      <w:r>
        <w:rPr>
          <w:rFonts w:ascii="Calibri" w:hAnsi="Calibri"/>
          <w:b w:val="0"/>
          <w:i w:val="0"/>
        </w:rPr>
        <w:t xml:space="preserve"> </w:t>
      </w:r>
      <w:r>
        <w:rPr>
          <w:rFonts w:ascii="Calibri" w:hAnsi="Calibri"/>
          <w:b/>
          <w:i/>
          <w:color w:val="9B1C1C"/>
        </w:rPr>
        <w:t>[uncertain: IAr aNN CIOUU]</w:t>
      </w:r>
      <w:r>
        <w:rPr>
          <w:rFonts w:ascii="Calibri" w:hAnsi="Calibri"/>
          <w:b w:val="0"/>
          <w:i w:val="0"/>
        </w:rPr>
        <w:t xml:space="preserve"> Rt 20 00 a 23 </w:t>
      </w:r>
      <w:r>
        <w:rPr>
          <w:rFonts w:ascii="Calibri" w:hAnsi="Calibri"/>
          <w:b/>
          <w:i/>
          <w:color w:val="9B1C1C"/>
        </w:rPr>
        <w:t>[uncertain: THE 0]</w:t>
      </w:r>
    </w:p>
    <w:p>
      <w:pPr>
        <w:pStyle w:val="Heading3"/>
      </w:pPr>
      <w:r>
        <w:rPr>
          <w:rFonts w:ascii="Calibri" w:hAnsi="Calibri"/>
          <w:b w:val="0"/>
          <w:i w:val="0"/>
        </w:rPr>
        <w:t>CONNER OF</w:t>
      </w:r>
    </w:p>
    <w:p>
      <w:r>
        <w:rPr>
          <w:rFonts w:ascii="Calibri" w:hAnsi="Calibri"/>
          <w:b w:val="0"/>
          <w:i w:val="0"/>
        </w:rPr>
        <w:t xml:space="preserve">r, length per 1000 his fries perch ho has </w:t>
      </w:r>
      <w:r>
        <w:rPr>
          <w:rFonts w:ascii="Calibri" w:hAnsi="Calibri"/>
          <w:b/>
          <w:i/>
          <w:color w:val="9B1C1C"/>
        </w:rPr>
        <w:t>[uncertain: COnnE]</w:t>
      </w:r>
      <w:r>
        <w:rPr>
          <w:rFonts w:ascii="Calibri" w:hAnsi="Calibri"/>
          <w:b w:val="0"/>
          <w:i w:val="0"/>
        </w:rPr>
        <w:t xml:space="preserve"> </w:t>
      </w:r>
      <w:r>
        <w:rPr>
          <w:rFonts w:ascii="Calibri" w:hAnsi="Calibri"/>
          <w:b/>
          <w:i/>
          <w:color w:val="9B1C1C"/>
        </w:rPr>
        <w:t>[uncertain: 88]</w:t>
      </w:r>
      <w:r>
        <w:rPr>
          <w:rFonts w:ascii="Calibri" w:hAnsi="Calibri"/>
          <w:b w:val="0"/>
          <w:i w:val="0"/>
        </w:rPr>
        <w:t xml:space="preserve"> </w:t>
      </w:r>
      <w:r>
        <w:rPr>
          <w:rFonts w:ascii="Calibri" w:hAnsi="Calibri"/>
          <w:b/>
          <w:i/>
          <w:color w:val="9B1C1C"/>
        </w:rPr>
        <w:t>[uncertain: Al orders froi]</w:t>
      </w:r>
      <w:r>
        <w:rPr>
          <w:rFonts w:ascii="Calibri" w:hAnsi="Calibri"/>
          <w:b w:val="0"/>
          <w:i w:val="0"/>
        </w:rPr>
        <w:t xml:space="preserve"> wul Keet 2 50 c ed and punctu For Sale, April 22, 18 nd singed by Jokn for $1-17 42-000, dated Sept. 19th </w:t>
      </w:r>
      <w:r>
        <w:rPr>
          <w:rFonts w:ascii="Calibri" w:hAnsi="Calibri"/>
          <w:b/>
          <w:i/>
          <w:color w:val="9B1C1C"/>
        </w:rPr>
        <w:t>[uncertain: r in the Post Office Department, WHE sabe]</w:t>
      </w:r>
      <w:r>
        <w:rPr>
          <w:rFonts w:ascii="Calibri" w:hAnsi="Calibri"/>
          <w:b w:val="0"/>
          <w:i w:val="0"/>
        </w:rPr>
        <w:t xml:space="preserve"> late L </w:t>
      </w:r>
      <w:r>
        <w:rPr>
          <w:rFonts w:ascii="Calibri" w:hAnsi="Calibri"/>
          <w:b/>
          <w:i/>
          <w:color w:val="9B1C1C"/>
        </w:rPr>
        <w:t>[uncertain: r tie ony Roto contractor]</w:t>
      </w:r>
      <w:r>
        <w:rPr>
          <w:rFonts w:ascii="Calibri" w:hAnsi="Calibri"/>
          <w:b w:val="0"/>
          <w:i w:val="0"/>
        </w:rPr>
        <w:t xml:space="preserve"> </w:t>
      </w:r>
      <w:r>
        <w:rPr>
          <w:rFonts w:ascii="Calibri" w:hAnsi="Calibri"/>
          <w:b/>
          <w:i/>
          <w:color w:val="9B1C1C"/>
        </w:rPr>
        <w:t>[uncertain: which h]</w:t>
      </w:r>
      <w:r>
        <w:rPr>
          <w:rFonts w:ascii="Calibri" w:hAnsi="Calibri"/>
          <w:b w:val="0"/>
          <w:i w:val="0"/>
        </w:rPr>
        <w:t xml:space="preserve"> om Chicano to Green Bas, during </w:t>
      </w:r>
      <w:r>
        <w:rPr>
          <w:rFonts w:ascii="Calibri" w:hAnsi="Calibri"/>
          <w:b/>
          <w:i/>
          <w:color w:val="9B1C1C"/>
        </w:rPr>
        <w:t>[uncertain: hine cove said note was receIy]</w:t>
      </w:r>
      <w:r>
        <w:rPr>
          <w:rFonts w:ascii="Calibri" w:hAnsi="Calibri"/>
          <w:b w:val="0"/>
          <w:i w:val="0"/>
        </w:rPr>
        <w:t xml:space="preserve"> </w:t>
      </w:r>
      <w:r>
        <w:rPr>
          <w:rFonts w:ascii="Calibri" w:hAnsi="Calibri"/>
          <w:b/>
          <w:i/>
          <w:color w:val="9B1C1C"/>
        </w:rPr>
        <w:t>[uncertain: and aulonina]</w:t>
      </w:r>
      <w:r>
        <w:rPr>
          <w:rFonts w:ascii="Calibri" w:hAnsi="Calibri"/>
          <w:b w:val="0"/>
          <w:i w:val="0"/>
        </w:rPr>
        <w:t xml:space="preserve"> </w:t>
      </w:r>
      <w:r>
        <w:rPr>
          <w:rFonts w:ascii="Calibri" w:hAnsi="Calibri"/>
          <w:b/>
          <w:i/>
          <w:color w:val="9B1C1C"/>
        </w:rPr>
        <w:t>[uncertain: paire in solta]</w:t>
      </w:r>
      <w:r>
        <w:rPr>
          <w:rFonts w:ascii="Calibri" w:hAnsi="Calibri"/>
          <w:b w:val="0"/>
          <w:i w:val="0"/>
        </w:rPr>
        <w:t xml:space="preserve"> </w:t>
      </w:r>
      <w:r>
        <w:rPr>
          <w:rFonts w:ascii="Calibri" w:hAnsi="Calibri"/>
          <w:b/>
          <w:i/>
          <w:color w:val="9B1C1C"/>
        </w:rPr>
        <w:t>[uncertain: inoe lin recindina o Ktes ti]</w:t>
      </w:r>
      <w:r>
        <w:rPr>
          <w:rFonts w:ascii="Calibri" w:hAnsi="Calibri"/>
          <w:b w:val="0"/>
          <w:i w:val="0"/>
        </w:rPr>
        <w:t xml:space="preserve"> </w:t>
      </w:r>
      <w:r>
        <w:rPr>
          <w:rFonts w:ascii="Calibri" w:hAnsi="Calibri"/>
          <w:b/>
          <w:i/>
          <w:color w:val="9B1C1C"/>
        </w:rPr>
        <w:t>[uncertain: the Sixteenth]</w:t>
      </w:r>
      <w:r>
        <w:rPr>
          <w:rFonts w:ascii="Calibri" w:hAnsi="Calibri"/>
          <w:b w:val="0"/>
          <w:i w:val="0"/>
        </w:rPr>
        <w:t xml:space="preserve"> offset hae been purchaser. middie of it. </w:t>
      </w:r>
      <w:r>
        <w:rPr>
          <w:rFonts w:ascii="Calibri" w:hAnsi="Calibri"/>
          <w:b/>
          <w:i/>
          <w:color w:val="9B1C1C"/>
        </w:rPr>
        <w:t>[uncertain: 1 bo madh]</w:t>
      </w:r>
      <w:r>
        <w:rPr>
          <w:rFonts w:ascii="Calibri" w:hAnsi="Calibri"/>
          <w:b w:val="0"/>
          <w:i w:val="0"/>
        </w:rPr>
        <w:t xml:space="preserve"> </w:t>
      </w:r>
      <w:r>
        <w:rPr>
          <w:rFonts w:ascii="Calibri" w:hAnsi="Calibri"/>
          <w:b/>
          <w:i/>
          <w:color w:val="9B1C1C"/>
        </w:rPr>
        <w:t>[uncertain: dr on he trat lay]</w:t>
      </w:r>
      <w:r>
        <w:rPr>
          <w:rFonts w:ascii="Calibri" w:hAnsi="Calibri"/>
          <w:b w:val="0"/>
          <w:i w:val="0"/>
        </w:rPr>
        <w:t xml:space="preserve"> </w:t>
      </w:r>
      <w:r>
        <w:rPr>
          <w:rFonts w:ascii="Calibri" w:hAnsi="Calibri"/>
          <w:b/>
          <w:i/>
          <w:color w:val="9B1C1C"/>
        </w:rPr>
        <w:t>[uncertain: obtained.]</w:t>
      </w:r>
      <w:r>
        <w:rPr>
          <w:rFonts w:ascii="Calibri" w:hAnsi="Calibri"/>
          <w:b w:val="0"/>
          <w:i w:val="0"/>
        </w:rPr>
        <w:t xml:space="preserve"> </w:t>
      </w:r>
      <w:r>
        <w:rPr>
          <w:rFonts w:ascii="Calibri" w:hAnsi="Calibri"/>
          <w:b/>
          <w:i/>
          <w:color w:val="9B1C1C"/>
        </w:rPr>
        <w:t>[uncertain: the notu or h o. RATE Jº]</w:t>
      </w:r>
      <w:r>
        <w:rPr>
          <w:rFonts w:ascii="Calibri" w:hAnsi="Calibri"/>
          <w:b w:val="0"/>
          <w:i w:val="0"/>
        </w:rPr>
        <w:t xml:space="preserve"> living on the p </w:t>
      </w:r>
      <w:r>
        <w:rPr>
          <w:rFonts w:ascii="Calibri" w:hAnsi="Calibri"/>
          <w:b/>
          <w:i/>
          <w:color w:val="9B1C1C"/>
        </w:rPr>
        <w:t>[uncertain: st end duer. for tonen of Chieugo.]</w:t>
      </w:r>
      <w:r>
        <w:rPr>
          <w:rFonts w:ascii="Calibri" w:hAnsi="Calibri"/>
          <w:b w:val="0"/>
          <w:i w:val="0"/>
        </w:rPr>
        <w:t xml:space="preserve"> Sopt 23, 18: </w:t>
      </w:r>
      <w:r>
        <w:rPr>
          <w:rFonts w:ascii="Calibri" w:hAnsi="Calibri"/>
          <w:b/>
          <w:i/>
          <w:color w:val="9B1C1C"/>
        </w:rPr>
        <w:t>[uncertain: bid Imposition !]</w:t>
      </w:r>
      <w:r>
        <w:rPr>
          <w:rFonts w:ascii="Calibri" w:hAnsi="Calibri"/>
          <w:b w:val="0"/>
          <w:i w:val="0"/>
        </w:rPr>
        <w:t xml:space="preserve"> </w:t>
      </w:r>
      <w:r>
        <w:rPr>
          <w:rFonts w:ascii="Calibri" w:hAnsi="Calibri"/>
          <w:b/>
          <w:i/>
          <w:color w:val="9B1C1C"/>
        </w:rPr>
        <w:t>[uncertain: ate cautioned n]</w:t>
      </w:r>
      <w:r>
        <w:rPr>
          <w:rFonts w:ascii="Calibri" w:hAnsi="Calibri"/>
          <w:b w:val="0"/>
          <w:i w:val="0"/>
        </w:rPr>
        <w:t xml:space="preserve"> gainst </w:t>
      </w:r>
      <w:r>
        <w:rPr>
          <w:rFonts w:ascii="Calibri" w:hAnsi="Calibri"/>
          <w:b/>
          <w:i/>
          <w:color w:val="9B1C1C"/>
        </w:rPr>
        <w:t>[uncertain: receiving]</w:t>
      </w:r>
      <w:r>
        <w:rPr>
          <w:rFonts w:ascii="Calibri" w:hAnsi="Calibri"/>
          <w:b w:val="0"/>
          <w:i w:val="0"/>
        </w:rPr>
        <w:t xml:space="preserve"> RE nos ill drawn by me for 8147 42-100, ax 1 bave </w:t>
      </w:r>
      <w:r>
        <w:rPr>
          <w:rFonts w:ascii="Calibri" w:hAnsi="Calibri"/>
          <w:b/>
          <w:i/>
          <w:color w:val="9B1C1C"/>
        </w:rPr>
        <w:t>[uncertain: GOoC]</w:t>
      </w:r>
      <w:r>
        <w:rPr>
          <w:rFonts w:ascii="Calibri" w:hAnsi="Calibri"/>
          <w:b w:val="0"/>
          <w:i w:val="0"/>
        </w:rPr>
        <w:t xml:space="preserve"> </w:t>
      </w:r>
      <w:r>
        <w:rPr>
          <w:rFonts w:ascii="Calibri" w:hAnsi="Calibri"/>
          <w:b/>
          <w:i/>
          <w:color w:val="9B1C1C"/>
        </w:rPr>
        <w:t>[uncertain: ries. ?r.]</w:t>
      </w:r>
      <w:r>
        <w:rPr>
          <w:rFonts w:ascii="Calibri" w:hAnsi="Calibri"/>
          <w:b w:val="0"/>
          <w:i w:val="0"/>
        </w:rPr>
        <w:t xml:space="preserve"> gainst said note </w:t>
      </w:r>
      <w:r>
        <w:rPr>
          <w:rFonts w:ascii="Calibri" w:hAnsi="Calibri"/>
          <w:b/>
          <w:i/>
          <w:color w:val="9B1C1C"/>
        </w:rPr>
        <w:t>[uncertain: anneis, sheeti]</w:t>
      </w:r>
      <w:r>
        <w:rPr>
          <w:rFonts w:ascii="Calibri" w:hAnsi="Calibri"/>
          <w:b w:val="0"/>
          <w:i w:val="0"/>
        </w:rPr>
        <w:t xml:space="preserve"> </w:t>
      </w:r>
      <w:r>
        <w:rPr>
          <w:rFonts w:ascii="Calibri" w:hAnsi="Calibri"/>
          <w:b/>
          <w:i/>
          <w:color w:val="9B1C1C"/>
        </w:rPr>
        <w:t>[uncertain: -. 18. HT. TEMPLE.]</w:t>
      </w:r>
      <w:r>
        <w:rPr>
          <w:rFonts w:ascii="Calibri" w:hAnsi="Calibri"/>
          <w:b w:val="0"/>
          <w:i w:val="0"/>
        </w:rPr>
        <w:t xml:space="preserve"> </w:t>
      </w:r>
      <w:r>
        <w:rPr>
          <w:rFonts w:ascii="Calibri" w:hAnsi="Calibri"/>
          <w:b/>
          <w:i/>
          <w:color w:val="9B1C1C"/>
        </w:rPr>
        <w:t>[uncertain: ClOuDc]</w:t>
      </w:r>
      <w:r>
        <w:rPr>
          <w:rFonts w:ascii="Calibri" w:hAnsi="Calibri"/>
          <w:b w:val="0"/>
          <w:i w:val="0"/>
        </w:rPr>
        <w:t xml:space="preserve"> </w:t>
      </w:r>
      <w:r>
        <w:rPr>
          <w:rFonts w:ascii="Calibri" w:hAnsi="Calibri"/>
          <w:b/>
          <w:i/>
          <w:color w:val="9B1C1C"/>
        </w:rPr>
        <w:t>[uncertain: Shorels, apa]</w:t>
      </w:r>
      <w:r>
        <w:rPr>
          <w:rFonts w:ascii="Calibri" w:hAnsi="Calibri"/>
          <w:b w:val="0"/>
          <w:i w:val="0"/>
        </w:rPr>
        <w:t xml:space="preserve"> </w:t>
      </w:r>
      <w:r>
        <w:rPr>
          <w:rFonts w:ascii="Calibri" w:hAnsi="Calibri"/>
          <w:b/>
          <w:i/>
          <w:color w:val="9B1C1C"/>
        </w:rPr>
        <w:t>[uncertain: Collee.]</w:t>
      </w:r>
      <w:r>
        <w:rPr>
          <w:rFonts w:ascii="Calibri" w:hAnsi="Calibri"/>
          <w:b w:val="0"/>
          <w:i w:val="0"/>
        </w:rPr>
        <w:t xml:space="preserve"> </w:t>
      </w:r>
      <w:r>
        <w:rPr>
          <w:rFonts w:ascii="Calibri" w:hAnsi="Calibri"/>
          <w:b/>
          <w:i/>
          <w:color w:val="9B1C1C"/>
        </w:rPr>
        <w:t>[uncertain: LOR !]</w:t>
      </w:r>
      <w:r>
        <w:rPr>
          <w:rFonts w:ascii="Calibri" w:hAnsi="Calibri"/>
          <w:b w:val="0"/>
          <w:i w:val="0"/>
        </w:rPr>
        <w:t xml:space="preserve"> </w:t>
      </w:r>
      <w:r>
        <w:rPr>
          <w:rFonts w:ascii="Calibri" w:hAnsi="Calibri"/>
          <w:b/>
          <w:i/>
          <w:color w:val="9B1C1C"/>
        </w:rPr>
        <w:t>[uncertain: To Tailorr,]</w:t>
      </w:r>
    </w:p>
    <w:p>
      <w:pPr>
        <w:pStyle w:val="Heading3"/>
      </w:pPr>
      <w:r>
        <w:rPr>
          <w:rFonts w:ascii="Calibri" w:hAnsi="Calibri"/>
          <w:b w:val="0"/>
          <w:i w:val="0"/>
        </w:rPr>
        <w:t>TROY NAI</w:t>
      </w:r>
    </w:p>
    <w:p>
      <w:r>
        <w:rPr>
          <w:rFonts w:ascii="Calibri" w:hAnsi="Calibri"/>
          <w:b w:val="0"/>
          <w:i w:val="0"/>
        </w:rPr>
        <w:t>three Journeymen Tailore will find| Dearborn sl. ne ment and good pricew, by applying lesther store.</w:t>
      </w:r>
    </w:p>
    <w:p>
      <w:pPr>
        <w:pStyle w:val="Heading3"/>
      </w:pPr>
      <w:r>
        <w:rPr>
          <w:rFonts w:ascii="Calibri" w:hAnsi="Calibri"/>
          <w:b w:val="0"/>
          <w:i w:val="0"/>
        </w:rPr>
        <w:t>3. LINCOLN</w:t>
      </w:r>
    </w:p>
    <w:p>
      <w:r>
        <w:rPr>
          <w:rFonts w:ascii="Calibri" w:hAnsi="Calibri"/>
          <w:b/>
          <w:i/>
          <w:color w:val="9B1C1C"/>
        </w:rPr>
        <w:t>[uncertain: oc. 4, 1834. -49.]</w:t>
      </w:r>
      <w:r>
        <w:rPr>
          <w:rFonts w:ascii="Calibri" w:hAnsi="Calibri"/>
          <w:b w:val="0"/>
          <w:i w:val="0"/>
        </w:rPr>
        <w:t xml:space="preserve"> Good For Sale, </w:t>
      </w:r>
      <w:r>
        <w:rPr>
          <w:rFonts w:ascii="Calibri" w:hAnsi="Calibri"/>
          <w:b/>
          <w:i/>
          <w:color w:val="9B1C1C"/>
        </w:rPr>
        <w:t>[uncertain: THE euth]</w:t>
      </w:r>
      <w:r>
        <w:rPr>
          <w:rFonts w:ascii="Calibri" w:hAnsi="Calibri"/>
          <w:b w:val="0"/>
          <w:i w:val="0"/>
        </w:rPr>
        <w:t xml:space="preserve"> </w:t>
      </w:r>
      <w:r>
        <w:rPr>
          <w:rFonts w:ascii="Calibri" w:hAnsi="Calibri"/>
          <w:b/>
          <w:i/>
          <w:color w:val="9B1C1C"/>
        </w:rPr>
        <w:t>[uncertain: ABLE FARM, chntaining 100 a-]</w:t>
      </w:r>
      <w:r>
        <w:rPr>
          <w:rFonts w:ascii="Calibri" w:hAnsi="Calibri"/>
          <w:b w:val="0"/>
          <w:i w:val="0"/>
        </w:rPr>
        <w:t xml:space="preserve"> an extensive &amp; </w:t>
      </w:r>
      <w:r>
        <w:rPr>
          <w:rFonts w:ascii="Calibri" w:hAnsi="Calibri"/>
          <w:b/>
          <w:i/>
          <w:color w:val="9B1C1C"/>
        </w:rPr>
        <w:t>[uncertain: OTer I0]</w:t>
      </w:r>
      <w:r>
        <w:rPr>
          <w:rFonts w:ascii="Calibri" w:hAnsi="Calibri"/>
          <w:b w:val="0"/>
          <w:i w:val="0"/>
        </w:rPr>
        <w:t xml:space="preserve"> timber and part prairie. </w:t>
      </w:r>
      <w:r>
        <w:rPr>
          <w:rFonts w:ascii="Calibri" w:hAnsi="Calibri"/>
          <w:b/>
          <w:i/>
          <w:color w:val="9B1C1C"/>
        </w:rPr>
        <w:t>[uncertain: SEnnas!]</w:t>
      </w:r>
      <w:r>
        <w:rPr>
          <w:rFonts w:ascii="Calibri" w:hAnsi="Calibri"/>
          <w:b w:val="0"/>
          <w:i w:val="0"/>
        </w:rPr>
        <w:t xml:space="preserve"> </w:t>
      </w:r>
      <w:r>
        <w:rPr>
          <w:rFonts w:ascii="Calibri" w:hAnsi="Calibri"/>
          <w:b/>
          <w:i/>
          <w:color w:val="9B1C1C"/>
        </w:rPr>
        <w:t>[uncertain: neres under morose.]</w:t>
      </w:r>
      <w:r>
        <w:rPr>
          <w:rFonts w:ascii="Calibri" w:hAnsi="Calibri"/>
          <w:b w:val="0"/>
          <w:i w:val="0"/>
        </w:rPr>
        <w:t xml:space="preserve"> An in- Dry &amp;</w:t>
      </w:r>
    </w:p>
    <w:p>
      <w:pPr>
        <w:pStyle w:val="Heading3"/>
      </w:pPr>
      <w:r>
        <w:rPr>
          <w:rFonts w:ascii="Calibri" w:hAnsi="Calibri"/>
          <w:b w:val="0"/>
          <w:i w:val="0"/>
        </w:rPr>
        <w:t>CORNELIUS C. VAN HORA</w:t>
      </w:r>
    </w:p>
    <w:p>
      <w:r>
        <w:rPr>
          <w:rFonts w:ascii="Calibri" w:hAnsi="Calibri"/>
          <w:b w:val="0"/>
          <w:i w:val="0"/>
        </w:rPr>
        <w:t xml:space="preserve">le will be given Dealers in• Harl eds, Nor. 3, 1834.— </w:t>
      </w:r>
      <w:r>
        <w:rPr>
          <w:rFonts w:ascii="Calibri" w:hAnsi="Calibri"/>
          <w:b/>
          <w:i/>
          <w:color w:val="9B1C1C"/>
        </w:rPr>
        <w:t>[uncertain: advantage to c]</w:t>
      </w:r>
      <w:r>
        <w:rPr>
          <w:rFonts w:ascii="Calibri" w:hAnsi="Calibri"/>
          <w:b w:val="0"/>
          <w:i w:val="0"/>
        </w:rPr>
        <w:t xml:space="preserve"> </w:t>
      </w:r>
      <w:r>
        <w:rPr>
          <w:rFonts w:ascii="Calibri" w:hAnsi="Calibri"/>
          <w:b/>
          <w:i/>
          <w:color w:val="9B1C1C"/>
        </w:rPr>
        <w:t>[uncertain: $20 Reverd.]</w:t>
      </w:r>
      <w:r>
        <w:rPr>
          <w:rFonts w:ascii="Calibri" w:hAnsi="Calibri"/>
          <w:b w:val="0"/>
          <w:i w:val="0"/>
        </w:rPr>
        <w:t xml:space="preserve"> </w:t>
      </w:r>
      <w:r>
        <w:rPr>
          <w:rFonts w:ascii="Calibri" w:hAnsi="Calibri"/>
          <w:b/>
          <w:i/>
          <w:color w:val="9B1C1C"/>
        </w:rPr>
        <w:t>[uncertain: mporters in A]</w:t>
      </w:r>
      <w:r>
        <w:rPr>
          <w:rFonts w:ascii="Calibri" w:hAnsi="Calibri"/>
          <w:b w:val="0"/>
          <w:i w:val="0"/>
        </w:rPr>
        <w:t xml:space="preserve"> from the subscribet at the town of the 281h inst. with a star &amp; black </w:t>
      </w:r>
      <w:r>
        <w:rPr>
          <w:rFonts w:ascii="Calibri" w:hAnsi="Calibri"/>
          <w:b/>
          <w:i/>
          <w:color w:val="9B1C1C"/>
        </w:rPr>
        <w:t>[uncertain: TOTs:]</w:t>
      </w:r>
      <w:r>
        <w:rPr>
          <w:rFonts w:ascii="Calibri" w:hAnsi="Calibri"/>
          <w:b w:val="0"/>
          <w:i w:val="0"/>
        </w:rPr>
        <w:t xml:space="preserve"> thi July 1. burnt for the big hea cach side of the the </w:t>
      </w:r>
      <w:r>
        <w:rPr>
          <w:rFonts w:ascii="Calibri" w:hAnsi="Calibri"/>
          <w:b/>
          <w:i/>
          <w:color w:val="9B1C1C"/>
        </w:rPr>
        <w:t>[uncertain: MTOL.ASS]</w:t>
      </w:r>
      <w:r>
        <w:rPr>
          <w:rFonts w:ascii="Calibri" w:hAnsi="Calibri"/>
          <w:b w:val="0"/>
          <w:i w:val="0"/>
        </w:rPr>
        <w:t xml:space="preserve"> </w:t>
      </w:r>
      <w:r>
        <w:rPr>
          <w:rFonts w:ascii="Calibri" w:hAnsi="Calibri"/>
          <w:b/>
          <w:i/>
          <w:color w:val="9B1C1C"/>
        </w:rPr>
        <w:t>[uncertain: • To ?o? poka ?i]</w:t>
      </w:r>
      <w:r>
        <w:rPr>
          <w:rFonts w:ascii="Calibri" w:hAnsi="Calibri"/>
          <w:b w:val="0"/>
          <w:i w:val="0"/>
        </w:rPr>
        <w:t xml:space="preserve"> Java and S and y </w:t>
      </w:r>
      <w:r>
        <w:rPr>
          <w:rFonts w:ascii="Calibri" w:hAnsi="Calibri"/>
          <w:b/>
          <w:i/>
          <w:color w:val="9B1C1C"/>
        </w:rPr>
        <w:t>[uncertain: Champign]</w:t>
      </w:r>
      <w:r>
        <w:rPr>
          <w:rFonts w:ascii="Calibri" w:hAnsi="Calibri"/>
          <w:b w:val="0"/>
          <w:i w:val="0"/>
        </w:rPr>
        <w:t xml:space="preserve"> </w:t>
      </w:r>
      <w:r>
        <w:rPr>
          <w:rFonts w:ascii="Calibri" w:hAnsi="Calibri"/>
          <w:b/>
          <w:i/>
          <w:color w:val="9B1C1C"/>
        </w:rPr>
        <w:t>[uncertain: COUCHOM]</w:t>
      </w:r>
      <w:r>
        <w:rPr>
          <w:rFonts w:ascii="Calibri" w:hAnsi="Calibri"/>
          <w:b w:val="0"/>
          <w:i w:val="0"/>
        </w:rPr>
        <w:t xml:space="preserve"> Cavendinh, </w:t>
      </w:r>
      <w:r>
        <w:rPr>
          <w:rFonts w:ascii="Calibri" w:hAnsi="Calibri"/>
          <w:b/>
          <w:i/>
          <w:color w:val="9B1C1C"/>
        </w:rPr>
        <w:t>[uncertain: Soul';]</w:t>
      </w:r>
      <w:r>
        <w:rPr>
          <w:rFonts w:ascii="Calibri" w:hAnsi="Calibri"/>
          <w:b w:val="0"/>
          <w:i w:val="0"/>
        </w:rPr>
        <w:t xml:space="preserve"> Cautien. Stareh, rai ild caution all persons against pur- </w:t>
      </w:r>
      <w:r>
        <w:rPr>
          <w:rFonts w:ascii="Calibri" w:hAnsi="Calibri"/>
          <w:b/>
          <w:i/>
          <w:color w:val="9B1C1C"/>
        </w:rPr>
        <w:t>[uncertain: Capet?,]</w:t>
      </w:r>
      <w:r>
        <w:rPr>
          <w:rFonts w:ascii="Calibri" w:hAnsi="Calibri"/>
          <w:b w:val="0"/>
          <w:i w:val="0"/>
        </w:rPr>
        <w:t xml:space="preserve"> Nu ing two sotes against us in favor of For sale by Bams, of White Pigeon, M. </w:t>
      </w:r>
      <w:r>
        <w:rPr>
          <w:rFonts w:ascii="Calibri" w:hAnsi="Calibri"/>
          <w:b/>
          <w:i/>
          <w:color w:val="9B1C1C"/>
        </w:rPr>
        <w:t>[uncertain: nietled recount on lhe contract for]</w:t>
      </w:r>
      <w:r>
        <w:rPr>
          <w:rFonts w:ascii="Calibri" w:hAnsi="Calibri"/>
          <w:b w:val="0"/>
          <w:i w:val="0"/>
        </w:rPr>
        <w:t xml:space="preserve"> July 2 188 </w:t>
      </w:r>
      <w:r>
        <w:rPr>
          <w:rFonts w:ascii="Calibri" w:hAnsi="Calibri"/>
          <w:b/>
          <w:i/>
          <w:color w:val="9B1C1C"/>
        </w:rPr>
        <w:t>[uncertain: E VIO CARVEN, &amp; CO.]</w:t>
      </w:r>
      <w:r>
        <w:rPr>
          <w:rFonts w:ascii="Calibri" w:hAnsi="Calibri"/>
          <w:b w:val="0"/>
          <w:i w:val="0"/>
        </w:rPr>
        <w:t xml:space="preserve"> ere given and Wi be RObA VID CARVER, &amp; CO until it be </w:t>
      </w:r>
      <w:r>
        <w:rPr>
          <w:rFonts w:ascii="Calibri" w:hAnsi="Calibri"/>
          <w:b/>
          <w:i/>
          <w:color w:val="9B1C1C"/>
        </w:rPr>
        <w:t>[uncertain: CHAMP]</w:t>
      </w:r>
      <w:r>
        <w:rPr>
          <w:rFonts w:ascii="Calibri" w:hAnsi="Calibri"/>
          <w:b w:val="0"/>
          <w:i w:val="0"/>
        </w:rPr>
        <w:t xml:space="preserve"> </w:t>
      </w:r>
      <w:r>
        <w:rPr>
          <w:rFonts w:ascii="Calibri" w:hAnsi="Calibri"/>
          <w:b/>
          <w:i/>
          <w:color w:val="9B1C1C"/>
        </w:rPr>
        <w:t>[uncertain: Palued]</w:t>
      </w:r>
      <w:r>
        <w:rPr>
          <w:rFonts w:ascii="Calibri" w:hAnsi="Calibri"/>
          <w:b w:val="0"/>
          <w:i w:val="0"/>
        </w:rPr>
        <w:t xml:space="preserve"> . 1831.-17. </w:t>
      </w:r>
      <w:r>
        <w:rPr>
          <w:rFonts w:ascii="Calibri" w:hAnsi="Calibri"/>
          <w:b/>
          <w:i/>
          <w:color w:val="9B1C1C"/>
        </w:rPr>
        <w:t>[uncertain: Maderia]</w:t>
      </w:r>
      <w:r>
        <w:rPr>
          <w:rFonts w:ascii="Calibri" w:hAnsi="Calibri"/>
          <w:b w:val="0"/>
          <w:i w:val="0"/>
        </w:rPr>
        <w:t xml:space="preserve"> ge &amp; Sleigh Making. -arlo: qe. 4 Melegn: 8 </w:t>
      </w:r>
      <w:r>
        <w:rPr>
          <w:rFonts w:ascii="Calibri" w:hAnsi="Calibri"/>
          <w:b/>
          <w:i/>
          <w:color w:val="9B1C1C"/>
        </w:rPr>
        <w:t>[uncertain: af chera respecifilly inform the cit.]</w:t>
      </w:r>
      <w:r>
        <w:rPr>
          <w:rFonts w:ascii="Calibri" w:hAnsi="Calibri"/>
          <w:b w:val="0"/>
          <w:i w:val="0"/>
        </w:rPr>
        <w:t xml:space="preserve"> </w:t>
      </w:r>
      <w:r>
        <w:rPr>
          <w:rFonts w:ascii="Calibri" w:hAnsi="Calibri"/>
          <w:b/>
          <w:i/>
          <w:color w:val="9B1C1C"/>
        </w:rPr>
        <w:t>[uncertain: vicinity,]</w:t>
      </w:r>
    </w:p>
    <w:p>
      <w:pPr>
        <w:pStyle w:val="Heading3"/>
      </w:pPr>
      <w:r>
        <w:rPr>
          <w:rFonts w:ascii="Calibri" w:hAnsi="Calibri"/>
          <w:b w:val="0"/>
          <w:i w:val="0"/>
        </w:rPr>
        <w:t>CIGARS,</w:t>
      </w:r>
    </w:p>
    <w:p>
      <w:r>
        <w:rPr>
          <w:rFonts w:ascii="Calibri" w:hAnsi="Calibri"/>
          <w:b/>
          <w:i/>
          <w:color w:val="9B1C1C"/>
        </w:rPr>
        <w:t>[uncertain: acted a ia Mandolph]</w:t>
      </w:r>
      <w:r>
        <w:rPr>
          <w:rFonts w:ascii="Calibri" w:hAnsi="Calibri"/>
          <w:b w:val="0"/>
          <w:i w:val="0"/>
        </w:rPr>
        <w:t xml:space="preserve"> </w:t>
      </w:r>
      <w:r>
        <w:rPr>
          <w:rFonts w:ascii="Calibri" w:hAnsi="Calibri"/>
          <w:b/>
          <w:i/>
          <w:color w:val="9B1C1C"/>
        </w:rPr>
        <w:t>[uncertain: Fernando Cl]</w:t>
      </w:r>
      <w:r>
        <w:rPr>
          <w:rFonts w:ascii="Calibri" w:hAnsi="Calibri"/>
          <w:b w:val="0"/>
          <w:i w:val="0"/>
        </w:rPr>
        <w:t xml:space="preserve"> orders 50</w:t>
      </w:r>
    </w:p>
    <w:p>
      <w:pPr>
        <w:pStyle w:val="Heading3"/>
      </w:pPr>
      <w:r>
        <w:rPr>
          <w:rFonts w:ascii="Calibri" w:hAnsi="Calibri"/>
          <w:b w:val="0"/>
          <w:i w:val="0"/>
        </w:rPr>
        <w:t>BAR</w:t>
      </w:r>
    </w:p>
    <w:p>
      <w:r>
        <w:rPr>
          <w:rFonts w:ascii="Calibri" w:hAnsi="Calibri"/>
          <w:b w:val="0"/>
          <w:i w:val="0"/>
        </w:rPr>
        <w:t xml:space="preserve">July 8. 183 Balt. Musi ket Book Lost. </w:t>
      </w:r>
      <w:r>
        <w:rPr>
          <w:rFonts w:ascii="Calibri" w:hAnsi="Calibri"/>
          <w:b/>
          <w:i/>
          <w:color w:val="9B1C1C"/>
        </w:rPr>
        <w:t>[uncertain: Tho beere]</w:t>
      </w:r>
      <w:r>
        <w:rPr>
          <w:rFonts w:ascii="Calibri" w:hAnsi="Calibri"/>
          <w:b w:val="0"/>
          <w:i w:val="0"/>
        </w:rPr>
        <w:t xml:space="preserve"> hout three </w:t>
      </w:r>
      <w:r>
        <w:rPr>
          <w:rFonts w:ascii="Calibri" w:hAnsi="Calibri"/>
          <w:b/>
          <w:i/>
          <w:color w:val="9B1C1C"/>
        </w:rPr>
        <w:t>[uncertain: weeke smce eithe]</w:t>
      </w:r>
      <w:r>
        <w:rPr>
          <w:rFonts w:ascii="Calibri" w:hAnsi="Calibri"/>
          <w:b w:val="0"/>
          <w:i w:val="0"/>
        </w:rPr>
        <w:t xml:space="preserve"> </w:t>
      </w:r>
      <w:r>
        <w:rPr>
          <w:rFonts w:ascii="Calibri" w:hAnsi="Calibri"/>
          <w:b/>
          <w:i/>
          <w:color w:val="9B1C1C"/>
        </w:rPr>
        <w:t>[uncertain: rall Poeket Hool shd :]</w:t>
      </w:r>
      <w:r>
        <w:rPr>
          <w:rFonts w:ascii="Calibri" w:hAnsi="Calibri"/>
          <w:b w:val="0"/>
          <w:i w:val="0"/>
        </w:rPr>
        <w:t xml:space="preserve"> </w:t>
      </w:r>
      <w:r>
        <w:rPr>
          <w:rFonts w:ascii="Calibri" w:hAnsi="Calibri"/>
          <w:b/>
          <w:i/>
          <w:color w:val="9B1C1C"/>
        </w:rPr>
        <w:t>[uncertain: AO PAVOL:]</w:t>
      </w:r>
      <w:r>
        <w:rPr>
          <w:rFonts w:ascii="Calibri" w:hAnsi="Calibri"/>
          <w:b w:val="0"/>
          <w:i w:val="0"/>
        </w:rPr>
        <w:t xml:space="preserve"> 831.-17 </w:t>
      </w:r>
      <w:r>
        <w:rPr>
          <w:rFonts w:ascii="Calibri" w:hAnsi="Calibri"/>
          <w:b/>
          <w:i/>
          <w:color w:val="9B1C1C"/>
        </w:rPr>
        <w:t>[uncertain: ely slore]</w:t>
      </w:r>
    </w:p>
    <w:p>
      <w:pPr>
        <w:pStyle w:val="Heading2"/>
      </w:pPr>
      <w:r>
        <w:t>Column 6</w:t>
      </w:r>
    </w:p>
    <w:p>
      <w:r>
        <w:rPr>
          <w:rFonts w:ascii="Calibri" w:hAnsi="Calibri"/>
          <w:b w:val="0"/>
          <w:i w:val="0"/>
        </w:rPr>
        <w:t xml:space="preserve">se L, L834. </w:t>
      </w:r>
      <w:r>
        <w:rPr>
          <w:rFonts w:ascii="Calibri" w:hAnsi="Calibri"/>
          <w:b/>
          <w:i/>
          <w:color w:val="9B1C1C"/>
        </w:rPr>
        <w:t>[uncertain: 3m30]</w:t>
      </w:r>
      <w:r>
        <w:rPr>
          <w:rFonts w:ascii="Calibri" w:hAnsi="Calibri"/>
          <w:b w:val="0"/>
          <w:i w:val="0"/>
        </w:rPr>
        <w:t xml:space="preserve"> rustices of the Pences Din neat form, and for sale at thie Tenire, Suramons, Subporns, Warrant, Ex-</w:t>
      </w:r>
    </w:p>
    <w:p>
      <w:pPr>
        <w:pStyle w:val="Heading3"/>
      </w:pPr>
      <w:r>
        <w:rPr>
          <w:rFonts w:ascii="Calibri" w:hAnsi="Calibri"/>
          <w:b w:val="0"/>
          <w:i w:val="0"/>
        </w:rPr>
        <w:t>• PLOUGHS,</w:t>
      </w:r>
    </w:p>
    <w:p>
      <w:r>
        <w:rPr>
          <w:rFonts w:ascii="Calibri" w:hAnsi="Calibri"/>
          <w:b w:val="0"/>
          <w:i w:val="0"/>
        </w:rPr>
        <w:t>Sept. 23, 1834. , for tale cheap by</w:t>
      </w:r>
    </w:p>
    <w:p>
      <w:pPr>
        <w:pStyle w:val="Heading3"/>
      </w:pPr>
      <w:r>
        <w:rPr>
          <w:rFonts w:ascii="Calibri" w:hAnsi="Calibri"/>
          <w:b w:val="0"/>
          <w:i w:val="0"/>
        </w:rPr>
        <w:t>JONES &amp; KING.</w:t>
      </w:r>
    </w:p>
    <w:p>
      <w:r>
        <w:rPr>
          <w:rFonts w:ascii="Calibri" w:hAnsi="Calibri"/>
          <w:b w:val="0"/>
          <w:i w:val="0"/>
        </w:rPr>
        <w:t>-Superfine Flor, put up tor the rk Warket, lor sale by HUBBARD and co. Por Sale, ment of highly finished Shot Guna, nd single baris, by the first 2ngs</w:t>
      </w:r>
    </w:p>
    <w:p>
      <w:pPr>
        <w:pStyle w:val="Heading3"/>
      </w:pPr>
      <w:r>
        <w:rPr>
          <w:rFonts w:ascii="Calibri" w:hAnsi="Calibri"/>
          <w:b w:val="0"/>
          <w:i w:val="0"/>
        </w:rPr>
        <w:t>NEWBERRY &amp; DOLE.</w:t>
      </w:r>
    </w:p>
    <w:p>
      <w:r>
        <w:rPr>
          <w:rFonts w:ascii="Calibri" w:hAnsi="Calibri"/>
          <w:b w:val="0"/>
          <w:i w:val="0"/>
        </w:rPr>
        <w:t xml:space="preserve">good barrels, now unloading froia oner, Mariah Antonette, and Ata- </w:t>
      </w:r>
      <w:r>
        <w:rPr>
          <w:rFonts w:ascii="Calibri" w:hAnsi="Calibri"/>
          <w:b/>
          <w:i/>
          <w:color w:val="9B1C1C"/>
        </w:rPr>
        <w:t>[uncertain: nle by]</w:t>
      </w:r>
    </w:p>
    <w:p>
      <w:pPr>
        <w:pStyle w:val="Heading3"/>
      </w:pPr>
      <w:r>
        <w:rPr>
          <w:rFonts w:ascii="Calibri" w:hAnsi="Calibri"/>
          <w:b w:val="0"/>
          <w:i w:val="0"/>
        </w:rPr>
        <w:t>HUBBARD &amp; Co.</w:t>
      </w:r>
    </w:p>
    <w:p>
      <w:pPr>
        <w:pStyle w:val="Heading3"/>
      </w:pPr>
      <w:r>
        <w:rPr>
          <w:rFonts w:ascii="Calibri" w:hAnsi="Calibri"/>
          <w:b w:val="0"/>
          <w:i w:val="0"/>
        </w:rPr>
        <w:t>JARD W. CASEY,</w:t>
      </w:r>
    </w:p>
    <w:p>
      <w:pPr>
        <w:pStyle w:val="Heading3"/>
      </w:pPr>
      <w:r>
        <w:rPr>
          <w:rFonts w:ascii="Calibri" w:hAnsi="Calibri"/>
          <w:b w:val="0"/>
          <w:i w:val="0"/>
        </w:rPr>
        <w:t>/ * COUNTELLON AT LAW,</w:t>
      </w:r>
    </w:p>
    <w:p>
      <w:r>
        <w:rPr>
          <w:rFonts w:ascii="Calibri" w:hAnsi="Calibri"/>
          <w:b w:val="0"/>
          <w:i w:val="0"/>
        </w:rPr>
        <w:t>djoining that of the Clerk of the Court. CEIVED and for enle a aumber 83 Scrapers a superior article by 16</w:t>
      </w:r>
    </w:p>
    <w:p>
      <w:pPr>
        <w:pStyle w:val="Heading3"/>
      </w:pPr>
      <w:r>
        <w:rPr>
          <w:rFonts w:ascii="Calibri" w:hAnsi="Calibri"/>
          <w:b w:val="0"/>
          <w:i w:val="0"/>
        </w:rPr>
        <w:t>JONES &amp; KING.</w:t>
      </w:r>
    </w:p>
    <w:p>
      <w:r>
        <w:rPr>
          <w:rFonts w:ascii="Calibri" w:hAnsi="Calibri"/>
          <w:b w:val="0"/>
          <w:i w:val="0"/>
        </w:rPr>
        <w:t>= Lots for Hale. Lot No. 15, in Kinzie • Addition, ota 2, 7 and 8, in block 5</w:t>
      </w:r>
    </w:p>
    <w:p>
      <w:pPr>
        <w:pStyle w:val="Heading3"/>
      </w:pPr>
      <w:r>
        <w:rPr>
          <w:rFonts w:ascii="Calibri" w:hAnsi="Calibri"/>
          <w:b w:val="0"/>
          <w:i w:val="0"/>
        </w:rPr>
        <w:t>H. PEARSONS.</w:t>
      </w:r>
    </w:p>
    <w:p>
      <w:r>
        <w:rPr>
          <w:rFonts w:ascii="Calibri" w:hAnsi="Calibri"/>
          <w:b w:val="0"/>
          <w:i w:val="0"/>
        </w:rPr>
        <w:t>Is and sescried bar Iron, for sale il, English blister and cast Steel, 31.</w:t>
      </w:r>
    </w:p>
    <w:p>
      <w:pPr>
        <w:pStyle w:val="Heading3"/>
      </w:pPr>
      <w:r>
        <w:rPr>
          <w:rFonts w:ascii="Calibri" w:hAnsi="Calibri"/>
          <w:b w:val="0"/>
          <w:i w:val="0"/>
        </w:rPr>
        <w:t>P. F. W. PECK.</w:t>
      </w:r>
    </w:p>
    <w:p>
      <w:r>
        <w:rPr>
          <w:rFonts w:ascii="Calibri" w:hAnsi="Calibri"/>
          <w:b w:val="0"/>
          <w:i w:val="0"/>
        </w:rPr>
        <w:t>con. Bacon!! : quantity of Prime cuted Bacon, Sept. 10, 1894, Id for 6 cents per Ib. at Mr. Ho-</w:t>
      </w:r>
    </w:p>
    <w:p>
      <w:pPr>
        <w:pStyle w:val="Heading3"/>
      </w:pPr>
      <w:r>
        <w:rPr>
          <w:rFonts w:ascii="Calibri" w:hAnsi="Calibri"/>
          <w:b w:val="0"/>
          <w:i w:val="0"/>
        </w:rPr>
        <w:t>DES SOLE LEATHER,</w:t>
      </w:r>
    </w:p>
    <w:p>
      <w:r>
        <w:rPr>
          <w:rFonts w:ascii="Calibri" w:hAnsi="Calibri"/>
          <w:b w:val="0"/>
          <w:i w:val="0"/>
        </w:rPr>
        <w:t>41 @ paire Nen's BOOTS; 6 RIFLES: On consignment, for</w:t>
      </w:r>
    </w:p>
    <w:p>
      <w:pPr>
        <w:pStyle w:val="Heading3"/>
      </w:pPr>
      <w:r>
        <w:rPr>
          <w:rFonts w:ascii="Calibri" w:hAnsi="Calibri"/>
          <w:b w:val="0"/>
          <w:i w:val="0"/>
        </w:rPr>
        <w:t>SHOES:</w:t>
      </w:r>
    </w:p>
    <w:p>
      <w:pPr>
        <w:pStyle w:val="Heading3"/>
      </w:pPr>
      <w:r>
        <w:rPr>
          <w:rFonts w:ascii="Calibri" w:hAnsi="Calibri"/>
          <w:b w:val="0"/>
          <w:i w:val="0"/>
        </w:rPr>
        <w:t>JONES &amp; KING.</w:t>
      </w:r>
    </w:p>
    <w:p>
      <w:r>
        <w:rPr>
          <w:rFonts w:ascii="Calibri" w:hAnsi="Calibri"/>
          <w:b w:val="0"/>
          <w:i w:val="0"/>
        </w:rPr>
        <w:t>1-100 kege Fresh Butter, for HUBBARD and co. ect aron and Store</w:t>
      </w:r>
    </w:p>
    <w:p>
      <w:pPr>
        <w:pStyle w:val="Heading3"/>
      </w:pPr>
      <w:r>
        <w:rPr>
          <w:rFonts w:ascii="Calibri" w:hAnsi="Calibri"/>
          <w:b w:val="0"/>
          <w:i w:val="0"/>
        </w:rPr>
        <w:t>DEARBIES AND LAKE-STREKTS</w:t>
      </w:r>
    </w:p>
    <w:p>
      <w:r>
        <w:rPr>
          <w:rFonts w:ascii="Calibri" w:hAnsi="Calibri"/>
          <w:b w:val="0"/>
          <w:i w:val="0"/>
        </w:rPr>
        <w:t>riber rould respectfully inform in and the public in goneral, that need te above business, and that i the cuntry, thankfully receir- a assorment constantly on hand. ally stended to.</w:t>
      </w:r>
    </w:p>
    <w:p>
      <w:pPr>
        <w:pStyle w:val="Heading3"/>
      </w:pPr>
      <w:r>
        <w:rPr>
          <w:rFonts w:ascii="Calibri" w:hAnsi="Calibri"/>
          <w:b w:val="0"/>
          <w:i w:val="0"/>
        </w:rPr>
        <w:t>J. K. BOTSFORD.</w:t>
      </w:r>
    </w:p>
    <w:p>
      <w:r>
        <w:rPr>
          <w:rFonts w:ascii="Calibri" w:hAnsi="Calibri"/>
          <w:b w:val="0"/>
          <w:i w:val="0"/>
        </w:rPr>
        <w:t>34. and for Sale. riber wishes to sell the land on ment known as Walker's Grove, › residea: it is situsted on the Du- the tewn of Plainfield-a part of sool Lands in October, 1833. The Section, which was purchneed at A good title will be given to the wa to Chieago runs through the karee, the subeeriber will well a , situate in the same grove, the tenne, enquire of the subecriber -emption right is expected to be of which is firet rate tiraber, and remises.</w:t>
      </w:r>
    </w:p>
    <w:p>
      <w:pPr>
        <w:pStyle w:val="Heading3"/>
      </w:pPr>
      <w:r>
        <w:rPr>
          <w:rFonts w:ascii="Calibri" w:hAnsi="Calibri"/>
          <w:b w:val="0"/>
          <w:i w:val="0"/>
        </w:rPr>
        <w:t>PAUL KINGSTON.</w:t>
      </w:r>
    </w:p>
    <w:p>
      <w:r>
        <w:rPr>
          <w:rFonts w:ascii="Calibri" w:hAnsi="Calibri"/>
          <w:b w:val="0"/>
          <w:i w:val="0"/>
        </w:rPr>
        <w:t>4. 48</w:t>
      </w:r>
    </w:p>
    <w:p>
      <w:pPr>
        <w:pStyle w:val="Heading3"/>
      </w:pPr>
      <w:r>
        <w:rPr>
          <w:rFonts w:ascii="Calibri" w:hAnsi="Calibri"/>
          <w:b w:val="0"/>
          <w:i w:val="0"/>
        </w:rPr>
        <w:t>GOODS.</w:t>
      </w:r>
    </w:p>
    <w:p>
      <w:pPr>
        <w:pStyle w:val="Heading3"/>
      </w:pPr>
      <w:r>
        <w:rPr>
          <w:rFonts w:ascii="Calibri" w:hAnsi="Calibri"/>
          <w:b w:val="0"/>
          <w:i w:val="0"/>
        </w:rPr>
        <w:t>WILSON &amp; CO.</w:t>
      </w:r>
    </w:p>
    <w:p>
      <w:r>
        <w:rPr>
          <w:rFonts w:ascii="Calibri" w:hAnsi="Calibri"/>
          <w:b w:val="0"/>
          <w:i w:val="0"/>
        </w:rPr>
        <w:t>opening an extensive stock of Groceries, Hardsure Crockery, rs, Tickings, &amp;c. aloths, wattinetis, circamians, Ready made gar, pepper, spice, lignors, de. brace kettles, batte, scrow», 8, and Hindos Glass. ron hinges, de. Chiedzo. Sat. 1834. t door to the "city hoot shoe and 49 i at Wholesale. sale, at Wholesale and Retail, ribera are now receiving and Hertinent of oods, Groceries, ware, Crockery &amp;e. e interior will find it to their all before they go to St. Louis, these goods were purchased of ew York, and can be afforded</w:t>
      </w:r>
    </w:p>
    <w:p>
      <w:pPr>
        <w:pStyle w:val="Heading3"/>
      </w:pPr>
      <w:r>
        <w:rPr>
          <w:rFonts w:ascii="Calibri" w:hAnsi="Calibri"/>
          <w:b w:val="0"/>
          <w:i w:val="0"/>
        </w:rPr>
        <w:t>HUBBARD &amp; Co.</w:t>
      </w:r>
    </w:p>
    <w:p>
      <w:r>
        <w:rPr>
          <w:rFonts w:ascii="Calibri" w:hAnsi="Calibri"/>
          <w:b w:val="0"/>
          <w:i w:val="0"/>
        </w:rPr>
        <w:t>Groceries. ES : Porto Rico, New-Orleans . Domingo Coffee; m SUGARS: ung Hyson, Hyson Skin and • Teas; Port,Madeir &amp; Melage Wines; slug and fine cut Tobaceo: re: sperm and tallow candles; ins, preserses and gellys, olives. indigo, pepper, spice, ginger, te, figs, codfial am herring, &amp;e.</w:t>
      </w:r>
    </w:p>
    <w:p>
      <w:pPr>
        <w:pStyle w:val="Heading3"/>
      </w:pPr>
      <w:r>
        <w:rPr>
          <w:rFonts w:ascii="Calibri" w:hAnsi="Calibri"/>
          <w:b w:val="0"/>
          <w:i w:val="0"/>
        </w:rPr>
        <w:t>W. KIMBALL.</w:t>
      </w:r>
    </w:p>
    <w:p>
      <w:r>
        <w:rPr>
          <w:rFonts w:ascii="Calibri" w:hAnsi="Calibri"/>
          <w:b w:val="0"/>
          <w:i w:val="0"/>
        </w:rPr>
        <w:t>ses, Cigars, &amp;c. IGNE, of the Sillery Brand, various brendaand importationer sily, Mn.: Port, "Harris" Bene- de. of the celebrated manufneture of ck, Havannn, and others, for sele</w:t>
      </w:r>
    </w:p>
    <w:p>
      <w:pPr>
        <w:pStyle w:val="Heading3"/>
      </w:pPr>
      <w:r>
        <w:rPr>
          <w:rFonts w:ascii="Calibri" w:hAnsi="Calibri"/>
          <w:b w:val="0"/>
          <w:i w:val="0"/>
        </w:rPr>
        <w:t>HUBBARD &amp; CO.</w:t>
      </w:r>
    </w:p>
    <w:p>
      <w:r>
        <w:rPr>
          <w:rFonts w:ascii="Calibri" w:hAnsi="Calibri"/>
          <w:b w:val="0"/>
          <w:i w:val="0"/>
        </w:rPr>
        <w:t>our and Salt. LELB. of Flour and 100 harrels of ust received and hut wale. by</w:t>
      </w:r>
    </w:p>
    <w:p>
      <w:pPr>
        <w:pStyle w:val="Heading3"/>
      </w:pPr>
      <w:r>
        <w:rPr>
          <w:rFonts w:ascii="Calibri" w:hAnsi="Calibri"/>
          <w:b w:val="0"/>
          <w:i w:val="0"/>
        </w:rPr>
        <w:t>P. F. PECK.</w:t>
      </w:r>
    </w:p>
    <w:p>
      <w:r>
        <w:rPr>
          <w:rFonts w:ascii="Calibri" w:hAnsi="Calibri"/>
          <w:b w:val="0"/>
          <w:i w:val="0"/>
        </w:rPr>
        <w:t xml:space="preserve">cal Justruments. nd Extensive assortment of the dern and approved music and mu- nie, such an Piano Fortes, of ele- ins and Violipcellis: Trumpets, et fashion: Clazionett and Burles, Drua, Fifes, Flagileite, Pocket i will be sold at ungrual low pri </w:t>
      </w:r>
      <w:r>
        <w:rPr>
          <w:rFonts w:ascii="Calibri" w:hAnsi="Calibri"/>
          <w:b/>
          <w:i/>
          <w:color w:val="9B1C1C"/>
        </w:rPr>
        <w:t>[uncertain: uthoye, Sie.]</w:t>
      </w:r>
      <w:r>
        <w:rPr>
          <w:rFonts w:ascii="Calibri" w:hAnsi="Calibri"/>
          <w:b w:val="0"/>
          <w:i w:val="0"/>
        </w:rPr>
        <w:t xml:space="preserve"> ve articies to be found at the Da. re, and at no. B. Piggetter Jo w Detroit, Nor. 8. 1904.-31t.</w:t>
      </w:r>
    </w:p>
    <w:p>
      <w:pPr>
        <w:pStyle w:val="Heading1"/>
        <w:pageBreakBefore/>
      </w:pPr>
      <w:r>
        <w:t>Newspaper Page 4 — Source PDF Page 48</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12, 2c (See eu et B mmerviegs te thee nan Boa | es os ‘the abp oat ot Lak t where i hand o1 3 der, on ' F Bray 5 ae Gentlemen's bag Spar i ‘and excellent article. ee: Ladies’ Saddips ; comme a3 Bridles, Martingais, Ridi oe Topi with mont kinds ¢ ie jardtJeather and commor ie ‘Travelling Bags and Vali 4 £ scsi, done to order. B } i Prose . “Set Hirata ae their shop, it PUBLIC Hi |e E. WENTW </w:t>
      </w:r>
      <w:r>
        <w:rPr>
          <w:rFonts w:ascii="Calibri" w:hAnsi="Calibri"/>
          <w:b/>
          <w:i/>
          <w:color w:val="9B1C1C"/>
        </w:rPr>
        <w:t>[uncertain: { ? arWFAS opened a TAVE!]</w:t>
      </w:r>
      <w:r>
        <w:rPr>
          <w:rFonts w:ascii="Calibri" w:hAnsi="Calibri"/>
          <w:b w:val="0"/>
          <w:i w:val="0"/>
        </w:rPr>
        <w:t xml:space="preserve"> ; B H 1d reiles South of C! es leading te Dis ie: be furniahod wit # try affords, and We give him acall. ty om hand CORN and OATS ye Pm, 17, 1833. | &amp; . Stceam-Boat ; et ! ify A oe ie A eo ularly ae and Niles. Passengers for | wi for their advantage Lo tike De sraiding he bad. roads, be Aa Niles. Schooners are conta fy Chigago and St. Joreph, ms Bes land carriage between Chica Be St. voseph, May 23, 1 bai - Boot &amp; Shoe et MPG acted havirg: cya, + tho above business, ne si e ben's Bion, od ‘a good aswr A Bd ee suiled to tho call of the ta </w:t>
      </w:r>
      <w:r>
        <w:rPr>
          <w:rFonts w:ascii="Calibri" w:hAnsi="Calibri"/>
          <w:b/>
          <w:i/>
          <w:color w:val="9B1C1C"/>
        </w:rPr>
        <w:t>[uncertain: ? wishing Fine Boots, water)]</w:t>
      </w:r>
      <w:r>
        <w:rPr>
          <w:rFonts w:ascii="Calibri" w:hAnsi="Calibri"/>
          <w:b w:val="0"/>
          <w:i w:val="0"/>
        </w:rPr>
        <w:t xml:space="preserve"> Reel modated with the best mate We Dla ntyle. Most kinds of e ‘on band, or made to orderd ae , L. W. i | iy : Chicago, Dae. 15, 1833. i mmr hee Cabinet and ib . Ware Ht Bog { WW TReubscr : ee T ving pig BS me their’ ware ho ey Bouth water | ay doors east of th ure swoneaent ae by nt o! '* v black walnut and ates tae. cosisting of Bofks; Sideboar: ev) reaidi Dress. Dress and | ng card, Pior, Dress.'Ten, and Hes able, School, and counting | ‘rench, and High- : oruiles ; Murie Stools, &amp;e.</w:t>
      </w:r>
    </w:p>
    <w:p>
      <w:pPr>
        <w:pStyle w:val="Heading3"/>
      </w:pPr>
      <w:r>
        <w:rPr>
          <w:rFonts w:ascii="Calibri" w:hAnsi="Calibri"/>
          <w:b w:val="0"/>
          <w:i w:val="0"/>
        </w:rPr>
        <w:t>| CHAT</w:t>
      </w:r>
    </w:p>
    <w:p>
      <w:r>
        <w:rPr>
          <w:rFonts w:ascii="Calibri" w:hAnsi="Calibri"/>
          <w:b w:val="0"/>
          <w:i w:val="0"/>
        </w:rPr>
        <w:t>iB of-every description. and of T howe wishin rep pulnne |! Be: ae the salectitee are conf anako it the purchasers intere</w:t>
      </w:r>
    </w:p>
    <w:p>
      <w:pPr>
        <w:pStyle w:val="Heading3"/>
      </w:pPr>
      <w:r>
        <w:rPr>
          <w:rFonts w:ascii="Calibri" w:hAnsi="Calibri"/>
          <w:b w:val="0"/>
          <w:i w:val="0"/>
        </w:rPr>
        <w:t>CLARK,</w:t>
      </w:r>
    </w:p>
    <w:p>
      <w:r>
        <w:rPr>
          <w:rFonts w:ascii="Calibri" w:hAnsi="Calibri"/>
          <w:b w:val="0"/>
          <w:i w:val="0"/>
        </w:rPr>
        <w:t>NB. Sign and ornamen Chine, Fane 10,1834. DAYID Os Auction and Commiss</w:t>
      </w:r>
    </w:p>
    <w:p>
      <w:pPr>
        <w:pStyle w:val="Heading3"/>
      </w:pPr>
      <w:r>
        <w:rPr>
          <w:rFonts w:ascii="Calibri" w:hAnsi="Calibri"/>
          <w:b w:val="0"/>
          <w:i w:val="0"/>
        </w:rPr>
        <w:t>SOUTH-WATER STRESI</w:t>
      </w:r>
    </w:p>
    <w:p>
      <w:r>
        <w:rPr>
          <w:rFonts w:ascii="Calibri" w:hAnsi="Calibri"/>
          <w:b w:val="0"/>
          <w:i w:val="0"/>
        </w:rPr>
        <w:t>eR eries all articles Visions, of which he w best advantage make returns | owners waz dit f Having erected dition to his House, he is now enabled to ablo quantity of morchandiae ' An Auction will be holde at the Auction and Commiss ther noties be given. June Chicago and 8 BA.C ke: wT. arse » Cap somsny bate bs bw go and Bt, ri ty for the r Be son, ‘The Prilips, drawing ee | water, is enabl ip fan ints ] paseongers are ; of ia off ateach lace, a OF pases, fain itor aie the Sto berry &amp; Dole, Chicago. Jt i a OSE : Boots and ‘ ENTLEMEN’S fine calf Boots aud Bro, i ljorocco and seal ekin : Lined and bound calf Sh i ‘Thick Boots and Brogan i Ladies’ Prunella Gaiter French, prunelia, seal Slippere and Walking ‘Mises prunella, kid and Boyw thick boots and Jir gane and Shoes ; fee: A July %, 1894. DAVLD Ca 4 QOEERS for sale very i 500 bbls. @. fine fresh &amp; B00 bushels Oats. : 200 do. Shelled ¢ 4. be ae: Com Ma oi 0 do. de Apy 100 Int cheiea Bae cl duns 4, 1834. _ iaeannyeanesmaenee racers , CREGZG0 z</w:t>
      </w:r>
    </w:p>
    <w:p>
      <w:pPr>
        <w:pStyle w:val="Heading3"/>
      </w:pPr>
      <w:r>
        <w:rPr>
          <w:rFonts w:ascii="Calibri" w:hAnsi="Calibri"/>
          <w:b w:val="0"/>
          <w:i w:val="0"/>
        </w:rPr>
        <w:t>D. GRA</w:t>
      </w:r>
    </w:p>
    <w:p>
      <w:r>
        <w:rPr>
          <w:rFonts w:ascii="Calibri" w:hAnsi="Calibri"/>
          <w:b w:val="0"/>
          <w:i w:val="0"/>
        </w:rPr>
        <w:t>‘OULD inform the i) town, on South Water-str 2G. of Mesprs. Newbury &amp; Di 15 will always keep on hand, : Cakes, &amp;e. hee. and is read 4 oa 5 is teen, as low a 2 Ona oo tesgnee te</w:t>
      </w:r>
    </w:p>
    <w:p>
      <w:pPr>
        <w:pStyle w:val="Heading2"/>
      </w:pPr>
      <w:r>
        <w:t>Column 2</w:t>
      </w:r>
    </w:p>
    <w:p>
      <w:r>
        <w:rPr>
          <w:rFonts w:ascii="Calibri" w:hAnsi="Calibri"/>
          <w:b/>
          <w:i/>
          <w:color w:val="9B1C1C"/>
        </w:rPr>
        <w:t>[uncertain: o?I,]</w:t>
      </w:r>
      <w:r>
        <w:rPr>
          <w:rFonts w:ascii="Calibri" w:hAnsi="Calibri"/>
          <w:b w:val="0"/>
          <w:i w:val="0"/>
        </w:rPr>
        <w:t xml:space="preserve"> Wholesale &amp; Retai Mally to their "</w:t>
      </w:r>
    </w:p>
    <w:p>
      <w:pPr>
        <w:pStyle w:val="Heading3"/>
      </w:pPr>
      <w:r>
        <w:rPr>
          <w:rFonts w:ascii="Calibri" w:hAnsi="Calibri"/>
          <w:b w:val="0"/>
          <w:i w:val="0"/>
        </w:rPr>
        <w:t>IT THE MIER OF THE GOL.</w:t>
      </w:r>
    </w:p>
    <w:p>
      <w:r>
        <w:rPr>
          <w:rFonts w:ascii="Calibri" w:hAnsi="Calibri"/>
          <w:b w:val="0"/>
          <w:i w:val="0"/>
        </w:rPr>
        <w:t xml:space="preserve">nd the public, 1 re line: bibusines old stand, and Canal streets. corner gest and best selec will keep </w:t>
      </w:r>
      <w:r>
        <w:rPr>
          <w:rFonts w:ascii="Calibri" w:hAnsi="Calibri"/>
          <w:b/>
          <w:i/>
          <w:color w:val="9B1C1C"/>
        </w:rPr>
        <w:t>[uncertain: DRUG]</w:t>
      </w:r>
      <w:r>
        <w:rPr>
          <w:rFonts w:ascii="Calibri" w:hAnsi="Calibri"/>
          <w:b w:val="0"/>
          <w:i w:val="0"/>
        </w:rPr>
        <w:t xml:space="preserve"> Tined t the shortess </w:t>
      </w:r>
      <w:r>
        <w:rPr>
          <w:rFonts w:ascii="Calibri" w:hAnsi="Calibri"/>
          <w:b/>
          <w:i/>
          <w:color w:val="9B1C1C"/>
        </w:rPr>
        <w:t>[uncertain: MEDK]</w:t>
      </w:r>
    </w:p>
    <w:p>
      <w:pPr>
        <w:pStyle w:val="Heading3"/>
      </w:pPr>
      <w:r>
        <w:rPr>
          <w:rFonts w:ascii="Calibri" w:hAnsi="Calibri"/>
          <w:b w:val="0"/>
          <w:i w:val="0"/>
        </w:rPr>
        <w:t>ARNESSES:</w:t>
      </w:r>
    </w:p>
    <w:p>
      <w:r>
        <w:rPr>
          <w:rFonts w:ascii="Calibri" w:hAnsi="Calibri"/>
          <w:b w:val="0"/>
          <w:i w:val="0"/>
        </w:rPr>
        <w:t xml:space="preserve">Gie o Far- Paints, Oils, &amp;: D ever offered in the State of Il ais Baddle-s net: Also, a general and well ecle article usually called fo Dry Groceries, and Glass-V together with an assortment minge of every de and Carpenters' </w:t>
      </w:r>
      <w:r>
        <w:rPr>
          <w:rFonts w:ascii="Calibri" w:hAnsi="Calibri"/>
          <w:b/>
          <w:i/>
          <w:color w:val="9B1C1C"/>
        </w:rPr>
        <w:t>[uncertain: Bo1s.]</w:t>
      </w:r>
      <w:r>
        <w:rPr>
          <w:rFonts w:ascii="Calibri" w:hAnsi="Calibri"/>
          <w:b w:val="0"/>
          <w:i w:val="0"/>
        </w:rPr>
        <w:t xml:space="preserve"> Lenairing tboroughly celianenus Artides, comprising Together with a gr attended to, when 300 tir coarse zed fine 200 A select assortment of Selen </w:t>
      </w:r>
      <w:r>
        <w:rPr>
          <w:rFonts w:ascii="Calibri" w:hAnsi="Calibri"/>
          <w:b/>
          <w:i/>
          <w:color w:val="9B1C1C"/>
        </w:rPr>
        <w:t>[uncertain: du.]</w:t>
      </w:r>
    </w:p>
    <w:p>
      <w:pPr>
        <w:pStyle w:val="Heading3"/>
      </w:pPr>
      <w:r>
        <w:rPr>
          <w:rFonts w:ascii="Calibri" w:hAnsi="Calibri"/>
          <w:b w:val="0"/>
          <w:i w:val="0"/>
        </w:rPr>
        <w:t>TOUSE.</w:t>
      </w:r>
    </w:p>
    <w:p>
      <w:r>
        <w:rPr>
          <w:rFonts w:ascii="Calibri" w:hAnsi="Calibri"/>
          <w:b/>
          <w:i/>
          <w:color w:val="9B1C1C"/>
        </w:rPr>
        <w:t>[uncertain: Berthe and shute: lie,]</w:t>
      </w:r>
    </w:p>
    <w:p>
      <w:pPr>
        <w:pStyle w:val="Heading3"/>
      </w:pPr>
      <w:r>
        <w:rPr>
          <w:rFonts w:ascii="Calibri" w:hAnsi="Calibri"/>
          <w:b w:val="0"/>
          <w:i w:val="0"/>
        </w:rPr>
        <w:t>ORTH,</w:t>
      </w:r>
    </w:p>
    <w:p>
      <w:r>
        <w:rPr>
          <w:rFonts w:ascii="Calibri" w:hAnsi="Calibri"/>
          <w:b/>
          <w:i/>
          <w:color w:val="9B1C1C"/>
        </w:rPr>
        <w:t>[uncertain: Sette and mus]</w:t>
      </w:r>
      <w:r>
        <w:rPr>
          <w:rFonts w:ascii="Calibri" w:hAnsi="Calibri"/>
          <w:b w:val="0"/>
          <w:i w:val="0"/>
        </w:rPr>
        <w:t xml:space="preserve"> RN on Fing Cree bed cords and the ron all which he is propo some longexperience in t she best the count </w:t>
      </w:r>
      <w:r>
        <w:rPr>
          <w:rFonts w:ascii="Calibri" w:hAnsi="Calibri"/>
          <w:b/>
          <w:i/>
          <w:color w:val="9B1C1C"/>
        </w:rPr>
        <w:t>[uncertain: NOURITE TOTEHETH]</w:t>
      </w:r>
      <w:r>
        <w:rPr>
          <w:rFonts w:ascii="Calibri" w:hAnsi="Calibri"/>
          <w:b w:val="0"/>
          <w:i w:val="0"/>
        </w:rPr>
        <w:t xml:space="preserve"> miseriber can with confidence </w:t>
      </w:r>
      <w:r>
        <w:rPr>
          <w:rFonts w:ascii="Calibri" w:hAnsi="Calibri"/>
          <w:b/>
          <w:i/>
          <w:color w:val="9B1C1C"/>
        </w:rPr>
        <w:t>[uncertain: S80L1C106 LO BOOP]</w:t>
      </w:r>
      <w:r>
        <w:rPr>
          <w:rFonts w:ascii="Calibri" w:hAnsi="Calibri"/>
          <w:b w:val="0"/>
          <w:i w:val="0"/>
        </w:rPr>
        <w:t xml:space="preserve"> • Merchants in the country up with care and fidelit sledging himselft Notice. June 25, 1534. TE. Steam-Boat Ma- tilda Bur Cantain</w:t>
      </w:r>
    </w:p>
    <w:p>
      <w:pPr>
        <w:pStyle w:val="Heading3"/>
      </w:pPr>
      <w:r>
        <w:rPr>
          <w:rFonts w:ascii="Calibri" w:hAnsi="Calibri"/>
          <w:b w:val="0"/>
          <w:i w:val="0"/>
        </w:rPr>
        <w:t>COLLINS</w:t>
      </w:r>
    </w:p>
    <w:p>
      <w:pPr>
        <w:pStyle w:val="Heading3"/>
      </w:pPr>
      <w:r>
        <w:rPr>
          <w:rFonts w:ascii="Calibri" w:hAnsi="Calibri"/>
          <w:b w:val="0"/>
          <w:i w:val="0"/>
        </w:rPr>
        <w:t>ATTORNEYS &amp; COUNSEL</w:t>
      </w:r>
    </w:p>
    <w:p>
      <w:r>
        <w:rPr>
          <w:rFonts w:ascii="Calibri" w:hAnsi="Calibri"/>
          <w:b w:val="0"/>
          <w:i w:val="0"/>
        </w:rPr>
        <w:t xml:space="preserve">tbe East will find it OFFICE two door cast of ti And Solicitors in c tween this route, thereby antly plying between Chicago, June 4, 1631. up stairs, South Water- *go and Detroit. P. S. Conveyances, contra parch. in the neaiest manact and will Making. </w:t>
      </w:r>
      <w:r>
        <w:rPr>
          <w:rFonts w:ascii="Calibri" w:hAnsi="Calibri"/>
          <w:b/>
          <w:i/>
          <w:color w:val="9B1C1C"/>
        </w:rPr>
        <w:t>[uncertain: J. D]</w:t>
      </w:r>
      <w:r>
        <w:rPr>
          <w:rFonts w:ascii="Calibri" w:hAnsi="Calibri"/>
          <w:b w:val="0"/>
          <w:i w:val="0"/>
        </w:rPr>
        <w:t xml:space="preserve"> </w:t>
      </w:r>
      <w:r>
        <w:rPr>
          <w:rFonts w:ascii="Calibri" w:hAnsi="Calibri"/>
          <w:b/>
          <w:i/>
          <w:color w:val="9B1C1C"/>
        </w:rPr>
        <w:t>[uncertain: oce?? Com.]</w:t>
      </w:r>
      <w:r>
        <w:rPr>
          <w:rFonts w:ascii="Calibri" w:hAnsi="Calibri"/>
          <w:b w:val="0"/>
          <w:i w:val="0"/>
        </w:rPr>
        <w:t xml:space="preserve"> door to Penced ext Co- Watches and J</w:t>
      </w:r>
    </w:p>
    <w:p>
      <w:pPr>
        <w:pStyle w:val="Heading3"/>
      </w:pPr>
      <w:r>
        <w:rPr>
          <w:rFonts w:ascii="Calibri" w:hAnsi="Calibri"/>
          <w:b w:val="0"/>
          <w:i w:val="0"/>
        </w:rPr>
        <w:t>J. I. MULFO</w:t>
      </w:r>
    </w:p>
    <w:p>
      <w:r>
        <w:rPr>
          <w:rFonts w:ascii="Calibri" w:hAnsi="Calibri"/>
          <w:b/>
          <w:i/>
          <w:color w:val="9B1C1C"/>
        </w:rPr>
        <w:t>[uncertain: HAN]</w:t>
      </w:r>
      <w:r>
        <w:rPr>
          <w:rFonts w:ascii="Calibri" w:hAnsi="Calibri"/>
          <w:b w:val="0"/>
          <w:i w:val="0"/>
        </w:rPr>
        <w:t xml:space="preserve"> extensiv: Clo 1 ety of goods in his line, West of Buffalo; consisting o 1 Chair Gold and Silver Patent Le lish and common Watche Duse Mabaster and Ebony 15 da trike hourse and half ho bers ha fich diamond, pea Curtis and Dunnir Gold cable and curb Ladies and pin Cutlery are raper, rice</w:t>
      </w:r>
    </w:p>
    <w:p>
      <w:pPr>
        <w:pStyle w:val="Heading3"/>
      </w:pPr>
      <w:r>
        <w:rPr>
          <w:rFonts w:ascii="Calibri" w:hAnsi="Calibri"/>
          <w:b w:val="0"/>
          <w:i w:val="0"/>
        </w:rPr>
        <w:t>FURNITURE</w:t>
      </w:r>
    </w:p>
    <w:p>
      <w:r>
        <w:rPr>
          <w:rFonts w:ascii="Calibri" w:hAnsi="Calibri"/>
          <w:b w:val="0"/>
          <w:i w:val="0"/>
        </w:rPr>
        <w:t xml:space="preserve">retaries: Bu Roger a best suver sieel Rai Powder Flanks and Shot Po Tables Por contes One Deska: Work </w:t>
      </w:r>
      <w:r>
        <w:rPr>
          <w:rFonts w:ascii="Calibri" w:hAnsi="Calibri"/>
          <w:b/>
          <w:i/>
          <w:color w:val="9B1C1C"/>
        </w:rPr>
        <w:t>[uncertain: st Bedeteada; erios:]</w:t>
      </w:r>
      <w:r>
        <w:rPr>
          <w:rFonts w:ascii="Calibri" w:hAnsi="Calibri"/>
          <w:b w:val="0"/>
          <w:i w:val="0"/>
        </w:rPr>
        <w:t xml:space="preserve"> com- Table and desert Kniven an and chess men: Double A Snuffer and Trays: pocket t A great variety of dirk, pocke Coold, Silver, Plated and Su the best quality.- are reavested to cal dant that they ca driot of good Music Boxes, . FILER, &amp; Co. est to patronize them. Harmonicar, and many other atal painting neatly Silver Ware. </w:t>
      </w:r>
      <w:r>
        <w:rPr>
          <w:rFonts w:ascii="Calibri" w:hAnsi="Calibri"/>
          <w:b/>
          <w:i/>
          <w:color w:val="9B1C1C"/>
        </w:rPr>
        <w:t>[uncertain: 7G 455]</w:t>
      </w:r>
      <w:r>
        <w:rPr>
          <w:rFonts w:ascii="Calibri" w:hAnsi="Calibri"/>
          <w:b w:val="0"/>
          <w:i w:val="0"/>
        </w:rPr>
        <w:t xml:space="preserve"> </w:t>
      </w:r>
      <w:r>
        <w:rPr>
          <w:rFonts w:ascii="Calibri" w:hAnsi="Calibri"/>
          <w:b/>
          <w:i/>
          <w:color w:val="9B1C1C"/>
        </w:rPr>
        <w:t>[uncertain: we ever noin]</w:t>
      </w:r>
      <w:r>
        <w:rPr>
          <w:rFonts w:ascii="Calibri" w:hAnsi="Calibri"/>
          <w:b w:val="0"/>
          <w:i w:val="0"/>
        </w:rPr>
        <w:t xml:space="preserve"> 13 923331 Table, tea, </w:t>
      </w:r>
      <w:r>
        <w:rPr>
          <w:rFonts w:ascii="Calibri" w:hAnsi="Calibri"/>
          <w:b/>
          <w:i/>
          <w:color w:val="9B1C1C"/>
        </w:rPr>
        <w:t>[uncertain: crent.]</w:t>
      </w:r>
      <w:r>
        <w:rPr>
          <w:rFonts w:ascii="Calibri" w:hAnsi="Calibri"/>
          <w:b w:val="0"/>
          <w:i w:val="0"/>
        </w:rPr>
        <w:t xml:space="preserve"> ion Merchaut Spoons; Sugar Tong»: B Indian wilver work manufact vil kipose of to the of proace and pro- tho United States. and as cheap as c: </w:t>
      </w:r>
      <w:r>
        <w:rPr>
          <w:rFonts w:ascii="Calibri" w:hAnsi="Calibri"/>
          <w:b/>
          <w:i/>
          <w:color w:val="9B1C1C"/>
        </w:rPr>
        <w:t>[uncertain: in the]</w:t>
      </w:r>
      <w:r>
        <w:rPr>
          <w:rFonts w:ascii="Calibri" w:hAnsi="Calibri"/>
          <w:b w:val="0"/>
          <w:i w:val="0"/>
        </w:rPr>
        <w:t xml:space="preserve"> Watch Repai d. H. M. in determined shat i in repairing all Watches an al- like manner. Cash rad Chicago, May, left for olu receive a consider- </w:t>
      </w:r>
      <w:r>
        <w:rPr>
          <w:rFonts w:ascii="Calibri" w:hAnsi="Calibri"/>
          <w:b/>
          <w:i/>
          <w:color w:val="9B1C1C"/>
        </w:rPr>
        <w:t>[uncertain: ion Store, not ei]</w:t>
      </w:r>
      <w:r>
        <w:rPr>
          <w:rFonts w:ascii="Calibri" w:hAnsi="Calibri"/>
          <w:b w:val="0"/>
          <w:i w:val="0"/>
        </w:rPr>
        <w:t xml:space="preserve"> Saturday, New and Cheap t. Joseph n his li ad Retuit, VERY LOW oner Pal. Superfue 1-lack, blue, green a cloths: D5l. milled cassime Hove, </w:t>
      </w:r>
      <w:r>
        <w:rPr>
          <w:rFonts w:ascii="Calibri" w:hAnsi="Calibri"/>
          <w:b/>
          <w:i/>
          <w:color w:val="9B1C1C"/>
        </w:rPr>
        <w:t>[uncertain: MariPo Cath]</w:t>
      </w:r>
      <w:r>
        <w:rPr>
          <w:rFonts w:ascii="Calibri" w:hAnsi="Calibri"/>
          <w:b w:val="0"/>
          <w:i w:val="0"/>
        </w:rPr>
        <w:t xml:space="preserve"> qualities and colors: and circass </w:t>
      </w:r>
      <w:r>
        <w:rPr>
          <w:rFonts w:ascii="Calibri" w:hAnsi="Calibri"/>
          <w:b/>
          <w:i/>
          <w:color w:val="9B1C1C"/>
        </w:rPr>
        <w:t>[uncertain: French Gains grad]</w:t>
      </w:r>
      <w:r>
        <w:rPr>
          <w:rFonts w:ascii="Calibri" w:hAnsi="Calibri"/>
          <w:b w:val="0"/>
          <w:i w:val="0"/>
        </w:rPr>
        <w:t xml:space="preserve"> Col'd Flounces and green ane Garniture, during rough </w:t>
      </w:r>
      <w:r>
        <w:rPr>
          <w:rFonts w:ascii="Calibri" w:hAnsi="Calibri"/>
          <w:b/>
          <w:i/>
          <w:color w:val="9B1C1C"/>
        </w:rPr>
        <w:t>[uncertain: cable neceselly]</w:t>
      </w:r>
      <w:r>
        <w:rPr>
          <w:rFonts w:ascii="Calibri" w:hAnsi="Calibri"/>
          <w:b w:val="0"/>
          <w:i w:val="0"/>
        </w:rPr>
        <w:t xml:space="preserve"> 6-4 and 8-4 Damask; cotton Gente. and Ladies' Gloves a Brown Holland: </w:t>
      </w:r>
      <w:r>
        <w:rPr>
          <w:rFonts w:ascii="Calibri" w:hAnsi="Calibri"/>
          <w:b/>
          <w:i/>
          <w:color w:val="9B1C1C"/>
        </w:rPr>
        <w:t>[uncertain: 11, 30, Teat.]</w:t>
      </w:r>
      <w:r>
        <w:rPr>
          <w:rFonts w:ascii="Calibri" w:hAnsi="Calibri"/>
          <w:b w:val="0"/>
          <w:i w:val="0"/>
        </w:rPr>
        <w:t xml:space="preserve"> to 3be </w:t>
      </w:r>
      <w:r>
        <w:rPr>
          <w:rFonts w:ascii="Calibri" w:hAnsi="Calibri"/>
          <w:b/>
          <w:i/>
          <w:color w:val="9B1C1C"/>
        </w:rPr>
        <w:t>[uncertain: Cap.]</w:t>
      </w:r>
      <w:r>
        <w:rPr>
          <w:rFonts w:ascii="Calibri" w:hAnsi="Calibri"/>
          <w:b w:val="0"/>
          <w:i w:val="0"/>
        </w:rPr>
        <w:t xml:space="preserve"> Wollen and Canton Pint Ready-made CLOTHING Bleached and bro Shoes. Wadding and Battin and Borderir rane; sewed and pegged and other DRY 4 bales cotto GOODS, both Pumpe; </w:t>
      </w:r>
      <w:r>
        <w:rPr>
          <w:rFonts w:ascii="Calibri" w:hAnsi="Calibri"/>
          <w:b/>
          <w:i/>
          <w:color w:val="9B1C1C"/>
        </w:rPr>
        <w:t>[uncertain: Partware]</w:t>
      </w:r>
      <w:r>
        <w:rPr>
          <w:rFonts w:ascii="Calibri" w:hAnsi="Calibri"/>
          <w:b w:val="0"/>
          <w:i w:val="0"/>
        </w:rPr>
        <w:t xml:space="preserve"> Boote: Bench, mooting denash Pl : Shoes: skin and morocee mortice and Bre ned seal Sa and bound Bro- ves; butcher and n</w:t>
      </w:r>
    </w:p>
    <w:p>
      <w:pPr>
        <w:pStyle w:val="Heading3"/>
      </w:pPr>
      <w:r>
        <w:rPr>
          <w:rFonts w:ascii="Calibri" w:hAnsi="Calibri"/>
          <w:b w:val="0"/>
          <w:i w:val="0"/>
        </w:rPr>
        <w:t>1. KIMBALL'S.</w:t>
      </w:r>
    </w:p>
    <w:p>
      <w:r>
        <w:rPr>
          <w:rFonts w:ascii="Calibri" w:hAnsi="Calibri"/>
          <w:b w:val="0"/>
          <w:i w:val="0"/>
        </w:rPr>
        <w:t xml:space="preserve">Italian Violin Strings bulls and </w:t>
      </w:r>
      <w:r>
        <w:rPr>
          <w:rFonts w:ascii="Calibri" w:hAnsi="Calibri"/>
          <w:b/>
          <w:i/>
          <w:color w:val="9B1C1C"/>
        </w:rPr>
        <w:t>[uncertain: RVB8AsH.]</w:t>
      </w:r>
      <w:r>
        <w:rPr>
          <w:rFonts w:ascii="Calibri" w:hAnsi="Calibri"/>
          <w:b w:val="0"/>
          <w:i w:val="0"/>
        </w:rPr>
        <w:t xml:space="preserve"> CHEP for C • Bc. Joseph Flour. hite and brown bar srap Cro Ware candles, raisins Om </w:t>
      </w:r>
      <w:r>
        <w:rPr>
          <w:rFonts w:ascii="Calibri" w:hAnsi="Calibri"/>
          <w:b/>
          <w:i/>
          <w:color w:val="9B1C1C"/>
        </w:rPr>
        <w:t>[uncertain: sal.]</w:t>
      </w:r>
      <w:r>
        <w:rPr>
          <w:rFonts w:ascii="Calibri" w:hAnsi="Calibri"/>
          <w:b w:val="0"/>
          <w:i w:val="0"/>
        </w:rPr>
        <w:t xml:space="preserve"> ches. Are, die. </w:t>
      </w:r>
      <w:r>
        <w:rPr>
          <w:rFonts w:ascii="Calibri" w:hAnsi="Calibri"/>
          <w:b/>
          <w:i/>
          <w:color w:val="9B1C1C"/>
        </w:rPr>
        <w:t>[uncertain: dc.]</w:t>
      </w:r>
      <w:r>
        <w:rPr>
          <w:rFonts w:ascii="Calibri" w:hAnsi="Calibri"/>
          <w:b w:val="0"/>
          <w:i w:val="0"/>
        </w:rPr>
        <w:t xml:space="preserve"> ples. day, 28, 1834 Important to the batche has just obtained the A</w:t>
      </w:r>
    </w:p>
    <w:p>
      <w:pPr>
        <w:pStyle w:val="Heading3"/>
      </w:pPr>
      <w:r>
        <w:rPr>
          <w:rFonts w:ascii="Calibri" w:hAnsi="Calibri"/>
          <w:b w:val="0"/>
          <w:i w:val="0"/>
        </w:rPr>
        <w:t>VES,</w:t>
      </w:r>
    </w:p>
    <w:p>
      <w:r>
        <w:rPr>
          <w:rFonts w:ascii="Calibri" w:hAnsi="Calibri"/>
          <w:b w:val="0"/>
          <w:i w:val="0"/>
        </w:rPr>
        <w:t xml:space="preserve">Saw ALEs, (proprie wiseas, in </w:t>
      </w:r>
      <w:r>
        <w:rPr>
          <w:rFonts w:ascii="Calibri" w:hAnsi="Calibri"/>
          <w:b/>
          <w:i/>
          <w:color w:val="9B1C1C"/>
        </w:rPr>
        <w:t>[uncertain: a valed on]</w:t>
      </w:r>
      <w:r>
        <w:rPr>
          <w:rFonts w:ascii="Calibri" w:hAnsi="Calibri"/>
          <w:b w:val="0"/>
          <w:i w:val="0"/>
        </w:rPr>
        <w:t xml:space="preserve"> ended to</w:t>
      </w:r>
    </w:p>
    <w:p>
      <w:pPr>
        <w:pStyle w:val="Heading3"/>
      </w:pPr>
      <w:r>
        <w:rPr>
          <w:rFonts w:ascii="Calibri" w:hAnsi="Calibri"/>
          <w:b w:val="0"/>
          <w:i w:val="0"/>
        </w:rPr>
        <w:t>DAAI</w:t>
      </w:r>
    </w:p>
    <w:p>
      <w:pPr>
        <w:pStyle w:val="Heading2"/>
      </w:pPr>
      <w:r>
        <w:t>Column 3</w:t>
      </w:r>
    </w:p>
    <w:p>
      <w:r>
        <w:rPr>
          <w:rFonts w:ascii="Calibri" w:hAnsi="Calibri"/>
          <w:b w:val="0"/>
          <w:i w:val="0"/>
        </w:rPr>
        <w:t xml:space="preserve">Druggist, hie </w:t>
      </w:r>
      <w:r>
        <w:rPr>
          <w:rFonts w:ascii="Calibri" w:hAnsi="Calibri"/>
          <w:b/>
          <w:i/>
          <w:color w:val="9B1C1C"/>
        </w:rPr>
        <w:t>[uncertain: MORTE,]</w:t>
      </w:r>
      <w:r>
        <w:rPr>
          <w:rFonts w:ascii="Calibri" w:hAnsi="Calibri"/>
          <w:b w:val="0"/>
          <w:i w:val="0"/>
        </w:rPr>
        <w:t xml:space="preserve"> A Tenther Sto ened an extensiv Dea ired, and now of few rods north of Messe Newl , one of the lar Store, where may be found a g red assortinenils ol gond stock ns can be four</w:t>
      </w:r>
    </w:p>
    <w:p>
      <w:pPr>
        <w:pStyle w:val="Heading3"/>
      </w:pPr>
      <w:r>
        <w:rPr>
          <w:rFonts w:ascii="Calibri" w:hAnsi="Calibri"/>
          <w:b w:val="0"/>
          <w:i w:val="0"/>
        </w:rPr>
        <w:t>S AND</w:t>
      </w:r>
    </w:p>
    <w:p>
      <w:r>
        <w:rPr>
          <w:rFonts w:ascii="Calibri" w:hAnsi="Calibri"/>
          <w:b w:val="0"/>
          <w:i w:val="0"/>
        </w:rPr>
        <w:t>West," which be offers at WI</w:t>
      </w:r>
    </w:p>
    <w:p>
      <w:pPr>
        <w:pStyle w:val="Heading3"/>
      </w:pPr>
      <w:r>
        <w:rPr>
          <w:rFonts w:ascii="Calibri" w:hAnsi="Calibri"/>
          <w:b w:val="0"/>
          <w:i w:val="0"/>
        </w:rPr>
        <w:t>INES,</w:t>
      </w:r>
    </w:p>
    <w:p>
      <w:r>
        <w:rPr>
          <w:rFonts w:ascii="Calibri" w:hAnsi="Calibri"/>
          <w:b w:val="0"/>
          <w:i w:val="0"/>
        </w:rPr>
        <w:t xml:space="preserve">tall, at the lowest pacer, consi </w:t>
      </w:r>
      <w:r>
        <w:rPr>
          <w:rFonts w:ascii="Calibri" w:hAnsi="Calibri"/>
          <w:b/>
          <w:i/>
          <w:color w:val="9B1C1C"/>
        </w:rPr>
        <w:t>[uncertain: sn0 air ner cos din:]</w:t>
      </w:r>
      <w:r>
        <w:rPr>
          <w:rFonts w:ascii="Calibri" w:hAnsi="Calibri"/>
          <w:b w:val="0"/>
          <w:i w:val="0"/>
        </w:rPr>
        <w:t xml:space="preserve"> </w:t>
      </w:r>
      <w:r>
        <w:rPr>
          <w:rFonts w:ascii="Calibri" w:hAnsi="Calibri"/>
          <w:b/>
          <w:i/>
          <w:color w:val="9B1C1C"/>
        </w:rPr>
        <w:t>[uncertain: yc-Stuffs,]</w:t>
      </w:r>
      <w:r>
        <w:rPr>
          <w:rFonts w:ascii="Calibri" w:hAnsi="Calibri"/>
          <w:b w:val="0"/>
          <w:i w:val="0"/>
        </w:rPr>
        <w:t xml:space="preserve"> do.: comprising coarse SHO at a Drug Store. sted nssortment of 300 do. </w:t>
      </w:r>
      <w:r>
        <w:rPr>
          <w:rFonts w:ascii="Calibri" w:hAnsi="Calibri"/>
          <w:b/>
          <w:i/>
          <w:color w:val="9B1C1C"/>
        </w:rPr>
        <w:t>[uncertain: 10.]</w:t>
      </w:r>
      <w:r>
        <w:rPr>
          <w:rFonts w:ascii="Calibri" w:hAnsi="Calibri"/>
          <w:b w:val="0"/>
          <w:i w:val="0"/>
        </w:rPr>
        <w:t xml:space="preserve"> Ladies Gaiter, Tru de. fitic Crockery, Tare, 200 do. call do. </w:t>
      </w:r>
      <w:r>
        <w:rPr>
          <w:rFonts w:ascii="Calibri" w:hAnsi="Calibri"/>
          <w:b/>
          <w:i/>
          <w:color w:val="9B1C1C"/>
        </w:rPr>
        <w:t>[uncertain: • the bost]</w:t>
      </w:r>
      <w:r>
        <w:rPr>
          <w:rFonts w:ascii="Calibri" w:hAnsi="Calibri"/>
          <w:b w:val="0"/>
          <w:i w:val="0"/>
        </w:rPr>
        <w:t xml:space="preserve"> </w:t>
      </w:r>
      <w:r>
        <w:rPr>
          <w:rFonts w:ascii="Calibri" w:hAnsi="Calibri"/>
          <w:b/>
          <w:i/>
          <w:color w:val="9B1C1C"/>
        </w:rPr>
        <w:t>[uncertain: SOUL]</w:t>
      </w:r>
      <w:r>
        <w:rPr>
          <w:rFonts w:ascii="Calibri" w:hAnsi="Calibri"/>
          <w:b w:val="0"/>
          <w:i w:val="0"/>
        </w:rPr>
        <w:t xml:space="preserve"> </w:t>
      </w:r>
      <w:r>
        <w:rPr>
          <w:rFonts w:ascii="Calibri" w:hAnsi="Calibri"/>
          <w:b/>
          <w:i/>
          <w:color w:val="9B1C1C"/>
        </w:rPr>
        <w:t>[uncertain: 00.]</w:t>
      </w:r>
      <w:r>
        <w:rPr>
          <w:rFonts w:ascii="Calibri" w:hAnsi="Calibri"/>
          <w:b w:val="0"/>
          <w:i w:val="0"/>
        </w:rPr>
        <w:t xml:space="preserve"> do. prunella, kid </w:t>
      </w:r>
      <w:r>
        <w:rPr>
          <w:rFonts w:ascii="Calibri" w:hAnsi="Calibri"/>
          <w:b/>
          <w:i/>
          <w:color w:val="9B1C1C"/>
        </w:rPr>
        <w:t>[uncertain: Let trand]</w:t>
      </w:r>
      <w:r>
        <w:rPr>
          <w:rFonts w:ascii="Calibri" w:hAnsi="Calibri"/>
          <w:b w:val="0"/>
          <w:i w:val="0"/>
        </w:rPr>
        <w:t xml:space="preserve"> 200 of the Sole an Upper Bather, or at variety of Mis. do. infant's Bootees; ven's BOOTS: erie chemp tor cam</w:t>
      </w:r>
    </w:p>
    <w:p>
      <w:pPr>
        <w:pStyle w:val="Heading3"/>
      </w:pPr>
      <w:r>
        <w:rPr>
          <w:rFonts w:ascii="Calibri" w:hAnsi="Calibri"/>
          <w:b w:val="0"/>
          <w:i w:val="0"/>
        </w:rPr>
        <w:t>SHOES:</w:t>
      </w:r>
    </w:p>
    <w:p>
      <w:r>
        <w:rPr>
          <w:rFonts w:ascii="Calibri" w:hAnsi="Calibri"/>
          <w:b w:val="0"/>
          <w:i w:val="0"/>
        </w:rPr>
        <w:t xml:space="preserve">W. H. T. Will manufactu I Books: The shortest notice, all kinds cross eut Saws: Shoes, which he will worrant shovels, leather and workmanship Chicago, July 8, 1331. fat the lowest New Goods! New e Drug line, </w:t>
      </w:r>
      <w:r>
        <w:rPr>
          <w:rFonts w:ascii="Calibri" w:hAnsi="Calibri"/>
          <w:b/>
          <w:i/>
          <w:color w:val="9B1C1C"/>
        </w:rPr>
        <w:t>[uncertain: Polo]</w:t>
      </w:r>
      <w:r>
        <w:rPr>
          <w:rFonts w:ascii="Calibri" w:hAnsi="Calibri"/>
          <w:b w:val="0"/>
          <w:i w:val="0"/>
        </w:rPr>
        <w:t xml:space="preserve"> nd the orders </w:t>
      </w:r>
      <w:r>
        <w:rPr>
          <w:rFonts w:ascii="Calibri" w:hAnsi="Calibri"/>
          <w:b/>
          <w:i/>
          <w:color w:val="9B1C1C"/>
        </w:rPr>
        <w:t>[uncertain: S1Y880]</w:t>
      </w:r>
      <w:r>
        <w:rPr>
          <w:rFonts w:ascii="Calibri" w:hAnsi="Calibri"/>
          <w:b w:val="0"/>
          <w:i w:val="0"/>
        </w:rPr>
        <w:t xml:space="preserve"> </w:t>
      </w:r>
      <w:r>
        <w:rPr>
          <w:rFonts w:ascii="Calibri" w:hAnsi="Calibri"/>
          <w:b/>
          <w:i/>
          <w:color w:val="9B1C1C"/>
        </w:rPr>
        <w:t>[uncertain: CORRUE LASSES AND 200T]</w:t>
      </w:r>
      <w:r>
        <w:rPr>
          <w:rFonts w:ascii="Calibri" w:hAnsi="Calibri"/>
          <w:b w:val="0"/>
          <w:i w:val="0"/>
        </w:rPr>
        <w:t xml:space="preserve"> </w:t>
      </w:r>
      <w:r>
        <w:rPr>
          <w:rFonts w:ascii="Calibri" w:hAnsi="Calibri"/>
          <w:b/>
          <w:i/>
          <w:color w:val="9B1C1C"/>
        </w:rPr>
        <w:t>[uncertain: RESH OrGET]</w:t>
      </w:r>
      <w:r>
        <w:rPr>
          <w:rFonts w:ascii="Calibri" w:hAnsi="Calibri"/>
          <w:b w:val="0"/>
          <w:i w:val="0"/>
        </w:rPr>
        <w:t xml:space="preserve"> P. C.</w:t>
      </w:r>
    </w:p>
    <w:p>
      <w:pPr>
        <w:pStyle w:val="Heading3"/>
      </w:pPr>
      <w:r>
        <w:rPr>
          <w:rFonts w:ascii="Calibri" w:hAnsi="Calibri"/>
          <w:b w:val="0"/>
          <w:i w:val="0"/>
        </w:rPr>
        <w:t>GOODS,</w:t>
      </w:r>
    </w:p>
    <w:p>
      <w:r>
        <w:rPr>
          <w:rFonts w:ascii="Calibri" w:hAnsi="Calibri"/>
          <w:b w:val="0"/>
          <w:i w:val="0"/>
        </w:rPr>
        <w:t xml:space="preserve">very A lo </w:t>
      </w:r>
      <w:r>
        <w:rPr>
          <w:rFonts w:ascii="Calibri" w:hAnsi="Calibri"/>
          <w:b/>
          <w:i/>
          <w:color w:val="9B1C1C"/>
        </w:rPr>
        <w:t>[uncertain: PRICE PUICEH COS Or CO]</w:t>
      </w:r>
    </w:p>
    <w:p>
      <w:pPr>
        <w:pStyle w:val="Heading3"/>
      </w:pPr>
      <w:r>
        <w:rPr>
          <w:rFonts w:ascii="Calibri" w:hAnsi="Calibri"/>
          <w:b w:val="0"/>
          <w:i w:val="0"/>
        </w:rPr>
        <w:t>ATON,</w:t>
      </w:r>
    </w:p>
    <w:p>
      <w:r>
        <w:rPr>
          <w:rFonts w:ascii="Calibri" w:hAnsi="Calibri"/>
          <w:b/>
          <w:i/>
          <w:color w:val="9B1C1C"/>
        </w:rPr>
        <w:t>[uncertain: CUICTORS LO COLOR BE LOTTIE]</w:t>
      </w:r>
    </w:p>
    <w:p>
      <w:pPr>
        <w:pStyle w:val="Heading3"/>
      </w:pPr>
      <w:r>
        <w:rPr>
          <w:rFonts w:ascii="Calibri" w:hAnsi="Calibri"/>
          <w:b w:val="0"/>
          <w:i w:val="0"/>
        </w:rPr>
        <w:t>LORS AT LAI,</w:t>
      </w:r>
    </w:p>
    <w:p>
      <w:r>
        <w:rPr>
          <w:rFonts w:ascii="Calibri" w:hAnsi="Calibri"/>
          <w:b w:val="0"/>
          <w:i w:val="0"/>
        </w:rPr>
        <w:t>1012 6 0005 hancery, Super fine Broad Cloths, Ca: netts. Baize home made and a rustanis corceroye, beavericen t the greatect des &amp;c. executed cotton and linen diapers. annens, onahar ilk Good»</w:t>
      </w:r>
    </w:p>
    <w:p>
      <w:pPr>
        <w:pStyle w:val="Heading3"/>
      </w:pPr>
      <w:r>
        <w:rPr>
          <w:rFonts w:ascii="Calibri" w:hAnsi="Calibri"/>
          <w:b w:val="0"/>
          <w:i w:val="0"/>
        </w:rPr>
        <w:t>CAN CATUN.</w:t>
      </w:r>
    </w:p>
    <w:p>
      <w:pPr>
        <w:pStyle w:val="Heading3"/>
      </w:pPr>
      <w:r>
        <w:rPr>
          <w:rFonts w:ascii="Calibri" w:hAnsi="Calibri"/>
          <w:b w:val="0"/>
          <w:i w:val="0"/>
        </w:rPr>
        <w:t>COLLINS</w:t>
      </w:r>
    </w:p>
    <w:p>
      <w:r>
        <w:rPr>
          <w:rFonts w:ascii="Calibri" w:hAnsi="Calibri"/>
          <w:b w:val="0"/>
          <w:i w:val="0"/>
        </w:rPr>
        <w:t xml:space="preserve">tow cloth ewelry. RD, Pard tuare &amp; Doll a very general and well select from Iron, Sweedes , English and P dolphia, Steel, cast and Blister; Nail assortment of Sails, 25 kegs Wro't and cu AzeR: </w:t>
      </w:r>
      <w:r>
        <w:rPr>
          <w:rFonts w:ascii="Calibri" w:hAnsi="Calibri"/>
          <w:b/>
          <w:i/>
          <w:color w:val="9B1C1C"/>
        </w:rPr>
        <w:t>[uncertain: bellies: sickies.]</w:t>
      </w:r>
      <w:r>
        <w:rPr>
          <w:rFonts w:ascii="Calibri" w:hAnsi="Calibri"/>
          <w:b w:val="0"/>
          <w:i w:val="0"/>
        </w:rPr>
        <w:t xml:space="preserve"> elry, fc. Still, cross cut and carpentel Grocerfes. cr, Lepine, Eng- 4730 </w:t>
      </w:r>
      <w:r>
        <w:rPr>
          <w:rFonts w:ascii="Calibri" w:hAnsi="Calibri"/>
          <w:b/>
          <w:i/>
          <w:color w:val="9B1C1C"/>
        </w:rPr>
        <w:t>[uncertain: Ower BurrE]</w:t>
      </w:r>
      <w:r>
        <w:rPr>
          <w:rFonts w:ascii="Calibri" w:hAnsi="Calibri"/>
          <w:b w:val="0"/>
          <w:i w:val="0"/>
        </w:rPr>
        <w:t xml:space="preserve"> </w:t>
      </w:r>
      <w:r>
        <w:rPr>
          <w:rFonts w:ascii="Calibri" w:hAnsi="Calibri"/>
          <w:b/>
          <w:i/>
          <w:color w:val="9B1C1C"/>
        </w:rPr>
        <w:t>[uncertain: mnoinsses.l]</w:t>
      </w:r>
      <w:r>
        <w:rPr>
          <w:rFonts w:ascii="Calibri" w:hAnsi="Calibri"/>
          <w:b w:val="0"/>
          <w:i w:val="0"/>
        </w:rPr>
        <w:t xml:space="preserve"> Time Piecee-to raisiny lemons almonde cocasi mould candies bar roan. tobee nd agale 3300 * Sho Watch Chains: Kings: pair Sens T0 cance calf, kip and cow bi call c% Boote; do.: Pocket Pistols: iches; </w:t>
      </w:r>
      <w:r>
        <w:rPr>
          <w:rFonts w:ascii="Calibri" w:hAnsi="Calibri"/>
          <w:b/>
          <w:i/>
          <w:color w:val="9B1C1C"/>
        </w:rPr>
        <w:t>[uncertain: zors:]</w:t>
      </w:r>
      <w:r>
        <w:rPr>
          <w:rFonts w:ascii="Calibri" w:hAnsi="Calibri"/>
          <w:b w:val="0"/>
          <w:i w:val="0"/>
        </w:rPr>
        <w:t xml:space="preserve"> Ladies' Gaiter and Pro Childrens's Boot Ladies calf, morocco Forka owling Pieces: hens boarda, dice Sadolern. Martingals sand wallets Bags, Stirrups. tand pen Knivos: </w:t>
      </w:r>
      <w:r>
        <w:rPr>
          <w:rFonts w:ascii="Calibri" w:hAnsi="Calibri"/>
          <w:b/>
          <w:i/>
          <w:color w:val="9B1C1C"/>
        </w:rPr>
        <w:t>[uncertain: To Han 2 00]</w:t>
      </w:r>
      <w:r>
        <w:rPr>
          <w:rFonts w:ascii="Calibri" w:hAnsi="Calibri"/>
          <w:b w:val="0"/>
          <w:i w:val="0"/>
        </w:rPr>
        <w:t xml:space="preserve"> Car, Rosi el Spectacles, to </w:t>
      </w:r>
      <w:r>
        <w:rPr>
          <w:rFonts w:ascii="Calibri" w:hAnsi="Calibri"/>
          <w:b/>
          <w:i/>
          <w:color w:val="9B1C1C"/>
        </w:rPr>
        <w:t>[uncertain: hito and back lea]</w:t>
      </w:r>
      <w:r>
        <w:rPr>
          <w:rFonts w:ascii="Calibri" w:hAnsi="Calibri"/>
          <w:b w:val="0"/>
          <w:i w:val="0"/>
        </w:rPr>
        <w:t xml:space="preserve"> Sulpher, coppers», de. of different rises: Pats ant Ca articles too nu- Drab Otte: Hate: fashionabl Leaf lats; clots and Fur Caps. Various prices Rendy Made Cloth ed Pencil Casca: nustard and salt well adapted to this part of t atter Knives, &amp;fe. </w:t>
      </w:r>
      <w:r>
        <w:rPr>
          <w:rFonts w:ascii="Calibri" w:hAnsi="Calibri"/>
          <w:b/>
          <w:i/>
          <w:color w:val="9B1C1C"/>
        </w:rPr>
        <w:t>[uncertain: Miscellancou]</w:t>
      </w:r>
      <w:r>
        <w:rPr>
          <w:rFonts w:ascii="Calibri" w:hAnsi="Calibri"/>
          <w:b w:val="0"/>
          <w:i w:val="0"/>
        </w:rPr>
        <w:t xml:space="preserve"> red on he shor- Shell Combs, Large and Side 1 n be bought in Cornis, of various kinda: Ivor ring. LuDs; Glass: Window Sash </w:t>
      </w:r>
      <w:r>
        <w:rPr>
          <w:rFonts w:ascii="Calibri" w:hAnsi="Calibri"/>
          <w:b/>
          <w:i/>
          <w:color w:val="9B1C1C"/>
        </w:rPr>
        <w:t>[uncertain: LOu Combe Schoolanke]</w:t>
      </w:r>
      <w:r>
        <w:rPr>
          <w:rFonts w:ascii="Calibri" w:hAnsi="Calibri"/>
          <w:b w:val="0"/>
          <w:i w:val="0"/>
        </w:rPr>
        <w:t xml:space="preserve"> o pains shall be ment Ladies' Work Baskets,) + Gold and Sileer. In a worKInan Manufacturers and Wholesul Goods.</w:t>
      </w:r>
    </w:p>
    <w:p>
      <w:pPr>
        <w:pStyle w:val="Heading3"/>
      </w:pPr>
      <w:r>
        <w:rPr>
          <w:rFonts w:ascii="Calibri" w:hAnsi="Calibri"/>
          <w:b w:val="0"/>
          <w:i w:val="0"/>
        </w:rPr>
        <w:t>HATS</w:t>
      </w:r>
    </w:p>
    <w:p>
      <w:r>
        <w:rPr>
          <w:rFonts w:ascii="Calibri" w:hAnsi="Calibri"/>
          <w:b w:val="0"/>
          <w:i w:val="0"/>
        </w:rPr>
        <w:t xml:space="preserve">ived from New. they can with confiden nd browa brosd ans, of various e and sattinett: Cash or rpprovod pap </w:t>
      </w:r>
      <w:r>
        <w:rPr>
          <w:rFonts w:ascii="Calibri" w:hAnsi="Calibri"/>
          <w:b/>
          <w:i/>
          <w:color w:val="9B1C1C"/>
        </w:rPr>
        <w:t>[uncertain: and waica]</w:t>
      </w:r>
      <w:r>
        <w:rPr>
          <w:rFonts w:ascii="Calibri" w:hAnsi="Calibri"/>
          <w:b w:val="0"/>
          <w:i w:val="0"/>
        </w:rPr>
        <w:t xml:space="preserve"> will bod any regular House in </w:t>
      </w:r>
      <w:r>
        <w:rPr>
          <w:rFonts w:ascii="Calibri" w:hAnsi="Calibri"/>
          <w:b/>
          <w:i/>
          <w:color w:val="9B1C1C"/>
        </w:rPr>
        <w:t>[uncertain: consule to]</w:t>
      </w:r>
      <w:r>
        <w:rPr>
          <w:rFonts w:ascii="Calibri" w:hAnsi="Calibri"/>
          <w:b w:val="0"/>
          <w:i w:val="0"/>
        </w:rPr>
        <w:t xml:space="preserve"> Merchants of Chien ro respectfully invited t promptly executed. their orders will be • gratefully </w:t>
      </w:r>
      <w:r>
        <w:rPr>
          <w:rFonts w:ascii="Calibri" w:hAnsi="Calibri"/>
          <w:b/>
          <w:i/>
          <w:color w:val="9B1C1C"/>
        </w:rPr>
        <w:t>[uncertain: 10 CORINEY]</w:t>
      </w:r>
      <w:r>
        <w:rPr>
          <w:rFonts w:ascii="Calibri" w:hAnsi="Calibri"/>
          <w:b w:val="0"/>
          <w:i w:val="0"/>
        </w:rPr>
        <w:t xml:space="preserve"> kopt on hand or </w:t>
      </w:r>
      <w:r>
        <w:rPr>
          <w:rFonts w:ascii="Calibri" w:hAnsi="Calibri"/>
          <w:b/>
          <w:i/>
          <w:color w:val="9B1C1C"/>
        </w:rPr>
        <w:t>[uncertain: MARLARY I]</w:t>
      </w:r>
      <w:r>
        <w:rPr>
          <w:rFonts w:ascii="Calibri" w:hAnsi="Calibri"/>
          <w:b w:val="0"/>
          <w:i w:val="0"/>
        </w:rPr>
        <w:t xml:space="preserve"> s, various kind comparison ade to order, v and Sheeting"; finish. with any manufactur </w:t>
      </w:r>
      <w:r>
        <w:rPr>
          <w:rFonts w:ascii="Calibri" w:hAnsi="Calibri"/>
          <w:b/>
          <w:i/>
          <w:color w:val="9B1C1C"/>
        </w:rPr>
        <w:t>[uncertain: Man orsinatere]</w:t>
      </w:r>
      <w:r>
        <w:rPr>
          <w:rFonts w:ascii="Calibri" w:hAnsi="Calibri"/>
          <w:b w:val="0"/>
          <w:i w:val="0"/>
        </w:rPr>
        <w:t xml:space="preserve"> of Now-York Fur and Cloth CAPS gali and Fancy. i leaf Hate: Daroil, March 15, 1334.</w:t>
      </w:r>
    </w:p>
    <w:p>
      <w:pPr>
        <w:pStyle w:val="Heading3"/>
      </w:pPr>
      <w:r>
        <w:rPr>
          <w:rFonts w:ascii="Calibri" w:hAnsi="Calibri"/>
          <w:b w:val="0"/>
          <w:i w:val="0"/>
        </w:rPr>
        <w:t>I CORMICK</w:t>
      </w:r>
    </w:p>
    <w:p>
      <w:r>
        <w:rPr>
          <w:rFonts w:ascii="Calibri" w:hAnsi="Calibri"/>
          <w:b w:val="0"/>
          <w:i w:val="0"/>
        </w:rPr>
        <w:t>New Blacksmith nes and Ploughs DALLY &amp; YOr: turners chiseik HEAVING erected the above 08909178</w:t>
      </w:r>
    </w:p>
    <w:p>
      <w:pPr>
        <w:pStyle w:val="Heading3"/>
      </w:pPr>
      <w:r>
        <w:rPr>
          <w:rFonts w:ascii="Calibri" w:hAnsi="Calibri"/>
          <w:b w:val="0"/>
          <w:i w:val="0"/>
        </w:rPr>
        <w:t>THE JAIL.</w:t>
      </w:r>
    </w:p>
    <w:p>
      <w:r>
        <w:rPr>
          <w:rFonts w:ascii="Calibri" w:hAnsi="Calibri"/>
          <w:b w:val="0"/>
          <w:i w:val="0"/>
        </w:rPr>
        <w:t xml:space="preserve">want work in their line of bu are now ready to secommo hoe Knives; sone on the shotest notice Screwe; chains, and manuficture manner. The Prairi Edge Tools with neatness and in We will likewise Broon </w:t>
      </w:r>
      <w:r>
        <w:rPr>
          <w:rFonts w:ascii="Calibri" w:hAnsi="Calibri"/>
          <w:b/>
          <w:i/>
          <w:color w:val="9B1C1C"/>
        </w:rPr>
        <w:t>[uncertain: Cheng hame 17, blin.]</w:t>
      </w:r>
      <w:r>
        <w:rPr>
          <w:rFonts w:ascii="Calibri" w:hAnsi="Calibri"/>
          <w:b w:val="0"/>
          <w:i w:val="0"/>
        </w:rPr>
        <w:t xml:space="preserve"> brown. loal </w:t>
      </w:r>
      <w:r>
        <w:rPr>
          <w:rFonts w:ascii="Calibri" w:hAnsi="Calibri"/>
          <w:b/>
          <w:i/>
          <w:color w:val="9B1C1C"/>
        </w:rPr>
        <w:t>[uncertain: codlish]</w:t>
      </w:r>
      <w:r>
        <w:rPr>
          <w:rFonts w:ascii="Calibri" w:hAnsi="Calibri"/>
          <w:b w:val="0"/>
          <w:i w:val="0"/>
        </w:rPr>
        <w:t xml:space="preserve"> Blackemith W</w:t>
      </w:r>
    </w:p>
    <w:p>
      <w:pPr>
        <w:pStyle w:val="Heading3"/>
      </w:pPr>
      <w:r>
        <w:rPr>
          <w:rFonts w:ascii="Calibri" w:hAnsi="Calibri"/>
          <w:b w:val="0"/>
          <w:i w:val="0"/>
        </w:rPr>
        <w:t>WRIGHT.</w:t>
      </w:r>
    </w:p>
    <w:p>
      <w:r>
        <w:rPr>
          <w:rFonts w:ascii="Calibri" w:hAnsi="Calibri"/>
          <w:b/>
          <w:i/>
          <w:color w:val="9B1C1C"/>
        </w:rPr>
        <w:t>[uncertain: 1,45]</w:t>
      </w:r>
      <w:r>
        <w:rPr>
          <w:rFonts w:ascii="Calibri" w:hAnsi="Calibri"/>
          <w:b w:val="0"/>
          <w:i w:val="0"/>
        </w:rPr>
        <w:t xml:space="preserve"> RESPECTFULLA inform the</w:t>
      </w:r>
    </w:p>
    <w:p>
      <w:pPr>
        <w:pStyle w:val="Heading3"/>
      </w:pPr>
      <w:r>
        <w:rPr>
          <w:rFonts w:ascii="Calibri" w:hAnsi="Calibri"/>
          <w:b w:val="0"/>
          <w:i w:val="0"/>
        </w:rPr>
        <w:t>PIERCE &amp; FRENC</w:t>
      </w:r>
    </w:p>
    <w:p>
      <w:r>
        <w:rPr>
          <w:rFonts w:ascii="Calibri" w:hAnsi="Calibri"/>
          <w:b w:val="0"/>
          <w:i w:val="0"/>
        </w:rPr>
        <w:t xml:space="preserve">own of Chieago and Public. and Canal streets, oppor ned by Pierce and Abbott. maich business, in arge </w:t>
      </w:r>
      <w:r>
        <w:rPr>
          <w:rFonts w:ascii="Calibri" w:hAnsi="Calibri"/>
          <w:b/>
          <w:i/>
          <w:color w:val="9B1C1C"/>
        </w:rPr>
        <w:t>[uncertain: Order:]</w:t>
      </w:r>
      <w:r>
        <w:rPr>
          <w:rFonts w:ascii="Calibri" w:hAnsi="Calibri"/>
          <w:b w:val="0"/>
          <w:i w:val="0"/>
        </w:rPr>
        <w:t xml:space="preserve"> be en ore to plas, chago, June 25, they b </w:t>
      </w:r>
      <w:r>
        <w:rPr>
          <w:rFonts w:ascii="Calibri" w:hAnsi="Calibri"/>
          <w:b/>
          <w:i/>
          <w:color w:val="9B1C1C"/>
        </w:rPr>
        <w:t>[uncertain: Pako?ate.]</w:t>
      </w:r>
      <w:r>
        <w:rPr>
          <w:rFonts w:ascii="Calibri" w:hAnsi="Calibri"/>
          <w:b w:val="0"/>
          <w:i w:val="0"/>
        </w:rPr>
        <w:t xml:space="preserve"> Pork, Bacon, 800</w:t>
      </w:r>
    </w:p>
    <w:p>
      <w:pPr>
        <w:pStyle w:val="Heading3"/>
      </w:pPr>
      <w:r>
        <w:rPr>
          <w:rFonts w:ascii="Calibri" w:hAnsi="Calibri"/>
          <w:b w:val="0"/>
          <w:i w:val="0"/>
        </w:rPr>
        <w:t>BARRELS POR</w:t>
      </w:r>
    </w:p>
    <w:p>
      <w:r>
        <w:rPr>
          <w:rFonts w:ascii="Calibri" w:hAnsi="Calibri"/>
          <w:b w:val="0"/>
          <w:i w:val="0"/>
        </w:rPr>
        <w:t>7000 Ibs. Lard</w:t>
      </w:r>
    </w:p>
    <w:p>
      <w:pPr>
        <w:pStyle w:val="Heading3"/>
      </w:pPr>
      <w:r>
        <w:rPr>
          <w:rFonts w:ascii="Calibri" w:hAnsi="Calibri"/>
          <w:b w:val="0"/>
          <w:i w:val="0"/>
        </w:rPr>
        <w:t>D CARVER.</w:t>
      </w:r>
    </w:p>
    <w:p>
      <w:pPr>
        <w:pStyle w:val="Heading2"/>
      </w:pPr>
      <w:r>
        <w:t>Column 4</w:t>
      </w:r>
    </w:p>
    <w:p>
      <w:r>
        <w:rPr>
          <w:rFonts w:ascii="Calibri" w:hAnsi="Calibri"/>
          <w:b w:val="0"/>
          <w:i w:val="0"/>
        </w:rPr>
        <w:t xml:space="preserve">Boot, Shoe and inted undry </w:t>
      </w:r>
      <w:r>
        <w:rPr>
          <w:rFonts w:ascii="Calibri" w:hAnsi="Calibri"/>
          <w:b/>
          <w:i/>
          <w:color w:val="9B1C1C"/>
        </w:rPr>
        <w:t>[uncertain: 1, ls3l,]</w:t>
      </w:r>
      <w:r>
        <w:rPr>
          <w:rFonts w:ascii="Calibri" w:hAnsi="Calibri"/>
          <w:b w:val="0"/>
          <w:i w:val="0"/>
        </w:rPr>
        <w:t xml:space="preserve"> </w:t>
      </w:r>
      <w:r>
        <w:rPr>
          <w:rFonts w:ascii="Calibri" w:hAnsi="Calibri"/>
          <w:b/>
          <w:i/>
          <w:color w:val="9B1C1C"/>
        </w:rPr>
        <w:t>[uncertain: antonet]</w:t>
      </w:r>
      <w:r>
        <w:rPr>
          <w:rFonts w:ascii="Calibri" w:hAnsi="Calibri"/>
          <w:b w:val="0"/>
          <w:i w:val="0"/>
        </w:rPr>
        <w:t xml:space="preserve"> xecuted born street, a Elizabeth his erry 4 Dole's Tor alo Lands in eat variety, owner can have olesale or Re- at the </w:t>
      </w:r>
      <w:r>
        <w:rPr>
          <w:rFonts w:ascii="Calibri" w:hAnsi="Calibri"/>
          <w:b/>
          <w:i/>
          <w:color w:val="9B1C1C"/>
        </w:rPr>
        <w:t>[uncertain: Apply at thi]</w:t>
      </w:r>
      <w:r>
        <w:rPr>
          <w:rFonts w:ascii="Calibri" w:hAnsi="Calibri"/>
          <w:b w:val="0"/>
          <w:i w:val="0"/>
        </w:rPr>
        <w:t xml:space="preserve"> </w:t>
      </w:r>
      <w:r>
        <w:rPr>
          <w:rFonts w:ascii="Calibri" w:hAnsi="Calibri"/>
          <w:b/>
          <w:i/>
          <w:color w:val="9B1C1C"/>
        </w:rPr>
        <w:t>[uncertain: verusemen]</w:t>
      </w:r>
      <w:r>
        <w:rPr>
          <w:rFonts w:ascii="Calibri" w:hAnsi="Calibri"/>
          <w:b w:val="0"/>
          <w:i w:val="0"/>
        </w:rPr>
        <w:t xml:space="preserve"> otlice. ting of 1. 20, 154. To Rent: ES ; A LARGE a nella and Mo- 45 feet. rooms sulabie for olaces </w:t>
      </w:r>
      <w:r>
        <w:rPr>
          <w:rFonts w:ascii="Calibri" w:hAnsi="Calibri"/>
          <w:b/>
          <w:i/>
          <w:color w:val="9B1C1C"/>
        </w:rPr>
        <w:t>[uncertain: TOOm]</w:t>
      </w:r>
      <w:r>
        <w:rPr>
          <w:rFonts w:ascii="Calibri" w:hAnsi="Calibri"/>
          <w:b w:val="0"/>
          <w:i w:val="0"/>
        </w:rPr>
        <w:t xml:space="preserve"> The a and sen! Stors; </w:t>
      </w:r>
      <w:r>
        <w:rPr>
          <w:rFonts w:ascii="Calibri" w:hAnsi="Calibri"/>
          <w:b/>
          <w:i/>
          <w:color w:val="9B1C1C"/>
        </w:rPr>
        <w:t>[uncertain: nape Addition to his ow]</w:t>
      </w:r>
      <w:r>
        <w:rPr>
          <w:rFonts w:ascii="Calibri" w:hAnsi="Calibri"/>
          <w:b w:val="0"/>
          <w:i w:val="0"/>
        </w:rPr>
        <w:t xml:space="preserve"> handsomest part or </w:t>
      </w:r>
      <w:r>
        <w:rPr>
          <w:rFonts w:ascii="Calibri" w:hAnsi="Calibri"/>
          <w:b/>
          <w:i/>
          <w:color w:val="9B1C1C"/>
        </w:rPr>
        <w:t>[uncertain: o4.. 1531.]</w:t>
      </w:r>
      <w:r>
        <w:rPr>
          <w:rFonts w:ascii="Calibri" w:hAnsi="Calibri"/>
          <w:b w:val="0"/>
          <w:i w:val="0"/>
        </w:rPr>
        <w:t xml:space="preserve"> the best finished rooms in the inet quality, for Town Maps re to ordes, on UST received i of the Town and for of Chie of the best of School Sectio ban-sia, &amp;c. hands June 18, 1831. Goods!! *Chicago Domecrat. They can also be foand at the </w:t>
      </w:r>
      <w:r>
        <w:rPr>
          <w:rFonts w:ascii="Calibri" w:hAnsi="Calibri"/>
          <w:b/>
          <w:i/>
          <w:color w:val="9B1C1C"/>
        </w:rPr>
        <w:t>[uncertain: CH6.]</w:t>
      </w:r>
      <w:r>
        <w:rPr>
          <w:rFonts w:ascii="Calibri" w:hAnsi="Calibri"/>
          <w:b w:val="0"/>
          <w:i w:val="0"/>
        </w:rPr>
        <w:t xml:space="preserve"> </w:t>
      </w:r>
      <w:r>
        <w:rPr>
          <w:rFonts w:ascii="Calibri" w:hAnsi="Calibri"/>
          <w:b/>
          <w:i/>
          <w:color w:val="9B1C1C"/>
        </w:rPr>
        <w:t>[uncertain: H-WATTE]</w:t>
      </w:r>
      <w:r>
        <w:rPr>
          <w:rFonts w:ascii="Calibri" w:hAnsi="Calibri"/>
          <w:b w:val="0"/>
          <w:i w:val="0"/>
        </w:rPr>
        <w:t xml:space="preserve"> - York. i full A LOT of coob noots and sHo </w:t>
      </w:r>
      <w:r>
        <w:rPr>
          <w:rFonts w:ascii="Calibri" w:hAnsi="Calibri"/>
          <w:b/>
          <w:i/>
          <w:color w:val="9B1C1C"/>
        </w:rPr>
        <w:t>[uncertain: color the]</w:t>
      </w:r>
      <w:r>
        <w:rPr>
          <w:rFonts w:ascii="Calibri" w:hAnsi="Calibri"/>
          <w:b w:val="0"/>
          <w:i w:val="0"/>
        </w:rPr>
        <w:t xml:space="preserve"> and fine, Just received, and i Chicago, June 4, 1634. </w:t>
      </w:r>
      <w:r>
        <w:rPr>
          <w:rFonts w:ascii="Calibri" w:hAnsi="Calibri"/>
          <w:b/>
          <w:i/>
          <w:color w:val="9B1C1C"/>
        </w:rPr>
        <w:t>[uncertain: STET PESCE]</w:t>
      </w:r>
      <w:r>
        <w:rPr>
          <w:rFonts w:ascii="Calibri" w:hAnsi="Calibri"/>
          <w:b w:val="0"/>
          <w:i w:val="0"/>
        </w:rPr>
        <w:t xml:space="preserve"> ary of the was Flacksmithing Be</w:t>
      </w:r>
    </w:p>
    <w:p>
      <w:pPr>
        <w:pStyle w:val="Heading3"/>
      </w:pPr>
      <w:r>
        <w:rPr>
          <w:rFonts w:ascii="Calibri" w:hAnsi="Calibri"/>
          <w:b w:val="0"/>
          <w:i w:val="0"/>
        </w:rPr>
        <w:t>MATTHIAS MASON</w:t>
      </w:r>
    </w:p>
    <w:p>
      <w:r>
        <w:rPr>
          <w:rFonts w:ascii="Calibri" w:hAnsi="Calibri"/>
          <w:b/>
          <w:i/>
          <w:color w:val="9B1C1C"/>
        </w:rPr>
        <w:t>[uncertain: naries on the]</w:t>
      </w:r>
      <w:r>
        <w:rPr>
          <w:rFonts w:ascii="Calibri" w:hAnsi="Calibri"/>
          <w:b w:val="0"/>
          <w:i w:val="0"/>
        </w:rPr>
        <w:t xml:space="preserve"> above busi Satti- ite the Tren wish blamels. keep, meTINO COLIN re Work done on tha si made, , all bind ginghamis, ash, rose blar- most liberal terms. , bleacted Clacago, Nur. 26, 1833. Trish</w:t>
      </w:r>
    </w:p>
    <w:p>
      <w:pPr>
        <w:pStyle w:val="Heading3"/>
      </w:pPr>
      <w:r>
        <w:rPr>
          <w:rFonts w:ascii="Calibri" w:hAnsi="Calibri"/>
          <w:b w:val="0"/>
          <w:i w:val="0"/>
        </w:rPr>
        <w:t>J. S. C. HOGA</w:t>
      </w:r>
    </w:p>
    <w:p>
      <w:r>
        <w:rPr>
          <w:rFonts w:ascii="Calibri" w:hAnsi="Calibri"/>
          <w:b w:val="0"/>
          <w:i w:val="0"/>
        </w:rPr>
        <w:t xml:space="preserve">general assor FFERS at Whalesale and Reta in South Water Street, the Fost Office </w:t>
      </w:r>
      <w:r>
        <w:rPr>
          <w:rFonts w:ascii="Calibri" w:hAnsi="Calibri"/>
          <w:b/>
          <w:i/>
          <w:color w:val="9B1C1C"/>
        </w:rPr>
        <w:t>[uncertain: d assortme.:.]</w:t>
      </w:r>
      <w:r>
        <w:rPr>
          <w:rFonts w:ascii="Calibri" w:hAnsi="Calibri"/>
          <w:b w:val="0"/>
          <w:i w:val="0"/>
        </w:rPr>
        <w:t xml:space="preserve"> Dory Goods, Groc eru, all sizes Hardware, Crockery and G lods: rdage: spikes; 1lso-3 quantity of 8by 10, and : Saws, &amp;c. 200 sides Sole Leather; 4 doz. corn BASKETS; and Poucling Skins. ice, sperm ad (Ohio,) 1 tons roix. bro. </w:t>
      </w:r>
      <w:r>
        <w:rPr>
          <w:rFonts w:ascii="Calibri" w:hAnsi="Calibri"/>
          <w:b/>
          <w:i/>
          <w:color w:val="9B1C1C"/>
        </w:rPr>
        <w:t>[uncertain: nc:]</w:t>
      </w:r>
      <w:r>
        <w:rPr>
          <w:rFonts w:ascii="Calibri" w:hAnsi="Calibri"/>
          <w:b w:val="0"/>
          <w:i w:val="0"/>
        </w:rPr>
        <w:t xml:space="preserve"> </w:t>
      </w:r>
      <w:r>
        <w:rPr>
          <w:rFonts w:ascii="Calibri" w:hAnsi="Calibri"/>
          <w:b/>
          <w:i/>
          <w:color w:val="9B1C1C"/>
        </w:rPr>
        <w:t>[uncertain: DiS and sea soluces]</w:t>
      </w:r>
    </w:p>
    <w:p>
      <w:pPr>
        <w:pStyle w:val="Heading3"/>
      </w:pPr>
      <w:r>
        <w:rPr>
          <w:rFonts w:ascii="Calibri" w:hAnsi="Calibri"/>
          <w:b w:val="0"/>
          <w:i w:val="0"/>
        </w:rPr>
        <w:t>STOVES,</w:t>
      </w:r>
    </w:p>
    <w:p>
      <w:r>
        <w:rPr>
          <w:rFonts w:ascii="Calibri" w:hAnsi="Calibri"/>
          <w:b w:val="0"/>
          <w:i w:val="0"/>
        </w:rPr>
        <w:t xml:space="preserve">ts. which he will of New-York sell as low for co de Broganrand July 30, 1834. G001 ota and Shes; ECEIVED by late arrival I kinds &amp; szce: 084 10 0.00. and Staple fork, a splendi assorim Dry C Looking Glasses Girthe Sa kle Hardware and Cutlery : China ani Giass are: Boot: Fine Fur Hats; Palm Leaf do </w:t>
      </w:r>
      <w:r>
        <w:rPr>
          <w:rFonts w:ascii="Calibri" w:hAnsi="Calibri"/>
          <w:b/>
          <w:i/>
          <w:color w:val="9B1C1C"/>
        </w:rPr>
        <w:t>[uncertain: s, St.]</w:t>
      </w:r>
      <w:r>
        <w:rPr>
          <w:rFonts w:ascii="Calibri" w:hAnsi="Calibri"/>
          <w:b w:val="0"/>
          <w:i w:val="0"/>
        </w:rPr>
        <w:t xml:space="preserve"> good lot ready made Clothir halk, whiting; Madier, A choice all of which wil be eold reme ke </w:t>
      </w:r>
      <w:r>
        <w:rPr>
          <w:rFonts w:ascii="Calibri" w:hAnsi="Calibri"/>
          <w:b/>
          <w:i/>
          <w:color w:val="9B1C1C"/>
        </w:rPr>
        <w:t>[uncertain: selection offresh ar]</w:t>
      </w:r>
      <w:r>
        <w:rPr>
          <w:rFonts w:ascii="Calibri" w:hAnsi="Calibri"/>
          <w:b w:val="0"/>
          <w:i w:val="0"/>
        </w:rPr>
        <w:t xml:space="preserve"> 05. Chicago, July 9, 1831. black Hats horn and Paln</w:t>
      </w:r>
    </w:p>
    <w:p>
      <w:pPr>
        <w:pStyle w:val="Heading3"/>
      </w:pPr>
      <w:r>
        <w:rPr>
          <w:rFonts w:ascii="Calibri" w:hAnsi="Calibri"/>
          <w:b w:val="0"/>
          <w:i w:val="0"/>
        </w:rPr>
        <w:t>EUBBARD</w:t>
      </w:r>
    </w:p>
    <w:p>
      <w:r>
        <w:rPr>
          <w:rFonts w:ascii="Calibri" w:hAnsi="Calibri"/>
          <w:b/>
          <w:i/>
          <w:color w:val="9B1C1C"/>
        </w:rPr>
        <w:t>[uncertain: Coti??io? ?]</w:t>
      </w:r>
      <w:r>
        <w:rPr>
          <w:rFonts w:ascii="Calibri" w:hAnsi="Calibri"/>
          <w:b w:val="0"/>
          <w:i w:val="0"/>
        </w:rPr>
        <w:t xml:space="preserve"> For e country. ng.</w:t>
      </w:r>
    </w:p>
    <w:p>
      <w:pPr>
        <w:pStyle w:val="Heading3"/>
      </w:pPr>
      <w:r>
        <w:rPr>
          <w:rFonts w:ascii="Calibri" w:hAnsi="Calibri"/>
          <w:b w:val="0"/>
          <w:i w:val="0"/>
        </w:rPr>
        <w:t>MERCHAN</w:t>
      </w:r>
    </w:p>
    <w:p>
      <w:pPr>
        <w:pStyle w:val="Heading3"/>
      </w:pPr>
      <w:r>
        <w:rPr>
          <w:rFonts w:ascii="Calibri" w:hAnsi="Calibri"/>
          <w:b w:val="0"/>
          <w:i w:val="0"/>
        </w:rPr>
        <w:t>CHICAGO-ILLIN</w:t>
      </w:r>
    </w:p>
    <w:p>
      <w:r>
        <w:rPr>
          <w:rFonts w:ascii="Calibri" w:hAnsi="Calibri"/>
          <w:b w:val="0"/>
          <w:i w:val="0"/>
        </w:rPr>
        <w:t xml:space="preserve">GURDOs S. </w:t>
      </w:r>
      <w:r>
        <w:rPr>
          <w:rFonts w:ascii="Calibri" w:hAnsi="Calibri"/>
          <w:b/>
          <w:i/>
          <w:color w:val="9B1C1C"/>
        </w:rPr>
        <w:t>[uncertain: HUBBARD,]</w:t>
      </w:r>
      <w:r>
        <w:rPr>
          <w:rFonts w:ascii="Calibri" w:hAnsi="Calibri"/>
          <w:b w:val="0"/>
          <w:i w:val="0"/>
        </w:rPr>
        <w:t xml:space="preserve"> Drewsin faile mitation Shell</w:t>
      </w:r>
    </w:p>
    <w:p>
      <w:pPr>
        <w:pStyle w:val="Heading3"/>
      </w:pPr>
      <w:r>
        <w:rPr>
          <w:rFonts w:ascii="Calibri" w:hAnsi="Calibri"/>
          <w:b w:val="0"/>
          <w:i w:val="0"/>
        </w:rPr>
        <w:t>HURRARD,</w:t>
      </w:r>
    </w:p>
    <w:p>
      <w:pPr>
        <w:pStyle w:val="Heading3"/>
      </w:pPr>
      <w:r>
        <w:rPr>
          <w:rFonts w:ascii="Calibri" w:hAnsi="Calibri"/>
          <w:b w:val="0"/>
          <w:i w:val="0"/>
        </w:rPr>
        <w:t>HENRY G.</w:t>
      </w:r>
    </w:p>
    <w:p>
      <w:pPr>
        <w:pStyle w:val="Heading3"/>
      </w:pPr>
      <w:r>
        <w:rPr>
          <w:rFonts w:ascii="Calibri" w:hAnsi="Calibri"/>
          <w:b w:val="0"/>
          <w:i w:val="0"/>
        </w:rPr>
        <w:t>HURRARD.</w:t>
      </w:r>
    </w:p>
    <w:p>
      <w:r>
        <w:rPr>
          <w:rFonts w:ascii="Calibri" w:hAnsi="Calibri"/>
          <w:b w:val="0"/>
          <w:i w:val="0"/>
        </w:rPr>
        <w:t>large onary: gether with a assort.</w:t>
      </w:r>
    </w:p>
    <w:p>
      <w:pPr>
        <w:pStyle w:val="Heading3"/>
      </w:pPr>
      <w:r>
        <w:rPr>
          <w:rFonts w:ascii="Calibri" w:hAnsi="Calibri"/>
          <w:b w:val="0"/>
          <w:i w:val="0"/>
        </w:rPr>
        <w:t>JOHN</w:t>
      </w:r>
    </w:p>
    <w:p>
      <w:pPr>
        <w:pStyle w:val="Heading3"/>
      </w:pPr>
      <w:r>
        <w:rPr>
          <w:rFonts w:ascii="Calibri" w:hAnsi="Calibri"/>
          <w:b w:val="0"/>
          <w:i w:val="0"/>
        </w:rPr>
        <w:t>I1. KIND</w:t>
      </w:r>
    </w:p>
    <w:p>
      <w:r>
        <w:rPr>
          <w:rFonts w:ascii="Calibri" w:hAnsi="Calibri"/>
          <w:b w:val="0"/>
          <w:i w:val="0"/>
        </w:rPr>
        <w:t>Forwarding &amp; Com</w:t>
      </w:r>
    </w:p>
    <w:p>
      <w:pPr>
        <w:pStyle w:val="Heading3"/>
      </w:pPr>
      <w:r>
        <w:rPr>
          <w:rFonts w:ascii="Calibri" w:hAnsi="Calibri"/>
          <w:b w:val="0"/>
          <w:i w:val="0"/>
        </w:rPr>
        <w:t>MERCHAI</w:t>
      </w:r>
    </w:p>
    <w:p>
      <w:pPr>
        <w:pStyle w:val="Heading3"/>
      </w:pPr>
      <w:r>
        <w:rPr>
          <w:rFonts w:ascii="Calibri" w:hAnsi="Calibri"/>
          <w:b w:val="0"/>
          <w:i w:val="0"/>
        </w:rPr>
        <w:t>OON,</w:t>
      </w:r>
    </w:p>
    <w:p>
      <w:r>
        <w:rPr>
          <w:rFonts w:ascii="Calibri" w:hAnsi="Calibri"/>
          <w:b w:val="0"/>
          <w:i w:val="0"/>
        </w:rPr>
        <w:t xml:space="preserve">Dealers in </w:t>
      </w:r>
      <w:r>
        <w:rPr>
          <w:rFonts w:ascii="Calibri" w:hAnsi="Calibri"/>
          <w:b/>
          <w:i/>
          <w:color w:val="9B1C1C"/>
        </w:rPr>
        <w:t>[uncertain: GERTAGO.]</w:t>
      </w:r>
    </w:p>
    <w:p>
      <w:pPr>
        <w:pStyle w:val="Heading3"/>
      </w:pPr>
      <w:r>
        <w:rPr>
          <w:rFonts w:ascii="Calibri" w:hAnsi="Calibri"/>
          <w:b w:val="0"/>
          <w:i w:val="0"/>
        </w:rPr>
        <w:t>REFERENCES :-</w:t>
      </w:r>
    </w:p>
    <w:p>
      <w:r>
        <w:rPr>
          <w:rFonts w:ascii="Calibri" w:hAnsi="Calibri"/>
          <w:b w:val="0"/>
          <w:i w:val="0"/>
        </w:rPr>
        <w:t xml:space="preserve">Agent for the Troy &amp; Fri Detroit. PUTNAM, New-York G. P. GRiFFiTH &amp; Co. Troy N liy for sap an GRIFFITH, BRoTHERS &amp; Sons, </w:t>
      </w:r>
      <w:r>
        <w:rPr>
          <w:rFonts w:ascii="Calibri" w:hAnsi="Calibri"/>
          <w:b/>
          <w:i/>
          <w:color w:val="9B1C1C"/>
        </w:rPr>
        <w:t>[uncertain: ce recomicend]</w:t>
      </w:r>
      <w:r>
        <w:rPr>
          <w:rFonts w:ascii="Calibri" w:hAnsi="Calibri"/>
          <w:b w:val="0"/>
          <w:i w:val="0"/>
        </w:rPr>
        <w:t xml:space="preserve"> TOWNsEND &amp; CorT THOMPsos &amp; Cor? Buffal on as rea </w:t>
      </w:r>
      <w:r>
        <w:rPr>
          <w:rFonts w:ascii="Calibri" w:hAnsi="Calibri"/>
          <w:b/>
          <w:i/>
          <w:color w:val="9B1C1C"/>
        </w:rPr>
        <w:t>[uncertain: Caly s cost. 8c. 1. 3]</w:t>
      </w:r>
      <w:r>
        <w:rPr>
          <w:rFonts w:ascii="Calibri" w:hAnsi="Calibri"/>
          <w:b w:val="0"/>
          <w:i w:val="0"/>
        </w:rPr>
        <w:t xml:space="preserve"> GiDDiNes, BALDWIN, PRAss &amp; C , Detroit, M </w:t>
      </w:r>
      <w:r>
        <w:rPr>
          <w:rFonts w:ascii="Calibri" w:hAnsi="Calibri"/>
          <w:b/>
          <w:i/>
          <w:color w:val="9B1C1C"/>
        </w:rPr>
        <w:t>[uncertain: GRIFvITH]</w:t>
      </w:r>
      <w:r>
        <w:rPr>
          <w:rFonts w:ascii="Calibri" w:hAnsi="Calibri"/>
          <w:b w:val="0"/>
          <w:i w:val="0"/>
        </w:rPr>
        <w:t xml:space="preserve"> and citinens</w:t>
      </w:r>
    </w:p>
    <w:p>
      <w:pPr>
        <w:pStyle w:val="Heading3"/>
      </w:pPr>
      <w:r>
        <w:rPr>
          <w:rFonts w:ascii="Calibri" w:hAnsi="Calibri"/>
          <w:b w:val="0"/>
          <w:i w:val="0"/>
        </w:rPr>
        <w:t>SMITH &amp; BROTHERS, SI.</w:t>
      </w:r>
    </w:p>
    <w:p>
      <w:r>
        <w:rPr>
          <w:rFonts w:ascii="Calibri" w:hAnsi="Calibri"/>
          <w:b/>
          <w:i/>
          <w:color w:val="9B1C1C"/>
        </w:rPr>
        <w:t>[uncertain: ?i o?e ?a?ito]</w:t>
      </w:r>
      <w:r>
        <w:rPr>
          <w:rFonts w:ascii="Calibri" w:hAnsi="Calibri"/>
          <w:b w:val="0"/>
          <w:i w:val="0"/>
        </w:rPr>
        <w:t xml:space="preserve"> </w:t>
      </w:r>
      <w:r>
        <w:rPr>
          <w:rFonts w:ascii="Calibri" w:hAnsi="Calibri"/>
          <w:b/>
          <w:i/>
          <w:color w:val="9B1C1C"/>
        </w:rPr>
        <w:t>[uncertain: 80780 58]</w:t>
      </w:r>
      <w:r>
        <w:rPr>
          <w:rFonts w:ascii="Calibri" w:hAnsi="Calibri"/>
          <w:b w:val="0"/>
          <w:i w:val="0"/>
        </w:rPr>
        <w:t xml:space="preserve"> </w:t>
      </w:r>
      <w:r>
        <w:rPr>
          <w:rFonts w:ascii="Calibri" w:hAnsi="Calibri"/>
          <w:b/>
          <w:i/>
          <w:color w:val="9B1C1C"/>
        </w:rPr>
        <w:t>[uncertain: A TS]</w:t>
      </w:r>
      <w:r>
        <w:rPr>
          <w:rFonts w:ascii="Calibri" w:hAnsi="Calibri"/>
          <w:b w:val="0"/>
          <w:i w:val="0"/>
        </w:rPr>
        <w:t xml:space="preserve"> Keeps constantly on har hich will bear his WAnn Houss, opposite to Fo • Sash, Nail </w:t>
      </w:r>
      <w:r>
        <w:rPr>
          <w:rFonts w:ascii="Calibri" w:hAnsi="Calibri"/>
          <w:b/>
          <w:i/>
          <w:color w:val="9B1C1C"/>
        </w:rPr>
        <w:t>[uncertain: ?°c.]</w:t>
      </w:r>
      <w:r>
        <w:rPr>
          <w:rFonts w:ascii="Calibri" w:hAnsi="Calibri"/>
          <w:b w:val="0"/>
          <w:i w:val="0"/>
        </w:rPr>
        <w:t xml:space="preserve"> i in the city neatness of April 14, 8134. 1y MOON. on hand</w:t>
      </w:r>
    </w:p>
    <w:p>
      <w:pPr>
        <w:pStyle w:val="Heading3"/>
      </w:pPr>
      <w:r>
        <w:rPr>
          <w:rFonts w:ascii="Calibri" w:hAnsi="Calibri"/>
          <w:b w:val="0"/>
          <w:i w:val="0"/>
        </w:rPr>
        <w:t>NEWBERRY &amp; D</w:t>
      </w:r>
    </w:p>
    <w:p>
      <w:r>
        <w:rPr>
          <w:rFonts w:ascii="Calibri" w:hAnsi="Calibri"/>
          <w:b w:val="0"/>
          <w:i w:val="0"/>
        </w:rPr>
        <w:t xml:space="preserve">Storage, Forwarding and Co </w:t>
      </w:r>
      <w:r>
        <w:rPr>
          <w:rFonts w:ascii="Calibri" w:hAnsi="Calibri"/>
          <w:b/>
          <w:i/>
          <w:color w:val="9B1C1C"/>
        </w:rPr>
        <w:t>[uncertain: 17tfl]</w:t>
      </w:r>
    </w:p>
    <w:p>
      <w:pPr>
        <w:pStyle w:val="Heading3"/>
      </w:pPr>
      <w:r>
        <w:rPr>
          <w:rFonts w:ascii="Calibri" w:hAnsi="Calibri"/>
          <w:b w:val="0"/>
          <w:i w:val="0"/>
        </w:rPr>
        <w:t>MERCHANT</w:t>
      </w:r>
    </w:p>
    <w:p>
      <w:r>
        <w:rPr>
          <w:rFonts w:ascii="Calibri" w:hAnsi="Calibri"/>
          <w:b w:val="0"/>
          <w:i w:val="0"/>
        </w:rPr>
        <w:t xml:space="preserve">shop. </w:t>
      </w:r>
      <w:r>
        <w:rPr>
          <w:rFonts w:ascii="Calibri" w:hAnsi="Calibri"/>
          <w:b/>
          <w:i/>
          <w:color w:val="9B1C1C"/>
        </w:rPr>
        <w:t>[uncertain: GN,]</w:t>
      </w:r>
      <w:r>
        <w:rPr>
          <w:rFonts w:ascii="Calibri" w:hAnsi="Calibri"/>
          <w:b w:val="0"/>
          <w:i w:val="0"/>
        </w:rPr>
        <w:t xml:space="preserve"> Agents for the Merchant</w:t>
      </w:r>
    </w:p>
    <w:p>
      <w:pPr>
        <w:pStyle w:val="Heading3"/>
      </w:pPr>
      <w:r>
        <w:rPr>
          <w:rFonts w:ascii="Calibri" w:hAnsi="Calibri"/>
          <w:b w:val="0"/>
          <w:i w:val="0"/>
        </w:rPr>
        <w:t>REFERENCES-</w:t>
      </w:r>
    </w:p>
    <w:p>
      <w:r>
        <w:rPr>
          <w:rFonts w:ascii="Calibri" w:hAnsi="Calibri"/>
          <w:b w:val="0"/>
          <w:i w:val="0"/>
        </w:rPr>
        <w:t>fate thosCorch establishme S. T. ARMsTRoNG, No. 9, Conties TORERT SENTER, Esg. Albany all kinds of Alo, Wholesale and Retail Dry Goods Groceri</w:t>
      </w:r>
    </w:p>
    <w:p>
      <w:pPr>
        <w:pStyle w:val="Heading3"/>
      </w:pPr>
      <w:r>
        <w:rPr>
          <w:rFonts w:ascii="Calibri" w:hAnsi="Calibri"/>
          <w:b w:val="0"/>
          <w:i w:val="0"/>
        </w:rPr>
        <w:t>PROVISIONS</w:t>
      </w:r>
    </w:p>
    <w:p>
      <w:r>
        <w:rPr>
          <w:rFonts w:ascii="Calibri" w:hAnsi="Calibri"/>
          <w:b w:val="0"/>
          <w:i w:val="0"/>
        </w:rPr>
        <w:t xml:space="preserve">ork. Feathers. </w:t>
      </w:r>
      <w:r>
        <w:rPr>
          <w:rFonts w:ascii="Calibri" w:hAnsi="Calibri"/>
          <w:b/>
          <w:i/>
          <w:color w:val="9B1C1C"/>
        </w:rPr>
        <w:t>[uncertain: ?,]</w:t>
      </w:r>
      <w:r>
        <w:rPr>
          <w:rFonts w:ascii="Calibri" w:hAnsi="Calibri"/>
          <w:b w:val="0"/>
          <w:i w:val="0"/>
        </w:rPr>
        <w:t xml:space="preserve"> received and for sale, 30011. Also a freah suj citizens of the July 16, 1834. hicago Hotel, manulacture </w:t>
      </w:r>
      <w:r>
        <w:rPr>
          <w:rFonts w:ascii="Calibri" w:hAnsi="Calibri"/>
          <w:b/>
          <w:i/>
          <w:color w:val="9B1C1C"/>
        </w:rPr>
        <w:t>[uncertain: and back one a play di dread]</w:t>
      </w:r>
      <w:r>
        <w:rPr>
          <w:rFonts w:ascii="Calibri" w:hAnsi="Calibri"/>
          <w:b w:val="0"/>
          <w:i w:val="0"/>
        </w:rPr>
        <w:t xml:space="preserve"> </w:t>
      </w:r>
      <w:r>
        <w:rPr>
          <w:rFonts w:ascii="Calibri" w:hAnsi="Calibri"/>
          <w:b/>
          <w:i/>
          <w:color w:val="9B1C1C"/>
        </w:rPr>
        <w:t>[uncertain: 370-8]</w:t>
      </w:r>
      <w:r>
        <w:rPr>
          <w:rFonts w:ascii="Calibri" w:hAnsi="Calibri"/>
          <w:b w:val="0"/>
          <w:i w:val="0"/>
        </w:rPr>
        <w:t xml:space="preserve"> i a share of </w:t>
      </w:r>
      <w:r>
        <w:rPr>
          <w:rFonts w:ascii="Calibri" w:hAnsi="Calibri"/>
          <w:b/>
          <w:i/>
          <w:color w:val="9B1C1C"/>
        </w:rPr>
        <w:t>[uncertain: China.]</w:t>
      </w:r>
      <w:r>
        <w:rPr>
          <w:rFonts w:ascii="Calibri" w:hAnsi="Calibri"/>
          <w:b w:val="0"/>
          <w:i w:val="0"/>
        </w:rPr>
        <w:t xml:space="preserve"> </w:t>
      </w:r>
      <w:r>
        <w:rPr>
          <w:rFonts w:ascii="Calibri" w:hAnsi="Calibri"/>
          <w:b/>
          <w:i/>
          <w:color w:val="9B1C1C"/>
        </w:rPr>
        <w:t>[uncertain: d, d'c.]</w:t>
      </w:r>
      <w:r>
        <w:rPr>
          <w:rFonts w:ascii="Calibri" w:hAnsi="Calibri"/>
          <w:b w:val="0"/>
          <w:i w:val="0"/>
        </w:rPr>
        <w:t xml:space="preserve"> mi and Shoul Note- I, for sale lot </w:t>
      </w:r>
      <w:r>
        <w:rPr>
          <w:rFonts w:ascii="Calibri" w:hAnsi="Calibri"/>
          <w:b/>
          <w:i/>
          <w:color w:val="9B1C1C"/>
        </w:rPr>
        <w:t>[uncertain: meDe]</w:t>
      </w:r>
    </w:p>
    <w:p>
      <w:pPr>
        <w:pStyle w:val="Heading2"/>
      </w:pPr>
      <w:r>
        <w:t>Column 5</w:t>
      </w:r>
    </w:p>
    <w:p>
      <w:r>
        <w:rPr>
          <w:rFonts w:ascii="Calibri" w:hAnsi="Calibri"/>
          <w:b w:val="0"/>
          <w:i w:val="0"/>
        </w:rPr>
        <w:t>Jacob Enor Hiram A.</w:t>
      </w:r>
    </w:p>
    <w:p>
      <w:pPr>
        <w:pStyle w:val="Heading3"/>
      </w:pPr>
      <w:r>
        <w:rPr>
          <w:rFonts w:ascii="Calibri" w:hAnsi="Calibri"/>
          <w:b w:val="0"/>
          <w:i w:val="0"/>
        </w:rPr>
        <w:t>HARMON, BARRIS &amp;</w:t>
      </w:r>
    </w:p>
    <w:p>
      <w:r>
        <w:rPr>
          <w:rFonts w:ascii="Calibri" w:hAnsi="Calibri"/>
          <w:b w:val="0"/>
          <w:i w:val="0"/>
        </w:rPr>
        <w:t xml:space="preserve">of the The large assortment of Goods they the Indiar for this ly received: Some of which are tiette, Petor Fener and Suple DRY G Sroad Cloths, merino clothe ad handsome tore of 20 bi </w:t>
      </w:r>
      <w:r>
        <w:rPr>
          <w:rFonts w:ascii="Calibri" w:hAnsi="Calibri"/>
          <w:b/>
          <w:i/>
          <w:color w:val="9B1C1C"/>
        </w:rPr>
        <w:t>[uncertain: 002408]</w:t>
      </w:r>
      <w:r>
        <w:rPr>
          <w:rFonts w:ascii="Calibri" w:hAnsi="Calibri"/>
          <w:b w:val="0"/>
          <w:i w:val="0"/>
        </w:rPr>
        <w:t xml:space="preserve"> padding, Russia duel </w:t>
      </w:r>
      <w:r>
        <w:rPr>
          <w:rFonts w:ascii="Calibri" w:hAnsi="Calibri"/>
          <w:b/>
          <w:i/>
          <w:color w:val="9B1C1C"/>
        </w:rPr>
        <w:t>[uncertain: ombnze]</w:t>
      </w:r>
      <w:r>
        <w:rPr>
          <w:rFonts w:ascii="Calibri" w:hAnsi="Calibri"/>
          <w:b w:val="0"/>
          <w:i w:val="0"/>
        </w:rPr>
        <w:t xml:space="preserve"> </w:t>
      </w:r>
      <w:r>
        <w:rPr>
          <w:rFonts w:ascii="Calibri" w:hAnsi="Calibri"/>
          <w:b/>
          <w:i/>
          <w:color w:val="9B1C1C"/>
        </w:rPr>
        <w:t>[uncertain: no beatifu]</w:t>
      </w:r>
      <w:r>
        <w:rPr>
          <w:rFonts w:ascii="Calibri" w:hAnsi="Calibri"/>
          <w:b w:val="0"/>
          <w:i w:val="0"/>
        </w:rPr>
        <w:t xml:space="preserve"> burghs, domestic pard, check, boased cambricks, call many neva are sita quality and ngure and many </w:t>
      </w:r>
      <w:r>
        <w:rPr>
          <w:rFonts w:ascii="Calibri" w:hAnsi="Calibri"/>
          <w:b/>
          <w:i/>
          <w:color w:val="9B1C1C"/>
        </w:rPr>
        <w:t>[uncertain: attornedched unbleached,]</w:t>
      </w:r>
      <w:r>
        <w:rPr>
          <w:rFonts w:ascii="Calibri" w:hAnsi="Calibri"/>
          <w:b w:val="0"/>
          <w:i w:val="0"/>
        </w:rPr>
        <w:t xml:space="preserve"> </w:t>
      </w:r>
      <w:r>
        <w:rPr>
          <w:rFonts w:ascii="Calibri" w:hAnsi="Calibri"/>
          <w:b/>
          <w:i/>
          <w:color w:val="9B1C1C"/>
        </w:rPr>
        <w:t>[uncertain: KINZIE.]</w:t>
      </w:r>
      <w:r>
        <w:rPr>
          <w:rFonts w:ascii="Calibri" w:hAnsi="Calibri"/>
          <w:b w:val="0"/>
          <w:i w:val="0"/>
        </w:rPr>
        <w:t xml:space="preserve"> terme no tippete, woollen shris and drawers. woollen Lithographic of all descripti go, including handkerchich </w:t>
      </w:r>
      <w:r>
        <w:rPr>
          <w:rFonts w:ascii="Calibri" w:hAnsi="Calibri"/>
          <w:b/>
          <w:i/>
          <w:color w:val="9B1C1C"/>
        </w:rPr>
        <w:t>[uncertain: literary are he Dry]</w:t>
      </w:r>
      <w:r>
        <w:rPr>
          <w:rFonts w:ascii="Calibri" w:hAnsi="Calibri"/>
          <w:b w:val="0"/>
          <w:i w:val="0"/>
        </w:rPr>
        <w:t xml:space="preserve"> </w:t>
      </w:r>
      <w:r>
        <w:rPr>
          <w:rFonts w:ascii="Calibri" w:hAnsi="Calibri"/>
          <w:b/>
          <w:i/>
          <w:color w:val="9B1C1C"/>
        </w:rPr>
        <w:t>[uncertain: ORSYTH.]</w:t>
      </w:r>
      <w:r>
        <w:rPr>
          <w:rFonts w:ascii="Calibri" w:hAnsi="Calibri"/>
          <w:b w:val="0"/>
          <w:i w:val="0"/>
        </w:rPr>
        <w:t xml:space="preserve"> </w:t>
      </w:r>
      <w:r>
        <w:rPr>
          <w:rFonts w:ascii="Calibri" w:hAnsi="Calibri"/>
          <w:b/>
          <w:i/>
          <w:color w:val="9B1C1C"/>
        </w:rPr>
        <w:t>[uncertain: C001S]</w:t>
      </w:r>
      <w:r>
        <w:rPr>
          <w:rFonts w:ascii="Calibri" w:hAnsi="Calibri"/>
          <w:b w:val="0"/>
          <w:i w:val="0"/>
        </w:rPr>
        <w:t xml:space="preserve"> office of the We have a large stock of all kinds, Lont, Tump: brown Harannah Port Rico. New. Or </w:t>
      </w:r>
      <w:r>
        <w:rPr>
          <w:rFonts w:ascii="Calibri" w:hAnsi="Calibri"/>
          <w:b/>
          <w:i/>
          <w:color w:val="9B1C1C"/>
        </w:rPr>
        <w:t>[uncertain: ES.]</w:t>
      </w:r>
      <w:r>
        <w:rPr>
          <w:rFonts w:ascii="Calibri" w:hAnsi="Calibri"/>
          <w:b w:val="0"/>
          <w:i w:val="0"/>
        </w:rPr>
        <w:t xml:space="preserve"> 5, both coase </w:t>
      </w:r>
      <w:r>
        <w:rPr>
          <w:rFonts w:ascii="Calibri" w:hAnsi="Calibri"/>
          <w:b/>
          <w:i/>
          <w:color w:val="9B1C1C"/>
        </w:rPr>
        <w:t>[uncertain: Tyson alin, and Soulong 1]</w:t>
      </w:r>
      <w:r>
        <w:rPr>
          <w:rFonts w:ascii="Calibri" w:hAnsi="Calibri"/>
          <w:b w:val="0"/>
          <w:i w:val="0"/>
        </w:rPr>
        <w:t xml:space="preserve"> </w:t>
      </w:r>
      <w:r>
        <w:rPr>
          <w:rFonts w:ascii="Calibri" w:hAnsi="Calibri"/>
          <w:b/>
          <w:i/>
          <w:color w:val="9B1C1C"/>
        </w:rPr>
        <w:t>[uncertain: ?o?,]</w:t>
      </w:r>
    </w:p>
    <w:p>
      <w:pPr>
        <w:pStyle w:val="Heading3"/>
      </w:pPr>
      <w:r>
        <w:rPr>
          <w:rFonts w:ascii="Calibri" w:hAnsi="Calibri"/>
          <w:b w:val="0"/>
          <w:i w:val="0"/>
        </w:rPr>
        <w:t>WRIGHT</w:t>
      </w:r>
    </w:p>
    <w:p>
      <w:r>
        <w:rPr>
          <w:rFonts w:ascii="Calibri" w:hAnsi="Calibri"/>
          <w:b w:val="0"/>
          <w:i w:val="0"/>
        </w:rPr>
        <w:t xml:space="preserve">opper, auspice, sal eratis, win: </w:t>
      </w:r>
      <w:r>
        <w:rPr>
          <w:rFonts w:ascii="Calibri" w:hAnsi="Calibri"/>
          <w:b/>
          <w:i/>
          <w:color w:val="9B1C1C"/>
        </w:rPr>
        <w:t>[uncertain: naton, coves nuttes.]</w:t>
      </w:r>
      <w:r>
        <w:rPr>
          <w:rFonts w:ascii="Calibri" w:hAnsi="Calibri"/>
          <w:b w:val="0"/>
          <w:i w:val="0"/>
        </w:rPr>
        <w:t xml:space="preserve"> siness. foland Cine St Crois and Ja &amp; co. and Claret street. oppo • Raisins; Chains Cavendish. praciti : ha ortest notice, rug and cut Tobac </w:t>
      </w:r>
      <w:r>
        <w:rPr>
          <w:rFonts w:ascii="Calibri" w:hAnsi="Calibri"/>
          <w:b/>
          <w:i/>
          <w:color w:val="9B1C1C"/>
        </w:rPr>
        <w:t>[uncertain: lare snot war soner mustard.]</w:t>
      </w:r>
      <w:r>
        <w:rPr>
          <w:rFonts w:ascii="Calibri" w:hAnsi="Calibri"/>
          <w:b w:val="0"/>
          <w:i w:val="0"/>
        </w:rPr>
        <w:t xml:space="preserve"> </w:t>
      </w:r>
      <w:r>
        <w:rPr>
          <w:rFonts w:ascii="Calibri" w:hAnsi="Calibri"/>
          <w:b/>
          <w:i/>
          <w:color w:val="9B1C1C"/>
        </w:rPr>
        <w:t>[uncertain: N,]</w:t>
      </w:r>
      <w:r>
        <w:rPr>
          <w:rFonts w:ascii="Calibri" w:hAnsi="Calibri"/>
          <w:b w:val="0"/>
          <w:i w:val="0"/>
        </w:rPr>
        <w:t xml:space="preserve"> A choice selection of CONFFC I, at his Store door below A general ortment of ne Cu trimmings, butts, brade, eries, nail and shoe hammers, hatchets, ass Ware. and brushes: a superior au by 9 Windere waffle irons. lins Axes: grid irons, and irons Iron. Stel, </w:t>
      </w:r>
      <w:r>
        <w:rPr>
          <w:rFonts w:ascii="Calibri" w:hAnsi="Calibri"/>
          <w:b/>
          <w:i/>
          <w:color w:val="9B1C1C"/>
        </w:rPr>
        <w:t>[uncertain: Renan, contendil i]</w:t>
      </w:r>
      <w:r>
        <w:rPr>
          <w:rFonts w:ascii="Calibri" w:hAnsi="Calibri"/>
          <w:b w:val="0"/>
          <w:i w:val="0"/>
        </w:rPr>
        <w:t xml:space="preserve"> </w:t>
      </w:r>
      <w:r>
        <w:rPr>
          <w:rFonts w:ascii="Calibri" w:hAnsi="Calibri"/>
          <w:b/>
          <w:i/>
          <w:color w:val="9B1C1C"/>
        </w:rPr>
        <w:t>[uncertain: Thing to selle a very or plea]</w:t>
      </w:r>
      <w:r>
        <w:rPr>
          <w:rFonts w:ascii="Calibri" w:hAnsi="Calibri"/>
          <w:b w:val="0"/>
          <w:i w:val="0"/>
        </w:rPr>
        <w:t xml:space="preserve"> Glass, and a 1 willing to sell at </w:t>
      </w:r>
      <w:r>
        <w:rPr>
          <w:rFonts w:ascii="Calibri" w:hAnsi="Calibri"/>
          <w:b/>
          <w:i/>
          <w:color w:val="9B1C1C"/>
        </w:rPr>
        <w:t>[uncertain: CROGIST:]</w:t>
      </w:r>
      <w:r>
        <w:rPr>
          <w:rFonts w:ascii="Calibri" w:hAnsi="Calibri"/>
          <w:b w:val="0"/>
          <w:i w:val="0"/>
        </w:rPr>
        <w:t xml:space="preserve"> S, consisting ron work of the black, </w:t>
      </w:r>
      <w:r>
        <w:rPr>
          <w:rFonts w:ascii="Calibri" w:hAnsi="Calibri"/>
          <w:b/>
          <w:i/>
          <w:color w:val="9B1C1C"/>
        </w:rPr>
        <w:t>[uncertain: Rizee:]</w:t>
      </w:r>
      <w:r>
        <w:rPr>
          <w:rFonts w:ascii="Calibri" w:hAnsi="Calibri"/>
          <w:b w:val="0"/>
          <w:i w:val="0"/>
        </w:rPr>
        <w:t xml:space="preserve"> Ware dil saris.</w:t>
      </w:r>
    </w:p>
    <w:p>
      <w:pPr>
        <w:pStyle w:val="Heading3"/>
      </w:pPr>
      <w:r>
        <w:rPr>
          <w:rFonts w:ascii="Calibri" w:hAnsi="Calibri"/>
          <w:b w:val="0"/>
          <w:i w:val="0"/>
        </w:rPr>
        <w:t>GLASSWARE</w:t>
      </w:r>
    </w:p>
    <w:p>
      <w:r>
        <w:rPr>
          <w:rFonts w:ascii="Calibri" w:hAnsi="Calibri"/>
          <w:b w:val="0"/>
          <w:i w:val="0"/>
        </w:rPr>
        <w:t xml:space="preserve">dishes: common wine gieces: oh as can be common glass tumblers: glass lant Intending to make the Cinchery our basiness, our suaded that it is unequalled in this </w:t>
      </w:r>
      <w:r>
        <w:rPr>
          <w:rFonts w:ascii="Calibri" w:hAnsi="Calibri"/>
          <w:b/>
          <w:i/>
          <w:color w:val="9B1C1C"/>
        </w:rPr>
        <w:t>[uncertain: S.]</w:t>
      </w:r>
      <w:r>
        <w:rPr>
          <w:rFonts w:ascii="Calibri" w:hAnsi="Calibri"/>
          <w:b w:val="0"/>
          <w:i w:val="0"/>
        </w:rPr>
        <w:t xml:space="preserve"> In addition to the above. from New- amoni ent of Fancy cles not speeified, we have for sale </w:t>
      </w:r>
      <w:r>
        <w:rPr>
          <w:rFonts w:ascii="Calibri" w:hAnsi="Calibri"/>
          <w:b/>
          <w:i/>
          <w:color w:val="9B1C1C"/>
        </w:rPr>
        <w:t>[uncertain: colon Caroline Tos]</w:t>
      </w:r>
      <w:r>
        <w:rPr>
          <w:rFonts w:ascii="Calibri" w:hAnsi="Calibri"/>
          <w:b w:val="0"/>
          <w:i w:val="0"/>
        </w:rPr>
        <w:t xml:space="preserve"> </w:t>
      </w:r>
      <w:r>
        <w:rPr>
          <w:rFonts w:ascii="Calibri" w:hAnsi="Calibri"/>
          <w:b/>
          <w:i/>
          <w:color w:val="9B1C1C"/>
        </w:rPr>
        <w:t>[uncertain: bankers.]</w:t>
      </w:r>
      <w:r>
        <w:rPr>
          <w:rFonts w:ascii="Calibri" w:hAnsi="Calibri"/>
          <w:b w:val="0"/>
          <w:i w:val="0"/>
        </w:rPr>
        <w:t xml:space="preserve"> : Crockery ; wicking, </w:t>
      </w:r>
      <w:r>
        <w:rPr>
          <w:rFonts w:ascii="Calibri" w:hAnsi="Calibri"/>
          <w:b/>
          <w:i/>
          <w:color w:val="9B1C1C"/>
        </w:rPr>
        <w:t>[uncertain: COLOn BEA]</w:t>
      </w:r>
      <w:r>
        <w:rPr>
          <w:rFonts w:ascii="Calibri" w:hAnsi="Calibri"/>
          <w:b w:val="0"/>
          <w:i w:val="0"/>
        </w:rPr>
        <w:t xml:space="preserve"> and Shots: twine, ladies and gentlemens India and seal skin </w:t>
      </w:r>
      <w:r>
        <w:rPr>
          <w:rFonts w:ascii="Calibri" w:hAnsi="Calibri"/>
          <w:b/>
          <w:i/>
          <w:color w:val="9B1C1C"/>
        </w:rPr>
        <w:t>[uncertain: tens, dc.-liie whoie]</w:t>
      </w:r>
      <w:r>
        <w:rPr>
          <w:rFonts w:ascii="Calibri" w:hAnsi="Calibri"/>
          <w:b w:val="0"/>
          <w:i w:val="0"/>
        </w:rPr>
        <w:t xml:space="preserve"> of which a sale as cheap as </w:t>
      </w:r>
      <w:r>
        <w:rPr>
          <w:rFonts w:ascii="Calibri" w:hAnsi="Calibri"/>
          <w:b/>
          <w:i/>
          <w:color w:val="9B1C1C"/>
        </w:rPr>
        <w:t>[uncertain: cerice]</w:t>
      </w:r>
      <w:r>
        <w:rPr>
          <w:rFonts w:ascii="Calibri" w:hAnsi="Calibri"/>
          <w:b w:val="0"/>
          <w:i w:val="0"/>
        </w:rPr>
        <w:t xml:space="preserve"> r, and</w:t>
      </w:r>
    </w:p>
    <w:p>
      <w:pPr>
        <w:pStyle w:val="Heading3"/>
      </w:pPr>
      <w:r>
        <w:rPr>
          <w:rFonts w:ascii="Calibri" w:hAnsi="Calibri"/>
          <w:b w:val="0"/>
          <w:i w:val="0"/>
        </w:rPr>
        <w:t>HARMON, LOOM</w:t>
      </w:r>
    </w:p>
    <w:p>
      <w:r>
        <w:rPr>
          <w:rFonts w:ascii="Calibri" w:hAnsi="Calibri"/>
          <w:b w:val="0"/>
          <w:i w:val="0"/>
        </w:rPr>
        <w:t>Nog. 1, 1831. bly cheap for</w:t>
      </w:r>
    </w:p>
    <w:p>
      <w:pPr>
        <w:pStyle w:val="Heading3"/>
      </w:pPr>
      <w:r>
        <w:rPr>
          <w:rFonts w:ascii="Calibri" w:hAnsi="Calibri"/>
          <w:b w:val="0"/>
          <w:i w:val="0"/>
        </w:rPr>
        <w:t>IMBALL.</w:t>
      </w:r>
    </w:p>
    <w:p>
      <w:r>
        <w:rPr>
          <w:rFonts w:ascii="Calibri" w:hAnsi="Calibri"/>
          <w:b w:val="0"/>
          <w:i w:val="0"/>
        </w:rPr>
        <w:t xml:space="preserve">Wholesale and Stores and HEellow </w:t>
      </w:r>
      <w:r>
        <w:rPr>
          <w:rFonts w:ascii="Calibri" w:hAnsi="Calibri"/>
          <w:b/>
          <w:i/>
          <w:color w:val="9B1C1C"/>
        </w:rPr>
        <w:t>[uncertain: *O.]</w:t>
      </w:r>
      <w:r>
        <w:rPr>
          <w:rFonts w:ascii="Calibri" w:hAnsi="Calibri"/>
          <w:b w:val="0"/>
          <w:i w:val="0"/>
        </w:rPr>
        <w:t xml:space="preserve"> carding AVE established themselve T'S Ill. in the basiness, and intend keeping a se IS. assortment of Cooking, Hall and Bor Franklin, Ten Plate of the most approsed </w:t>
      </w:r>
      <w:r>
        <w:rPr>
          <w:rFonts w:ascii="Calibri" w:hAnsi="Calibri"/>
          <w:b/>
          <w:i/>
          <w:color w:val="9B1C1C"/>
        </w:rPr>
        <w:t>[uncertain: TE,]</w:t>
      </w:r>
      <w:r>
        <w:rPr>
          <w:rFonts w:ascii="Calibri" w:hAnsi="Calibri"/>
          <w:b w:val="0"/>
          <w:i w:val="0"/>
        </w:rPr>
        <w:t xml:space="preserve"> Settler, Chandrons,Sugar Kettle mission Also, Stove Pipe and S Stones, angs, Corn Coltivator, Road Scr any intend a permanent es e Liue, they which he offers on the kost will at all kmes keep a good at wholesale All appe i chester, ord </w:t>
      </w:r>
      <w:r>
        <w:rPr>
          <w:rFonts w:ascii="Calibri" w:hAnsi="Calibri"/>
          <w:b/>
          <w:i/>
          <w:color w:val="9B1C1C"/>
        </w:rPr>
        <w:t>[uncertain: WN.:]</w:t>
      </w:r>
      <w:r>
        <w:rPr>
          <w:rFonts w:ascii="Calibri" w:hAnsi="Calibri"/>
          <w:b w:val="0"/>
          <w:i w:val="0"/>
        </w:rPr>
        <w:t xml:space="preserve"> </w:t>
      </w:r>
      <w:r>
        <w:rPr>
          <w:rFonts w:ascii="Calibri" w:hAnsi="Calibri"/>
          <w:b/>
          <w:i/>
          <w:color w:val="9B1C1C"/>
        </w:rPr>
        <w:t>[uncertain: , N. Y.]</w:t>
      </w:r>
      <w:r>
        <w:rPr>
          <w:rFonts w:ascii="Calibri" w:hAnsi="Calibri"/>
          <w:b w:val="0"/>
          <w:i w:val="0"/>
        </w:rPr>
        <w:t xml:space="preserve"> Chicago, Not. 12, 1834.</w:t>
      </w:r>
    </w:p>
    <w:p>
      <w:pPr>
        <w:pStyle w:val="Heading3"/>
      </w:pPr>
      <w:r>
        <w:rPr>
          <w:rFonts w:ascii="Calibri" w:hAnsi="Calibri"/>
          <w:b w:val="0"/>
          <w:i w:val="0"/>
        </w:rPr>
        <w:t>BYRA</w:t>
      </w:r>
    </w:p>
    <w:p>
      <w:r>
        <w:rPr>
          <w:rFonts w:ascii="Calibri" w:hAnsi="Calibri"/>
          <w:b w:val="0"/>
          <w:i w:val="0"/>
        </w:rPr>
        <w:t xml:space="preserve">. Cleaveland, </w:t>
      </w:r>
      <w:r>
        <w:rPr>
          <w:rFonts w:ascii="Calibri" w:hAnsi="Calibri"/>
          <w:b/>
          <w:i/>
          <w:color w:val="9B1C1C"/>
        </w:rPr>
        <w:t>[uncertain: T.]</w:t>
      </w:r>
      <w:r>
        <w:rPr>
          <w:rFonts w:ascii="Calibri" w:hAnsi="Calibri"/>
          <w:b w:val="0"/>
          <w:i w:val="0"/>
        </w:rPr>
        <w:t xml:space="preserve"> </w:t>
      </w:r>
      <w:r>
        <w:rPr>
          <w:rFonts w:ascii="Calibri" w:hAnsi="Calibri"/>
          <w:b/>
          <w:i/>
          <w:color w:val="9B1C1C"/>
        </w:rPr>
        <w:t>[uncertain: 6-NEW GDOO]</w:t>
      </w:r>
      <w:r>
        <w:rPr>
          <w:rFonts w:ascii="Calibri" w:hAnsi="Calibri"/>
          <w:b w:val="0"/>
          <w:i w:val="0"/>
        </w:rPr>
        <w:t xml:space="preserve"> </w:t>
      </w:r>
      <w:r>
        <w:rPr>
          <w:rFonts w:ascii="Calibri" w:hAnsi="Calibri"/>
          <w:b/>
          <w:i/>
          <w:color w:val="9B1C1C"/>
        </w:rPr>
        <w:t>[uncertain: T.]</w:t>
      </w:r>
      <w:r>
        <w:rPr>
          <w:rFonts w:ascii="Calibri" w:hAnsi="Calibri"/>
          <w:b w:val="0"/>
          <w:i w:val="0"/>
        </w:rPr>
        <w:t xml:space="preserve"> Wholesale and I 1 Enie Line. Mo. -FAS just received and ie now</w:t>
      </w:r>
    </w:p>
    <w:p>
      <w:pPr>
        <w:pStyle w:val="Heading3"/>
      </w:pPr>
      <w:r>
        <w:rPr>
          <w:rFonts w:ascii="Calibri" w:hAnsi="Calibri"/>
          <w:b w:val="0"/>
          <w:i w:val="0"/>
        </w:rPr>
        <w:t>JOHN H. KINZI</w:t>
      </w:r>
    </w:p>
    <w:p>
      <w:r>
        <w:rPr>
          <w:rFonts w:ascii="Calibri" w:hAnsi="Calibri"/>
          <w:b/>
          <w:i/>
          <w:color w:val="9B1C1C"/>
        </w:rPr>
        <w:t>[uncertain: THI.]</w:t>
      </w:r>
      <w:r>
        <w:rPr>
          <w:rFonts w:ascii="Calibri" w:hAnsi="Calibri"/>
          <w:b w:val="0"/>
          <w:i w:val="0"/>
        </w:rPr>
        <w:t xml:space="preserve"> </w:t>
      </w:r>
      <w:r>
        <w:rPr>
          <w:rFonts w:ascii="Calibri" w:hAnsi="Calibri"/>
          <w:b/>
          <w:i/>
          <w:color w:val="9B1C1C"/>
        </w:rPr>
        <w:t>[uncertain: Bay, M. T.]</w:t>
      </w:r>
      <w:r>
        <w:rPr>
          <w:rFonts w:ascii="Calibri" w:hAnsi="Calibri"/>
          <w:b w:val="0"/>
          <w:i w:val="0"/>
        </w:rPr>
        <w:t xml:space="preserve"> </w:t>
      </w:r>
      <w:r>
        <w:rPr>
          <w:rFonts w:ascii="Calibri" w:hAnsi="Calibri"/>
          <w:b/>
          <w:i/>
          <w:color w:val="9B1C1C"/>
        </w:rPr>
        <w:t>[uncertain: he rast enda his one sor]</w:t>
      </w:r>
      <w:r>
        <w:rPr>
          <w:rFonts w:ascii="Calibri" w:hAnsi="Calibri"/>
          <w:b w:val="0"/>
          <w:i w:val="0"/>
        </w:rPr>
        <w:t xml:space="preserve"> Salt Flour, GOODS, consisting in</w:t>
      </w:r>
    </w:p>
    <w:p>
      <w:pPr>
        <w:pStyle w:val="Heading3"/>
      </w:pPr>
      <w:r>
        <w:rPr>
          <w:rFonts w:ascii="Calibri" w:hAnsi="Calibri"/>
          <w:b w:val="0"/>
          <w:i w:val="0"/>
        </w:rPr>
        <w:t>CORT</w:t>
      </w:r>
    </w:p>
    <w:p>
      <w:r>
        <w:rPr>
          <w:rFonts w:ascii="Calibri" w:hAnsi="Calibri"/>
          <w:b w:val="0"/>
          <w:i w:val="0"/>
        </w:rPr>
        <w:t xml:space="preserve">DEARsonn.) a very part of large Rs Cash. B Fancy and Staple Dry G rt Dearborn. </w:t>
      </w:r>
      <w:r>
        <w:rPr>
          <w:rFonts w:ascii="Calibri" w:hAnsi="Calibri"/>
          <w:b/>
          <w:i/>
          <w:color w:val="9B1C1C"/>
        </w:rPr>
        <w:t>[uncertain: SADDLART,]</w:t>
      </w:r>
      <w:r>
        <w:rPr>
          <w:rFonts w:ascii="Calibri" w:hAnsi="Calibri"/>
          <w:b w:val="0"/>
          <w:i w:val="0"/>
        </w:rPr>
        <w:t xml:space="preserve"> Groceries, of all s </w:t>
      </w:r>
      <w:r>
        <w:rPr>
          <w:rFonts w:ascii="Calibri" w:hAnsi="Calibri"/>
          <w:b/>
          <w:i/>
          <w:color w:val="9B1C1C"/>
        </w:rPr>
        <w:t>[uncertain: DLE.]</w:t>
      </w:r>
      <w:r>
        <w:rPr>
          <w:rFonts w:ascii="Calibri" w:hAnsi="Calibri"/>
          <w:b w:val="0"/>
          <w:i w:val="0"/>
        </w:rPr>
        <w:t xml:space="preserve"> mission Crockery, Tinware, Ha Iron, Steel, Paints, Oila, and a Line. Those he will sell on </w:t>
      </w:r>
      <w:r>
        <w:rPr>
          <w:rFonts w:ascii="Calibri" w:hAnsi="Calibri"/>
          <w:b/>
          <w:i/>
          <w:color w:val="9B1C1C"/>
        </w:rPr>
        <w:t>[uncertain: Lue mosi]</w:t>
      </w:r>
      <w:r>
        <w:rPr>
          <w:rFonts w:ascii="Calibri" w:hAnsi="Calibri"/>
          <w:b w:val="0"/>
          <w:i w:val="0"/>
        </w:rPr>
        <w:t xml:space="preserve"> find it to their adrantage to cal slip, N. Vork. ine his goods and prices. dug. 5, 1 </w:t>
      </w:r>
      <w:r>
        <w:rPr>
          <w:rFonts w:ascii="Calibri" w:hAnsi="Calibri"/>
          <w:b/>
          <w:i/>
          <w:color w:val="9B1C1C"/>
        </w:rPr>
        <w:t>[uncertain: OaRD.]</w:t>
      </w:r>
      <w:r>
        <w:rPr>
          <w:rFonts w:ascii="Calibri" w:hAnsi="Calibri"/>
          <w:b w:val="0"/>
          <w:i w:val="0"/>
        </w:rPr>
        <w:t xml:space="preserve"> SHE subscriber, recently from F ving taken Mr. C. ll. Pennett the extensive T Denters in the poblie that it is and heing he a and reception and accommodation of Tr </w:t>
      </w:r>
      <w:r>
        <w:rPr>
          <w:rFonts w:ascii="Calibri" w:hAnsi="Calibri"/>
          <w:b/>
          <w:i/>
          <w:color w:val="9B1C1C"/>
        </w:rPr>
        <w:t>[uncertain: Taired an Dan Possi]</w:t>
      </w:r>
      <w:r>
        <w:rPr>
          <w:rFonts w:ascii="Calibri" w:hAnsi="Calibri"/>
          <w:b w:val="0"/>
          <w:i w:val="0"/>
        </w:rPr>
        <w:t xml:space="preserve"> </w:t>
      </w:r>
      <w:r>
        <w:rPr>
          <w:rFonts w:ascii="Calibri" w:hAnsi="Calibri"/>
          <w:b/>
          <w:i/>
          <w:color w:val="9B1C1C"/>
        </w:rPr>
        <w:t>[uncertain: bitter on ho aroun]</w:t>
      </w:r>
      <w:r>
        <w:rPr>
          <w:rFonts w:ascii="Calibri" w:hAnsi="Calibri"/>
          <w:b w:val="0"/>
          <w:i w:val="0"/>
        </w:rPr>
        <w:t xml:space="preserve"> /Intending the Estab ishment shr of the itsclf, he solicits from a discern • Live Geese trial of its merits. </w:t>
      </w:r>
      <w:r>
        <w:rPr>
          <w:rFonts w:ascii="Calibri" w:hAnsi="Calibri"/>
          <w:b/>
          <w:i/>
          <w:color w:val="9B1C1C"/>
        </w:rPr>
        <w:t>[uncertain: 3. 5."]</w:t>
      </w:r>
      <w:r>
        <w:rPr>
          <w:rFonts w:ascii="Calibri" w:hAnsi="Calibri"/>
          <w:b w:val="0"/>
          <w:i w:val="0"/>
        </w:rPr>
        <w:t xml:space="preserve"> of Window Springfell, Anz. 11, 1834. by the bbl Insurance by Pl </w:t>
      </w:r>
      <w:r>
        <w:rPr>
          <w:rFonts w:ascii="Calibri" w:hAnsi="Calibri"/>
          <w:b/>
          <w:i/>
          <w:color w:val="9B1C1C"/>
        </w:rPr>
        <w:t>[uncertain: "'SFORD.]</w:t>
      </w:r>
      <w:r>
        <w:rPr>
          <w:rFonts w:ascii="Calibri" w:hAnsi="Calibri"/>
          <w:b w:val="0"/>
          <w:i w:val="0"/>
        </w:rPr>
        <w:t xml:space="preserve"> HE beeribers having been Company of the city of New-Yori Agents for the Howard Fin nited Sintee cago and the vicinity, wil insure | say or three | gainst loss by Fire, on reasonable July 1.</w:t>
      </w:r>
    </w:p>
    <w:p>
      <w:pPr>
        <w:pStyle w:val="Heading3"/>
      </w:pPr>
      <w:r>
        <w:rPr>
          <w:rFonts w:ascii="Calibri" w:hAnsi="Calibri"/>
          <w:b w:val="0"/>
          <w:i w:val="0"/>
        </w:rPr>
        <w:t>HUBBARD</w:t>
      </w:r>
    </w:p>
    <w:p>
      <w:r>
        <w:rPr>
          <w:rFonts w:ascii="Calibri" w:hAnsi="Calibri"/>
          <w:b/>
          <w:i/>
          <w:color w:val="9B1C1C"/>
        </w:rPr>
        <w:t>[uncertain: TOCOVER]</w:t>
      </w:r>
      <w:r>
        <w:rPr>
          <w:rFonts w:ascii="Calibri" w:hAnsi="Calibri"/>
          <w:b w:val="0"/>
          <w:i w:val="0"/>
        </w:rPr>
        <w:t xml:space="preserve"> Nofice. of Decem the L.L pereone indebted for lumber </w:t>
      </w:r>
      <w:r>
        <w:rPr>
          <w:rFonts w:ascii="Calibri" w:hAnsi="Calibri"/>
          <w:b/>
          <w:i/>
          <w:color w:val="9B1C1C"/>
        </w:rPr>
        <w:t>[uncertain: g.]</w:t>
      </w:r>
      <w:r>
        <w:rPr>
          <w:rFonts w:ascii="Calibri" w:hAnsi="Calibri"/>
          <w:b w:val="0"/>
          <w:i w:val="0"/>
        </w:rPr>
        <w:t xml:space="preserve"> D. Ca wake immediate otherwise, are directed payment. that we are obl Our ateen Bay.' thie notice will be</w:t>
      </w:r>
    </w:p>
    <w:p>
      <w:pPr>
        <w:pStyle w:val="Heading3"/>
      </w:pPr>
      <w:r>
        <w:rPr>
          <w:rFonts w:ascii="Calibri" w:hAnsi="Calibri"/>
          <w:b w:val="0"/>
          <w:i w:val="0"/>
        </w:rPr>
        <w:t>BARRY,</w:t>
      </w:r>
    </w:p>
    <w:p>
      <w:r>
        <w:rPr>
          <w:rFonts w:ascii="Calibri" w:hAnsi="Calibri"/>
          <w:b w:val="0"/>
          <w:i w:val="0"/>
        </w:rPr>
        <w:t>eglect it may hande of proper officers for collectio</w:t>
      </w:r>
    </w:p>
    <w:p>
      <w:pPr>
        <w:pStyle w:val="Heading2"/>
      </w:pPr>
      <w:r>
        <w:t>Column 6</w:t>
      </w:r>
    </w:p>
    <w:p>
      <w:r>
        <w:rPr>
          <w:rFonts w:ascii="Calibri" w:hAnsi="Calibri"/>
          <w:b/>
          <w:i/>
          <w:color w:val="9B1C1C"/>
        </w:rPr>
        <w:t>[uncertain: 30.,]</w:t>
      </w:r>
      <w:r>
        <w:rPr>
          <w:rFonts w:ascii="Calibri" w:hAnsi="Calibri"/>
          <w:b w:val="0"/>
          <w:i w:val="0"/>
        </w:rPr>
        <w:t xml:space="preserve"> tera bank of the Rt. Joseph Rimer. blic to the </w:t>
      </w:r>
      <w:r>
        <w:rPr>
          <w:rFonts w:ascii="Calibri" w:hAnsi="Calibri"/>
          <w:b/>
          <w:i/>
          <w:color w:val="9B1C1C"/>
        </w:rPr>
        <w:t>[uncertain: crossing of the Chieago Road, called 19Re]</w:t>
      </w:r>
      <w:r>
        <w:rPr>
          <w:rFonts w:ascii="Calibri" w:hAnsi="Calibri"/>
          <w:b w:val="0"/>
          <w:i w:val="0"/>
        </w:rPr>
        <w:t xml:space="preserve"> save recept- troit, and 30 miles from the pootth of the riser. </w:t>
      </w:r>
      <w:r>
        <w:rPr>
          <w:rFonts w:ascii="Calibri" w:hAnsi="Calibri"/>
          <w:b/>
          <w:i/>
          <w:color w:val="9B1C1C"/>
        </w:rPr>
        <w:t>[uncertain: TPBA21ID. being 179 miles westers frum be]</w:t>
      </w:r>
      <w:r>
        <w:rPr>
          <w:rFonts w:ascii="Calibri" w:hAnsi="Calibri"/>
          <w:b w:val="0"/>
          <w:i w:val="0"/>
        </w:rPr>
        <w:t xml:space="preserve"> il the</w:t>
      </w:r>
    </w:p>
    <w:p>
      <w:pPr>
        <w:pStyle w:val="Heading3"/>
      </w:pPr>
      <w:r>
        <w:rPr>
          <w:rFonts w:ascii="Calibri" w:hAnsi="Calibri"/>
          <w:b w:val="0"/>
          <w:i w:val="0"/>
        </w:rPr>
        <w:t>DODS.</w:t>
      </w:r>
    </w:p>
    <w:p>
      <w:r>
        <w:rPr>
          <w:rFonts w:ascii="Calibri" w:hAnsi="Calibri"/>
          <w:b w:val="0"/>
          <w:i w:val="0"/>
        </w:rPr>
        <w:t xml:space="preserve">BERTRAND in owned by s compeny ot </w:t>
      </w:r>
      <w:r>
        <w:rPr>
          <w:rFonts w:ascii="Calibri" w:hAnsi="Calibri"/>
          <w:b/>
          <w:i/>
          <w:color w:val="9B1C1C"/>
        </w:rPr>
        <w:t>[uncertain: Casimeres]</w:t>
      </w:r>
      <w:r>
        <w:rPr>
          <w:rFonts w:ascii="Calibri" w:hAnsi="Calibri"/>
          <w:b w:val="0"/>
          <w:i w:val="0"/>
        </w:rPr>
        <w:t xml:space="preserve"> </w:t>
      </w:r>
      <w:r>
        <w:rPr>
          <w:rFonts w:ascii="Calibri" w:hAnsi="Calibri"/>
          <w:b/>
          <w:i/>
          <w:color w:val="9B1C1C"/>
        </w:rPr>
        <w:t>[uncertain: terprieing gentlemen.]</w:t>
      </w:r>
      <w:r>
        <w:rPr>
          <w:rFonts w:ascii="Calibri" w:hAnsi="Calibri"/>
          <w:b w:val="0"/>
          <w:i w:val="0"/>
        </w:rPr>
        <w:t xml:space="preserve"> ham, goats ted : Itid out at right angles. </w:t>
      </w:r>
      <w:r>
        <w:rPr>
          <w:rFonts w:ascii="Calibri" w:hAnsi="Calibri"/>
          <w:b/>
          <w:i/>
          <w:color w:val="9B1C1C"/>
        </w:rPr>
        <w:t>[uncertain: It is bandaomely]</w:t>
      </w:r>
      <w:r>
        <w:rPr>
          <w:rFonts w:ascii="Calibri" w:hAnsi="Calibri"/>
          <w:b w:val="0"/>
          <w:i w:val="0"/>
        </w:rPr>
        <w:t xml:space="preserve"> </w:t>
      </w:r>
      <w:r>
        <w:rPr>
          <w:rFonts w:ascii="Calibri" w:hAnsi="Calibri"/>
          <w:b/>
          <w:i/>
          <w:color w:val="9B1C1C"/>
        </w:rPr>
        <w:t>[uncertain: nnels, Eng-]</w:t>
      </w:r>
      <w:r>
        <w:rPr>
          <w:rFonts w:ascii="Calibri" w:hAnsi="Calibri"/>
          <w:b w:val="0"/>
          <w:i w:val="0"/>
        </w:rPr>
        <w:t xml:space="preserve"> sections or squares, with 8 lote in a sectie </w:t>
      </w:r>
      <w:r>
        <w:rPr>
          <w:rFonts w:ascii="Calibri" w:hAnsi="Calibri"/>
          <w:b/>
          <w:i/>
          <w:color w:val="9B1C1C"/>
        </w:rPr>
        <w:t>[uncertain: consistipg of 3e]</w:t>
      </w:r>
      <w:r>
        <w:rPr>
          <w:rFonts w:ascii="Calibri" w:hAnsi="Calibri"/>
          <w:b w:val="0"/>
          <w:i w:val="0"/>
        </w:rPr>
        <w:t xml:space="preserve"> seians, bom- feet front and 160 in reor. The streels sne B). king, osna- een, frieze, Chicago street excepted, which ie 100 feet wide, North and South, they run nearly parsiiel wit red and em- the river, and are named aller the 1 variety of the United Stater, commeneing with Washing </w:t>
      </w:r>
      <w:r>
        <w:rPr>
          <w:rFonts w:ascii="Calibri" w:hAnsi="Calibri"/>
          <w:b/>
          <w:i/>
          <w:color w:val="9B1C1C"/>
        </w:rPr>
        <w:t>[uncertain: residenta oi]</w:t>
      </w:r>
      <w:r>
        <w:rPr>
          <w:rFonts w:ascii="Calibri" w:hAnsi="Calibri"/>
          <w:b w:val="0"/>
          <w:i w:val="0"/>
        </w:rPr>
        <w:t xml:space="preserve"> nd beaut fül ton and progrewsing in their order of successe s and shir- to Jackson, with Congress street in the eeste. satin jean,j crossing at right angles Chicago street. and silk vee. </w:t>
      </w:r>
      <w:r>
        <w:rPr>
          <w:rFonts w:ascii="Calibri" w:hAnsi="Calibri"/>
          <w:b/>
          <w:i/>
          <w:color w:val="9B1C1C"/>
        </w:rPr>
        <w:t>[uncertain: E Tice Stram Boats are nine leilamg tora]</w:t>
      </w:r>
      <w:r>
        <w:rPr>
          <w:rFonts w:ascii="Calibri" w:hAnsi="Calibri"/>
          <w:b w:val="0"/>
          <w:i w:val="0"/>
        </w:rPr>
        <w:t xml:space="preserve"> </w:t>
      </w:r>
      <w:r>
        <w:rPr>
          <w:rFonts w:ascii="Calibri" w:hAnsi="Calibri"/>
          <w:b/>
          <w:i/>
          <w:color w:val="9B1C1C"/>
        </w:rPr>
        <w:t>[uncertain: vollen caps]</w:t>
      </w:r>
      <w:r>
        <w:rPr>
          <w:rFonts w:ascii="Calibri" w:hAnsi="Calibri"/>
          <w:b w:val="0"/>
          <w:i w:val="0"/>
        </w:rPr>
        <w:t xml:space="preserve"> on the river, intended to meet one to ply on the Ien gloves waters of Lake Miehigan, between the mond ladies ani of the river and Chicago. </w:t>
      </w:r>
      <w:r>
        <w:rPr>
          <w:rFonts w:ascii="Calibri" w:hAnsi="Calibri"/>
          <w:b/>
          <w:i/>
          <w:color w:val="9B1C1C"/>
        </w:rPr>
        <w:t>[uncertain: in: blene]</w:t>
      </w:r>
      <w:r>
        <w:rPr>
          <w:rFonts w:ascii="Calibri" w:hAnsi="Calibri"/>
          <w:b w:val="0"/>
          <w:i w:val="0"/>
        </w:rPr>
        <w:t xml:space="preserve"> ons. A fine Bertrand is situated about 30 feet abore the level of the St. Josephs, with a gentle deces ricks, sous from the heights in the rear, and a knoot lasd linen, and some inclined plain to the river, along the haske ds lina the town are some of the coldest and leet prap of which, and to the North, South and Wot d of water in the Territory The situation abee </w:t>
      </w:r>
      <w:r>
        <w:rPr>
          <w:rFonts w:ascii="Calibri" w:hAnsi="Calibri"/>
          <w:b/>
          <w:i/>
          <w:color w:val="9B1C1C"/>
        </w:rPr>
        <w:t>[uncertain: comprising:]</w:t>
      </w:r>
      <w:r>
        <w:rPr>
          <w:rFonts w:ascii="Calibri" w:hAnsi="Calibri"/>
          <w:b w:val="0"/>
          <w:i w:val="0"/>
        </w:rPr>
        <w:t xml:space="preserve"> and holds a commanding view of the surroud </w:t>
      </w:r>
      <w:r>
        <w:rPr>
          <w:rFonts w:ascii="Calibri" w:hAnsi="Calibri"/>
          <w:b/>
          <w:i/>
          <w:color w:val="9B1C1C"/>
        </w:rPr>
        <w:t>[uncertain: }, Sugars i]</w:t>
      </w:r>
      <w:r>
        <w:rPr>
          <w:rFonts w:ascii="Calibri" w:hAnsi="Calibri"/>
          <w:b w:val="0"/>
          <w:i w:val="0"/>
        </w:rPr>
        <w:t xml:space="preserve"> on ita western borders. It possesses great ga ing country, with the St. Josephs meskdring eral and local advantages. Tho egland ee Teas: try about it is not surpassed in richness asd h </w:t>
      </w:r>
      <w:r>
        <w:rPr>
          <w:rFonts w:ascii="Calibri" w:hAnsi="Calibri"/>
          <w:b/>
          <w:i/>
          <w:color w:val="9B1C1C"/>
        </w:rPr>
        <w:t>[uncertain: tilit y.]</w:t>
      </w:r>
      <w:r>
        <w:rPr>
          <w:rFonts w:ascii="Calibri" w:hAnsi="Calibri"/>
          <w:b w:val="0"/>
          <w:i w:val="0"/>
        </w:rPr>
        <w:t xml:space="preserve"> There are several of the finest prune </w:t>
      </w:r>
      <w:r>
        <w:rPr>
          <w:rFonts w:ascii="Calibri" w:hAnsi="Calibri"/>
          <w:b/>
          <w:i/>
          <w:color w:val="9B1C1C"/>
        </w:rPr>
        <w:t>[uncertain: 5, chocoate,]</w:t>
      </w:r>
      <w:r>
        <w:rPr>
          <w:rFonts w:ascii="Calibri" w:hAnsi="Calibri"/>
          <w:b w:val="0"/>
          <w:i w:val="0"/>
        </w:rPr>
        <w:t xml:space="preserve"> in ils vicinity, with water power in sod esr, in </w:t>
      </w:r>
      <w:r>
        <w:rPr>
          <w:rFonts w:ascii="Calibri" w:hAnsi="Calibri"/>
          <w:b/>
          <w:i/>
          <w:color w:val="9B1C1C"/>
        </w:rPr>
        <w:t>[uncertain: ied curnnts:]</w:t>
      </w:r>
      <w:r>
        <w:rPr>
          <w:rFonts w:ascii="Calibri" w:hAnsi="Calibri"/>
          <w:b w:val="0"/>
          <w:i w:val="0"/>
        </w:rPr>
        <w:t xml:space="preserve"> ile river at this place, but it is expected a boite great abondance. A good terry in keft acrow nica Ren; will shortly be built here by the Gepetal Gor </w:t>
      </w:r>
      <w:r>
        <w:rPr>
          <w:rFonts w:ascii="Calibri" w:hAnsi="Calibri"/>
          <w:b/>
          <w:i/>
          <w:color w:val="9B1C1C"/>
        </w:rPr>
        <w:t>[uncertain: ernent from the appropriations to complex]</w:t>
      </w:r>
      <w:r>
        <w:rPr>
          <w:rFonts w:ascii="Calibri" w:hAnsi="Calibri"/>
          <w:b w:val="0"/>
          <w:i w:val="0"/>
        </w:rPr>
        <w:t xml:space="preserve"> the Chicago Road, Bertrand in fust improving, ond glasds demes </w:t>
      </w:r>
      <w:r>
        <w:rPr>
          <w:rFonts w:ascii="Calibri" w:hAnsi="Calibri"/>
          <w:b/>
          <w:i/>
          <w:color w:val="9B1C1C"/>
        </w:rPr>
        <w:t>[uncertain: nonde,]</w:t>
      </w:r>
      <w:r>
        <w:rPr>
          <w:rFonts w:ascii="Calibri" w:hAnsi="Calibri"/>
          <w:b w:val="0"/>
          <w:i w:val="0"/>
        </w:rPr>
        <w:t xml:space="preserve"> ely high as a place of great promise. Tese soap: </w:t>
      </w:r>
      <w:r>
        <w:rPr>
          <w:rFonts w:ascii="Calibri" w:hAnsi="Calibri"/>
          <w:b/>
          <w:i/>
          <w:color w:val="9B1C1C"/>
        </w:rPr>
        <w:t>[uncertain: EN :]</w:t>
      </w:r>
      <w:r>
        <w:rPr>
          <w:rFonts w:ascii="Calibri" w:hAnsi="Calibri"/>
          <w:b w:val="0"/>
          <w:i w:val="0"/>
        </w:rPr>
        <w:t xml:space="preserve"> facility be convoyed by water to markel Th plus prodacts of the country can with care an advanlages arising from the best of elay for ee Piper: thern ware, and the making ofbrick: lie abo epper sauce. dance of marle and stone, of tie fat galr for lime; with good timber near, and lonat s </w:t>
      </w:r>
      <w:r>
        <w:rPr>
          <w:rFonts w:ascii="Calibri" w:hAnsi="Calibri"/>
          <w:b/>
          <w:i/>
          <w:color w:val="9B1C1C"/>
        </w:rPr>
        <w:t>[uncertain: TIONARY:]</w:t>
      </w:r>
      <w:r>
        <w:rPr>
          <w:rFonts w:ascii="Calibri" w:hAnsi="Calibri"/>
          <w:b w:val="0"/>
          <w:i w:val="0"/>
        </w:rPr>
        <w:t xml:space="preserve"> hand, in the beart of one of the riebest cn tries of the United States: with plenty of pe tery : house ure and a fornace for the manufactare of Ims: hand-sawe, fow miles distant; together with mans ode </w:t>
      </w:r>
      <w:r>
        <w:rPr>
          <w:rFonts w:ascii="Calibri" w:hAnsi="Calibri"/>
          <w:b/>
          <w:i/>
          <w:color w:val="9B1C1C"/>
        </w:rPr>
        <w:t>[uncertain: draw knives]</w:t>
      </w:r>
      <w:r>
        <w:rPr>
          <w:rFonts w:ascii="Calibri" w:hAnsi="Calibri"/>
          <w:b w:val="0"/>
          <w:i w:val="0"/>
        </w:rPr>
        <w:t xml:space="preserve"> </w:t>
      </w:r>
      <w:r>
        <w:rPr>
          <w:rFonts w:ascii="Calibri" w:hAnsi="Calibri"/>
          <w:b/>
          <w:i/>
          <w:color w:val="9B1C1C"/>
        </w:rPr>
        <w:t>[uncertain: advantagen, ronders it a desiratile piace of pe]</w:t>
      </w:r>
      <w:r>
        <w:rPr>
          <w:rFonts w:ascii="Calibri" w:hAnsi="Calibri"/>
          <w:b w:val="0"/>
          <w:i w:val="0"/>
        </w:rPr>
        <w:t xml:space="preserve"> horse caris rence. The moderaie price of lots, and ality of Col- posser: the inducements held out ly the ams steel trans, ciation to mechanics and men of busines, ai fust brusies. sure and safe guarantse of the rapid grenth u st of Jeiners h to establish tiemeelves in 1 mood contr ng importance of Bertrand; and dire e: chich we are aad pleasant place, will rarely find ia the pu rest so healthy a position. </w:t>
      </w:r>
      <w:r>
        <w:rPr>
          <w:rFonts w:ascii="Calibri" w:hAnsi="Calibri"/>
          <w:b/>
          <w:i/>
          <w:color w:val="9B1C1C"/>
        </w:rPr>
        <w:t>[uncertain: Doember 25, 1623.]</w:t>
      </w:r>
      <w:r>
        <w:rPr>
          <w:rFonts w:ascii="Calibri" w:hAnsi="Calibri"/>
          <w:b w:val="0"/>
          <w:i w:val="0"/>
        </w:rPr>
        <w:t xml:space="preserve"> </w:t>
      </w:r>
      <w:r>
        <w:rPr>
          <w:rFonts w:ascii="Calibri" w:hAnsi="Calibri"/>
          <w:b/>
          <w:i/>
          <w:color w:val="9B1C1C"/>
        </w:rPr>
        <w:t>[uncertain: G.]</w:t>
      </w:r>
      <w:r>
        <w:rPr>
          <w:rFonts w:ascii="Calibri" w:hAnsi="Calibri"/>
          <w:b w:val="0"/>
          <w:i w:val="0"/>
        </w:rPr>
        <w:t xml:space="preserve"> </w:t>
      </w:r>
      <w:r>
        <w:rPr>
          <w:rFonts w:ascii="Calibri" w:hAnsi="Calibri"/>
          <w:b/>
          <w:i/>
          <w:color w:val="9B1C1C"/>
        </w:rPr>
        <w:t>[uncertain: *, consisting]</w:t>
      </w:r>
    </w:p>
    <w:p>
      <w:pPr>
        <w:pStyle w:val="Heading3"/>
      </w:pPr>
      <w:r>
        <w:rPr>
          <w:rFonts w:ascii="Calibri" w:hAnsi="Calibri"/>
          <w:b w:val="0"/>
          <w:i w:val="0"/>
        </w:rPr>
        <w:t>PROSPECTES</w:t>
      </w:r>
    </w:p>
    <w:p>
      <w:r>
        <w:rPr>
          <w:rFonts w:ascii="Calibri" w:hAnsi="Calibri"/>
          <w:b/>
          <w:i/>
          <w:color w:val="9B1C1C"/>
        </w:rPr>
        <w:t>[uncertain: nd enameled]</w:t>
      </w:r>
      <w:r>
        <w:rPr>
          <w:rFonts w:ascii="Calibri" w:hAnsi="Calibri"/>
          <w:b w:val="0"/>
          <w:i w:val="0"/>
        </w:rPr>
        <w:t xml:space="preserve"> </w:t>
      </w:r>
      <w:r>
        <w:rPr>
          <w:rFonts w:ascii="Calibri" w:hAnsi="Calibri"/>
          <w:b/>
          <w:i/>
          <w:color w:val="9B1C1C"/>
        </w:rPr>
        <w:t>[uncertain: -cut glass]</w:t>
      </w:r>
    </w:p>
    <w:p>
      <w:pPr>
        <w:pStyle w:val="Heading3"/>
      </w:pPr>
      <w:r>
        <w:rPr>
          <w:rFonts w:ascii="Calibri" w:hAnsi="Calibri"/>
          <w:b w:val="0"/>
          <w:i w:val="0"/>
        </w:rPr>
        <w:t>OF THE</w:t>
      </w:r>
    </w:p>
    <w:p>
      <w:r>
        <w:rPr>
          <w:rFonts w:ascii="Calibri" w:hAnsi="Calibri"/>
          <w:b w:val="0"/>
          <w:i w:val="0"/>
        </w:rPr>
        <w:t xml:space="preserve">nd preserve t, knob and </w:t>
      </w:r>
      <w:r>
        <w:rPr>
          <w:rFonts w:ascii="Calibri" w:hAnsi="Calibri"/>
          <w:b/>
          <w:i/>
          <w:color w:val="9B1C1C"/>
        </w:rPr>
        <w:t>[uncertain: &amp; FOLITICAL AND MISCKLLANEOCS#K2SL]</w:t>
      </w:r>
      <w:r>
        <w:rPr>
          <w:rFonts w:ascii="Calibri" w:hAnsi="Calibri"/>
          <w:b w:val="0"/>
          <w:i w:val="0"/>
        </w:rPr>
        <w:t xml:space="preserve"> </w:t>
      </w:r>
      <w:r>
        <w:rPr>
          <w:rFonts w:ascii="Calibri" w:hAnsi="Calibri"/>
          <w:b/>
          <w:i/>
          <w:color w:val="9B1C1C"/>
        </w:rPr>
        <w:t>[uncertain: o?ak, I?tap?]</w:t>
      </w:r>
      <w:r>
        <w:rPr>
          <w:rFonts w:ascii="Calibri" w:hAnsi="Calibri"/>
          <w:b w:val="0"/>
          <w:i w:val="0"/>
        </w:rPr>
        <w:t xml:space="preserve"> Polishod at Chicago, Cook co. R rade a prin </w:t>
      </w:r>
      <w:r>
        <w:rPr>
          <w:rFonts w:ascii="Calibri" w:hAnsi="Calibri"/>
          <w:b/>
          <w:i/>
          <w:color w:val="9B1C1C"/>
        </w:rPr>
        <w:t>[uncertain: OTH,]</w:t>
      </w:r>
      <w:r>
        <w:rPr>
          <w:rFonts w:ascii="Calibri" w:hAnsi="Calibri"/>
          <w:b w:val="0"/>
          <w:i w:val="0"/>
        </w:rPr>
        <w:t xml:space="preserve"> </w:t>
      </w:r>
      <w:r>
        <w:rPr>
          <w:rFonts w:ascii="Calibri" w:hAnsi="Calibri"/>
          <w:b/>
          <w:i/>
          <w:color w:val="9B1C1C"/>
        </w:rPr>
        <w:t>[uncertain: dic.]</w:t>
      </w:r>
      <w:r>
        <w:rPr>
          <w:rFonts w:ascii="Calibri" w:hAnsi="Calibri"/>
          <w:b w:val="0"/>
          <w:i w:val="0"/>
        </w:rPr>
        <w:t xml:space="preserve"> Ibr of a Journal of the abore chardit eb In appearing before the public ar the mi </w:t>
      </w:r>
      <w:r>
        <w:rPr>
          <w:rFonts w:ascii="Calibri" w:hAnsi="Calibri"/>
          <w:b/>
          <w:i/>
          <w:color w:val="9B1C1C"/>
        </w:rPr>
        <w:t>[uncertain: ? Da-]</w:t>
      </w:r>
      <w:r>
        <w:rPr>
          <w:rFonts w:ascii="Calibri" w:hAnsi="Calibri"/>
          <w:b w:val="0"/>
          <w:i w:val="0"/>
        </w:rPr>
        <w:t xml:space="preserve"> ck has been we are per </w:t>
      </w:r>
      <w:r>
        <w:rPr>
          <w:rFonts w:ascii="Calibri" w:hAnsi="Calibri"/>
          <w:b/>
          <w:i/>
          <w:color w:val="9B1C1C"/>
        </w:rPr>
        <w:t>[uncertain: the necessity of laying belore he Popr, sas]</w:t>
      </w:r>
      <w:r>
        <w:rPr>
          <w:rFonts w:ascii="Calibri" w:hAnsi="Calibri"/>
          <w:b w:val="0"/>
          <w:i w:val="0"/>
        </w:rPr>
        <w:t xml:space="preserve"> ton custom seets to impose spon the fte </w:t>
      </w:r>
      <w:r>
        <w:rPr>
          <w:rFonts w:ascii="Calibri" w:hAnsi="Calibri"/>
          <w:b/>
          <w:i/>
          <w:color w:val="9B1C1C"/>
        </w:rPr>
        <w:t>[uncertain: ection of the]</w:t>
      </w:r>
      <w:r>
        <w:rPr>
          <w:rFonts w:ascii="Calibri" w:hAnsi="Calibri"/>
          <w:b w:val="0"/>
          <w:i w:val="0"/>
        </w:rPr>
        <w:t xml:space="preserve"> of those views and principles ly whirl hra Ingram and • other arti- nocta to be gorerned in his editorial ean. t The Politienl complesien of the "Decent cotton balls </w:t>
      </w:r>
      <w:r>
        <w:rPr>
          <w:rFonts w:ascii="Calibri" w:hAnsi="Calibri"/>
          <w:b/>
          <w:i/>
          <w:color w:val="9B1C1C"/>
        </w:rPr>
        <w:t>[uncertain: CLADOL]</w:t>
      </w:r>
      <w:r>
        <w:rPr>
          <w:rFonts w:ascii="Calibri" w:hAnsi="Calibri"/>
          <w:b w:val="0"/>
          <w:i w:val="0"/>
        </w:rPr>
        <w:t xml:space="preserve"> </w:t>
      </w:r>
      <w:r>
        <w:rPr>
          <w:rFonts w:ascii="Calibri" w:hAnsi="Calibri"/>
          <w:b/>
          <w:i/>
          <w:color w:val="9B1C1C"/>
        </w:rPr>
        <w:t>[uncertain: be mistasen.]</w:t>
      </w:r>
      <w:r>
        <w:rPr>
          <w:rFonts w:ascii="Calibri" w:hAnsi="Calibri"/>
          <w:b w:val="0"/>
          <w:i w:val="0"/>
        </w:rPr>
        <w:t xml:space="preserve"> </w:t>
      </w:r>
      <w:r>
        <w:rPr>
          <w:rFonts w:ascii="Calibri" w:hAnsi="Calibri"/>
          <w:b/>
          <w:i/>
          <w:color w:val="9B1C1C"/>
        </w:rPr>
        <w:t>[uncertain: is fact vi]</w:t>
      </w:r>
      <w:r>
        <w:rPr>
          <w:rFonts w:ascii="Calibri" w:hAnsi="Calibri"/>
          <w:b w:val="0"/>
          <w:i w:val="0"/>
        </w:rPr>
        <w:t xml:space="preserve"> bollen yarn </w:t>
      </w:r>
      <w:r>
        <w:rPr>
          <w:rFonts w:ascii="Calibri" w:hAnsi="Calibri"/>
          <w:b/>
          <w:i/>
          <w:color w:val="9B1C1C"/>
        </w:rPr>
        <w:t>[uncertain: name implic.]</w:t>
      </w:r>
      <w:r>
        <w:rPr>
          <w:rFonts w:ascii="Calibri" w:hAnsi="Calibri"/>
          <w:b w:val="0"/>
          <w:i w:val="0"/>
        </w:rPr>
        <w:t xml:space="preserve"> As </w:t>
      </w:r>
      <w:r>
        <w:rPr>
          <w:rFonts w:ascii="Calibri" w:hAnsi="Calibri"/>
          <w:b/>
          <w:i/>
          <w:color w:val="9B1C1C"/>
        </w:rPr>
        <w:t>[uncertain: Mi Ger]</w:t>
      </w:r>
      <w:r>
        <w:rPr>
          <w:rFonts w:ascii="Calibri" w:hAnsi="Calibri"/>
          <w:b w:val="0"/>
          <w:i w:val="0"/>
        </w:rPr>
        <w:t xml:space="preserve"> </w:t>
      </w:r>
      <w:r>
        <w:rPr>
          <w:rFonts w:ascii="Calibri" w:hAnsi="Calibri"/>
          <w:b/>
          <w:i/>
          <w:color w:val="9B1C1C"/>
        </w:rPr>
        <w:t>[uncertain: k pyki?]</w:t>
      </w:r>
      <w:r>
        <w:rPr>
          <w:rFonts w:ascii="Calibri" w:hAnsi="Calibri"/>
          <w:b w:val="0"/>
          <w:i w:val="0"/>
        </w:rPr>
        <w:t xml:space="preserve"> </w:t>
      </w:r>
      <w:r>
        <w:rPr>
          <w:rFonts w:ascii="Calibri" w:hAnsi="Calibri"/>
          <w:b/>
          <w:i/>
          <w:color w:val="9B1C1C"/>
        </w:rPr>
        <w:t>[uncertain: a akin]</w:t>
      </w:r>
      <w:r>
        <w:rPr>
          <w:rFonts w:ascii="Calibri" w:hAnsi="Calibri"/>
          <w:b w:val="0"/>
          <w:i w:val="0"/>
        </w:rPr>
        <w:t xml:space="preserve"> </w:t>
      </w:r>
      <w:r>
        <w:rPr>
          <w:rFonts w:ascii="Calibri" w:hAnsi="Calibri"/>
          <w:b/>
          <w:i/>
          <w:color w:val="9B1C1C"/>
        </w:rPr>
        <w:t>[uncertain: rubher]</w:t>
      </w:r>
      <w:r>
        <w:rPr>
          <w:rFonts w:ascii="Calibri" w:hAnsi="Calibri"/>
          <w:b w:val="0"/>
          <w:i w:val="0"/>
        </w:rPr>
        <w:t xml:space="preserve"> mit- over </w:t>
      </w:r>
      <w:r>
        <w:rPr>
          <w:rFonts w:ascii="Calibri" w:hAnsi="Calibri"/>
          <w:b/>
          <w:i/>
          <w:color w:val="9B1C1C"/>
        </w:rPr>
        <w:t>[uncertain: lity.]</w:t>
      </w:r>
      <w:r>
        <w:rPr>
          <w:rFonts w:ascii="Calibri" w:hAnsi="Calibri"/>
          <w:b w:val="0"/>
          <w:i w:val="0"/>
        </w:rPr>
        <w:t xml:space="preserve"> </w:t>
      </w:r>
      <w:r>
        <w:rPr>
          <w:rFonts w:ascii="Calibri" w:hAnsi="Calibri"/>
          <w:b/>
          <w:i/>
          <w:color w:val="9B1C1C"/>
        </w:rPr>
        <w:t>[uncertain: Democracs of te Ht]</w:t>
      </w:r>
      <w:r>
        <w:rPr>
          <w:rFonts w:ascii="Calibri" w:hAnsi="Calibri"/>
          <w:b w:val="0"/>
          <w:i w:val="0"/>
        </w:rPr>
        <w:t xml:space="preserve"> </w:t>
      </w:r>
      <w:r>
        <w:rPr>
          <w:rFonts w:ascii="Calibri" w:hAnsi="Calibri"/>
          <w:b/>
          <w:i/>
          <w:color w:val="9B1C1C"/>
        </w:rPr>
        <w:t>[uncertain: a to the vi]</w:t>
      </w:r>
      <w:r>
        <w:rPr>
          <w:rFonts w:ascii="Calibri" w:hAnsi="Calibri"/>
          <w:b w:val="0"/>
          <w:i w:val="0"/>
        </w:rPr>
        <w:t xml:space="preserve"> ased in this </w:t>
      </w:r>
      <w:r>
        <w:rPr>
          <w:rFonts w:ascii="Calibri" w:hAnsi="Calibri"/>
          <w:b/>
          <w:i/>
          <w:color w:val="9B1C1C"/>
        </w:rPr>
        <w:t>[uncertain: e ofered tor]</w:t>
      </w:r>
      <w:r>
        <w:rPr>
          <w:rFonts w:ascii="Calibri" w:hAnsi="Calibri"/>
          <w:b w:val="0"/>
          <w:i w:val="0"/>
        </w:rPr>
        <w:t xml:space="preserve"> the ving za se do. thai fs co. </w:t>
      </w:r>
      <w:r>
        <w:rPr>
          <w:rFonts w:ascii="Calibri" w:hAnsi="Calibri"/>
          <w:b/>
          <w:i/>
          <w:color w:val="9B1C1C"/>
        </w:rPr>
        <w:t>[uncertain: of the tress!]</w:t>
      </w:r>
      <w:r>
        <w:rPr>
          <w:rFonts w:ascii="Calibri" w:hAnsi="Calibri"/>
          <w:b w:val="0"/>
          <w:i w:val="0"/>
        </w:rPr>
        <w:t xml:space="preserve"> promoto the </w:t>
      </w:r>
      <w:r>
        <w:rPr>
          <w:rFonts w:ascii="Calibri" w:hAnsi="Calibri"/>
          <w:b/>
          <w:i/>
          <w:color w:val="9B1C1C"/>
        </w:rPr>
        <w:t>[uncertain: I0D,]</w:t>
      </w:r>
      <w:r>
        <w:rPr>
          <w:rFonts w:ascii="Calibri" w:hAnsi="Calibri"/>
          <w:b w:val="0"/>
          <w:i w:val="0"/>
        </w:rPr>
        <w:t xml:space="preserve"> </w:t>
      </w:r>
      <w:r>
        <w:rPr>
          <w:rFonts w:ascii="Calibri" w:hAnsi="Calibri"/>
          <w:b/>
          <w:i/>
          <w:color w:val="9B1C1C"/>
        </w:rPr>
        <w:t>[uncertain: ezell.]</w:t>
      </w:r>
      <w:r>
        <w:rPr>
          <w:rFonts w:ascii="Calibri" w:hAnsi="Calibri"/>
          <w:b w:val="0"/>
          <w:i w:val="0"/>
        </w:rPr>
        <w:t xml:space="preserve"> to are. </w:t>
      </w:r>
      <w:r>
        <w:rPr>
          <w:rFonts w:ascii="Calibri" w:hAnsi="Calibri"/>
          <w:b/>
          <w:i/>
          <w:color w:val="9B1C1C"/>
        </w:rPr>
        <w:t>[uncertain: Kive]</w:t>
      </w:r>
      <w:r>
        <w:rPr>
          <w:rFonts w:ascii="Calibri" w:hAnsi="Calibri"/>
          <w:b w:val="0"/>
          <w:i w:val="0"/>
        </w:rPr>
        <w:t xml:space="preserve"> </w:t>
      </w:r>
      <w:r>
        <w:rPr>
          <w:rFonts w:ascii="Calibri" w:hAnsi="Calibri"/>
          <w:b/>
          <w:i/>
          <w:color w:val="9B1C1C"/>
        </w:rPr>
        <w:t>[uncertain: ency]</w:t>
      </w:r>
      <w:r>
        <w:rPr>
          <w:rFonts w:ascii="Calibri" w:hAnsi="Calibri"/>
          <w:b w:val="0"/>
          <w:i w:val="0"/>
        </w:rPr>
        <w:t xml:space="preserve"> and </w:t>
      </w:r>
      <w:r>
        <w:rPr>
          <w:rFonts w:ascii="Calibri" w:hAnsi="Calibri"/>
          <w:b/>
          <w:i/>
          <w:color w:val="9B1C1C"/>
        </w:rPr>
        <w:t>[uncertain: 1 2]</w:t>
      </w:r>
      <w:r>
        <w:rPr>
          <w:rFonts w:ascii="Calibri" w:hAnsi="Calibri"/>
          <w:b w:val="0"/>
          <w:i w:val="0"/>
        </w:rPr>
        <w:t xml:space="preserve"> </w:t>
      </w:r>
      <w:r>
        <w:rPr>
          <w:rFonts w:ascii="Calibri" w:hAnsi="Calibri"/>
          <w:b/>
          <w:i/>
          <w:color w:val="9B1C1C"/>
        </w:rPr>
        <w:t>[uncertain: ?appot]</w:t>
      </w:r>
      <w:r>
        <w:rPr>
          <w:rFonts w:ascii="Calibri" w:hAnsi="Calibri"/>
          <w:b w:val="0"/>
          <w:i w:val="0"/>
        </w:rPr>
        <w:t xml:space="preserve"> al Chicago. ow Warr </w:t>
      </w:r>
      <w:r>
        <w:rPr>
          <w:rFonts w:ascii="Calibri" w:hAnsi="Calibri"/>
          <w:b/>
          <w:i/>
          <w:color w:val="9B1C1C"/>
        </w:rPr>
        <w:t>[uncertain: colomns]</w:t>
      </w:r>
      <w:r>
        <w:rPr>
          <w:rFonts w:ascii="Calibri" w:hAnsi="Calibri"/>
          <w:b w:val="0"/>
          <w:i w:val="0"/>
        </w:rPr>
        <w:t xml:space="preserve"> </w:t>
      </w:r>
      <w:r>
        <w:rPr>
          <w:rFonts w:ascii="Calibri" w:hAnsi="Calibri"/>
          <w:b/>
          <w:i/>
          <w:color w:val="9B1C1C"/>
        </w:rPr>
        <w:t>[uncertain: $5 DAT]</w:t>
      </w:r>
      <w:r>
        <w:rPr>
          <w:rFonts w:ascii="Calibri" w:hAnsi="Calibri"/>
          <w:b w:val="0"/>
          <w:i w:val="0"/>
        </w:rPr>
        <w:t xml:space="preserve"> </w:t>
      </w:r>
      <w:r>
        <w:rPr>
          <w:rFonts w:ascii="Calibri" w:hAnsi="Calibri"/>
          <w:b/>
          <w:i/>
          <w:color w:val="9B1C1C"/>
        </w:rPr>
        <w:t>[uncertain: y estensite]</w:t>
      </w:r>
      <w:r>
        <w:rPr>
          <w:rFonts w:ascii="Calibri" w:hAnsi="Calibri"/>
          <w:b w:val="0"/>
          <w:i w:val="0"/>
        </w:rPr>
        <w:t xml:space="preserve"> be </w:t>
      </w:r>
      <w:r>
        <w:rPr>
          <w:rFonts w:ascii="Calibri" w:hAnsi="Calibri"/>
          <w:b/>
          <w:i/>
          <w:color w:val="9B1C1C"/>
        </w:rPr>
        <w:t>[uncertain: temperately]</w:t>
      </w:r>
      <w:r>
        <w:rPr>
          <w:rFonts w:ascii="Calibri" w:hAnsi="Calibri"/>
          <w:b w:val="0"/>
          <w:i w:val="0"/>
        </w:rPr>
        <w:t xml:space="preserve"> the editor may deera sai </w:t>
      </w:r>
      <w:r>
        <w:rPr>
          <w:rFonts w:ascii="Calibri" w:hAnsi="Calibri"/>
          <w:b/>
          <w:i/>
          <w:color w:val="9B1C1C"/>
        </w:rPr>
        <w:t>[uncertain: le for zengjajenes]</w:t>
      </w:r>
      <w:r>
        <w:rPr>
          <w:rFonts w:ascii="Calibri" w:hAnsi="Calibri"/>
          <w:b w:val="0"/>
          <w:i w:val="0"/>
        </w:rPr>
        <w:t xml:space="preserve"> </w:t>
      </w:r>
      <w:r>
        <w:rPr>
          <w:rFonts w:ascii="Calibri" w:hAnsi="Calibri"/>
          <w:b/>
          <w:i/>
          <w:color w:val="9B1C1C"/>
        </w:rPr>
        <w:t>[uncertain: any]</w:t>
      </w:r>
      <w:r>
        <w:rPr>
          <w:rFonts w:ascii="Calibri" w:hAnsi="Calibri"/>
          <w:b w:val="0"/>
          <w:i w:val="0"/>
        </w:rPr>
        <w:t xml:space="preserve"> ven Plate, </w:t>
      </w:r>
      <w:r>
        <w:rPr>
          <w:rFonts w:ascii="Calibri" w:hAnsi="Calibri"/>
          <w:b/>
          <w:i/>
          <w:color w:val="9B1C1C"/>
        </w:rPr>
        <w:t>[uncertain: cU??0?.]</w:t>
      </w:r>
      <w:r>
        <w:rPr>
          <w:rFonts w:ascii="Calibri" w:hAnsi="Calibri"/>
          <w:b w:val="0"/>
          <w:i w:val="0"/>
        </w:rPr>
        <w:t xml:space="preserve"> The importan subsect of the nest huin </w:t>
      </w:r>
      <w:r>
        <w:rPr>
          <w:rFonts w:ascii="Calibri" w:hAnsi="Calibri"/>
          <w:b/>
          <w:i/>
          <w:color w:val="9B1C1C"/>
        </w:rPr>
        <w:t>[uncertain: although we]</w:t>
      </w:r>
      <w:r>
        <w:rPr>
          <w:rFonts w:ascii="Calibri" w:hAnsi="Calibri"/>
          <w:b w:val="0"/>
          <w:i w:val="0"/>
        </w:rPr>
        <w:t xml:space="preserve"> cy will soon agnin agitate the rether witl , Fire Dogr </w:t>
      </w:r>
      <w:r>
        <w:rPr>
          <w:rFonts w:ascii="Calibri" w:hAnsi="Calibri"/>
          <w:b/>
          <w:i/>
          <w:color w:val="9B1C1C"/>
        </w:rPr>
        <w:t>[uncertain: Potasi]</w:t>
      </w:r>
      <w:r>
        <w:rPr>
          <w:rFonts w:ascii="Calibri" w:hAnsi="Calibri"/>
          <w:b w:val="0"/>
          <w:i w:val="0"/>
        </w:rPr>
        <w:t xml:space="preserve"> zens, will doub </w:t>
      </w:r>
      <w:r>
        <w:rPr>
          <w:rFonts w:ascii="Calibri" w:hAnsi="Calibri"/>
          <w:b/>
          <w:i/>
          <w:color w:val="9B1C1C"/>
        </w:rPr>
        <w:t>[uncertain: not hesitefe to snerifice cur onn]</w:t>
      </w:r>
      <w:r>
        <w:rPr>
          <w:rFonts w:ascii="Calibri" w:hAnsi="Calibri"/>
          <w:b w:val="0"/>
          <w:i w:val="0"/>
        </w:rPr>
        <w:t xml:space="preserve"> </w:t>
      </w:r>
      <w:r>
        <w:rPr>
          <w:rFonts w:ascii="Calibri" w:hAnsi="Calibri"/>
          <w:b/>
          <w:i/>
          <w:color w:val="9B1C1C"/>
        </w:rPr>
        <w:t>[uncertain: TacC.]</w:t>
      </w:r>
      <w:r>
        <w:rPr>
          <w:rFonts w:ascii="Calibri" w:hAnsi="Calibri"/>
          <w:b w:val="0"/>
          <w:i w:val="0"/>
        </w:rPr>
        <w:t xml:space="preserve"> vel. </w:t>
      </w:r>
      <w:r>
        <w:rPr>
          <w:rFonts w:ascii="Calibri" w:hAnsi="Calibri"/>
          <w:b/>
          <w:i/>
          <w:color w:val="9B1C1C"/>
        </w:rPr>
        <w:t>[uncertain: the altar of public good: concequentiy neid]</w:t>
      </w:r>
      <w:r>
        <w:rPr>
          <w:rFonts w:ascii="Calibri" w:hAnsi="Calibri"/>
          <w:b w:val="0"/>
          <w:i w:val="0"/>
        </w:rPr>
        <w:t xml:space="preserve"> </w:t>
      </w:r>
      <w:r>
        <w:rPr>
          <w:rFonts w:ascii="Calibri" w:hAnsi="Calibri"/>
          <w:b/>
          <w:i/>
          <w:color w:val="9B1C1C"/>
        </w:rPr>
        <w:t>[uncertain: teloo bod]</w:t>
      </w:r>
      <w:r>
        <w:rPr>
          <w:rFonts w:ascii="Calibri" w:hAnsi="Calibri"/>
          <w:b w:val="0"/>
          <w:i w:val="0"/>
        </w:rPr>
        <w:t xml:space="preserve"> </w:t>
      </w:r>
      <w:r>
        <w:rPr>
          <w:rFonts w:ascii="Calibri" w:hAnsi="Calibri"/>
          <w:b/>
          <w:i/>
          <w:color w:val="9B1C1C"/>
        </w:rPr>
        <w:t>[uncertain: ne]</w:t>
      </w:r>
      <w:r>
        <w:rPr>
          <w:rFonts w:ascii="Calibri" w:hAnsi="Calibri"/>
          <w:b w:val="0"/>
          <w:i w:val="0"/>
        </w:rPr>
        <w:t xml:space="preserve"> ove Furui- </w:t>
      </w:r>
      <w:r>
        <w:rPr>
          <w:rFonts w:ascii="Calibri" w:hAnsi="Calibri"/>
          <w:b/>
          <w:i/>
          <w:color w:val="9B1C1C"/>
        </w:rPr>
        <w:t>[uncertain: lough Cas-]</w:t>
      </w:r>
      <w:r>
        <w:rPr>
          <w:rFonts w:ascii="Calibri" w:hAnsi="Calibri"/>
          <w:b w:val="0"/>
          <w:i w:val="0"/>
        </w:rPr>
        <w:t xml:space="preserve"> yield our support to the individual who na pers, Grind </w:t>
      </w:r>
      <w:r>
        <w:rPr>
          <w:rFonts w:ascii="Calibri" w:hAnsi="Calibri"/>
          <w:b/>
          <w:i/>
          <w:color w:val="9B1C1C"/>
        </w:rPr>
        <w:t>[uncertain: desienated]</w:t>
      </w:r>
      <w:r>
        <w:rPr>
          <w:rFonts w:ascii="Calibri" w:hAnsi="Calibri"/>
          <w:b w:val="0"/>
          <w:i w:val="0"/>
        </w:rPr>
        <w:t xml:space="preserve"> for import </w:t>
      </w:r>
      <w:r>
        <w:rPr>
          <w:rFonts w:ascii="Calibri" w:hAnsi="Calibri"/>
          <w:b/>
          <w:i/>
          <w:color w:val="9B1C1C"/>
        </w:rPr>
        <w:t>[uncertain: oliee]</w:t>
      </w:r>
      <w:r>
        <w:rPr>
          <w:rFonts w:ascii="Calibri" w:hAnsi="Calibri"/>
          <w:b w:val="0"/>
          <w:i w:val="0"/>
        </w:rPr>
        <w:t xml:space="preserve"> tel Great Ren </w:t>
      </w:r>
      <w:r>
        <w:rPr>
          <w:rFonts w:ascii="Calibri" w:hAnsi="Calibri"/>
          <w:b/>
          <w:i/>
          <w:color w:val="9B1C1C"/>
        </w:rPr>
        <w:t>[uncertain: ficats]</w:t>
      </w:r>
      <w:r>
        <w:rPr>
          <w:rFonts w:ascii="Calibri" w:hAnsi="Calibri"/>
          <w:b w:val="0"/>
          <w:i w:val="0"/>
        </w:rPr>
        <w:t xml:space="preserve"> Party of </w:t>
      </w:r>
      <w:r>
        <w:rPr>
          <w:rFonts w:ascii="Calibri" w:hAnsi="Calibri"/>
          <w:b/>
          <w:i/>
          <w:color w:val="9B1C1C"/>
        </w:rPr>
        <w:t>[uncertain: (nICE]</w:t>
      </w:r>
      <w:r>
        <w:rPr>
          <w:rFonts w:ascii="Calibri" w:hAnsi="Calibri"/>
          <w:b w:val="0"/>
          <w:i w:val="0"/>
        </w:rPr>
        <w:t xml:space="preserve"> </w:t>
      </w:r>
      <w:r>
        <w:rPr>
          <w:rFonts w:ascii="Calibri" w:hAnsi="Calibri"/>
          <w:b/>
          <w:i/>
          <w:color w:val="9B1C1C"/>
        </w:rPr>
        <w:t>[uncertain: ablishment,]</w:t>
      </w:r>
      <w:r>
        <w:rPr>
          <w:rFonts w:ascii="Calibri" w:hAnsi="Calibri"/>
          <w:b w:val="0"/>
          <w:i w:val="0"/>
        </w:rPr>
        <w:t xml:space="preserve"> In relation to cur owa F </w:t>
      </w:r>
      <w:r>
        <w:rPr>
          <w:rFonts w:ascii="Calibri" w:hAnsi="Calibri"/>
          <w:b/>
          <w:i/>
          <w:color w:val="9B1C1C"/>
        </w:rPr>
        <w:t>[uncertain: s, the edieas]</w:t>
      </w:r>
      <w:r>
        <w:rPr>
          <w:rFonts w:ascii="Calibri" w:hAnsi="Calibri"/>
          <w:b w:val="0"/>
          <w:i w:val="0"/>
        </w:rPr>
        <w:t xml:space="preserve"> </w:t>
      </w:r>
      <w:r>
        <w:rPr>
          <w:rFonts w:ascii="Calibri" w:hAnsi="Calibri"/>
          <w:b/>
          <w:i/>
          <w:color w:val="9B1C1C"/>
        </w:rPr>
        <w:t>[uncertain: basorttent]</w:t>
      </w:r>
      <w:r>
        <w:rPr>
          <w:rFonts w:ascii="Calibri" w:hAnsi="Calibri"/>
          <w:b w:val="0"/>
          <w:i w:val="0"/>
        </w:rPr>
        <w:t xml:space="preserve"> hate hut one motive, ai </w:t>
      </w:r>
      <w:r>
        <w:rPr>
          <w:rFonts w:ascii="Calibri" w:hAnsi="Calibri"/>
          <w:b/>
          <w:i/>
          <w:color w:val="9B1C1C"/>
        </w:rPr>
        <w:t>[uncertain: at motite]</w:t>
      </w:r>
      <w:r>
        <w:rPr>
          <w:rFonts w:ascii="Calibri" w:hAnsi="Calibri"/>
          <w:b w:val="0"/>
          <w:i w:val="0"/>
        </w:rPr>
        <w:t xml:space="preserve"> ved terms. the adva cement of the ests of the State. </w:t>
      </w:r>
      <w:r>
        <w:rPr>
          <w:rFonts w:ascii="Calibri" w:hAnsi="Calibri"/>
          <w:b/>
          <w:i/>
          <w:color w:val="9B1C1C"/>
        </w:rPr>
        <w:t>[uncertain: Alik]</w:t>
      </w:r>
      <w:r>
        <w:rPr>
          <w:rFonts w:ascii="Calibri" w:hAnsi="Calibri"/>
          <w:b w:val="0"/>
          <w:i w:val="0"/>
        </w:rPr>
        <w:t xml:space="preserve"> </w:t>
      </w:r>
      <w:r>
        <w:rPr>
          <w:rFonts w:ascii="Calibri" w:hAnsi="Calibri"/>
          <w:b/>
          <w:i/>
          <w:color w:val="9B1C1C"/>
        </w:rPr>
        <w:t>[uncertain: franger 10:]</w:t>
      </w:r>
      <w:r>
        <w:rPr>
          <w:rFonts w:ascii="Calibri" w:hAnsi="Calibri"/>
          <w:b w:val="0"/>
          <w:i w:val="0"/>
        </w:rPr>
        <w:t xml:space="preserve"> </w:t>
      </w:r>
      <w:r>
        <w:rPr>
          <w:rFonts w:ascii="Calibri" w:hAnsi="Calibri"/>
          <w:b/>
          <w:i/>
          <w:color w:val="9B1C1C"/>
        </w:rPr>
        <w:t>[uncertain: inIti]</w:t>
      </w:r>
      <w:r>
        <w:rPr>
          <w:rFonts w:ascii="Calibri" w:hAnsi="Calibri"/>
          <w:b w:val="0"/>
          <w:i w:val="0"/>
        </w:rPr>
        <w:t xml:space="preserve"> </w:t>
      </w:r>
      <w:r>
        <w:rPr>
          <w:rFonts w:ascii="Calibri" w:hAnsi="Calibri"/>
          <w:b/>
          <w:i/>
          <w:color w:val="9B1C1C"/>
        </w:rPr>
        <w:t>[uncertain: Ts in their]</w:t>
      </w:r>
      <w:r>
        <w:rPr>
          <w:rFonts w:ascii="Calibri" w:hAnsi="Calibri"/>
          <w:b w:val="0"/>
          <w:i w:val="0"/>
        </w:rPr>
        <w:t xml:space="preserve"> </w:t>
      </w:r>
      <w:r>
        <w:rPr>
          <w:rFonts w:ascii="Calibri" w:hAnsi="Calibri"/>
          <w:b/>
          <w:i/>
          <w:color w:val="9B1C1C"/>
        </w:rPr>
        <w:t>[uncertain: lending]</w:t>
      </w:r>
      <w:r>
        <w:rPr>
          <w:rFonts w:ascii="Calibri" w:hAnsi="Calibri"/>
          <w:b w:val="0"/>
          <w:i w:val="0"/>
        </w:rPr>
        <w:t xml:space="preserve"> </w:t>
      </w:r>
      <w:r>
        <w:rPr>
          <w:rFonts w:ascii="Calibri" w:hAnsi="Calibri"/>
          <w:b/>
          <w:i/>
          <w:color w:val="9B1C1C"/>
        </w:rPr>
        <w:t>[uncertain: tcians,]</w:t>
      </w:r>
      <w:r>
        <w:rPr>
          <w:rFonts w:ascii="Calibri" w:hAnsi="Calibri"/>
          <w:b w:val="0"/>
          <w:i w:val="0"/>
        </w:rPr>
        <w:t xml:space="preserve"> he </w:t>
      </w:r>
      <w:r>
        <w:rPr>
          <w:rFonts w:ascii="Calibri" w:hAnsi="Calibri"/>
          <w:b/>
          <w:i/>
          <w:color w:val="9B1C1C"/>
        </w:rPr>
        <w:t>[uncertain: i cocto]</w:t>
      </w:r>
      <w:r>
        <w:rPr>
          <w:rFonts w:ascii="Calibri" w:hAnsi="Calibri"/>
          <w:b w:val="0"/>
          <w:i w:val="0"/>
        </w:rPr>
        <w:t xml:space="preserve"> free </w:t>
      </w:r>
      <w:r>
        <w:rPr>
          <w:rFonts w:ascii="Calibri" w:hAnsi="Calibri"/>
          <w:b/>
          <w:i/>
          <w:color w:val="9B1C1C"/>
        </w:rPr>
        <w:t>[uncertain: bli]</w:t>
      </w:r>
      <w:r>
        <w:rPr>
          <w:rFonts w:ascii="Calibri" w:hAnsi="Calibri"/>
          <w:b w:val="0"/>
          <w:i w:val="0"/>
        </w:rPr>
        <w:t xml:space="preserve"> </w:t>
      </w:r>
      <w:r>
        <w:rPr>
          <w:rFonts w:ascii="Calibri" w:hAnsi="Calibri"/>
          <w:b/>
          <w:i/>
          <w:color w:val="9B1C1C"/>
        </w:rPr>
        <w:t>[uncertain: 40]</w:t>
      </w:r>
      <w:r>
        <w:rPr>
          <w:rFonts w:ascii="Calibri" w:hAnsi="Calibri"/>
          <w:b w:val="0"/>
          <w:i w:val="0"/>
        </w:rPr>
        <w:t xml:space="preserve"> predilect </w:t>
      </w:r>
      <w:r>
        <w:rPr>
          <w:rFonts w:ascii="Calibri" w:hAnsi="Calibri"/>
          <w:b/>
          <w:i/>
          <w:color w:val="9B1C1C"/>
        </w:rPr>
        <w:t>[uncertain: e which nest]</w:t>
      </w:r>
    </w:p>
    <w:p>
      <w:pPr>
        <w:pStyle w:val="Heading3"/>
      </w:pPr>
      <w:r>
        <w:rPr>
          <w:rFonts w:ascii="Calibri" w:hAnsi="Calibri"/>
          <w:b w:val="0"/>
          <w:i w:val="0"/>
        </w:rPr>
        <w:t>ONES</w:t>
      </w:r>
    </w:p>
    <w:p>
      <w:r>
        <w:rPr>
          <w:rFonts w:ascii="Calibri" w:hAnsi="Calibri"/>
          <w:b w:val="0"/>
          <w:i w:val="0"/>
        </w:rPr>
        <w:t xml:space="preserve">apt to entertain for </w:t>
      </w:r>
      <w:r>
        <w:rPr>
          <w:rFonts w:ascii="Calibri" w:hAnsi="Calibri"/>
          <w:b/>
          <w:i/>
          <w:color w:val="9B1C1C"/>
        </w:rPr>
        <w:t>[uncertain: politieel fruin]</w:t>
      </w:r>
    </w:p>
    <w:p>
      <w:pPr>
        <w:pStyle w:val="Heading3"/>
      </w:pPr>
      <w:r>
        <w:rPr>
          <w:rFonts w:ascii="Calibri" w:hAnsi="Calibri"/>
          <w:b w:val="0"/>
          <w:i w:val="0"/>
        </w:rPr>
        <w:t>I KING.</w:t>
      </w:r>
    </w:p>
    <w:p>
      <w:r>
        <w:rPr>
          <w:rFonts w:ascii="Calibri" w:hAnsi="Calibri"/>
          <w:b w:val="0"/>
          <w:i w:val="0"/>
        </w:rPr>
        <w:t xml:space="preserve">32 </w:t>
      </w:r>
      <w:r>
        <w:rPr>
          <w:rFonts w:ascii="Calibri" w:hAnsi="Calibri"/>
          <w:b/>
          <w:i/>
          <w:color w:val="9B1C1C"/>
        </w:rPr>
        <w:t>[uncertain: Cho politicisns of]</w:t>
      </w:r>
      <w:r>
        <w:rPr>
          <w:rFonts w:ascii="Calibri" w:hAnsi="Calibri"/>
          <w:b w:val="0"/>
          <w:i w:val="0"/>
        </w:rPr>
        <w:t xml:space="preserve"> </w:t>
      </w:r>
      <w:r>
        <w:rPr>
          <w:rFonts w:ascii="Calibri" w:hAnsi="Calibri"/>
          <w:b/>
          <w:i/>
          <w:color w:val="9B1C1C"/>
        </w:rPr>
        <w:t>[uncertain: COnR]</w:t>
      </w:r>
      <w:r>
        <w:rPr>
          <w:rFonts w:ascii="Calibri" w:hAnsi="Calibri"/>
          <w:b w:val="0"/>
          <w:i w:val="0"/>
        </w:rPr>
        <w:t xml:space="preserve"> </w:t>
      </w:r>
      <w:r>
        <w:rPr>
          <w:rFonts w:ascii="Calibri" w:hAnsi="Calibri"/>
          <w:b/>
          <w:i/>
          <w:color w:val="9B1C1C"/>
        </w:rPr>
        <w:t>[uncertain: nently]</w:t>
      </w:r>
      <w:r>
        <w:rPr>
          <w:rFonts w:ascii="Calibri" w:hAnsi="Calibri"/>
          <w:b w:val="0"/>
          <w:i w:val="0"/>
        </w:rPr>
        <w:t xml:space="preserve"> </w:t>
      </w:r>
      <w:r>
        <w:rPr>
          <w:rFonts w:ascii="Calibri" w:hAnsi="Calibri"/>
          <w:b/>
          <w:i/>
          <w:color w:val="9B1C1C"/>
        </w:rPr>
        <w:t>[uncertain: Minois]</w:t>
      </w:r>
      <w:r>
        <w:rPr>
          <w:rFonts w:ascii="Calibri" w:hAnsi="Calibri"/>
          <w:b w:val="0"/>
          <w:i w:val="0"/>
        </w:rPr>
        <w:t xml:space="preserve"> </w:t>
      </w:r>
      <w:r>
        <w:rPr>
          <w:rFonts w:ascii="Calibri" w:hAnsi="Calibri"/>
          <w:b/>
          <w:i/>
          <w:color w:val="9B1C1C"/>
        </w:rPr>
        <w:t>[uncertain: ?ippc]</w:t>
      </w:r>
      <w:r>
        <w:rPr>
          <w:rFonts w:ascii="Calibri" w:hAnsi="Calibri"/>
          <w:b w:val="0"/>
          <w:i w:val="0"/>
        </w:rPr>
        <w:t xml:space="preserve"> </w:t>
      </w:r>
      <w:r>
        <w:rPr>
          <w:rFonts w:ascii="Calibri" w:hAnsi="Calibri"/>
          <w:b/>
          <w:i/>
          <w:color w:val="9B1C1C"/>
        </w:rPr>
        <w:t>[uncertain: ?et ?o?]</w:t>
      </w:r>
      <w:r>
        <w:rPr>
          <w:rFonts w:ascii="Calibri" w:hAnsi="Calibri"/>
          <w:b w:val="0"/>
          <w:i w:val="0"/>
        </w:rPr>
        <w:t xml:space="preserve"> </w:t>
      </w:r>
      <w:r>
        <w:rPr>
          <w:rFonts w:ascii="Calibri" w:hAnsi="Calibri"/>
          <w:b/>
          <w:i/>
          <w:color w:val="9B1C1C"/>
        </w:rPr>
        <w:t>[uncertain: prie]</w:t>
      </w:r>
      <w:r>
        <w:rPr>
          <w:rFonts w:ascii="Calibri" w:hAnsi="Calibri"/>
          <w:b w:val="0"/>
          <w:i w:val="0"/>
        </w:rPr>
        <w:t xml:space="preserve"> </w:t>
      </w:r>
      <w:r>
        <w:rPr>
          <w:rFonts w:ascii="Calibri" w:hAnsi="Calibri"/>
          <w:b/>
          <w:i/>
          <w:color w:val="9B1C1C"/>
        </w:rPr>
        <w:t>[uncertain: ane nol fog]</w:t>
      </w:r>
      <w:r>
        <w:rPr>
          <w:rFonts w:ascii="Calibri" w:hAnsi="Calibri"/>
          <w:b w:val="0"/>
          <w:i w:val="0"/>
        </w:rPr>
        <w:t xml:space="preserve"> </w:t>
      </w:r>
      <w:r>
        <w:rPr>
          <w:rFonts w:ascii="Calibri" w:hAnsi="Calibri"/>
          <w:b/>
          <w:i/>
          <w:color w:val="9B1C1C"/>
        </w:rPr>
        <w:t>[uncertain: Haled or tas]</w:t>
      </w:r>
      <w:r>
        <w:rPr>
          <w:rFonts w:ascii="Calibri" w:hAnsi="Calibri"/>
          <w:b w:val="0"/>
          <w:i w:val="0"/>
        </w:rPr>
        <w:t xml:space="preserve"> </w:t>
      </w:r>
      <w:r>
        <w:rPr>
          <w:rFonts w:ascii="Calibri" w:hAnsi="Calibri"/>
          <w:b/>
          <w:i/>
          <w:color w:val="9B1C1C"/>
        </w:rPr>
        <w:t>[uncertain: S.?)]</w:t>
      </w:r>
      <w:r>
        <w:rPr>
          <w:rFonts w:ascii="Calibri" w:hAnsi="Calibri"/>
          <w:b w:val="0"/>
          <w:i w:val="0"/>
        </w:rPr>
        <w:t xml:space="preserve"> idis </w:t>
      </w:r>
      <w:r>
        <w:rPr>
          <w:rFonts w:ascii="Calibri" w:hAnsi="Calibri"/>
          <w:b/>
          <w:i/>
          <w:color w:val="9B1C1C"/>
        </w:rPr>
        <w:t>[uncertain: screasing importatee of Chiet]</w:t>
      </w:r>
      <w:r>
        <w:rPr>
          <w:rFonts w:ascii="Calibri" w:hAnsi="Calibri"/>
          <w:b w:val="0"/>
          <w:i w:val="0"/>
        </w:rPr>
        <w:t xml:space="preserve"> for </w:t>
      </w:r>
      <w:r>
        <w:rPr>
          <w:rFonts w:ascii="Calibri" w:hAnsi="Calibri"/>
          <w:b/>
          <w:i/>
          <w:color w:val="9B1C1C"/>
        </w:rPr>
        <w:t>[uncertain: gO.]</w:t>
      </w:r>
      <w:r>
        <w:rPr>
          <w:rFonts w:ascii="Calibri" w:hAnsi="Calibri"/>
          <w:b w:val="0"/>
          <w:i w:val="0"/>
        </w:rPr>
        <w:t xml:space="preserve"> commercial point of rien, cele </w:t>
      </w:r>
      <w:r>
        <w:rPr>
          <w:rFonts w:ascii="Calibri" w:hAnsi="Calibri"/>
          <w:b/>
          <w:i/>
          <w:color w:val="9B1C1C"/>
        </w:rPr>
        <w:t>[uncertain: retail.]</w:t>
      </w:r>
      <w:r>
        <w:rPr>
          <w:rFonts w:ascii="Calibri" w:hAnsi="Calibri"/>
          <w:b w:val="0"/>
          <w:i w:val="0"/>
        </w:rPr>
        <w:t xml:space="preserve"> </w:t>
      </w:r>
      <w:r>
        <w:rPr>
          <w:rFonts w:ascii="Calibri" w:hAnsi="Calibri"/>
          <w:b/>
          <w:i/>
          <w:color w:val="9B1C1C"/>
        </w:rPr>
        <w:t>[uncertain: speedy]</w:t>
      </w:r>
      <w:r>
        <w:rPr>
          <w:rFonts w:ascii="Calibri" w:hAnsi="Calibri"/>
          <w:b w:val="0"/>
          <w:i w:val="0"/>
        </w:rPr>
        <w:t xml:space="preserve"> </w:t>
      </w:r>
      <w:r>
        <w:rPr>
          <w:rFonts w:ascii="Calibri" w:hAnsi="Calibri"/>
          <w:b/>
          <w:i/>
          <w:color w:val="9B1C1C"/>
        </w:rPr>
        <w:t>[uncertain: commencement and coby]</w:t>
      </w:r>
      <w:r>
        <w:rPr>
          <w:rFonts w:ascii="Calibri" w:hAnsi="Calibri"/>
          <w:b w:val="0"/>
          <w:i w:val="0"/>
        </w:rPr>
        <w:t xml:space="preserve"> </w:t>
      </w:r>
      <w:r>
        <w:rPr>
          <w:rFonts w:ascii="Calibri" w:hAnsi="Calibri"/>
          <w:b/>
          <w:i/>
          <w:color w:val="9B1C1C"/>
        </w:rPr>
        <w:t>[uncertain: Ong]</w:t>
      </w:r>
      <w:r>
        <w:rPr>
          <w:rFonts w:ascii="Calibri" w:hAnsi="Calibri"/>
          <w:b w:val="0"/>
          <w:i w:val="0"/>
        </w:rPr>
        <w:t xml:space="preserve"> </w:t>
      </w:r>
      <w:r>
        <w:rPr>
          <w:rFonts w:ascii="Calibri" w:hAnsi="Calibri"/>
          <w:b/>
          <w:i/>
          <w:color w:val="9B1C1C"/>
        </w:rPr>
        <w:t>[uncertain: conteraplated Carnl or ReiRae]</w:t>
      </w:r>
      <w:r>
        <w:rPr>
          <w:rFonts w:ascii="Calibri" w:hAnsi="Calibri"/>
          <w:b w:val="0"/>
          <w:i w:val="0"/>
        </w:rPr>
        <w:t xml:space="preserve"> pening. (in the maters of Late </w:t>
      </w:r>
      <w:r>
        <w:rPr>
          <w:rFonts w:ascii="Calibri" w:hAnsi="Calibri"/>
          <w:b/>
          <w:i/>
          <w:color w:val="9B1C1C"/>
        </w:rPr>
        <w:t>[uncertain: Nich]</w:t>
      </w:r>
      <w:r>
        <w:rPr>
          <w:rFonts w:ascii="Calibri" w:hAnsi="Calibri"/>
          <w:b w:val="0"/>
          <w:i w:val="0"/>
        </w:rPr>
        <w:t xml:space="preserve"> </w:t>
      </w:r>
      <w:r>
        <w:rPr>
          <w:rFonts w:ascii="Calibri" w:hAnsi="Calibri"/>
          <w:b/>
          <w:i/>
          <w:color w:val="9B1C1C"/>
        </w:rPr>
        <w:t>[uncertain: sortment of]</w:t>
      </w:r>
      <w:r>
        <w:rPr>
          <w:rFonts w:ascii="Calibri" w:hAnsi="Calibri"/>
          <w:b w:val="0"/>
          <w:i w:val="0"/>
        </w:rPr>
        <w:t xml:space="preserve"> sE, opposite hose </w:t>
      </w:r>
      <w:r>
        <w:rPr>
          <w:rFonts w:ascii="Calibri" w:hAnsi="Calibri"/>
          <w:b/>
          <w:i/>
          <w:color w:val="9B1C1C"/>
        </w:rPr>
        <w:t>[uncertain: Tlinois]</w:t>
      </w:r>
      <w:r>
        <w:rPr>
          <w:rFonts w:ascii="Calibri" w:hAnsi="Calibri"/>
          <w:b w:val="0"/>
          <w:i w:val="0"/>
        </w:rPr>
        <w:t xml:space="preserve"> Rivet th is one of vast </w:t>
      </w:r>
      <w:r>
        <w:rPr>
          <w:rFonts w:ascii="Calibri" w:hAnsi="Calibri"/>
          <w:b/>
          <w:i/>
          <w:color w:val="9B1C1C"/>
        </w:rPr>
        <w:t>[uncertain: importance]</w:t>
      </w:r>
      <w:r>
        <w:rPr>
          <w:rFonts w:ascii="Calibri" w:hAnsi="Calibri"/>
          <w:b w:val="0"/>
          <w:i w:val="0"/>
        </w:rPr>
        <w:t xml:space="preserve"> </w:t>
      </w:r>
      <w:r>
        <w:rPr>
          <w:rFonts w:ascii="Calibri" w:hAnsi="Calibri"/>
          <w:b/>
          <w:i/>
          <w:color w:val="9B1C1C"/>
        </w:rPr>
        <w:t>[uncertain: net a]</w:t>
      </w:r>
      <w:r>
        <w:rPr>
          <w:rFonts w:ascii="Calibri" w:hAnsi="Calibri"/>
          <w:b w:val="0"/>
          <w:i w:val="0"/>
        </w:rPr>
        <w:t xml:space="preserve"> the State af Terge, </w:t>
      </w:r>
      <w:r>
        <w:rPr>
          <w:rFonts w:ascii="Calibri" w:hAnsi="Calibri"/>
          <w:b/>
          <w:i/>
          <w:color w:val="9B1C1C"/>
        </w:rPr>
        <w:t>[uncertain: o??,]</w:t>
      </w:r>
      <w:r>
        <w:rPr>
          <w:rFonts w:ascii="Calibri" w:hAnsi="Calibri"/>
          <w:b w:val="0"/>
          <w:i w:val="0"/>
        </w:rPr>
        <w:t xml:space="preserve"> est. the editor will raat ia self, </w:t>
      </w:r>
      <w:r>
        <w:rPr>
          <w:rFonts w:ascii="Calibri" w:hAnsi="Calibri"/>
          <w:b/>
          <w:i/>
          <w:color w:val="9B1C1C"/>
        </w:rPr>
        <w:t>[uncertain: communicaticea frolke]</w:t>
      </w:r>
      <w:r>
        <w:rPr>
          <w:rFonts w:ascii="Calibri" w:hAnsi="Calibri"/>
          <w:b w:val="0"/>
          <w:i w:val="0"/>
        </w:rPr>
        <w:t xml:space="preserve"> mote conversant, with she subject, to seun </w:t>
      </w:r>
      <w:r>
        <w:rPr>
          <w:rFonts w:ascii="Calibri" w:hAnsi="Calibri"/>
          <w:b/>
          <w:i/>
          <w:color w:val="9B1C1C"/>
        </w:rPr>
        <w:t>[uncertain: arts;]</w:t>
      </w:r>
      <w:r>
        <w:rPr>
          <w:rFonts w:ascii="Calibri" w:hAnsi="Calibri"/>
          <w:b w:val="0"/>
          <w:i w:val="0"/>
        </w:rPr>
        <w:t xml:space="preserve"> the peeple to their true intereste. </w:t>
      </w:r>
      <w:r>
        <w:rPr>
          <w:rFonts w:ascii="Calibri" w:hAnsi="Calibri"/>
          <w:b/>
          <w:i/>
          <w:color w:val="9B1C1C"/>
        </w:rPr>
        <w:t>[uncertain: raware,]</w:t>
      </w:r>
      <w:r>
        <w:rPr>
          <w:rFonts w:ascii="Calibri" w:hAnsi="Calibri"/>
          <w:b w:val="0"/>
          <w:i w:val="0"/>
        </w:rPr>
        <w:t xml:space="preserve"> </w:t>
      </w:r>
      <w:r>
        <w:rPr>
          <w:rFonts w:ascii="Calibri" w:hAnsi="Calibri"/>
          <w:b/>
          <w:i/>
          <w:color w:val="9B1C1C"/>
        </w:rPr>
        <w:t>[uncertain: *rariety o]</w:t>
      </w:r>
      <w:r>
        <w:rPr>
          <w:rFonts w:ascii="Calibri" w:hAnsi="Calibri"/>
          <w:b w:val="0"/>
          <w:i w:val="0"/>
        </w:rPr>
        <w:t xml:space="preserve"> </w:t>
      </w:r>
      <w:r>
        <w:rPr>
          <w:rFonts w:ascii="Calibri" w:hAnsi="Calibri"/>
          <w:b/>
          <w:i/>
          <w:color w:val="9B1C1C"/>
        </w:rPr>
        <w:t>[uncertain: • PHE]</w:t>
      </w:r>
    </w:p>
    <w:p>
      <w:pPr>
        <w:pStyle w:val="Heading3"/>
      </w:pPr>
      <w:r>
        <w:rPr>
          <w:rFonts w:ascii="Calibri" w:hAnsi="Calibri"/>
          <w:b w:val="0"/>
          <w:i w:val="0"/>
        </w:rPr>
        <w:t>DEMOCRAT,</w:t>
      </w:r>
    </w:p>
    <w:p>
      <w:r>
        <w:rPr>
          <w:rFonts w:ascii="Calibri" w:hAnsi="Calibri"/>
          <w:b/>
          <w:i/>
          <w:color w:val="9B1C1C"/>
        </w:rPr>
        <w:t>[uncertain: ation:*]</w:t>
      </w:r>
      <w:r>
        <w:rPr>
          <w:rFonts w:ascii="Calibri" w:hAnsi="Calibri"/>
          <w:b w:val="0"/>
          <w:i w:val="0"/>
        </w:rPr>
        <w:t xml:space="preserve"> </w:t>
      </w:r>
      <w:r>
        <w:rPr>
          <w:rFonts w:ascii="Calibri" w:hAnsi="Calibri"/>
          <w:b/>
          <w:i/>
          <w:color w:val="9B1C1C"/>
        </w:rPr>
        <w:t>[uncertain: reasonshle]</w:t>
      </w:r>
    </w:p>
    <w:p>
      <w:pPr>
        <w:pStyle w:val="Heading3"/>
      </w:pPr>
      <w:r>
        <w:rPr>
          <w:rFonts w:ascii="Calibri" w:hAnsi="Calibri"/>
          <w:b w:val="0"/>
          <w:i w:val="0"/>
        </w:rPr>
        <w:t>AL.L.</w:t>
      </w:r>
    </w:p>
    <w:p>
      <w:r>
        <w:rPr>
          <w:rFonts w:ascii="Calibri" w:hAnsi="Calibri"/>
          <w:b/>
          <w:i/>
          <w:color w:val="9B1C1C"/>
        </w:rPr>
        <w:t>[uncertain: Is puğlished every Wednsday, in the millgt]</w:t>
      </w:r>
      <w:r>
        <w:rPr>
          <w:rFonts w:ascii="Calibri" w:hAnsi="Calibri"/>
          <w:b w:val="0"/>
          <w:i w:val="0"/>
        </w:rPr>
        <w:t xml:space="preserve"> </w:t>
      </w:r>
      <w:r>
        <w:rPr>
          <w:rFonts w:ascii="Calibri" w:hAnsi="Calibri"/>
          <w:b/>
          <w:i/>
          <w:color w:val="9B1C1C"/>
        </w:rPr>
        <w:t>[uncertain: Chieago, Cook co. Iii, in the btiding co te]</w:t>
      </w:r>
      <w:r>
        <w:rPr>
          <w:rFonts w:ascii="Calibri" w:hAnsi="Calibri"/>
          <w:b w:val="0"/>
          <w:i w:val="0"/>
        </w:rPr>
        <w:t xml:space="preserve"> purchases coter of South Water and Claik steta and exam. </w:t>
      </w:r>
      <w:r>
        <w:rPr>
          <w:rFonts w:ascii="Calibri" w:hAnsi="Calibri"/>
          <w:b/>
          <w:i/>
          <w:color w:val="9B1C1C"/>
        </w:rPr>
        <w:t>[uncertain: 3311.]</w:t>
      </w:r>
    </w:p>
    <w:p>
      <w:pPr>
        <w:pStyle w:val="Heading3"/>
      </w:pPr>
      <w:r>
        <w:rPr>
          <w:rFonts w:ascii="Calibri" w:hAnsi="Calibri"/>
          <w:b w:val="0"/>
          <w:i w:val="0"/>
        </w:rPr>
        <w:t>TERMS</w:t>
      </w:r>
    </w:p>
    <w:p>
      <w:r>
        <w:rPr>
          <w:rFonts w:ascii="Calibri" w:hAnsi="Calibri"/>
          <w:b w:val="0"/>
          <w:i w:val="0"/>
        </w:rPr>
        <w:t xml:space="preserve">I. The Chicage Democrat in pi </w:t>
      </w:r>
      <w:r>
        <w:rPr>
          <w:rFonts w:ascii="Calibri" w:hAnsi="Calibri"/>
          <w:b/>
          <w:i/>
          <w:color w:val="9B1C1C"/>
        </w:rPr>
        <w:t>[uncertain: ated oo ar is]</w:t>
      </w:r>
      <w:r>
        <w:rPr>
          <w:rFonts w:ascii="Calibri" w:hAnsi="Calibri"/>
          <w:b w:val="0"/>
          <w:i w:val="0"/>
        </w:rPr>
        <w:t xml:space="preserve"> </w:t>
      </w:r>
      <w:r>
        <w:rPr>
          <w:rFonts w:ascii="Calibri" w:hAnsi="Calibri"/>
          <w:b/>
          <w:i/>
          <w:color w:val="9B1C1C"/>
        </w:rPr>
        <w:t>[uncertain: perial sheet, and afforded to su scribens at Th]</w:t>
      </w:r>
      <w:r>
        <w:rPr>
          <w:rFonts w:ascii="Calibri" w:hAnsi="Calibri"/>
          <w:b w:val="0"/>
          <w:i w:val="0"/>
        </w:rPr>
        <w:t xml:space="preserve"> </w:t>
      </w:r>
      <w:r>
        <w:rPr>
          <w:rFonts w:ascii="Calibri" w:hAnsi="Calibri"/>
          <w:b/>
          <w:i/>
          <w:color w:val="9B1C1C"/>
        </w:rPr>
        <w:t>[uncertain: hiladelphia,]</w:t>
      </w:r>
      <w:r>
        <w:rPr>
          <w:rFonts w:ascii="Calibri" w:hAnsi="Calibri"/>
          <w:b w:val="0"/>
          <w:i w:val="0"/>
        </w:rPr>
        <w:t xml:space="preserve"> </w:t>
      </w:r>
      <w:r>
        <w:rPr>
          <w:rFonts w:ascii="Calibri" w:hAnsi="Calibri"/>
          <w:b/>
          <w:i/>
          <w:color w:val="9B1C1C"/>
        </w:rPr>
        <w:t>[uncertain: DOLLAES ADd FIFTY CESTS, PAVLE]</w:t>
      </w:r>
      <w:r>
        <w:rPr>
          <w:rFonts w:ascii="Calibri" w:hAnsi="Calibri"/>
          <w:b w:val="0"/>
          <w:i w:val="0"/>
        </w:rPr>
        <w:t xml:space="preserve"> </w:t>
      </w:r>
      <w:r>
        <w:rPr>
          <w:rFonts w:ascii="Calibri" w:hAnsi="Calibri"/>
          <w:b/>
          <w:i/>
          <w:color w:val="9B1C1C"/>
        </w:rPr>
        <w:t>[uncertain: A ADVANE]</w:t>
      </w:r>
      <w:r>
        <w:rPr>
          <w:rFonts w:ascii="Calibri" w:hAnsi="Calibri"/>
          <w:b w:val="0"/>
          <w:i w:val="0"/>
        </w:rPr>
        <w:t xml:space="preserve"> </w:t>
      </w:r>
      <w:r>
        <w:rPr>
          <w:rFonts w:ascii="Calibri" w:hAnsi="Calibri"/>
          <w:b/>
          <w:i/>
          <w:color w:val="9B1C1C"/>
        </w:rPr>
        <w:t>[uncertain: avare: Iately]</w:t>
      </w:r>
      <w:r>
        <w:rPr>
          <w:rFonts w:ascii="Calibri" w:hAnsi="Calibri"/>
          <w:b w:val="0"/>
          <w:i w:val="0"/>
        </w:rPr>
        <w:t xml:space="preserve"> 11. </w:t>
      </w:r>
      <w:r>
        <w:rPr>
          <w:rFonts w:ascii="Calibri" w:hAnsi="Calibri"/>
          <w:b/>
          <w:i/>
          <w:color w:val="9B1C1C"/>
        </w:rPr>
        <w:t>[uncertain: Any person precario nie eotacrib]</w:t>
      </w:r>
      <w:r>
        <w:rPr>
          <w:rFonts w:ascii="Calibri" w:hAnsi="Calibri"/>
          <w:b w:val="0"/>
          <w:i w:val="0"/>
        </w:rPr>
        <w:t xml:space="preserve"> uld inform over, and forwarding the </w:t>
      </w:r>
      <w:r>
        <w:rPr>
          <w:rFonts w:ascii="Calibri" w:hAnsi="Calibri"/>
          <w:b/>
          <w:i/>
          <w:color w:val="9B1C1C"/>
        </w:rPr>
        <w:t>[uncertain: ameunt]</w:t>
      </w:r>
      <w:r>
        <w:rPr>
          <w:rFonts w:ascii="Calibri" w:hAnsi="Calibri"/>
          <w:b w:val="0"/>
          <w:i w:val="0"/>
        </w:rPr>
        <w:t xml:space="preserve"> </w:t>
      </w:r>
      <w:r>
        <w:rPr>
          <w:rFonts w:ascii="Calibri" w:hAnsi="Calibri"/>
          <w:b/>
          <w:i/>
          <w:color w:val="9B1C1C"/>
        </w:rPr>
        <w:t>[uncertain: vf the ssl]</w:t>
      </w:r>
      <w:r>
        <w:rPr>
          <w:rFonts w:ascii="Calibri" w:hAnsi="Calibri"/>
          <w:b w:val="0"/>
          <w:i w:val="0"/>
        </w:rPr>
        <w:t xml:space="preserve"> scriptions for the sanie, will be entited to 1 1° roughly re- weilers and for the </w:t>
      </w:r>
      <w:r>
        <w:rPr>
          <w:rFonts w:ascii="Calibri" w:hAnsi="Calibri"/>
          <w:b/>
          <w:i/>
          <w:color w:val="9B1C1C"/>
        </w:rPr>
        <w:t>[uncertain: fLAP EuTHeuFNe -For 12 iece et udr.]</w:t>
      </w:r>
      <w:r>
        <w:rPr>
          <w:rFonts w:ascii="Calibri" w:hAnsi="Calibri"/>
          <w:b w:val="0"/>
          <w:i w:val="0"/>
        </w:rPr>
        <w:t xml:space="preserve"> ef for the frat. and 35 centa fur rroy elar Ith inst.— A liberal disccuut wal be sadr </w:t>
      </w:r>
      <w:r>
        <w:rPr>
          <w:rFonts w:ascii="Calibri" w:hAnsi="Calibri"/>
          <w:b/>
          <w:i/>
          <w:color w:val="9B1C1C"/>
        </w:rPr>
        <w:t>[uncertain: recommeN]</w:t>
      </w:r>
      <w:r>
        <w:rPr>
          <w:rFonts w:ascii="Calibri" w:hAnsi="Calibri"/>
          <w:b w:val="0"/>
          <w:i w:val="0"/>
        </w:rPr>
        <w:t xml:space="preserve"> quent insertion. </w:t>
      </w:r>
      <w:r>
        <w:rPr>
          <w:rFonts w:ascii="Calibri" w:hAnsi="Calibri"/>
          <w:b/>
          <w:i/>
          <w:color w:val="9B1C1C"/>
        </w:rPr>
        <w:t>[uncertain: iblic a fruir]</w:t>
      </w:r>
      <w:r>
        <w:rPr>
          <w:rFonts w:ascii="Calibri" w:hAnsi="Calibri"/>
          <w:b w:val="0"/>
          <w:i w:val="0"/>
        </w:rPr>
        <w:t xml:space="preserve"> to thone who advertise by the sear</w:t>
      </w:r>
    </w:p>
    <w:p>
      <w:pPr>
        <w:pStyle w:val="Heading3"/>
      </w:pPr>
      <w:r>
        <w:rPr>
          <w:rFonts w:ascii="Calibri" w:hAnsi="Calibri"/>
          <w:b w:val="0"/>
          <w:i w:val="0"/>
        </w:rPr>
        <w:t>ALDEN</w:t>
      </w:r>
    </w:p>
    <w:p>
      <w:r>
        <w:rPr>
          <w:rFonts w:ascii="Calibri" w:hAnsi="Calibri"/>
          <w:b w:val="0"/>
          <w:i w:val="0"/>
        </w:rPr>
        <w:t xml:space="preserve">Attached to thie office in an avernest </w:t>
      </w:r>
      <w:r>
        <w:rPr>
          <w:rFonts w:ascii="Calibri" w:hAnsi="Calibri"/>
          <w:b/>
          <w:i/>
          <w:color w:val="9B1C1C"/>
        </w:rPr>
        <w:t>[uncertain: Bin 39]</w:t>
      </w:r>
      <w:r>
        <w:rPr>
          <w:rFonts w:ascii="Calibri" w:hAnsi="Calibri"/>
          <w:b w:val="0"/>
          <w:i w:val="0"/>
        </w:rPr>
        <w:t xml:space="preserve"> JOB TYPE, which are inferior to nobe is tia Blanks, </w:t>
      </w:r>
      <w:r>
        <w:rPr>
          <w:rFonts w:ascii="Calibri" w:hAnsi="Calibri"/>
          <w:b/>
          <w:i/>
          <w:color w:val="9B1C1C"/>
        </w:rPr>
        <w:t>[uncertain: Headbia,]</w:t>
      </w:r>
      <w:r>
        <w:rPr>
          <w:rFonts w:ascii="Calibri" w:hAnsi="Calibri"/>
          <w:b w:val="0"/>
          <w:i w:val="0"/>
        </w:rPr>
        <w:t xml:space="preserve"> </w:t>
      </w:r>
      <w:r>
        <w:rPr>
          <w:rFonts w:ascii="Calibri" w:hAnsi="Calibri"/>
          <w:b/>
          <w:i/>
          <w:color w:val="9B1C1C"/>
        </w:rPr>
        <w:t>[uncertain: e.]</w:t>
      </w:r>
      <w:r>
        <w:rPr>
          <w:rFonts w:ascii="Calibri" w:hAnsi="Calibri"/>
          <w:b w:val="0"/>
          <w:i w:val="0"/>
        </w:rPr>
        <w:t xml:space="preserve"> </w:t>
      </w:r>
      <w:r>
        <w:rPr>
          <w:rFonts w:ascii="Calibri" w:hAnsi="Calibri"/>
          <w:b/>
          <w:i/>
          <w:color w:val="9B1C1C"/>
        </w:rPr>
        <w:t>[uncertain: Carda, dec. executed with natnees and dapalch]</w:t>
      </w:r>
      <w:r>
        <w:rPr>
          <w:rFonts w:ascii="Calibri" w:hAnsi="Calibri"/>
          <w:b w:val="0"/>
          <w:i w:val="0"/>
        </w:rPr>
        <w:t xml:space="preserve"> State. </w:t>
      </w:r>
      <w:r>
        <w:rPr>
          <w:rFonts w:ascii="Calibri" w:hAnsi="Calibri"/>
          <w:b/>
          <w:i/>
          <w:color w:val="9B1C1C"/>
        </w:rPr>
        <w:t>[uncertain: Books, Pamphiets,]</w:t>
      </w:r>
      <w:r>
        <w:rPr>
          <w:rFonts w:ascii="Calibri" w:hAnsi="Calibri"/>
          <w:b w:val="0"/>
          <w:i w:val="0"/>
        </w:rPr>
        <w:t xml:space="preserve"> </w:t>
      </w:r>
      <w:r>
        <w:rPr>
          <w:rFonts w:ascii="Calibri" w:hAnsi="Calibri"/>
          <w:b/>
          <w:i/>
          <w:color w:val="9B1C1C"/>
        </w:rPr>
        <w:t>[uncertain: apponted]</w:t>
      </w:r>
      <w:r>
        <w:rPr>
          <w:rFonts w:ascii="Calibri" w:hAnsi="Calibri"/>
          <w:b w:val="0"/>
          <w:i w:val="0"/>
        </w:rPr>
        <w:t xml:space="preserve"> . for Chi- </w:t>
      </w:r>
      <w:r>
        <w:rPr>
          <w:rFonts w:ascii="Calibri" w:hAnsi="Calibri"/>
          <w:b/>
          <w:i/>
          <w:color w:val="9B1C1C"/>
        </w:rPr>
        <w:t>[uncertain: Insurance]</w:t>
      </w:r>
    </w:p>
    <w:p>
      <w:pPr>
        <w:pStyle w:val="Heading3"/>
      </w:pPr>
      <w:r>
        <w:rPr>
          <w:rFonts w:ascii="Calibri" w:hAnsi="Calibri"/>
          <w:b w:val="0"/>
          <w:i w:val="0"/>
        </w:rPr>
        <w:t>AGENTE</w:t>
      </w:r>
    </w:p>
    <w:p>
      <w:r>
        <w:rPr>
          <w:rFonts w:ascii="Calibri" w:hAnsi="Calibri"/>
          <w:b/>
          <w:i/>
          <w:color w:val="9B1C1C"/>
        </w:rPr>
        <w:t>[uncertain: roperty a-]</w:t>
      </w:r>
      <w:r>
        <w:rPr>
          <w:rFonts w:ascii="Calibri" w:hAnsi="Calibri"/>
          <w:b w:val="0"/>
          <w:i w:val="0"/>
        </w:rPr>
        <w:t xml:space="preserve"> Charles Doum, P. M. Goleonda. Joseph Cloud esg. Ottaws. erma. &amp; co. Johm Colman, P. M. Waterloo. M. Mobiey, Esq. Springfield. Col. James W. Crain, Pekin. ver d Co. Doet. Wm. II. Efer, Bloomingtce. quested to </w:t>
      </w:r>
      <w:r>
        <w:rPr>
          <w:rFonts w:ascii="Calibri" w:hAnsi="Calibri"/>
          <w:b/>
          <w:i/>
          <w:color w:val="9B1C1C"/>
        </w:rPr>
        <w:t>[uncertain: Thomas Hartwell esq. Hermipis.]</w:t>
      </w:r>
      <w:r>
        <w:rPr>
          <w:rFonts w:ascii="Calibri" w:hAnsi="Calibri"/>
          <w:b w:val="0"/>
          <w:i w:val="0"/>
        </w:rPr>
        <w:t xml:space="preserve"> </w:t>
      </w:r>
      <w:r>
        <w:rPr>
          <w:rFonts w:ascii="Calibri" w:hAnsi="Calibri"/>
          <w:b/>
          <w:i/>
          <w:color w:val="9B1C1C"/>
        </w:rPr>
        <w:t>[uncertain: Minese has]</w:t>
      </w:r>
      <w:r>
        <w:rPr>
          <w:rFonts w:ascii="Calibri" w:hAnsi="Calibri"/>
          <w:b w:val="0"/>
          <w:i w:val="0"/>
        </w:rPr>
        <w:t xml:space="preserve"> Wa. </w:t>
      </w:r>
      <w:r>
        <w:rPr>
          <w:rFonts w:ascii="Calibri" w:hAnsi="Calibri"/>
          <w:b/>
          <w:i/>
          <w:color w:val="9B1C1C"/>
        </w:rPr>
        <w:t>[uncertain: L.. F. Arnold, P. M. Plamfeld, Coole]</w:t>
      </w:r>
      <w:r>
        <w:rPr>
          <w:rFonts w:ascii="Calibri" w:hAnsi="Calibri"/>
          <w:b w:val="0"/>
          <w:i w:val="0"/>
        </w:rPr>
        <w:t xml:space="preserve"> Mitchell, ese </w:t>
      </w:r>
      <w:r>
        <w:rPr>
          <w:rFonts w:ascii="Calibri" w:hAnsi="Calibri"/>
          <w:b/>
          <w:i/>
          <w:color w:val="9B1C1C"/>
        </w:rPr>
        <w:t>[uncertain: Peoria.]</w:t>
      </w:r>
      <w:r>
        <w:rPr>
          <w:rFonts w:ascii="Calibri" w:hAnsi="Calibri"/>
          <w:b w:val="0"/>
          <w:i w:val="0"/>
        </w:rPr>
        <w:t xml:space="preserve"> red to hare </w:t>
      </w:r>
      <w:r>
        <w:rPr>
          <w:rFonts w:ascii="Calibri" w:hAnsi="Calibri"/>
          <w:b/>
          <w:i/>
          <w:color w:val="9B1C1C"/>
        </w:rPr>
        <w:t>[uncertain: e5.]</w:t>
      </w:r>
      <w:r>
        <w:rPr>
          <w:rFonts w:ascii="Calibri" w:hAnsi="Calibri"/>
          <w:b w:val="0"/>
          <w:i w:val="0"/>
        </w:rPr>
        <w:t xml:space="preserve"> </w:t>
      </w:r>
      <w:r>
        <w:rPr>
          <w:rFonts w:ascii="Calibri" w:hAnsi="Calibri"/>
          <w:b/>
          <w:i/>
          <w:color w:val="9B1C1C"/>
        </w:rPr>
        <w:t>[uncertain: Thope]</w:t>
      </w:r>
      <w:r>
        <w:rPr>
          <w:rFonts w:ascii="Calibri" w:hAnsi="Calibri"/>
          <w:b w:val="0"/>
          <w:i w:val="0"/>
        </w:rPr>
        <w:t xml:space="preserve"> Capl. Jos. Naper, Paupau P. O. , as all who Gen. Maxwell </w:t>
      </w:r>
      <w:r>
        <w:rPr>
          <w:rFonts w:ascii="Calibri" w:hAnsi="Calibri"/>
          <w:b/>
          <w:i/>
          <w:color w:val="9B1C1C"/>
        </w:rPr>
        <w:t>[uncertain: Roshville.]</w:t>
      </w:r>
      <w:r>
        <w:rPr>
          <w:rFonts w:ascii="Calibri" w:hAnsi="Calibri"/>
          <w:b w:val="0"/>
          <w:i w:val="0"/>
        </w:rPr>
        <w:t xml:space="preserve"> left in the Col. Thomax Fitzgerald, SI. Joseph*. </w:t>
      </w:r>
      <w:r>
        <w:rPr>
          <w:rFonts w:ascii="Calibri" w:hAnsi="Calibri"/>
          <w:b/>
          <w:i/>
          <w:color w:val="9B1C1C"/>
        </w:rPr>
        <w:t>[uncertain: Michigan Territery]</w:t>
      </w:r>
      <w:r>
        <w:rPr>
          <w:rFonts w:ascii="Calibri" w:hAnsi="Calibri"/>
          <w:b w:val="0"/>
          <w:i w:val="0"/>
        </w:rPr>
        <w:t xml:space="preserve"> AR SOON as Nar-Fork.</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December 17,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December 17, 1834 - OCR-Assisted Research Transcription</dc:title>
  <dc:subject>Volume II, Number 3; source PDF pages 45-48</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