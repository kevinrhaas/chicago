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VERIFIED HISTORICAL TRANSCRIPTION</w:t>
      </w:r>
    </w:p>
    <w:p>
      <w:pPr>
        <w:pStyle w:val="Title"/>
      </w:pPr>
      <w:r>
        <w:t>CHICAGO DEMOCRAT</w:t>
      </w:r>
    </w:p>
    <w:p>
      <w:pPr>
        <w:pStyle w:val="Subtitle"/>
      </w:pPr>
      <w:r>
        <w:t>Tuesday, December 3, 1833</w:t>
      </w:r>
    </w:p>
    <w:p>
      <w:pPr>
        <w:spacing w:before="120" w:after="360"/>
        <w:jc w:val="center"/>
      </w:pPr>
      <w:r>
        <w:rPr>
          <w:rFonts w:ascii="Calibri" w:hAnsi="Calibri"/>
          <w:b/>
          <w:sz w:val="22"/>
        </w:rPr>
        <w:t xml:space="preserve">Issue: </w:t>
      </w:r>
      <w:r>
        <w:rPr>
          <w:rFonts w:ascii="Calibri" w:hAnsi="Calibri"/>
          <w:sz w:val="22"/>
        </w:rPr>
        <w:t>Volume I, Number 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Nov1833-Dec1833.pdf, pages 5-8</w:t>
      </w:r>
    </w:p>
    <w:p>
      <w:pPr>
        <w:pStyle w:val="TranscriptNote"/>
        <w:shd w:fill="F4F6F9"/>
      </w:pPr>
      <w:r>
        <w:rPr>
          <w:rFonts w:ascii="Calibri" w:hAnsi="Calibri"/>
          <w:b w:val="0"/>
          <w:i/>
          <w:sz w:val="21"/>
        </w:rPr>
        <w:t>This is a high-coverage transcription assembled in printed page and column order from independent 400-dpi Vision and column-cropped Tesseract/Vision readings, with enlarged visual checks. Original spelling, capitalization, and punctuation are retained where readable. Newspaper lineation is retained to avoid inventing joins. Text lost to edge damage, fading, folds, or type bleed is marked by a bracketed note; remaining malformed words are uncertain OCR readings and should not be treated as silently reconstructed text.</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Source PDF Page 5</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pPr>
        <w:pStyle w:val="Heading3"/>
      </w:pPr>
      <w:r>
        <w:rPr>
          <w:rFonts w:ascii="Calibri" w:hAnsi="Calibri"/>
          <w:b w:val="0"/>
          <w:i w:val="0"/>
        </w:rPr>
        <w:t>THE DEMOCRAT,</w:t>
      </w:r>
    </w:p>
    <w:p>
      <w:r>
        <w:rPr>
          <w:rFonts w:ascii="Calibri" w:hAnsi="Calibri"/>
          <w:b w:val="0"/>
          <w:i w:val="0"/>
        </w:rPr>
        <w:t>Is published every Tuesday, in the village of Chicago, Cook co. Ill., in the building on the corner of South Water and Clark-streets.</w:t>
      </w:r>
    </w:p>
    <w:p>
      <w:pPr>
        <w:pStyle w:val="Heading3"/>
      </w:pPr>
      <w:r>
        <w:rPr>
          <w:rFonts w:ascii="Calibri" w:hAnsi="Calibri"/>
          <w:b w:val="0"/>
          <w:i w:val="0"/>
        </w:rPr>
        <w:t>TERMS.</w:t>
      </w:r>
    </w:p>
    <w:p>
      <w:r>
        <w:rPr>
          <w:rFonts w:ascii="Calibri" w:hAnsi="Calibri"/>
          <w:b w:val="0"/>
          <w:i w:val="0"/>
        </w:rPr>
        <w:t>I. The Chicago Democrat is printed on an imperial sheet, and afforded to subscribers at TWO DOLLARS AND FIFTY CENTS, payable in ADVANCE. II. Any person procuring six subscribers or over, and forwarding the amount of the subscriptions for the same, will be entitled to a copy gratis. III. ADVERTISEMENTS.—For 17 lines or under, $1 for the first, and 25 cents for every subsequent insertion. A liberal discount will be made to those who advertise by the year.</w:t>
      </w:r>
    </w:p>
    <w:p>
      <w:pPr>
        <w:pStyle w:val="Heading3"/>
      </w:pPr>
      <w:r>
        <w:rPr>
          <w:rFonts w:ascii="Calibri" w:hAnsi="Calibri"/>
          <w:b w:val="0"/>
          <w:i w:val="0"/>
        </w:rPr>
        <w:t>JOB PRINTING.</w:t>
      </w:r>
    </w:p>
    <w:p>
      <w:r>
        <w:rPr>
          <w:rFonts w:ascii="Calibri" w:hAnsi="Calibri"/>
          <w:b w:val="0"/>
          <w:i w:val="0"/>
        </w:rPr>
        <w:t>Attached to this office is an assortment of JOB TYPE, which are inferior to none in this State. Books, Pamphlets, Blanks, Handbills, Cards, &amp;c. executed with neatness and despatch.</w:t>
      </w:r>
    </w:p>
    <w:p>
      <w:r>
        <w:rPr>
          <w:rFonts w:ascii="Calibri" w:hAnsi="Calibri"/>
          <w:b w:val="0"/>
          <w:i w:val="0"/>
        </w:rPr>
        <w:t xml:space="preserve">The following gentlemen will confer a favor on us, by acting as Agents for the Democrat, in procuring subscribers and forwarding the respective amounts to us. George Cloud, P. M. America. Elijah Willard, P. M. Jonesboro'. William Limerick, Esq. Brownville. William C. Murphy, Esq. Pinckneyville. Miles Hotchkiss, Esq. Kaskaskia. Daniel Converse, P. M. Waterloo. John Crain, Esq. Covington. Harry Wilton, Esq. Carlyle. Simon M. Hubbard, P. M. Frankfort. S. J. Chapman, P. M. Vienna. Charles Dunn, P. M. Golconda. James Caldwell, Esq. Equality. Thomas F. Vaught, Esq. Shawneetown. Adam W. Snyder, Esq. Belleville. David Prickett, Esq. Madison. Col. </w:t>
      </w:r>
      <w:r>
        <w:rPr>
          <w:rFonts w:ascii="Calibri" w:hAnsi="Calibri"/>
          <w:b/>
          <w:i/>
          <w:color w:val="9B1C1C"/>
        </w:rPr>
        <w:t>[uncertain: — Fry]</w:t>
      </w:r>
      <w:r>
        <w:rPr>
          <w:rFonts w:ascii="Calibri" w:hAnsi="Calibri"/>
          <w:b w:val="0"/>
          <w:i w:val="0"/>
        </w:rPr>
        <w:t xml:space="preserve">, Carrollton. Col. James Evans, Jacksonville. Knapp and Pogue, Esqrs. Bardstown. Col. E. D. Taylor, Springfield. Col. </w:t>
      </w:r>
      <w:r>
        <w:rPr>
          <w:rFonts w:ascii="Calibri" w:hAnsi="Calibri"/>
          <w:b/>
          <w:i/>
          <w:color w:val="9B1C1C"/>
        </w:rPr>
        <w:t>[uncertain: — Crain]</w:t>
      </w:r>
      <w:r>
        <w:rPr>
          <w:rFonts w:ascii="Calibri" w:hAnsi="Calibri"/>
          <w:b w:val="0"/>
          <w:i w:val="0"/>
        </w:rPr>
        <w:t xml:space="preserve">, Pekin. Thomas Hartsell, Esq. Hennepin. Dr. </w:t>
      </w:r>
      <w:r>
        <w:rPr>
          <w:rFonts w:ascii="Calibri" w:hAnsi="Calibri"/>
          <w:b/>
          <w:i/>
          <w:color w:val="9B1C1C"/>
        </w:rPr>
        <w:t>[uncertain: Wm. H. Efner]</w:t>
      </w:r>
      <w:r>
        <w:rPr>
          <w:rFonts w:ascii="Calibri" w:hAnsi="Calibri"/>
          <w:b w:val="0"/>
          <w:i w:val="0"/>
        </w:rPr>
        <w:t xml:space="preserve">, Bloomington. Joseph Cloud, Esq. Ottawa. Job Ratcliff, Esq. Carmi. Henry J. Mills, Esq. Edwards co. Hon. Wm. B. Archer, Darwin. Jas. M. M'Lean, Esq. Lawrenceville. Wickliff Kitchell, Esq. Palestine. Col. Shelleday, Esq. Paris. Rigden B. Slocumb, Esq. Wayne county. John Davenport, Esq. Hamilton co. Hon. Wm. Marshal, Clay co. William M'Connell, P. M. Vandalia. Joseph Oliver, Esq. Shelbyville. Samuel M. Roberts, Esq. Danville. Hiram C. Bennett, Esq. Hillsboro'. Hosea T. Camp, Esq. Greenville. Maj. William Campbell, Galena. Wesley Williams, Esq. Hancock co. Capt. Samuel Alexander, Quincy. Capt. Hart Fellows, Rushville. Col. Leonard Ross, Atlas. John Shaw, Esq. Gilead. Henry B. Stillman, Esq. Peoria. Francis Foot, Esq. Lewiston. Ossian M. Ross, Esq. Havanna. Missouri. Dr. Edmond H. M'Cabe, St. Louis. John R. Carter, Esq. Clarksville. Indiana. </w:t>
      </w:r>
      <w:r>
        <w:rPr>
          <w:rFonts w:ascii="Calibri" w:hAnsi="Calibri"/>
          <w:b/>
          <w:i/>
          <w:color w:val="9B1C1C"/>
        </w:rPr>
        <w:t>[uncertain: — Wilmeth]</w:t>
      </w:r>
      <w:r>
        <w:rPr>
          <w:rFonts w:ascii="Calibri" w:hAnsi="Calibri"/>
          <w:b w:val="0"/>
          <w:i w:val="0"/>
        </w:rPr>
        <w:t xml:space="preserve">, P. M. Baltimore. Charles Ives, Esq. Laporte. Michigan Territory. C. K. Greene, Esq. Niles. Wm. H. Welch, Esq. White Pigeon. Judge </w:t>
      </w:r>
      <w:r>
        <w:rPr>
          <w:rFonts w:ascii="Calibri" w:hAnsi="Calibri"/>
          <w:b/>
          <w:i/>
          <w:color w:val="9B1C1C"/>
        </w:rPr>
        <w:t>[uncertain: — Wilkins]</w:t>
      </w:r>
      <w:r>
        <w:rPr>
          <w:rFonts w:ascii="Calibri" w:hAnsi="Calibri"/>
          <w:b w:val="0"/>
          <w:i w:val="0"/>
        </w:rPr>
        <w:t xml:space="preserve">, Tecumseh. J. Smith, Esq. Ypsilanti. Col. Thomas Fitzgerald, St. Josephs. New-York. Wm. Jones, Esq. Buffalo. L. G. Hoyt, Esq. Watertown. Saddle &amp; Harness Making. ogo &amp; COR, </w:t>
      </w:r>
      <w:r>
        <w:rPr>
          <w:rFonts w:ascii="Calibri" w:hAnsi="Calibri"/>
          <w:b/>
          <w:i/>
          <w:color w:val="9B1C1C"/>
        </w:rPr>
        <w:t>[uncertain: YY OUD ervectigy indice iatadi]</w:t>
      </w:r>
      <w:r>
        <w:rPr>
          <w:rFonts w:ascii="Calibri" w:hAnsi="Calibri"/>
          <w:b w:val="0"/>
          <w:i w:val="0"/>
        </w:rPr>
        <w:t xml:space="preserve"> hop, tite hat they have ants of Chic — on the conner of Lake ap Canal-stretsa, where </w:t>
      </w:r>
      <w:r>
        <w:rPr>
          <w:rFonts w:ascii="Calibri" w:hAnsi="Calibri"/>
          <w:b/>
          <w:i/>
          <w:color w:val="9B1C1C"/>
        </w:rPr>
        <w:t>[uncertain: Fe Yh uticture to order, he]</w:t>
      </w:r>
      <w:r>
        <w:rPr>
          <w:rFonts w:ascii="Calibri" w:hAnsi="Calibri"/>
          <w:b w:val="0"/>
          <w:i w:val="0"/>
        </w:rPr>
        <w:t xml:space="preserve"> Ladies and Gallenes </w:t>
      </w:r>
      <w:r>
        <w:rPr>
          <w:rFonts w:ascii="Calibri" w:hAnsi="Calibri"/>
          <w:b/>
          <w:i/>
          <w:color w:val="9B1C1C"/>
        </w:rPr>
        <w:t>[uncertain: A SADDLES,]</w:t>
      </w:r>
      <w:r>
        <w:rPr>
          <w:rFonts w:ascii="Calibri" w:hAnsi="Calibri"/>
          <w:b w:val="0"/>
          <w:i w:val="0"/>
        </w:rPr>
        <w:t xml:space="preserve"> 0 Brass, Silver end LDDLES, </w:t>
      </w:r>
      <w:r>
        <w:rPr>
          <w:rFonts w:ascii="Calibri" w:hAnsi="Calibri"/>
          <w:b/>
          <w:i/>
          <w:color w:val="9B1C1C"/>
        </w:rPr>
        <w:t>[uncertain: Siler and Common Mounted]</w:t>
      </w:r>
      <w:r>
        <w:rPr>
          <w:rFonts w:ascii="Calibri" w:hAnsi="Calibri"/>
          <w:b w:val="0"/>
          <w:i w:val="0"/>
        </w:rPr>
        <w:t xml:space="preserve"> for antes, Voices end Traveling Bage </w:t>
      </w:r>
      <w:r>
        <w:rPr>
          <w:rFonts w:ascii="Calibri" w:hAnsi="Calibri"/>
          <w:b/>
          <w:i/>
          <w:color w:val="9B1C1C"/>
        </w:rPr>
        <w:t>[uncertain: bitoni fi gomiton TRONE G.]</w:t>
      </w:r>
      <w:r>
        <w:rPr>
          <w:rFonts w:ascii="Calibri" w:hAnsi="Calibri"/>
          <w:b w:val="0"/>
          <w:i w:val="0"/>
        </w:rPr>
        <w:t xml:space="preserve"> </w:t>
      </w:r>
      <w:r>
        <w:rPr>
          <w:rFonts w:ascii="Calibri" w:hAnsi="Calibri"/>
          <w:b/>
          <w:i/>
          <w:color w:val="9B1C1C"/>
        </w:rPr>
        <w:t>[uncertain: Coneas, Chins it Traveling Bags;]</w:t>
      </w:r>
      <w:r>
        <w:rPr>
          <w:rFonts w:ascii="Calibri" w:hAnsi="Calibri"/>
          <w:b w:val="0"/>
          <w:i w:val="0"/>
        </w:rPr>
        <w:t xml:space="preserve"> maga rane mediately attended to wher Nel. By strict attention S.B. by strict attention to basiness, the ge for asl aare of patronage. Two Buildings to Let, </w:t>
      </w:r>
      <w:r>
        <w:rPr>
          <w:rFonts w:ascii="Calibri" w:hAnsi="Calibri"/>
          <w:b/>
          <w:i/>
          <w:color w:val="9B1C1C"/>
        </w:rPr>
        <w:t>[uncertain: L the firet day of June 1934]</w:t>
      </w:r>
      <w:r>
        <w:rPr>
          <w:rFonts w:ascii="Calibri" w:hAnsi="Calibri"/>
          <w:b w:val="0"/>
          <w:i w:val="0"/>
        </w:rPr>
        <w:t xml:space="preserve"> ak =&lt; dod) RIGHT. mediately </w:t>
      </w:r>
      <w:r>
        <w:rPr>
          <w:rFonts w:ascii="Calibri" w:hAnsi="Calibri"/>
          <w:b/>
          <w:i/>
          <w:color w:val="9B1C1C"/>
        </w:rPr>
        <w:t>[uncertain: Just Opened and for Sale]</w:t>
      </w:r>
      <w:r>
        <w:rPr>
          <w:rFonts w:ascii="Calibri" w:hAnsi="Calibri"/>
          <w:b w:val="0"/>
          <w:i w:val="0"/>
        </w:rPr>
        <w:t xml:space="preserve"> </w:t>
      </w:r>
      <w:r>
        <w:rPr>
          <w:rFonts w:ascii="Calibri" w:hAnsi="Calibri"/>
          <w:b/>
          <w:i/>
          <w:color w:val="9B1C1C"/>
        </w:rPr>
        <w:t>[uncertain: x i Sevocktuent of Fangy end]</w:t>
      </w:r>
    </w:p>
    <w:p>
      <w:pPr>
        <w:pStyle w:val="Heading3"/>
      </w:pPr>
      <w:r>
        <w:rPr>
          <w:rFonts w:ascii="Calibri" w:hAnsi="Calibri"/>
          <w:b w:val="0"/>
          <w:i w:val="0"/>
        </w:rPr>
        <w:t>DRY</w:t>
      </w:r>
    </w:p>
    <w:p>
      <w:r>
        <w:rPr>
          <w:rFonts w:ascii="Calibri" w:hAnsi="Calibri"/>
          <w:b w:val="0"/>
          <w:i w:val="0"/>
        </w:rPr>
        <w:t xml:space="preserve">ant® S9ons, </w:t>
      </w:r>
      <w:r>
        <w:rPr>
          <w:rFonts w:ascii="Calibri" w:hAnsi="Calibri"/>
          <w:b/>
          <w:i/>
          <w:color w:val="9B1C1C"/>
        </w:rPr>
        <w:t>[uncertain: Grockers &amp; Glass]</w:t>
      </w:r>
      <w:r>
        <w:rPr>
          <w:rFonts w:ascii="Calibri" w:hAnsi="Calibri"/>
          <w:b w:val="0"/>
          <w:i w:val="0"/>
        </w:rPr>
        <w:t xml:space="preserve"> Try &amp; Glass Ware HARDWARE and CUTTLERY, Men's and Boys For and Cloth CAP: Cotton Batting, Yarn and Wicking, </w:t>
      </w:r>
      <w:r>
        <w:rPr>
          <w:rFonts w:ascii="Calibri" w:hAnsi="Calibri"/>
          <w:b/>
          <w:i/>
          <w:color w:val="9B1C1C"/>
        </w:rPr>
        <w:t>[uncertain: all of slich will be aid at tipe lowest prices]</w:t>
      </w:r>
      <w:r>
        <w:rPr>
          <w:rFonts w:ascii="Calibri" w:hAnsi="Calibri"/>
          <w:b w:val="0"/>
          <w:i w:val="0"/>
        </w:rPr>
        <w:t xml:space="preserve"> </w:t>
      </w:r>
      <w:r>
        <w:rPr>
          <w:rFonts w:ascii="Calibri" w:hAnsi="Calibri"/>
          <w:b/>
          <w:i/>
          <w:color w:val="9B1C1C"/>
        </w:rPr>
        <w:t>[uncertain: = Hears, Nor. 1933, W. KIMBALL.]</w:t>
      </w:r>
      <w:r>
        <w:rPr>
          <w:rFonts w:ascii="Calibri" w:hAnsi="Calibri"/>
          <w:b w:val="0"/>
          <w:i w:val="0"/>
        </w:rPr>
        <w:t xml:space="preserve"> 1 4 Gaur TE</w:t>
      </w:r>
    </w:p>
    <w:p>
      <w:pPr>
        <w:pStyle w:val="Heading3"/>
      </w:pPr>
      <w:r>
        <w:rPr>
          <w:rFonts w:ascii="Calibri" w:hAnsi="Calibri"/>
          <w:b w:val="0"/>
          <w:i w:val="0"/>
        </w:rPr>
        <w:t>CHICAGO-JL.L.</w:t>
      </w:r>
    </w:p>
    <w:p>
      <w:r>
        <w:rPr>
          <w:rFonts w:ascii="Calibri" w:hAnsi="Calibri"/>
          <w:b/>
          <w:i/>
          <w:color w:val="9B1C1C"/>
        </w:rPr>
        <w:t>[uncertain: DRUGS, MEDICINE:]</w:t>
      </w:r>
      <w:r>
        <w:rPr>
          <w:rFonts w:ascii="Calibri" w:hAnsi="Calibri"/>
          <w:b w:val="0"/>
          <w:i w:val="0"/>
        </w:rPr>
        <w:t xml:space="preserve"> </w:t>
      </w:r>
      <w:r>
        <w:rPr>
          <w:rFonts w:ascii="Calibri" w:hAnsi="Calibri"/>
          <w:b/>
          <w:i/>
          <w:color w:val="9B1C1C"/>
        </w:rPr>
        <w:t>[uncertain: Gig Paine PICLV ES]</w:t>
      </w:r>
    </w:p>
    <w:p>
      <w:pPr>
        <w:pStyle w:val="Heading3"/>
      </w:pPr>
      <w:r>
        <w:rPr>
          <w:rFonts w:ascii="Calibri" w:hAnsi="Calibri"/>
          <w:b w:val="0"/>
          <w:i w:val="0"/>
        </w:rPr>
        <w:t>-ALSO_</w:t>
      </w:r>
    </w:p>
    <w:p>
      <w:r>
        <w:rPr>
          <w:rFonts w:ascii="Calibri" w:hAnsi="Calibri"/>
          <w:b w:val="0"/>
          <w:i w:val="0"/>
        </w:rPr>
        <w:t>Wie, jose, 1? Clay Nate, he,</w:t>
      </w:r>
    </w:p>
    <w:p>
      <w:pPr>
        <w:pStyle w:val="Heading2"/>
      </w:pPr>
      <w:r>
        <w:t>Column 2</w:t>
      </w:r>
    </w:p>
    <w:p>
      <w:r>
        <w:rPr>
          <w:rFonts w:ascii="Calibri" w:hAnsi="Calibri"/>
          <w:b w:val="0"/>
          <w:i w:val="0"/>
        </w:rPr>
        <w:t xml:space="preserve">From the Globe, We insert to-day, a communication from </w:t>
      </w:r>
      <w:r>
        <w:rPr>
          <w:rFonts w:ascii="Calibri" w:hAnsi="Calibri"/>
          <w:b/>
          <w:i/>
          <w:color w:val="9B1C1C"/>
        </w:rPr>
        <w:t>[uncertain: Mr. Madison while Secretary of State, di-]</w:t>
      </w:r>
      <w:r>
        <w:rPr>
          <w:rFonts w:ascii="Calibri" w:hAnsi="Calibri"/>
          <w:b w:val="0"/>
          <w:i w:val="0"/>
        </w:rPr>
        <w:t xml:space="preserve"> directing certain proceedings under the intru- sion act of March 34, 1807. 'The instric- </w:t>
      </w:r>
      <w:r>
        <w:rPr>
          <w:rFonts w:ascii="Calibri" w:hAnsi="Calibri"/>
          <w:b/>
          <w:i/>
          <w:color w:val="9B1C1C"/>
        </w:rPr>
        <w:t>[uncertain: tions were issued by the authority of Mr. Jef-]</w:t>
      </w:r>
      <w:r>
        <w:rPr>
          <w:rFonts w:ascii="Calibri" w:hAnsi="Calibri"/>
          <w:b w:val="0"/>
          <w:i w:val="0"/>
        </w:rPr>
        <w:t xml:space="preserve"> </w:t>
      </w:r>
      <w:r>
        <w:rPr>
          <w:rFonts w:ascii="Calibri" w:hAnsi="Calibri"/>
          <w:b/>
          <w:i/>
          <w:color w:val="9B1C1C"/>
        </w:rPr>
        <w:t>[uncertain: ferson, then President 'of the United States.]</w:t>
      </w:r>
      <w:r>
        <w:rPr>
          <w:rFonts w:ascii="Calibri" w:hAnsi="Calibri"/>
          <w:b w:val="0"/>
          <w:i w:val="0"/>
        </w:rPr>
        <w:t xml:space="preserve"> No man will question his attachment to lib- erty or his jealousy of the improper employ- ment of military authority; and yet he directs its employment under this act, and orders the removal of all who may be found on the land, and "who have taken possession or there, &amp;e." 'There is not a word here to justify the distinction taken by Gov. Gayle respecting possession with or without claim. </w:t>
      </w:r>
      <w:r>
        <w:rPr>
          <w:rFonts w:ascii="Calibri" w:hAnsi="Calibri"/>
          <w:b/>
          <w:i/>
          <w:color w:val="9B1C1C"/>
        </w:rPr>
        <w:t>[uncertain: But all oceupants, indiscriminately, are order-]</w:t>
      </w:r>
      <w:r>
        <w:rPr>
          <w:rFonts w:ascii="Calibri" w:hAnsi="Calibri"/>
          <w:b w:val="0"/>
          <w:i w:val="0"/>
        </w:rPr>
        <w:t xml:space="preserve"> ed ta. be removed. 'The military orders is- sued by General Dearboro, are also subjoin- ed. It certainly require some moral cour- age to question the correctness of the con- </w:t>
      </w:r>
      <w:r>
        <w:rPr>
          <w:rFonts w:ascii="Calibri" w:hAnsi="Calibri"/>
          <w:b/>
          <w:i/>
          <w:color w:val="9B1C1C"/>
        </w:rPr>
        <w:t>[uncertain: struction put upon an act of Congress by Jef]</w:t>
      </w:r>
      <w:r>
        <w:rPr>
          <w:rFonts w:ascii="Calibri" w:hAnsi="Calibri"/>
          <w:b w:val="0"/>
          <w:i w:val="0"/>
        </w:rPr>
        <w:t xml:space="preserve"> Jefferson, Madison, and Dearborn, and which </w:t>
      </w:r>
      <w:r>
        <w:rPr>
          <w:rFonts w:ascii="Calibri" w:hAnsi="Calibri"/>
          <w:b/>
          <w:i/>
          <w:color w:val="9B1C1C"/>
        </w:rPr>
        <w:t>[uncertain: was passed in their day, or to arraign, as an]</w:t>
      </w:r>
      <w:r>
        <w:rPr>
          <w:rFonts w:ascii="Calibri" w:hAnsi="Calibri"/>
          <w:b w:val="0"/>
          <w:i w:val="0"/>
        </w:rPr>
        <w:t xml:space="preserve"> unjustifiable measure, the employment of mil- </w:t>
      </w:r>
      <w:r>
        <w:rPr>
          <w:rFonts w:ascii="Calibri" w:hAnsi="Calibri"/>
          <w:b/>
          <w:i/>
          <w:color w:val="9B1C1C"/>
        </w:rPr>
        <w:t>[uncertain: itary force in a case presenting still stronger]</w:t>
      </w:r>
      <w:r>
        <w:rPr>
          <w:rFonts w:ascii="Calibri" w:hAnsi="Calibri"/>
          <w:b w:val="0"/>
          <w:i w:val="0"/>
        </w:rPr>
        <w:t xml:space="preserve"> features than the one sanctioned by them.— It is not necessary for us to express an opin </w:t>
      </w:r>
      <w:r>
        <w:rPr>
          <w:rFonts w:ascii="Calibri" w:hAnsi="Calibri"/>
          <w:b/>
          <w:i/>
          <w:color w:val="9B1C1C"/>
        </w:rPr>
        <w:t>[uncertain: to no pon the facts of that case.]</w:t>
      </w:r>
      <w:r>
        <w:rPr>
          <w:rFonts w:ascii="Calibri" w:hAnsi="Calibri"/>
          <w:b w:val="0"/>
          <w:i w:val="0"/>
        </w:rPr>
        <w:t xml:space="preserve"> with it is to refer to their authority tor a practical construction of the law, upon the </w:t>
      </w:r>
      <w:r>
        <w:rPr>
          <w:rFonts w:ascii="Calibri" w:hAnsi="Calibri"/>
          <w:b/>
          <w:i/>
          <w:color w:val="9B1C1C"/>
        </w:rPr>
        <w:t>[uncertain: two points contested by Gov. Gayle, that is,]</w:t>
      </w:r>
      <w:r>
        <w:rPr>
          <w:rFonts w:ascii="Calibri" w:hAnsi="Calibri"/>
          <w:b w:val="0"/>
          <w:i w:val="0"/>
        </w:rPr>
        <w:t xml:space="preserve"> the employment of military force, and the removal of intruders who occupy public land without preferring any claim to it.</w:t>
      </w:r>
    </w:p>
    <w:p>
      <w:pPr>
        <w:pStyle w:val="Heading3"/>
      </w:pPr>
      <w:r>
        <w:rPr>
          <w:rFonts w:ascii="Calibri" w:hAnsi="Calibri"/>
          <w:b w:val="0"/>
          <w:i w:val="0"/>
        </w:rPr>
        <w:t>DEPARTMENT OF STATE,</w:t>
      </w:r>
    </w:p>
    <w:p>
      <w:r>
        <w:rPr>
          <w:rFonts w:ascii="Calibri" w:hAnsi="Calibri"/>
          <w:b/>
          <w:i/>
          <w:color w:val="9B1C1C"/>
        </w:rPr>
        <w:t>[uncertain: Nov. 30, 1807. 5]</w:t>
      </w:r>
      <w:r>
        <w:rPr>
          <w:rFonts w:ascii="Calibri" w:hAnsi="Calibri"/>
          <w:b w:val="0"/>
          <w:i w:val="0"/>
        </w:rPr>
        <w:t xml:space="preserve"> Governor Claiborne: Sir: In pursuance of the Act of Congress of 3d March, 1807, to prevent settlements </w:t>
      </w:r>
      <w:r>
        <w:rPr>
          <w:rFonts w:ascii="Calibri" w:hAnsi="Calibri"/>
          <w:b/>
          <w:i/>
          <w:color w:val="9B1C1C"/>
        </w:rPr>
        <w:t>[uncertain: being made on'lands ceded to the U. States,]</w:t>
      </w:r>
      <w:r>
        <w:rPr>
          <w:rFonts w:ascii="Calibri" w:hAnsi="Calibri"/>
          <w:b w:val="0"/>
          <w:i w:val="0"/>
        </w:rPr>
        <w:t xml:space="preserve"> until authorized by law, the enclosed instruc- tions, which you will please to deliver, have been given to the Marshal of the 'Territory, to remove immediately, by. civil power, from the Batture, in front of the su- arb Ste. Mary, any person. who. shall be found on the same, and who may have taken possession or settled thereon; since the date Should it become me- </w:t>
      </w:r>
      <w:r>
        <w:rPr>
          <w:rFonts w:ascii="Calibri" w:hAnsi="Calibri"/>
          <w:b/>
          <w:i/>
          <w:color w:val="9B1C1C"/>
        </w:rPr>
        <w:t>[uncertain: (cessary, you are hereby authorized to call ast]</w:t>
      </w:r>
      <w:r>
        <w:rPr>
          <w:rFonts w:ascii="Calibri" w:hAnsi="Calibri"/>
          <w:b w:val="0"/>
          <w:i w:val="0"/>
        </w:rPr>
        <w:t xml:space="preserve"> such military force, as the occasion may quite, to execute the order of removal. For </w:t>
      </w:r>
      <w:r>
        <w:rPr>
          <w:rFonts w:ascii="Calibri" w:hAnsi="Calibri"/>
          <w:b/>
          <w:i/>
          <w:color w:val="9B1C1C"/>
        </w:rPr>
        <w:t>[uncertain: this parpose, instructions have bees issued.]</w:t>
      </w:r>
      <w:r>
        <w:rPr>
          <w:rFonts w:ascii="Calibri" w:hAnsi="Calibri"/>
          <w:b w:val="0"/>
          <w:i w:val="0"/>
        </w:rPr>
        <w:t xml:space="preserve"> and are herein enclosed, to. the commanding: </w:t>
      </w:r>
      <w:r>
        <w:rPr>
          <w:rFonts w:ascii="Calibri" w:hAnsi="Calibri"/>
          <w:b/>
          <w:i/>
          <w:color w:val="9B1C1C"/>
        </w:rPr>
        <w:t>[uncertain: officer of the troops of the United States, sta-]</w:t>
      </w:r>
      <w:r>
        <w:rPr>
          <w:rFonts w:ascii="Calibri" w:hAnsi="Calibri"/>
          <w:b w:val="0"/>
          <w:i w:val="0"/>
        </w:rPr>
        <w:t xml:space="preserve"> hoped at New-Orleans, to act promptly obedience to any orders he may receive from you on the subject.</w:t>
      </w:r>
    </w:p>
    <w:p>
      <w:pPr>
        <w:pStyle w:val="Heading3"/>
      </w:pPr>
      <w:r>
        <w:rPr>
          <w:rFonts w:ascii="Calibri" w:hAnsi="Calibri"/>
          <w:b w:val="0"/>
          <w:i w:val="0"/>
        </w:rPr>
        <w:t>JAMES MADISON</w:t>
      </w:r>
    </w:p>
    <w:p>
      <w:r>
        <w:rPr>
          <w:rFonts w:ascii="Calibri" w:hAnsi="Calibri"/>
          <w:b/>
          <w:i/>
          <w:color w:val="9B1C1C"/>
        </w:rPr>
        <w:t>[uncertain: Wan Durantsnevs, 2]</w:t>
      </w:r>
      <w:r>
        <w:rPr>
          <w:rFonts w:ascii="Calibri" w:hAnsi="Calibri"/>
          <w:b w:val="0"/>
          <w:i w:val="0"/>
        </w:rPr>
        <w:t xml:space="preserve"> </w:t>
      </w:r>
      <w:r>
        <w:rPr>
          <w:rFonts w:ascii="Calibri" w:hAnsi="Calibri"/>
          <w:b/>
          <w:i/>
          <w:color w:val="9B1C1C"/>
        </w:rPr>
        <w:t>[uncertain: peal: 30th Nov. 1807. '§]</w:t>
      </w:r>
      <w:r>
        <w:rPr>
          <w:rFonts w:ascii="Calibri" w:hAnsi="Calibri"/>
          <w:b w:val="0"/>
          <w:i w:val="0"/>
        </w:rPr>
        <w:t xml:space="preserve"> 9 the Commanding Officer fet : </w:t>
      </w:r>
      <w:r>
        <w:rPr>
          <w:rFonts w:ascii="Calibri" w:hAnsi="Calibri"/>
          <w:b/>
          <w:i/>
          <w:color w:val="9B1C1C"/>
        </w:rPr>
        <w:t>[uncertain: of the Trited Sintes stationed al Nee]</w:t>
      </w:r>
      <w:r>
        <w:rPr>
          <w:rFonts w:ascii="Calibri" w:hAnsi="Calibri"/>
          <w:b w:val="0"/>
          <w:i w:val="0"/>
        </w:rPr>
        <w:t xml:space="preserve"> Orleans. 2 SIR: In pursuance of the Act of Congres to prevent settlements being made on land by law; you are hereby directed, with the ope under your) coutnand, to execute promptly such orders as yoo may receive </w:t>
      </w:r>
      <w:r>
        <w:rPr>
          <w:rFonts w:ascii="Calibri" w:hAnsi="Calibri"/>
          <w:b/>
          <w:i/>
          <w:color w:val="9B1C1C"/>
        </w:rPr>
        <w:t>[uncertain: (from the Governor of the Orieats Territors,]</w:t>
      </w:r>
      <w:r>
        <w:rPr>
          <w:rFonts w:ascii="Calibri" w:hAnsi="Calibri"/>
          <w:b w:val="0"/>
          <w:i w:val="0"/>
        </w:rPr>
        <w:t xml:space="preserve"> </w:t>
      </w:r>
      <w:r>
        <w:rPr>
          <w:rFonts w:ascii="Calibri" w:hAnsi="Calibri"/>
          <w:b/>
          <w:i/>
          <w:color w:val="9B1C1C"/>
        </w:rPr>
        <w:t>[uncertain: or the Secretary acting as Govemor Sered,]</w:t>
      </w:r>
      <w:r>
        <w:rPr>
          <w:rFonts w:ascii="Calibri" w:hAnsi="Calibri"/>
          <w:b w:val="0"/>
          <w:i w:val="0"/>
        </w:rPr>
        <w:t xml:space="preserve"> </w:t>
      </w:r>
      <w:r>
        <w:rPr>
          <w:rFonts w:ascii="Calibri" w:hAnsi="Calibri"/>
          <w:b/>
          <w:i/>
          <w:color w:val="9B1C1C"/>
        </w:rPr>
        <w:t>[uncertain: to remove any persons from the Batture, 1]</w:t>
      </w:r>
      <w:r>
        <w:rPr>
          <w:rFonts w:ascii="Calibri" w:hAnsi="Calibri"/>
          <w:b w:val="0"/>
          <w:i w:val="0"/>
        </w:rPr>
        <w:t xml:space="preserve"> </w:t>
      </w:r>
      <w:r>
        <w:rPr>
          <w:rFonts w:ascii="Calibri" w:hAnsi="Calibri"/>
          <w:b/>
          <w:i/>
          <w:color w:val="9B1C1C"/>
        </w:rPr>
        <w:t>[uncertain: tront of the Suber tire. Mary, of the city i]</w:t>
      </w:r>
      <w:r>
        <w:rPr>
          <w:rFonts w:ascii="Calibri" w:hAnsi="Calibri"/>
          <w:b w:val="0"/>
          <w:i w:val="0"/>
        </w:rPr>
        <w:t xml:space="preserve"> New-Orleans. 1am, &amp;c. </w:t>
      </w:r>
      <w:r>
        <w:rPr>
          <w:rFonts w:ascii="Calibri" w:hAnsi="Calibri"/>
          <w:b/>
          <w:i/>
          <w:color w:val="9B1C1C"/>
        </w:rPr>
        <w:t>[uncertain: TUE CASES OF THE CHEROKEES AND]</w:t>
      </w:r>
      <w:r>
        <w:rPr>
          <w:rFonts w:ascii="Calibri" w:hAnsi="Calibri"/>
          <w:b w:val="0"/>
          <w:i w:val="0"/>
        </w:rPr>
        <w:t xml:space="preserve"> </w:t>
      </w:r>
      <w:r>
        <w:rPr>
          <w:rFonts w:ascii="Calibri" w:hAnsi="Calibri"/>
          <w:b/>
          <w:i/>
          <w:color w:val="9B1C1C"/>
        </w:rPr>
        <w:t>[uncertain: CREEKS DISTINGUISHED.]</w:t>
      </w:r>
      <w:r>
        <w:rPr>
          <w:rFonts w:ascii="Calibri" w:hAnsi="Calibri"/>
          <w:b w:val="0"/>
          <w:i w:val="0"/>
        </w:rPr>
        <w:t xml:space="preserve"> 'There is such a proneness to misunderstaty or misrepresent the questions which have les to the present difliculties in Alabama, and t confound them with the Cherokee dispute that we shall for some days continue to inser this brief abstract of the matter, shewing conclusively that the course of the adminis </w:t>
      </w:r>
      <w:r>
        <w:rPr>
          <w:rFonts w:ascii="Calibri" w:hAnsi="Calibri"/>
          <w:b/>
          <w:i/>
          <w:color w:val="9B1C1C"/>
        </w:rPr>
        <w:t>[uncertain: tration bas been perfectly consistent, and]</w:t>
      </w:r>
      <w:r>
        <w:rPr>
          <w:rFonts w:ascii="Calibri" w:hAnsi="Calibri"/>
          <w:b w:val="0"/>
          <w:i w:val="0"/>
        </w:rPr>
        <w:t xml:space="preserve"> strictly in accordance with the law. 'The right to remove intruders frot the </w:t>
      </w:r>
      <w:r>
        <w:rPr>
          <w:rFonts w:ascii="Calibri" w:hAnsi="Calibri"/>
          <w:b/>
          <w:i/>
          <w:color w:val="9B1C1C"/>
        </w:rPr>
        <w:t>[uncertain: fudian country, is an act of jurisdiction, an:]</w:t>
      </w:r>
      <w:r>
        <w:rPr>
          <w:rFonts w:ascii="Calibri" w:hAnsi="Calibri"/>
          <w:b w:val="0"/>
          <w:i w:val="0"/>
        </w:rPr>
        <w:t xml:space="preserve"> </w:t>
      </w:r>
      <w:r>
        <w:rPr>
          <w:rFonts w:ascii="Calibri" w:hAnsi="Calibri"/>
          <w:b/>
          <w:i/>
          <w:color w:val="9B1C1C"/>
        </w:rPr>
        <w:t>[uncertain: lis quaranteed by virtue of the act of Congres:]</w:t>
      </w:r>
      <w:r>
        <w:rPr>
          <w:rFonts w:ascii="Calibri" w:hAnsi="Calibri"/>
          <w:b w:val="0"/>
          <w:i w:val="0"/>
        </w:rPr>
        <w:t xml:space="preserve"> which provides fo the employment of military force for the re </w:t>
      </w:r>
      <w:r>
        <w:rPr>
          <w:rFonts w:ascii="Calibri" w:hAnsi="Calibri"/>
          <w:b/>
          <w:i/>
          <w:color w:val="9B1C1C"/>
        </w:rPr>
        <w:t>[uncertain: (moval of those pcraoms, and then adds, tha]</w:t>
      </w:r>
      <w:r>
        <w:rPr>
          <w:rFonts w:ascii="Calibri" w:hAnsi="Calibri"/>
          <w:b w:val="0"/>
          <w:i w:val="0"/>
        </w:rPr>
        <w:t xml:space="preserve"> </w:t>
      </w:r>
      <w:r>
        <w:rPr>
          <w:rFonts w:ascii="Calibri" w:hAnsi="Calibri"/>
          <w:b/>
          <w:i/>
          <w:color w:val="9B1C1C"/>
        </w:rPr>
        <w:t>[uncertain: (petbiniinatia at t shall be construct to. pre:]</w:t>
      </w:r>
      <w:r>
        <w:rPr>
          <w:rFonts w:ascii="Calibri" w:hAnsi="Calibri"/>
          <w:b w:val="0"/>
          <w:i w:val="0"/>
        </w:rPr>
        <w:t xml:space="preserve"> vent any trade or intercourse with Indians </w:t>
      </w:r>
      <w:r>
        <w:rPr>
          <w:rFonts w:ascii="Calibri" w:hAnsi="Calibri"/>
          <w:b/>
          <w:i/>
          <w:color w:val="9B1C1C"/>
        </w:rPr>
        <w:t>[uncertain: - living on lands surrounded by settlemesta.-«]</w:t>
      </w:r>
      <w:r>
        <w:rPr>
          <w:rFonts w:ascii="Calibri" w:hAnsi="Calibri"/>
          <w:b w:val="0"/>
          <w:i w:val="0"/>
        </w:rPr>
        <w:t xml:space="preserve"> </w:t>
      </w:r>
      <w:r>
        <w:rPr>
          <w:rFonts w:ascii="Calibri" w:hAnsi="Calibri"/>
          <w:b/>
          <w:i/>
          <w:color w:val="9B1C1C"/>
        </w:rPr>
        <w:t>[uncertain: "citizens of the United States, and within 1]</w:t>
      </w:r>
      <w:r>
        <w:rPr>
          <w:rFonts w:ascii="Calibri" w:hAnsi="Calibri"/>
          <w:b w:val="0"/>
          <w:i w:val="0"/>
        </w:rPr>
        <w:t xml:space="preserve"> ordinary jurisdiction of any of the indici The Cherokee country </w:t>
      </w:r>
      <w:r>
        <w:rPr>
          <w:rFonts w:ascii="Calibri" w:hAnsi="Calibri"/>
          <w:b/>
          <w:i/>
          <w:color w:val="9B1C1C"/>
        </w:rPr>
        <w:t>[uncertain: of the Mississippi, embraces portions of No]</w:t>
      </w:r>
      <w:r>
        <w:rPr>
          <w:rFonts w:ascii="Calibri" w:hAnsi="Calibri"/>
          <w:b w:val="0"/>
          <w:i w:val="0"/>
        </w:rPr>
        <w:t xml:space="preserve"> </w:t>
      </w:r>
      <w:r>
        <w:rPr>
          <w:rFonts w:ascii="Calibri" w:hAnsi="Calibri"/>
          <w:b/>
          <w:i/>
          <w:color w:val="9B1C1C"/>
        </w:rPr>
        <w:t>[uncertain: Carolina, Georgia, Tennessee and Alaban]</w:t>
      </w:r>
      <w:r>
        <w:rPr>
          <w:rFonts w:ascii="Calibri" w:hAnsi="Calibri"/>
          <w:b w:val="0"/>
          <w:i w:val="0"/>
        </w:rPr>
        <w:t xml:space="preserve"> </w:t>
      </w:r>
      <w:r>
        <w:rPr>
          <w:rFonts w:ascii="Calibri" w:hAnsi="Calibri"/>
          <w:b/>
          <w:i/>
          <w:color w:val="9B1C1C"/>
        </w:rPr>
        <w:t>[uncertain: The "settlements of the citizens of the]</w:t>
      </w:r>
      <w:r>
        <w:rPr>
          <w:rFonts w:ascii="Calibri" w:hAnsi="Calibri"/>
          <w:b w:val="0"/>
          <w:i w:val="0"/>
        </w:rPr>
        <w:t xml:space="preserve"> </w:t>
      </w:r>
      <w:r>
        <w:rPr>
          <w:rFonts w:ascii="Calibri" w:hAnsi="Calibri"/>
          <w:b/>
          <w:i/>
          <w:color w:val="9B1C1C"/>
        </w:rPr>
        <w:t>[uncertain: ted States," surrounded all these Indian]</w:t>
      </w:r>
      <w:r>
        <w:rPr>
          <w:rFonts w:ascii="Calibri" w:hAnsi="Calibri"/>
          <w:b w:val="0"/>
          <w:i w:val="0"/>
        </w:rPr>
        <w:t xml:space="preserve"> but they are not all within the ordinary,) </w:t>
      </w:r>
      <w:r>
        <w:rPr>
          <w:rFonts w:ascii="Calibri" w:hAnsi="Calibri"/>
          <w:b/>
          <w:i/>
          <w:color w:val="9B1C1C"/>
        </w:rPr>
        <w:t>[uncertain: isdietion of any: of the individual States."]</w:t>
      </w:r>
      <w:r>
        <w:rPr>
          <w:rFonts w:ascii="Calibri" w:hAnsi="Calibri"/>
          <w:b w:val="0"/>
          <w:i w:val="0"/>
        </w:rPr>
        <w:t xml:space="preserve"> Georgia and Alabama have extented the laws over them--North Carolina and Te </w:t>
      </w:r>
      <w:r>
        <w:rPr>
          <w:rFonts w:ascii="Calibri" w:hAnsi="Calibri"/>
          <w:b/>
          <w:i/>
          <w:color w:val="9B1C1C"/>
        </w:rPr>
        <w:t>[uncertain: 1 nessee have not; consequently,]</w:t>
      </w:r>
      <w:r>
        <w:rPr>
          <w:rFonts w:ascii="Calibri" w:hAnsi="Calibri"/>
          <w:b w:val="0"/>
          <w:i w:val="0"/>
        </w:rPr>
        <w:t xml:space="preserve"> course act, as it is called, being the March 30th, 1802, does not now, by its in limitation, extend over those portions of ti Cherokee country in Georgia and Alalstn; </w:t>
      </w:r>
      <w:r>
        <w:rPr>
          <w:rFonts w:ascii="Calibri" w:hAnsi="Calibri"/>
          <w:b/>
          <w:i/>
          <w:color w:val="9B1C1C"/>
        </w:rPr>
        <w:t>[uncertain: _.\It is not the execative,. hates been Sas]</w:t>
      </w:r>
      <w:r>
        <w:rPr>
          <w:rFonts w:ascii="Calibri" w:hAnsi="Calibri"/>
          <w:b w:val="0"/>
          <w:i w:val="0"/>
        </w:rPr>
        <w:t xml:space="preserve"> </w:t>
      </w:r>
      <w:r>
        <w:rPr>
          <w:rFonts w:ascii="Calibri" w:hAnsi="Calibri"/>
          <w:b/>
          <w:i/>
          <w:color w:val="9B1C1C"/>
        </w:rPr>
        <w:t>[uncertain: , that nullifies this act in these]</w:t>
      </w:r>
      <w:r>
        <w:rPr>
          <w:rFonts w:ascii="Calibri" w:hAnsi="Calibri"/>
          <w:b w:val="0"/>
          <w:i w:val="0"/>
        </w:rPr>
        <w:t xml:space="preserve"> States. it is an express provision of the act itse which terminates its own operation, wlet </w:t>
      </w:r>
      <w:r>
        <w:rPr>
          <w:rFonts w:ascii="Calibri" w:hAnsi="Calibri"/>
          <w:b/>
          <w:i/>
          <w:color w:val="9B1C1C"/>
        </w:rPr>
        <w:t>[uncertain: ever the two specified facts occur; tat i]</w:t>
      </w:r>
      <w:r>
        <w:rPr>
          <w:rFonts w:ascii="Calibri" w:hAnsi="Calibri"/>
          <w:b w:val="0"/>
          <w:i w:val="0"/>
        </w:rPr>
        <w:t xml:space="preserve"> 1) the surrounding of the Indions by wite se</w:t>
      </w:r>
    </w:p>
    <w:p>
      <w:pPr>
        <w:pStyle w:val="Heading2"/>
      </w:pPr>
      <w:r>
        <w:t>Column 3</w:t>
      </w:r>
    </w:p>
    <w:p>
      <w:r>
        <w:rPr>
          <w:rFonts w:ascii="Calibri" w:hAnsi="Calibri"/>
          <w:b w:val="0"/>
          <w:i w:val="0"/>
        </w:rPr>
        <w:t xml:space="preserve">SS aa </w:t>
      </w:r>
      <w:r>
        <w:rPr>
          <w:rFonts w:ascii="Calibri" w:hAnsi="Calibri"/>
          <w:b/>
          <w:i/>
          <w:color w:val="9B1C1C"/>
        </w:rPr>
        <w:t>[uncertain: lements, and! the extension of ordinary juris.]</w:t>
      </w:r>
      <w:r>
        <w:rPr>
          <w:rFonts w:ascii="Calibri" w:hAnsi="Calibri"/>
          <w:b w:val="0"/>
          <w:i w:val="0"/>
        </w:rPr>
        <w:t xml:space="preserve"> fiction over them. But in Alabama, the intruders upon the Creek country, do not occupy Indian </w:t>
      </w:r>
      <w:r>
        <w:rPr>
          <w:rFonts w:ascii="Calibri" w:hAnsi="Calibri"/>
          <w:b/>
          <w:i/>
          <w:color w:val="9B1C1C"/>
        </w:rPr>
        <w:t>[uncertain: These lands were celed to the United States]</w:t>
      </w:r>
      <w:r>
        <w:rPr>
          <w:rFonts w:ascii="Calibri" w:hAnsi="Calibri"/>
          <w:b w:val="0"/>
          <w:i w:val="0"/>
        </w:rPr>
        <w:t xml:space="preserve"> n March, 1832, by the Creek Indians, and 1 right to certain hem, to be locate! as soon as the country These locations are now ging on, and we understand will be com- </w:t>
      </w:r>
      <w:r>
        <w:rPr>
          <w:rFonts w:ascii="Calibri" w:hAnsi="Calibri"/>
          <w:b/>
          <w:i/>
          <w:color w:val="9B1C1C"/>
        </w:rPr>
        <w:t>[uncertain: meted as soon as passille. The treaty pro-]</w:t>
      </w:r>
      <w:r>
        <w:rPr>
          <w:rFonts w:ascii="Calibri" w:hAnsi="Calibri"/>
          <w:b w:val="0"/>
          <w:i w:val="0"/>
        </w:rPr>
        <w:t xml:space="preserve"> </w:t>
      </w:r>
      <w:r>
        <w:rPr>
          <w:rFonts w:ascii="Calibri" w:hAnsi="Calibri"/>
          <w:b/>
          <w:i/>
          <w:color w:val="9B1C1C"/>
        </w:rPr>
        <w:t>[uncertain: vides, that intruders shall be 'removed from]</w:t>
      </w:r>
      <w:r>
        <w:rPr>
          <w:rFonts w:ascii="Calibri" w:hAnsi="Calibri"/>
          <w:b w:val="0"/>
          <w:i w:val="0"/>
        </w:rPr>
        <w:t xml:space="preserve"> </w:t>
      </w:r>
      <w:r>
        <w:rPr>
          <w:rFonts w:ascii="Calibri" w:hAnsi="Calibri"/>
          <w:b/>
          <w:i/>
          <w:color w:val="9B1C1C"/>
        </w:rPr>
        <w:t>[uncertain: hese lands "in the same manner as intruder:]</w:t>
      </w:r>
      <w:r>
        <w:rPr>
          <w:rFonts w:ascii="Calibri" w:hAnsi="Calibri"/>
          <w:b w:val="0"/>
          <w:i w:val="0"/>
        </w:rPr>
        <w:t xml:space="preserve"> may be removed from other public lands," And the act of Congress, to which the </w:t>
      </w:r>
      <w:r>
        <w:rPr>
          <w:rFonts w:ascii="Calibri" w:hAnsi="Calibri"/>
          <w:b/>
          <w:i/>
          <w:color w:val="9B1C1C"/>
        </w:rPr>
        <w:t>[uncertain: reaty here refers, is entitled " An act]</w:t>
      </w:r>
      <w:r>
        <w:rPr>
          <w:rFonts w:ascii="Calibri" w:hAnsi="Calibri"/>
          <w:b w:val="0"/>
          <w:i w:val="0"/>
        </w:rPr>
        <w:t xml:space="preserve"> ing to settlement on the lands of the United </w:t>
      </w:r>
      <w:r>
        <w:rPr>
          <w:rFonts w:ascii="Calibri" w:hAnsi="Calibri"/>
          <w:b/>
          <w:i/>
          <w:color w:val="9B1C1C"/>
        </w:rPr>
        <w:t>[uncertain: States, end was passed March 9, 1S07.-]</w:t>
      </w:r>
      <w:r>
        <w:rPr>
          <w:rFonts w:ascii="Calibri" w:hAnsi="Calibri"/>
          <w:b w:val="0"/>
          <w:i w:val="0"/>
        </w:rPr>
        <w:t xml:space="preserve"> 'An act to prevent settlements being made </w:t>
      </w:r>
      <w:r>
        <w:rPr>
          <w:rFonts w:ascii="Calibri" w:hAnsi="Calibri"/>
          <w:b/>
          <w:i/>
          <w:color w:val="9B1C1C"/>
        </w:rPr>
        <w:t>[uncertain: on lands ceded to the United States, until]</w:t>
      </w:r>
      <w:r>
        <w:rPr>
          <w:rFonts w:ascii="Calibri" w:hAnsi="Calibri"/>
          <w:b w:val="0"/>
          <w:i w:val="0"/>
        </w:rPr>
        <w:t xml:space="preserve"> authorized by law," was passed March 31, </w:t>
      </w:r>
      <w:r>
        <w:rPr>
          <w:rFonts w:ascii="Calibri" w:hAnsi="Calibri"/>
          <w:b/>
          <w:i/>
          <w:color w:val="9B1C1C"/>
        </w:rPr>
        <w:t>[uncertain: 1807. It provides, "that if any person shall]</w:t>
      </w:r>
      <w:r>
        <w:rPr>
          <w:rFonts w:ascii="Calibri" w:hAnsi="Calibri"/>
          <w:b w:val="0"/>
          <w:i w:val="0"/>
        </w:rPr>
        <w:t xml:space="preserve"> take possession of or make a settlement or </w:t>
      </w:r>
      <w:r>
        <w:rPr>
          <w:rFonts w:ascii="Calibri" w:hAnsi="Calibri"/>
          <w:b/>
          <w:i/>
          <w:color w:val="9B1C1C"/>
        </w:rPr>
        <w:t>[uncertain: any land, ceded to the]</w:t>
      </w:r>
      <w:r>
        <w:rPr>
          <w:rFonts w:ascii="Calibri" w:hAnsi="Calibri"/>
          <w:b w:val="0"/>
          <w:i w:val="0"/>
        </w:rPr>
        <w:t xml:space="preserve"> such person shall be liable to fine and im prisonment, and "it shall moreover be lawful for the President of the United States to di- rect the Marshal, te. and to imploy such mil- hary force, as he may judge necessary and </w:t>
      </w:r>
      <w:r>
        <w:rPr>
          <w:rFonts w:ascii="Calibri" w:hAnsi="Calibri"/>
          <w:b/>
          <w:i/>
          <w:color w:val="9B1C1C"/>
        </w:rPr>
        <w:t>[uncertain: proper to remove froin'lands, §e, any person]</w:t>
      </w:r>
      <w:r>
        <w:rPr>
          <w:rFonts w:ascii="Calibri" w:hAnsi="Calibri"/>
          <w:b w:val="0"/>
          <w:i w:val="0"/>
        </w:rPr>
        <w:t xml:space="preserve"> </w:t>
      </w:r>
      <w:r>
        <w:rPr>
          <w:rFonts w:ascii="Calibri" w:hAnsi="Calibri"/>
          <w:b/>
          <w:i/>
          <w:color w:val="9B1C1C"/>
        </w:rPr>
        <w:t>[uncertain: or persons, &amp;c." Under this act, agreeably]</w:t>
      </w:r>
      <w:r>
        <w:rPr>
          <w:rFonts w:ascii="Calibri" w:hAnsi="Calibri"/>
          <w:b w:val="0"/>
          <w:i w:val="0"/>
        </w:rPr>
        <w:t xml:space="preserve"> </w:t>
      </w:r>
      <w:r>
        <w:rPr>
          <w:rFonts w:ascii="Calibri" w:hAnsi="Calibri"/>
          <w:b/>
          <w:i/>
          <w:color w:val="9B1C1C"/>
        </w:rPr>
        <w:t>[uncertain: to the requisitions of the treaty, the remova]</w:t>
      </w:r>
      <w:r>
        <w:rPr>
          <w:rFonts w:ascii="Calibri" w:hAnsi="Calibri"/>
          <w:b w:val="0"/>
          <w:i w:val="0"/>
        </w:rPr>
        <w:t xml:space="preserve"> are now directed. And we repeat what we have before said; that the act of 1802, </w:t>
      </w:r>
      <w:r>
        <w:rPr>
          <w:rFonts w:ascii="Calibri" w:hAnsi="Calibri"/>
          <w:b/>
          <w:i/>
          <w:color w:val="9B1C1C"/>
        </w:rPr>
        <w:t>[uncertain: providing for removals is an exercise of juris:]</w:t>
      </w:r>
      <w:r>
        <w:rPr>
          <w:rFonts w:ascii="Calibri" w:hAnsi="Calibri"/>
          <w:b w:val="0"/>
          <w:i w:val="0"/>
        </w:rPr>
        <w:t xml:space="preserve"> </w:t>
      </w:r>
      <w:r>
        <w:rPr>
          <w:rFonts w:ascii="Calibri" w:hAnsi="Calibri"/>
          <w:b/>
          <w:i/>
          <w:color w:val="9B1C1C"/>
        </w:rPr>
        <w:t>[uncertain: diction, as the Usited States cannot claim the]</w:t>
      </w:r>
      <w:r>
        <w:rPr>
          <w:rFonts w:ascii="Calibri" w:hAnsi="Calibri"/>
          <w:b w:val="0"/>
          <w:i w:val="0"/>
        </w:rPr>
        <w:t xml:space="preserve"> land in the Indian territories. " But the act of 1807 for the removal of iutruders from the </w:t>
      </w:r>
      <w:r>
        <w:rPr>
          <w:rFonts w:ascii="Calibri" w:hAnsi="Calibri"/>
          <w:b/>
          <w:i/>
          <w:color w:val="9B1C1C"/>
        </w:rPr>
        <w:t>[uncertain: public lands, is only the exercise of a specis]</w:t>
      </w:r>
      <w:r>
        <w:rPr>
          <w:rFonts w:ascii="Calibri" w:hAnsi="Calibri"/>
          <w:b w:val="0"/>
          <w:i w:val="0"/>
        </w:rPr>
        <w:t xml:space="preserve"> </w:t>
      </w:r>
      <w:r>
        <w:rPr>
          <w:rFonts w:ascii="Calibri" w:hAnsi="Calibri"/>
          <w:b/>
          <w:i/>
          <w:color w:val="9B1C1C"/>
        </w:rPr>
        <w:t>[uncertain: power, delegated to Congress by the Consti]</w:t>
      </w:r>
      <w:r>
        <w:rPr>
          <w:rFonts w:ascii="Calibri" w:hAnsi="Calibri"/>
          <w:b w:val="0"/>
          <w:i w:val="0"/>
        </w:rPr>
        <w:t xml:space="preserve"> </w:t>
      </w:r>
      <w:r>
        <w:rPr>
          <w:rFonts w:ascii="Calibri" w:hAnsi="Calibri"/>
          <w:b/>
          <w:i/>
          <w:color w:val="9B1C1C"/>
        </w:rPr>
        <w:t>[uncertain: tution to make all needful rules and regula.]</w:t>
      </w:r>
      <w:r>
        <w:rPr>
          <w:rFonts w:ascii="Calibri" w:hAnsi="Calibri"/>
          <w:b w:val="0"/>
          <w:i w:val="0"/>
        </w:rPr>
        <w:t xml:space="preserve"> </w:t>
      </w:r>
      <w:r>
        <w:rPr>
          <w:rFonts w:ascii="Calibri" w:hAnsi="Calibri"/>
          <w:b/>
          <w:i/>
          <w:color w:val="9B1C1C"/>
        </w:rPr>
        <w:t>[uncertain: tions concerning the territory and other jirap.]</w:t>
      </w:r>
      <w:r>
        <w:rPr>
          <w:rFonts w:ascii="Calibri" w:hAnsi="Calibri"/>
          <w:b w:val="0"/>
          <w:i w:val="0"/>
        </w:rPr>
        <w:t xml:space="preserve"> erty of the United States." {tis simply ar act of ownership, and not.' of jurisdiction. — </w:t>
      </w:r>
      <w:r>
        <w:rPr>
          <w:rFonts w:ascii="Calibri" w:hAnsi="Calibri"/>
          <w:b/>
          <w:i/>
          <w:color w:val="9B1C1C"/>
        </w:rPr>
        <w:t>[uncertain: The Cserskees in Alabama yet hold thei]</w:t>
      </w:r>
      <w:r>
        <w:rPr>
          <w:rFonts w:ascii="Calibri" w:hAnsi="Calibri"/>
          <w:b w:val="0"/>
          <w:i w:val="0"/>
        </w:rPr>
        <w:t xml:space="preserve"> lurid. 'Therefore, this act of 1807, does no </w:t>
      </w:r>
      <w:r>
        <w:rPr>
          <w:rFonts w:ascii="Calibri" w:hAnsi="Calibri"/>
          <w:b/>
          <w:i/>
          <w:color w:val="9B1C1C"/>
        </w:rPr>
        <w:t>[uncertain: estend to them, and this explains, in fe]</w:t>
      </w:r>
      <w:r>
        <w:rPr>
          <w:rFonts w:ascii="Calibri" w:hAnsi="Calibri"/>
          <w:b w:val="0"/>
          <w:i w:val="0"/>
        </w:rPr>
        <w:t xml:space="preserve"> </w:t>
      </w:r>
      <w:r>
        <w:rPr>
          <w:rFonts w:ascii="Calibri" w:hAnsi="Calibri"/>
          <w:b/>
          <w:i/>
          <w:color w:val="9B1C1C"/>
        </w:rPr>
        <w:t>[uncertain: woris, why the government could not em]</w:t>
      </w:r>
      <w:r>
        <w:rPr>
          <w:rFonts w:ascii="Calibri" w:hAnsi="Calibri"/>
          <w:b w:val="0"/>
          <w:i w:val="0"/>
        </w:rPr>
        <w:t xml:space="preserve"> </w:t>
      </w:r>
      <w:r>
        <w:rPr>
          <w:rFonts w:ascii="Calibri" w:hAnsi="Calibri"/>
          <w:b/>
          <w:i/>
          <w:color w:val="9B1C1C"/>
        </w:rPr>
        <w:t>[uncertain: ploy tullitary force in the removal of inteu]</w:t>
      </w:r>
      <w:r>
        <w:rPr>
          <w:rFonts w:ascii="Calibri" w:hAnsi="Calibri"/>
          <w:b w:val="0"/>
          <w:i w:val="0"/>
        </w:rPr>
        <w:t xml:space="preserve"> ers from their lands in that State, "If ther should cede it, as the Creeks have done, the this act world apply. </w:t>
      </w:r>
      <w:r>
        <w:rPr>
          <w:rFonts w:ascii="Calibri" w:hAnsi="Calibri"/>
          <w:b/>
          <w:i/>
          <w:color w:val="9B1C1C"/>
        </w:rPr>
        <w:t>[uncertain: From the Haltimore Republican]</w:t>
      </w:r>
      <w:r>
        <w:rPr>
          <w:rFonts w:ascii="Calibri" w:hAnsi="Calibri"/>
          <w:b w:val="0"/>
          <w:i w:val="0"/>
        </w:rPr>
        <w:t xml:space="preserve"> </w:t>
      </w:r>
      <w:r>
        <w:rPr>
          <w:rFonts w:ascii="Calibri" w:hAnsi="Calibri"/>
          <w:b/>
          <w:i/>
          <w:color w:val="9B1C1C"/>
        </w:rPr>
        <w:t>[uncertain: THE ELECTIONS]</w:t>
      </w:r>
      <w:r>
        <w:rPr>
          <w:rFonts w:ascii="Calibri" w:hAnsi="Calibri"/>
          <w:b w:val="0"/>
          <w:i w:val="0"/>
        </w:rPr>
        <w:t xml:space="preserve"> </w:t>
      </w:r>
      <w:r>
        <w:rPr>
          <w:rFonts w:ascii="Calibri" w:hAnsi="Calibri"/>
          <w:b/>
          <w:i/>
          <w:color w:val="9B1C1C"/>
        </w:rPr>
        <w:t>[uncertain: We copy the fullowing notices of the clee]</w:t>
      </w:r>
      <w:r>
        <w:rPr>
          <w:rFonts w:ascii="Calibri" w:hAnsi="Calibri"/>
          <w:b w:val="0"/>
          <w:i w:val="0"/>
        </w:rPr>
        <w:t xml:space="preserve"> </w:t>
      </w:r>
      <w:r>
        <w:rPr>
          <w:rFonts w:ascii="Calibri" w:hAnsi="Calibri"/>
          <w:b/>
          <w:i/>
          <w:color w:val="9B1C1C"/>
        </w:rPr>
        <w:t>[uncertain: tions in dillerent Ststes from the Cincignat]</w:t>
      </w:r>
      <w:r>
        <w:rPr>
          <w:rFonts w:ascii="Calibri" w:hAnsi="Calibri"/>
          <w:b w:val="0"/>
          <w:i w:val="0"/>
        </w:rPr>
        <w:t xml:space="preserve"> </w:t>
      </w:r>
      <w:r>
        <w:rPr>
          <w:rFonts w:ascii="Calibri" w:hAnsi="Calibri"/>
          <w:b/>
          <w:i/>
          <w:color w:val="9B1C1C"/>
        </w:rPr>
        <w:t>[uncertain: Gazette, edited by the well known Chorle]</w:t>
      </w:r>
      <w:r>
        <w:rPr>
          <w:rFonts w:ascii="Calibri" w:hAnsi="Calibri"/>
          <w:b w:val="0"/>
          <w:i w:val="0"/>
        </w:rPr>
        <w:t xml:space="preserve"> There is more truth in the fer </w:t>
      </w:r>
      <w:r>
        <w:rPr>
          <w:rFonts w:ascii="Calibri" w:hAnsi="Calibri"/>
          <w:b/>
          <w:i/>
          <w:color w:val="9B1C1C"/>
        </w:rPr>
        <w:t>[uncertain: remarks which are contained in these brie]</w:t>
      </w:r>
      <w:r>
        <w:rPr>
          <w:rFonts w:ascii="Calibri" w:hAnsi="Calibri"/>
          <w:b w:val="0"/>
          <w:i w:val="0"/>
        </w:rPr>
        <w:t xml:space="preserve"> notice®, than is usually met with in the co Turns of the opposition presses. </w:t>
      </w:r>
      <w:r>
        <w:rPr>
          <w:rFonts w:ascii="Calibri" w:hAnsi="Calibri"/>
          <w:b/>
          <w:i/>
          <w:color w:val="9B1C1C"/>
        </w:rPr>
        <w:t>[uncertain: that judging to hastily from the first return:]</w:t>
      </w:r>
      <w:r>
        <w:rPr>
          <w:rFonts w:ascii="Calibri" w:hAnsi="Calibri"/>
          <w:b w:val="0"/>
          <w:i w:val="0"/>
        </w:rPr>
        <w:t xml:space="preserve"> received of the clection in Georgia, the edit or of the Gazette was led into the error fn S Ltt Tapa en de </w:t>
      </w:r>
      <w:r>
        <w:rPr>
          <w:rFonts w:ascii="Calibri" w:hAnsi="Calibri"/>
          <w:b/>
          <w:i/>
          <w:color w:val="9B1C1C"/>
        </w:rPr>
        <w:t>[uncertain: prevalerice of the doctrine of nullification, h]</w:t>
      </w:r>
      <w:r>
        <w:rPr>
          <w:rFonts w:ascii="Calibri" w:hAnsi="Calibri"/>
          <w:b w:val="0"/>
          <w:i w:val="0"/>
        </w:rPr>
        <w:t xml:space="preserve"> supposed it to result from a feeling of: host </w:t>
      </w:r>
      <w:r>
        <w:rPr>
          <w:rFonts w:ascii="Calibri" w:hAnsi="Calibri"/>
          <w:b/>
          <w:i/>
          <w:color w:val="9B1C1C"/>
        </w:rPr>
        <w:t>[uncertain: i to the any Heger and the Kitche]</w:t>
      </w:r>
      <w:r>
        <w:rPr>
          <w:rFonts w:ascii="Calibri" w:hAnsi="Calibri"/>
          <w:b w:val="0"/>
          <w:i w:val="0"/>
        </w:rPr>
        <w:t xml:space="preserve"> 'got is on the other font, and that if the AT </w:t>
      </w:r>
      <w:r>
        <w:rPr>
          <w:rFonts w:ascii="Calibri" w:hAnsi="Calibri"/>
          <w:b/>
          <w:i/>
          <w:color w:val="9B1C1C"/>
        </w:rPr>
        <w:t>[uncertain: any Regency and Kitehen Csbinet hav]</w:t>
      </w:r>
      <w:r>
        <w:rPr>
          <w:rFonts w:ascii="Calibri" w:hAnsi="Calibri"/>
          <w:b w:val="0"/>
          <w:i w:val="0"/>
        </w:rPr>
        <w:t xml:space="preserve"> fad any thing to do with the election i </w:t>
      </w:r>
      <w:r>
        <w:rPr>
          <w:rFonts w:ascii="Calibri" w:hAnsi="Calibri"/>
          <w:b/>
          <w:i/>
          <w:color w:val="9B1C1C"/>
        </w:rPr>
        <w:t>[uncertain: Georgit, they azectather a popular concert]</w:t>
      </w:r>
      <w:r>
        <w:rPr>
          <w:rFonts w:ascii="Calibri" w:hAnsi="Calibri"/>
          <w:b w:val="0"/>
          <w:i w:val="0"/>
        </w:rPr>
        <w:t xml:space="preserve"> in that State, as Mr. Lumpkin's majority be </w:t>
      </w:r>
      <w:r>
        <w:rPr>
          <w:rFonts w:ascii="Calibri" w:hAnsi="Calibri"/>
          <w:b/>
          <w:i/>
          <w:color w:val="9B1C1C"/>
        </w:rPr>
        <w:t>[uncertain: been considerably increased since the previ]</w:t>
      </w:r>
      <w:r>
        <w:rPr>
          <w:rFonts w:ascii="Calibri" w:hAnsi="Calibri"/>
          <w:b w:val="0"/>
          <w:i w:val="0"/>
        </w:rPr>
        <w:t xml:space="preserve"> ug election. The editor of the Gazette seems to con water it rather a silly business to talk abou the Republican party when thes to appear in greater mumbers at the election No one hag a better right 19 cpeak of th </w:t>
      </w:r>
      <w:r>
        <w:rPr>
          <w:rFonts w:ascii="Calibri" w:hAnsi="Calibri"/>
          <w:b/>
          <w:i/>
          <w:color w:val="9B1C1C"/>
        </w:rPr>
        <w:t>[uncertain: party ia such ferms, What a woful affir i]</w:t>
      </w:r>
      <w:r>
        <w:rPr>
          <w:rFonts w:ascii="Calibri" w:hAnsi="Calibri"/>
          <w:b w:val="0"/>
          <w:i w:val="0"/>
        </w:rPr>
        <w:t xml:space="preserve"> </w:t>
      </w:r>
      <w:r>
        <w:rPr>
          <w:rFonts w:ascii="Calibri" w:hAnsi="Calibri"/>
          <w:b/>
          <w:i/>
          <w:color w:val="9B1C1C"/>
        </w:rPr>
        <w:t>[uncertain: that the Albany Regeney and the Kitche]</w:t>
      </w:r>
      <w:r>
        <w:rPr>
          <w:rFonts w:ascii="Calibri" w:hAnsi="Calibri"/>
          <w:b w:val="0"/>
          <w:i w:val="0"/>
        </w:rPr>
        <w:t xml:space="preserve"> Cabinet should s0 effectually have destroy tie great National Republican party; </w:t>
      </w:r>
      <w:r>
        <w:rPr>
          <w:rFonts w:ascii="Calibri" w:hAnsi="Calibri"/>
          <w:b/>
          <w:i/>
          <w:color w:val="9B1C1C"/>
        </w:rPr>
        <w:t>[uncertain: siuce so it is, who cin help it?]</w:t>
      </w:r>
      <w:r>
        <w:rPr>
          <w:rFonts w:ascii="Calibri" w:hAnsi="Calibri"/>
          <w:b w:val="0"/>
          <w:i w:val="0"/>
        </w:rPr>
        <w:t xml:space="preserve"> </w:t>
      </w:r>
      <w:r>
        <w:rPr>
          <w:rFonts w:ascii="Calibri" w:hAnsi="Calibri"/>
          <w:b/>
          <w:i/>
          <w:color w:val="9B1C1C"/>
        </w:rPr>
        <w:t>[uncertain: «Onto.- Wehare already remarked th]</w:t>
      </w:r>
      <w:r>
        <w:rPr>
          <w:rFonts w:ascii="Calibri" w:hAnsi="Calibri"/>
          <w:b w:val="0"/>
          <w:i w:val="0"/>
        </w:rPr>
        <w:t xml:space="preserve"> </w:t>
      </w:r>
      <w:r>
        <w:rPr>
          <w:rFonts w:ascii="Calibri" w:hAnsi="Calibri"/>
          <w:b/>
          <w:i/>
          <w:color w:val="9B1C1C"/>
        </w:rPr>
        <w:t>[uncertain: Atnajotity of both houses of 'the Ohio Legis]</w:t>
      </w:r>
      <w:r>
        <w:rPr>
          <w:rFonts w:ascii="Calibri" w:hAnsi="Calibri"/>
          <w:b w:val="0"/>
          <w:i w:val="0"/>
        </w:rPr>
        <w:t xml:space="preserve"> </w:t>
      </w:r>
      <w:r>
        <w:rPr>
          <w:rFonts w:ascii="Calibri" w:hAnsi="Calibri"/>
          <w:b/>
          <w:i/>
          <w:color w:val="9B1C1C"/>
        </w:rPr>
        <w:t>[uncertain: re elict, is of men who heretofore profess]</w:t>
      </w:r>
      <w:r>
        <w:rPr>
          <w:rFonts w:ascii="Calibri" w:hAnsi="Calibri"/>
          <w:b w:val="0"/>
          <w:i w:val="0"/>
        </w:rPr>
        <w:t xml:space="preserve"> In looking out as to the ti loat and capacity for business, the liberal er independent spirit that should characteri the representative of a trillion of human bi ingy ; have not been able to perceive mux to commend or hope for. </w:t>
      </w:r>
      <w:r>
        <w:rPr>
          <w:rFonts w:ascii="Calibri" w:hAnsi="Calibri"/>
          <w:b/>
          <w:i/>
          <w:color w:val="9B1C1C"/>
        </w:rPr>
        <w:t>[uncertain: notte Lave been to the swift, nor the battl]</w:t>
      </w:r>
      <w:r>
        <w:rPr>
          <w:rFonts w:ascii="Calibri" w:hAnsi="Calibri"/>
          <w:b w:val="0"/>
          <w:i w:val="0"/>
        </w:rPr>
        <w:t xml:space="preserve"> to she strong." *PENNSYLVANIA.-Jackson and demo </w:t>
      </w:r>
      <w:r>
        <w:rPr>
          <w:rFonts w:ascii="Calibri" w:hAnsi="Calibri"/>
          <w:b/>
          <w:i/>
          <w:color w:val="9B1C1C"/>
        </w:rPr>
        <w:t>[uncertain: racy have succoeded in the. late elections]</w:t>
      </w:r>
      <w:r>
        <w:rPr>
          <w:rFonts w:ascii="Calibri" w:hAnsi="Calibri"/>
          <w:b w:val="0"/>
          <w:i w:val="0"/>
        </w:rPr>
        <w:t xml:space="preserve"> i Pennsylvania. This is said independent </w:t>
      </w:r>
      <w:r>
        <w:rPr>
          <w:rFonts w:ascii="Calibri" w:hAnsi="Calibri"/>
          <w:b/>
          <w:i/>
          <w:color w:val="9B1C1C"/>
        </w:rPr>
        <w:t>[uncertain: the whow danti-masonry.]</w:t>
      </w:r>
      <w:r>
        <w:rPr>
          <w:rFonts w:ascii="Calibri" w:hAnsi="Calibri"/>
          <w:b w:val="0"/>
          <w:i w:val="0"/>
        </w:rPr>
        <w:t xml:space="preserve"> are Jackson Democrats and some Nation </w:t>
      </w:r>
      <w:r>
        <w:rPr>
          <w:rFonts w:ascii="Calibri" w:hAnsi="Calibri"/>
          <w:b/>
          <w:i/>
          <w:color w:val="9B1C1C"/>
        </w:rPr>
        <w:t>[uncertain: } Republicans? Te,]</w:t>
      </w:r>
      <w:r>
        <w:rPr>
          <w:rFonts w:ascii="Calibri" w:hAnsi="Calibri"/>
          <w:b w:val="0"/>
          <w:i w:val="0"/>
        </w:rPr>
        <w:t xml:space="preserve"> </w:t>
      </w:r>
      <w:r>
        <w:rPr>
          <w:rFonts w:ascii="Calibri" w:hAnsi="Calibri"/>
          <w:b/>
          <w:i/>
          <w:color w:val="9B1C1C"/>
        </w:rPr>
        <w:t>[uncertain: tNuwluusey.—New-Jeryoy hay gon]</w:t>
      </w:r>
      <w:r>
        <w:rPr>
          <w:rFonts w:ascii="Calibri" w:hAnsi="Calibri"/>
          <w:b w:val="0"/>
          <w:i w:val="0"/>
        </w:rPr>
        <w:t xml:space="preserve"> * the Hero and his Kitchen Cabinet" </w:t>
      </w:r>
      <w:r>
        <w:rPr>
          <w:rFonts w:ascii="Calibri" w:hAnsi="Calibri"/>
          <w:b/>
          <w:i/>
          <w:color w:val="9B1C1C"/>
        </w:rPr>
        <w:t>[uncertain: - : #Makytaxin.—In Maryland the Natio]</w:t>
      </w:r>
      <w:r>
        <w:rPr>
          <w:rFonts w:ascii="Calibri" w:hAnsi="Calibri"/>
          <w:b w:val="0"/>
          <w:i w:val="0"/>
        </w:rPr>
        <w:t xml:space="preserve"> </w:t>
      </w:r>
      <w:r>
        <w:rPr>
          <w:rFonts w:ascii="Calibri" w:hAnsi="Calibri"/>
          <w:b/>
          <w:i/>
          <w:color w:val="9B1C1C"/>
        </w:rPr>
        <w:t>[uncertain: ; Trepablicansohava sustained a signs: defep]</w:t>
      </w:r>
      <w:r>
        <w:rPr>
          <w:rFonts w:ascii="Calibri" w:hAnsi="Calibri"/>
          <w:b w:val="0"/>
          <w:i w:val="0"/>
        </w:rPr>
        <w:t xml:space="preserve"> </w:t>
      </w:r>
      <w:r>
        <w:rPr>
          <w:rFonts w:ascii="Calibri" w:hAnsi="Calibri"/>
          <w:b/>
          <w:i/>
          <w:color w:val="9B1C1C"/>
        </w:rPr>
        <w:t>[uncertain: - ie result seems ta be *huzza for Jackspt?]</w:t>
      </w:r>
      <w:r>
        <w:rPr>
          <w:rFonts w:ascii="Calibri" w:hAnsi="Calibri"/>
          <w:b w:val="0"/>
          <w:i w:val="0"/>
        </w:rPr>
        <w:t xml:space="preserve"> *New-Yoak.--The election faker pla There is little excitemen </w:t>
      </w:r>
      <w:r>
        <w:rPr>
          <w:rFonts w:ascii="Calibri" w:hAnsi="Calibri"/>
          <w:b/>
          <w:i/>
          <w:color w:val="9B1C1C"/>
        </w:rPr>
        <w:t>[uncertain: - (ind no effurkio defeat the Albany Regency.]</w:t>
      </w:r>
      <w:r>
        <w:rPr>
          <w:rFonts w:ascii="Calibri" w:hAnsi="Calibri"/>
          <w:b w:val="0"/>
          <w:i w:val="0"/>
        </w:rPr>
        <w:t xml:space="preserve"> *MASSACHUSETTS-Nationals, </w:t>
      </w:r>
      <w:r>
        <w:rPr>
          <w:rFonts w:ascii="Calibri" w:hAnsi="Calibri"/>
          <w:b/>
          <w:i/>
          <w:color w:val="9B1C1C"/>
        </w:rPr>
        <w:t>[uncertain: f sons, and Jacks yians are in the field ene]</w:t>
      </w:r>
      <w:r>
        <w:rPr>
          <w:rFonts w:ascii="Calibri" w:hAnsi="Calibri"/>
          <w:b w:val="0"/>
          <w:i w:val="0"/>
        </w:rPr>
        <w:t xml:space="preserve"> numerically, in respective divisions." *So much for recent election natters, vet there are politicians who talk of a , tonal Republican party 1! Jn the name where are they or the night as well have no existence." </w:t>
      </w:r>
      <w:r>
        <w:rPr>
          <w:rFonts w:ascii="Calibri" w:hAnsi="Calibri"/>
          <w:b/>
          <w:i/>
          <w:color w:val="9B1C1C"/>
        </w:rPr>
        <w:t>[uncertain: Teentaal aS]</w:t>
      </w:r>
      <w:r>
        <w:rPr>
          <w:rFonts w:ascii="Calibri" w:hAnsi="Calibri"/>
          <w:b w:val="0"/>
          <w:i w:val="0"/>
        </w:rPr>
        <w:t xml:space="preserve"> '1 At the end of the present year, there w</w:t>
      </w:r>
    </w:p>
    <w:p>
      <w:pPr>
        <w:pStyle w:val="Heading2"/>
      </w:pPr>
      <w:r>
        <w:t>Column 4</w:t>
      </w:r>
    </w:p>
    <w:p>
      <w:r>
        <w:rPr>
          <w:rFonts w:ascii="Calibri" w:hAnsi="Calibri"/>
          <w:b w:val="0"/>
          <w:i w:val="0"/>
        </w:rPr>
        <w:t xml:space="preserve">probably be not less than $12,000,000 in the Treasury after the national Debt has been </w:t>
      </w:r>
      <w:r>
        <w:rPr>
          <w:rFonts w:ascii="Calibri" w:hAnsi="Calibri"/>
          <w:b/>
          <w:i/>
          <w:color w:val="9B1C1C"/>
        </w:rPr>
        <w:t>[uncertain: paid. In the ensuing Congress—now dis-]</w:t>
      </w:r>
      <w:r>
        <w:rPr>
          <w:rFonts w:ascii="Calibri" w:hAnsi="Calibri"/>
          <w:b w:val="0"/>
          <w:i w:val="0"/>
        </w:rPr>
        <w:t xml:space="preserve"> fant only about seven weeks—this surplus may originate some discussions rela- </w:t>
      </w:r>
      <w:r>
        <w:rPr>
          <w:rFonts w:ascii="Calibri" w:hAnsi="Calibri"/>
          <w:b/>
          <w:i/>
          <w:color w:val="9B1C1C"/>
        </w:rPr>
        <w:t>[uncertain: five to tho tariff duties, or how the supera-]</w:t>
      </w:r>
      <w:r>
        <w:rPr>
          <w:rFonts w:ascii="Calibri" w:hAnsi="Calibri"/>
          <w:b w:val="0"/>
          <w:i w:val="0"/>
        </w:rPr>
        <w:t xml:space="preserve"> </w:t>
      </w:r>
      <w:r>
        <w:rPr>
          <w:rFonts w:ascii="Calibri" w:hAnsi="Calibri"/>
          <w:b/>
          <w:i/>
          <w:color w:val="9B1C1C"/>
        </w:rPr>
        <w:t>[uncertain: bundance may be best disposed of —and als]</w:t>
      </w:r>
      <w:r>
        <w:rPr>
          <w:rFonts w:ascii="Calibri" w:hAnsi="Calibri"/>
          <w:b w:val="0"/>
          <w:i w:val="0"/>
        </w:rPr>
        <w:t xml:space="preserve"> may renew the debate relative to the public </w:t>
      </w:r>
      <w:r>
        <w:rPr>
          <w:rFonts w:ascii="Calibri" w:hAnsi="Calibri"/>
          <w:b/>
          <w:i/>
          <w:color w:val="9B1C1C"/>
        </w:rPr>
        <w:t>[uncertain: Janils.— Phil. Sentinel.]</w:t>
      </w:r>
      <w:r>
        <w:rPr>
          <w:rFonts w:ascii="Calibri" w:hAnsi="Calibri"/>
          <w:b w:val="0"/>
          <w:i w:val="0"/>
        </w:rPr>
        <w:t xml:space="preserve"> From the American (Ohio) Union.</w:t>
      </w:r>
    </w:p>
    <w:p>
      <w:pPr>
        <w:pStyle w:val="Heading3"/>
      </w:pPr>
      <w:r>
        <w:rPr>
          <w:rFonts w:ascii="Calibri" w:hAnsi="Calibri"/>
          <w:b w:val="0"/>
          <w:i w:val="0"/>
        </w:rPr>
        <w:t>NATIONAL CONVENTION,</w:t>
      </w:r>
    </w:p>
    <w:p>
      <w:r>
        <w:rPr>
          <w:rFonts w:ascii="Calibri" w:hAnsi="Calibri"/>
          <w:b w:val="0"/>
          <w:i w:val="0"/>
        </w:rPr>
        <w:t xml:space="preserve">The following is the plan, offered by the </w:t>
      </w:r>
      <w:r>
        <w:rPr>
          <w:rFonts w:ascii="Calibri" w:hAnsi="Calibri"/>
          <w:b/>
          <w:i/>
          <w:color w:val="9B1C1C"/>
        </w:rPr>
        <w:t>[uncertain: Exlitor of the Olio Monitor, o be purged]</w:t>
      </w:r>
      <w:r>
        <w:rPr>
          <w:rFonts w:ascii="Calibri" w:hAnsi="Calibri"/>
          <w:b w:val="0"/>
          <w:i w:val="0"/>
        </w:rPr>
        <w:t xml:space="preserve"> in getting up.a National Convention, far the </w:t>
      </w:r>
      <w:r>
        <w:rPr>
          <w:rFonts w:ascii="Calibri" w:hAnsi="Calibri"/>
          <w:b/>
          <w:i/>
          <w:color w:val="9B1C1C"/>
        </w:rPr>
        <w:t>[uncertain: purpose of nominating candidates for the]</w:t>
      </w:r>
      <w:r>
        <w:rPr>
          <w:rFonts w:ascii="Calibri" w:hAnsi="Calibri"/>
          <w:b w:val="0"/>
          <w:i w:val="0"/>
        </w:rPr>
        <w:t xml:space="preserve"> </w:t>
      </w:r>
      <w:r>
        <w:rPr>
          <w:rFonts w:ascii="Calibri" w:hAnsi="Calibri"/>
          <w:b/>
          <w:i/>
          <w:color w:val="9B1C1C"/>
        </w:rPr>
        <w:t>[uncertain: Presileney and Vice Presidency of the Uni-]</w:t>
      </w:r>
      <w:r>
        <w:rPr>
          <w:rFonts w:ascii="Calibri" w:hAnsi="Calibri"/>
          <w:b w:val="0"/>
          <w:i w:val="0"/>
        </w:rPr>
        <w:t xml:space="preserve"> </w:t>
      </w:r>
      <w:r>
        <w:rPr>
          <w:rFonts w:ascii="Calibri" w:hAnsi="Calibri"/>
          <w:b/>
          <w:i/>
          <w:color w:val="9B1C1C"/>
        </w:rPr>
        <w:t>[uncertain: It meets our entire approbation]</w:t>
      </w:r>
      <w:r>
        <w:rPr>
          <w:rFonts w:ascii="Calibri" w:hAnsi="Calibri"/>
          <w:b w:val="0"/>
          <w:i w:val="0"/>
        </w:rPr>
        <w:t xml:space="preserve"> and there is no doubt, but the democracy of </w:t>
      </w:r>
      <w:r>
        <w:rPr>
          <w:rFonts w:ascii="Calibri" w:hAnsi="Calibri"/>
          <w:b/>
          <w:i/>
          <w:color w:val="9B1C1C"/>
        </w:rPr>
        <w:t>[uncertain: Jetferson county will take care to he repre-]</w:t>
      </w:r>
      <w:r>
        <w:rPr>
          <w:rFonts w:ascii="Calibri" w:hAnsi="Calibri"/>
          <w:b w:val="0"/>
          <w:i w:val="0"/>
        </w:rPr>
        <w:t xml:space="preserve"> </w:t>
      </w:r>
      <w:r>
        <w:rPr>
          <w:rFonts w:ascii="Calibri" w:hAnsi="Calibri"/>
          <w:b/>
          <w:i/>
          <w:color w:val="9B1C1C"/>
        </w:rPr>
        <w:t>[uncertain: sented, at the proposed State Convention, fo]</w:t>
      </w:r>
      <w:r>
        <w:rPr>
          <w:rFonts w:ascii="Calibri" w:hAnsi="Calibri"/>
          <w:b w:val="0"/>
          <w:i w:val="0"/>
        </w:rPr>
        <w:t xml:space="preserve"> </w:t>
      </w:r>
      <w:r>
        <w:rPr>
          <w:rFonts w:ascii="Calibri" w:hAnsi="Calibri"/>
          <w:b/>
          <w:i/>
          <w:color w:val="9B1C1C"/>
        </w:rPr>
        <w:t>[uncertain: the parpose of appointing delegates to attend]</w:t>
      </w:r>
      <w:r>
        <w:rPr>
          <w:rFonts w:ascii="Calibri" w:hAnsi="Calibri"/>
          <w:b w:val="0"/>
          <w:i w:val="0"/>
        </w:rPr>
        <w:t xml:space="preserve"> </w:t>
      </w:r>
      <w:r>
        <w:rPr>
          <w:rFonts w:ascii="Calibri" w:hAnsi="Calibri"/>
          <w:b/>
          <w:i/>
          <w:color w:val="9B1C1C"/>
        </w:rPr>
        <w:t>[uncertain: a Natiogal Convention, at the time and place]</w:t>
      </w:r>
      <w:r>
        <w:rPr>
          <w:rFonts w:ascii="Calibri" w:hAnsi="Calibri"/>
          <w:b w:val="0"/>
          <w:i w:val="0"/>
        </w:rPr>
        <w:t xml:space="preserve"> which may be agreed upon by the other </w:t>
      </w:r>
      <w:r>
        <w:rPr>
          <w:rFonts w:ascii="Calibri" w:hAnsi="Calibri"/>
          <w:b/>
          <w:i/>
          <w:color w:val="9B1C1C"/>
        </w:rPr>
        <w:t>[uncertain: States, favorable to the measure,]</w:t>
      </w:r>
      <w:r>
        <w:rPr>
          <w:rFonts w:ascii="Calibri" w:hAnsi="Calibri"/>
          <w:b w:val="0"/>
          <w:i w:val="0"/>
        </w:rPr>
        <w:t xml:space="preserve"> The utility of having the democratic part united, must be evident to every observer Already have the foes of democracy and th </w:t>
      </w:r>
      <w:r>
        <w:rPr>
          <w:rFonts w:ascii="Calibri" w:hAnsi="Calibri"/>
          <w:b/>
          <w:i/>
          <w:color w:val="9B1C1C"/>
        </w:rPr>
        <w:t>[uncertain: Union, commenced casting their poisone]</w:t>
      </w:r>
      <w:r>
        <w:rPr>
          <w:rFonts w:ascii="Calibri" w:hAnsi="Calibri"/>
          <w:b w:val="0"/>
          <w:i w:val="0"/>
        </w:rPr>
        <w:t xml:space="preserve"> </w:t>
      </w:r>
      <w:r>
        <w:rPr>
          <w:rFonts w:ascii="Calibri" w:hAnsi="Calibri"/>
          <w:b/>
          <w:i/>
          <w:color w:val="9B1C1C"/>
        </w:rPr>
        <w:t>[uncertain: missiles against every friend of th]</w:t>
      </w:r>
      <w:r>
        <w:rPr>
          <w:rFonts w:ascii="Calibri" w:hAnsi="Calibri"/>
          <w:b w:val="0"/>
          <w:i w:val="0"/>
        </w:rPr>
        <w:t xml:space="preserve"> Administration, who. bas been spoken of, a a suitable candidate for the next Presidency </w:t>
      </w:r>
      <w:r>
        <w:rPr>
          <w:rFonts w:ascii="Calibri" w:hAnsi="Calibri"/>
          <w:b/>
          <w:i/>
          <w:color w:val="9B1C1C"/>
        </w:rPr>
        <w:t>[uncertain: of the United States, Indeed the Padera]</w:t>
      </w:r>
      <w:r>
        <w:rPr>
          <w:rFonts w:ascii="Calibri" w:hAnsi="Calibri"/>
          <w:b w:val="0"/>
          <w:i w:val="0"/>
        </w:rPr>
        <w:t xml:space="preserve"> </w:t>
      </w:r>
      <w:r>
        <w:rPr>
          <w:rFonts w:ascii="Calibri" w:hAnsi="Calibri"/>
          <w:b/>
          <w:i/>
          <w:color w:val="9B1C1C"/>
        </w:rPr>
        <w:t>[uncertain: and Nullifying press, from Maine to Geor]</w:t>
      </w:r>
      <w:r>
        <w:rPr>
          <w:rFonts w:ascii="Calibri" w:hAnsi="Calibri"/>
          <w:b w:val="0"/>
          <w:i w:val="0"/>
        </w:rPr>
        <w:t xml:space="preserve"> gia, has directed its artillery against our pres ent illustrious Vice-President, with as mue bitter party enmity, as if he were in actu nomination before the people. 'The result this unjustifiable warfare, against democracy must be evident to all. With nose to defer </w:t>
      </w:r>
      <w:r>
        <w:rPr>
          <w:rFonts w:ascii="Calibri" w:hAnsi="Calibri"/>
          <w:b/>
          <w:i/>
          <w:color w:val="9B1C1C"/>
        </w:rPr>
        <w:t>[uncertain: the assailed, of the democratic party, the pul]</w:t>
      </w:r>
      <w:r>
        <w:rPr>
          <w:rFonts w:ascii="Calibri" w:hAnsi="Calibri"/>
          <w:b w:val="0"/>
          <w:i w:val="0"/>
        </w:rPr>
        <w:t xml:space="preserve"> tic must think what is. said against them, j true, ani-the consequence will be, that. th candidate of our party will be condemned be fore any nomination takes place. </w:t>
      </w:r>
      <w:r>
        <w:rPr>
          <w:rFonts w:ascii="Calibri" w:hAnsi="Calibri"/>
          <w:b/>
          <w:i/>
          <w:color w:val="9B1C1C"/>
        </w:rPr>
        <w:t>[uncertain: ent disorganized or non-committed state, a]</w:t>
      </w:r>
      <w:r>
        <w:rPr>
          <w:rFonts w:ascii="Calibri" w:hAnsi="Calibri"/>
          <w:b w:val="0"/>
          <w:i w:val="0"/>
        </w:rPr>
        <w:t xml:space="preserve"> their in rings work of to the let untie their infamous work of slander. act us then be organized —we have an orgamzed enemy to encounter-and that enemy, one would stop at no lengths to accomplish it would stop. age for the Convention are w then know who to enumerate as friends, ar </w:t>
      </w:r>
      <w:r>
        <w:rPr>
          <w:rFonts w:ascii="Calibri" w:hAnsi="Calibri"/>
          <w:b/>
          <w:i/>
          <w:color w:val="9B1C1C"/>
        </w:rPr>
        <w:t>[uncertain: who as enemies.]</w:t>
      </w:r>
      <w:r>
        <w:rPr>
          <w:rFonts w:ascii="Calibri" w:hAnsi="Calibri"/>
          <w:b w:val="0"/>
          <w:i w:val="0"/>
        </w:rPr>
        <w:t xml:space="preserve"> From the Knoxville (Tenn.) Register. No measure of the present administratio </w:t>
      </w:r>
      <w:r>
        <w:rPr>
          <w:rFonts w:ascii="Calibri" w:hAnsi="Calibri"/>
          <w:b/>
          <w:i/>
          <w:color w:val="9B1C1C"/>
        </w:rPr>
        <w:t>[uncertain: secins to have called down en the Presider]</w:t>
      </w:r>
      <w:r>
        <w:rPr>
          <w:rFonts w:ascii="Calibri" w:hAnsi="Calibri"/>
          <w:b w:val="0"/>
          <w:i w:val="0"/>
        </w:rPr>
        <w:t xml:space="preserve"> more bitter invective from the Bank presse 'than the order for the removal of the depos htes—and what do they hope to effect by a their parade and vituperation. last Presidential election, </w:t>
      </w:r>
      <w:r>
        <w:rPr>
          <w:rFonts w:ascii="Calibri" w:hAnsi="Calibri"/>
          <w:b/>
          <w:i/>
          <w:color w:val="9B1C1C"/>
        </w:rPr>
        <w:t>[uncertain: pst his veto on the bill for rechartering tt]</w:t>
      </w:r>
      <w:r>
        <w:rPr>
          <w:rFonts w:ascii="Calibri" w:hAnsi="Calibri"/>
          <w:b w:val="0"/>
          <w:i w:val="0"/>
        </w:rPr>
        <w:t xml:space="preserve"> </w:t>
      </w:r>
      <w:r>
        <w:rPr>
          <w:rFonts w:ascii="Calibri" w:hAnsi="Calibri"/>
          <w:b/>
          <w:i/>
          <w:color w:val="9B1C1C"/>
        </w:rPr>
        <w:t>[uncertain: Uinited States Bank, and though that ag 9]</w:t>
      </w:r>
      <w:r>
        <w:rPr>
          <w:rFonts w:ascii="Calibri" w:hAnsi="Calibri"/>
          <w:b w:val="0"/>
          <w:i w:val="0"/>
        </w:rPr>
        <w:t xml:space="preserve"> ver by which they ver by which they hoped to burl him fror office, the uncorrupted democracy of the cour unflinching firmness at unwavering rectitude of the man who dare </w:t>
      </w:r>
      <w:r>
        <w:rPr>
          <w:rFonts w:ascii="Calibri" w:hAnsi="Calibri"/>
          <w:b/>
          <w:i/>
          <w:color w:val="9B1C1C"/>
        </w:rPr>
        <w:t>[uncertain: thee Wart and reselected -bi 6 hig]</w:t>
      </w:r>
      <w:r>
        <w:rPr>
          <w:rFonts w:ascii="Calibri" w:hAnsi="Calibri"/>
          <w:b w:val="0"/>
          <w:i w:val="0"/>
        </w:rPr>
        <w:t xml:space="preserve"> ity thay had/ever before been given (am other man in our country. there was a full and fair trial of the questia </w:t>
      </w:r>
      <w:r>
        <w:rPr>
          <w:rFonts w:ascii="Calibri" w:hAnsi="Calibri"/>
          <w:b/>
          <w:i/>
          <w:color w:val="9B1C1C"/>
        </w:rPr>
        <w:t>[uncertain: of rechartering that institution, und the peo]</w:t>
      </w:r>
      <w:r>
        <w:rPr>
          <w:rFonts w:ascii="Calibri" w:hAnsi="Calibri"/>
          <w:b w:val="0"/>
          <w:i w:val="0"/>
        </w:rPr>
        <w:t xml:space="preserve"> ple decided against it.- Is it not much mon will sustain him on the prese occasion with the additional light afforde </w:t>
      </w:r>
      <w:r>
        <w:rPr>
          <w:rFonts w:ascii="Calibri" w:hAnsi="Calibri"/>
          <w:b/>
          <w:i/>
          <w:color w:val="9B1C1C"/>
        </w:rPr>
        <w:t>[uncertain: and the many developements which har]</w:t>
      </w:r>
      <w:r>
        <w:rPr>
          <w:rFonts w:ascii="Calibri" w:hAnsi="Calibri"/>
          <w:b w:val="0"/>
          <w:i w:val="0"/>
        </w:rPr>
        <w:t xml:space="preserve"> since been made, of the dangerous practic </w:t>
      </w:r>
      <w:r>
        <w:rPr>
          <w:rFonts w:ascii="Calibri" w:hAnsi="Calibri"/>
          <w:b/>
          <w:i/>
          <w:color w:val="9B1C1C"/>
        </w:rPr>
        <w:t>[uncertain: al that rotton conom&amp; Do the friends of ti]</w:t>
      </w:r>
      <w:r>
        <w:rPr>
          <w:rFonts w:ascii="Calibri" w:hAnsi="Calibri"/>
          <w:b w:val="0"/>
          <w:i w:val="0"/>
        </w:rPr>
        <w:t xml:space="preserve"> ' bank: hope to operate by their cham nth </w:t>
      </w:r>
      <w:r>
        <w:rPr>
          <w:rFonts w:ascii="Calibri" w:hAnsi="Calibri"/>
          <w:b/>
          <w:i/>
          <w:color w:val="9B1C1C"/>
        </w:rPr>
        <w:t>[uncertain: minds of the members Of Congress and pc]</w:t>
      </w:r>
      <w:r>
        <w:rPr>
          <w:rFonts w:ascii="Calibri" w:hAnsi="Calibri"/>
          <w:b w:val="0"/>
          <w:i w:val="0"/>
        </w:rPr>
        <w:t xml:space="preserve"> {duce such a change as to array a sullicie majority in its favor to secure a re-charter) </w:t>
      </w:r>
      <w:r>
        <w:rPr>
          <w:rFonts w:ascii="Calibri" w:hAnsi="Calibri"/>
          <w:b/>
          <w:i/>
          <w:color w:val="9B1C1C"/>
        </w:rPr>
        <w:t>[uncertain: a vote of two-thirds? We cannot think the]</w:t>
      </w:r>
      <w:r>
        <w:rPr>
          <w:rFonts w:ascii="Calibri" w:hAnsi="Calibri"/>
          <w:b w:val="0"/>
          <w:i w:val="0"/>
        </w:rPr>
        <w:t xml:space="preserve"> </w:t>
      </w:r>
      <w:r>
        <w:rPr>
          <w:rFonts w:ascii="Calibri" w:hAnsi="Calibri"/>
          <w:b/>
          <w:i/>
          <w:color w:val="9B1C1C"/>
        </w:rPr>
        <w:t>[uncertain: so much infatuated, nor so goaded on to de]</w:t>
      </w:r>
      <w:r>
        <w:rPr>
          <w:rFonts w:ascii="Calibri" w:hAnsi="Calibri"/>
          <w:b w:val="0"/>
          <w:i w:val="0"/>
        </w:rPr>
        <w:t xml:space="preserve"> </w:t>
      </w:r>
      <w:r>
        <w:rPr>
          <w:rFonts w:ascii="Calibri" w:hAnsi="Calibri"/>
          <w:b/>
          <w:i/>
          <w:color w:val="9B1C1C"/>
        </w:rPr>
        <w:t>[uncertain: poration even by the showers of Bank bil]</w:t>
      </w:r>
      <w:r>
        <w:rPr>
          <w:rFonts w:ascii="Calibri" w:hAnsi="Calibri"/>
          <w:b w:val="0"/>
          <w:i w:val="0"/>
        </w:rPr>
        <w:t xml:space="preserve"> </w:t>
      </w:r>
      <w:r>
        <w:rPr>
          <w:rFonts w:ascii="Calibri" w:hAnsi="Calibri"/>
          <w:b/>
          <w:i/>
          <w:color w:val="9B1C1C"/>
        </w:rPr>
        <w:t>[uncertain: Me. Biddle dispenses among them, La]</w:t>
      </w:r>
      <w:r>
        <w:rPr>
          <w:rFonts w:ascii="Calibri" w:hAnsi="Calibri"/>
          <w:b w:val="0"/>
          <w:i w:val="0"/>
        </w:rPr>
        <w:t xml:space="preserve"> them cease their bank is settled. It must go down, for so ti people have determined. </w:t>
      </w:r>
      <w:r>
        <w:rPr>
          <w:rFonts w:ascii="Calibri" w:hAnsi="Calibri"/>
          <w:b/>
          <w:i/>
          <w:color w:val="9B1C1C"/>
        </w:rPr>
        <w:t>[uncertain: : From the Exeter News Letter,]</w:t>
      </w:r>
      <w:r>
        <w:rPr>
          <w:rFonts w:ascii="Calibri" w:hAnsi="Calibri"/>
          <w:b w:val="0"/>
          <w:i w:val="0"/>
        </w:rPr>
        <w:t xml:space="preserve"> </w:t>
      </w:r>
      <w:r>
        <w:rPr>
          <w:rFonts w:ascii="Calibri" w:hAnsi="Calibri"/>
          <w:b/>
          <w:i/>
          <w:color w:val="9B1C1C"/>
        </w:rPr>
        <w:t>[uncertain: SIGNERS OF THE DECLARATION OF]</w:t>
      </w:r>
    </w:p>
    <w:p>
      <w:pPr>
        <w:pStyle w:val="Heading3"/>
      </w:pPr>
      <w:r>
        <w:rPr>
          <w:rFonts w:ascii="Calibri" w:hAnsi="Calibri"/>
          <w:b w:val="0"/>
          <w:i w:val="0"/>
        </w:rPr>
        <w:t>INDEPENDENCE. *</w:t>
      </w:r>
    </w:p>
    <w:p>
      <w:r>
        <w:rPr>
          <w:rFonts w:ascii="Calibri" w:hAnsi="Calibri"/>
          <w:b/>
          <w:i/>
          <w:color w:val="9B1C1C"/>
        </w:rPr>
        <w:t>[uncertain: Of the Signers of the Declaration, 9 wer]</w:t>
      </w:r>
      <w:r>
        <w:rPr>
          <w:rFonts w:ascii="Calibri" w:hAnsi="Calibri"/>
          <w:b w:val="0"/>
          <w:i w:val="0"/>
        </w:rPr>
        <w:t xml:space="preserve"> born in Massachusetts, 8 in Virginia, 5 Maryland, a in Connecticut, 4 in New Jer </w:t>
      </w:r>
      <w:r>
        <w:rPr>
          <w:rFonts w:ascii="Calibri" w:hAnsi="Calibri"/>
          <w:b/>
          <w:i/>
          <w:color w:val="9B1C1C"/>
        </w:rPr>
        <w:t>[uncertain: ( sey, 4 in Penusylvania, 4 in South Carolin]</w:t>
      </w:r>
      <w:r>
        <w:rPr>
          <w:rFonts w:ascii="Calibri" w:hAnsi="Calibri"/>
          <w:b w:val="0"/>
          <w:i w:val="0"/>
        </w:rPr>
        <w:t xml:space="preserve"> , 3 in New-York, 3 in Delaware, 2 in Rhod Island, 1 in Maine, 3 in Ireland, 2 in Ess </w:t>
      </w:r>
      <w:r>
        <w:rPr>
          <w:rFonts w:ascii="Calibri" w:hAnsi="Calibri"/>
          <w:b/>
          <w:i/>
          <w:color w:val="9B1C1C"/>
        </w:rPr>
        <w:t>[uncertain: land, 2 in Scotland, and 1 in Wales.]</w:t>
      </w:r>
      <w:r>
        <w:rPr>
          <w:rFonts w:ascii="Calibri" w:hAnsi="Calibri"/>
          <w:b w:val="0"/>
          <w:i w:val="0"/>
        </w:rPr>
        <w:t xml:space="preserve"> </w:t>
      </w:r>
      <w:r>
        <w:rPr>
          <w:rFonts w:ascii="Calibri" w:hAnsi="Calibri"/>
          <w:b/>
          <w:i/>
          <w:color w:val="9B1C1C"/>
        </w:rPr>
        <w:t>[uncertain: 21 were attorneys, 13 merchants, 4 phy]</w:t>
      </w:r>
      <w:r>
        <w:rPr>
          <w:rFonts w:ascii="Calibri" w:hAnsi="Calibri"/>
          <w:b w:val="0"/>
          <w:i w:val="0"/>
        </w:rPr>
        <w:t xml:space="preserve"> </w:t>
      </w:r>
      <w:r>
        <w:rPr>
          <w:rFonts w:ascii="Calibri" w:hAnsi="Calibri"/>
          <w:b/>
          <w:i/>
          <w:color w:val="9B1C1C"/>
        </w:rPr>
        <w:t>[uncertain: joicians, 6 farmers, 1 clergyinan, 1 printer]</w:t>
      </w:r>
      <w:r>
        <w:rPr>
          <w:rFonts w:ascii="Calibri" w:hAnsi="Calibri"/>
          <w:b w:val="0"/>
          <w:i w:val="0"/>
        </w:rPr>
        <w:t xml:space="preserve"> mand 16 men of fortune. </w:t>
      </w:r>
      <w:r>
        <w:rPr>
          <w:rFonts w:ascii="Calibri" w:hAnsi="Calibri"/>
          <w:b/>
          <w:i/>
          <w:color w:val="9B1C1C"/>
        </w:rPr>
        <w:t>[uncertain: S were pradates of Harvard College,]</w:t>
      </w:r>
      <w:r>
        <w:rPr>
          <w:rFonts w:ascii="Calibri" w:hAnsi="Calibri"/>
          <w:b w:val="0"/>
          <w:i w:val="0"/>
        </w:rPr>
        <w:t xml:space="preserve"> i of Vale, 3 of New Jersey, 2 of Philadelphi 5! of William and Ma onl </w:t>
      </w:r>
      <w:r>
        <w:rPr>
          <w:rFonts w:ascii="Calibri" w:hAnsi="Calibri"/>
          <w:b/>
          <w:i/>
          <w:color w:val="9B1C1C"/>
        </w:rPr>
        <w:t>[uncertain: England, 2 of Edinburgh, And 1 of Sai]</w:t>
      </w:r>
      <w:r>
        <w:rPr>
          <w:rFonts w:ascii="Calibri" w:hAnsi="Calibri"/>
          <w:b w:val="0"/>
          <w:i w:val="0"/>
        </w:rPr>
        <w:t xml:space="preserve"> Omers. 4 At the time of their death, &amp; were ove </w:t>
      </w:r>
      <w:r>
        <w:rPr>
          <w:rFonts w:ascii="Calibri" w:hAnsi="Calibri"/>
          <w:b/>
          <w:i/>
          <w:color w:val="9B1C1C"/>
        </w:rPr>
        <w:t>[uncertain: , 90 years of age, 7 between 80 and 90, 1]</w:t>
      </w:r>
      <w:r>
        <w:rPr>
          <w:rFonts w:ascii="Calibri" w:hAnsi="Calibri"/>
          <w:b w:val="0"/>
          <w:i w:val="0"/>
        </w:rPr>
        <w:t xml:space="preserve"> between 70 and SO, 12 between 60 and 7 1)11 between 50 »nd 60, 7 between 40 ay - 50—-one died at the age of twenty-seven Fand the age of two is uncertain. </w:t>
      </w:r>
      <w:r>
        <w:rPr>
          <w:rFonts w:ascii="Calibri" w:hAnsi="Calibri"/>
          <w:b/>
          <w:i/>
          <w:color w:val="9B1C1C"/>
        </w:rPr>
        <w:t>[uncertain: At the time of signing the Declaration th]</w:t>
      </w:r>
      <w:r>
        <w:rPr>
          <w:rFonts w:ascii="Calibri" w:hAnsi="Calibri"/>
          <w:b w:val="0"/>
          <w:i w:val="0"/>
        </w:rPr>
        <w:t xml:space="preserve"> y average age of the members was 44 year. They lived to the average age of more tha </w:t>
      </w:r>
      <w:r>
        <w:rPr>
          <w:rFonts w:ascii="Calibri" w:hAnsi="Calibri"/>
          <w:b/>
          <w:i/>
          <w:color w:val="9B1C1C"/>
        </w:rPr>
        <w:t>[uncertain: 00 yeots and 10 months. earls]</w:t>
      </w:r>
      <w:r>
        <w:rPr>
          <w:rFonts w:ascii="Calibri" w:hAnsi="Calibri"/>
          <w:b w:val="0"/>
          <w:i w:val="0"/>
        </w:rPr>
        <w:t xml:space="preserve"> </w:t>
      </w:r>
      <w:r>
        <w:rPr>
          <w:rFonts w:ascii="Calibri" w:hAnsi="Calibri"/>
          <w:b/>
          <w:i/>
          <w:color w:val="9B1C1C"/>
        </w:rPr>
        <w:t>[uncertain: membeg was Edward Kutlege, of South Ca]</w:t>
      </w:r>
    </w:p>
    <w:p>
      <w:pPr>
        <w:pStyle w:val="Heading2"/>
      </w:pPr>
      <w:r>
        <w:t>Column 5</w:t>
      </w:r>
    </w:p>
    <w:p>
      <w:r>
        <w:rPr>
          <w:rFonts w:ascii="Calibri" w:hAnsi="Calibri"/>
          <w:b/>
          <w:i/>
          <w:color w:val="9B1C1C"/>
        </w:rPr>
        <w:t>[uncertain: rolina, who was in his 27th year, He live:]</w:t>
      </w:r>
      <w:r>
        <w:rPr>
          <w:rFonts w:ascii="Calibri" w:hAnsi="Calibri"/>
          <w:b w:val="0"/>
          <w:i w:val="0"/>
        </w:rPr>
        <w:t xml:space="preserve"> </w:t>
      </w:r>
      <w:r>
        <w:rPr>
          <w:rFonts w:ascii="Calibri" w:hAnsi="Calibri"/>
          <w:b/>
          <w:i/>
          <w:color w:val="9B1C1C"/>
        </w:rPr>
        <w:t>[uncertain: The next youngest mem]</w:t>
      </w:r>
      <w:r>
        <w:rPr>
          <w:rFonts w:ascii="Calibri" w:hAnsi="Calibri"/>
          <w:b w:val="0"/>
          <w:i w:val="0"/>
        </w:rPr>
        <w:t xml:space="preserve"> ber was 'Thomas Lynch, off the same State who was also in his 27th year. away at sea in the fall of 1776. Benjamin Franklin was the ollest mem ber. He waa in his Zlst year when h </w:t>
      </w:r>
      <w:r>
        <w:rPr>
          <w:rFonts w:ascii="Calibri" w:hAnsi="Calibri"/>
          <w:b/>
          <w:i/>
          <w:color w:val="9B1C1C"/>
        </w:rPr>
        <w:t>[uncertain: signed the Declaration. He lived i 1790]</w:t>
      </w:r>
      <w:r>
        <w:rPr>
          <w:rFonts w:ascii="Calibri" w:hAnsi="Calibri"/>
          <w:b w:val="0"/>
          <w:i w:val="0"/>
        </w:rPr>
        <w:t xml:space="preserve"> </w:t>
      </w:r>
      <w:r>
        <w:rPr>
          <w:rFonts w:ascii="Calibri" w:hAnsi="Calibri"/>
          <w:b/>
          <w:i/>
          <w:color w:val="9B1C1C"/>
        </w:rPr>
        <w:t>[uncertain: and survived 15 of his younger brethren.—]</w:t>
      </w:r>
      <w:r>
        <w:rPr>
          <w:rFonts w:ascii="Calibri" w:hAnsi="Calibri"/>
          <w:b w:val="0"/>
          <w:i w:val="0"/>
        </w:rPr>
        <w:t xml:space="preserve"> Stephen Hopkins, of Rode Island, the ong shies member was born in 1707 and died s 1778. </w:t>
      </w:r>
      <w:r>
        <w:rPr>
          <w:rFonts w:ascii="Calibri" w:hAnsi="Calibri"/>
          <w:b/>
          <w:i/>
          <w:color w:val="9B1C1C"/>
        </w:rPr>
        <w:t>[uncertain: Charles Carroll attained the greatest. age]</w:t>
      </w:r>
      <w:r>
        <w:rPr>
          <w:rFonts w:ascii="Calibri" w:hAnsi="Calibri"/>
          <w:b w:val="0"/>
          <w:i w:val="0"/>
        </w:rPr>
        <w:t xml:space="preserve"> dying in his 96th year. </w:t>
      </w:r>
      <w:r>
        <w:rPr>
          <w:rFonts w:ascii="Calibri" w:hAnsi="Calibri"/>
          <w:b/>
          <w:i/>
          <w:color w:val="9B1C1C"/>
        </w:rPr>
        <w:t>[uncertain: Rhode Island, died in his 03d year; and Joh]</w:t>
      </w:r>
      <w:r>
        <w:rPr>
          <w:rFonts w:ascii="Calibri" w:hAnsi="Calibri"/>
          <w:b w:val="0"/>
          <w:i w:val="0"/>
        </w:rPr>
        <w:t xml:space="preserve"> </w:t>
      </w:r>
      <w:r>
        <w:rPr>
          <w:rFonts w:ascii="Calibri" w:hAnsi="Calibri"/>
          <w:b/>
          <w:i/>
          <w:color w:val="9B1C1C"/>
        </w:rPr>
        <w:t>[uncertain: Adams in tis ninety-first.]</w:t>
      </w:r>
      <w:r>
        <w:rPr>
          <w:rFonts w:ascii="Calibri" w:hAnsi="Calibri"/>
          <w:b w:val="0"/>
          <w:i w:val="0"/>
        </w:rPr>
        <w:t xml:space="preserve"> From the Washington Globo.</w:t>
      </w:r>
    </w:p>
    <w:p>
      <w:pPr>
        <w:pStyle w:val="Heading3"/>
      </w:pPr>
      <w:r>
        <w:rPr>
          <w:rFonts w:ascii="Calibri" w:hAnsi="Calibri"/>
          <w:b w:val="0"/>
          <w:i w:val="0"/>
        </w:rPr>
        <w:t>'THE NATIONAL DEBT.</w:t>
      </w:r>
    </w:p>
    <w:p>
      <w:r>
        <w:rPr>
          <w:rFonts w:ascii="Calibri" w:hAnsi="Calibri"/>
          <w:b w:val="0"/>
          <w:i w:val="0"/>
        </w:rPr>
        <w:t xml:space="preserve">It will be seen by an advertisement in th day's paper, that the Secretary of the Tyea: wy is prepared to pay off the whole of th four and a half per cent stock of the Unite </w:t>
      </w:r>
      <w:r>
        <w:rPr>
          <w:rFonts w:ascii="Calibri" w:hAnsi="Calibri"/>
          <w:b/>
          <w:i/>
          <w:color w:val="9B1C1C"/>
        </w:rPr>
        <w:t>[uncertain: States, amounting at this time to the sum ¢]</w:t>
      </w:r>
      <w:r>
        <w:rPr>
          <w:rFonts w:ascii="Calibri" w:hAnsi="Calibri"/>
          <w:b w:val="0"/>
          <w:i w:val="0"/>
        </w:rPr>
        <w:t xml:space="preserve"> </w:t>
      </w:r>
      <w:r>
        <w:rPr>
          <w:rFonts w:ascii="Calibri" w:hAnsi="Calibri"/>
          <w:b/>
          <w:i/>
          <w:color w:val="9B1C1C"/>
        </w:rPr>
        <w:t>[uncertain: $2,041,611 71.]</w:t>
      </w:r>
      <w:r>
        <w:rPr>
          <w:rFonts w:ascii="Calibri" w:hAnsi="Calibri"/>
          <w:b w:val="0"/>
          <w:i w:val="0"/>
        </w:rPr>
        <w:t xml:space="preserve"> This is the last installment of that stoc </w:t>
      </w:r>
      <w:r>
        <w:rPr>
          <w:rFonts w:ascii="Calibri" w:hAnsi="Calibri"/>
          <w:b/>
          <w:i/>
          <w:color w:val="9B1C1C"/>
        </w:rPr>
        <w:t>[uncertain: and by the terms of the contract waa redeem]</w:t>
      </w:r>
      <w:r>
        <w:rPr>
          <w:rFonts w:ascii="Calibri" w:hAnsi="Calibri"/>
          <w:b w:val="0"/>
          <w:i w:val="0"/>
        </w:rPr>
        <w:t xml:space="preserve"> able at any time after the Stst of Dec. nex at the pleasure off the U. States. But 1! </w:t>
      </w:r>
      <w:r>
        <w:rPr>
          <w:rFonts w:ascii="Calibri" w:hAnsi="Calibri"/>
          <w:b/>
          <w:i/>
          <w:color w:val="9B1C1C"/>
        </w:rPr>
        <w:t>[uncertain: Jasy by which this stock was created requir]</w:t>
      </w:r>
      <w:r>
        <w:rPr>
          <w:rFonts w:ascii="Calibri" w:hAnsi="Calibri"/>
          <w:b w:val="0"/>
          <w:i w:val="0"/>
        </w:rPr>
        <w:t xml:space="preserve"> </w:t>
      </w:r>
      <w:r>
        <w:rPr>
          <w:rFonts w:ascii="Calibri" w:hAnsi="Calibri"/>
          <w:b/>
          <w:i/>
          <w:color w:val="9B1C1C"/>
        </w:rPr>
        <w:t>[uncertain: that at least six months notice of the inten]</w:t>
      </w:r>
      <w:r>
        <w:rPr>
          <w:rFonts w:ascii="Calibri" w:hAnsi="Calibri"/>
          <w:b w:val="0"/>
          <w:i w:val="0"/>
        </w:rPr>
        <w:t xml:space="preserve"> jed reimbursement shuuld be given, and cor sequently, the U. States cannot insist on po ing it, and refuse to continue liable for t interest until the expiration of the six most after notice of intention to redeem. But he Secretary is prepared to pay off the w mount, the sco d advertisement offer </w:t>
      </w:r>
      <w:r>
        <w:rPr>
          <w:rFonts w:ascii="Calibri" w:hAnsi="Calibri"/>
          <w:b/>
          <w:i/>
          <w:color w:val="9B1C1C"/>
        </w:rPr>
        <w:t>[uncertain: . halilers the ontion of immediate pay:]</w:t>
      </w:r>
      <w:r>
        <w:rPr>
          <w:rFonts w:ascii="Calibri" w:hAnsi="Calibri"/>
          <w:b w:val="0"/>
          <w:i w:val="0"/>
        </w:rPr>
        <w:t xml:space="preserve"> if they Will consent to accept it. </w:t>
      </w:r>
      <w:r>
        <w:rPr>
          <w:rFonts w:ascii="Calibri" w:hAnsi="Calibri"/>
          <w:b/>
          <w:i/>
          <w:color w:val="9B1C1C"/>
        </w:rPr>
        <w:t>[uncertain: The day named in the: advertisement]</w:t>
      </w:r>
      <w:r>
        <w:rPr>
          <w:rFonts w:ascii="Calibri" w:hAnsi="Calibri"/>
          <w:b w:val="0"/>
          <w:i w:val="0"/>
        </w:rPr>
        <w:t xml:space="preserve"> advertisement </w:t>
      </w:r>
      <w:r>
        <w:rPr>
          <w:rFonts w:ascii="Calibri" w:hAnsi="Calibri"/>
          <w:b/>
          <w:i/>
          <w:color w:val="9B1C1C"/>
        </w:rPr>
        <w:t>[uncertain: now the earliest that the law pertaits, for:]</w:t>
      </w:r>
      <w:r>
        <w:rPr>
          <w:rFonts w:ascii="Calibri" w:hAnsi="Calibri"/>
          <w:b w:val="0"/>
          <w:i w:val="0"/>
        </w:rPr>
        <w:t xml:space="preserve"> peremptory redemption without the conse </w:t>
      </w:r>
      <w:r>
        <w:rPr>
          <w:rFonts w:ascii="Calibri" w:hAnsi="Calibri"/>
          <w:b/>
          <w:i/>
          <w:color w:val="9B1C1C"/>
        </w:rPr>
        <w:t>[uncertain: fot the holders. 'This installment: o1iinal]</w:t>
      </w:r>
      <w:r>
        <w:rPr>
          <w:rFonts w:ascii="Calibri" w:hAnsi="Calibri"/>
          <w:b w:val="0"/>
          <w:i w:val="0"/>
        </w:rPr>
        <w:t xml:space="preserve"> </w:t>
      </w:r>
      <w:r>
        <w:rPr>
          <w:rFonts w:ascii="Calibri" w:hAnsi="Calibri"/>
          <w:b/>
          <w:i/>
          <w:color w:val="9B1C1C"/>
        </w:rPr>
        <w:t>[uncertain: amounted to the sum of $2,227,363 93 c]</w:t>
      </w:r>
      <w:r>
        <w:rPr>
          <w:rFonts w:ascii="Calibri" w:hAnsi="Calibri"/>
          <w:b w:val="0"/>
          <w:i w:val="0"/>
        </w:rPr>
        <w:t xml:space="preserve"> </w:t>
      </w:r>
      <w:r>
        <w:rPr>
          <w:rFonts w:ascii="Calibri" w:hAnsi="Calibri"/>
          <w:b/>
          <w:i/>
          <w:color w:val="9B1C1C"/>
        </w:rPr>
        <w:t>[uncertain: some few purclasers have reduced the]</w:t>
      </w:r>
      <w:r>
        <w:rPr>
          <w:rFonts w:ascii="Calibri" w:hAnsi="Calibri"/>
          <w:b w:val="0"/>
          <w:i w:val="0"/>
        </w:rPr>
        <w:t xml:space="preserve"> mount to the sum first above mentioned. </w:t>
      </w:r>
      <w:r>
        <w:rPr>
          <w:rFonts w:ascii="Calibri" w:hAnsi="Calibri"/>
          <w:b/>
          <w:i/>
          <w:color w:val="9B1C1C"/>
        </w:rPr>
        <w:t>[uncertain: Orn Booxs.—Some years ago, a gent]</w:t>
      </w:r>
      <w:r>
        <w:rPr>
          <w:rFonts w:ascii="Calibri" w:hAnsi="Calibri"/>
          <w:b w:val="0"/>
          <w:i w:val="0"/>
        </w:rPr>
        <w:t xml:space="preserve"> man in the city </w:t>
      </w:r>
      <w:r>
        <w:rPr>
          <w:rFonts w:ascii="Calibri" w:hAnsi="Calibri"/>
          <w:b/>
          <w:i/>
          <w:color w:val="9B1C1C"/>
        </w:rPr>
        <w:t>[uncertain: man in the city of Hortford had a eatt I]</w:t>
      </w:r>
      <w:r>
        <w:rPr>
          <w:rFonts w:ascii="Calibri" w:hAnsi="Calibri"/>
          <w:b w:val="0"/>
          <w:i w:val="0"/>
        </w:rPr>
        <w:t xml:space="preserve"> </w:t>
      </w:r>
      <w:r>
        <w:rPr>
          <w:rFonts w:ascii="Calibri" w:hAnsi="Calibri"/>
          <w:b/>
          <w:i/>
          <w:color w:val="9B1C1C"/>
        </w:rPr>
        <w:t>[uncertain: of old books which had long been-in his fa]</w:t>
      </w:r>
      <w:r>
        <w:rPr>
          <w:rFonts w:ascii="Calibri" w:hAnsi="Calibri"/>
          <w:b w:val="0"/>
          <w:i w:val="0"/>
        </w:rPr>
        <w:t xml:space="preserve"> ily, piled up like lumber in his garres 1 told a clergyman of that city that he had the </w:t>
      </w:r>
      <w:r>
        <w:rPr>
          <w:rFonts w:ascii="Calibri" w:hAnsi="Calibri"/>
          <w:b/>
          <w:i/>
          <w:color w:val="9B1C1C"/>
        </w:rPr>
        <w:t>[uncertain: books, and that he would give them to a]</w:t>
      </w:r>
      <w:r>
        <w:rPr>
          <w:rFonts w:ascii="Calibri" w:hAnsi="Calibri"/>
          <w:b w:val="0"/>
          <w:i w:val="0"/>
        </w:rPr>
        <w:t xml:space="preserve"> one that woold take them died not long after this offer was made,: before he could avail himself of it. The g The g </w:t>
      </w:r>
      <w:r>
        <w:rPr>
          <w:rFonts w:ascii="Calibri" w:hAnsi="Calibri"/>
          <w:b/>
          <w:i/>
          <w:color w:val="9B1C1C"/>
        </w:rPr>
        <w:t>[uncertain: tleman who owed them also died, the ti]</w:t>
      </w:r>
      <w:r>
        <w:rPr>
          <w:rFonts w:ascii="Calibri" w:hAnsi="Calibri"/>
          <w:b w:val="0"/>
          <w:i w:val="0"/>
        </w:rPr>
        <w:t xml:space="preserve"> </w:t>
      </w:r>
      <w:r>
        <w:rPr>
          <w:rFonts w:ascii="Calibri" w:hAnsi="Calibri"/>
          <w:b/>
          <w:i/>
          <w:color w:val="9B1C1C"/>
        </w:rPr>
        <w:t>[uncertain: Were appraised at three dollars and purchas]</w:t>
      </w:r>
      <w:r>
        <w:rPr>
          <w:rFonts w:ascii="Calibri" w:hAnsi="Calibri"/>
          <w:b w:val="0"/>
          <w:i w:val="0"/>
        </w:rPr>
        <w:t xml:space="preserve"> </w:t>
      </w:r>
      <w:r>
        <w:rPr>
          <w:rFonts w:ascii="Calibri" w:hAnsi="Calibri"/>
          <w:b/>
          <w:i/>
          <w:color w:val="9B1C1C"/>
        </w:rPr>
        <w:t>[uncertain: " at the appraised price, by.a bookseller, w]</w:t>
      </w:r>
      <w:r>
        <w:rPr>
          <w:rFonts w:ascii="Calibri" w:hAnsi="Calibri"/>
          <w:b w:val="0"/>
          <w:i w:val="0"/>
        </w:rPr>
        <w:t xml:space="preserve"> carried tham to his shop and exhibited th for sale. A gentleman of New Haven, who </w:t>
      </w:r>
      <w:r>
        <w:rPr>
          <w:rFonts w:ascii="Calibri" w:hAnsi="Calibri"/>
          <w:b/>
          <w:i/>
          <w:color w:val="9B1C1C"/>
        </w:rPr>
        <w:t>[uncertain: pened to understand the) value, save. th]</w:t>
      </w:r>
      <w:r>
        <w:rPr>
          <w:rFonts w:ascii="Calibri" w:hAnsi="Calibri"/>
          <w:b w:val="0"/>
          <w:i w:val="0"/>
        </w:rPr>
        <w:t xml:space="preserve"> </w:t>
      </w:r>
      <w:r>
        <w:rPr>
          <w:rFonts w:ascii="Calibri" w:hAnsi="Calibri"/>
          <w:b/>
          <w:i/>
          <w:color w:val="9B1C1C"/>
        </w:rPr>
        <w:t>[uncertain: and perchases]</w:t>
      </w:r>
      <w:r>
        <w:rPr>
          <w:rFonts w:ascii="Calibri" w:hAnsi="Calibri"/>
          <w:b w:val="0"/>
          <w:i w:val="0"/>
        </w:rPr>
        <w:t xml:space="preserve"> </w:t>
      </w:r>
      <w:r>
        <w:rPr>
          <w:rFonts w:ascii="Calibri" w:hAnsi="Calibri"/>
          <w:b/>
          <w:i/>
          <w:color w:val="9B1C1C"/>
        </w:rPr>
        <w:t>[uncertain: jad porchased them of the bookseller]</w:t>
      </w:r>
      <w:r>
        <w:rPr>
          <w:rFonts w:ascii="Calibri" w:hAnsi="Calibri"/>
          <w:b w:val="0"/>
          <w:i w:val="0"/>
        </w:rPr>
        <w:t xml:space="preserve"> dollars. He took them to New I </w:t>
      </w:r>
      <w:r>
        <w:rPr>
          <w:rFonts w:ascii="Calibri" w:hAnsi="Calibri"/>
          <w:b/>
          <w:i/>
          <w:color w:val="9B1C1C"/>
        </w:rPr>
        <w:t>[uncertain: ven, sold a part, kepta part for himself, wi]</w:t>
      </w:r>
      <w:r>
        <w:rPr>
          <w:rFonts w:ascii="Calibri" w:hAnsi="Calibri"/>
          <w:b w:val="0"/>
          <w:i w:val="0"/>
        </w:rPr>
        <w:t xml:space="preserve"> a liberal donation from them to the library Yale College, and then sold the Ualanee two hundred dollars. . Among those which he roll was an </w:t>
      </w:r>
      <w:r>
        <w:rPr>
          <w:rFonts w:ascii="Calibri" w:hAnsi="Calibri"/>
          <w:b/>
          <w:i/>
          <w:color w:val="9B1C1C"/>
        </w:rPr>
        <w:t>[uncertain: ion of the Fathers, now in the library]</w:t>
      </w:r>
      <w:r>
        <w:rPr>
          <w:rFonts w:ascii="Calibri" w:hAnsi="Calibri"/>
          <w:b w:val="0"/>
          <w:i w:val="0"/>
        </w:rPr>
        <w:t xml:space="preserve"> </w:t>
      </w:r>
      <w:r>
        <w:rPr>
          <w:rFonts w:ascii="Calibri" w:hAnsi="Calibri"/>
          <w:b/>
          <w:i/>
          <w:color w:val="9B1C1C"/>
        </w:rPr>
        <w:t>[uncertain: Anseser and the most perfect copy in.]</w:t>
      </w:r>
      <w:r>
        <w:rPr>
          <w:rFonts w:ascii="Calibri" w:hAnsi="Calibri"/>
          <w:b w:val="0"/>
          <w:i w:val="0"/>
        </w:rPr>
        <w:t xml:space="preserve"> perfect. </w:t>
      </w:r>
      <w:r>
        <w:rPr>
          <w:rFonts w:ascii="Calibri" w:hAnsi="Calibri"/>
          <w:b/>
          <w:i/>
          <w:color w:val="9B1C1C"/>
        </w:rPr>
        <w:t>[uncertain: The priceRs ge being quite]</w:t>
      </w:r>
      <w:r>
        <w:rPr>
          <w:rFonts w:ascii="Calibri" w:hAnsi="Calibri"/>
          <w:b w:val="0"/>
          <w:i w:val="0"/>
        </w:rPr>
        <w:t xml:space="preserve"> me, hundred c lars. It is the Basil edition, printe ate so </w:t>
      </w:r>
      <w:r>
        <w:rPr>
          <w:rFonts w:ascii="Calibri" w:hAnsi="Calibri"/>
          <w:b/>
          <w:i/>
          <w:color w:val="9B1C1C"/>
        </w:rPr>
        <w:t>[uncertain: and like most of the old books, very super]</w:t>
      </w:r>
      <w:r>
        <w:rPr>
          <w:rFonts w:ascii="Calibri" w:hAnsi="Calibri"/>
          <w:b w:val="0"/>
          <w:i w:val="0"/>
        </w:rPr>
        <w:t xml:space="preserve"> both in paper and print to the typography the present day. —Franklin Mercury. </w:t>
      </w:r>
      <w:r>
        <w:rPr>
          <w:rFonts w:ascii="Calibri" w:hAnsi="Calibri"/>
          <w:b/>
          <w:i/>
          <w:color w:val="9B1C1C"/>
        </w:rPr>
        <w:t>[uncertain: Ronanay—The Richmond hig of hv]</w:t>
      </w:r>
      <w:r>
        <w:rPr>
          <w:rFonts w:ascii="Calibri" w:hAnsi="Calibri"/>
          <w:b w:val="0"/>
          <w:i w:val="0"/>
        </w:rPr>
        <w:t xml:space="preserve"> saye, we learn that a trunk belonging to N Hyde of Baltimore, eontoining 23,050 </w:t>
      </w:r>
      <w:r>
        <w:rPr>
          <w:rFonts w:ascii="Calibri" w:hAnsi="Calibri"/>
          <w:b/>
          <w:i/>
          <w:color w:val="9B1C1C"/>
        </w:rPr>
        <w:t>[uncertain: fee Notes woe atolen {rom be hind the eto;]</w:t>
      </w:r>
      <w:r>
        <w:rPr>
          <w:rFonts w:ascii="Calibri" w:hAnsi="Calibri"/>
          <w:b w:val="0"/>
          <w:i w:val="0"/>
        </w:rPr>
        <w:t xml:space="preserve"> </w:t>
      </w:r>
      <w:r>
        <w:rPr>
          <w:rFonts w:ascii="Calibri" w:hAnsi="Calibri"/>
          <w:b/>
          <w:i/>
          <w:color w:val="9B1C1C"/>
        </w:rPr>
        <w:t>[uncertain: whiel left here tor Prniarrereusgl ester]</w:t>
      </w:r>
      <w:r>
        <w:rPr>
          <w:rFonts w:ascii="Calibri" w:hAnsi="Calibri"/>
          <w:b w:val="0"/>
          <w:i w:val="0"/>
        </w:rPr>
        <w:t xml:space="preserve"> +] marine. —The loee was diecovered Wied! was about eight miles fhom this city, here. The trunk of its contents, we best, bas been found : beyond the turnpike gile o. the Mechan ville Turnpike, about two miles frora this c : A reward of 8500 hax beet eilered fort recovery of the money and other steps tal </w:t>
      </w:r>
      <w:r>
        <w:rPr>
          <w:rFonts w:ascii="Calibri" w:hAnsi="Calibri"/>
          <w:b/>
          <w:i/>
          <w:color w:val="9B1C1C"/>
        </w:rPr>
        <w:t>[uncertain: for the diacovery]</w:t>
      </w:r>
      <w:r>
        <w:rPr>
          <w:rFonts w:ascii="Calibri" w:hAnsi="Calibri"/>
          <w:b w:val="0"/>
          <w:i w:val="0"/>
        </w:rPr>
        <w:t xml:space="preserve"> for the discovery of the thie, (Sebreques '@ great part of thy money was recovered.) </w:t>
      </w:r>
      <w:r>
        <w:rPr>
          <w:rFonts w:ascii="Calibri" w:hAnsi="Calibri"/>
          <w:b/>
          <w:i/>
          <w:color w:val="9B1C1C"/>
        </w:rPr>
        <w:t>[uncertain: DAseENs oF BuStaKEs SYNPATHT.—A]</w:t>
      </w:r>
      <w:r>
        <w:rPr>
          <w:rFonts w:ascii="Calibri" w:hAnsi="Calibri"/>
          <w:b w:val="0"/>
          <w:i w:val="0"/>
        </w:rPr>
        <w:t xml:space="preserve"> low who lately tiurdored his wel without t eust provocation, being asked what coul such en outrage, m the following remarkable reply: «Why, fet is, 1 am a very ambitious man: and hi 104-180 of paining fame by 1 for 1 saw how the moment a man committ </w:t>
      </w:r>
      <w:r>
        <w:rPr>
          <w:rFonts w:ascii="Calibri" w:hAnsi="Calibri"/>
          <w:b/>
          <w:i/>
          <w:color w:val="9B1C1C"/>
        </w:rPr>
        <w:t>[uncertain: x evunder, he became an object of public atte]</w:t>
      </w:r>
      <w:r>
        <w:rPr>
          <w:rFonts w:ascii="Calibri" w:hAnsi="Calibri"/>
          <w:b w:val="0"/>
          <w:i w:val="0"/>
        </w:rPr>
        <w:t xml:space="preserve"> </w:t>
      </w:r>
      <w:r>
        <w:rPr>
          <w:rFonts w:ascii="Calibri" w:hAnsi="Calibri"/>
          <w:b/>
          <w:i/>
          <w:color w:val="9B1C1C"/>
        </w:rPr>
        <w:t>[uncertain: tion; the newspapers were fill of hius;]</w:t>
      </w:r>
      <w:r>
        <w:rPr>
          <w:rFonts w:ascii="Calibri" w:hAnsi="Calibri"/>
          <w:b w:val="0"/>
          <w:i w:val="0"/>
        </w:rPr>
        <w:t xml:space="preserve"> appearance </w:t>
      </w:r>
      <w:r>
        <w:rPr>
          <w:rFonts w:ascii="Calibri" w:hAnsi="Calibri"/>
          <w:b/>
          <w:i/>
          <w:color w:val="9B1C1C"/>
        </w:rPr>
        <w:t>[uncertain: and dreis, the color of his eyes!]</w:t>
      </w:r>
      <w:r>
        <w:rPr>
          <w:rFonts w:ascii="Calibri" w:hAnsi="Calibri"/>
          <w:b w:val="0"/>
          <w:i w:val="0"/>
        </w:rPr>
        <w:t xml:space="preserve"> </w:t>
      </w:r>
      <w:r>
        <w:rPr>
          <w:rFonts w:ascii="Calibri" w:hAnsi="Calibri"/>
          <w:b/>
          <w:i/>
          <w:color w:val="9B1C1C"/>
        </w:rPr>
        <w:t>[uncertain: were described, just as if he was a great he]</w:t>
      </w:r>
      <w:r>
        <w:rPr>
          <w:rFonts w:ascii="Calibri" w:hAnsi="Calibri"/>
          <w:b w:val="0"/>
          <w:i w:val="0"/>
        </w:rPr>
        <w:t xml:space="preserve"> and had saved bist conntry. 'hen the lot ail ran after him; and attended his trial. </w:t>
      </w:r>
      <w:r>
        <w:rPr>
          <w:rFonts w:ascii="Calibri" w:hAnsi="Calibri"/>
          <w:b/>
          <w:i/>
          <w:color w:val="9B1C1C"/>
        </w:rPr>
        <w:t>[uncertain: tears, nud fainted away, so that he bad all ti]</w:t>
      </w:r>
      <w:r>
        <w:rPr>
          <w:rFonts w:ascii="Calibri" w:hAnsi="Calibri"/>
          <w:b w:val="0"/>
          <w:i w:val="0"/>
        </w:rPr>
        <w:t xml:space="preserve"> </w:t>
      </w:r>
      <w:r>
        <w:rPr>
          <w:rFonts w:ascii="Calibri" w:hAnsi="Calibri"/>
          <w:b/>
          <w:i/>
          <w:color w:val="9B1C1C"/>
        </w:rPr>
        <w:t>[uncertain: attentions ant sympathy of a martyrs B]</w:t>
      </w:r>
      <w:r>
        <w:rPr>
          <w:rFonts w:ascii="Calibri" w:hAnsi="Calibri"/>
          <w:b w:val="0"/>
          <w:i w:val="0"/>
        </w:rPr>
        <w:t xml:space="preserve"> </w:t>
      </w:r>
      <w:r>
        <w:rPr>
          <w:rFonts w:ascii="Calibri" w:hAnsi="Calibri"/>
          <w:b/>
          <w:i/>
          <w:color w:val="9B1C1C"/>
        </w:rPr>
        <w:t>[uncertain: and sympainy of a martyre]</w:t>
      </w:r>
      <w:r>
        <w:rPr>
          <w:rFonts w:ascii="Calibri" w:hAnsi="Calibri"/>
          <w:b w:val="0"/>
          <w:i w:val="0"/>
        </w:rPr>
        <w:t xml:space="preserve"> sides all thin, he was pretty aure of being co which very hikers would not have done ha to glory in this 'Thue you mp bas une Ta pte to gol world, dad aa and station in next."- V. Y. Cour </w:t>
      </w:r>
      <w:r>
        <w:rPr>
          <w:rFonts w:ascii="Calibri" w:hAnsi="Calibri"/>
          <w:b/>
          <w:i/>
          <w:color w:val="9B1C1C"/>
        </w:rPr>
        <w:t>[uncertain: "OLD TINEs." -The changes thet hate ha]</w:t>
      </w:r>
      <w:r>
        <w:rPr>
          <w:rFonts w:ascii="Calibri" w:hAnsi="Calibri"/>
          <w:b w:val="0"/>
          <w:i w:val="0"/>
        </w:rPr>
        <w:t xml:space="preserve"> </w:t>
      </w:r>
      <w:r>
        <w:rPr>
          <w:rFonts w:ascii="Calibri" w:hAnsi="Calibri"/>
          <w:b/>
          <w:i/>
          <w:color w:val="9B1C1C"/>
        </w:rPr>
        <w:t>[uncertain: pened on "this earth which wo inhabit]</w:t>
      </w:r>
      <w:r>
        <w:rPr>
          <w:rFonts w:ascii="Calibri" w:hAnsi="Calibri"/>
          <w:b w:val="0"/>
          <w:i w:val="0"/>
        </w:rPr>
        <w:t xml:space="preserve"> wonderful. </w:t>
      </w:r>
      <w:r>
        <w:rPr>
          <w:rFonts w:ascii="Calibri" w:hAnsi="Calibri"/>
          <w:b/>
          <w:i/>
          <w:color w:val="9B1C1C"/>
        </w:rPr>
        <w:t>[uncertain: 'of tho haa been, oF shall bey Sve kuwwr beets]</w:t>
      </w:r>
      <w:r>
        <w:rPr>
          <w:rFonts w:ascii="Calibri" w:hAnsi="Calibri"/>
          <w:b w:val="0"/>
          <w:i w:val="0"/>
        </w:rPr>
        <w:t xml:space="preserve"> </w:t>
      </w:r>
      <w:r>
        <w:rPr>
          <w:rFonts w:ascii="Calibri" w:hAnsi="Calibri"/>
          <w:b/>
          <w:i/>
          <w:color w:val="9B1C1C"/>
        </w:rPr>
        <w:t>[uncertain: " Auong the organic 1gmains found in th]</w:t>
      </w:r>
      <w:r>
        <w:rPr>
          <w:rFonts w:ascii="Calibri" w:hAnsi="Calibri"/>
          <w:b w:val="0"/>
          <w:i w:val="0"/>
        </w:rPr>
        <w:t xml:space="preserve"> macd a ee -eeqj, in Craven ce North Carolina, are the following</w:t>
      </w:r>
    </w:p>
    <w:p>
      <w:pPr>
        <w:pStyle w:val="Heading2"/>
      </w:pPr>
      <w:r>
        <w:t>Column 6</w:t>
      </w:r>
    </w:p>
    <w:p>
      <w:r>
        <w:rPr>
          <w:rFonts w:ascii="Calibri" w:hAnsi="Calibri"/>
          <w:b w:val="0"/>
          <w:i w:val="0"/>
        </w:rPr>
        <w:t xml:space="preserve">es eee a ow, OO enna "Several pits hnve been dug, some of them to the depth of 23. fect. below. the eurfice of </w:t>
      </w:r>
      <w:r>
        <w:rPr>
          <w:rFonts w:ascii="Calibri" w:hAnsi="Calibri"/>
          <w:b/>
          <w:i/>
          <w:color w:val="9B1C1C"/>
        </w:rPr>
        <w:t>[uncertain: the eartli, and ten feet below the present sur-]</w:t>
      </w:r>
      <w:r>
        <w:rPr>
          <w:rFonts w:ascii="Calibri" w:hAnsi="Calibri"/>
          <w:b w:val="0"/>
          <w:i w:val="0"/>
        </w:rPr>
        <w:t xml:space="preserve"> </w:t>
      </w:r>
      <w:r>
        <w:rPr>
          <w:rFonts w:ascii="Calibri" w:hAnsi="Calibri"/>
          <w:b/>
          <w:i/>
          <w:color w:val="9B1C1C"/>
        </w:rPr>
        <w:t>[uncertain: In the conse of these ex-]</w:t>
      </w:r>
      <w:r>
        <w:rPr>
          <w:rFonts w:ascii="Calibri" w:hAnsi="Calibri"/>
          <w:b w:val="0"/>
          <w:i w:val="0"/>
        </w:rPr>
        <w:t xml:space="preserve"> </w:t>
      </w:r>
      <w:r>
        <w:rPr>
          <w:rFonts w:ascii="Calibri" w:hAnsi="Calibri"/>
          <w:b/>
          <w:i/>
          <w:color w:val="9B1C1C"/>
        </w:rPr>
        <w:t>[uncertain: cavalions, a great variety of interesting :]</w:t>
      </w:r>
      <w:r>
        <w:rPr>
          <w:rFonts w:ascii="Calibri" w:hAnsi="Calibri"/>
          <w:b w:val="0"/>
          <w:i w:val="0"/>
        </w:rPr>
        <w:t xml:space="preserve"> </w:t>
      </w:r>
      <w:r>
        <w:rPr>
          <w:rFonts w:ascii="Calibri" w:hAnsi="Calibri"/>
          <w:b/>
          <w:i/>
          <w:color w:val="9B1C1C"/>
        </w:rPr>
        <w:t>[uncertain: to remsins have been found,]</w:t>
      </w:r>
      <w:r>
        <w:rPr>
          <w:rFonts w:ascii="Calibri" w:hAnsi="Calibri"/>
          <w:b w:val="0"/>
          <w:i w:val="0"/>
        </w:rPr>
        <w:t xml:space="preserve"> </w:t>
      </w:r>
      <w:r>
        <w:rPr>
          <w:rFonts w:ascii="Calibri" w:hAnsi="Calibri"/>
          <w:b/>
          <w:i/>
          <w:color w:val="9B1C1C"/>
        </w:rPr>
        <w:t>[uncertain: shelle, hones and teeth o fither, and the bones]</w:t>
      </w:r>
      <w:r>
        <w:rPr>
          <w:rFonts w:ascii="Calibri" w:hAnsi="Calibri"/>
          <w:b w:val="0"/>
          <w:i w:val="0"/>
        </w:rPr>
        <w:t xml:space="preserve"> </w:t>
      </w:r>
      <w:r>
        <w:rPr>
          <w:rFonts w:ascii="Calibri" w:hAnsi="Calibri"/>
          <w:b/>
          <w:i/>
          <w:color w:val="9B1C1C"/>
        </w:rPr>
        <w:t>[uncertain: of land animals of prodigious size]</w:t>
      </w:r>
      <w:r>
        <w:rPr>
          <w:rFonts w:ascii="Calibri" w:hAnsi="Calibri"/>
          <w:b w:val="0"/>
          <w:i w:val="0"/>
        </w:rPr>
        <w:t xml:space="preserve"> Following is the order it which thése renivfag haye beem found ; Ast, </w:t>
      </w:r>
      <w:r>
        <w:rPr>
          <w:rFonts w:ascii="Calibri" w:hAnsi="Calibri"/>
          <w:b/>
          <w:i/>
          <w:color w:val="9B1C1C"/>
        </w:rPr>
        <w:t>[uncertain: sharks? teeth afd the fngments. of hones off:]</w:t>
      </w:r>
      <w:r>
        <w:rPr>
          <w:rFonts w:ascii="Calibri" w:hAnsi="Calibri"/>
          <w:b w:val="0"/>
          <w:i w:val="0"/>
        </w:rPr>
        <w:t xml:space="preserve"> </w:t>
      </w:r>
      <w:r>
        <w:rPr>
          <w:rFonts w:ascii="Calibri" w:hAnsi="Calibri"/>
          <w:b/>
          <w:i/>
          <w:color w:val="9B1C1C"/>
        </w:rPr>
        <w:t>[uncertain: tnrine fishes mingled with shells, 4, toeth]</w:t>
      </w:r>
      <w:r>
        <w:rPr>
          <w:rFonts w:ascii="Calibri" w:hAnsi="Calibri"/>
          <w:b w:val="0"/>
          <w:i w:val="0"/>
        </w:rPr>
        <w:t xml:space="preserve"> </w:t>
      </w:r>
      <w:r>
        <w:rPr>
          <w:rFonts w:ascii="Calibri" w:hAnsi="Calibri"/>
          <w:b/>
          <w:i/>
          <w:color w:val="9B1C1C"/>
        </w:rPr>
        <w:t>[uncertain: home, hoof, ribs, vertebris, Ke, of quadrie]</w:t>
      </w:r>
      <w:r>
        <w:rPr>
          <w:rFonts w:ascii="Calibri" w:hAnsi="Calibri"/>
          <w:b w:val="0"/>
          <w:i w:val="0"/>
        </w:rPr>
        <w:t xml:space="preserve"> peds that inhabited the and, muigled with sea. </w:t>
      </w:r>
      <w:r>
        <w:rPr>
          <w:rFonts w:ascii="Calibri" w:hAnsi="Calibri"/>
          <w:b/>
          <w:i/>
          <w:color w:val="9B1C1C"/>
        </w:rPr>
        <w:t>[uncertain: P sholls of great variety: 'These renivins of land]</w:t>
      </w:r>
      <w:r>
        <w:rPr>
          <w:rFonts w:ascii="Calibri" w:hAnsi="Calibri"/>
          <w:b w:val="0"/>
          <w:i w:val="0"/>
        </w:rPr>
        <w:t xml:space="preserve"> </w:t>
      </w:r>
      <w:r>
        <w:rPr>
          <w:rFonts w:ascii="Calibri" w:hAnsi="Calibri"/>
          <w:b/>
          <w:i/>
          <w:color w:val="9B1C1C"/>
        </w:rPr>
        <w:t>[uncertain: J snimats aro found at the depth of from 20 to =]</w:t>
      </w:r>
      <w:r>
        <w:rPr>
          <w:rFonts w:ascii="Calibri" w:hAnsi="Calibri"/>
          <w:b w:val="0"/>
          <w:i w:val="0"/>
        </w:rPr>
        <w:t xml:space="preserve"> </w:t>
      </w:r>
      <w:r>
        <w:rPr>
          <w:rFonts w:ascii="Calibri" w:hAnsi="Calibri"/>
          <w:b/>
          <w:i/>
          <w:color w:val="9B1C1C"/>
        </w:rPr>
        <w:t>[uncertain: 25 feetbelow the turfnce of the earth. As]</w:t>
      </w:r>
      <w:r>
        <w:rPr>
          <w:rFonts w:ascii="Calibri" w:hAnsi="Calibri"/>
          <w:b w:val="0"/>
          <w:i w:val="0"/>
        </w:rPr>
        <w:t xml:space="preserve"> Finding them are recognized with certainty tha, </w:t>
      </w:r>
      <w:r>
        <w:rPr>
          <w:rFonts w:ascii="Calibri" w:hAnsi="Calibri"/>
          <w:b/>
          <w:i/>
          <w:color w:val="9B1C1C"/>
        </w:rPr>
        <w:t>[uncertain: teeth of the great mastodon (Mastodom gican-]</w:t>
      </w:r>
      <w:r>
        <w:rPr>
          <w:rFonts w:ascii="Calibri" w:hAnsi="Calibri"/>
          <w:b w:val="0"/>
          <w:i w:val="0"/>
        </w:rPr>
        <w:t xml:space="preserve"> </w:t>
      </w:r>
      <w:r>
        <w:rPr>
          <w:rFonts w:ascii="Calibri" w:hAnsi="Calibri"/>
          <w:b/>
          <w:i/>
          <w:color w:val="9B1C1C"/>
        </w:rPr>
        <w:t>[uncertain: teem of Cuvier) the two's, horae and vertcbein.]</w:t>
      </w:r>
      <w:r>
        <w:rPr>
          <w:rFonts w:ascii="Calibri" w:hAnsi="Calibri"/>
          <w:b w:val="0"/>
          <w:i w:val="0"/>
        </w:rPr>
        <w:t xml:space="preserve"> of an elle of great size, and the teeth of an an- </w:t>
      </w:r>
      <w:r>
        <w:rPr>
          <w:rFonts w:ascii="Calibri" w:hAnsi="Calibri"/>
          <w:b/>
          <w:i/>
          <w:color w:val="9B1C1C"/>
        </w:rPr>
        <w:t>[uncertain: imal enpposed to be the byena,]</w:t>
      </w:r>
      <w:r>
        <w:rPr>
          <w:rFonts w:ascii="Calibri" w:hAnsi="Calibri"/>
          <w:b w:val="0"/>
          <w:i w:val="0"/>
        </w:rPr>
        <w:t xml:space="preserve"> { "Phat was certainly 2 strange world in </w:t>
      </w:r>
      <w:r>
        <w:rPr>
          <w:rFonts w:ascii="Calibri" w:hAnsi="Calibri"/>
          <w:b/>
          <w:i/>
          <w:color w:val="9B1C1C"/>
        </w:rPr>
        <w:t>[uncertain: which euch animals as these browsed and]</w:t>
      </w:r>
      <w:r>
        <w:rPr>
          <w:rFonts w:ascii="Calibri" w:hAnsi="Calibri"/>
          <w:b w:val="0"/>
          <w:i w:val="0"/>
        </w:rPr>
        <w:t xml:space="preserve"> </w:t>
      </w:r>
      <w:r>
        <w:rPr>
          <w:rFonts w:ascii="Calibri" w:hAnsi="Calibri"/>
          <w:b/>
          <w:i/>
          <w:color w:val="9B1C1C"/>
        </w:rPr>
        <w:t>[uncertain: prowled! And it might seem, scarcely com-]</w:t>
      </w:r>
      <w:r>
        <w:rPr>
          <w:rFonts w:ascii="Calibri" w:hAnsi="Calibri"/>
          <w:b w:val="0"/>
          <w:i w:val="0"/>
        </w:rPr>
        <w:t xml:space="preserve"> patible with the co-existenea of man-it: his rude state, armed only with the bow and the </w:t>
      </w:r>
      <w:r>
        <w:rPr>
          <w:rFonts w:ascii="Calibri" w:hAnsi="Calibri"/>
          <w:b/>
          <w:i/>
          <w:color w:val="9B1C1C"/>
        </w:rPr>
        <w:t>[uncertain: »} club," * ®]</w:t>
      </w:r>
      <w:r>
        <w:rPr>
          <w:rFonts w:ascii="Calibri" w:hAnsi="Calibri"/>
          <w:b w:val="0"/>
          <w:i w:val="0"/>
        </w:rPr>
        <w:t xml:space="preserve"> Hien LaiD-In Potter county, Pennsylen- </w:t>
      </w:r>
      <w:r>
        <w:rPr>
          <w:rFonts w:ascii="Calibri" w:hAnsi="Calibri"/>
          <w:b/>
          <w:i/>
          <w:color w:val="9B1C1C"/>
        </w:rPr>
        <w:t>[uncertain: nia, threo rivers have their sources very car]</w:t>
      </w:r>
      <w:r>
        <w:rPr>
          <w:rFonts w:ascii="Calibri" w:hAnsi="Calibri"/>
          <w:b w:val="0"/>
          <w:i w:val="0"/>
        </w:rPr>
        <w:t xml:space="preserve"> each other y and their content mourhe ot a. There rivera-are the Sus- </w:t>
      </w:r>
      <w:r>
        <w:rPr>
          <w:rFonts w:ascii="Calibri" w:hAnsi="Calibri"/>
          <w:b/>
          <w:i/>
          <w:color w:val="9B1C1C"/>
        </w:rPr>
        <w:t>[uncertain: s quehannah, the Aveplacy and tha Gensco]</w:t>
      </w:r>
      <w:r>
        <w:rPr>
          <w:rFonts w:ascii="Calibri" w:hAnsi="Calibri"/>
          <w:b w:val="0"/>
          <w:i w:val="0"/>
        </w:rPr>
        <w:t xml:space="preserve"> which flow respectively into the Cheepeske </w:t>
      </w:r>
      <w:r>
        <w:rPr>
          <w:rFonts w:ascii="Calibri" w:hAnsi="Calibri"/>
          <w:b/>
          <w:i/>
          <w:color w:val="9B1C1C"/>
        </w:rPr>
        <w:t>[uncertain: bay, the pull of Mexico and the gulf of St.]</w:t>
      </w:r>
      <w:r>
        <w:rPr>
          <w:rFonts w:ascii="Calibri" w:hAnsi="Calibri"/>
          <w:b w:val="0"/>
          <w:i w:val="0"/>
        </w:rPr>
        <w:t xml:space="preserve"> Lawrence. </w:t>
      </w:r>
      <w:r>
        <w:rPr>
          <w:rFonts w:ascii="Calibri" w:hAnsi="Calibri"/>
          <w:b/>
          <w:i/>
          <w:color w:val="9B1C1C"/>
        </w:rPr>
        <w:t>[uncertain: t ceccaenen]</w:t>
      </w:r>
      <w:r>
        <w:rPr>
          <w:rFonts w:ascii="Calibri" w:hAnsi="Calibri"/>
          <w:b w:val="0"/>
          <w:i w:val="0"/>
        </w:rPr>
        <w:t xml:space="preserve"> A newspaper is about to be established at </w:t>
      </w:r>
      <w:r>
        <w:rPr>
          <w:rFonts w:ascii="Calibri" w:hAnsi="Calibri"/>
          <w:b/>
          <w:i/>
          <w:color w:val="9B1C1C"/>
        </w:rPr>
        <w:t>[uncertain: S Navarino, Wisccnsig territory, ta be enlled the]</w:t>
      </w:r>
      <w:r>
        <w:rPr>
          <w:rFonts w:ascii="Calibri" w:hAnsi="Calibri"/>
          <w:b w:val="0"/>
          <w:i w:val="0"/>
        </w:rPr>
        <w:t xml:space="preserve"> </w:t>
      </w:r>
      <w:r>
        <w:rPr>
          <w:rFonts w:ascii="Calibri" w:hAnsi="Calibri"/>
          <w:b/>
          <w:i/>
          <w:color w:val="9B1C1C"/>
        </w:rPr>
        <w:t>[uncertain: + 1 Greco Bay Intelligencer." 'The editersaya]</w:t>
      </w:r>
      <w:r>
        <w:rPr>
          <w:rFonts w:ascii="Calibri" w:hAnsi="Calibri"/>
          <w:b w:val="0"/>
          <w:i w:val="0"/>
        </w:rPr>
        <w:t xml:space="preserve"> </w:t>
      </w:r>
      <w:r>
        <w:rPr>
          <w:rFonts w:ascii="Calibri" w:hAnsi="Calibri"/>
          <w:b/>
          <w:i/>
          <w:color w:val="9B1C1C"/>
        </w:rPr>
        <w:t>[uncertain: in his prospeetie, it is the intentien oftie ed.]</w:t>
      </w:r>
      <w:r>
        <w:rPr>
          <w:rFonts w:ascii="Calibri" w:hAnsi="Calibri"/>
          <w:b w:val="0"/>
          <w:i w:val="0"/>
        </w:rPr>
        <w:t xml:space="preserve"> </w:t>
      </w:r>
      <w:r>
        <w:rPr>
          <w:rFonts w:ascii="Calibri" w:hAnsi="Calibri"/>
          <w:b/>
          <w:i/>
          <w:color w:val="9B1C1C"/>
        </w:rPr>
        <w:t>[uncertain: itor tlint persens living at a distance from the]</w:t>
      </w:r>
      <w:r>
        <w:rPr>
          <w:rFonts w:ascii="Calibri" w:hAnsi="Calibri"/>
          <w:b w:val="0"/>
          <w:i w:val="0"/>
        </w:rPr>
        <w:t xml:space="preserve"> Land of </w:t>
      </w:r>
      <w:r>
        <w:rPr>
          <w:rFonts w:ascii="Calibri" w:hAnsi="Calibri"/>
          <w:b/>
          <w:i/>
          <w:color w:val="9B1C1C"/>
        </w:rPr>
        <w:t>[uncertain: Leaden hills and etrevms that roll]</w:t>
      </w:r>
      <w:r>
        <w:rPr>
          <w:rFonts w:ascii="Calibri" w:hAnsi="Calibri"/>
          <w:b w:val="0"/>
          <w:i w:val="0"/>
        </w:rPr>
        <w:t xml:space="preserve"> On beds of solid copper, stead of rocks, </w:t>
      </w:r>
      <w:r>
        <w:rPr>
          <w:rFonts w:ascii="Calibri" w:hAnsi="Calibri"/>
          <w:b/>
          <w:i/>
          <w:color w:val="9B1C1C"/>
        </w:rPr>
        <w:t>[uncertain: , As strenms of old—]</w:t>
      </w:r>
      <w:r>
        <w:rPr>
          <w:rFonts w:ascii="Calibri" w:hAnsi="Calibri"/>
          <w:b w:val="0"/>
          <w:i w:val="0"/>
        </w:rPr>
        <w:t xml:space="preserve"> will always find in its columns something new i- and interesting. 3 le Ue Franklin and Mirabean. - When the newa </w:t>
      </w:r>
      <w:r>
        <w:rPr>
          <w:rFonts w:ascii="Calibri" w:hAnsi="Calibri"/>
          <w:b/>
          <w:i/>
          <w:color w:val="9B1C1C"/>
        </w:rPr>
        <w:t>[uncertain: of Franklin's deatcarpa in France, Mira-]</w:t>
      </w:r>
      <w:r>
        <w:rPr>
          <w:rFonts w:ascii="Calibri" w:hAnsi="Calibri"/>
          <w:b w:val="0"/>
          <w:i w:val="0"/>
        </w:rPr>
        <w:t xml:space="preserve"> </w:t>
      </w:r>
      <w:r>
        <w:rPr>
          <w:rFonts w:ascii="Calibri" w:hAnsi="Calibri"/>
          <w:b/>
          <w:i/>
          <w:color w:val="9B1C1C"/>
        </w:rPr>
        <w:t>[uncertain: beau, the most eplendittacstor of the age, a-]</w:t>
      </w:r>
      <w:r>
        <w:rPr>
          <w:rFonts w:ascii="Calibri" w:hAnsi="Calibri"/>
          <w:b w:val="0"/>
          <w:i w:val="0"/>
        </w:rPr>
        <w:t xml:space="preserve"> </w:t>
      </w:r>
      <w:r>
        <w:rPr>
          <w:rFonts w:ascii="Calibri" w:hAnsi="Calibri"/>
          <w:b/>
          <w:i/>
          <w:color w:val="9B1C1C"/>
        </w:rPr>
        <w:t>[uncertain: rose in the lintional Assembly, and in the fol-]</w:t>
      </w:r>
      <w:r>
        <w:rPr>
          <w:rFonts w:ascii="Calibri" w:hAnsi="Calibri"/>
          <w:b w:val="0"/>
          <w:i w:val="0"/>
        </w:rPr>
        <w:t xml:space="preserve"> </w:t>
      </w:r>
      <w:r>
        <w:rPr>
          <w:rFonts w:ascii="Calibri" w:hAnsi="Calibri"/>
          <w:b/>
          <w:i/>
          <w:color w:val="9B1C1C"/>
        </w:rPr>
        <w:t>[uncertain: lowing strong, nervous and truly eloquent lan-]</w:t>
      </w:r>
      <w:r>
        <w:rPr>
          <w:rFonts w:ascii="Calibri" w:hAnsi="Calibri"/>
          <w:b w:val="0"/>
          <w:i w:val="0"/>
        </w:rPr>
        <w:t xml:space="preserve"> </w:t>
      </w:r>
      <w:r>
        <w:rPr>
          <w:rFonts w:ascii="Calibri" w:hAnsi="Calibri"/>
          <w:b/>
          <w:i/>
          <w:color w:val="9B1C1C"/>
        </w:rPr>
        <w:t>[uncertain: guage, paid the tribute due from Genios to]</w:t>
      </w:r>
      <w:r>
        <w:rPr>
          <w:rFonts w:ascii="Calibri" w:hAnsi="Calibri"/>
          <w:b w:val="0"/>
          <w:i w:val="0"/>
        </w:rPr>
        <w:t xml:space="preserve"> 1} Virtue: ER Fi "Franklin is dead!-the Man who emanci- </w:t>
      </w:r>
      <w:r>
        <w:rPr>
          <w:rFonts w:ascii="Calibri" w:hAnsi="Calibri"/>
          <w:b/>
          <w:i/>
          <w:color w:val="9B1C1C"/>
        </w:rPr>
        <w:t>[uncertain: pated America--the sage who was the orna-]</w:t>
      </w:r>
      <w:r>
        <w:rPr>
          <w:rFonts w:ascii="Calibri" w:hAnsi="Calibri"/>
          <w:b w:val="0"/>
          <w:i w:val="0"/>
        </w:rPr>
        <w:t xml:space="preserve"> </w:t>
      </w:r>
      <w:r>
        <w:rPr>
          <w:rFonts w:ascii="Calibri" w:hAnsi="Calibri"/>
          <w:b/>
          <w:i/>
          <w:color w:val="9B1C1C"/>
        </w:rPr>
        <w:t>[uncertain: meat of the tire scoota]</w:t>
      </w:r>
      <w:r>
        <w:rPr>
          <w:rFonts w:ascii="Calibri" w:hAnsi="Calibri"/>
          <w:b w:val="0"/>
          <w:i w:val="0"/>
        </w:rPr>
        <w:t xml:space="preserve"> P ces have often been in maurniny far those only" </w:t>
      </w:r>
      <w:r>
        <w:rPr>
          <w:rFonts w:ascii="Calibri" w:hAnsi="Calibri"/>
          <w:b/>
          <w:i/>
          <w:color w:val="9B1C1C"/>
        </w:rPr>
        <w:t>[uncertain: who were grest in the funeral orations of their]</w:t>
      </w:r>
      <w:r>
        <w:rPr>
          <w:rFonts w:ascii="Calibri" w:hAnsi="Calibri"/>
          <w:b w:val="0"/>
          <w:i w:val="0"/>
        </w:rPr>
        <w:t xml:space="preserve"> </w:t>
      </w:r>
      <w:r>
        <w:rPr>
          <w:rFonts w:ascii="Calibri" w:hAnsi="Calibri"/>
          <w:b/>
          <w:i/>
          <w:color w:val="9B1C1C"/>
        </w:rPr>
        <w:t>[uncertain: Matterera: but Nations ought to mourn only]</w:t>
      </w:r>
      <w:r>
        <w:rPr>
          <w:rFonts w:ascii="Calibri" w:hAnsi="Calibri"/>
          <w:b w:val="0"/>
          <w:i w:val="0"/>
        </w:rPr>
        <w:t xml:space="preserve"> </w:t>
      </w:r>
      <w:r>
        <w:rPr>
          <w:rFonts w:ascii="Calibri" w:hAnsi="Calibri"/>
          <w:b/>
          <w:i/>
          <w:color w:val="9B1C1C"/>
        </w:rPr>
        <w:t>[uncertain: Ladim Anecdote -Charleroix relates that ne]</w:t>
      </w:r>
      <w:r>
        <w:rPr>
          <w:rFonts w:ascii="Calibri" w:hAnsi="Calibri"/>
          <w:b w:val="0"/>
          <w:i w:val="0"/>
        </w:rPr>
        <w:t xml:space="preserve"> Indian of the Organi or Fos tribe was tor- </w:t>
      </w:r>
      <w:r>
        <w:rPr>
          <w:rFonts w:ascii="Calibri" w:hAnsi="Calibri"/>
          <w:b/>
          <w:i/>
          <w:color w:val="9B1C1C"/>
        </w:rPr>
        <w:t>[uncertain: tured by the Blinois, After baduny then: wih]</w:t>
      </w:r>
      <w:r>
        <w:rPr>
          <w:rFonts w:ascii="Calibri" w:hAnsi="Calibri"/>
          <w:b w:val="0"/>
          <w:i w:val="0"/>
        </w:rPr>
        <w:t xml:space="preserve"> = al the ints he cout hia of ba lee ae round and saw song their namber a French- </w:t>
      </w:r>
      <w:r>
        <w:rPr>
          <w:rFonts w:ascii="Calibri" w:hAnsi="Calibri"/>
          <w:b/>
          <w:i/>
          <w:color w:val="9B1C1C"/>
        </w:rPr>
        <w:t>[uncertain: man from Carila whom be knew.]</w:t>
      </w:r>
      <w:r>
        <w:rPr>
          <w:rFonts w:ascii="Calibri" w:hAnsi="Calibri"/>
          <w:b w:val="0"/>
          <w:i w:val="0"/>
        </w:rPr>
        <w:t xml:space="preserve"> </w:t>
      </w:r>
      <w:r>
        <w:rPr>
          <w:rFonts w:ascii="Calibri" w:hAnsi="Calibri"/>
          <w:b/>
          <w:i/>
          <w:color w:val="9B1C1C"/>
        </w:rPr>
        <w:t>[uncertain: Nef oneto him to assist the Hiinoiw iw tormenting]</w:t>
      </w:r>
      <w:r>
        <w:rPr>
          <w:rFonts w:ascii="Calibri" w:hAnsi="Calibri"/>
          <w:b w:val="0"/>
          <w:i w:val="0"/>
        </w:rPr>
        <w:t xml:space="preserve"> </w:t>
      </w:r>
      <w:r>
        <w:rPr>
          <w:rFonts w:ascii="Calibri" w:hAnsi="Calibri"/>
          <w:b/>
          <w:i/>
          <w:color w:val="9B1C1C"/>
        </w:rPr>
        <w:t>[uncertain: if Nth emi yeshoid 148 -Akemn Ted]</w:t>
      </w:r>
      <w:r>
        <w:rPr>
          <w:rFonts w:ascii="Calibri" w:hAnsi="Calibri"/>
          <w:b w:val="0"/>
          <w:i w:val="0"/>
        </w:rPr>
        <w:t xml:space="preserve"> </w:t>
      </w:r>
      <w:r>
        <w:rPr>
          <w:rFonts w:ascii="Calibri" w:hAnsi="Calibri"/>
          <w:b/>
          <w:i/>
          <w:color w:val="9B1C1C"/>
        </w:rPr>
        <w:t>[uncertain: tho Preachan, "Pisrstitny have (eo sekeas]</w:t>
      </w:r>
      <w:r>
        <w:rPr>
          <w:rFonts w:ascii="Calibri" w:hAnsi="Calibri"/>
          <w:b w:val="0"/>
          <w:i w:val="0"/>
        </w:rPr>
        <w:t xml:space="preserve"> fort of dying by the hands of 1s mont ie </w:t>
      </w:r>
      <w:r>
        <w:rPr>
          <w:rFonts w:ascii="Calibri" w:hAnsi="Calibri"/>
          <w:b/>
          <w:i/>
          <w:color w:val="9B1C1C"/>
        </w:rPr>
        <w:t>[uncertain: prisoner; "my greatest grief is, that I neyes]</w:t>
      </w:r>
      <w:r>
        <w:rPr>
          <w:rFonts w:ascii="Calibri" w:hAnsi="Calibri"/>
          <w:b w:val="0"/>
          <w:i w:val="0"/>
        </w:rPr>
        <w:t xml:space="preserve"> </w:t>
      </w:r>
      <w:r>
        <w:rPr>
          <w:rFonts w:ascii="Calibri" w:hAnsi="Calibri"/>
          <w:b/>
          <w:i/>
          <w:color w:val="9B1C1C"/>
        </w:rPr>
        <w:t>[uncertain: hilled w nan?" Horgan Wines interre peed hic,]</w:t>
      </w:r>
      <w:r>
        <w:rPr>
          <w:rFonts w:ascii="Calibri" w:hAnsi="Calibri"/>
          <w:b w:val="0"/>
          <w:i w:val="0"/>
        </w:rPr>
        <w:t xml:space="preserve"> </w:t>
      </w:r>
      <w:r>
        <w:rPr>
          <w:rFonts w:ascii="Calibri" w:hAnsi="Calibri"/>
          <w:b/>
          <w:i/>
          <w:color w:val="9B1C1C"/>
        </w:rPr>
        <w:t>[uncertain: and said that he had killed such and such per-]</w:t>
      </w:r>
      <w:r>
        <w:rPr>
          <w:rFonts w:ascii="Calibri" w:hAnsi="Calibri"/>
          <w:b w:val="0"/>
          <w:i w:val="0"/>
        </w:rPr>
        <w:t xml:space="preserve"> </w:t>
      </w:r>
      <w:r>
        <w:rPr>
          <w:rFonts w:ascii="Calibri" w:hAnsi="Calibri"/>
          <w:b/>
          <w:i/>
          <w:color w:val="9B1C1C"/>
        </w:rPr>
        <w:t>[uncertain: sons, named several of the lilnois Inbe.]</w:t>
      </w:r>
      <w:r>
        <w:rPr>
          <w:rFonts w:ascii="Calibri" w:hAnsi="Calibri"/>
          <w:b w:val="0"/>
          <w:i w:val="0"/>
        </w:rPr>
        <w:t xml:space="preserve"> </w:t>
      </w:r>
      <w:r>
        <w:rPr>
          <w:rFonts w:ascii="Calibri" w:hAnsi="Calibri"/>
          <w:b/>
          <w:i/>
          <w:color w:val="9B1C1C"/>
        </w:rPr>
        <w:t>[uncertain: ls, ha!-the Ilinois, indeed! shit the captive]</w:t>
      </w:r>
      <w:r>
        <w:rPr>
          <w:rFonts w:ascii="Calibri" w:hAnsi="Calibri"/>
          <w:b w:val="0"/>
          <w:i w:val="0"/>
        </w:rPr>
        <w:t xml:space="preserve"> </w:t>
      </w:r>
      <w:r>
        <w:rPr>
          <w:rFonts w:ascii="Calibri" w:hAnsi="Calibri"/>
          <w:b/>
          <w:i/>
          <w:color w:val="9B1C1C"/>
        </w:rPr>
        <w:t>[uncertain: with an air of conteruptoous defiance-the I]</w:t>
      </w:r>
      <w:r>
        <w:rPr>
          <w:rFonts w:ascii="Calibri" w:hAnsi="Calibri"/>
          <w:b w:val="0"/>
          <w:i w:val="0"/>
        </w:rPr>
        <w:t xml:space="preserve"> </w:t>
      </w:r>
      <w:r>
        <w:rPr>
          <w:rFonts w:ascii="Calibri" w:hAnsi="Calibri"/>
          <w:b/>
          <w:i/>
          <w:color w:val="9B1C1C"/>
        </w:rPr>
        <w:t>[uncertain: insis/Wave killed enough of thes, truly -but]</w:t>
      </w:r>
      <w:r>
        <w:rPr>
          <w:rFonts w:ascii="Calibri" w:hAnsi="Calibri"/>
          <w:b w:val="0"/>
          <w:i w:val="0"/>
        </w:rPr>
        <w:t xml:space="preserve"> I never have life me lie enraget foes </w:t>
      </w:r>
      <w:r>
        <w:rPr>
          <w:rFonts w:ascii="Calibri" w:hAnsi="Calibri"/>
          <w:b/>
          <w:i/>
          <w:color w:val="9B1C1C"/>
        </w:rPr>
        <w:t>[uncertain: soon paid him for this speeth, as he expected]</w:t>
      </w:r>
      <w:r>
        <w:rPr>
          <w:rFonts w:ascii="Calibri" w:hAnsi="Calibri"/>
          <w:b w:val="0"/>
          <w:i w:val="0"/>
        </w:rPr>
        <w:t xml:space="preserve"> i@ and hoped, with a death blow" a </w:t>
      </w:r>
      <w:r>
        <w:rPr>
          <w:rFonts w:ascii="Calibri" w:hAnsi="Calibri"/>
          <w:b/>
          <w:i/>
          <w:color w:val="9B1C1C"/>
        </w:rPr>
        <w:t>[uncertain: 0 sect enien Sc]</w:t>
      </w:r>
      <w:r>
        <w:rPr>
          <w:rFonts w:ascii="Calibri" w:hAnsi="Calibri"/>
          <w:b w:val="0"/>
          <w:i w:val="0"/>
        </w:rPr>
        <w:t xml:space="preserve"> Anecdote of a Minister. "A ministe </w:t>
      </w:r>
      <w:r>
        <w:rPr>
          <w:rFonts w:ascii="Calibri" w:hAnsi="Calibri"/>
          <w:b/>
          <w:i/>
          <w:color w:val="9B1C1C"/>
        </w:rPr>
        <w:t>[uncertain: asked why he did. not promote merit:]</w:t>
      </w:r>
      <w:r>
        <w:rPr>
          <w:rFonts w:ascii="Calibri" w:hAnsi="Calibri"/>
          <w:b w:val="0"/>
          <w:i w:val="0"/>
        </w:rPr>
        <w:t xml:space="preserve"> </w:t>
      </w:r>
      <w:r>
        <w:rPr>
          <w:rFonts w:ascii="Calibri" w:hAnsi="Calibri"/>
          <w:b/>
          <w:i/>
          <w:color w:val="9B1C1C"/>
        </w:rPr>
        <w:t>[uncertain: 1. cause,' replied tha' statosman drily,*merit di]</w:t>
      </w:r>
      <w:r>
        <w:rPr>
          <w:rFonts w:ascii="Calibri" w:hAnsi="Calibri"/>
          <w:b w:val="0"/>
          <w:i w:val="0"/>
        </w:rPr>
        <w:t xml:space="preserve"> </w:t>
      </w:r>
      <w:r>
        <w:rPr>
          <w:rFonts w:ascii="Calibri" w:hAnsi="Calibri"/>
          <w:b/>
          <w:i/>
          <w:color w:val="9B1C1C"/>
        </w:rPr>
        <w:t>[uncertain: not promote me? It is rediculous to expec]</w:t>
      </w:r>
      <w:r>
        <w:rPr>
          <w:rFonts w:ascii="Calibri" w:hAnsi="Calibri"/>
          <w:b w:val="0"/>
          <w:i w:val="0"/>
        </w:rPr>
        <w:t xml:space="preserve"> </w:t>
      </w:r>
      <w:r>
        <w:rPr>
          <w:rFonts w:ascii="Calibri" w:hAnsi="Calibri"/>
          <w:b/>
          <w:i/>
          <w:color w:val="9B1C1C"/>
        </w:rPr>
        <w:t>[uncertain: bonote for men of genius in states where hold-]</w:t>
      </w:r>
      <w:r>
        <w:rPr>
          <w:rFonts w:ascii="Calibri" w:hAnsi="Calibri"/>
          <w:b w:val="0"/>
          <w:i w:val="0"/>
        </w:rPr>
        <w:t xml:space="preserve"> </w:t>
      </w:r>
      <w:r>
        <w:rPr>
          <w:rFonts w:ascii="Calibri" w:hAnsi="Calibri"/>
          <w:b/>
          <w:i/>
          <w:color w:val="9B1C1C"/>
        </w:rPr>
        <w:t>[uncertain: aura nto showered upon the men of accidens:]</w:t>
      </w:r>
      <w:r>
        <w:rPr>
          <w:rFonts w:ascii="Calibri" w:hAnsi="Calibri"/>
          <w:b w:val="0"/>
          <w:i w:val="0"/>
        </w:rPr>
        <w:t xml:space="preserve"> -inen of accident infeed amongst us espe dal- </w:t>
      </w:r>
      <w:r>
        <w:rPr>
          <w:rFonts w:ascii="Calibri" w:hAnsi="Calibri"/>
          <w:b/>
          <w:i/>
          <w:color w:val="9B1C1C"/>
        </w:rPr>
        <w:t>[uncertain: ly —for it 1s not to the high-born alove that]</w:t>
      </w:r>
      <w:r>
        <w:rPr>
          <w:rFonts w:ascii="Calibri" w:hAnsi="Calibri"/>
          <w:b w:val="0"/>
          <w:i w:val="0"/>
        </w:rPr>
        <w:t xml:space="preserve"> </w:t>
      </w:r>
      <w:r>
        <w:rPr>
          <w:rFonts w:ascii="Calibri" w:hAnsi="Calibri"/>
          <w:b/>
          <w:i/>
          <w:color w:val="9B1C1C"/>
        </w:rPr>
        <w:t>[uncertain: secures the digntied eclaments of pate, -but]</w:t>
      </w:r>
      <w:r>
        <w:rPr>
          <w:rFonts w:ascii="Calibri" w:hAnsi="Calibri"/>
          <w:b w:val="0"/>
          <w:i w:val="0"/>
        </w:rPr>
        <w:t xml:space="preserve"> to be born in a certain aet. A geatlega with oat a shilling proposed the ster day. to aa, </w:t>
      </w:r>
      <w:r>
        <w:rPr>
          <w:rFonts w:ascii="Calibri" w:hAnsi="Calibri"/>
          <w:b/>
          <w:i/>
          <w:color w:val="9B1C1C"/>
        </w:rPr>
        <w:t>[uncertain: Her father debratel? saked his pre-]</w:t>
      </w:r>
      <w:r>
        <w:rPr>
          <w:rFonts w:ascii="Calibri" w:hAnsi="Calibri"/>
          <w:b w:val="0"/>
          <w:i w:val="0"/>
        </w:rPr>
        <w:t xml:space="preserve"> ten fans." &gt; 41 Tap little xt present! vail he, as - </w:t>
      </w:r>
      <w:r>
        <w:rPr>
          <w:rFonts w:ascii="Calibri" w:hAnsi="Calibri"/>
          <w:b/>
          <w:i/>
          <w:color w:val="9B1C1C"/>
        </w:rPr>
        <w:t>[uncertain: expectationare voy great.]</w:t>
      </w:r>
      <w:r>
        <w:rPr>
          <w:rFonts w:ascii="Calibri" w:hAnsi="Calibri"/>
          <w:b w:val="0"/>
          <w:i w:val="0"/>
        </w:rPr>
        <w:t xml:space="preserve"> "All Indeed--expectations 12 </w:t>
      </w:r>
      <w:r>
        <w:rPr>
          <w:rFonts w:ascii="Calibri" w:hAnsi="Calibri"/>
          <w:b/>
          <w:i/>
          <w:color w:val="9B1C1C"/>
        </w:rPr>
        <w:t>[uncertain: or: you ony oully come die their extent,]</w:t>
      </w:r>
      <w:r>
        <w:rPr>
          <w:rFonts w:ascii="Calibri" w:hAnsi="Calibri"/>
          <w:b w:val="0"/>
          <w:i w:val="0"/>
        </w:rPr>
        <w:t xml:space="preserve"> </w:t>
      </w:r>
      <w:r>
        <w:rPr>
          <w:rFonts w:ascii="Calibri" w:hAnsi="Calibri"/>
          <w:b/>
          <w:i/>
          <w:color w:val="9B1C1C"/>
        </w:rPr>
        <w:t>[uncertain: when I tell you that &amp; bate one cousina Gra-]</w:t>
      </w:r>
      <w:r>
        <w:rPr>
          <w:rFonts w:ascii="Calibri" w:hAnsi="Calibri"/>
          <w:b w:val="0"/>
          <w:i w:val="0"/>
        </w:rPr>
        <w:t xml:space="preserve"> ville and we Wey.' Tar ie ape </w:t>
      </w:r>
      <w:r>
        <w:rPr>
          <w:rFonts w:ascii="Calibri" w:hAnsi="Calibri"/>
          <w:b/>
          <w:i/>
          <w:color w:val="9B1C1C"/>
        </w:rPr>
        <w:t>[uncertain: sPacomile, it eecins, thea, that, the pat~ —]</w:t>
      </w:r>
      <w:r>
        <w:rPr>
          <w:rFonts w:ascii="Calibri" w:hAnsi="Calibri"/>
          <w:b w:val="0"/>
          <w:i w:val="0"/>
        </w:rPr>
        <w:t xml:space="preserve"> </w:t>
      </w:r>
      <w:r>
        <w:rPr>
          <w:rFonts w:ascii="Calibri" w:hAnsi="Calibri"/>
          <w:b/>
          <w:i/>
          <w:color w:val="9B1C1C"/>
        </w:rPr>
        <w:t>[uncertain: Fonage of wealthy individuals, (when the poss]</w:t>
      </w:r>
      <w:r>
        <w:rPr>
          <w:rFonts w:ascii="Calibri" w:hAnsi="Calibri"/>
          <w:b w:val="0"/>
          <w:i w:val="0"/>
        </w:rPr>
        <w:t xml:space="preserve"> </w:t>
      </w:r>
      <w:r>
        <w:rPr>
          <w:rFonts w:ascii="Calibri" w:hAnsi="Calibri"/>
          <w:b/>
          <w:i/>
          <w:color w:val="9B1C1C"/>
        </w:rPr>
        <w:t>[uncertain: fe in so fir unenlightened that it receiteen isehe]</w:t>
      </w:r>
      <w:r>
        <w:rPr>
          <w:rFonts w:ascii="Calibri" w:hAnsi="Calibri"/>
          <w:b w:val="0"/>
          <w:i w:val="0"/>
        </w:rPr>
        <w:t xml:space="preserve"> jou without examining its 1) # natronmare atl </w:t>
      </w:r>
      <w:r>
        <w:rPr>
          <w:rFonts w:ascii="Calibri" w:hAnsi="Calibri"/>
          <w:b/>
          <w:i/>
          <w:color w:val="9B1C1C"/>
        </w:rPr>
        <w:t>[uncertain: which canact confer hopours, bot ouly confer]</w:t>
      </w:r>
      <w:r>
        <w:rPr>
          <w:rFonts w:ascii="Calibri" w:hAnsi="Calibri"/>
          <w:b w:val="0"/>
          <w:i w:val="0"/>
        </w:rPr>
        <w:t xml:space="preserve"> </w:t>
      </w:r>
      <w:r>
        <w:rPr>
          <w:rFonts w:ascii="Calibri" w:hAnsi="Calibri"/>
          <w:b/>
          <w:i/>
          <w:color w:val="9B1C1C"/>
        </w:rPr>
        <w:t>[uncertain: money, is not advaten goots to art or scinaro,]</w:t>
      </w:r>
      <w:r>
        <w:rPr>
          <w:rFonts w:ascii="Calibri" w:hAnsi="Calibri"/>
          <w:b w:val="0"/>
          <w:i w:val="0"/>
        </w:rPr>
        <w:t xml:space="preserve"> </w:t>
      </w:r>
      <w:r>
        <w:rPr>
          <w:rFonts w:ascii="Calibri" w:hAnsi="Calibri"/>
          <w:b/>
          <w:i/>
          <w:color w:val="9B1C1C"/>
        </w:rPr>
        <w:t>[uncertain: that the patrouage of the state inadvent se]</w:t>
      </w:r>
      <w:r>
        <w:rPr>
          <w:rFonts w:ascii="Calibri" w:hAnsi="Calibri"/>
          <w:b w:val="0"/>
          <w:i w:val="0"/>
        </w:rPr>
        <w:t xml:space="preserve"> </w:t>
      </w:r>
      <w:r>
        <w:rPr>
          <w:rFonts w:ascii="Calibri" w:hAnsi="Calibri"/>
          <w:b/>
          <w:i/>
          <w:color w:val="9B1C1C"/>
        </w:rPr>
        <w:t>[uncertain: pot in creating grent ornaments in,]</w:t>
      </w:r>
      <w:r>
        <w:rPr>
          <w:rFonts w:ascii="Calibri" w:hAnsi="Calibri"/>
          <w:b w:val="0"/>
          <w:i w:val="0"/>
        </w:rPr>
        <w:t xml:space="preserve"> </w:t>
      </w:r>
      <w:r>
        <w:rPr>
          <w:rFonts w:ascii="Calibri" w:hAnsi="Calibri"/>
          <w:b/>
          <w:i/>
          <w:color w:val="9B1C1C"/>
        </w:rPr>
        <w:t>[uncertain: iniprducing 2 general tosh ead bee]</w:t>
      </w:r>
      <w:r>
        <w:rPr>
          <w:rFonts w:ascii="Calibri" w:hAnsi="Calibri"/>
          <w:b w:val="0"/>
          <w:i w:val="0"/>
        </w:rPr>
        <w:t xml:space="preserve"> for their cultivation."</w:t>
      </w:r>
    </w:p>
    <w:p>
      <w:pPr>
        <w:pStyle w:val="Heading1"/>
        <w:pageBreakBefore/>
      </w:pPr>
      <w:r>
        <w:t>Source PDF Page 6</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r>
        <w:rPr>
          <w:rFonts w:ascii="Calibri" w:hAnsi="Calibri"/>
          <w:b/>
          <w:i/>
          <w:color w:val="9B1C1C"/>
        </w:rPr>
        <w:t>[uncertain: sep tesa RS RIGGS CAUSES DORE PDR]</w:t>
      </w:r>
      <w:r>
        <w:rPr>
          <w:rFonts w:ascii="Calibri" w:hAnsi="Calibri"/>
          <w:b w:val="0"/>
          <w:i w:val="0"/>
        </w:rPr>
        <w:t xml:space="preserve"> eee aa </w:t>
      </w:r>
      <w:r>
        <w:rPr>
          <w:rFonts w:ascii="Calibri" w:hAnsi="Calibri"/>
          <w:b/>
          <w:i/>
          <w:color w:val="9B1C1C"/>
        </w:rPr>
        <w:t>[uncertain: DRAVELL RRS LOLER-]</w:t>
      </w:r>
    </w:p>
    <w:p>
      <w:pPr>
        <w:pStyle w:val="Heading3"/>
      </w:pPr>
      <w:r>
        <w:rPr>
          <w:rFonts w:ascii="Calibri" w:hAnsi="Calibri"/>
          <w:b w:val="0"/>
          <w:i w:val="0"/>
        </w:rPr>
        <w:t>KROT BY</w:t>
      </w:r>
    </w:p>
    <w:p>
      <w:r>
        <w:rPr>
          <w:rFonts w:ascii="Calibri" w:hAnsi="Calibri"/>
          <w:b/>
          <w:i/>
          <w:color w:val="9B1C1C"/>
        </w:rPr>
        <w:t>[uncertain: OUBITBR IVGSRSowWwL,]</w:t>
      </w:r>
      <w:r>
        <w:rPr>
          <w:rFonts w:ascii="Calibri" w:hAnsi="Calibri"/>
          <w:b w:val="0"/>
          <w:i w:val="0"/>
        </w:rPr>
        <w:t xml:space="preserve"> Chicago--Illinois. The subscriber hoe taken that noted Taren Stand in Chicago, lately occupied by Mrs Mr. </w:t>
      </w:r>
      <w:r>
        <w:rPr>
          <w:rFonts w:ascii="Calibri" w:hAnsi="Calibri"/>
          <w:b/>
          <w:i/>
          <w:color w:val="9B1C1C"/>
        </w:rPr>
        <w:t>[uncertain: Shals, which he will ma]</w:t>
      </w:r>
      <w:r>
        <w:rPr>
          <w:rFonts w:ascii="Calibri" w:hAnsi="Calibri"/>
          <w:b w:val="0"/>
          <w:i w:val="0"/>
        </w:rPr>
        <w:t xml:space="preserve"> exertion to render the 'Traveller's Home: </w:t>
      </w:r>
      <w:r>
        <w:rPr>
          <w:rFonts w:ascii="Calibri" w:hAnsi="Calibri"/>
          <w:b/>
          <w:i/>
          <w:color w:val="9B1C1C"/>
        </w:rPr>
        <w:t>[uncertain: The pateonage of the public will be gratefully]</w:t>
      </w:r>
      <w:r>
        <w:rPr>
          <w:rFonts w:ascii="Calibri" w:hAnsi="Calibri"/>
          <w:b w:val="0"/>
          <w:i w:val="0"/>
        </w:rPr>
        <w:t xml:space="preserve"> acknowledged. Oct. 4, 1533</w:t>
      </w:r>
    </w:p>
    <w:p>
      <w:pPr>
        <w:pStyle w:val="Heading3"/>
      </w:pPr>
      <w:r>
        <w:rPr>
          <w:rFonts w:ascii="Calibri" w:hAnsi="Calibri"/>
          <w:b w:val="0"/>
          <w:i w:val="0"/>
        </w:rPr>
        <w:t>NOV 189</w:t>
      </w:r>
    </w:p>
    <w:p>
      <w:r>
        <w:rPr>
          <w:rFonts w:ascii="Calibri" w:hAnsi="Calibri"/>
          <w:b w:val="0"/>
          <w:i w:val="0"/>
        </w:rPr>
        <w:t xml:space="preserve">c. &amp; I. HARMON, AVE recently received a large and gener 1 eee Dry Goods. Dry Goods, Crockery, Hardware, and Wet and Dry Grocerion. all of which they are desirous of selling at </w:t>
      </w:r>
      <w:r>
        <w:rPr>
          <w:rFonts w:ascii="Calibri" w:hAnsi="Calibri"/>
          <w:b/>
          <w:i/>
          <w:color w:val="9B1C1C"/>
        </w:rPr>
        <w:t>[uncertain: amall advance from Cost.]</w:t>
      </w:r>
      <w:r>
        <w:rPr>
          <w:rFonts w:ascii="Calibri" w:hAnsi="Calibri"/>
          <w:b w:val="0"/>
          <w:i w:val="0"/>
        </w:rPr>
        <w:t xml:space="preserve"> They also have on commission, a large lot o Leather, Saddlery, de. Grocery &amp; Provision Store.</w:t>
      </w:r>
    </w:p>
    <w:p>
      <w:pPr>
        <w:pStyle w:val="Heading3"/>
      </w:pPr>
      <w:r>
        <w:rPr>
          <w:rFonts w:ascii="Calibri" w:hAnsi="Calibri"/>
          <w:b w:val="0"/>
          <w:i w:val="0"/>
        </w:rPr>
        <w:t>B. JONES,</w:t>
      </w:r>
    </w:p>
    <w:p>
      <w:pPr>
        <w:pStyle w:val="Heading3"/>
      </w:pPr>
      <w:r>
        <w:rPr>
          <w:rFonts w:ascii="Calibri" w:hAnsi="Calibri"/>
          <w:b w:val="0"/>
          <w:i w:val="0"/>
        </w:rPr>
        <w:t>CHICAGO--ILLINOIS</w:t>
      </w:r>
    </w:p>
    <w:p>
      <w:r>
        <w:rPr>
          <w:rFonts w:ascii="Calibri" w:hAnsi="Calibri"/>
          <w:b w:val="0"/>
          <w:i w:val="0"/>
        </w:rPr>
        <w:t xml:space="preserve">bay constantly on land, all kinds © Rich and a. all </w:t>
      </w:r>
      <w:r>
        <w:rPr>
          <w:rFonts w:ascii="Calibri" w:hAnsi="Calibri"/>
          <w:b/>
          <w:i/>
          <w:color w:val="9B1C1C"/>
        </w:rPr>
        <w:t>[uncertain: ar, fe. Ge. and tnont kinds of PROVISIONS]</w:t>
      </w:r>
      <w:r>
        <w:rPr>
          <w:rFonts w:ascii="Calibri" w:hAnsi="Calibri"/>
          <w:b w:val="0"/>
          <w:i w:val="0"/>
        </w:rPr>
        <w:t xml:space="preserve"> </w:t>
      </w:r>
      <w:r>
        <w:rPr>
          <w:rFonts w:ascii="Calibri" w:hAnsi="Calibri"/>
          <w:b/>
          <w:i/>
          <w:color w:val="9B1C1C"/>
        </w:rPr>
        <w:t>[uncertain: 'which he offers for sale at ihe lowest prices,]</w:t>
      </w:r>
      <w:r>
        <w:rPr>
          <w:rFonts w:ascii="Calibri" w:hAnsi="Calibri"/>
          <w:b w:val="0"/>
          <w:i w:val="0"/>
        </w:rPr>
        <w:t xml:space="preserve"> </w:t>
      </w:r>
      <w:r>
        <w:rPr>
          <w:rFonts w:ascii="Calibri" w:hAnsi="Calibri"/>
          <w:b/>
          <w:i/>
          <w:color w:val="9B1C1C"/>
        </w:rPr>
        <w:t>[uncertain: Pravisions]</w:t>
      </w:r>
      <w:r>
        <w:rPr>
          <w:rFonts w:ascii="Calibri" w:hAnsi="Calibri"/>
          <w:b w:val="0"/>
          <w:i w:val="0"/>
        </w:rPr>
        <w:t xml:space="preserve"> • Bought and Sudd Not. 26, </w:t>
      </w:r>
      <w:r>
        <w:rPr>
          <w:rFonts w:ascii="Calibri" w:hAnsi="Calibri"/>
          <w:b/>
          <w:i/>
          <w:color w:val="9B1C1C"/>
        </w:rPr>
        <w:t>[uncertain: Nor. 26, 1833.]</w:t>
      </w:r>
      <w:r>
        <w:rPr>
          <w:rFonts w:ascii="Calibri" w:hAnsi="Calibri"/>
          <w:b w:val="0"/>
          <w:i w:val="0"/>
        </w:rPr>
        <w:t xml:space="preserve"> Sollee ah</w:t>
      </w:r>
    </w:p>
    <w:p>
      <w:pPr>
        <w:pStyle w:val="Heading3"/>
      </w:pPr>
      <w:r>
        <w:rPr>
          <w:rFonts w:ascii="Calibri" w:hAnsi="Calibri"/>
          <w:b w:val="0"/>
          <w:i w:val="0"/>
        </w:rPr>
        <w:t>JOHN</w:t>
      </w:r>
    </w:p>
    <w:p>
      <w:r>
        <w:rPr>
          <w:rFonts w:ascii="Calibri" w:hAnsi="Calibri"/>
          <w:b/>
          <w:i/>
          <w:color w:val="9B1C1C"/>
        </w:rPr>
        <w:t>[uncertain: OFFERS FOR SALE CHEAP FOL]</w:t>
      </w:r>
    </w:p>
    <w:p>
      <w:pPr>
        <w:pStyle w:val="Heading3"/>
      </w:pPr>
      <w:r>
        <w:rPr>
          <w:rFonts w:ascii="Calibri" w:hAnsi="Calibri"/>
          <w:b w:val="0"/>
          <w:i w:val="0"/>
        </w:rPr>
        <w:t>CASH,</w:t>
      </w:r>
    </w:p>
    <w:p>
      <w:r>
        <w:rPr>
          <w:rFonts w:ascii="Calibri" w:hAnsi="Calibri"/>
          <w:b/>
          <w:i/>
          <w:color w:val="9B1C1C"/>
        </w:rPr>
        <w:t>[uncertain: Merino Cloths, 2 different qualities sm]</w:t>
      </w:r>
      <w:r>
        <w:rPr>
          <w:rFonts w:ascii="Calibri" w:hAnsi="Calibri"/>
          <w:b w:val="0"/>
          <w:i w:val="0"/>
        </w:rPr>
        <w:t xml:space="preserve"> </w:t>
      </w:r>
      <w:r>
        <w:rPr>
          <w:rFonts w:ascii="Calibri" w:hAnsi="Calibri"/>
          <w:b/>
          <w:i/>
          <w:color w:val="9B1C1C"/>
        </w:rPr>
        <w:t>[uncertain: a. Circassians, 0olores]</w:t>
      </w:r>
      <w:r>
        <w:rPr>
          <w:rFonts w:ascii="Calibri" w:hAnsi="Calibri"/>
          <w:b w:val="0"/>
          <w:i w:val="0"/>
        </w:rPr>
        <w:t xml:space="preserve"> </w:t>
      </w:r>
      <w:r>
        <w:rPr>
          <w:rFonts w:ascii="Calibri" w:hAnsi="Calibri"/>
          <w:b/>
          <w:i/>
          <w:color w:val="9B1C1C"/>
        </w:rPr>
        <w:t>[uncertain: 'Thitet, Valentin and Prussian Shawie]</w:t>
      </w:r>
      <w:r>
        <w:rPr>
          <w:rFonts w:ascii="Calibri" w:hAnsi="Calibri"/>
          <w:b w:val="0"/>
          <w:i w:val="0"/>
        </w:rPr>
        <w:t xml:space="preserve"> </w:t>
      </w:r>
      <w:r>
        <w:rPr>
          <w:rFonts w:ascii="Calibri" w:hAnsi="Calibri"/>
          <w:b/>
          <w:i/>
          <w:color w:val="9B1C1C"/>
        </w:rPr>
        <w:t>[uncertain: Gro-de-nap, Palmerine and Crape Hand"kfss]</w:t>
      </w:r>
      <w:r>
        <w:rPr>
          <w:rFonts w:ascii="Calibri" w:hAnsi="Calibri"/>
          <w:b w:val="0"/>
          <w:i w:val="0"/>
        </w:rPr>
        <w:t xml:space="preserve"> and black, Italian do. </w:t>
      </w:r>
      <w:r>
        <w:rPr>
          <w:rFonts w:ascii="Calibri" w:hAnsi="Calibri"/>
          <w:b/>
          <w:i/>
          <w:color w:val="9B1C1C"/>
        </w:rPr>
        <w:t>[uncertain: Gavea, garaiture and C. P, Ribbons;]</w:t>
      </w:r>
      <w:r>
        <w:rPr>
          <w:rFonts w:ascii="Calibri" w:hAnsi="Calibri"/>
          <w:b w:val="0"/>
          <w:i w:val="0"/>
        </w:rPr>
        <w:t xml:space="preserve"> </w:t>
      </w:r>
      <w:r>
        <w:rPr>
          <w:rFonts w:ascii="Calibri" w:hAnsi="Calibri"/>
          <w:b/>
          <w:i/>
          <w:color w:val="9B1C1C"/>
        </w:rPr>
        <w:t>[uncertain: Mall, Jackonet and Book Muslins;]</w:t>
      </w:r>
      <w:r>
        <w:rPr>
          <w:rFonts w:ascii="Calibri" w:hAnsi="Calibri"/>
          <w:b w:val="0"/>
          <w:i w:val="0"/>
        </w:rPr>
        <w:t xml:space="preserve"> </w:t>
      </w:r>
      <w:r>
        <w:rPr>
          <w:rFonts w:ascii="Calibri" w:hAnsi="Calibri"/>
          <w:b/>
          <w:i/>
          <w:color w:val="9B1C1C"/>
        </w:rPr>
        <w:t>[uncertain: Fig'd and plain Babinett Laces]</w:t>
      </w:r>
      <w:r>
        <w:rPr>
          <w:rFonts w:ascii="Calibri" w:hAnsi="Calibri"/>
          <w:b w:val="0"/>
          <w:i w:val="0"/>
        </w:rPr>
        <w:t xml:space="preserve"> </w:t>
      </w:r>
      <w:r>
        <w:rPr>
          <w:rFonts w:ascii="Calibri" w:hAnsi="Calibri"/>
          <w:b/>
          <w:i/>
          <w:color w:val="9B1C1C"/>
        </w:rPr>
        <w:t>[uncertain: Qhillings and Exlgingss]</w:t>
      </w:r>
      <w:r>
        <w:rPr>
          <w:rFonts w:ascii="Calibri" w:hAnsi="Calibri"/>
          <w:b w:val="0"/>
          <w:i w:val="0"/>
        </w:rPr>
        <w:t xml:space="preserve"> </w:t>
      </w:r>
      <w:r>
        <w:rPr>
          <w:rFonts w:ascii="Calibri" w:hAnsi="Calibri"/>
          <w:b/>
          <w:i/>
          <w:color w:val="9B1C1C"/>
        </w:rPr>
        <w:t>[uncertain: Blue, brown and stecl-miz'd Cloths;]</w:t>
      </w:r>
      <w:r>
        <w:rPr>
          <w:rFonts w:ascii="Calibri" w:hAnsi="Calibri"/>
          <w:b w:val="0"/>
          <w:i w:val="0"/>
        </w:rPr>
        <w:t xml:space="preserve"> Steel-mis dy dark and light bla Sattinettss </w:t>
      </w:r>
      <w:r>
        <w:rPr>
          <w:rFonts w:ascii="Calibri" w:hAnsi="Calibri"/>
          <w:b/>
          <w:i/>
          <w:color w:val="9B1C1C"/>
        </w:rPr>
        <w:t>[uncertain: and red Flanncis]</w:t>
      </w:r>
      <w:r>
        <w:rPr>
          <w:rFonts w:ascii="Calibri" w:hAnsi="Calibri"/>
          <w:b w:val="0"/>
          <w:i w:val="0"/>
        </w:rPr>
        <w:t xml:space="preserve"> Dark tot fancy colored Prinins </w:t>
      </w:r>
      <w:r>
        <w:rPr>
          <w:rFonts w:ascii="Calibri" w:hAnsi="Calibri"/>
          <w:b/>
          <w:i/>
          <w:color w:val="9B1C1C"/>
        </w:rPr>
        <w:t>[uncertain: Indigo Apron Checks and Vlaidas]</w:t>
      </w:r>
      <w:r>
        <w:rPr>
          <w:rFonts w:ascii="Calibri" w:hAnsi="Calibri"/>
          <w:b w:val="0"/>
          <w:i w:val="0"/>
        </w:rPr>
        <w:t xml:space="preserve"> </w:t>
      </w:r>
      <w:r>
        <w:rPr>
          <w:rFonts w:ascii="Calibri" w:hAnsi="Calibri"/>
          <w:b/>
          <w:i/>
          <w:color w:val="9B1C1C"/>
        </w:rPr>
        <w:t>[uncertain: Ire e: Valend Swansdown Vesting]</w:t>
      </w:r>
      <w:r>
        <w:rPr>
          <w:rFonts w:ascii="Calibri" w:hAnsi="Calibri"/>
          <w:b w:val="0"/>
          <w:i w:val="0"/>
        </w:rPr>
        <w:t xml:space="preserve"> </w:t>
      </w:r>
      <w:r>
        <w:rPr>
          <w:rFonts w:ascii="Calibri" w:hAnsi="Calibri"/>
          <w:b/>
          <w:i/>
          <w:color w:val="9B1C1C"/>
        </w:rPr>
        <w:t>[uncertain: Fine Lriys tanen; Canton Flannel;]</w:t>
      </w:r>
      <w:r>
        <w:rPr>
          <w:rFonts w:ascii="Calibri" w:hAnsi="Calibri"/>
          <w:b w:val="0"/>
          <w:i w:val="0"/>
        </w:rPr>
        <w:t xml:space="preserve"> </w:t>
      </w:r>
      <w:r>
        <w:rPr>
          <w:rFonts w:ascii="Calibri" w:hAnsi="Calibri"/>
          <w:b/>
          <w:i/>
          <w:color w:val="9B1C1C"/>
        </w:rPr>
        <w:t>[uncertain: Brown and » rched Shirtings and Sheetings]</w:t>
      </w:r>
      <w:r>
        <w:rPr>
          <w:rFonts w:ascii="Calibri" w:hAnsi="Calibri"/>
          <w:b w:val="0"/>
          <w:i w:val="0"/>
        </w:rPr>
        <w:t xml:space="preserve"> </w:t>
      </w:r>
      <w:r>
        <w:rPr>
          <w:rFonts w:ascii="Calibri" w:hAnsi="Calibri"/>
          <w:b/>
          <w:i/>
          <w:color w:val="9B1C1C"/>
        </w:rPr>
        <w:t>[uncertain: Reaverteen—iferent qualities ;]</w:t>
      </w:r>
      <w:r>
        <w:rPr>
          <w:rFonts w:ascii="Calibri" w:hAnsi="Calibri"/>
          <w:b w:val="0"/>
          <w:i w:val="0"/>
        </w:rPr>
        <w:t xml:space="preserve"> </w:t>
      </w:r>
      <w:r>
        <w:rPr>
          <w:rFonts w:ascii="Calibri" w:hAnsi="Calibri"/>
          <w:b/>
          <w:i/>
          <w:color w:val="9B1C1C"/>
        </w:rPr>
        <w:t>[uncertain: Bungup Conds]</w:t>
      </w:r>
      <w:r>
        <w:rPr>
          <w:rFonts w:ascii="Calibri" w:hAnsi="Calibri"/>
          <w:b w:val="0"/>
          <w:i w:val="0"/>
        </w:rPr>
        <w:t xml:space="preserve"> Ready made Clothing —different kinds: 'Wick and Wadding: and other Dry Goods which it is unnecessary i </w:t>
      </w:r>
      <w:r>
        <w:rPr>
          <w:rFonts w:ascii="Calibri" w:hAnsi="Calibri"/>
          <w:b/>
          <w:i/>
          <w:color w:val="9B1C1C"/>
        </w:rPr>
        <w:t>[uncertain: pasticularize.]</w:t>
      </w:r>
      <w:r>
        <w:rPr>
          <w:rFonts w:ascii="Calibri" w:hAnsi="Calibri"/>
          <w:b w:val="0"/>
          <w:i w:val="0"/>
        </w:rPr>
        <w:t xml:space="preserve"> </w:t>
      </w:r>
      <w:r>
        <w:rPr>
          <w:rFonts w:ascii="Calibri" w:hAnsi="Calibri"/>
          <w:b/>
          <w:i/>
          <w:color w:val="9B1C1C"/>
        </w:rPr>
        <w:t>[uncertain: ALSO—s prerry orsnnst. assonTHext oF]</w:t>
      </w:r>
      <w:r>
        <w:rPr>
          <w:rFonts w:ascii="Calibri" w:hAnsi="Calibri"/>
          <w:b w:val="0"/>
          <w:i w:val="0"/>
        </w:rPr>
        <w:t xml:space="preserve"> Hardware, Crockery; Boots and Shoes Stationary, 'Tin Ware, °. ser </w:t>
      </w:r>
      <w:r>
        <w:rPr>
          <w:rFonts w:ascii="Calibri" w:hAnsi="Calibri"/>
          <w:b/>
          <w:i/>
          <w:color w:val="9B1C1C"/>
        </w:rPr>
        <w:t>[uncertain: all of which he offers to the pebiic om the mos]</w:t>
      </w:r>
      <w:r>
        <w:rPr>
          <w:rFonts w:ascii="Calibri" w:hAnsi="Calibri"/>
          <w:b w:val="0"/>
          <w:i w:val="0"/>
        </w:rPr>
        <w:t xml:space="preserve"> Pennate terma </w:t>
      </w:r>
      <w:r>
        <w:rPr>
          <w:rFonts w:ascii="Calibri" w:hAnsi="Calibri"/>
          <w:b/>
          <w:i/>
          <w:color w:val="9B1C1C"/>
        </w:rPr>
        <w:t>[uncertain: Chicago, Nov. 26, 1533.]</w:t>
      </w:r>
    </w:p>
    <w:p>
      <w:pPr>
        <w:pStyle w:val="Heading3"/>
      </w:pPr>
      <w:r>
        <w:rPr>
          <w:rFonts w:ascii="Calibri" w:hAnsi="Calibri"/>
          <w:b w:val="0"/>
          <w:i w:val="0"/>
        </w:rPr>
        <w:t>PETER COHEN,</w:t>
      </w:r>
    </w:p>
    <w:p>
      <w:r>
        <w:rPr>
          <w:rFonts w:ascii="Calibri" w:hAnsi="Calibri"/>
          <w:b/>
          <w:i/>
          <w:color w:val="9B1C1C"/>
        </w:rPr>
        <w:t>[uncertain: BAST END OF SOCTU WATER-STREET,]</w:t>
      </w:r>
      <w:r>
        <w:rPr>
          <w:rFonts w:ascii="Calibri" w:hAnsi="Calibri"/>
          <w:b w:val="0"/>
          <w:i w:val="0"/>
        </w:rPr>
        <w:t xml:space="preserve"> Chicago,~-Illinois, </w:t>
      </w:r>
      <w:r>
        <w:rPr>
          <w:rFonts w:ascii="Calibri" w:hAnsi="Calibri"/>
          <w:b/>
          <w:i/>
          <w:color w:val="9B1C1C"/>
        </w:rPr>
        <w:t>[uncertain: Res LLY informs the public, the]</w:t>
      </w:r>
      <w:r>
        <w:rPr>
          <w:rFonts w:ascii="Calibri" w:hAnsi="Calibri"/>
          <w:b w:val="0"/>
          <w:i w:val="0"/>
        </w:rPr>
        <w:t xml:space="preserve"> the bas on hand a large and splendid as </w:t>
      </w:r>
      <w:r>
        <w:rPr>
          <w:rFonts w:ascii="Calibri" w:hAnsi="Calibri"/>
          <w:b/>
          <w:i/>
          <w:color w:val="9B1C1C"/>
        </w:rPr>
        <w:t>[uncertain: eortument of]</w:t>
      </w:r>
      <w:r>
        <w:rPr>
          <w:rFonts w:ascii="Calibri" w:hAnsi="Calibri"/>
          <w:b w:val="0"/>
          <w:i w:val="0"/>
        </w:rPr>
        <w:t xml:space="preserve"> </w:t>
      </w:r>
      <w:r>
        <w:rPr>
          <w:rFonts w:ascii="Calibri" w:hAnsi="Calibri"/>
          <w:b/>
          <w:i/>
          <w:color w:val="9B1C1C"/>
        </w:rPr>
        <w:t>[uncertain: WINTERCLOTHING]</w:t>
      </w:r>
      <w:r>
        <w:rPr>
          <w:rFonts w:ascii="Calibri" w:hAnsi="Calibri"/>
          <w:b w:val="0"/>
          <w:i w:val="0"/>
        </w:rPr>
        <w:t xml:space="preserve"> ALSO, @ fresh supply of </w:t>
      </w:r>
      <w:r>
        <w:rPr>
          <w:rFonts w:ascii="Calibri" w:hAnsi="Calibri"/>
          <w:b/>
          <w:i/>
          <w:color w:val="9B1C1C"/>
        </w:rPr>
        <w:t>[uncertain: + Provisions, Groceries and Liquors.]</w:t>
      </w:r>
      <w:r>
        <w:rPr>
          <w:rFonts w:ascii="Calibri" w:hAnsi="Calibri"/>
          <w:b w:val="0"/>
          <w:i w:val="0"/>
        </w:rPr>
        <w:t xml:space="preserve"> </w:t>
      </w:r>
      <w:r>
        <w:rPr>
          <w:rFonts w:ascii="Calibri" w:hAnsi="Calibri"/>
          <w:b/>
          <w:i/>
          <w:color w:val="9B1C1C"/>
        </w:rPr>
        <w:t>[uncertain: which he offers for sale-at reduced prices.]</w:t>
      </w:r>
      <w:r>
        <w:rPr>
          <w:rFonts w:ascii="Calibri" w:hAnsi="Calibri"/>
          <w:b w:val="0"/>
          <w:i w:val="0"/>
        </w:rPr>
        <w:t xml:space="preserve"> To the public in general, and to his old ex </w:t>
      </w:r>
      <w:r>
        <w:rPr>
          <w:rFonts w:ascii="Calibri" w:hAnsi="Calibri"/>
          <w:b/>
          <w:i/>
          <w:color w:val="9B1C1C"/>
        </w:rPr>
        <w:t>[uncertain: tomers in particular, he tenders his grateful ac]</w:t>
      </w:r>
      <w:r>
        <w:rPr>
          <w:rFonts w:ascii="Calibri" w:hAnsi="Calibri"/>
          <w:b w:val="0"/>
          <w:i w:val="0"/>
        </w:rPr>
        <w:t xml:space="preserve"> </w:t>
      </w:r>
      <w:r>
        <w:rPr>
          <w:rFonts w:ascii="Calibri" w:hAnsi="Calibri"/>
          <w:b/>
          <w:i/>
          <w:color w:val="9B1C1C"/>
        </w:rPr>
        <w:t>[uncertain: "Tresladg=nents for past favors: and be indul]</w:t>
      </w:r>
      <w:r>
        <w:rPr>
          <w:rFonts w:ascii="Calibri" w:hAnsi="Calibri"/>
          <w:b w:val="0"/>
          <w:i w:val="0"/>
        </w:rPr>
        <w:t xml:space="preserve"> • the belief, that his reduced prices will ensu: continuance of their patronage. </w:t>
      </w:r>
      <w:r>
        <w:rPr>
          <w:rFonts w:ascii="Calibri" w:hAnsi="Calibri"/>
          <w:b/>
          <w:i/>
          <w:color w:val="9B1C1C"/>
        </w:rPr>
        <w:t>[uncertain: 'Kor. 28, 1283. 1]</w:t>
      </w:r>
      <w:r>
        <w:rPr>
          <w:rFonts w:ascii="Calibri" w:hAnsi="Calibri"/>
          <w:b w:val="0"/>
          <w:i w:val="0"/>
        </w:rPr>
        <w:t xml:space="preserve"> </w:t>
      </w:r>
      <w:r>
        <w:rPr>
          <w:rFonts w:ascii="Calibri" w:hAnsi="Calibri"/>
          <w:b/>
          <w:i/>
          <w:color w:val="9B1C1C"/>
        </w:rPr>
        <w:t>[uncertain: GROCERIES.]</w:t>
      </w:r>
    </w:p>
    <w:p>
      <w:pPr>
        <w:pStyle w:val="Heading3"/>
      </w:pPr>
      <w:r>
        <w:rPr>
          <w:rFonts w:ascii="Calibri" w:hAnsi="Calibri"/>
          <w:b w:val="0"/>
          <w:i w:val="0"/>
        </w:rPr>
        <w:t>INE, BRANDY, GIN, RUM, Se. &amp;:</w:t>
      </w:r>
    </w:p>
    <w:p>
      <w:r>
        <w:rPr>
          <w:rFonts w:ascii="Calibri" w:hAnsi="Calibri"/>
          <w:b/>
          <w:i/>
          <w:color w:val="9B1C1C"/>
        </w:rPr>
        <w:t>[uncertain: Wr hairs Obi Winn.]</w:t>
      </w:r>
      <w:r>
        <w:rPr>
          <w:rFonts w:ascii="Calibri" w:hAnsi="Calibri"/>
          <w:b w:val="0"/>
          <w:i w:val="0"/>
        </w:rPr>
        <w:t xml:space="preserve"> 40 • Flour 4 do Back Wheat Flour. 3 do Crackers. </w:t>
      </w:r>
      <w:r>
        <w:rPr>
          <w:rFonts w:ascii="Calibri" w:hAnsi="Calibri"/>
          <w:b/>
          <w:i/>
          <w:color w:val="9B1C1C"/>
        </w:rPr>
        <w:t>[uncertain: 3 to Mackinac White Fish.]</w:t>
      </w:r>
      <w:r>
        <w:rPr>
          <w:rFonts w:ascii="Calibri" w:hAnsi="Calibri"/>
          <w:b w:val="0"/>
          <w:i w:val="0"/>
        </w:rPr>
        <w:t xml:space="preserve"> </w:t>
      </w:r>
      <w:r>
        <w:rPr>
          <w:rFonts w:ascii="Calibri" w:hAnsi="Calibri"/>
          <w:b/>
          <w:i/>
          <w:color w:val="9B1C1C"/>
        </w:rPr>
        <w:t>[uncertain: 40 Bashels Dried Apples.]</w:t>
      </w:r>
      <w:r>
        <w:rPr>
          <w:rFonts w:ascii="Calibri" w:hAnsi="Calibri"/>
          <w:b w:val="0"/>
          <w:i w:val="0"/>
        </w:rPr>
        <w:t xml:space="preserve"> Table Salt, Tin Ware, dc. for sale by </w:t>
      </w:r>
      <w:r>
        <w:rPr>
          <w:rFonts w:ascii="Calibri" w:hAnsi="Calibri"/>
          <w:b/>
          <w:i/>
          <w:color w:val="9B1C1C"/>
        </w:rPr>
        <w:t>[uncertain: Chengo, Nor. 26, 1833.]</w:t>
      </w:r>
      <w:r>
        <w:rPr>
          <w:rFonts w:ascii="Calibri" w:hAnsi="Calibri"/>
          <w:b w:val="0"/>
          <w:i w:val="0"/>
        </w:rPr>
        <w:t xml:space="preserve"> Blacksmithing Business,</w:t>
      </w:r>
    </w:p>
    <w:p>
      <w:pPr>
        <w:pStyle w:val="Heading3"/>
      </w:pPr>
      <w:r>
        <w:rPr>
          <w:rFonts w:ascii="Calibri" w:hAnsi="Calibri"/>
          <w:b w:val="0"/>
          <w:i w:val="0"/>
        </w:rPr>
        <w:t>MATTHIAS MASON &amp; CO.</w:t>
      </w:r>
    </w:p>
    <w:p>
      <w:r>
        <w:rPr>
          <w:rFonts w:ascii="Calibri" w:hAnsi="Calibri"/>
          <w:b/>
          <w:i/>
          <w:color w:val="9B1C1C"/>
        </w:rPr>
        <w:t>[uncertain: CARRIES on the]</w:t>
      </w:r>
      <w:r>
        <w:rPr>
          <w:rFonts w:ascii="Calibri" w:hAnsi="Calibri"/>
          <w:b w:val="0"/>
          <w:i w:val="0"/>
        </w:rPr>
        <w:t xml:space="preserve"> above business. all 1 7 SS Graves xcschon where they intend made, Chain done or </w:t>
      </w:r>
      <w:r>
        <w:rPr>
          <w:rFonts w:ascii="Calibri" w:hAnsi="Calibri"/>
          <w:b/>
          <w:i/>
          <w:color w:val="9B1C1C"/>
        </w:rPr>
        <w:t>[uncertain: be. Se. 'ork 'done on the shortest notic]</w:t>
      </w:r>
      <w:r>
        <w:rPr>
          <w:rFonts w:ascii="Calibri" w:hAnsi="Calibri"/>
          <w:b w:val="0"/>
          <w:i w:val="0"/>
        </w:rPr>
        <w:t xml:space="preserve"> 'and most liberal terms. </w:t>
      </w:r>
      <w:r>
        <w:rPr>
          <w:rFonts w:ascii="Calibri" w:hAnsi="Calibri"/>
          <w:b/>
          <w:i/>
          <w:color w:val="9B1C1C"/>
        </w:rPr>
        <w:t>[uncertain: 'Chicago, Noe. 26, 1833.]</w:t>
      </w:r>
      <w:r>
        <w:rPr>
          <w:rFonts w:ascii="Calibri" w:hAnsi="Calibri"/>
          <w:b w:val="0"/>
          <w:i w:val="0"/>
        </w:rPr>
        <w:t xml:space="preserve"> For Sale, ONE large English B8EL.L4, suitable for oO Church —Weight, 20 Tbs, 5 ve de. suitable for a public house or Acades Enquire of Hire of i, 'VES, Jr. at BG 3 </w:t>
      </w:r>
      <w:r>
        <w:rPr>
          <w:rFonts w:ascii="Calibri" w:hAnsi="Calibri"/>
          <w:b/>
          <w:i/>
          <w:color w:val="9B1C1C"/>
        </w:rPr>
        <w:t>[uncertain: 'No. 28. sae]</w:t>
      </w:r>
      <w:r>
        <w:rPr>
          <w:rFonts w:ascii="Calibri" w:hAnsi="Calibri"/>
          <w:b w:val="0"/>
          <w:i w:val="0"/>
        </w:rPr>
        <w:t xml:space="preserve"> For Sale, 12K2</w:t>
      </w:r>
    </w:p>
    <w:p>
      <w:pPr>
        <w:pStyle w:val="Heading3"/>
      </w:pPr>
      <w:r>
        <w:rPr>
          <w:rFonts w:ascii="Calibri" w:hAnsi="Calibri"/>
          <w:b w:val="0"/>
          <w:i w:val="0"/>
        </w:rPr>
        <w:t>BLASTING</w:t>
      </w:r>
    </w:p>
    <w:p>
      <w:pPr>
        <w:pStyle w:val="Heading3"/>
      </w:pPr>
      <w:r>
        <w:rPr>
          <w:rFonts w:ascii="Calibri" w:hAnsi="Calibri"/>
          <w:b w:val="0"/>
          <w:i w:val="0"/>
        </w:rPr>
        <w:t>POWDER</w:t>
      </w:r>
    </w:p>
    <w:p>
      <w:r>
        <w:rPr>
          <w:rFonts w:ascii="Calibri" w:hAnsi="Calibri"/>
          <w:b w:val="0"/>
          <w:i w:val="0"/>
        </w:rPr>
        <w:t xml:space="preserve">; 4f &amp; heavy Steel Pointed CROBARS Enquire </w:t>
      </w:r>
      <w:r>
        <w:rPr>
          <w:rFonts w:ascii="Calibri" w:hAnsi="Calibri"/>
          <w:b/>
          <w:i/>
          <w:color w:val="9B1C1C"/>
        </w:rPr>
        <w:t>[uncertain: 16 hey. BATES, Jr. al P. Ofce.]</w:t>
      </w:r>
      <w:r>
        <w:rPr>
          <w:rFonts w:ascii="Calibri" w:hAnsi="Calibri"/>
          <w:b w:val="0"/>
          <w:i w:val="0"/>
        </w:rPr>
        <w:t xml:space="preserve"> For Sale,</w:t>
      </w:r>
    </w:p>
    <w:p>
      <w:pPr>
        <w:pStyle w:val="Heading3"/>
      </w:pPr>
      <w:r>
        <w:rPr>
          <w:rFonts w:ascii="Calibri" w:hAnsi="Calibri"/>
          <w:b w:val="0"/>
          <w:i w:val="0"/>
        </w:rPr>
        <w:t>LOW PRICE OX</w:t>
      </w:r>
    </w:p>
    <w:p>
      <w:r>
        <w:rPr>
          <w:rFonts w:ascii="Calibri" w:hAnsi="Calibri"/>
          <w:b w:val="0"/>
          <w:i w:val="0"/>
        </w:rPr>
        <w:t xml:space="preserve">A quire of 'C. H. CHAPMAN. </w:t>
      </w:r>
      <w:r>
        <w:rPr>
          <w:rFonts w:ascii="Calibri" w:hAnsi="Calibri"/>
          <w:b/>
          <w:i/>
          <w:color w:val="9B1C1C"/>
        </w:rPr>
        <w:t>[uncertain: - quit 1833]</w:t>
      </w:r>
      <w:r>
        <w:rPr>
          <w:rFonts w:ascii="Calibri" w:hAnsi="Calibri"/>
          <w:b w:val="0"/>
          <w:i w:val="0"/>
        </w:rPr>
        <w:t xml:space="preserve"> Gc anc ake enema </w:t>
      </w:r>
      <w:r>
        <w:rPr>
          <w:rFonts w:ascii="Calibri" w:hAnsi="Calibri"/>
          <w:b/>
          <w:i/>
          <w:color w:val="9B1C1C"/>
        </w:rPr>
        <w:t>[uncertain: Cut Nails.]</w:t>
      </w:r>
      <w:r>
        <w:rPr>
          <w:rFonts w:ascii="Calibri" w:hAnsi="Calibri"/>
          <w:b w:val="0"/>
          <w:i w:val="0"/>
        </w:rPr>
        <w:t xml:space="preserve"> 204, of superior quality, the keg oF Jess quantity, by 7 the Beg oe SON WIGHT. Nor. 26. Piet eee </w:t>
      </w:r>
      <w:r>
        <w:rPr>
          <w:rFonts w:ascii="Calibri" w:hAnsi="Calibri"/>
          <w:b/>
          <w:i/>
          <w:color w:val="9B1C1C"/>
        </w:rPr>
        <w:t>[uncertain: Chica,o Soap and Candk]</w:t>
      </w:r>
    </w:p>
    <w:p>
      <w:pPr>
        <w:pStyle w:val="Heading3"/>
      </w:pPr>
      <w:r>
        <w:rPr>
          <w:rFonts w:ascii="Calibri" w:hAnsi="Calibri"/>
          <w:b w:val="0"/>
          <w:i w:val="0"/>
        </w:rPr>
        <w:t>: MANUFACTORY,</w:t>
      </w:r>
    </w:p>
    <w:p>
      <w:r>
        <w:rPr>
          <w:rFonts w:ascii="Calibri" w:hAnsi="Calibri"/>
          <w:b/>
          <w:i/>
          <w:color w:val="9B1C1C"/>
        </w:rPr>
        <w:t>[uncertain: %_Mews. DANIEL ELSTON &amp; CO,]</w:t>
      </w:r>
      <w:r>
        <w:rPr>
          <w:rFonts w:ascii="Calibri" w:hAnsi="Calibri"/>
          <w:b w:val="0"/>
          <w:i w:val="0"/>
        </w:rPr>
        <w:t xml:space="preserve"> Jo inform the pebise, Tat thoy hi WBS octet ie dennrer ap </w:t>
      </w:r>
      <w:r>
        <w:rPr>
          <w:rFonts w:ascii="Calibri" w:hAnsi="Calibri"/>
          <w:b/>
          <w:i/>
          <w:color w:val="9B1C1C"/>
        </w:rPr>
        <w:t>[uncertain: Candies #2 y punetiality and estenti]</w:t>
      </w:r>
      <w:r>
        <w:rPr>
          <w:rFonts w:ascii="Calibri" w:hAnsi="Calibri"/>
          <w:b w:val="0"/>
          <w:i w:val="0"/>
        </w:rPr>
        <w:t xml:space="preserve"> </w:t>
      </w:r>
      <w:r>
        <w:rPr>
          <w:rFonts w:ascii="Calibri" w:hAnsi="Calibri"/>
          <w:b/>
          <w:i/>
          <w:color w:val="9B1C1C"/>
        </w:rPr>
        <w:t>[uncertain: (oihetrCcineoliga well sa keeping cones]</w:t>
      </w:r>
      <w:r>
        <w:rPr>
          <w:rFonts w:ascii="Calibri" w:hAnsi="Calibri"/>
          <w:b w:val="0"/>
          <w:i w:val="0"/>
        </w:rPr>
        <w:t xml:space="preserve"> </w:t>
      </w:r>
      <w:r>
        <w:rPr>
          <w:rFonts w:ascii="Calibri" w:hAnsi="Calibri"/>
          <w:b/>
          <w:i/>
          <w:color w:val="9B1C1C"/>
        </w:rPr>
        <w:t>[uncertain: fgnd an assortmemeaf all. descriptions of 1]</w:t>
      </w:r>
      <w:r>
        <w:rPr>
          <w:rFonts w:ascii="Calibri" w:hAnsi="Calibri"/>
          <w:b w:val="0"/>
          <w:i w:val="0"/>
        </w:rPr>
        <w:t xml:space="preserve"> </w:t>
      </w:r>
      <w:r>
        <w:rPr>
          <w:rFonts w:ascii="Calibri" w:hAnsi="Calibri"/>
          <w:b/>
          <w:i/>
          <w:color w:val="9B1C1C"/>
        </w:rPr>
        <w:t>[uncertain: 'and Soft SOAP, Wir dnd ottan Cundles, to]</w:t>
      </w:r>
      <w:r>
        <w:rPr>
          <w:rFonts w:ascii="Calibri" w:hAnsi="Calibri"/>
          <w:b w:val="0"/>
          <w:i w:val="0"/>
        </w:rPr>
        <w:t xml:space="preserve"> </w:t>
      </w:r>
      <w:r>
        <w:rPr>
          <w:rFonts w:ascii="Calibri" w:hAnsi="Calibri"/>
          <w:b/>
          <w:i/>
          <w:color w:val="9B1C1C"/>
        </w:rPr>
        <w:t>[uncertain: Tullos, i By Qs]</w:t>
      </w:r>
      <w:r>
        <w:rPr>
          <w:rFonts w:ascii="Calibri" w:hAnsi="Calibri"/>
          <w:b w:val="0"/>
          <w:i w:val="0"/>
        </w:rPr>
        <w:t xml:space="preserve"> </w:t>
      </w:r>
      <w:r>
        <w:rPr>
          <w:rFonts w:ascii="Calibri" w:hAnsi="Calibri"/>
          <w:b/>
          <w:i/>
          <w:color w:val="9B1C1C"/>
        </w:rPr>
        <w:t>[uncertain: 'also for good Visuse Ashes. ie es]</w:t>
      </w:r>
      <w:r>
        <w:rPr>
          <w:rFonts w:ascii="Calibri" w:hAnsi="Calibri"/>
          <w:b w:val="0"/>
          <w:i w:val="0"/>
        </w:rPr>
        <w:t xml:space="preserve"> </w:t>
      </w:r>
      <w:r>
        <w:rPr>
          <w:rFonts w:ascii="Calibri" w:hAnsi="Calibri"/>
          <w:b/>
          <w:i/>
          <w:color w:val="9B1C1C"/>
        </w:rPr>
        <w:t>[uncertain: Ss NEWBERRY &amp; DOLE,]</w:t>
      </w:r>
      <w:r>
        <w:rPr>
          <w:rFonts w:ascii="Calibri" w:hAnsi="Calibri"/>
          <w:b w:val="0"/>
          <w:i w:val="0"/>
        </w:rPr>
        <w:t xml:space="preserve"> </w:t>
      </w:r>
      <w:r>
        <w:rPr>
          <w:rFonts w:ascii="Calibri" w:hAnsi="Calibri"/>
          <w:b/>
          <w:i/>
          <w:color w:val="9B1C1C"/>
        </w:rPr>
        <w:t>[uncertain: ' Yenoarding # Commissio:]</w:t>
      </w:r>
      <w:r>
        <w:rPr>
          <w:rFonts w:ascii="Calibri" w:hAnsi="Calibri"/>
          <w:b w:val="0"/>
          <w:i w:val="0"/>
        </w:rPr>
        <w:t xml:space="preserve"> </w:t>
      </w:r>
      <w:r>
        <w:rPr>
          <w:rFonts w:ascii="Calibri" w:hAnsi="Calibri"/>
          <w:b/>
          <w:i/>
          <w:color w:val="9B1C1C"/>
        </w:rPr>
        <w:t>[uncertain: WERCILANTS.]</w:t>
      </w:r>
      <w:r>
        <w:rPr>
          <w:rFonts w:ascii="Calibri" w:hAnsi="Calibri"/>
          <w:b w:val="0"/>
          <w:i w:val="0"/>
        </w:rPr>
        <w:t xml:space="preserve"> Tag CUE fest rostral on apeorbaeat of </w:t>
      </w:r>
      <w:r>
        <w:rPr>
          <w:rFonts w:ascii="Calibri" w:hAnsi="Calibri"/>
          <w:b/>
          <w:i/>
          <w:color w:val="9B1C1C"/>
        </w:rPr>
        <w:t>[uncertain: W Godpe! HARD-WARE, GROCE]</w:t>
      </w:r>
      <w:r>
        <w:rPr>
          <w:rFonts w:ascii="Calibri" w:hAnsi="Calibri"/>
          <w:b w:val="0"/>
          <w:i w:val="0"/>
        </w:rPr>
        <w:t xml:space="preserve"> ey will sell low for cl and?</w:t>
      </w:r>
    </w:p>
    <w:p>
      <w:pPr>
        <w:pStyle w:val="Heading2"/>
      </w:pPr>
      <w:r>
        <w:t>Column 2</w:t>
      </w:r>
    </w:p>
    <w:p>
      <w:r>
        <w:rPr>
          <w:rFonts w:ascii="Calibri" w:hAnsi="Calibri"/>
          <w:b w:val="0"/>
          <w:i w:val="0"/>
        </w:rPr>
        <w:t>enn</w:t>
      </w:r>
    </w:p>
    <w:p>
      <w:pPr>
        <w:pStyle w:val="Heading3"/>
      </w:pPr>
      <w:r>
        <w:rPr>
          <w:rFonts w:ascii="Calibri" w:hAnsi="Calibri"/>
          <w:b w:val="0"/>
          <w:i w:val="0"/>
        </w:rPr>
        <w:t>THE UNITED STATES AND ALABAMA.</w:t>
      </w:r>
    </w:p>
    <w:p>
      <w:r>
        <w:rPr>
          <w:rFonts w:ascii="Calibri" w:hAnsi="Calibri"/>
          <w:b/>
          <w:i/>
          <w:color w:val="9B1C1C"/>
        </w:rPr>
        <w:t>[uncertain: The difficulties unhappily pending between]</w:t>
      </w:r>
      <w:r>
        <w:rPr>
          <w:rFonts w:ascii="Calibri" w:hAnsi="Calibri"/>
          <w:b w:val="0"/>
          <w:i w:val="0"/>
        </w:rPr>
        <w:t xml:space="preserve"> this State and the General Government are of an important natute, and the grounds of the controversy ought to be known and an- </w:t>
      </w:r>
      <w:r>
        <w:rPr>
          <w:rFonts w:ascii="Calibri" w:hAnsi="Calibri"/>
          <w:b/>
          <w:i/>
          <w:color w:val="9B1C1C"/>
        </w:rPr>
        <w:t>[uncertain: derstood by every citizen.]</w:t>
      </w:r>
      <w:r>
        <w:rPr>
          <w:rFonts w:ascii="Calibri" w:hAnsi="Calibri"/>
          <w:b w:val="0"/>
          <w:i w:val="0"/>
        </w:rPr>
        <w:t xml:space="preserve"> </w:t>
      </w:r>
      <w:r>
        <w:rPr>
          <w:rFonts w:ascii="Calibri" w:hAnsi="Calibri"/>
          <w:b/>
          <w:i/>
          <w:color w:val="9B1C1C"/>
        </w:rPr>
        <w:t>[uncertain: however, are so roluminous that few readers]</w:t>
      </w:r>
      <w:r>
        <w:rPr>
          <w:rFonts w:ascii="Calibri" w:hAnsi="Calibri"/>
          <w:b w:val="0"/>
          <w:i w:val="0"/>
        </w:rPr>
        <w:t xml:space="preserve"> probably would care to wade through them, or to unravel the merits of the the mass; and we think it better to present an abstract of the whole, from which a. suffi </w:t>
      </w:r>
      <w:r>
        <w:rPr>
          <w:rFonts w:ascii="Calibri" w:hAnsi="Calibri"/>
          <w:b/>
          <w:i/>
          <w:color w:val="9B1C1C"/>
        </w:rPr>
        <w:t>[uncertain: comprehensire view may]</w:t>
      </w:r>
      <w:r>
        <w:rPr>
          <w:rFonts w:ascii="Calibri" w:hAnsi="Calibri"/>
          <w:b w:val="0"/>
          <w:i w:val="0"/>
        </w:rPr>
        <w:t xml:space="preserve"> ed. We will adopt that prepared by the </w:t>
      </w:r>
      <w:r>
        <w:rPr>
          <w:rFonts w:ascii="Calibri" w:hAnsi="Calibri"/>
          <w:b/>
          <w:i/>
          <w:color w:val="9B1C1C"/>
        </w:rPr>
        <w:t>[uncertain: Baltimore American, supplying the emphat-]</w:t>
      </w:r>
      <w:r>
        <w:rPr>
          <w:rFonts w:ascii="Calibri" w:hAnsi="Calibri"/>
          <w:b w:val="0"/>
          <w:i w:val="0"/>
        </w:rPr>
        <w:t xml:space="preserve"> the Secretary of conclusively the right </w:t>
      </w:r>
      <w:r>
        <w:rPr>
          <w:rFonts w:ascii="Calibri" w:hAnsi="Calibri"/>
          <w:b/>
          <w:i/>
          <w:color w:val="9B1C1C"/>
        </w:rPr>
        <w:t>[uncertain: and the ubligation of the' Government to Te-]</w:t>
      </w:r>
      <w:r>
        <w:rPr>
          <w:rFonts w:ascii="Calibri" w:hAnsi="Calibri"/>
          <w:b w:val="0"/>
          <w:i w:val="0"/>
        </w:rPr>
        <w:t xml:space="preserve"> </w:t>
      </w:r>
      <w:r>
        <w:rPr>
          <w:rFonts w:ascii="Calibri" w:hAnsi="Calibri"/>
          <w:b/>
          <w:i/>
          <w:color w:val="9B1C1C"/>
        </w:rPr>
        <w:t>[uncertain: move the intruders from the Indian Yonts,]</w:t>
      </w:r>
      <w:r>
        <w:rPr>
          <w:rFonts w:ascii="Calibri" w:hAnsi="Calibri"/>
          <w:b w:val="0"/>
          <w:i w:val="0"/>
        </w:rPr>
        <w:t xml:space="preserve"> </w:t>
      </w:r>
      <w:r>
        <w:rPr>
          <w:rFonts w:ascii="Calibri" w:hAnsi="Calibri"/>
          <w:b/>
          <w:i/>
          <w:color w:val="9B1C1C"/>
        </w:rPr>
        <w:t>[uncertain: closes his Inst letters— "It is due to the in-]</w:t>
      </w:r>
      <w:r>
        <w:rPr>
          <w:rFonts w:ascii="Calibri" w:hAnsi="Calibri"/>
          <w:b w:val="0"/>
          <w:i w:val="0"/>
        </w:rPr>
        <w:t xml:space="preserve"> portance of the subject to say to your Excel oney, that the course which the Presiden: as taken has been imposed upon him by th Constitution, by a treaty, ar and that it will not be departed from until the </w:t>
      </w:r>
      <w:r>
        <w:rPr>
          <w:rFonts w:ascii="Calibri" w:hAnsi="Calibri"/>
          <w:b/>
          <w:i/>
          <w:color w:val="9B1C1C"/>
        </w:rPr>
        <w:t>[uncertain: TMigations, ereated by these, are faithfully]</w:t>
      </w:r>
      <w:r>
        <w:rPr>
          <w:rFonts w:ascii="Calibri" w:hAnsi="Calibri"/>
          <w:b w:val="0"/>
          <w:i w:val="0"/>
        </w:rPr>
        <w:t xml:space="preserve"> these, are faithfully </w:t>
      </w:r>
      <w:r>
        <w:rPr>
          <w:rFonts w:ascii="Calibri" w:hAnsi="Calibri"/>
          <w:b/>
          <w:i/>
          <w:color w:val="9B1C1C"/>
        </w:rPr>
        <w:t>[uncertain: 'These documents consists of a Tetter to Gor-]</w:t>
      </w:r>
      <w:r>
        <w:rPr>
          <w:rFonts w:ascii="Calibri" w:hAnsi="Calibri"/>
          <w:b w:val="0"/>
          <w:i w:val="0"/>
        </w:rPr>
        <w:t xml:space="preserve"> </w:t>
      </w:r>
      <w:r>
        <w:rPr>
          <w:rFonts w:ascii="Calibri" w:hAnsi="Calibri"/>
          <w:b/>
          <w:i/>
          <w:color w:val="9B1C1C"/>
        </w:rPr>
        <w:t>[uncertain: ernor Gayle from the Secretary of War, da-]</w:t>
      </w:r>
      <w:r>
        <w:rPr>
          <w:rFonts w:ascii="Calibri" w:hAnsi="Calibri"/>
          <w:b w:val="0"/>
          <w:i w:val="0"/>
        </w:rPr>
        <w:t xml:space="preserve"> tod Sept 53a reply from the Governor, da- </w:t>
      </w:r>
      <w:r>
        <w:rPr>
          <w:rFonts w:ascii="Calibri" w:hAnsi="Calibri"/>
          <w:b/>
          <w:i/>
          <w:color w:val="9B1C1C"/>
        </w:rPr>
        <w:t>[uncertain: tel at Tuscaloosa, on the 2d of October;]</w:t>
      </w:r>
      <w:r>
        <w:rPr>
          <w:rFonts w:ascii="Calibri" w:hAnsi="Calibri"/>
          <w:b w:val="0"/>
          <w:i w:val="0"/>
        </w:rPr>
        <w:t xml:space="preserve"> from the Secretary </w:t>
      </w:r>
      <w:r>
        <w:rPr>
          <w:rFonts w:ascii="Calibri" w:hAnsi="Calibri"/>
          <w:b/>
          <w:i/>
          <w:color w:val="9B1C1C"/>
        </w:rPr>
        <w:t>[uncertain: or War, dateil the 22d of October, enclosing]</w:t>
      </w:r>
      <w:r>
        <w:rPr>
          <w:rFonts w:ascii="Calibri" w:hAnsi="Calibri"/>
          <w:b w:val="0"/>
          <w:i w:val="0"/>
        </w:rPr>
        <w:t xml:space="preserve"> </w:t>
      </w:r>
      <w:r>
        <w:rPr>
          <w:rFonts w:ascii="Calibri" w:hAnsi="Calibri"/>
          <w:b/>
          <w:i/>
          <w:color w:val="9B1C1C"/>
        </w:rPr>
        <w:t>[uncertain: letters of Messts. Gallatin, Crawford and]</w:t>
      </w:r>
      <w:r>
        <w:rPr>
          <w:rFonts w:ascii="Calibri" w:hAnsi="Calibri"/>
          <w:b w:val="0"/>
          <w:i w:val="0"/>
        </w:rPr>
        <w:t xml:space="preserve"> </w:t>
      </w:r>
      <w:r>
        <w:rPr>
          <w:rFonts w:ascii="Calibri" w:hAnsi="Calibri"/>
          <w:b/>
          <w:i/>
          <w:color w:val="9B1C1C"/>
        </w:rPr>
        <w:t>[uncertain: Calhoun, in similar eases, and a prockimation]</w:t>
      </w:r>
      <w:r>
        <w:rPr>
          <w:rFonts w:ascii="Calibri" w:hAnsi="Calibri"/>
          <w:b w:val="0"/>
          <w:i w:val="0"/>
        </w:rPr>
        <w:t xml:space="preserve"> </w:t>
      </w:r>
      <w:r>
        <w:rPr>
          <w:rFonts w:ascii="Calibri" w:hAnsi="Calibri"/>
          <w:b/>
          <w:i/>
          <w:color w:val="9B1C1C"/>
        </w:rPr>
        <w:t>[uncertain: of Mr. Madison. We propose giving the]</w:t>
      </w:r>
      <w:r>
        <w:rPr>
          <w:rFonts w:ascii="Calibri" w:hAnsi="Calibri"/>
          <w:b w:val="0"/>
          <w:i w:val="0"/>
        </w:rPr>
        <w:t xml:space="preserve"> </w:t>
      </w:r>
      <w:r>
        <w:rPr>
          <w:rFonts w:ascii="Calibri" w:hAnsi="Calibri"/>
          <w:b/>
          <w:i/>
          <w:color w:val="9B1C1C"/>
        </w:rPr>
        <w:t>[uncertain: substance of them, avoiding those repetitions]</w:t>
      </w:r>
      <w:r>
        <w:rPr>
          <w:rFonts w:ascii="Calibri" w:hAnsi="Calibri"/>
          <w:b w:val="0"/>
          <w:i w:val="0"/>
        </w:rPr>
        <w:t xml:space="preserve"> which were unavoidable in an argument car- ried on by letter, where there is so much dis- </w:t>
      </w:r>
      <w:r>
        <w:rPr>
          <w:rFonts w:ascii="Calibri" w:hAnsi="Calibri"/>
          <w:b/>
          <w:i/>
          <w:color w:val="9B1C1C"/>
        </w:rPr>
        <w:t>[uncertain: crepaney in opinion, and so many disputed]</w:t>
      </w:r>
      <w:r>
        <w:rPr>
          <w:rFonts w:ascii="Calibri" w:hAnsi="Calibri"/>
          <w:b w:val="0"/>
          <w:i w:val="0"/>
        </w:rPr>
        <w:t xml:space="preserve"> </w:t>
      </w:r>
      <w:r>
        <w:rPr>
          <w:rFonts w:ascii="Calibri" w:hAnsi="Calibri"/>
          <w:b/>
          <w:i/>
          <w:color w:val="9B1C1C"/>
        </w:rPr>
        <w:t>[uncertain: creations of petion before staring the point]</w:t>
      </w:r>
      <w:r>
        <w:rPr>
          <w:rFonts w:ascii="Calibri" w:hAnsi="Calibri"/>
          <w:b w:val="0"/>
          <w:i w:val="0"/>
        </w:rPr>
        <w:t xml:space="preserve"> of difference, we ought to premise, by quo- ting the following article, which is part o the treaty of 1832, by which the lands in </w:t>
      </w:r>
      <w:r>
        <w:rPr>
          <w:rFonts w:ascii="Calibri" w:hAnsi="Calibri"/>
          <w:b/>
          <w:i/>
          <w:color w:val="9B1C1C"/>
        </w:rPr>
        <w:t>[uncertain: question were ceded to the United States :—]</w:t>
      </w:r>
      <w:r>
        <w:rPr>
          <w:rFonts w:ascii="Calibri" w:hAnsi="Calibri"/>
          <w:b w:val="0"/>
          <w:i w:val="0"/>
        </w:rPr>
        <w:t xml:space="preserve"> Article 51),—"All intruders upon the conn- </w:t>
      </w:r>
      <w:r>
        <w:rPr>
          <w:rFonts w:ascii="Calibri" w:hAnsi="Calibri"/>
          <w:b/>
          <w:i/>
          <w:color w:val="9B1C1C"/>
        </w:rPr>
        <w:t>[uncertain: try hereby ceded shall be removed therefror]</w:t>
      </w:r>
      <w:r>
        <w:rPr>
          <w:rFonts w:ascii="Calibri" w:hAnsi="Calibri"/>
          <w:b w:val="0"/>
          <w:i w:val="0"/>
        </w:rPr>
        <w:t xml:space="preserve"> in the some manner an intruders may be re </w:t>
      </w:r>
      <w:r>
        <w:rPr>
          <w:rFonts w:ascii="Calibri" w:hAnsi="Calibri"/>
          <w:b/>
          <w:i/>
          <w:color w:val="9B1C1C"/>
        </w:rPr>
        <w:t>[uncertain: inoved by law from other pubic land, until the]</w:t>
      </w:r>
      <w:r>
        <w:rPr>
          <w:rFonts w:ascii="Calibri" w:hAnsi="Calibri"/>
          <w:b w:val="0"/>
          <w:i w:val="0"/>
        </w:rPr>
        <w:t xml:space="preserve"> </w:t>
      </w:r>
      <w:r>
        <w:rPr>
          <w:rFonts w:ascii="Calibri" w:hAnsi="Calibri"/>
          <w:b/>
          <w:i/>
          <w:color w:val="9B1C1C"/>
        </w:rPr>
        <w:t>[uncertain: country is surveyed, snd the elections made ;]</w:t>
      </w:r>
      <w:r>
        <w:rPr>
          <w:rFonts w:ascii="Calibri" w:hAnsi="Calibri"/>
          <w:b w:val="0"/>
          <w:i w:val="0"/>
        </w:rPr>
        <w:t xml:space="preserve"> excepting however from this provision, thoee white persons who have made their own im: i made their own im country is sur </w:t>
      </w:r>
      <w:r>
        <w:rPr>
          <w:rFonts w:ascii="Calibri" w:hAnsi="Calibri"/>
          <w:b/>
          <w:i/>
          <w:color w:val="9B1C1C"/>
        </w:rPr>
        <w:t>[uncertain: yeyed and selections made, the article be]</w:t>
      </w:r>
      <w:r>
        <w:rPr>
          <w:rFonts w:ascii="Calibri" w:hAnsi="Calibri"/>
          <w:b w:val="0"/>
          <w:i w:val="0"/>
        </w:rPr>
        <w:t xml:space="preserve"> pot operate upon that part off it not included </w:t>
      </w:r>
      <w:r>
        <w:rPr>
          <w:rFonts w:ascii="Calibri" w:hAnsi="Calibri"/>
          <w:b/>
          <w:i/>
          <w:color w:val="9B1C1C"/>
        </w:rPr>
        <w:t>[uncertain: but intruders shan, in to:]</w:t>
      </w:r>
      <w:r>
        <w:rPr>
          <w:rFonts w:ascii="Calibri" w:hAnsi="Calibri"/>
          <w:b w:val="0"/>
          <w:i w:val="0"/>
        </w:rPr>
        <w:t xml:space="preserve"> manner before described, be removed from the </w:t>
      </w:r>
      <w:r>
        <w:rPr>
          <w:rFonts w:ascii="Calibri" w:hAnsi="Calibri"/>
          <w:b/>
          <w:i/>
          <w:color w:val="9B1C1C"/>
        </w:rPr>
        <w:t>[uncertain: selections, for the term of five years from the]</w:t>
      </w:r>
      <w:r>
        <w:rPr>
          <w:rFonts w:ascii="Calibri" w:hAnsi="Calibri"/>
          <w:b w:val="0"/>
          <w:i w:val="0"/>
        </w:rPr>
        <w:t xml:space="preserve"> </w:t>
      </w:r>
      <w:r>
        <w:rPr>
          <w:rFonts w:ascii="Calibri" w:hAnsi="Calibri"/>
          <w:b/>
          <w:i/>
          <w:color w:val="9B1C1C"/>
        </w:rPr>
        <w:t>[uncertain: ratiGestion of this treaty, of until the same arc]</w:t>
      </w:r>
      <w:r>
        <w:rPr>
          <w:rFonts w:ascii="Calibri" w:hAnsi="Calibri"/>
          <w:b w:val="0"/>
          <w:i w:val="0"/>
        </w:rPr>
        <w:t xml:space="preserve"> </w:t>
      </w:r>
      <w:r>
        <w:rPr>
          <w:rFonts w:ascii="Calibri" w:hAnsi="Calibri"/>
          <w:b/>
          <w:i/>
          <w:color w:val="9B1C1C"/>
        </w:rPr>
        <w:t>[uncertain: 'conveyed to white persons."]</w:t>
      </w:r>
      <w:r>
        <w:rPr>
          <w:rFonts w:ascii="Calibri" w:hAnsi="Calibri"/>
          <w:b w:val="0"/>
          <w:i w:val="0"/>
        </w:rPr>
        <w:t xml:space="preserve"> While the treaty was pending, the Creek </w:t>
      </w:r>
      <w:r>
        <w:rPr>
          <w:rFonts w:ascii="Calibri" w:hAnsi="Calibri"/>
          <w:b/>
          <w:i/>
          <w:color w:val="9B1C1C"/>
        </w:rPr>
        <w:t>[uncertain: Chiefs were anxious that' the provisions 0]</w:t>
      </w:r>
      <w:r>
        <w:rPr>
          <w:rFonts w:ascii="Calibri" w:hAnsi="Calibri"/>
          <w:b w:val="0"/>
          <w:i w:val="0"/>
        </w:rPr>
        <w:t xml:space="preserve"> the Intercourse Act of 1802, should be ex: </w:t>
      </w:r>
      <w:r>
        <w:rPr>
          <w:rFonts w:ascii="Calibri" w:hAnsi="Calibri"/>
          <w:b/>
          <w:i/>
          <w:color w:val="9B1C1C"/>
        </w:rPr>
        <w:t>[uncertain: tended to them 5 so that the whole jurisdic:]</w:t>
      </w:r>
      <w:r>
        <w:rPr>
          <w:rFonts w:ascii="Calibri" w:hAnsi="Calibri"/>
          <w:b w:val="0"/>
          <w:i w:val="0"/>
        </w:rPr>
        <w:t xml:space="preserve"> tion should be assumed by the United States </w:t>
      </w:r>
      <w:r>
        <w:rPr>
          <w:rFonts w:ascii="Calibri" w:hAnsi="Calibri"/>
          <w:b/>
          <w:i/>
          <w:color w:val="9B1C1C"/>
        </w:rPr>
        <w:t>[uncertain: This was refused. The State of Alabam:]</w:t>
      </w:r>
      <w:r>
        <w:rPr>
          <w:rFonts w:ascii="Calibri" w:hAnsi="Calibri"/>
          <w:b w:val="0"/>
          <w:i w:val="0"/>
        </w:rPr>
        <w:t xml:space="preserve"> had extended the jurisdiction over the lands and divided them' into nine counties, unde </w:t>
      </w:r>
      <w:r>
        <w:rPr>
          <w:rFonts w:ascii="Calibri" w:hAnsi="Calibri"/>
          <w:b/>
          <w:i/>
          <w:color w:val="9B1C1C"/>
        </w:rPr>
        <w:t>[uncertain: the names of Benton,]</w:t>
      </w:r>
      <w:r>
        <w:rPr>
          <w:rFonts w:ascii="Calibri" w:hAnsi="Calibri"/>
          <w:b w:val="0"/>
          <w:i w:val="0"/>
        </w:rPr>
        <w:t xml:space="preserve"> </w:t>
      </w:r>
      <w:r>
        <w:rPr>
          <w:rFonts w:ascii="Calibri" w:hAnsi="Calibri"/>
          <w:b/>
          <w:i/>
          <w:color w:val="9B1C1C"/>
        </w:rPr>
        <w:t>[uncertain: Coosa, Tellapoosa, Charnbers, Russell, Ma:]</w:t>
      </w:r>
      <w:r>
        <w:rPr>
          <w:rFonts w:ascii="Calibri" w:hAnsi="Calibri"/>
          <w:b w:val="0"/>
          <w:i w:val="0"/>
        </w:rPr>
        <w:t xml:space="preserve"> </w:t>
      </w:r>
      <w:r>
        <w:rPr>
          <w:rFonts w:ascii="Calibri" w:hAnsi="Calibri"/>
          <w:b/>
          <w:i/>
          <w:color w:val="9B1C1C"/>
        </w:rPr>
        <w:t>[uncertain: eon, and Barbour. 'These counties are duly]</w:t>
      </w:r>
      <w:r>
        <w:rPr>
          <w:rFonts w:ascii="Calibri" w:hAnsi="Calibri"/>
          <w:b w:val="0"/>
          <w:i w:val="0"/>
        </w:rPr>
        <w:t xml:space="preserve"> organized. They contain a large number 0 </w:t>
      </w:r>
      <w:r>
        <w:rPr>
          <w:rFonts w:ascii="Calibri" w:hAnsi="Calibri"/>
          <w:b/>
          <w:i/>
          <w:color w:val="9B1C1C"/>
        </w:rPr>
        <w:t>[uncertain: inhabitants, variously estimated from twenty]</w:t>
      </w:r>
      <w:r>
        <w:rPr>
          <w:rFonts w:ascii="Calibri" w:hAnsi="Calibri"/>
          <w:b w:val="0"/>
          <w:i w:val="0"/>
        </w:rPr>
        <w:t xml:space="preserve"> </w:t>
      </w:r>
      <w:r>
        <w:rPr>
          <w:rFonts w:ascii="Calibri" w:hAnsi="Calibri"/>
          <w:b/>
          <w:i/>
          <w:color w:val="9B1C1C"/>
        </w:rPr>
        <w:t>[uncertain: to thirly thousand, who are in fact intraden]</w:t>
      </w:r>
      <w:r>
        <w:rPr>
          <w:rFonts w:ascii="Calibri" w:hAnsi="Calibri"/>
          <w:b w:val="0"/>
          <w:i w:val="0"/>
        </w:rPr>
        <w:t xml:space="preserve"> </w:t>
      </w:r>
      <w:r>
        <w:rPr>
          <w:rFonts w:ascii="Calibri" w:hAnsi="Calibri"/>
          <w:b/>
          <w:i/>
          <w:color w:val="9B1C1C"/>
        </w:rPr>
        <w:t>[uncertain: pon the public Iands, within the expres]</w:t>
      </w:r>
      <w:r>
        <w:rPr>
          <w:rFonts w:ascii="Calibri" w:hAnsi="Calibri"/>
          <w:b w:val="0"/>
          <w:i w:val="0"/>
        </w:rPr>
        <w:t xml:space="preserve"> meaning of the article of the treaty just quo The mode of removal is also ed by au act of Congress, passed March 3d </w:t>
      </w:r>
      <w:r>
        <w:rPr>
          <w:rFonts w:ascii="Calibri" w:hAnsi="Calibri"/>
          <w:b/>
          <w:i/>
          <w:color w:val="9B1C1C"/>
        </w:rPr>
        <w:t>[uncertain: 11807, entitled Am act to prevent extite]</w:t>
      </w:r>
      <w:r>
        <w:rPr>
          <w:rFonts w:ascii="Calibri" w:hAnsi="Calibri"/>
          <w:b w:val="0"/>
          <w:i w:val="0"/>
        </w:rPr>
        <w:t xml:space="preserve"> </w:t>
      </w:r>
      <w:r>
        <w:rPr>
          <w:rFonts w:ascii="Calibri" w:hAnsi="Calibri"/>
          <w:b/>
          <w:i/>
          <w:color w:val="9B1C1C"/>
        </w:rPr>
        <w:t>[uncertain: Lents being made on ta dis cried to the l]</w:t>
      </w:r>
      <w:r>
        <w:rPr>
          <w:rFonts w:ascii="Calibri" w:hAnsi="Calibri"/>
          <w:b w:val="0"/>
          <w:i w:val="0"/>
        </w:rPr>
        <w:t xml:space="preserve"> until authorized by law.". Thi </w:t>
      </w:r>
      <w:r>
        <w:rPr>
          <w:rFonts w:ascii="Calibri" w:hAnsi="Calibri"/>
          <w:b/>
          <w:i/>
          <w:color w:val="9B1C1C"/>
        </w:rPr>
        <w:t>[uncertain: provides for the interposition of the Marsha]</w:t>
      </w:r>
      <w:r>
        <w:rPr>
          <w:rFonts w:ascii="Calibri" w:hAnsi="Calibri"/>
          <w:b w:val="0"/>
          <w:i w:val="0"/>
        </w:rPr>
        <w:t xml:space="preserve"> spd the employment of military force, unde </w:t>
      </w:r>
      <w:r>
        <w:rPr>
          <w:rFonts w:ascii="Calibri" w:hAnsi="Calibri"/>
          <w:b/>
          <w:i/>
          <w:color w:val="9B1C1C"/>
        </w:rPr>
        <w:t>[uncertain: the orders of the President, and furnishes th]</w:t>
      </w:r>
      <w:r>
        <w:rPr>
          <w:rFonts w:ascii="Calibri" w:hAnsi="Calibri"/>
          <w:b w:val="0"/>
          <w:i w:val="0"/>
        </w:rPr>
        <w:t xml:space="preserve"> authority by virtue of which the proceeding </w:t>
      </w:r>
      <w:r>
        <w:rPr>
          <w:rFonts w:ascii="Calibri" w:hAnsi="Calibri"/>
          <w:b/>
          <w:i/>
          <w:color w:val="9B1C1C"/>
        </w:rPr>
        <w:t>[uncertain: in his by by, in teen to th tee proct, ling]</w:t>
      </w:r>
      <w:r>
        <w:rPr>
          <w:rFonts w:ascii="Calibri" w:hAnsi="Calibri"/>
          <w:b w:val="0"/>
          <w:i w:val="0"/>
        </w:rPr>
        <w:t xml:space="preserve"> taken place. </w:t>
      </w:r>
      <w:r>
        <w:rPr>
          <w:rFonts w:ascii="Calibri" w:hAnsi="Calibri"/>
          <w:b/>
          <w:i/>
          <w:color w:val="9B1C1C"/>
        </w:rPr>
        <w:t>[uncertain: 'The constitutionslty of the nat Tyee]</w:t>
      </w:r>
      <w:r>
        <w:rPr>
          <w:rFonts w:ascii="Calibri" w:hAnsi="Calibri"/>
          <w:b w:val="0"/>
          <w:i w:val="0"/>
        </w:rPr>
        <w:t xml:space="preserve"> </w:t>
      </w:r>
      <w:r>
        <w:rPr>
          <w:rFonts w:ascii="Calibri" w:hAnsi="Calibri"/>
          <w:b/>
          <w:i/>
          <w:color w:val="9B1C1C"/>
        </w:rPr>
        <w:t>[uncertain: not cantrovented hy stesrovernor, He mere]</w:t>
      </w:r>
      <w:r>
        <w:rPr>
          <w:rFonts w:ascii="Calibri" w:hAnsi="Calibri"/>
          <w:b w:val="0"/>
          <w:i w:val="0"/>
        </w:rPr>
        <w:t xml:space="preserve"> • the correctness of the constructio </w:t>
      </w:r>
      <w:r>
        <w:rPr>
          <w:rFonts w:ascii="Calibri" w:hAnsi="Calibri"/>
          <w:b/>
          <w:i/>
          <w:color w:val="9B1C1C"/>
        </w:rPr>
        <w:t>[uncertain: , bythe Government,]</w:t>
      </w:r>
      <w:r>
        <w:rPr>
          <w:rFonts w:ascii="Calibri" w:hAnsi="Calibri"/>
          <w:b w:val="0"/>
          <w:i w:val="0"/>
        </w:rPr>
        <w:t xml:space="preserve"> "The above are, we believe, points upo which both parties are agreed. +} to state, as summarily as we can, the grou 'lof difference. The Secretary of War affirms that the la and the treaty imposes an imperative dut upon the President, to-remove ail wrespos: </w:t>
      </w:r>
      <w:r>
        <w:rPr>
          <w:rFonts w:ascii="Calibri" w:hAnsi="Calibri"/>
          <w:b/>
          <w:i/>
          <w:color w:val="9B1C1C"/>
        </w:rPr>
        <w:t>[uncertain: ers. Bradds, as inducements to an activ]</w:t>
      </w:r>
      <w:r>
        <w:rPr>
          <w:rFonts w:ascii="Calibri" w:hAnsi="Calibri"/>
          <w:b w:val="0"/>
          <w:i w:val="0"/>
        </w:rPr>
        <w:t xml:space="preserve"> performance of this duty, tiat- "Since the ratification of this treaty, </w:t>
      </w:r>
      <w:r>
        <w:rPr>
          <w:rFonts w:ascii="Calibri" w:hAnsi="Calibri"/>
          <w:b/>
          <w:i/>
          <w:color w:val="9B1C1C"/>
        </w:rPr>
        <w:t>[uncertain: ted representations hive been made to this de]</w:t>
      </w:r>
      <w:r>
        <w:rPr>
          <w:rFonts w:ascii="Calibri" w:hAnsi="Calibri"/>
          <w:b w:val="0"/>
          <w:i w:val="0"/>
        </w:rPr>
        <w:t xml:space="preserve"> wanton outrages hare the latter, by who have </w:t>
      </w:r>
      <w:r>
        <w:rPr>
          <w:rFonts w:ascii="Calibri" w:hAnsi="Calibri"/>
          <w:b/>
          <w:i/>
          <w:color w:val="9B1C1C"/>
        </w:rPr>
        <w:t>[uncertain: the latter, by persons who have intruded o]</w:t>
      </w:r>
      <w:r>
        <w:rPr>
          <w:rFonts w:ascii="Calibri" w:hAnsi="Calibri"/>
          <w:b w:val="0"/>
          <w:i w:val="0"/>
        </w:rPr>
        <w:t xml:space="preserve"> </w:t>
      </w:r>
      <w:r>
        <w:rPr>
          <w:rFonts w:ascii="Calibri" w:hAnsi="Calibri"/>
          <w:b/>
          <w:i/>
          <w:color w:val="9B1C1C"/>
        </w:rPr>
        <w:t>[uncertain: the coded lands. It har boen stated that th]</w:t>
      </w:r>
      <w:r>
        <w:rPr>
          <w:rFonts w:ascii="Calibri" w:hAnsi="Calibri"/>
          <w:b w:val="0"/>
          <w:i w:val="0"/>
        </w:rPr>
        <w:t xml:space="preserve"> </w:t>
      </w:r>
      <w:r>
        <w:rPr>
          <w:rFonts w:ascii="Calibri" w:hAnsi="Calibri"/>
          <w:b/>
          <w:i/>
          <w:color w:val="9B1C1C"/>
        </w:rPr>
        <w:t>[uncertain: houses of the Indians have boom forcibly take]</w:t>
      </w:r>
      <w:r>
        <w:rPr>
          <w:rFonts w:ascii="Calibri" w:hAnsi="Calibri"/>
          <w:b w:val="0"/>
          <w:i w:val="0"/>
        </w:rPr>
        <w:t xml:space="preserve"> possession of and </w:t>
      </w:r>
      <w:r>
        <w:rPr>
          <w:rFonts w:ascii="Calibri" w:hAnsi="Calibri"/>
          <w:b/>
          <w:i/>
          <w:color w:val="9B1C1C"/>
        </w:rPr>
        <w:t>[uncertain: owners driven into the woods—that their feld]</w:t>
      </w:r>
      <w:r>
        <w:rPr>
          <w:rFonts w:ascii="Calibri" w:hAnsi="Calibri"/>
          <w:b w:val="0"/>
          <w:i w:val="0"/>
        </w:rPr>
        <w:t xml:space="preserve"> </w:t>
      </w:r>
      <w:r>
        <w:rPr>
          <w:rFonts w:ascii="Calibri" w:hAnsi="Calibri"/>
          <w:b/>
          <w:i/>
          <w:color w:val="9B1C1C"/>
        </w:rPr>
        <w:t>[uncertain: and improvements have]</w:t>
      </w:r>
      <w:r>
        <w:rPr>
          <w:rFonts w:ascii="Calibri" w:hAnsi="Calibri"/>
          <w:b w:val="0"/>
          <w:i w:val="0"/>
        </w:rPr>
        <w:t xml:space="preserve"> </w:t>
      </w:r>
      <w:r>
        <w:rPr>
          <w:rFonts w:ascii="Calibri" w:hAnsi="Calibri"/>
          <w:b/>
          <w:i/>
          <w:color w:val="9B1C1C"/>
        </w:rPr>
        <w:t>[uncertain: them, and occupied, by white perronse=t]</w:t>
      </w:r>
      <w:r>
        <w:rPr>
          <w:rFonts w:ascii="Calibri" w:hAnsi="Calibri"/>
          <w:b w:val="0"/>
          <w:i w:val="0"/>
        </w:rPr>
        <w:t xml:space="preserve"> </w:t>
      </w:r>
      <w:r>
        <w:rPr>
          <w:rFonts w:ascii="Calibri" w:hAnsi="Calibri"/>
          <w:b/>
          <w:i/>
          <w:color w:val="9B1C1C"/>
        </w:rPr>
        <w:t>[uncertain: { aggravated injuries fad been committed vpo]</w:t>
      </w:r>
      <w:r>
        <w:rPr>
          <w:rFonts w:ascii="Calibri" w:hAnsi="Calibri"/>
          <w:b w:val="0"/>
          <w:i w:val="0"/>
        </w:rPr>
        <w:t xml:space="preserve"> </w:t>
      </w:r>
      <w:r>
        <w:rPr>
          <w:rFonts w:ascii="Calibri" w:hAnsi="Calibri"/>
          <w:b/>
          <w:i/>
          <w:color w:val="9B1C1C"/>
        </w:rPr>
        <w:t>[uncertain: - the persous of the Indians, and that their lo]</w:t>
      </w:r>
      <w:r>
        <w:rPr>
          <w:rFonts w:ascii="Calibri" w:hAnsi="Calibri"/>
          <w:b w:val="0"/>
          <w:i w:val="0"/>
        </w:rPr>
        <w:t xml:space="preserve"> ees, cattle, hogs, and othor property, hi been forcibly taken from them. </w:t>
      </w:r>
      <w:r>
        <w:rPr>
          <w:rFonts w:ascii="Calibri" w:hAnsi="Calibri"/>
          <w:b/>
          <w:i/>
          <w:color w:val="9B1C1C"/>
        </w:rPr>
        <w:t>[uncertain: 'of the ehiels ta the government to carry th]</w:t>
      </w:r>
      <w:r>
        <w:rPr>
          <w:rFonts w:ascii="Calibri" w:hAnsi="Calibri"/>
          <w:b w:val="0"/>
          <w:i w:val="0"/>
        </w:rPr>
        <w:t xml:space="preserve"> treaty smio effect, and to afford thee peop protection, have been repeated and forcible. </w:t>
      </w:r>
      <w:r>
        <w:rPr>
          <w:rFonts w:ascii="Calibri" w:hAnsi="Calibri"/>
          <w:b/>
          <w:i/>
          <w:color w:val="9B1C1C"/>
        </w:rPr>
        <w:t>[uncertain: - 'They repreaunt that their crops have been ti]</w:t>
      </w:r>
      <w:r>
        <w:rPr>
          <w:rFonts w:ascii="Calibri" w:hAnsi="Calibri"/>
          <w:b w:val="0"/>
          <w:i w:val="0"/>
        </w:rPr>
        <w:t xml:space="preserve"> ken state of starvation, unless wore decisive st And, in addition all this, the Deputy Marshal reporte that the </w:t>
      </w:r>
      <w:r>
        <w:rPr>
          <w:rFonts w:ascii="Calibri" w:hAnsi="Calibri"/>
          <w:b/>
          <w:i/>
          <w:color w:val="9B1C1C"/>
        </w:rPr>
        <w:t>[uncertain: are four hundred perros selling whiskoy]</w:t>
      </w:r>
      <w:r>
        <w:rPr>
          <w:rFonts w:ascii="Calibri" w:hAnsi="Calibri"/>
          <w:b w:val="0"/>
          <w:i w:val="0"/>
        </w:rPr>
        <w:t xml:space="preserve"> </w:t>
      </w:r>
      <w:r>
        <w:rPr>
          <w:rFonts w:ascii="Calibri" w:hAnsi="Calibri"/>
          <w:b/>
          <w:i/>
          <w:color w:val="9B1C1C"/>
        </w:rPr>
        <w:t>[uncertain: the Indians ow the coded Jands."]</w:t>
      </w:r>
      <w:r>
        <w:rPr>
          <w:rFonts w:ascii="Calibri" w:hAnsi="Calibri"/>
          <w:b w:val="0"/>
          <w:i w:val="0"/>
        </w:rPr>
        <w:t xml:space="preserve"> He furthermore saps— </w:t>
      </w:r>
      <w:r>
        <w:rPr>
          <w:rFonts w:ascii="Calibri" w:hAnsi="Calibri"/>
          <w:b/>
          <w:i/>
          <w:color w:val="9B1C1C"/>
        </w:rPr>
        <w:t>[uncertain: *There is not the dightest wish unneces]</w:t>
      </w:r>
      <w:r>
        <w:rPr>
          <w:rFonts w:ascii="Calibri" w:hAnsi="Calibri"/>
          <w:b w:val="0"/>
          <w:i w:val="0"/>
        </w:rPr>
        <w:t xml:space="preserve"> yo jaro or open the sais pon he sin wen </w:t>
      </w:r>
      <w:r>
        <w:rPr>
          <w:rFonts w:ascii="Calibri" w:hAnsi="Calibri"/>
          <w:b/>
          <w:i/>
          <w:color w:val="9B1C1C"/>
        </w:rPr>
        <w:t>[uncertain: thconvemer 1 which sects valiant a]</w:t>
      </w:r>
      <w:r>
        <w:rPr>
          <w:rFonts w:ascii="Calibri" w:hAnsi="Calibri"/>
          <w:b w:val="0"/>
          <w:i w:val="0"/>
        </w:rPr>
        <w:t xml:space="preserve"> </w:t>
      </w:r>
      <w:r>
        <w:rPr>
          <w:rFonts w:ascii="Calibri" w:hAnsi="Calibri"/>
          <w:b/>
          <w:i/>
          <w:color w:val="9B1C1C"/>
        </w:rPr>
        <w:t>[uncertain: Scand reasonable allow once]</w:t>
      </w:r>
      <w:r>
        <w:rPr>
          <w:rFonts w:ascii="Calibri" w:hAnsi="Calibri"/>
          <w:b w:val="0"/>
          <w:i w:val="0"/>
        </w:rPr>
        <w:t xml:space="preserve"> made for their position. </w:t>
      </w:r>
      <w:r>
        <w:rPr>
          <w:rFonts w:ascii="Calibri" w:hAnsi="Calibri"/>
          <w:b/>
          <w:i/>
          <w:color w:val="9B1C1C"/>
        </w:rPr>
        <w:t>[uncertain: When thete a]</w:t>
      </w:r>
      <w:r>
        <w:rPr>
          <w:rFonts w:ascii="Calibri" w:hAnsi="Calibri"/>
          <w:b w:val="0"/>
          <w:i w:val="0"/>
        </w:rPr>
        <w:t xml:space="preserve"> ase extended over the public </w:t>
      </w:r>
      <w:r>
        <w:rPr>
          <w:rFonts w:ascii="Calibri" w:hAnsi="Calibri"/>
          <w:b/>
          <w:i/>
          <w:color w:val="9B1C1C"/>
        </w:rPr>
        <w:t>[uncertain: inconvenieaes to the country, and without i]</w:t>
      </w:r>
      <w:r>
        <w:rPr>
          <w:rFonts w:ascii="Calibri" w:hAnsi="Calibri"/>
          <w:b w:val="0"/>
          <w:i w:val="0"/>
        </w:rPr>
        <w:t xml:space="preserve"> </w:t>
      </w:r>
      <w:r>
        <w:rPr>
          <w:rFonts w:ascii="Calibri" w:hAnsi="Calibri"/>
          <w:b/>
          <w:i/>
          <w:color w:val="9B1C1C"/>
        </w:rPr>
        <w:t>[uncertain: erference of the]</w:t>
      </w:r>
      <w:r>
        <w:rPr>
          <w:rFonts w:ascii="Calibri" w:hAnsi="Calibri"/>
          <w:b w:val="0"/>
          <w:i w:val="0"/>
        </w:rPr>
        <w:t xml:space="preserve"> </w:t>
      </w:r>
      <w:r>
        <w:rPr>
          <w:rFonts w:ascii="Calibri" w:hAnsi="Calibri"/>
          <w:b/>
          <w:i/>
          <w:color w:val="9B1C1C"/>
        </w:rPr>
        <w:t>[uncertain: ¥ case the Linde! others are concerned, «]</w:t>
      </w:r>
      <w:r>
        <w:rPr>
          <w:rFonts w:ascii="Calibri" w:hAnsi="Calibri"/>
          <w:b w:val="0"/>
          <w:i w:val="0"/>
        </w:rPr>
        <w:t xml:space="preserve"> he Executive is called upon to full the o. </w:t>
      </w:r>
      <w:r>
        <w:rPr>
          <w:rFonts w:ascii="Calibri" w:hAnsi="Calibri"/>
          <w:b/>
          <w:i/>
          <w:color w:val="9B1C1C"/>
        </w:rPr>
        <w:t>[uncertain: rations of a solemn treaty!]</w:t>
      </w:r>
    </w:p>
    <w:p>
      <w:pPr>
        <w:pStyle w:val="Heading2"/>
      </w:pPr>
      <w:r>
        <w:t>Column 3</w:t>
      </w:r>
    </w:p>
    <w:p>
      <w:r>
        <w:rPr>
          <w:rFonts w:ascii="Calibri" w:hAnsi="Calibri"/>
          <w:b w:val="0"/>
          <w:i w:val="0"/>
        </w:rPr>
        <w:t xml:space="preserve">Secretary is information is errose she just, and that, although instances may be found 'not to any considerable extent? of such </w:t>
      </w:r>
      <w:r>
        <w:rPr>
          <w:rFonts w:ascii="Calibri" w:hAnsi="Calibri"/>
          <w:b/>
          <w:i/>
          <w:color w:val="9B1C1C"/>
        </w:rPr>
        <w:t>[uncertain: as are mentioned, 'nine tenths of then have]</w:t>
      </w:r>
      <w:r>
        <w:rPr>
          <w:rFonts w:ascii="Calibri" w:hAnsi="Calibri"/>
          <w:b w:val="0"/>
          <w:i w:val="0"/>
        </w:rPr>
        <w:t xml:space="preserve"> </w:t>
      </w:r>
      <w:r>
        <w:rPr>
          <w:rFonts w:ascii="Calibri" w:hAnsi="Calibri"/>
          <w:b/>
          <w:i/>
          <w:color w:val="9B1C1C"/>
        </w:rPr>
        <w:t>[uncertain: not interfered with the Indians, and in the]</w:t>
      </w:r>
      <w:r>
        <w:rPr>
          <w:rFonts w:ascii="Calibri" w:hAnsi="Calibri"/>
          <w:b w:val="0"/>
          <w:i w:val="0"/>
        </w:rPr>
        <w:t xml:space="preserve"> </w:t>
      </w:r>
      <w:r>
        <w:rPr>
          <w:rFonts w:ascii="Calibri" w:hAnsi="Calibri"/>
          <w:b/>
          <w:i/>
          <w:color w:val="9B1C1C"/>
        </w:rPr>
        <w:t>[uncertain: counties, which are the most]</w:t>
      </w:r>
      <w:r>
        <w:rPr>
          <w:rFonts w:ascii="Calibri" w:hAnsi="Calibri"/>
          <w:b w:val="0"/>
          <w:i w:val="0"/>
        </w:rPr>
        <w:t xml:space="preserve"> fearful picture of the </w:t>
      </w:r>
      <w:r>
        <w:rPr>
          <w:rFonts w:ascii="Calibri" w:hAnsi="Calibri"/>
          <w:b/>
          <w:i/>
          <w:color w:val="9B1C1C"/>
        </w:rPr>
        <w:t>[uncertain: distress which will be caused by the execu-]</w:t>
      </w:r>
      <w:r>
        <w:rPr>
          <w:rFonts w:ascii="Calibri" w:hAnsi="Calibri"/>
          <w:b w:val="0"/>
          <w:i w:val="0"/>
        </w:rPr>
        <w:t xml:space="preserve"> </w:t>
      </w:r>
      <w:r>
        <w:rPr>
          <w:rFonts w:ascii="Calibri" w:hAnsi="Calibri"/>
          <w:b/>
          <w:i/>
          <w:color w:val="9B1C1C"/>
        </w:rPr>
        <w:t>[uncertain: tion of the orders of the Government—in-]</w:t>
      </w:r>
      <w:r>
        <w:rPr>
          <w:rFonts w:ascii="Calibri" w:hAnsi="Calibri"/>
          <w:b w:val="0"/>
          <w:i w:val="0"/>
        </w:rPr>
        <w:t xml:space="preserve"> cling a deatotion of property to an real- upon the State of ether 'great and irreparable injuries tot less calamitous than those which would mark the invasion of a public enemy." </w:t>
      </w:r>
      <w:r>
        <w:rPr>
          <w:rFonts w:ascii="Calibri" w:hAnsi="Calibri"/>
          <w:b/>
          <w:i/>
          <w:color w:val="9B1C1C"/>
        </w:rPr>
        <w:t>[uncertain: "The parties being at issue on these points]</w:t>
      </w:r>
      <w:r>
        <w:rPr>
          <w:rFonts w:ascii="Calibri" w:hAnsi="Calibri"/>
          <w:b w:val="0"/>
          <w:i w:val="0"/>
        </w:rPr>
        <w:t xml:space="preserve"> of fact, the Governor proceeds to contest in the fist place the construction of the laws of the Secretary: and next the ean of the treaty, as incompatible with the sovereignty of Alabama. We ab- </w:t>
      </w:r>
      <w:r>
        <w:rPr>
          <w:rFonts w:ascii="Calibri" w:hAnsi="Calibri"/>
          <w:b/>
          <w:i/>
          <w:color w:val="9B1C1C"/>
        </w:rPr>
        <w:t>[uncertain: stract his leading views on both topics -—]</w:t>
      </w:r>
      <w:r>
        <w:rPr>
          <w:rFonts w:ascii="Calibri" w:hAnsi="Calibri"/>
          <w:b w:val="0"/>
          <w:i w:val="0"/>
        </w:rPr>
        <w:t xml:space="preserve"> </w:t>
      </w:r>
      <w:r>
        <w:rPr>
          <w:rFonts w:ascii="Calibri" w:hAnsi="Calibri"/>
          <w:b/>
          <w:i/>
          <w:color w:val="9B1C1C"/>
        </w:rPr>
        <w:t>[uncertain: He argues that it was not the intention of]</w:t>
      </w:r>
      <w:r>
        <w:rPr>
          <w:rFonts w:ascii="Calibri" w:hAnsi="Calibri"/>
          <w:b w:val="0"/>
          <w:i w:val="0"/>
        </w:rPr>
        <w:t xml:space="preserve"> Congress, in passing the strain persons from settling the public lands avho had no object in view beyond their cul- That the act was designed to meet a particular ease 5 that of the claitpants under </w:t>
      </w:r>
      <w:r>
        <w:rPr>
          <w:rFonts w:ascii="Calibri" w:hAnsi="Calibri"/>
          <w:b/>
          <w:i/>
          <w:color w:val="9B1C1C"/>
        </w:rPr>
        <w:t>[uncertain: the Zazoo contract, who took possession, un-]</w:t>
      </w:r>
      <w:r>
        <w:rPr>
          <w:rFonts w:ascii="Calibri" w:hAnsi="Calibri"/>
          <w:b w:val="0"/>
          <w:i w:val="0"/>
        </w:rPr>
        <w:t xml:space="preserve"> dor color of its title, with a view of putting </w:t>
      </w:r>
      <w:r>
        <w:rPr>
          <w:rFonts w:ascii="Calibri" w:hAnsi="Calibri"/>
          <w:b/>
          <w:i/>
          <w:color w:val="9B1C1C"/>
        </w:rPr>
        <w:t>[uncertain: the United States {o the cost of suits at law,]</w:t>
      </w:r>
      <w:r>
        <w:rPr>
          <w:rFonts w:ascii="Calibri" w:hAnsi="Calibri"/>
          <w:b w:val="0"/>
          <w:i w:val="0"/>
        </w:rPr>
        <w:t xml:space="preserve"> the case of every individual claimant, and was not meant to embrace the case of settlers without title, who cultivate the soil with the </w:t>
      </w:r>
      <w:r>
        <w:rPr>
          <w:rFonts w:ascii="Calibri" w:hAnsi="Calibri"/>
          <w:b/>
          <w:i/>
          <w:color w:val="9B1C1C"/>
        </w:rPr>
        <w:t>[uncertain: jon fileintention of purchasing. He quotes]</w:t>
      </w:r>
      <w:r>
        <w:rPr>
          <w:rFonts w:ascii="Calibri" w:hAnsi="Calibri"/>
          <w:b w:val="0"/>
          <w:i w:val="0"/>
        </w:rPr>
        <w:t xml:space="preserve"> corroboration a series of acts running thro thirty years of the General Government, 1 which the fact of these outstanding and hos: </w:t>
      </w:r>
      <w:r>
        <w:rPr>
          <w:rFonts w:ascii="Calibri" w:hAnsi="Calibri"/>
          <w:b/>
          <w:i/>
          <w:color w:val="9B1C1C"/>
        </w:rPr>
        <w:t>[uncertain: tile claims is recited, sod in which especial]</w:t>
      </w:r>
      <w:r>
        <w:rPr>
          <w:rFonts w:ascii="Calibri" w:hAnsi="Calibri"/>
          <w:b w:val="0"/>
          <w:i w:val="0"/>
        </w:rPr>
        <w:t xml:space="preserve"> </w:t>
      </w:r>
      <w:r>
        <w:rPr>
          <w:rFonts w:ascii="Calibri" w:hAnsi="Calibri"/>
          <w:b/>
          <w:i/>
          <w:color w:val="9B1C1C"/>
        </w:rPr>
        <w:t>[uncertain: exemptions and plivileges and pre-emption]</w:t>
      </w:r>
      <w:r>
        <w:rPr>
          <w:rFonts w:ascii="Calibri" w:hAnsi="Calibri"/>
          <w:b w:val="0"/>
          <w:i w:val="0"/>
        </w:rPr>
        <w:t xml:space="preserve"> </w:t>
      </w:r>
      <w:r>
        <w:rPr>
          <w:rFonts w:ascii="Calibri" w:hAnsi="Calibri"/>
          <w:b/>
          <w:i/>
          <w:color w:val="9B1C1C"/>
        </w:rPr>
        <w:t>[uncertain: rights are given, to actual settlers, engaged]</w:t>
      </w:r>
      <w:r>
        <w:rPr>
          <w:rFonts w:ascii="Calibri" w:hAnsi="Calibri"/>
          <w:b w:val="0"/>
          <w:i w:val="0"/>
        </w:rPr>
        <w:t xml:space="preserve"> in the cultivation of the soil. to insist that these acts "show beyond dis pute, that during this time, it was tled policy of the Government, to encourage </w:t>
      </w:r>
      <w:r>
        <w:rPr>
          <w:rFonts w:ascii="Calibri" w:hAnsi="Calibri"/>
          <w:b/>
          <w:i/>
          <w:color w:val="9B1C1C"/>
        </w:rPr>
        <w:t>[uncertain: our citizens to settle and occupy the]</w:t>
      </w:r>
      <w:r>
        <w:rPr>
          <w:rFonts w:ascii="Calibri" w:hAnsi="Calibri"/>
          <w:b w:val="0"/>
          <w:i w:val="0"/>
        </w:rPr>
        <w:t xml:space="preserve"> </w:t>
      </w:r>
      <w:r>
        <w:rPr>
          <w:rFonts w:ascii="Calibri" w:hAnsi="Calibri"/>
          <w:b/>
          <w:i/>
          <w:color w:val="9B1C1C"/>
        </w:rPr>
        <w:t>[uncertain: lanes: that this class of our]</w:t>
      </w:r>
      <w:r>
        <w:rPr>
          <w:rFonts w:ascii="Calibri" w:hAnsi="Calibri"/>
          <w:b w:val="0"/>
          <w:i w:val="0"/>
        </w:rPr>
        <w:t xml:space="preserve"> meritorious and that the exclusive right to purchase at private sale has been extended to them it consideration of, and as a reward for the ser </w:t>
      </w:r>
      <w:r>
        <w:rPr>
          <w:rFonts w:ascii="Calibri" w:hAnsi="Calibri"/>
          <w:b/>
          <w:i/>
          <w:color w:val="9B1C1C"/>
        </w:rPr>
        <w:t>[uncertain: vices they have rendered by these. seitle]</w:t>
      </w:r>
      <w:r>
        <w:rPr>
          <w:rFonts w:ascii="Calibri" w:hAnsi="Calibri"/>
          <w:b w:val="0"/>
          <w:i w:val="0"/>
        </w:rPr>
        <w:t xml:space="preserve"> </w:t>
      </w:r>
      <w:r>
        <w:rPr>
          <w:rFonts w:ascii="Calibri" w:hAnsi="Calibri"/>
          <w:b/>
          <w:i/>
          <w:color w:val="9B1C1C"/>
        </w:rPr>
        <w:t>[uncertain: ments in testing the value and productivenes]</w:t>
      </w:r>
      <w:r>
        <w:rPr>
          <w:rFonts w:ascii="Calibri" w:hAnsi="Calibri"/>
          <w:b w:val="0"/>
          <w:i w:val="0"/>
        </w:rPr>
        <w:t xml:space="preserve"> </w:t>
      </w:r>
      <w:r>
        <w:rPr>
          <w:rFonts w:ascii="Calibri" w:hAnsi="Calibri"/>
          <w:b/>
          <w:i/>
          <w:color w:val="9B1C1C"/>
        </w:rPr>
        <w:t>[uncertain: of the soil, and in affording facilities to pur-]</w:t>
      </w:r>
      <w:r>
        <w:rPr>
          <w:rFonts w:ascii="Calibri" w:hAnsi="Calibri"/>
          <w:b w:val="0"/>
          <w:i w:val="0"/>
        </w:rPr>
        <w:t xml:space="preserve"> </w:t>
      </w:r>
      <w:r>
        <w:rPr>
          <w:rFonts w:ascii="Calibri" w:hAnsi="Calibri"/>
          <w:b/>
          <w:i/>
          <w:color w:val="9B1C1C"/>
        </w:rPr>
        <w:t>[uncertain: chasers to examine it?"]</w:t>
      </w:r>
      <w:r>
        <w:rPr>
          <w:rFonts w:ascii="Calibri" w:hAnsi="Calibri"/>
          <w:b w:val="0"/>
          <w:i w:val="0"/>
        </w:rPr>
        <w:t xml:space="preserve"> He adds that— These acts have been passed with the </w:t>
      </w:r>
      <w:r>
        <w:rPr>
          <w:rFonts w:ascii="Calibri" w:hAnsi="Calibri"/>
          <w:b/>
          <w:i/>
          <w:color w:val="9B1C1C"/>
        </w:rPr>
        <w:t>[uncertain: exceptions of that of 1800, subsequently. te]</w:t>
      </w:r>
      <w:r>
        <w:rPr>
          <w:rFonts w:ascii="Calibri" w:hAnsi="Calibri"/>
          <w:b w:val="0"/>
          <w:i w:val="0"/>
        </w:rPr>
        <w:t xml:space="preserve"> 1507, and if it be a crime to cultivate the ble a, the Government has suborned </w:t>
      </w:r>
      <w:r>
        <w:rPr>
          <w:rFonts w:ascii="Calibri" w:hAnsi="Calibri"/>
          <w:b/>
          <w:i/>
          <w:color w:val="9B1C1C"/>
        </w:rPr>
        <w:t>[uncertain: Jour citizann to ity perpetrating by orn]</w:t>
      </w:r>
      <w:r>
        <w:rPr>
          <w:rFonts w:ascii="Calibri" w:hAnsi="Calibri"/>
          <w:b w:val="0"/>
          <w:i w:val="0"/>
        </w:rPr>
        <w:t xml:space="preserve"> </w:t>
      </w:r>
      <w:r>
        <w:rPr>
          <w:rFonts w:ascii="Calibri" w:hAnsi="Calibri"/>
          <w:b/>
          <w:i/>
          <w:color w:val="9B1C1C"/>
        </w:rPr>
        <w:t>[uncertain: conferring on then]</w:t>
      </w:r>
      <w:r>
        <w:rPr>
          <w:rFonts w:ascii="Calibri" w:hAnsi="Calibri"/>
          <w:b w:val="0"/>
          <w:i w:val="0"/>
        </w:rPr>
        <w:t xml:space="preserve"> valuable privileges." Elis reference is, that the Federal tho ties have no right to apply the or use armed force, except against trespass ers who claim to hold by adverse title to th United States, and not against ordinary set </w:t>
      </w:r>
      <w:r>
        <w:rPr>
          <w:rFonts w:ascii="Calibri" w:hAnsi="Calibri"/>
          <w:b/>
          <w:i/>
          <w:color w:val="9B1C1C"/>
        </w:rPr>
        <w:t>[uncertain: tlers on the public lands.]</w:t>
      </w:r>
      <w:r>
        <w:rPr>
          <w:rFonts w:ascii="Calibri" w:hAnsi="Calibri"/>
          <w:b w:val="0"/>
          <w:i w:val="0"/>
        </w:rPr>
        <w:t xml:space="preserve"> Or the treaty itself he affirms, that— </w:t>
      </w:r>
      <w:r>
        <w:rPr>
          <w:rFonts w:ascii="Calibri" w:hAnsi="Calibri"/>
          <w:b/>
          <w:i/>
          <w:color w:val="9B1C1C"/>
        </w:rPr>
        <w:t>[uncertain: "By authorizing the application of the 2c]</w:t>
      </w:r>
      <w:r>
        <w:rPr>
          <w:rFonts w:ascii="Calibri" w:hAnsi="Calibri"/>
          <w:b w:val="0"/>
          <w:i w:val="0"/>
        </w:rPr>
        <w:t xml:space="preserve"> of 1807, to the Creek case, it entrenches up on the admitted jurisdiction of a state, an </w:t>
      </w:r>
      <w:r>
        <w:rPr>
          <w:rFonts w:ascii="Calibri" w:hAnsi="Calibri"/>
          <w:b/>
          <w:i/>
          <w:color w:val="9B1C1C"/>
        </w:rPr>
        <w:t>[uncertain: violates the constitutional rights of a citizen]</w:t>
      </w:r>
      <w:r>
        <w:rPr>
          <w:rFonts w:ascii="Calibri" w:hAnsi="Calibri"/>
          <w:b w:val="0"/>
          <w:i w:val="0"/>
        </w:rPr>
        <w:t xml:space="preserve"> ond is not aw —can impose no obligation up i the People-and will be declared mull a </w:t>
      </w:r>
      <w:r>
        <w:rPr>
          <w:rFonts w:ascii="Calibri" w:hAnsi="Calibri"/>
          <w:b/>
          <w:i/>
          <w:color w:val="9B1C1C"/>
        </w:rPr>
        <w:t>[uncertain: zoid by the legal constituted authorities."]</w:t>
      </w:r>
      <w:r>
        <w:rPr>
          <w:rFonts w:ascii="Calibri" w:hAnsi="Calibri"/>
          <w:b w:val="0"/>
          <w:i w:val="0"/>
        </w:rPr>
        <w:t xml:space="preserve"> United States undertake to remove by force </w:t>
      </w:r>
      <w:r>
        <w:rPr>
          <w:rFonts w:ascii="Calibri" w:hAnsi="Calibri"/>
          <w:b/>
          <w:i/>
          <w:color w:val="9B1C1C"/>
        </w:rPr>
        <w:t>[uncertain: all intruders upon the occupations of 'the Yn]</w:t>
      </w:r>
      <w:r>
        <w:rPr>
          <w:rFonts w:ascii="Calibri" w:hAnsi="Calibri"/>
          <w:b w:val="0"/>
          <w:i w:val="0"/>
        </w:rPr>
        <w:t xml:space="preserve"> inns, "until the country is surveyed and th </w:t>
      </w:r>
      <w:r>
        <w:rPr>
          <w:rFonts w:ascii="Calibri" w:hAnsi="Calibri"/>
          <w:b/>
          <w:i/>
          <w:color w:val="9B1C1C"/>
        </w:rPr>
        <w:t>[uncertain: selections made," and also to remove thes]</w:t>
      </w:r>
      <w:r>
        <w:rPr>
          <w:rFonts w:ascii="Calibri" w:hAnsi="Calibri"/>
          <w:b w:val="0"/>
          <w:i w:val="0"/>
        </w:rPr>
        <w:t xml:space="preserve"> in the same manner "from these selection </w:t>
      </w:r>
      <w:r>
        <w:rPr>
          <w:rFonts w:ascii="Calibri" w:hAnsi="Calibri"/>
          <w:b/>
          <w:i/>
          <w:color w:val="9B1C1C"/>
        </w:rPr>
        <w:t>[uncertain: for the term of fire rears from thomadeavo]</w:t>
      </w:r>
      <w:r>
        <w:rPr>
          <w:rFonts w:ascii="Calibri" w:hAnsi="Calibri"/>
          <w:b w:val="0"/>
          <w:i w:val="0"/>
        </w:rPr>
        <w:t xml:space="preserve"> •thi Argument, though of some length the original, is. compressible within a fet words. </w:t>
      </w:r>
      <w:r>
        <w:rPr>
          <w:rFonts w:ascii="Calibri" w:hAnsi="Calibri"/>
          <w:b/>
          <w:i/>
          <w:color w:val="9B1C1C"/>
        </w:rPr>
        <w:t>[uncertain: wrords. The Indians within the State ar]</w:t>
      </w:r>
      <w:r>
        <w:rPr>
          <w:rFonts w:ascii="Calibri" w:hAnsi="Calibri"/>
          <w:b w:val="0"/>
          <w:i w:val="0"/>
        </w:rPr>
        <w:t xml:space="preserve"> </w:t>
      </w:r>
      <w:r>
        <w:rPr>
          <w:rFonts w:ascii="Calibri" w:hAnsi="Calibri"/>
          <w:b/>
          <w:i/>
          <w:color w:val="9B1C1C"/>
        </w:rPr>
        <w:t>[uncertain: citizens of the State and subject to its juri]</w:t>
      </w:r>
      <w:r>
        <w:rPr>
          <w:rFonts w:ascii="Calibri" w:hAnsi="Calibri"/>
          <w:b w:val="0"/>
          <w:i w:val="0"/>
        </w:rPr>
        <w:t xml:space="preserve"> diction 5 their property is, therefore, the pro </w:t>
      </w:r>
      <w:r>
        <w:rPr>
          <w:rFonts w:ascii="Calibri" w:hAnsi="Calibri"/>
          <w:b/>
          <w:i/>
          <w:color w:val="9B1C1C"/>
        </w:rPr>
        <w:t>[uncertain: perty of citizens; they have an indefeasib]</w:t>
      </w:r>
      <w:r>
        <w:rPr>
          <w:rFonts w:ascii="Calibri" w:hAnsi="Calibri"/>
          <w:b w:val="0"/>
          <w:i w:val="0"/>
        </w:rPr>
        <w:t xml:space="preserve"> Fight to their improvements; and the treat </w:t>
      </w:r>
      <w:r>
        <w:rPr>
          <w:rFonts w:ascii="Calibri" w:hAnsi="Calibri"/>
          <w:b/>
          <w:i/>
          <w:color w:val="9B1C1C"/>
        </w:rPr>
        <w:t>[uncertain: in another article sanctions it by confirmic]</w:t>
      </w:r>
      <w:r>
        <w:rPr>
          <w:rFonts w:ascii="Calibri" w:hAnsi="Calibri"/>
          <w:b w:val="0"/>
          <w:i w:val="0"/>
        </w:rPr>
        <w:t xml:space="preserve"> </w:t>
      </w:r>
      <w:r>
        <w:rPr>
          <w:rFonts w:ascii="Calibri" w:hAnsi="Calibri"/>
          <w:b/>
          <w:i/>
          <w:color w:val="9B1C1C"/>
        </w:rPr>
        <w:t>[uncertain: poscestory title; and iow varrweations, at]</w:t>
      </w:r>
      <w:r>
        <w:rPr>
          <w:rFonts w:ascii="Calibri" w:hAnsi="Calibri"/>
          <w:b w:val="0"/>
          <w:i w:val="0"/>
        </w:rPr>
        <w:t xml:space="preserve"> </w:t>
      </w:r>
      <w:r>
        <w:rPr>
          <w:rFonts w:ascii="Calibri" w:hAnsi="Calibri"/>
          <w:b/>
          <w:i/>
          <w:color w:val="9B1C1C"/>
        </w:rPr>
        <w:t>[uncertain: made conwareig it into a fee siinple, Th]</w:t>
      </w:r>
      <w:r>
        <w:rPr>
          <w:rFonts w:ascii="Calibri" w:hAnsi="Calibri"/>
          <w:b w:val="0"/>
          <w:i w:val="0"/>
        </w:rPr>
        <w:t xml:space="preserve"> </w:t>
      </w:r>
      <w:r>
        <w:rPr>
          <w:rFonts w:ascii="Calibri" w:hAnsi="Calibri"/>
          <w:b/>
          <w:i/>
          <w:color w:val="9B1C1C"/>
        </w:rPr>
        <w:t>[uncertain: 7 Waited States, then, have no interest, pres]</w:t>
      </w:r>
      <w:r>
        <w:rPr>
          <w:rFonts w:ascii="Calibri" w:hAnsi="Calibri"/>
          <w:b w:val="0"/>
          <w:i w:val="0"/>
        </w:rPr>
        <w:t xml:space="preserve"> ent or contingent, in the improvements, an have no more right to interfere than in an other case of private property. 'The Stat </w:t>
      </w:r>
      <w:r>
        <w:rPr>
          <w:rFonts w:ascii="Calibri" w:hAnsi="Calibri"/>
          <w:b/>
          <w:i/>
          <w:color w:val="9B1C1C"/>
        </w:rPr>
        <w:t>[uncertain: ribunals are the only lawfi]</w:t>
      </w:r>
      <w:r>
        <w:rPr>
          <w:rFonts w:ascii="Calibri" w:hAnsi="Calibri"/>
          <w:b w:val="0"/>
          <w:i w:val="0"/>
        </w:rPr>
        <w:t xml:space="preserve"> the treaty which empowers the U, State </w:t>
      </w:r>
      <w:r>
        <w:rPr>
          <w:rFonts w:ascii="Calibri" w:hAnsi="Calibri"/>
          <w:b/>
          <w:i/>
          <w:color w:val="9B1C1C"/>
        </w:rPr>
        <w:t>[uncertain: troops.to interfere is an infringement of th]</w:t>
      </w:r>
      <w:r>
        <w:rPr>
          <w:rFonts w:ascii="Calibri" w:hAnsi="Calibri"/>
          <w:b w:val="0"/>
          <w:i w:val="0"/>
        </w:rPr>
        <w:t xml:space="preserve"> State sovereignty, suspending' the ordinar the ordinar </w:t>
      </w:r>
      <w:r>
        <w:rPr>
          <w:rFonts w:ascii="Calibri" w:hAnsi="Calibri"/>
          <w:b/>
          <w:i/>
          <w:color w:val="9B1C1C"/>
        </w:rPr>
        <w:t>[uncertain: operations of its laws upon the person an]</w:t>
      </w:r>
      <w:r>
        <w:rPr>
          <w:rFonts w:ascii="Calibri" w:hAnsi="Calibri"/>
          <w:b w:val="0"/>
          <w:i w:val="0"/>
        </w:rPr>
        <w:t xml:space="preserve"> property of the citizen. In another view « </w:t>
      </w:r>
      <w:r>
        <w:rPr>
          <w:rFonts w:ascii="Calibri" w:hAnsi="Calibri"/>
          <w:b/>
          <w:i/>
          <w:color w:val="9B1C1C"/>
        </w:rPr>
        <w:t>[uncertain: the subject he contends, that the eaforcemen]</w:t>
      </w:r>
      <w:r>
        <w:rPr>
          <w:rFonts w:ascii="Calibri" w:hAnsi="Calibri"/>
          <w:b w:val="0"/>
          <w:i w:val="0"/>
        </w:rPr>
        <w:t xml:space="preserve"> </w:t>
      </w:r>
      <w:r>
        <w:rPr>
          <w:rFonts w:ascii="Calibri" w:hAnsi="Calibri"/>
          <w:b/>
          <w:i/>
          <w:color w:val="9B1C1C"/>
        </w:rPr>
        <w:t>[uncertain: of the orders of the Secretary of War wi]</w:t>
      </w:r>
      <w:r>
        <w:rPr>
          <w:rFonts w:ascii="Calibri" w:hAnsi="Calibri"/>
          <w:b w:val="0"/>
          <w:i w:val="0"/>
        </w:rPr>
        <w:t xml:space="preserve"> subvert the entire jurisdiction of the State yar nima countess </w:t>
      </w:r>
      <w:r>
        <w:rPr>
          <w:rFonts w:ascii="Calibri" w:hAnsi="Calibri"/>
          <w:b/>
          <w:i/>
          <w:color w:val="9B1C1C"/>
        </w:rPr>
        <w:t>[uncertain: 1 Feneral devigoatica of all wine pater]</w:t>
      </w:r>
      <w:r>
        <w:rPr>
          <w:rFonts w:ascii="Calibri" w:hAnsi="Calibri"/>
          <w:b w:val="0"/>
          <w:i w:val="0"/>
        </w:rPr>
        <w:t xml:space="preserve"> </w:t>
      </w:r>
      <w:r>
        <w:rPr>
          <w:rFonts w:ascii="Calibri" w:hAnsi="Calibri"/>
          <w:b/>
          <w:i/>
          <w:color w:val="9B1C1C"/>
        </w:rPr>
        <w:t>[uncertain: sil the civil officers, judges and authorities]</w:t>
      </w:r>
      <w:r>
        <w:rPr>
          <w:rFonts w:ascii="Calibri" w:hAnsi="Calibri"/>
          <w:b w:val="0"/>
          <w:i w:val="0"/>
        </w:rPr>
        <w:t xml:space="preserve"> i the State, who, under the Federal constru </w:t>
      </w:r>
      <w:r>
        <w:rPr>
          <w:rFonts w:ascii="Calibri" w:hAnsi="Calibri"/>
          <w:b/>
          <w:i/>
          <w:color w:val="9B1C1C"/>
        </w:rPr>
        <w:t>[uncertain: s tion, must be "trespassers." ~]</w:t>
      </w:r>
      <w:r>
        <w:rPr>
          <w:rFonts w:ascii="Calibri" w:hAnsi="Calibri"/>
          <w:b w:val="0"/>
          <w:i w:val="0"/>
        </w:rPr>
        <w:t xml:space="preserve"> ' Th conclusion, the Governor calls upon th Secretary to abandon *this in its tendency to civil liberty and so direct , subversive of the acknowledged rights. an sovereignty of the State of Alabama » We have thus thrown together the arg </w:t>
      </w:r>
      <w:r>
        <w:rPr>
          <w:rFonts w:ascii="Calibri" w:hAnsi="Calibri"/>
          <w:b/>
          <w:i/>
          <w:color w:val="9B1C1C"/>
        </w:rPr>
        <w:t>[uncertain: s ments of Governor Gayle. 'They ares]</w:t>
      </w:r>
      <w:r>
        <w:rPr>
          <w:rFonts w:ascii="Calibri" w:hAnsi="Calibri"/>
          <w:b w:val="0"/>
          <w:i w:val="0"/>
        </w:rPr>
        <w:t xml:space="preserve"> They are. a </w:t>
      </w:r>
      <w:r>
        <w:rPr>
          <w:rFonts w:ascii="Calibri" w:hAnsi="Calibri"/>
          <w:b/>
          <w:i/>
          <w:color w:val="9B1C1C"/>
        </w:rPr>
        <w:t>[uncertain: swered at length by Secretar Cass, in h]</w:t>
      </w:r>
      <w:r>
        <w:rPr>
          <w:rFonts w:ascii="Calibri" w:hAnsi="Calibri"/>
          <w:b w:val="0"/>
          <w:i w:val="0"/>
        </w:rPr>
        <w:t xml:space="preserve"> letter of the 224 instant, the leading puints </w:t>
      </w:r>
      <w:r>
        <w:rPr>
          <w:rFonts w:ascii="Calibri" w:hAnsi="Calibri"/>
          <w:b/>
          <w:i/>
          <w:color w:val="9B1C1C"/>
        </w:rPr>
        <w:t>[uncertain: which we present, omitting the details ar]</w:t>
      </w:r>
      <w:r>
        <w:rPr>
          <w:rFonts w:ascii="Calibri" w:hAnsi="Calibri"/>
          <w:b w:val="0"/>
          <w:i w:val="0"/>
        </w:rPr>
        <w:t xml:space="preserve"> </w:t>
      </w:r>
      <w:r>
        <w:rPr>
          <w:rFonts w:ascii="Calibri" w:hAnsi="Calibri"/>
          <w:b/>
          <w:i/>
          <w:color w:val="9B1C1C"/>
        </w:rPr>
        <w:t>[uncertain: specific references to former acts of Congres]</w:t>
      </w:r>
      <w:r>
        <w:rPr>
          <w:rFonts w:ascii="Calibri" w:hAnsi="Calibri"/>
          <w:b w:val="0"/>
          <w:i w:val="0"/>
        </w:rPr>
        <w:t xml:space="preserve"> </w:t>
      </w:r>
      <w:r>
        <w:rPr>
          <w:rFonts w:ascii="Calibri" w:hAnsi="Calibri"/>
          <w:b/>
          <w:i/>
          <w:color w:val="9B1C1C"/>
        </w:rPr>
        <w:t>[uncertain: » He defecds his construction of the act]</w:t>
      </w:r>
      <w:r>
        <w:rPr>
          <w:rFonts w:ascii="Calibri" w:hAnsi="Calibri"/>
          <w:b w:val="0"/>
          <w:i w:val="0"/>
        </w:rPr>
        <w:t xml:space="preserve"> </w:t>
      </w:r>
      <w:r>
        <w:rPr>
          <w:rFonts w:ascii="Calibri" w:hAnsi="Calibri"/>
          <w:b/>
          <w:i/>
          <w:color w:val="9B1C1C"/>
        </w:rPr>
        <w:t>[uncertain: 11807, by denying both the correctness of t]</w:t>
      </w:r>
      <w:r>
        <w:rPr>
          <w:rFonts w:ascii="Calibri" w:hAnsi="Calibri"/>
          <w:b w:val="0"/>
          <w:i w:val="0"/>
        </w:rPr>
        <w:t xml:space="preserve"> Governor's quotation of precedents, and t </w:t>
      </w:r>
      <w:r>
        <w:rPr>
          <w:rFonts w:ascii="Calibri" w:hAnsi="Calibri"/>
          <w:b/>
          <w:i/>
          <w:color w:val="9B1C1C"/>
        </w:rPr>
        <w:t>[uncertain: 2} reaaous of hem ax alledged\ for tho preke]</w:t>
      </w:r>
      <w:r>
        <w:rPr>
          <w:rFonts w:ascii="Calibri" w:hAnsi="Calibri"/>
          <w:b w:val="0"/>
          <w:i w:val="0"/>
        </w:rPr>
        <w:t xml:space="preserve"> argument. </w:t>
      </w:r>
      <w:r>
        <w:rPr>
          <w:rFonts w:ascii="Calibri" w:hAnsi="Calibri"/>
          <w:b/>
          <w:i/>
          <w:color w:val="9B1C1C"/>
        </w:rPr>
        <w:t>[uncertain: { He cites the same laws cited by Gover]</w:t>
      </w:r>
      <w:r>
        <w:rPr>
          <w:rFonts w:ascii="Calibri" w:hAnsi="Calibri"/>
          <w:b w:val="0"/>
          <w:i w:val="0"/>
        </w:rPr>
        <w:t xml:space="preserve"> or Gale, to show that they extended n </w:t>
      </w:r>
      <w:r>
        <w:rPr>
          <w:rFonts w:ascii="Calibri" w:hAnsi="Calibri"/>
          <w:b/>
          <w:i/>
          <w:color w:val="9B1C1C"/>
        </w:rPr>
        <w:t>[uncertain: only to all persons climing under color of i]</w:t>
      </w:r>
      <w:r>
        <w:rPr>
          <w:rFonts w:ascii="Calibri" w:hAnsi="Calibri"/>
          <w:b w:val="0"/>
          <w:i w:val="0"/>
        </w:rPr>
        <w:t xml:space="preserve"> </w:t>
      </w:r>
      <w:r>
        <w:rPr>
          <w:rFonts w:ascii="Calibri" w:hAnsi="Calibri"/>
          <w:b/>
          <w:i/>
          <w:color w:val="9B1C1C"/>
        </w:rPr>
        <w:t>[uncertain: ' tley but to "settlements of all deseriptior]</w:t>
      </w:r>
      <w:r>
        <w:rPr>
          <w:rFonts w:ascii="Calibri" w:hAnsi="Calibri"/>
          <w:b w:val="0"/>
          <w:i w:val="0"/>
        </w:rPr>
        <w:t xml:space="preserve"> which would tend to obstruct the policy oftl Government in its disposal of the public de</w:t>
      </w:r>
    </w:p>
    <w:p>
      <w:pPr>
        <w:pStyle w:val="Heading2"/>
      </w:pPr>
      <w:r>
        <w:t>Column 4</w:t>
      </w:r>
    </w:p>
    <w:p>
      <w:r>
        <w:rPr>
          <w:rFonts w:ascii="Calibri" w:hAnsi="Calibri"/>
          <w:b w:val="0"/>
          <w:i w:val="0"/>
        </w:rPr>
        <w:t xml:space="preserve">5. a RR AT Pe a aT sons already' possession at the time of the of this at but that to all subsequent </w:t>
      </w:r>
      <w:r>
        <w:rPr>
          <w:rFonts w:ascii="Calibri" w:hAnsi="Calibri"/>
          <w:b/>
          <w:i/>
          <w:color w:val="9B1C1C"/>
        </w:rPr>
        <w:t>[uncertain: intrudets it was aplied without distinction.]</w:t>
      </w:r>
      <w:r>
        <w:rPr>
          <w:rFonts w:ascii="Calibri" w:hAnsi="Calibri"/>
          <w:b w:val="0"/>
          <w:i w:val="0"/>
        </w:rPr>
        <w:t xml:space="preserve"> </w:t>
      </w:r>
      <w:r>
        <w:rPr>
          <w:rFonts w:ascii="Calibri" w:hAnsi="Calibri"/>
          <w:b/>
          <w:i/>
          <w:color w:val="9B1C1C"/>
        </w:rPr>
        <w:t>[uncertain: Several sets of Coigress are cited to show]</w:t>
      </w:r>
      <w:r>
        <w:rPr>
          <w:rFonts w:ascii="Calibri" w:hAnsi="Calibri"/>
          <w:b w:val="0"/>
          <w:i w:val="0"/>
        </w:rPr>
        <w:t xml:space="preserve"> </w:t>
      </w:r>
      <w:r>
        <w:rPr>
          <w:rFonts w:ascii="Calibri" w:hAnsi="Calibri"/>
          <w:b/>
          <w:i/>
          <w:color w:val="9B1C1C"/>
        </w:rPr>
        <w:t>[uncertain: aplied without distinction]</w:t>
      </w:r>
      <w:r>
        <w:rPr>
          <w:rFonts w:ascii="Calibri" w:hAnsi="Calibri"/>
          <w:b w:val="0"/>
          <w:i w:val="0"/>
        </w:rPr>
        <w:t xml:space="preserve"> </w:t>
      </w:r>
      <w:r>
        <w:rPr>
          <w:rFonts w:ascii="Calibri" w:hAnsi="Calibri"/>
          <w:b/>
          <w:i/>
          <w:color w:val="9B1C1C"/>
        </w:rPr>
        <w:t>[uncertain: served for the same purpose]</w:t>
      </w:r>
      <w:r>
        <w:rPr>
          <w:rFonts w:ascii="Calibri" w:hAnsi="Calibri"/>
          <w:b w:val="0"/>
          <w:i w:val="0"/>
        </w:rPr>
        <w:t xml:space="preserve"> </w:t>
      </w:r>
      <w:r>
        <w:rPr>
          <w:rFonts w:ascii="Calibri" w:hAnsi="Calibri"/>
          <w:b/>
          <w:i/>
          <w:color w:val="9B1C1C"/>
        </w:rPr>
        <w:t>[uncertain: the. provisions of th act of 1807, {0 show]</w:t>
      </w:r>
      <w:r>
        <w:rPr>
          <w:rFonts w:ascii="Calibri" w:hAnsi="Calibri"/>
          <w:b w:val="0"/>
          <w:i w:val="0"/>
        </w:rPr>
        <w:t xml:space="preserve"> hat the Governor gated it inaccuatels "I imagine there s a misapprehensen upon this subject, which s more critical examina- tion of the Act will remove. Its object was doubtless to prevent all unauthorized settle- </w:t>
      </w:r>
      <w:r>
        <w:rPr>
          <w:rFonts w:ascii="Calibri" w:hAnsi="Calibri"/>
          <w:b/>
          <w:i/>
          <w:color w:val="9B1C1C"/>
        </w:rPr>
        <w:t>[uncertain: ments upon the public lands, whether made]</w:t>
      </w:r>
      <w:r>
        <w:rPr>
          <w:rFonts w:ascii="Calibri" w:hAnsi="Calibri"/>
          <w:b w:val="0"/>
          <w:i w:val="0"/>
        </w:rPr>
        <w:t xml:space="preserve"> without or under color of title. the intruder was liable to be removed, and was subject to a pecvriary penalty and to imprisonment. to eviction, to a penalty an! to imprivonment, </w:t>
      </w:r>
      <w:r>
        <w:rPr>
          <w:rFonts w:ascii="Calibri" w:hAnsi="Calibri"/>
          <w:b/>
          <w:i/>
          <w:color w:val="9B1C1C"/>
        </w:rPr>
        <w:t>[uncertain: he forfeited all claim t9 the land, amd his right}]</w:t>
      </w:r>
      <w:r>
        <w:rPr>
          <w:rFonts w:ascii="Calibri" w:hAnsi="Calibri"/>
          <w:b w:val="0"/>
          <w:i w:val="0"/>
        </w:rPr>
        <w:t xml:space="preserve"> </w:t>
      </w:r>
      <w:r>
        <w:rPr>
          <w:rFonts w:ascii="Calibri" w:hAnsi="Calibri"/>
          <w:b/>
          <w:i/>
          <w:color w:val="9B1C1C"/>
        </w:rPr>
        <w:t>[uncertain: passed to the United States. And the. pto~]</w:t>
      </w:r>
      <w:r>
        <w:rPr>
          <w:rFonts w:ascii="Calibri" w:hAnsi="Calibri"/>
          <w:b w:val="0"/>
          <w:i w:val="0"/>
        </w:rPr>
        <w:t xml:space="preserve"> </w:t>
      </w:r>
      <w:r>
        <w:rPr>
          <w:rFonts w:ascii="Calibri" w:hAnsi="Calibri"/>
          <w:b/>
          <w:i/>
          <w:color w:val="9B1C1C"/>
        </w:rPr>
        <w:t>[uncertain: vicions of the Act are varied so as to meet]</w:t>
      </w:r>
      <w:r>
        <w:rPr>
          <w:rFonts w:ascii="Calibri" w:hAnsi="Calibri"/>
          <w:b w:val="0"/>
          <w:i w:val="0"/>
        </w:rPr>
        <w:t xml:space="preserve"> those different cases." </w:t>
      </w:r>
      <w:r>
        <w:rPr>
          <w:rFonts w:ascii="Calibri" w:hAnsi="Calibri"/>
          <w:b/>
          <w:i/>
          <w:color w:val="9B1C1C"/>
        </w:rPr>
        <w:t>[uncertain: Ikeciting these provisions, he adds :—]</w:t>
      </w:r>
      <w:r>
        <w:rPr>
          <w:rFonts w:ascii="Calibri" w:hAnsi="Calibri"/>
          <w:b w:val="0"/>
          <w:i w:val="0"/>
        </w:rPr>
        <w:t xml:space="preserve"> «In each of these </w:t>
      </w:r>
      <w:r>
        <w:rPr>
          <w:rFonts w:ascii="Calibri" w:hAnsi="Calibri"/>
          <w:b/>
          <w:i/>
          <w:color w:val="9B1C1C"/>
        </w:rPr>
        <w:t>[uncertain: "In each of these cases, the provisions. of]</w:t>
      </w:r>
      <w:r>
        <w:rPr>
          <w:rFonts w:ascii="Calibri" w:hAnsi="Calibri"/>
          <w:b w:val="0"/>
          <w:i w:val="0"/>
        </w:rPr>
        <w:t xml:space="preserve"> the law apply ; and if they do not extend to </w:t>
      </w:r>
      <w:r>
        <w:rPr>
          <w:rFonts w:ascii="Calibri" w:hAnsi="Calibri"/>
          <w:b/>
          <w:i/>
          <w:color w:val="9B1C1C"/>
        </w:rPr>
        <w:t>[uncertain: allintrusions, with whatever motive, upon]</w:t>
      </w:r>
      <w:r>
        <w:rPr>
          <w:rFonts w:ascii="Calibri" w:hAnsi="Calibri"/>
          <w:b w:val="0"/>
          <w:i w:val="0"/>
        </w:rPr>
        <w:t xml:space="preserve"> </w:t>
      </w:r>
      <w:r>
        <w:rPr>
          <w:rFonts w:ascii="Calibri" w:hAnsi="Calibri"/>
          <w:b/>
          <w:i/>
          <w:color w:val="9B1C1C"/>
        </w:rPr>
        <w:t>[uncertain: the lands of the United States, words have]</w:t>
      </w:r>
      <w:r>
        <w:rPr>
          <w:rFonts w:ascii="Calibri" w:hAnsi="Calibri"/>
          <w:b w:val="0"/>
          <w:i w:val="0"/>
        </w:rPr>
        <w:t xml:space="preserve"> fost their meaning, and the Government, du» </w:t>
      </w:r>
      <w:r>
        <w:rPr>
          <w:rFonts w:ascii="Calibri" w:hAnsi="Calibri"/>
          <w:b/>
          <w:i/>
          <w:color w:val="9B1C1C"/>
        </w:rPr>
        <w:t>[uncertain: ring successive administrations, have misun:]</w:t>
      </w:r>
      <w:r>
        <w:rPr>
          <w:rFonts w:ascii="Calibri" w:hAnsi="Calibri"/>
          <w:b w:val="0"/>
          <w:i w:val="0"/>
        </w:rPr>
        <w:t xml:space="preserve"> </w:t>
      </w:r>
      <w:r>
        <w:rPr>
          <w:rFonts w:ascii="Calibri" w:hAnsi="Calibri"/>
          <w:b/>
          <w:i/>
          <w:color w:val="9B1C1C"/>
        </w:rPr>
        <w:t>[uncertain: derstood their own duties, and the legal con-]</w:t>
      </w:r>
      <w:r>
        <w:rPr>
          <w:rFonts w:ascii="Calibri" w:hAnsi="Calibri"/>
          <w:b w:val="0"/>
          <w:i w:val="0"/>
        </w:rPr>
        <w:t xml:space="preserve"> </w:t>
      </w:r>
      <w:r>
        <w:rPr>
          <w:rFonts w:ascii="Calibri" w:hAnsi="Calibri"/>
          <w:b/>
          <w:i/>
          <w:color w:val="9B1C1C"/>
        </w:rPr>
        <w:t>[uncertain: sequences which follow the act of 'intrusion."]</w:t>
      </w:r>
      <w:r>
        <w:rPr>
          <w:rFonts w:ascii="Calibri" w:hAnsi="Calibri"/>
          <w:b w:val="0"/>
          <w:i w:val="0"/>
        </w:rPr>
        <w:t xml:space="preserve"> Yo the argument of the Governor, that acts had been repeatedly passed, in favor of </w:t>
      </w:r>
      <w:r>
        <w:rPr>
          <w:rFonts w:ascii="Calibri" w:hAnsi="Calibri"/>
          <w:b/>
          <w:i/>
          <w:color w:val="9B1C1C"/>
        </w:rPr>
        <w:t>[uncertain: settlers, showing the policy of the]</w:t>
      </w:r>
      <w:r>
        <w:rPr>
          <w:rFonts w:ascii="Calibri" w:hAnsi="Calibri"/>
          <w:b w:val="0"/>
          <w:i w:val="0"/>
        </w:rPr>
        <w:t xml:space="preserve"> ment to encourage those engaged in i. actu- al cultivation of the land, the plies, that they were temporary acts of favor, l of witch to ere red by the a </w:t>
      </w:r>
      <w:r>
        <w:rPr>
          <w:rFonts w:ascii="Calibri" w:hAnsi="Calibri"/>
          <w:b/>
          <w:i/>
          <w:color w:val="9B1C1C"/>
        </w:rPr>
        <w:t>[uncertain: tations ; that theres still ageweral 1 an]</w:t>
      </w:r>
      <w:r>
        <w:rPr>
          <w:rFonts w:ascii="Calibri" w:hAnsi="Calibri"/>
          <w:b w:val="0"/>
          <w:i w:val="0"/>
        </w:rPr>
        <w:t xml:space="preserve"> force, providing penalties; and that these temporary legislative restrictions that lave </w:t>
      </w:r>
      <w:r>
        <w:rPr>
          <w:rFonts w:ascii="Calibri" w:hAnsi="Calibri"/>
          <w:b/>
          <w:i/>
          <w:color w:val="9B1C1C"/>
        </w:rPr>
        <w:t>[uncertain: completed their own olject and are ne longer]</w:t>
      </w:r>
      <w:r>
        <w:rPr>
          <w:rFonts w:ascii="Calibri" w:hAnsi="Calibri"/>
          <w:b w:val="0"/>
          <w:i w:val="0"/>
        </w:rPr>
        <w:t xml:space="preserve"> in force, cannot terminate the general law nor narrow its construction. In further proofof the fet that the </w:t>
      </w:r>
      <w:r>
        <w:rPr>
          <w:rFonts w:ascii="Calibri" w:hAnsi="Calibri"/>
          <w:b/>
          <w:i/>
          <w:color w:val="9B1C1C"/>
        </w:rPr>
        <w:t>[uncertain: truction which would limit the act of Marc]</w:t>
      </w:r>
      <w:r>
        <w:rPr>
          <w:rFonts w:ascii="Calibri" w:hAnsi="Calibri"/>
          <w:b w:val="0"/>
          <w:i w:val="0"/>
        </w:rPr>
        <w:t xml:space="preserve"> 34, 1507, to the removal of intruders from the public lands, who claim the they occupy, is disproved by the practice of the administration of tha </w:t>
      </w:r>
      <w:r>
        <w:rPr>
          <w:rFonts w:ascii="Calibri" w:hAnsi="Calibri"/>
          <w:b/>
          <w:i/>
          <w:color w:val="9B1C1C"/>
        </w:rPr>
        <w:t>[uncertain: lay. He furnishes letters of Gallatin, Craw-]</w:t>
      </w:r>
      <w:r>
        <w:rPr>
          <w:rFonts w:ascii="Calibri" w:hAnsi="Calibri"/>
          <w:b w:val="0"/>
          <w:i w:val="0"/>
        </w:rPr>
        <w:t xml:space="preserve"> ford and Calhoun, and the proclamation of proclamation of </w:t>
      </w:r>
      <w:r>
        <w:rPr>
          <w:rFonts w:ascii="Calibri" w:hAnsi="Calibri"/>
          <w:b/>
          <w:i/>
          <w:color w:val="9B1C1C"/>
        </w:rPr>
        <w:t>[uncertain: Mr. Madison, all of which direct the remo-]</w:t>
      </w:r>
      <w:r>
        <w:rPr>
          <w:rFonts w:ascii="Calibri" w:hAnsi="Calibri"/>
          <w:b w:val="0"/>
          <w:i w:val="0"/>
        </w:rPr>
        <w:t xml:space="preserve"> </w:t>
      </w:r>
      <w:r>
        <w:rPr>
          <w:rFonts w:ascii="Calibri" w:hAnsi="Calibri"/>
          <w:b/>
          <w:i/>
          <w:color w:val="9B1C1C"/>
        </w:rPr>
        <w:t>[uncertain: val of intruders without distinction]</w:t>
      </w:r>
      <w:r>
        <w:rPr>
          <w:rFonts w:ascii="Calibri" w:hAnsi="Calibri"/>
          <w:b w:val="0"/>
          <w:i w:val="0"/>
        </w:rPr>
        <w:t xml:space="preserve"> </w:t>
      </w:r>
      <w:r>
        <w:rPr>
          <w:rFonts w:ascii="Calibri" w:hAnsi="Calibri"/>
          <w:b/>
          <w:i/>
          <w:color w:val="9B1C1C"/>
        </w:rPr>
        <w:t>[uncertain: 'The Secretary takes but brief notiee of the]</w:t>
      </w:r>
      <w:r>
        <w:rPr>
          <w:rFonts w:ascii="Calibri" w:hAnsi="Calibri"/>
          <w:b w:val="0"/>
          <w:i w:val="0"/>
        </w:rPr>
        <w:t xml:space="preserve"> unconstitutionality of the treaty by the Governor, in the supposed case </w:t>
      </w:r>
      <w:r>
        <w:rPr>
          <w:rFonts w:ascii="Calibri" w:hAnsi="Calibri"/>
          <w:b/>
          <w:i/>
          <w:color w:val="9B1C1C"/>
        </w:rPr>
        <w:t>[uncertain: the Indians have 2 possessory title, and will]</w:t>
      </w:r>
      <w:r>
        <w:rPr>
          <w:rFonts w:ascii="Calibri" w:hAnsi="Calibri"/>
          <w:b w:val="0"/>
          <w:i w:val="0"/>
        </w:rPr>
        <w:t xml:space="preserve"> fee simple in their im where the locations are made, and that con- sequently the United States cannot of right </w:t>
      </w:r>
      <w:r>
        <w:rPr>
          <w:rFonts w:ascii="Calibri" w:hAnsi="Calibri"/>
          <w:b/>
          <w:i/>
          <w:color w:val="9B1C1C"/>
        </w:rPr>
        <w:t>[uncertain: nsider them as public las]</w:t>
      </w:r>
      <w:r>
        <w:rPr>
          <w:rFonts w:ascii="Calibri" w:hAnsi="Calibri"/>
          <w:b w:val="0"/>
          <w:i w:val="0"/>
        </w:rPr>
        <w:t xml:space="preserve"> all discussion of the tights of the Federal Government, after the He contents himself with saying—- "That the land is the property of the U </w:t>
      </w:r>
      <w:r>
        <w:rPr>
          <w:rFonts w:ascii="Calibri" w:hAnsi="Calibri"/>
          <w:b/>
          <w:i/>
          <w:color w:val="9B1C1C"/>
        </w:rPr>
        <w:t>[uncertain: States, at any rate, till the locations are made]</w:t>
      </w:r>
      <w:r>
        <w:rPr>
          <w:rFonts w:ascii="Calibri" w:hAnsi="Calibri"/>
          <w:b w:val="0"/>
          <w:i w:val="0"/>
        </w:rPr>
        <w:t xml:space="preserve"> </w:t>
      </w:r>
      <w:r>
        <w:rPr>
          <w:rFonts w:ascii="Calibri" w:hAnsi="Calibri"/>
          <w:b/>
          <w:i/>
          <w:color w:val="9B1C1C"/>
        </w:rPr>
        <w:t>[uncertain: seems not to be denied by you; and Wit is,]</w:t>
      </w:r>
      <w:r>
        <w:rPr>
          <w:rFonts w:ascii="Calibri" w:hAnsi="Calibri"/>
          <w:b w:val="0"/>
          <w:i w:val="0"/>
        </w:rPr>
        <w:t xml:space="preserve"> the operation of the Act of March 94, 1807, upon it, cannot be uisputed, upon the prine- </w:t>
      </w:r>
      <w:r>
        <w:rPr>
          <w:rFonts w:ascii="Calibri" w:hAnsi="Calibri"/>
          <w:b/>
          <w:i/>
          <w:color w:val="9B1C1C"/>
        </w:rPr>
        <w:t>[uncertain: les I have endeavoured to maintain.]</w:t>
      </w:r>
      <w:r>
        <w:rPr>
          <w:rFonts w:ascii="Calibri" w:hAnsi="Calibri"/>
          <w:b w:val="0"/>
          <w:i w:val="0"/>
        </w:rPr>
        <w:t xml:space="preserve"> 'The objection that the treaty violates the </w:t>
      </w:r>
      <w:r>
        <w:rPr>
          <w:rFonts w:ascii="Calibri" w:hAnsi="Calibri"/>
          <w:b/>
          <w:i/>
          <w:color w:val="9B1C1C"/>
        </w:rPr>
        <w:t>[uncertain: 'sjurisdictive riglits" ofthe State of Alabama,]</w:t>
      </w:r>
      <w:r>
        <w:rPr>
          <w:rFonts w:ascii="Calibri" w:hAnsi="Calibri"/>
          <w:b w:val="0"/>
          <w:i w:val="0"/>
        </w:rPr>
        <w:t xml:space="preserve"> cause it will expel, among other ers, the whole civil organization of courts an civil police, is met frankly by the Secretary with an acknowledgement that it will un- </w:t>
      </w:r>
      <w:r>
        <w:rPr>
          <w:rFonts w:ascii="Calibri" w:hAnsi="Calibri"/>
          <w:b/>
          <w:i/>
          <w:color w:val="9B1C1C"/>
        </w:rPr>
        <w:t>[uncertain: dogbtedly produce great inconvenience + white]</w:t>
      </w:r>
      <w:r>
        <w:rPr>
          <w:rFonts w:ascii="Calibri" w:hAnsi="Calibri"/>
          <w:b w:val="0"/>
          <w:i w:val="0"/>
        </w:rPr>
        <w:t xml:space="preserve"> </w:t>
      </w:r>
      <w:r>
        <w:rPr>
          <w:rFonts w:ascii="Calibri" w:hAnsi="Calibri"/>
          <w:b/>
          <w:i/>
          <w:color w:val="9B1C1C"/>
        </w:rPr>
        <w:t>[uncertain: The arguments derived from it can be per-]</w:t>
      </w:r>
      <w:r>
        <w:rPr>
          <w:rFonts w:ascii="Calibri" w:hAnsi="Calibri"/>
          <w:b w:val="0"/>
          <w:i w:val="0"/>
        </w:rPr>
        <w:t xml:space="preserve"> </w:t>
      </w:r>
      <w:r>
        <w:rPr>
          <w:rFonts w:ascii="Calibri" w:hAnsi="Calibri"/>
          <w:b/>
          <w:i/>
          <w:color w:val="9B1C1C"/>
        </w:rPr>
        <w:t>[uncertain: mitted "to outweigh the positive requisitions]</w:t>
      </w:r>
      <w:r>
        <w:rPr>
          <w:rFonts w:ascii="Calibri" w:hAnsi="Calibri"/>
          <w:b w:val="0"/>
          <w:i w:val="0"/>
        </w:rPr>
        <w:t xml:space="preserve"> of a solemn covenant, un </w:t>
      </w:r>
      <w:r>
        <w:rPr>
          <w:rFonts w:ascii="Calibri" w:hAnsi="Calibri"/>
          <w:b/>
          <w:i/>
          <w:color w:val="9B1C1C"/>
        </w:rPr>
        <w:t>[uncertain: ted States acquires, and by virtue of which]</w:t>
      </w:r>
      <w:r>
        <w:rPr>
          <w:rFonts w:ascii="Calibri" w:hAnsi="Calibri"/>
          <w:b w:val="0"/>
          <w:i w:val="0"/>
        </w:rPr>
        <w:t xml:space="preserve"> rating upon the e principal inducements o </w:t>
      </w:r>
      <w:r>
        <w:rPr>
          <w:rFonts w:ascii="Calibri" w:hAnsi="Calibri"/>
          <w:b/>
          <w:i/>
          <w:color w:val="9B1C1C"/>
        </w:rPr>
        <w:t>[uncertain: erating upon the Indians to make the cession."]</w:t>
      </w:r>
      <w:r>
        <w:rPr>
          <w:rFonts w:ascii="Calibri" w:hAnsi="Calibri"/>
          <w:b w:val="0"/>
          <w:i w:val="0"/>
        </w:rPr>
        <w:t xml:space="preserve"> </w:t>
      </w:r>
      <w:r>
        <w:rPr>
          <w:rFonts w:ascii="Calibri" w:hAnsi="Calibri"/>
          <w:b/>
          <w:i/>
          <w:color w:val="9B1C1C"/>
        </w:rPr>
        <w:t>[uncertain: The riaht of the state to an exclusive]</w:t>
      </w:r>
      <w:r>
        <w:rPr>
          <w:rFonts w:ascii="Calibri" w:hAnsi="Calibri"/>
          <w:b w:val="0"/>
          <w:i w:val="0"/>
        </w:rPr>
        <w:t xml:space="preserve"> </w:t>
      </w:r>
      <w:r>
        <w:rPr>
          <w:rFonts w:ascii="Calibri" w:hAnsi="Calibri"/>
          <w:b/>
          <w:i/>
          <w:color w:val="9B1C1C"/>
        </w:rPr>
        <w:t>[uncertain: risdiction over the district is admitted with]</w:t>
      </w:r>
      <w:r>
        <w:rPr>
          <w:rFonts w:ascii="Calibri" w:hAnsi="Calibri"/>
          <w:b w:val="0"/>
          <w:i w:val="0"/>
        </w:rPr>
        <w:t xml:space="preserve"> out qualification. </w:t>
      </w:r>
      <w:r>
        <w:rPr>
          <w:rFonts w:ascii="Calibri" w:hAnsi="Calibri"/>
          <w:b/>
          <w:i/>
          <w:color w:val="9B1C1C"/>
        </w:rPr>
        <w:t>[uncertain: the offierts and courts, &amp;c. mentioned, ma}]</w:t>
      </w:r>
      <w:r>
        <w:rPr>
          <w:rFonts w:ascii="Calibri" w:hAnsi="Calibri"/>
          <w:b w:val="0"/>
          <w:i w:val="0"/>
        </w:rPr>
        <w:t xml:space="preserve"> be necessary in order to exercise that juris diction. But the points in question are : Ca the State, by extending her jurisdiction ove </w:t>
      </w:r>
      <w:r>
        <w:rPr>
          <w:rFonts w:ascii="Calibri" w:hAnsi="Calibri"/>
          <w:b/>
          <w:i/>
          <w:color w:val="9B1C1C"/>
        </w:rPr>
        <w:t>[uncertain: the lands. thus justify any of is citizen]</w:t>
      </w:r>
      <w:r>
        <w:rPr>
          <w:rFonts w:ascii="Calibri" w:hAnsi="Calibri"/>
          <w:b w:val="0"/>
          <w:i w:val="0"/>
        </w:rPr>
        <w:t xml:space="preserve"> taking forcible possession of them </w:t>
      </w:r>
      <w:r>
        <w:rPr>
          <w:rFonts w:ascii="Calibri" w:hAnsi="Calibri"/>
          <w:b/>
          <w:i/>
          <w:color w:val="9B1C1C"/>
        </w:rPr>
        <w:t>[uncertain: tion of the ackuowledged right' of property]</w:t>
      </w:r>
      <w:r>
        <w:rPr>
          <w:rFonts w:ascii="Calibri" w:hAnsi="Calibri"/>
          <w:b w:val="0"/>
          <w:i w:val="0"/>
        </w:rPr>
        <w:t xml:space="preserve"> in the United States?" Does the power te </w:t>
      </w:r>
      <w:r>
        <w:rPr>
          <w:rFonts w:ascii="Calibri" w:hAnsi="Calibri"/>
          <w:b/>
          <w:i/>
          <w:color w:val="9B1C1C"/>
        </w:rPr>
        <w:t>[uncertain: provide these oflicers and tribunals, include]</w:t>
      </w:r>
      <w:r>
        <w:rPr>
          <w:rFonts w:ascii="Calibri" w:hAnsi="Calibri"/>
          <w:b w:val="0"/>
          <w:i w:val="0"/>
        </w:rPr>
        <w:t xml:space="preserve"> the grant of a right to take property not be- longing to them, to qualify them to act? </w:t>
      </w:r>
      <w:r>
        <w:rPr>
          <w:rFonts w:ascii="Calibri" w:hAnsi="Calibri"/>
          <w:b/>
          <w:i/>
          <w:color w:val="9B1C1C"/>
        </w:rPr>
        <w:t>[uncertain: persons cease to be intruders against positive]</w:t>
      </w:r>
      <w:r>
        <w:rPr>
          <w:rFonts w:ascii="Calibri" w:hAnsi="Calibri"/>
          <w:b w:val="0"/>
          <w:i w:val="0"/>
        </w:rPr>
        <w:t xml:space="preserve"> aw, by being appointed to any of these da ties? 'The following are the Secretary's views </w:t>
      </w:r>
      <w:r>
        <w:rPr>
          <w:rFonts w:ascii="Calibri" w:hAnsi="Calibri"/>
          <w:b/>
          <w:i/>
          <w:color w:val="9B1C1C"/>
        </w:rPr>
        <w:t>[uncertain: of the separate rights of the parties.]</w:t>
      </w:r>
      <w:r>
        <w:rPr>
          <w:rFonts w:ascii="Calibri" w:hAnsi="Calibri"/>
          <w:b w:val="0"/>
          <w:i w:val="0"/>
        </w:rPr>
        <w:t xml:space="preserve"> ' "The ownership of the land, and the ai </w:t>
      </w:r>
      <w:r>
        <w:rPr>
          <w:rFonts w:ascii="Calibri" w:hAnsi="Calibri"/>
          <w:b/>
          <w:i/>
          <w:color w:val="9B1C1C"/>
        </w:rPr>
        <w:t>[uncertain: thority to legisiate over it, for the]</w:t>
      </w:r>
      <w:r>
        <w:rPr>
          <w:rFonts w:ascii="Calibri" w:hAnsi="Calibri"/>
          <w:b w:val="0"/>
          <w:i w:val="0"/>
        </w:rPr>
        <w:t xml:space="preserve"> </w:t>
      </w:r>
      <w:r>
        <w:rPr>
          <w:rFonts w:ascii="Calibri" w:hAnsi="Calibri"/>
          <w:b/>
          <w:i/>
          <w:color w:val="9B1C1C"/>
        </w:rPr>
        <w:t>[uncertain: purposes of life, embrace powers entirely as-]</w:t>
      </w:r>
      <w:r>
        <w:rPr>
          <w:rFonts w:ascii="Calibri" w:hAnsi="Calibri"/>
          <w:b w:val="0"/>
          <w:i w:val="0"/>
        </w:rPr>
        <w:t xml:space="preserve"> J tinct in themselves, and which in this ase </w:t>
      </w:r>
      <w:r>
        <w:rPr>
          <w:rFonts w:ascii="Calibri" w:hAnsi="Calibri"/>
          <w:b/>
          <w:i/>
          <w:color w:val="9B1C1C"/>
        </w:rPr>
        <w:t>[uncertain: must be exercised by different tribunals.]</w:t>
      </w:r>
      <w:r>
        <w:rPr>
          <w:rFonts w:ascii="Calibri" w:hAnsi="Calibri"/>
          <w:b w:val="0"/>
          <w:i w:val="0"/>
        </w:rPr>
        <w:t xml:space="preserve"> * United States constitute a great laid f holder, possessing under the Constitution the </w:t>
      </w:r>
      <w:r>
        <w:rPr>
          <w:rFonts w:ascii="Calibri" w:hAnsi="Calibri"/>
          <w:b/>
          <w:i/>
          <w:color w:val="9B1C1C"/>
        </w:rPr>
        <w:t>[uncertain: right to tmake all needful rules and reguia]</w:t>
      </w:r>
      <w:r>
        <w:rPr>
          <w:rFonts w:ascii="Calibri" w:hAnsi="Calibri"/>
          <w:b w:val="0"/>
          <w:i w:val="0"/>
        </w:rPr>
        <w:t xml:space="preserve"> </w:t>
      </w:r>
      <w:r>
        <w:rPr>
          <w:rFonts w:ascii="Calibri" w:hAnsi="Calibri"/>
          <w:b/>
          <w:i/>
          <w:color w:val="9B1C1C"/>
        </w:rPr>
        <w:t>[uncertain: tions," concerning their territory and othe]</w:t>
      </w:r>
      <w:r>
        <w:rPr>
          <w:rFonts w:ascii="Calibri" w:hAnsi="Calibri"/>
          <w:b w:val="0"/>
          <w:i w:val="0"/>
        </w:rPr>
        <w:t xml:space="preserve"> They have made a regulation </w:t>
      </w:r>
      <w:r>
        <w:rPr>
          <w:rFonts w:ascii="Calibri" w:hAnsi="Calibri"/>
          <w:b/>
          <w:i/>
          <w:color w:val="9B1C1C"/>
        </w:rPr>
        <w:t>[uncertain: intruders upon their lens may be]</w:t>
      </w:r>
      <w:r>
        <w:rPr>
          <w:rFonts w:ascii="Calibri" w:hAnsi="Calibri"/>
          <w:b w:val="0"/>
          <w:i w:val="0"/>
        </w:rPr>
        <w:t xml:space="preserve"> </w:t>
      </w:r>
      <w:r>
        <w:rPr>
          <w:rFonts w:ascii="Calibri" w:hAnsi="Calibri"/>
          <w:b/>
          <w:i/>
          <w:color w:val="9B1C1C"/>
        </w:rPr>
        <w:t>[uncertain: moved, under thrarders of the, President,]</w:t>
      </w:r>
      <w:r>
        <w:rPr>
          <w:rFonts w:ascii="Calibri" w:hAnsi="Calibri"/>
          <w:b w:val="0"/>
          <w:i w:val="0"/>
        </w:rPr>
        <w:t xml:space="preserve"> In doing thin, they ordinary individual, epe's the forcible intruder who comes to tale </w:t>
      </w:r>
      <w:r>
        <w:rPr>
          <w:rFonts w:ascii="Calibri" w:hAnsi="Calibri"/>
          <w:b/>
          <w:i/>
          <w:color w:val="9B1C1C"/>
        </w:rPr>
        <w:t>[uncertain: 'exion of bis house and Jand. Such a]</w:t>
      </w:r>
      <w:r>
        <w:rPr>
          <w:rFonts w:ascii="Calibri" w:hAnsi="Calibri"/>
          <w:b w:val="0"/>
          <w:i w:val="0"/>
        </w:rPr>
        <w:t xml:space="preserve"> </w:t>
      </w:r>
      <w:r>
        <w:rPr>
          <w:rFonts w:ascii="Calibri" w:hAnsi="Calibri"/>
          <w:b/>
          <w:i/>
          <w:color w:val="9B1C1C"/>
        </w:rPr>
        <w:t>[uncertain: .Jinas us, by the aet of expulsion, exercise]</w:t>
      </w:r>
      <w:r>
        <w:rPr>
          <w:rFonts w:ascii="Calibri" w:hAnsi="Calibri"/>
          <w:b w:val="0"/>
          <w:i w:val="0"/>
        </w:rPr>
        <w:t xml:space="preserve"> </w:t>
      </w:r>
      <w:r>
        <w:rPr>
          <w:rFonts w:ascii="Calibri" w:hAnsi="Calibri"/>
          <w:b/>
          <w:i/>
          <w:color w:val="9B1C1C"/>
        </w:rPr>
        <w:t>[uncertain: flan &lt;athority acknowledge! to be in hia]</w:t>
      </w:r>
      <w:r>
        <w:rPr>
          <w:rFonts w:ascii="Calibri" w:hAnsi="Calibri"/>
          <w:b w:val="0"/>
          <w:i w:val="0"/>
        </w:rPr>
        <w:t xml:space="preserve"> no act of jurisdiction </w:t>
      </w:r>
      <w:r>
        <w:rPr>
          <w:rFonts w:ascii="Calibri" w:hAnsi="Calibri"/>
          <w:b/>
          <w:i/>
          <w:color w:val="9B1C1C"/>
        </w:rPr>
        <w:t>[uncertain: (performs none of thone fenetins of supremy]</w:t>
      </w:r>
      <w:r>
        <w:rPr>
          <w:rFonts w:ascii="Calibri" w:hAnsi="Calibri"/>
          <w:b w:val="0"/>
          <w:i w:val="0"/>
        </w:rPr>
        <w:t xml:space="preserve"> authority included in the very term itsels, an </w:t>
      </w:r>
      <w:r>
        <w:rPr>
          <w:rFonts w:ascii="Calibri" w:hAnsi="Calibri"/>
          <w:b/>
          <w:i/>
          <w:color w:val="9B1C1C"/>
        </w:rPr>
        <w:t>[uncertain: i caeaial {o the prerogative of dictating, wha]</w:t>
      </w:r>
      <w:r>
        <w:rPr>
          <w:rFonts w:ascii="Calibri" w:hAnsi="Calibri"/>
          <w:b w:val="0"/>
          <w:i w:val="0"/>
        </w:rPr>
        <w:t xml:space="preserve"> the law shall be. </w:t>
      </w:r>
      <w:r>
        <w:rPr>
          <w:rFonts w:ascii="Calibri" w:hAnsi="Calibri"/>
          <w:b/>
          <w:i/>
          <w:color w:val="9B1C1C"/>
        </w:rPr>
        <w:t>[uncertain: Sates, while removing the settler beyond th]</w:t>
      </w:r>
      <w:r>
        <w:rPr>
          <w:rFonts w:ascii="Calibri" w:hAnsi="Calibri"/>
          <w:b w:val="0"/>
          <w:i w:val="0"/>
        </w:rPr>
        <w:t xml:space="preserve"> </w:t>
      </w:r>
      <w:r>
        <w:rPr>
          <w:rFonts w:ascii="Calibri" w:hAnsi="Calibri"/>
          <w:b/>
          <w:i/>
          <w:color w:val="9B1C1C"/>
        </w:rPr>
        <w:t>[uncertain: hoindary of their possessions, assume no other]</w:t>
      </w:r>
      <w:r>
        <w:rPr>
          <w:rFonts w:ascii="Calibri" w:hAnsi="Calibri"/>
          <w:b w:val="0"/>
          <w:i w:val="0"/>
        </w:rPr>
        <w:t xml:space="preserve"> - control over him, and leave him to the ordi </w:t>
      </w:r>
      <w:r>
        <w:rPr>
          <w:rFonts w:ascii="Calibri" w:hAnsi="Calibri"/>
          <w:b/>
          <w:i/>
          <w:color w:val="9B1C1C"/>
        </w:rPr>
        <w:t>[uncertain: { nary operations of the State laws,]</w:t>
      </w:r>
      <w:r>
        <w:rPr>
          <w:rFonts w:ascii="Calibri" w:hAnsi="Calibri"/>
          <w:b w:val="0"/>
          <w:i w:val="0"/>
        </w:rPr>
        <w:t xml:space="preserve"> . "It is tio doubt convenient to have all the </w:t>
      </w:r>
      <w:r>
        <w:rPr>
          <w:rFonts w:ascii="Calibri" w:hAnsi="Calibri"/>
          <w:b/>
          <w:i/>
          <w:color w:val="9B1C1C"/>
        </w:rPr>
        <w:t>[uncertain: Lands in the several States settled and]</w:t>
      </w:r>
      <w:r>
        <w:rPr>
          <w:rFonts w:ascii="Calibri" w:hAnsi="Calibri"/>
          <w:b w:val="0"/>
          <w:i w:val="0"/>
        </w:rPr>
        <w:t xml:space="preserve"> But this convenience must yield </w:t>
      </w:r>
      <w:r>
        <w:rPr>
          <w:rFonts w:ascii="Calibri" w:hAnsi="Calibri"/>
          <w:b/>
          <w:i/>
          <w:color w:val="9B1C1C"/>
        </w:rPr>
        <w:t>[uncertain: '}these unalievable and imprescriptible riglts]</w:t>
      </w:r>
      <w:r>
        <w:rPr>
          <w:rFonts w:ascii="Calibri" w:hAnsi="Calibri"/>
          <w:b w:val="0"/>
          <w:i w:val="0"/>
        </w:rPr>
        <w:t xml:space="preserve"> these unalienable and imprecipite he i</w:t>
      </w:r>
    </w:p>
    <w:p>
      <w:pPr>
        <w:pStyle w:val="Heading2"/>
      </w:pPr>
      <w:r>
        <w:t>Column 5</w:t>
      </w:r>
    </w:p>
    <w:p>
      <w:r>
        <w:rPr>
          <w:rFonts w:ascii="Calibri" w:hAnsi="Calibri"/>
          <w:b w:val="0"/>
          <w:i w:val="0"/>
        </w:rPr>
        <w:t xml:space="preserve">nor. sacred than in our own country, logar which lie at the foundation of civil society </w:t>
      </w:r>
      <w:r>
        <w:rPr>
          <w:rFonts w:ascii="Calibri" w:hAnsi="Calibri"/>
          <w:b/>
          <w:i/>
          <w:color w:val="9B1C1C"/>
        </w:rPr>
        <w:t>[uncertain: 'ad which cannot be violated, without inflic:]</w:t>
      </w:r>
      <w:r>
        <w:rPr>
          <w:rFonts w:ascii="Calibri" w:hAnsi="Calibri"/>
          <w:b w:val="0"/>
          <w:i w:val="0"/>
        </w:rPr>
        <w:t xml:space="preserve"> ing incurable wounds upon our [ suppose it will not be contended, that the General Government is less secure in its </w:t>
      </w:r>
      <w:r>
        <w:rPr>
          <w:rFonts w:ascii="Calibri" w:hAnsi="Calibri"/>
          <w:b/>
          <w:i/>
          <w:color w:val="9B1C1C"/>
        </w:rPr>
        <w:t>[uncertain: rights than an individual, and therefore]</w:t>
      </w:r>
      <w:r>
        <w:rPr>
          <w:rFonts w:ascii="Calibri" w:hAnsi="Calibri"/>
          <w:b w:val="0"/>
          <w:i w:val="0"/>
        </w:rPr>
        <w:t xml:space="preserve"> </w:t>
      </w:r>
      <w:r>
        <w:rPr>
          <w:rFonts w:ascii="Calibri" w:hAnsi="Calibri"/>
          <w:b/>
          <w:i/>
          <w:color w:val="9B1C1C"/>
        </w:rPr>
        <w:t>[uncertain: mresenting the claims of the latter, I any but]</w:t>
      </w:r>
      <w:r>
        <w:rPr>
          <w:rFonts w:ascii="Calibri" w:hAnsi="Calibri"/>
          <w:b w:val="0"/>
          <w:i w:val="0"/>
        </w:rPr>
        <w:t xml:space="preserve"> </w:t>
      </w:r>
      <w:r>
        <w:rPr>
          <w:rFonts w:ascii="Calibri" w:hAnsi="Calibri"/>
          <w:b/>
          <w:i/>
          <w:color w:val="9B1C1C"/>
        </w:rPr>
        <w:t>[uncertain: stating the case of the former."]</w:t>
      </w:r>
      <w:r>
        <w:rPr>
          <w:rFonts w:ascii="Calibri" w:hAnsi="Calibri"/>
          <w:b w:val="0"/>
          <w:i w:val="0"/>
        </w:rPr>
        <w:t xml:space="preserve"> 'The conclusion of the Secretary is thus firmly announced :— </w:t>
      </w:r>
      <w:r>
        <w:rPr>
          <w:rFonts w:ascii="Calibri" w:hAnsi="Calibri"/>
          <w:b/>
          <w:i/>
          <w:color w:val="9B1C1C"/>
        </w:rPr>
        <w:t>[uncertain: «The troops of the United States are upon]</w:t>
      </w:r>
      <w:r>
        <w:rPr>
          <w:rFonts w:ascii="Calibri" w:hAnsi="Calibri"/>
          <w:b w:val="0"/>
          <w:i w:val="0"/>
        </w:rPr>
        <w:t xml:space="preserve"> the land of the United States. 'They are di- </w:t>
      </w:r>
      <w:r>
        <w:rPr>
          <w:rFonts w:ascii="Calibri" w:hAnsi="Calibri"/>
          <w:b/>
          <w:i/>
          <w:color w:val="9B1C1C"/>
        </w:rPr>
        <w:t>[uncertain: rected to remove thence all intruders.]</w:t>
      </w:r>
      <w:r>
        <w:rPr>
          <w:rFonts w:ascii="Calibri" w:hAnsi="Calibri"/>
          <w:b w:val="0"/>
          <w:i w:val="0"/>
        </w:rPr>
        <w:t xml:space="preserve"> are instructed to do this with as much moder- stion a8 possible, Time has been given by ie Marshal till the 15th January next, for he peaceable inhabitais to remove. Even with a proper jealousy of the employment of military free, which in offer countries and in all ages has been so destructive to free in </w:t>
      </w:r>
      <w:r>
        <w:rPr>
          <w:rFonts w:ascii="Calibri" w:hAnsi="Calibri"/>
          <w:b/>
          <w:i/>
          <w:color w:val="9B1C1C"/>
        </w:rPr>
        <w:t>[uncertain: stitutions, cannot see any danger to the]</w:t>
      </w:r>
      <w:r>
        <w:rPr>
          <w:rFonts w:ascii="Calibri" w:hAnsi="Calibri"/>
          <w:b w:val="0"/>
          <w:i w:val="0"/>
        </w:rPr>
        <w:t xml:space="preserve"> Republic, either from its action in this </w:t>
      </w:r>
      <w:r>
        <w:rPr>
          <w:rFonts w:ascii="Calibri" w:hAnsi="Calibri"/>
          <w:b/>
          <w:i/>
          <w:color w:val="9B1C1C"/>
        </w:rPr>
        <w:t>[uncertain: ficular ease, or from the precedent which such]</w:t>
      </w:r>
      <w:r>
        <w:rPr>
          <w:rFonts w:ascii="Calibri" w:hAnsi="Calibri"/>
          <w:b w:val="0"/>
          <w:i w:val="0"/>
        </w:rPr>
        <w:t xml:space="preserve"> a case may establish." From the Free Tress</w:t>
      </w:r>
    </w:p>
    <w:p>
      <w:pPr>
        <w:pStyle w:val="Heading3"/>
      </w:pPr>
      <w:r>
        <w:rPr>
          <w:rFonts w:ascii="Calibri" w:hAnsi="Calibri"/>
          <w:b w:val="0"/>
          <w:i w:val="0"/>
        </w:rPr>
        <w:t>RAIL ROAD THROUGH MICHIGAN.</w:t>
      </w:r>
    </w:p>
    <w:p>
      <w:r>
        <w:rPr>
          <w:rFonts w:ascii="Calibri" w:hAnsi="Calibri"/>
          <w:b w:val="0"/>
          <w:i w:val="0"/>
        </w:rPr>
        <w:t xml:space="preserve">Sin—Permit me to address a few remarks' </w:t>
      </w:r>
      <w:r>
        <w:rPr>
          <w:rFonts w:ascii="Calibri" w:hAnsi="Calibri"/>
          <w:b/>
          <w:i/>
          <w:color w:val="9B1C1C"/>
        </w:rPr>
        <w:t>[uncertain: io the paplis.on the importance of an_ early]</w:t>
      </w:r>
      <w:r>
        <w:rPr>
          <w:rFonts w:ascii="Calibri" w:hAnsi="Calibri"/>
          <w:b w:val="0"/>
          <w:i w:val="0"/>
        </w:rPr>
        <w:t xml:space="preserve"> attention to the construction of a Rail Road, not only to the Territory in general, but e </w:t>
      </w:r>
      <w:r>
        <w:rPr>
          <w:rFonts w:ascii="Calibri" w:hAnsi="Calibri"/>
          <w:b/>
          <w:i/>
          <w:color w:val="9B1C1C"/>
        </w:rPr>
        <w:t>[uncertain: pecially to Detroit, as a notural depot for the]</w:t>
      </w:r>
      <w:r>
        <w:rPr>
          <w:rFonts w:ascii="Calibri" w:hAnsi="Calibri"/>
          <w:b w:val="0"/>
          <w:i w:val="0"/>
        </w:rPr>
        <w:t xml:space="preserve"> produce of the Interior. Ist. Its importance to Detroit. or. i admitted that no State in the Unior </w:t>
      </w:r>
      <w:r>
        <w:rPr>
          <w:rFonts w:ascii="Calibri" w:hAnsi="Calibri"/>
          <w:b/>
          <w:i/>
          <w:color w:val="9B1C1C"/>
        </w:rPr>
        <w:t>[uncertain: poss:.reauperior advantages. in navigable]</w:t>
      </w:r>
      <w:r>
        <w:rPr>
          <w:rFonts w:ascii="Calibri" w:hAnsi="Calibri"/>
          <w:b w:val="0"/>
          <w:i w:val="0"/>
        </w:rPr>
        <w:t xml:space="preserve"> </w:t>
      </w:r>
      <w:r>
        <w:rPr>
          <w:rFonts w:ascii="Calibri" w:hAnsi="Calibri"/>
          <w:b/>
          <w:i/>
          <w:color w:val="9B1C1C"/>
        </w:rPr>
        <w:t>[uncertain: waters this Territory for the trinsmirsict]</w:t>
      </w:r>
      <w:r>
        <w:rPr>
          <w:rFonts w:ascii="Calibri" w:hAnsi="Calibri"/>
          <w:b w:val="0"/>
          <w:i w:val="0"/>
        </w:rPr>
        <w:t xml:space="preserve"> market. rounded as it is on three sides by deep ""7a~ ters, and on the South by Rivers whose </w:t>
      </w:r>
      <w:r>
        <w:rPr>
          <w:rFonts w:ascii="Calibri" w:hAnsi="Calibri"/>
          <w:b/>
          <w:i/>
          <w:color w:val="9B1C1C"/>
        </w:rPr>
        <w:t>[uncertain: bronches interlook with numerous Boatable]</w:t>
      </w:r>
      <w:r>
        <w:rPr>
          <w:rFonts w:ascii="Calibri" w:hAnsi="Calibri"/>
          <w:b w:val="0"/>
          <w:i w:val="0"/>
        </w:rPr>
        <w:t xml:space="preserve"> </w:t>
      </w:r>
      <w:r>
        <w:rPr>
          <w:rFonts w:ascii="Calibri" w:hAnsi="Calibri"/>
          <w:b/>
          <w:i/>
          <w:color w:val="9B1C1C"/>
        </w:rPr>
        <w:t>[uncertain: Streams extending far into the Interior.-]</w:t>
      </w:r>
      <w:r>
        <w:rPr>
          <w:rFonts w:ascii="Calibri" w:hAnsi="Calibri"/>
          <w:b w:val="0"/>
          <w:i w:val="0"/>
        </w:rPr>
        <w:t xml:space="preserve"> Bat what portion of the surplus produce will </w:t>
      </w:r>
      <w:r>
        <w:rPr>
          <w:rFonts w:ascii="Calibri" w:hAnsi="Calibri"/>
          <w:b/>
          <w:i/>
          <w:color w:val="9B1C1C"/>
        </w:rPr>
        <w:t>[uncertain: ever reach Detroit through these channels ?]</w:t>
      </w:r>
      <w:r>
        <w:rPr>
          <w:rFonts w:ascii="Calibri" w:hAnsi="Calibri"/>
          <w:b w:val="0"/>
          <w:i w:val="0"/>
        </w:rPr>
        <w:t xml:space="preserve"> Comparatively none ; for as soon as itis ship- </w:t>
      </w:r>
      <w:r>
        <w:rPr>
          <w:rFonts w:ascii="Calibri" w:hAnsi="Calibri"/>
          <w:b/>
          <w:i/>
          <w:color w:val="9B1C1C"/>
        </w:rPr>
        <w:t>[uncertain: ped at the mouths of the rivers, it will be]</w:t>
      </w:r>
      <w:r>
        <w:rPr>
          <w:rFonts w:ascii="Calibri" w:hAnsi="Calibri"/>
          <w:b w:val="0"/>
          <w:i w:val="0"/>
        </w:rPr>
        <w:t xml:space="preserve"> </w:t>
      </w:r>
      <w:r>
        <w:rPr>
          <w:rFonts w:ascii="Calibri" w:hAnsi="Calibri"/>
          <w:b/>
          <w:i/>
          <w:color w:val="9B1C1C"/>
        </w:rPr>
        <w:t>[uncertain: taken direct to Buifilo, and Detroit will lose]</w:t>
      </w:r>
      <w:r>
        <w:rPr>
          <w:rFonts w:ascii="Calibri" w:hAnsi="Calibri"/>
          <w:b w:val="0"/>
          <w:i w:val="0"/>
        </w:rPr>
        <w:t xml:space="preserve"> </w:t>
      </w:r>
      <w:r>
        <w:rPr>
          <w:rFonts w:ascii="Calibri" w:hAnsi="Calibri"/>
          <w:b/>
          <w:i/>
          <w:color w:val="9B1C1C"/>
        </w:rPr>
        <w:t>[uncertain: all the advantages of becoming a depot for]</w:t>
      </w:r>
      <w:r>
        <w:rPr>
          <w:rFonts w:ascii="Calibri" w:hAnsi="Calibri"/>
          <w:b w:val="0"/>
          <w:i w:val="0"/>
        </w:rPr>
        <w:t xml:space="preserve"> the produce of its own 'Territory, the impor~ </w:t>
      </w:r>
      <w:r>
        <w:rPr>
          <w:rFonts w:ascii="Calibri" w:hAnsi="Calibri"/>
          <w:b/>
          <w:i/>
          <w:color w:val="9B1C1C"/>
        </w:rPr>
        <w:t>[uncertain: tance of which is well known to commercial]</w:t>
      </w:r>
      <w:r>
        <w:rPr>
          <w:rFonts w:ascii="Calibri" w:hAnsi="Calibri"/>
          <w:b w:val="0"/>
          <w:i w:val="0"/>
        </w:rPr>
        <w:t xml:space="preserve"> men </w:t>
      </w:r>
      <w:r>
        <w:rPr>
          <w:rFonts w:ascii="Calibri" w:hAnsi="Calibri"/>
          <w:b/>
          <w:i/>
          <w:color w:val="9B1C1C"/>
        </w:rPr>
        <w:t>[uncertain: If a Rail Road was constructed leading]</w:t>
      </w:r>
      <w:r>
        <w:rPr>
          <w:rFonts w:ascii="Calibri" w:hAnsi="Calibri"/>
          <w:b w:val="0"/>
          <w:i w:val="0"/>
        </w:rPr>
        <w:t xml:space="preserve"> </w:t>
      </w:r>
      <w:r>
        <w:rPr>
          <w:rFonts w:ascii="Calibri" w:hAnsi="Calibri"/>
          <w:b/>
          <w:i/>
          <w:color w:val="9B1C1C"/>
        </w:rPr>
        <w:t>[uncertain: from Detroit ta the moath of St. Josep's Riv~]</w:t>
      </w:r>
      <w:r>
        <w:rPr>
          <w:rFonts w:ascii="Calibri" w:hAnsi="Calibri"/>
          <w:b w:val="0"/>
          <w:i w:val="0"/>
        </w:rPr>
        <w:t xml:space="preserve"> er, running through the rich and fertile coun </w:t>
      </w:r>
      <w:r>
        <w:rPr>
          <w:rFonts w:ascii="Calibri" w:hAnsi="Calibri"/>
          <w:b/>
          <w:i/>
          <w:color w:val="9B1C1C"/>
        </w:rPr>
        <w:t>[uncertain: tics of Wayne, Washtenaw, Jeckson, Cal-]</w:t>
      </w:r>
      <w:r>
        <w:rPr>
          <w:rFonts w:ascii="Calibri" w:hAnsi="Calibri"/>
          <w:b w:val="0"/>
          <w:i w:val="0"/>
        </w:rPr>
        <w:t xml:space="preserve"> houn, Kalamazoo, Van Buren and Berrien, a distance of about 175 miles, it would pass through the very pith and marrow of the Te with rich and fertile countie north and south of this line, to which branch- es would naturally extend would he the resalt of such an artery through I hesitate not to say the re- 'sult would be beyond the calculations of any man unacquainted with the natural resources of the interior. prospectively, </w:t>
      </w:r>
      <w:r>
        <w:rPr>
          <w:rFonts w:ascii="Calibri" w:hAnsi="Calibri"/>
          <w:b/>
          <w:i/>
          <w:color w:val="9B1C1C"/>
        </w:rPr>
        <w:t>[uncertain: the woppesed fact that it was known fora cer~]</w:t>
      </w:r>
      <w:r>
        <w:rPr>
          <w:rFonts w:ascii="Calibri" w:hAnsi="Calibri"/>
          <w:b w:val="0"/>
          <w:i w:val="0"/>
        </w:rPr>
        <w:t xml:space="preserve"> </w:t>
      </w:r>
      <w:r>
        <w:rPr>
          <w:rFonts w:ascii="Calibri" w:hAnsi="Calibri"/>
          <w:b/>
          <w:i/>
          <w:color w:val="9B1C1C"/>
        </w:rPr>
        <w:t>[uncertain: tainty it such a Rail Road was to be im-]</w:t>
      </w:r>
      <w:r>
        <w:rPr>
          <w:rFonts w:ascii="Calibri" w:hAnsi="Calibri"/>
          <w:b w:val="0"/>
          <w:i w:val="0"/>
        </w:rPr>
        <w:t xml:space="preserve"> </w:t>
      </w:r>
      <w:r>
        <w:rPr>
          <w:rFonts w:ascii="Calibri" w:hAnsi="Calibri"/>
          <w:b/>
          <w:i/>
          <w:color w:val="9B1C1C"/>
        </w:rPr>
        <w:t>[uncertain: mediately can/oenced with &amp; rentonabl epros-]</w:t>
      </w:r>
      <w:r>
        <w:rPr>
          <w:rFonts w:ascii="Calibri" w:hAnsi="Calibri"/>
          <w:b w:val="0"/>
          <w:i w:val="0"/>
        </w:rPr>
        <w:t xml:space="preserve"> pect of its completion within 5 rears; I think we might my there would be 10,000 farmers under the influence of and within the reach </w:t>
      </w:r>
      <w:r>
        <w:rPr>
          <w:rFonts w:ascii="Calibri" w:hAnsi="Calibri"/>
          <w:b/>
          <w:i/>
          <w:color w:val="9B1C1C"/>
        </w:rPr>
        <w:t>[uncertain: of the Rail Road, dependirs on it for a mar-]</w:t>
      </w:r>
      <w:r>
        <w:rPr>
          <w:rFonts w:ascii="Calibri" w:hAnsi="Calibri"/>
          <w:b w:val="0"/>
          <w:i w:val="0"/>
        </w:rPr>
        <w:t xml:space="preserve"> who would average 500 bushels of sur- plus Wheat each for sale yearly, making 8,- </w:t>
      </w:r>
      <w:r>
        <w:rPr>
          <w:rFonts w:ascii="Calibri" w:hAnsi="Calibri"/>
          <w:b/>
          <w:i/>
          <w:color w:val="9B1C1C"/>
        </w:rPr>
        <w:t>[uncertain: peche OPT UST. 10.bartels Park each, 100,-]</w:t>
      </w:r>
      <w:r>
        <w:rPr>
          <w:rFonts w:ascii="Calibri" w:hAnsi="Calibri"/>
          <w:b w:val="0"/>
          <w:i w:val="0"/>
        </w:rPr>
        <w:t xml:space="preserve"> </w:t>
      </w:r>
      <w:r>
        <w:rPr>
          <w:rFonts w:ascii="Calibri" w:hAnsi="Calibri"/>
          <w:b/>
          <w:i/>
          <w:color w:val="9B1C1C"/>
        </w:rPr>
        <w:t>[uncertain: (000 bartelebesilenstael Butte! ad Cheese,]</w:t>
      </w:r>
      <w:r>
        <w:rPr>
          <w:rFonts w:ascii="Calibri" w:hAnsi="Calibri"/>
          <w:b w:val="0"/>
          <w:i w:val="0"/>
        </w:rPr>
        <w:t xml:space="preserve"> </w:t>
      </w:r>
      <w:r>
        <w:rPr>
          <w:rFonts w:ascii="Calibri" w:hAnsi="Calibri"/>
          <w:b/>
          <w:i/>
          <w:color w:val="9B1C1C"/>
        </w:rPr>
        <w:t>[uncertain: fand the coarser Grains equal in bulk, say to]</w:t>
      </w:r>
      <w:r>
        <w:rPr>
          <w:rFonts w:ascii="Calibri" w:hAnsi="Calibri"/>
          <w:b w:val="0"/>
          <w:i w:val="0"/>
        </w:rPr>
        <w:t xml:space="preserve"> </w:t>
      </w:r>
      <w:r>
        <w:rPr>
          <w:rFonts w:ascii="Calibri" w:hAnsi="Calibri"/>
          <w:b/>
          <w:i/>
          <w:color w:val="9B1C1C"/>
        </w:rPr>
        <w:t>[uncertain: 100,000 barrels more—the whole equal. to]</w:t>
      </w:r>
      <w:r>
        <w:rPr>
          <w:rFonts w:ascii="Calibri" w:hAnsi="Calibri"/>
          <w:b w:val="0"/>
          <w:i w:val="0"/>
        </w:rPr>
        <w:t xml:space="preserve"> </w:t>
      </w:r>
      <w:r>
        <w:rPr>
          <w:rFonts w:ascii="Calibri" w:hAnsi="Calibri"/>
          <w:b/>
          <w:i/>
          <w:color w:val="9B1C1C"/>
        </w:rPr>
        <w:t>[uncertain: 1,200,000 barrels in butk, and equal in vale]</w:t>
      </w:r>
      <w:r>
        <w:rPr>
          <w:rFonts w:ascii="Calibri" w:hAnsi="Calibri"/>
          <w:b w:val="0"/>
          <w:i w:val="0"/>
        </w:rPr>
        <w:t xml:space="preserve"> </w:t>
      </w:r>
      <w:r>
        <w:rPr>
          <w:rFonts w:ascii="Calibri" w:hAnsi="Calibri"/>
          <w:b/>
          <w:i/>
          <w:color w:val="9B1C1C"/>
        </w:rPr>
        <w:t>[uncertain: £10 5,000,000 dafiare, ta he trans]</w:t>
      </w:r>
      <w:r>
        <w:rPr>
          <w:rFonts w:ascii="Calibri" w:hAnsi="Calibri"/>
          <w:b w:val="0"/>
          <w:i w:val="0"/>
        </w:rPr>
        <w:t xml:space="preserve"> </w:t>
      </w:r>
      <w:r>
        <w:rPr>
          <w:rFonts w:ascii="Calibri" w:hAnsi="Calibri"/>
          <w:b/>
          <w:i/>
          <w:color w:val="9B1C1C"/>
        </w:rPr>
        <w:t>[uncertain: FEA AN Hay (Beale]</w:t>
      </w:r>
      <w:r>
        <w:rPr>
          <w:rFonts w:ascii="Calibri" w:hAnsi="Calibri"/>
          <w:b w:val="0"/>
          <w:i w:val="0"/>
        </w:rPr>
        <w:t xml:space="preserve"> becomes a place for its reception and re-ship- ment to a more distant market; I have sa 'yearly, but this would be but the commence- </w:t>
      </w:r>
      <w:r>
        <w:rPr>
          <w:rFonts w:ascii="Calibri" w:hAnsi="Calibri"/>
          <w:b/>
          <w:i/>
          <w:color w:val="9B1C1C"/>
        </w:rPr>
        <w:t>[uncertain: ment of its vast operations.]</w:t>
      </w:r>
      <w:r>
        <w:rPr>
          <w:rFonts w:ascii="Calibri" w:hAnsi="Calibri"/>
          <w:b w:val="0"/>
          <w:i w:val="0"/>
        </w:rPr>
        <w:t xml:space="preserve"> </w:t>
      </w:r>
      <w:r>
        <w:rPr>
          <w:rFonts w:ascii="Calibri" w:hAnsi="Calibri"/>
          <w:b/>
          <w:i/>
          <w:color w:val="9B1C1C"/>
        </w:rPr>
        <w:t>[uncertain: nay apper visionary in those not acquainted]</w:t>
      </w:r>
      <w:r>
        <w:rPr>
          <w:rFonts w:ascii="Calibri" w:hAnsi="Calibri"/>
          <w:b w:val="0"/>
          <w:i w:val="0"/>
        </w:rPr>
        <w:t xml:space="preserve"> For their information 1 vill say the region through which the road would pass is not like the heavy. timber 23nd </w:t>
      </w:r>
      <w:r>
        <w:rPr>
          <w:rFonts w:ascii="Calibri" w:hAnsi="Calibri"/>
          <w:b/>
          <w:i/>
          <w:color w:val="9B1C1C"/>
        </w:rPr>
        <w:t>[uncertain: reestern Now-Work. where it wears on]</w:t>
      </w:r>
      <w:r>
        <w:rPr>
          <w:rFonts w:ascii="Calibri" w:hAnsi="Calibri"/>
          <w:b w:val="0"/>
          <w:i w:val="0"/>
        </w:rPr>
        <w:t xml:space="preserve"> </w:t>
      </w:r>
      <w:r>
        <w:rPr>
          <w:rFonts w:ascii="Calibri" w:hAnsi="Calibri"/>
          <w:b/>
          <w:i/>
          <w:color w:val="9B1C1C"/>
        </w:rPr>
        <w:t>[uncertain: guseration of men in subduing the foreat 3 on]</w:t>
      </w:r>
      <w:r>
        <w:rPr>
          <w:rFonts w:ascii="Calibri" w:hAnsi="Calibri"/>
          <w:b w:val="0"/>
          <w:i w:val="0"/>
        </w:rPr>
        <w:t xml:space="preserve"> the contrary, almost every farm i ready for </w:t>
      </w:r>
      <w:r>
        <w:rPr>
          <w:rFonts w:ascii="Calibri" w:hAnsi="Calibri"/>
          <w:b/>
          <w:i/>
          <w:color w:val="9B1C1C"/>
        </w:rPr>
        <w:t>[uncertain: fencing and tillage it tnviten the plovgh]</w:t>
      </w:r>
      <w:r>
        <w:rPr>
          <w:rFonts w:ascii="Calibri" w:hAnsi="Calibri"/>
          <w:b w:val="0"/>
          <w:i w:val="0"/>
        </w:rPr>
        <w:t xml:space="preserve"> at once, and the justly Valley' oust yield the palon (o this region as a Wheat growing country, both in quantity and quality 5 this is a bold assertion, but 1 make it on good authority. 'To transport these 1,200,000 barrels down the lake, would give constant employment to between 3. and 400 vessels from the city </w:t>
      </w:r>
      <w:r>
        <w:rPr>
          <w:rFonts w:ascii="Calibri" w:hAnsi="Calibri"/>
          <w:b/>
          <w:i/>
          <w:color w:val="9B1C1C"/>
        </w:rPr>
        <w:t>[uncertain: of Detroit alone. Cap the citizens of Detroit]</w:t>
      </w:r>
      <w:r>
        <w:rPr>
          <w:rFonts w:ascii="Calibri" w:hAnsi="Calibri"/>
          <w:b w:val="0"/>
          <w:i w:val="0"/>
        </w:rPr>
        <w:t xml:space="preserve"> </w:t>
      </w:r>
      <w:r>
        <w:rPr>
          <w:rFonts w:ascii="Calibri" w:hAnsi="Calibri"/>
          <w:b/>
          <w:i/>
          <w:color w:val="9B1C1C"/>
        </w:rPr>
        <w:t>[uncertain: Tie dorment when such a state of prosperity]</w:t>
      </w:r>
      <w:r>
        <w:rPr>
          <w:rFonts w:ascii="Calibri" w:hAnsi="Calibri"/>
          <w:b w:val="0"/>
          <w:i w:val="0"/>
        </w:rPr>
        <w:t xml:space="preserve"> ean be produce' by united action and ener- west must turn its at- tention towards the Maumee. T now propose to show how the' bject may be accomplished, without any. ex. ~~ </w:t>
      </w:r>
      <w:r>
        <w:rPr>
          <w:rFonts w:ascii="Calibri" w:hAnsi="Calibri"/>
          <w:b/>
          <w:i/>
          <w:color w:val="9B1C1C"/>
        </w:rPr>
        <w:t>[uncertain: to the Territarg. «even "the Genera!]</w:t>
      </w:r>
      <w:r>
        <w:rPr>
          <w:rFonts w:ascii="Calibri" w:hAnsi="Calibri"/>
          <w:b w:val="0"/>
          <w:i w:val="0"/>
        </w:rPr>
        <w:t xml:space="preserve"> roger, and Lat the preliminary step swah be immediately taken for that purpose I bave stated the distance from Detroit to the mouth of the St. Joseph's to be. about 175 miles: it would probably be more op the line of tho road, but this is not material for my present object—let the Government set apark all the unsold lands for five miles on each side of the road for the accomplishment of this object, which lands should be sold at pub at such place and times as circumstan ces and the progress of the work required ; this would give 1,120,000 seres, but a por- tion of these lands are already sold, we will say me third, which deduct, leaving 746,- </w:t>
      </w:r>
      <w:r>
        <w:rPr>
          <w:rFonts w:ascii="Calibri" w:hAnsi="Calibri"/>
          <w:b/>
          <w:i/>
          <w:color w:val="9B1C1C"/>
        </w:rPr>
        <w:t>[uncertain: 607 acres, which would be increased in val-]</w:t>
      </w:r>
      <w:r>
        <w:rPr>
          <w:rFonts w:ascii="Calibri" w:hAnsi="Calibri"/>
          <w:b w:val="0"/>
          <w:i w:val="0"/>
        </w:rPr>
        <w:t xml:space="preserve"> ue by their proximity to the road, we wall say and would amount We will de </w:t>
      </w:r>
      <w:r>
        <w:rPr>
          <w:rFonts w:ascii="Calibri" w:hAnsi="Calibri"/>
          <w:b/>
          <w:i/>
          <w:color w:val="9B1C1C"/>
        </w:rPr>
        <w:t>[uncertain: due is contor the land ars.]</w:t>
      </w:r>
      <w:r>
        <w:rPr>
          <w:rFonts w:ascii="Calibri" w:hAnsi="Calibri"/>
          <w:b w:val="0"/>
          <w:i w:val="0"/>
        </w:rPr>
        <w:t xml:space="preserve"> </w:t>
      </w:r>
      <w:r>
        <w:rPr>
          <w:rFonts w:ascii="Calibri" w:hAnsi="Calibri"/>
          <w:b/>
          <w:i/>
          <w:color w:val="9B1C1C"/>
        </w:rPr>
        <w:t>[uncertain: $135, which is - - - - - - 933,331]</w:t>
      </w:r>
      <w:r>
        <w:rPr>
          <w:rFonts w:ascii="Calibri" w:hAnsi="Calibri"/>
          <w:b w:val="0"/>
          <w:i w:val="0"/>
        </w:rPr>
        <w:t xml:space="preserve"> Increase value of the land by the Wate Lee by the ae</w:t>
      </w:r>
    </w:p>
    <w:p>
      <w:pPr>
        <w:pStyle w:val="Heading2"/>
      </w:pPr>
      <w:r>
        <w:t>Column 6</w:t>
      </w:r>
    </w:p>
    <w:p>
      <w:r>
        <w:rPr>
          <w:rFonts w:ascii="Calibri" w:hAnsi="Calibri"/>
          <w:b/>
          <w:i/>
          <w:color w:val="9B1C1C"/>
        </w:rPr>
        <w:t>[uncertain: 510,000 per mile,]</w:t>
      </w:r>
      <w:r>
        <w:rPr>
          <w:rFonts w:ascii="Calibri" w:hAnsi="Calibri"/>
          <w:b w:val="0"/>
          <w:i w:val="0"/>
        </w:rPr>
        <w:t xml:space="preserve"> Surplus after constructing the road, 1,050,00 In making this statement E have not pre, umed to suppose the plan proposed or «thy </w:t>
      </w:r>
      <w:r>
        <w:rPr>
          <w:rFonts w:ascii="Calibri" w:hAnsi="Calibri"/>
          <w:b/>
          <w:i/>
          <w:color w:val="9B1C1C"/>
        </w:rPr>
        <w:t>[uncertain: alculations made are perfect, on the contra.']</w:t>
      </w:r>
      <w:r>
        <w:rPr>
          <w:rFonts w:ascii="Calibri" w:hAnsi="Calibri"/>
          <w:b w:val="0"/>
          <w:i w:val="0"/>
        </w:rPr>
        <w:t xml:space="preserve"> </w:t>
      </w:r>
      <w:r>
        <w:rPr>
          <w:rFonts w:ascii="Calibri" w:hAnsi="Calibri"/>
          <w:b/>
          <w:i/>
          <w:color w:val="9B1C1C"/>
        </w:rPr>
        <w:t>[uncertain: y my time and avocations have not permit.]</w:t>
      </w:r>
      <w:r>
        <w:rPr>
          <w:rFonts w:ascii="Calibri" w:hAnsi="Calibri"/>
          <w:b w:val="0"/>
          <w:i w:val="0"/>
        </w:rPr>
        <w:t xml:space="preserve"> adie 1 give a perfect detail even I ad re me on which to found ne, which Thave not ; but I have endear. that a plan may be and the mal the pre to bring the subject in a sting ight before an enlightened and enterprising </w:t>
      </w:r>
      <w:r>
        <w:rPr>
          <w:rFonts w:ascii="Calibri" w:hAnsi="Calibri"/>
          <w:b/>
          <w:i/>
          <w:color w:val="9B1C1C"/>
        </w:rPr>
        <w:t>[uncertain: rainunity, that they may act, and with es]</w:t>
      </w:r>
      <w:r>
        <w:rPr>
          <w:rFonts w:ascii="Calibri" w:hAnsi="Calibri"/>
          <w:b w:val="0"/>
          <w:i w:val="0"/>
        </w:rPr>
        <w:t xml:space="preserve"> sgy- 1 would respectlully suggest that pubs </w:t>
      </w:r>
      <w:r>
        <w:rPr>
          <w:rFonts w:ascii="Calibri" w:hAnsi="Calibri"/>
          <w:b/>
          <w:i/>
          <w:color w:val="9B1C1C"/>
        </w:rPr>
        <w:t>[uncertain: ic meeting be called in the several counties]</w:t>
      </w:r>
      <w:r>
        <w:rPr>
          <w:rFonts w:ascii="Calibri" w:hAnsi="Calibri"/>
          <w:b w:val="0"/>
          <w:i w:val="0"/>
        </w:rPr>
        <w:t xml:space="preserve"> </w:t>
      </w:r>
      <w:r>
        <w:rPr>
          <w:rFonts w:ascii="Calibri" w:hAnsi="Calibri"/>
          <w:b/>
          <w:i/>
          <w:color w:val="9B1C1C"/>
        </w:rPr>
        <w:t>[uncertain: pterested, and have the subject investigated,]</w:t>
      </w:r>
      <w:r>
        <w:rPr>
          <w:rFonts w:ascii="Calibri" w:hAnsi="Calibri"/>
          <w:b w:val="0"/>
          <w:i w:val="0"/>
        </w:rPr>
        <w:t xml:space="preserve"> nd if found worthy, let committees he ap. </w:t>
      </w:r>
      <w:r>
        <w:rPr>
          <w:rFonts w:ascii="Calibri" w:hAnsi="Calibri"/>
          <w:b/>
          <w:i/>
          <w:color w:val="9B1C1C"/>
        </w:rPr>
        <w:t>[uncertain: wointed and petitions sent on to Washington]</w:t>
      </w:r>
      <w:r>
        <w:rPr>
          <w:rFonts w:ascii="Calibri" w:hAnsi="Calibri"/>
          <w:b w:val="0"/>
          <w:i w:val="0"/>
        </w:rPr>
        <w:t xml:space="preserve"> or the grant of land ale to mature and pa cannot he success of it, ifundertaken with spirit and a determination to succeed. Should the Government see fit to make us his grant, the Rail Road would of course victor the proper my til e </w:t>
      </w:r>
      <w:r>
        <w:rPr>
          <w:rFonts w:ascii="Calibri" w:hAnsi="Calibri"/>
          <w:b/>
          <w:i/>
          <w:color w:val="9B1C1C"/>
        </w:rPr>
        <w:t>[uncertain: without having incurred any debt, conser]</w:t>
      </w:r>
      <w:r>
        <w:rPr>
          <w:rFonts w:ascii="Calibri" w:hAnsi="Calibri"/>
          <w:b w:val="0"/>
          <w:i w:val="0"/>
        </w:rPr>
        <w:t xml:space="preserve"> for transportation would ow, notwithstanding a large fund would be which might be 0 further internal improvements in the Ter travel- led over the several c. </w:t>
      </w:r>
      <w:r>
        <w:rPr>
          <w:rFonts w:ascii="Calibri" w:hAnsi="Calibri"/>
          <w:b/>
          <w:i/>
          <w:color w:val="9B1C1C"/>
        </w:rPr>
        <w:t>[uncertain: jong an article, that so far as Ihave triyel-]</w:t>
      </w:r>
      <w:r>
        <w:rPr>
          <w:rFonts w:ascii="Calibri" w:hAnsi="Calibri"/>
          <w:b w:val="0"/>
          <w:i w:val="0"/>
        </w:rPr>
        <w:t xml:space="preserve"> </w:t>
      </w:r>
      <w:r>
        <w:rPr>
          <w:rFonts w:ascii="Calibri" w:hAnsi="Calibri"/>
          <w:b/>
          <w:i/>
          <w:color w:val="9B1C1C"/>
        </w:rPr>
        <w:t>[uncertain: jed over the several c.nties named, \ey]</w:t>
      </w:r>
      <w:r>
        <w:rPr>
          <w:rFonts w:ascii="Calibri" w:hAnsi="Calibri"/>
          <w:b w:val="0"/>
          <w:i w:val="0"/>
        </w:rPr>
        <w:t xml:space="preserve"> </w:t>
      </w:r>
      <w:r>
        <w:rPr>
          <w:rFonts w:ascii="Calibri" w:hAnsi="Calibri"/>
          <w:b/>
          <w:i/>
          <w:color w:val="9B1C1C"/>
        </w:rPr>
        <w:t>[uncertain: are adapted by nature for]</w:t>
      </w:r>
      <w:r>
        <w:rPr>
          <w:rFonts w:ascii="Calibri" w:hAnsi="Calibri"/>
          <w:b w:val="0"/>
          <w:i w:val="0"/>
        </w:rPr>
        <w:t xml:space="preserve"> </w:t>
      </w:r>
      <w:r>
        <w:rPr>
          <w:rFonts w:ascii="Calibri" w:hAnsi="Calibri"/>
          <w:b/>
          <w:i/>
          <w:color w:val="9B1C1C"/>
        </w:rPr>
        <w:t>[uncertain: a hail Road. The greates! elevation being]</w:t>
      </w:r>
      <w:r>
        <w:rPr>
          <w:rFonts w:ascii="Calibri" w:hAnsi="Calibri"/>
          <w:b w:val="0"/>
          <w:i w:val="0"/>
        </w:rPr>
        <w:t xml:space="preserve"> </w:t>
      </w:r>
      <w:r>
        <w:rPr>
          <w:rFonts w:ascii="Calibri" w:hAnsi="Calibri"/>
          <w:b/>
          <w:i/>
          <w:color w:val="9B1C1C"/>
        </w:rPr>
        <w:t>[uncertain: near the centre, between De coit and the Si.]</w:t>
      </w:r>
      <w:r>
        <w:rPr>
          <w:rFonts w:ascii="Calibri" w:hAnsi="Calibri"/>
          <w:b w:val="0"/>
          <w:i w:val="0"/>
        </w:rPr>
        <w:t xml:space="preserve"> and from this point inclining east and west, at ad average, probably" nut exceeding three feet toa mile. . There would </w:t>
      </w:r>
      <w:r>
        <w:rPr>
          <w:rFonts w:ascii="Calibri" w:hAnsi="Calibri"/>
          <w:b/>
          <w:i/>
          <w:color w:val="9B1C1C"/>
        </w:rPr>
        <w:t>[uncertain: be one or two rivers to pass whose bonks]</w:t>
      </w:r>
      <w:r>
        <w:rPr>
          <w:rFonts w:ascii="Calibri" w:hAnsi="Calibri"/>
          <w:b w:val="0"/>
          <w:i w:val="0"/>
        </w:rPr>
        <w:t xml:space="preserve"> present considerable elevations, but it is pre- </w:t>
      </w:r>
      <w:r>
        <w:rPr>
          <w:rFonts w:ascii="Calibri" w:hAnsi="Calibri"/>
          <w:b/>
          <w:i/>
          <w:color w:val="9B1C1C"/>
        </w:rPr>
        <w:t>[uncertain: sumed that a critcal examination would dis.]</w:t>
      </w:r>
      <w:r>
        <w:rPr>
          <w:rFonts w:ascii="Calibri" w:hAnsi="Calibri"/>
          <w:b w:val="0"/>
          <w:i w:val="0"/>
        </w:rPr>
        <w:t xml:space="preserve"> cover passes where the ascent would b within th </w:t>
      </w:r>
      <w:r>
        <w:rPr>
          <w:rFonts w:ascii="Calibri" w:hAnsi="Calibri"/>
          <w:b/>
          <w:i/>
          <w:color w:val="9B1C1C"/>
        </w:rPr>
        <w:t>[uncertain: quired inclinatio]</w:t>
      </w:r>
      <w:r>
        <w:rPr>
          <w:rFonts w:ascii="Calibri" w:hAnsi="Calibri"/>
          <w:b w:val="0"/>
          <w:i w:val="0"/>
        </w:rPr>
        <w:t xml:space="preserve"> Marshall, Calhoun Co. Nov. 7, 1833, </w:t>
      </w:r>
      <w:r>
        <w:rPr>
          <w:rFonts w:ascii="Calibri" w:hAnsi="Calibri"/>
          <w:b/>
          <w:i/>
          <w:color w:val="9B1C1C"/>
        </w:rPr>
        <w:t>[uncertain: LATENEWS FROM EUROPE,]</w:t>
      </w:r>
      <w:r>
        <w:rPr>
          <w:rFonts w:ascii="Calibri" w:hAnsi="Calibri"/>
          <w:b w:val="0"/>
          <w:i w:val="0"/>
        </w:rPr>
        <w:t xml:space="preserve"> By the arrival last evening of the jacket </w:t>
      </w:r>
      <w:r>
        <w:rPr>
          <w:rFonts w:ascii="Calibri" w:hAnsi="Calibri"/>
          <w:b/>
          <w:i/>
          <w:color w:val="9B1C1C"/>
        </w:rPr>
        <w:t>[uncertain: ship Silas Richards, Capt. Bursley from Liver.]</w:t>
      </w:r>
      <w:r>
        <w:rPr>
          <w:rFonts w:ascii="Calibri" w:hAnsi="Calibri"/>
          <w:b w:val="0"/>
          <w:i w:val="0"/>
        </w:rPr>
        <w:t xml:space="preserve"> , whence she sailed on the 25th of Sep </w:t>
      </w:r>
      <w:r>
        <w:rPr>
          <w:rFonts w:ascii="Calibri" w:hAnsi="Calibri"/>
          <w:b/>
          <w:i/>
          <w:color w:val="9B1C1C"/>
        </w:rPr>
        <w:t>[uncertain: tember, we have been placed in]</w:t>
      </w:r>
      <w:r>
        <w:rPr>
          <w:rFonts w:ascii="Calibri" w:hAnsi="Calibri"/>
          <w:b w:val="0"/>
          <w:i w:val="0"/>
        </w:rPr>
        <w:t xml:space="preserve"> of our regular English deh, being bine day later than those we have heretofore received. </w:t>
      </w:r>
      <w:r>
        <w:rPr>
          <w:rFonts w:ascii="Calibri" w:hAnsi="Calibri"/>
          <w:b/>
          <w:i/>
          <w:color w:val="9B1C1C"/>
        </w:rPr>
        <w:t>[uncertain: It will be perceived by our]</w:t>
      </w:r>
      <w:r>
        <w:rPr>
          <w:rFonts w:ascii="Calibri" w:hAnsi="Calibri"/>
          <w:b w:val="0"/>
          <w:i w:val="0"/>
        </w:rPr>
        <w:t xml:space="preserve"> Portugal, that Marshal Bourmo </w:t>
      </w:r>
      <w:r>
        <w:rPr>
          <w:rFonts w:ascii="Calibri" w:hAnsi="Calibri"/>
          <w:b/>
          <w:i/>
          <w:color w:val="9B1C1C"/>
        </w:rPr>
        <w:t>[uncertain: had sent in 15 Articles of Capitulation, which]</w:t>
      </w:r>
      <w:r>
        <w:rPr>
          <w:rFonts w:ascii="Calibri" w:hAnsi="Calibri"/>
          <w:b w:val="0"/>
          <w:i w:val="0"/>
        </w:rPr>
        <w:t xml:space="preserve"> Don Pedro had at once rejected, refusing t promise any thing further than that Don M guel's life should be spared. </w:t>
      </w:r>
      <w:r>
        <w:rPr>
          <w:rFonts w:ascii="Calibri" w:hAnsi="Calibri"/>
          <w:b/>
          <w:i/>
          <w:color w:val="9B1C1C"/>
        </w:rPr>
        <w:t>[uncertain: Paris dates of the 21st bad been receivel]</w:t>
      </w:r>
      <w:r>
        <w:rPr>
          <w:rFonts w:ascii="Calibri" w:hAnsi="Calibri"/>
          <w:b w:val="0"/>
          <w:i w:val="0"/>
        </w:rPr>
        <w:t xml:space="preserve"> </w:t>
      </w:r>
      <w:r>
        <w:rPr>
          <w:rFonts w:ascii="Calibri" w:hAnsi="Calibri"/>
          <w:b/>
          <w:i/>
          <w:color w:val="9B1C1C"/>
        </w:rPr>
        <w:t>[uncertain: in London, by which it appeared, that a m]</w:t>
      </w:r>
      <w:r>
        <w:rPr>
          <w:rFonts w:ascii="Calibri" w:hAnsi="Calibri"/>
          <w:b w:val="0"/>
          <w:i w:val="0"/>
        </w:rPr>
        <w:t xml:space="preserve"> understanding had arisen between the Frexch </w:t>
      </w:r>
      <w:r>
        <w:rPr>
          <w:rFonts w:ascii="Calibri" w:hAnsi="Calibri"/>
          <w:b/>
          <w:i/>
          <w:color w:val="9B1C1C"/>
        </w:rPr>
        <w:t>[uncertain: King and the Duke de Broglie, in come:]</w:t>
      </w:r>
      <w:r>
        <w:rPr>
          <w:rFonts w:ascii="Calibri" w:hAnsi="Calibri"/>
          <w:b w:val="0"/>
          <w:i w:val="0"/>
        </w:rPr>
        <w:t xml:space="preserve"> in conse </w:t>
      </w:r>
      <w:r>
        <w:rPr>
          <w:rFonts w:ascii="Calibri" w:hAnsi="Calibri"/>
          <w:b/>
          <w:i/>
          <w:color w:val="9B1C1C"/>
        </w:rPr>
        <w:t>[uncertain: vence of Louis Philippe having corried on]</w:t>
      </w:r>
      <w:r>
        <w:rPr>
          <w:rFonts w:ascii="Calibri" w:hAnsi="Calibri"/>
          <w:b w:val="0"/>
          <w:i w:val="0"/>
        </w:rPr>
        <w:t xml:space="preserve"> diplomatic correspondence without consult with his Minister, who it is said tendered bs resignation, but was induced to withdraw at the solicitation of the other Ministers.— </w:t>
      </w:r>
      <w:r>
        <w:rPr>
          <w:rFonts w:ascii="Calibri" w:hAnsi="Calibri"/>
          <w:b/>
          <w:i/>
          <w:color w:val="9B1C1C"/>
        </w:rPr>
        <w:t>[uncertain: Misunderstandigs are also represented to hav]</w:t>
      </w:r>
      <w:r>
        <w:rPr>
          <w:rFonts w:ascii="Calibri" w:hAnsi="Calibri"/>
          <w:b w:val="0"/>
          <w:i w:val="0"/>
        </w:rPr>
        <w:t xml:space="preserve"> </w:t>
      </w:r>
      <w:r>
        <w:rPr>
          <w:rFonts w:ascii="Calibri" w:hAnsi="Calibri"/>
          <w:b/>
          <w:i/>
          <w:color w:val="9B1C1C"/>
        </w:rPr>
        <w:t>[uncertain: existed hetwween some of the members oft]</w:t>
      </w:r>
      <w:r>
        <w:rPr>
          <w:rFonts w:ascii="Calibri" w:hAnsi="Calibri"/>
          <w:b w:val="0"/>
          <w:i w:val="0"/>
        </w:rPr>
        <w:t xml:space="preserve"> French Cabinet which threatened a chare in the Ministry. Our Minister, Mr. Livingston, we st </w:t>
      </w:r>
      <w:r>
        <w:rPr>
          <w:rFonts w:ascii="Calibri" w:hAnsi="Calibri"/>
          <w:b/>
          <w:i/>
          <w:color w:val="9B1C1C"/>
        </w:rPr>
        <w:t>[uncertain: ceive has arrived at Paris.]</w:t>
      </w:r>
    </w:p>
    <w:p>
      <w:pPr>
        <w:pStyle w:val="Heading3"/>
      </w:pPr>
      <w:r>
        <w:rPr>
          <w:rFonts w:ascii="Calibri" w:hAnsi="Calibri"/>
          <w:b w:val="0"/>
          <w:i w:val="0"/>
        </w:rPr>
        <w:t>CESSATION OF HOSTILITIES, IE FOR</w:t>
      </w:r>
    </w:p>
    <w:p>
      <w:pPr>
        <w:pStyle w:val="Heading3"/>
      </w:pPr>
      <w:r>
        <w:rPr>
          <w:rFonts w:ascii="Calibri" w:hAnsi="Calibri"/>
          <w:b w:val="0"/>
          <w:i w:val="0"/>
        </w:rPr>
        <w:t>"{UGAL.</w:t>
      </w:r>
    </w:p>
    <w:p>
      <w:r>
        <w:rPr>
          <w:rFonts w:ascii="Calibri" w:hAnsi="Calibri"/>
          <w:b/>
          <w:i/>
          <w:color w:val="9B1C1C"/>
        </w:rPr>
        <w:t>[uncertain: London, Sept. 2.1.]</w:t>
      </w:r>
      <w:r>
        <w:rPr>
          <w:rFonts w:ascii="Calibri" w:hAnsi="Calibri"/>
          <w:b w:val="0"/>
          <w:i w:val="0"/>
        </w:rPr>
        <w:t xml:space="preserve"> We stop the press for the purpose of 38 </w:t>
      </w:r>
      <w:r>
        <w:rPr>
          <w:rFonts w:ascii="Calibri" w:hAnsi="Calibri"/>
          <w:b/>
          <w:i/>
          <w:color w:val="9B1C1C"/>
        </w:rPr>
        <w:t>[uncertain: nouncing information we have inst been favor]</w:t>
      </w:r>
      <w:r>
        <w:rPr>
          <w:rFonts w:ascii="Calibri" w:hAnsi="Calibri"/>
          <w:b w:val="0"/>
          <w:i w:val="0"/>
        </w:rPr>
        <w:t xml:space="preserve"> ottoman direct irom Plymout </w:t>
      </w:r>
      <w:r>
        <w:rPr>
          <w:rFonts w:ascii="Calibri" w:hAnsi="Calibri"/>
          <w:b/>
          <w:i/>
          <w:color w:val="9B1C1C"/>
        </w:rPr>
        <w:t>[uncertain: who obtained it from the officers on boa]</w:t>
      </w:r>
      <w:r>
        <w:rPr>
          <w:rFonts w:ascii="Calibri" w:hAnsi="Calibri"/>
          <w:b w:val="0"/>
          <w:i w:val="0"/>
        </w:rPr>
        <w:t xml:space="preserve"> the Echo. </w:t>
      </w:r>
      <w:r>
        <w:rPr>
          <w:rFonts w:ascii="Calibri" w:hAnsi="Calibri"/>
          <w:b/>
          <w:i/>
          <w:color w:val="9B1C1C"/>
        </w:rPr>
        <w:t>[uncertain: He states that General Bourmont and Do]</w:t>
      </w:r>
      <w:r>
        <w:rPr>
          <w:rFonts w:ascii="Calibri" w:hAnsi="Calibri"/>
          <w:b w:val="0"/>
          <w:i w:val="0"/>
        </w:rPr>
        <w:t xml:space="preserve"> Miguel had made propositions to Don Ped and Lord William Russell, our Plenipe ry at Lisbon, for an amicable termination the contest. Lond Resell did not consider. bimself &amp; liberty to consent to these out the authority of the English Governmen 'and on that account fhe Ficho steamer ws </w:t>
      </w:r>
      <w:r>
        <w:rPr>
          <w:rFonts w:ascii="Calibri" w:hAnsi="Calibri"/>
          <w:b/>
          <w:i/>
          <w:color w:val="9B1C1C"/>
        </w:rPr>
        <w:t>[uncertain: unmediately dopiced to this country, tis]</w:t>
      </w:r>
      <w:r>
        <w:rPr>
          <w:rFonts w:ascii="Calibri" w:hAnsi="Calibri"/>
          <w:b w:val="0"/>
          <w:i w:val="0"/>
        </w:rPr>
        <w:t xml:space="preserve"> </w:t>
      </w:r>
      <w:r>
        <w:rPr>
          <w:rFonts w:ascii="Calibri" w:hAnsi="Calibri"/>
          <w:b/>
          <w:i/>
          <w:color w:val="9B1C1C"/>
        </w:rPr>
        <w:t>[uncertain: 4 statement of the terms proposed by Dv]</w:t>
      </w:r>
      <w:r>
        <w:rPr>
          <w:rFonts w:ascii="Calibri" w:hAnsi="Calibri"/>
          <w:b w:val="0"/>
          <w:i w:val="0"/>
        </w:rPr>
        <w:t xml:space="preserve"> Miguel might be laid before the British Cat therefore, until an turned to our Ambassador, there will be cessation of hostilities: 1 pats j </w:t>
      </w:r>
      <w:r>
        <w:rPr>
          <w:rFonts w:ascii="Calibri" w:hAnsi="Calibri"/>
          <w:b/>
          <w:i/>
          <w:color w:val="9B1C1C"/>
        </w:rPr>
        <w:t>[uncertain: Canal Tolle. —The amount of tolls reecire]</w:t>
      </w:r>
      <w:r>
        <w:rPr>
          <w:rFonts w:ascii="Calibri" w:hAnsi="Calibri"/>
          <w:b w:val="0"/>
          <w:i w:val="0"/>
        </w:rPr>
        <w:t xml:space="preserve"> pon sit le canal in the sate, far be int of September, is B203,789 $2: an ir </w:t>
      </w:r>
      <w:r>
        <w:rPr>
          <w:rFonts w:ascii="Calibri" w:hAnsi="Calibri"/>
          <w:b/>
          <w:i/>
          <w:color w:val="9B1C1C"/>
        </w:rPr>
        <w:t>[uncertain: creape of $52,034, companed 5 ae]</w:t>
      </w:r>
      <w:r>
        <w:rPr>
          <w:rFonts w:ascii="Calibri" w:hAnsi="Calibri"/>
          <w:b w:val="0"/>
          <w:i w:val="0"/>
        </w:rPr>
        <w:t xml:space="preserve"> Mast year he collection, c canal alone, for the month of Seplember in th </w:t>
      </w:r>
      <w:r>
        <w:rPr>
          <w:rFonts w:ascii="Calibri" w:hAnsi="Calibri"/>
          <w:b/>
          <w:i/>
          <w:color w:val="9B1C1C"/>
        </w:rPr>
        <w:t>[uncertain: three last years, etanda 1) eh Ls]</w:t>
      </w:r>
      <w:r>
        <w:rPr>
          <w:rFonts w:ascii="Calibri" w:hAnsi="Calibri"/>
          <w:b w:val="0"/>
          <w:i w:val="0"/>
        </w:rPr>
        <w:t xml:space="preserve"> 1832 </w:t>
      </w:r>
      <w:r>
        <w:rPr>
          <w:rFonts w:ascii="Calibri" w:hAnsi="Calibri"/>
          <w:b/>
          <w:i/>
          <w:color w:val="9B1C1C"/>
        </w:rPr>
        <w:t>[uncertain: 1Inere.re increase]</w:t>
      </w:r>
      <w:r>
        <w:rPr>
          <w:rFonts w:ascii="Calibri" w:hAnsi="Calibri"/>
          <w:b w:val="0"/>
          <w:i w:val="0"/>
        </w:rPr>
        <w:t xml:space="preserve"> *3t since 30 </w:t>
      </w:r>
      <w:r>
        <w:rPr>
          <w:rFonts w:ascii="Calibri" w:hAnsi="Calibri"/>
          <w:b/>
          <w:i/>
          <w:color w:val="9B1C1C"/>
        </w:rPr>
        <w:t>[uncertain: U4 2157,1934:8190, 229 BOE, 939 BOF, 77),]</w:t>
      </w:r>
      <w:r>
        <w:rPr>
          <w:rFonts w:ascii="Calibri" w:hAnsi="Calibri"/>
          <w:b w:val="0"/>
          <w:i w:val="0"/>
        </w:rPr>
        <w:t xml:space="preserve"> This great increase in the olls has taken place, notwithstanding a redue- of toll last spring, which wa </w:t>
      </w:r>
      <w:r>
        <w:rPr>
          <w:rFonts w:ascii="Calibri" w:hAnsi="Calibri"/>
          <w:b/>
          <w:i/>
          <w:color w:val="9B1C1C"/>
        </w:rPr>
        <w:t>[uncertain: qual to 20 per cent compared with forme]</w:t>
      </w:r>
      <w:r>
        <w:rPr>
          <w:rFonts w:ascii="Calibri" w:hAnsi="Calibri"/>
          <w:b w:val="0"/>
          <w:i w:val="0"/>
        </w:rPr>
        <w:t xml:space="preserve"> 'Tho aggregate amount of tolis received v? </w:t>
      </w:r>
      <w:r>
        <w:rPr>
          <w:rFonts w:ascii="Calibri" w:hAnsi="Calibri"/>
          <w:b/>
          <w:i/>
          <w:color w:val="9B1C1C"/>
        </w:rPr>
        <w:t>[uncertain: on all the canals of the state, from the openie¢]</w:t>
      </w:r>
      <w:r>
        <w:rPr>
          <w:rFonts w:ascii="Calibri" w:hAnsi="Calibri"/>
          <w:b w:val="0"/>
          <w:i w:val="0"/>
        </w:rPr>
        <w:t xml:space="preserve"> navigation te </w:t>
      </w:r>
      <w:r>
        <w:rPr>
          <w:rFonts w:ascii="Calibri" w:hAnsi="Calibri"/>
          <w:b/>
          <w:i/>
          <w:color w:val="9B1C1C"/>
        </w:rPr>
        <w:t>[uncertain: nionths and eight days, ie @093,173:20. "This]</w:t>
      </w:r>
      <w:r>
        <w:rPr>
          <w:rFonts w:ascii="Calibri" w:hAnsi="Calibri"/>
          <w:b w:val="0"/>
          <w:i w:val="0"/>
        </w:rPr>
        <w:t xml:space="preserve"> </w:t>
      </w:r>
      <w:r>
        <w:rPr>
          <w:rFonts w:ascii="Calibri" w:hAnsi="Calibri"/>
          <w:b/>
          <w:i/>
          <w:color w:val="9B1C1C"/>
        </w:rPr>
        <w:t>[uncertain: exceeds tho receipt of lust' year, up to tit]</w:t>
      </w:r>
      <w:r>
        <w:rPr>
          <w:rFonts w:ascii="Calibri" w:hAnsi="Calibri"/>
          <w:b w:val="0"/>
          <w:i w:val="0"/>
        </w:rPr>
        <w:t xml:space="preserve"> </w:t>
      </w:r>
      <w:r>
        <w:rPr>
          <w:rFonts w:ascii="Calibri" w:hAnsi="Calibri"/>
          <w:b/>
          <w:i/>
          <w:color w:val="9B1C1C"/>
        </w:rPr>
        <w:t>[uncertain: amie penod, by the sum of moro than #219,]</w:t>
      </w:r>
      <w:r>
        <w:rPr>
          <w:rFonts w:ascii="Calibri" w:hAnsi="Calibri"/>
          <w:b w:val="0"/>
          <w:i w:val="0"/>
        </w:rPr>
        <w:t xml:space="preserve"> </w:t>
      </w:r>
      <w:r>
        <w:rPr>
          <w:rFonts w:ascii="Calibri" w:hAnsi="Calibri"/>
          <w:b/>
          <w:i/>
          <w:color w:val="9B1C1C"/>
        </w:rPr>
        <w:t>[uncertain: 100,—yllbeany Argus.]</w:t>
      </w:r>
      <w:r>
        <w:rPr>
          <w:rFonts w:ascii="Calibri" w:hAnsi="Calibri"/>
          <w:b w:val="0"/>
          <w:i w:val="0"/>
        </w:rPr>
        <w:t xml:space="preserve"> Lake commence. -This morning, just as ou </w:t>
      </w:r>
      <w:r>
        <w:rPr>
          <w:rFonts w:ascii="Calibri" w:hAnsi="Calibri"/>
          <w:b/>
          <w:i/>
          <w:color w:val="9B1C1C"/>
        </w:rPr>
        <w:t>[uncertain: maper was going to prées, our attention Was]</w:t>
      </w:r>
      <w:r>
        <w:rPr>
          <w:rFonts w:ascii="Calibri" w:hAnsi="Calibri"/>
          <w:b w:val="0"/>
          <w:i w:val="0"/>
        </w:rPr>
        <w:t xml:space="preserve"> scle then all in right nd under. way up the lake, "The crowd upon our docks and in. our store </w:t>
      </w:r>
      <w:r>
        <w:rPr>
          <w:rFonts w:ascii="Calibri" w:hAnsi="Calibri"/>
          <w:b/>
          <w:i/>
          <w:color w:val="9B1C1C"/>
        </w:rPr>
        <w:t>[uncertain: jousea has now increased toa perfect jan.]</w:t>
      </w:r>
      <w:r>
        <w:rPr>
          <w:rFonts w:ascii="Calibri" w:hAnsi="Calibri"/>
          <w:b w:val="0"/>
          <w:i w:val="0"/>
        </w:rPr>
        <w:t xml:space="preserve"> </w:t>
      </w:r>
      <w:r>
        <w:rPr>
          <w:rFonts w:ascii="Calibri" w:hAnsi="Calibri"/>
          <w:b/>
          <w:i/>
          <w:color w:val="9B1C1C"/>
        </w:rPr>
        <w:t>[uncertain: Phe warehouses aro full, many of the dock]</w:t>
      </w:r>
      <w:r>
        <w:rPr>
          <w:rFonts w:ascii="Calibri" w:hAnsi="Calibri"/>
          <w:b w:val="0"/>
          <w:i w:val="0"/>
        </w:rPr>
        <w:t xml:space="preserve"> </w:t>
      </w:r>
      <w:r>
        <w:rPr>
          <w:rFonts w:ascii="Calibri" w:hAnsi="Calibri"/>
          <w:b/>
          <w:i/>
          <w:color w:val="9B1C1C"/>
        </w:rPr>
        <w:t>[uncertain: 17 Allod six feet high with goods, and canal]</w:t>
      </w:r>
      <w:r>
        <w:rPr>
          <w:rFonts w:ascii="Calibri" w:hAnsi="Calibri"/>
          <w:b w:val="0"/>
          <w:i w:val="0"/>
        </w:rPr>
        <w:t xml:space="preserve"> ts are constantly discharging fresh eargors pon the top ee wis maze. "All ie tury and </w:t>
      </w:r>
      <w:r>
        <w:rPr>
          <w:rFonts w:ascii="Calibri" w:hAnsi="Calibri"/>
          <w:b/>
          <w:i/>
          <w:color w:val="9B1C1C"/>
        </w:rPr>
        <w:t>[uncertain: Ctivity + every thing carrying &amp; wail or stesin]</w:t>
      </w:r>
      <w:r>
        <w:rPr>
          <w:rFonts w:ascii="Calibri" w:hAnsi="Calibri"/>
          <w:b w:val="0"/>
          <w:i w:val="0"/>
        </w:rPr>
        <w:t xml:space="preserve"> </w:t>
      </w:r>
      <w:r>
        <w:rPr>
          <w:rFonts w:ascii="Calibri" w:hAnsi="Calibri"/>
          <w:b/>
          <w:i/>
          <w:color w:val="9B1C1C"/>
        </w:rPr>
        <w:t>[uncertain: ngine, 1s ip constant requisiton ; and the jaded]</w:t>
      </w:r>
      <w:r>
        <w:rPr>
          <w:rFonts w:ascii="Calibri" w:hAnsi="Calibri"/>
          <w:b w:val="0"/>
          <w:i w:val="0"/>
        </w:rPr>
        <w:t xml:space="preserve"> </w:t>
      </w:r>
      <w:r>
        <w:rPr>
          <w:rFonts w:ascii="Calibri" w:hAnsi="Calibri"/>
          <w:b/>
          <w:i/>
          <w:color w:val="9B1C1C"/>
        </w:rPr>
        <w:t>[uncertain: ppearance of the dock clerks, bears sufficient]</w:t>
      </w:r>
      <w:r>
        <w:rPr>
          <w:rFonts w:ascii="Calibri" w:hAnsi="Calibri"/>
          <w:b w:val="0"/>
          <w:i w:val="0"/>
        </w:rPr>
        <w:t xml:space="preserve"> </w:t>
      </w:r>
      <w:r>
        <w:rPr>
          <w:rFonts w:ascii="Calibri" w:hAnsi="Calibri"/>
          <w:b/>
          <w:i/>
          <w:color w:val="9B1C1C"/>
        </w:rPr>
        <w:t>[uncertain: viderce of the task they daily accomplish]</w:t>
      </w:r>
      <w:r>
        <w:rPr>
          <w:rFonts w:ascii="Calibri" w:hAnsi="Calibri"/>
          <w:b w:val="0"/>
          <w:i w:val="0"/>
        </w:rPr>
        <w:t xml:space="preserve"> </w:t>
      </w:r>
      <w:r>
        <w:rPr>
          <w:rFonts w:ascii="Calibri" w:hAnsi="Calibri"/>
          <w:b/>
          <w:i/>
          <w:color w:val="9B1C1C"/>
        </w:rPr>
        <w:t>[uncertain: © Pale Journ"]</w:t>
      </w:r>
    </w:p>
    <w:p>
      <w:pPr>
        <w:pStyle w:val="Heading1"/>
        <w:pageBreakBefore/>
      </w:pPr>
      <w:r>
        <w:t>Source PDF Page 7</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pPr>
        <w:pStyle w:val="Heading3"/>
      </w:pPr>
      <w:r>
        <w:rPr>
          <w:rFonts w:ascii="Calibri" w:hAnsi="Calibri"/>
          <w:b w:val="0"/>
          <w:i w:val="0"/>
        </w:rPr>
        <w:t>KE F</w:t>
      </w:r>
    </w:p>
    <w:p>
      <w:r>
        <w:rPr>
          <w:rFonts w:ascii="Calibri" w:hAnsi="Calibri"/>
          <w:b w:val="0"/>
          <w:i w:val="0"/>
        </w:rPr>
        <w:t xml:space="preserve">A. ba ED assed ' sgh! aN t je ee § Chicago, Taedny Dee. 3, 1833. </w:t>
      </w:r>
      <w:r>
        <w:rPr>
          <w:rFonts w:ascii="Calibri" w:hAnsi="Calibri"/>
          <w:b/>
          <w:i/>
          <w:color w:val="9B1C1C"/>
        </w:rPr>
        <w:t>[uncertain: Go our first neaber, we offered a few re-]</w:t>
      </w:r>
      <w:r>
        <w:rPr>
          <w:rFonts w:ascii="Calibri" w:hAnsi="Calibri"/>
          <w:b w:val="0"/>
          <w:i w:val="0"/>
        </w:rPr>
        <w:t xml:space="preserve"> ee oer is on the present prosperity and the future yeah : pac 0 VIE: rand as every ing ! ting to it, has become a rubject of interest </w:t>
      </w:r>
      <w:r>
        <w:rPr>
          <w:rFonts w:ascii="Calibri" w:hAnsi="Calibri"/>
          <w:b/>
          <w:i/>
          <w:color w:val="9B1C1C"/>
        </w:rPr>
        <w:t>[uncertain: %, re here examaed its early history, and]</w:t>
      </w:r>
      <w:r>
        <w:rPr>
          <w:rFonts w:ascii="Calibri" w:hAnsi="Calibri"/>
          <w:b w:val="0"/>
          <w:i w:val="0"/>
        </w:rPr>
        <w:t xml:space="preserve"> </w:t>
      </w:r>
      <w:r>
        <w:rPr>
          <w:rFonts w:ascii="Calibri" w:hAnsi="Calibri"/>
          <w:b/>
          <w:i/>
          <w:color w:val="9B1C1C"/>
        </w:rPr>
        <w:t>[uncertain: acted from it, a few facts which we hope]</w:t>
      </w:r>
      <w:r>
        <w:rPr>
          <w:rFonts w:ascii="Calibri" w:hAnsi="Calibri"/>
          <w:b w:val="0"/>
          <w:i w:val="0"/>
        </w:rPr>
        <w:t xml:space="preserve"> prone as interesting to our readers, as they • proved to ourecles be first lount of the white man's visit: region i that of 1) Sills French: " sho undertook the joukney with a view He brought with </w:t>
      </w:r>
      <w:r>
        <w:rPr>
          <w:rFonts w:ascii="Calibri" w:hAnsi="Calibri"/>
          <w:b/>
          <w:i/>
          <w:color w:val="9B1C1C"/>
        </w:rPr>
        <w:t>[uncertain: x nartber of Jesuits who ocnted then 1]</w:t>
      </w:r>
      <w:r>
        <w:rPr>
          <w:rFonts w:ascii="Calibri" w:hAnsi="Calibri"/>
          <w:b w:val="0"/>
          <w:i w:val="0"/>
        </w:rPr>
        <w:t xml:space="preserve"> </w:t>
      </w:r>
      <w:r>
        <w:rPr>
          <w:rFonts w:ascii="Calibri" w:hAnsi="Calibri"/>
          <w:b/>
          <w:i/>
          <w:color w:val="9B1C1C"/>
        </w:rPr>
        <w:t>[uncertain: sat diferent points on the upper lakes,]</w:t>
      </w:r>
      <w:r>
        <w:rPr>
          <w:rFonts w:ascii="Calibri" w:hAnsi="Calibri"/>
          <w:b w:val="0"/>
          <w:i w:val="0"/>
        </w:rPr>
        <w:t xml:space="preserve"> not one of them established himself at </w:t>
      </w:r>
      <w:r>
        <w:rPr>
          <w:rFonts w:ascii="Calibri" w:hAnsi="Calibri"/>
          <w:b/>
          <w:i/>
          <w:color w:val="9B1C1C"/>
        </w:rPr>
        <w:t>[uncertain: ago. This occurred in the gear '5s or]</w:t>
      </w:r>
      <w:r>
        <w:rPr>
          <w:rFonts w:ascii="Calibri" w:hAnsi="Calibri"/>
          <w:b w:val="0"/>
          <w:i w:val="0"/>
        </w:rPr>
        <w:t xml:space="preserve"> </w:t>
      </w:r>
      <w:r>
        <w:rPr>
          <w:rFonts w:ascii="Calibri" w:hAnsi="Calibri"/>
          <w:b/>
          <w:i/>
          <w:color w:val="9B1C1C"/>
        </w:rPr>
        <w:t>[uncertain: cone the Canadas fell into the power of h]</w:t>
      </w:r>
      <w:r>
        <w:rPr>
          <w:rFonts w:ascii="Calibri" w:hAnsi="Calibri"/>
          <w:b w:val="0"/>
          <w:i w:val="0"/>
        </w:rPr>
        <w:t xml:space="preserve"> </w:t>
      </w:r>
      <w:r>
        <w:rPr>
          <w:rFonts w:ascii="Calibri" w:hAnsi="Calibri"/>
          <w:b/>
          <w:i/>
          <w:color w:val="9B1C1C"/>
        </w:rPr>
        <w:t>[uncertain: Englich. In the mouth of August 1794,]</w:t>
      </w:r>
      <w:r>
        <w:rPr>
          <w:rFonts w:ascii="Calibri" w:hAnsi="Calibri"/>
          <w:b w:val="0"/>
          <w:i w:val="0"/>
        </w:rPr>
        <w:t xml:space="preserve"> battle of the Rapids, celebrated in the an- </w:t>
      </w:r>
      <w:r>
        <w:rPr>
          <w:rFonts w:ascii="Calibri" w:hAnsi="Calibri"/>
          <w:b/>
          <w:i/>
          <w:color w:val="9B1C1C"/>
        </w:rPr>
        <w:t>[uncertain: ofladian warfare, was fought between the]</w:t>
      </w:r>
      <w:r>
        <w:rPr>
          <w:rFonts w:ascii="Calibri" w:hAnsi="Calibri"/>
          <w:b w:val="0"/>
          <w:i w:val="0"/>
        </w:rPr>
        <w:t xml:space="preserve"> </w:t>
      </w:r>
      <w:r>
        <w:rPr>
          <w:rFonts w:ascii="Calibri" w:hAnsi="Calibri"/>
          <w:b/>
          <w:i/>
          <w:color w:val="9B1C1C"/>
        </w:rPr>
        <w:t>[uncertain: ericane under Gea. Anthony Wayne, end L]</w:t>
      </w:r>
      <w:r>
        <w:rPr>
          <w:rFonts w:ascii="Calibri" w:hAnsi="Calibri"/>
          <w:b w:val="0"/>
          <w:i w:val="0"/>
        </w:rPr>
        <w:t xml:space="preserve"> </w:t>
      </w:r>
      <w:r>
        <w:rPr>
          <w:rFonts w:ascii="Calibri" w:hAnsi="Calibri"/>
          <w:b/>
          <w:i/>
          <w:color w:val="9B1C1C"/>
        </w:rPr>
        <w:t>[uncertain: Ottawa, Chippera, Pottswatamie, Dela-]</w:t>
      </w:r>
      <w:r>
        <w:rPr>
          <w:rFonts w:ascii="Calibri" w:hAnsi="Calibri"/>
          <w:b w:val="0"/>
          <w:i w:val="0"/>
        </w:rPr>
        <w:t xml:space="preserve"> e, Wyandot, Miami, and Shawnee tribes </w:t>
      </w:r>
      <w:r>
        <w:rPr>
          <w:rFonts w:ascii="Calibri" w:hAnsi="Calibri"/>
          <w:b/>
          <w:i/>
          <w:color w:val="9B1C1C"/>
        </w:rPr>
        <w:t>[uncertain: norans, which resulted in the defeat of the]</w:t>
      </w:r>
      <w:r>
        <w:rPr>
          <w:rFonts w:ascii="Calibri" w:hAnsi="Calibri"/>
          <w:b w:val="0"/>
          <w:i w:val="0"/>
        </w:rPr>
        <w:t xml:space="preserve"> ate the following yoar the treaty of Green. </w:t>
      </w:r>
      <w:r>
        <w:rPr>
          <w:rFonts w:ascii="Calibri" w:hAnsi="Calibri"/>
          <w:b/>
          <w:i/>
          <w:color w:val="9B1C1C"/>
        </w:rPr>
        <w:t>[uncertain: between the U. 'States and these tnbes °]</w:t>
      </w:r>
      <w:r>
        <w:rPr>
          <w:rFonts w:ascii="Calibri" w:hAnsi="Calibri"/>
          <w:b w:val="0"/>
          <w:i w:val="0"/>
        </w:rPr>
        <w:t xml:space="preserve"> </w:t>
      </w:r>
      <w:r>
        <w:rPr>
          <w:rFonts w:ascii="Calibri" w:hAnsi="Calibri"/>
          <w:b/>
          <w:i/>
          <w:color w:val="9B1C1C"/>
        </w:rPr>
        <w:t>[uncertain: slians, was edfcted, by which the Indioas, *]</w:t>
      </w:r>
      <w:r>
        <w:rPr>
          <w:rFonts w:ascii="Calibri" w:hAnsi="Calibri"/>
          <w:b w:val="0"/>
          <w:i w:val="0"/>
        </w:rPr>
        <w:t xml:space="preserve"> </w:t>
      </w:r>
      <w:r>
        <w:rPr>
          <w:rFonts w:ascii="Calibri" w:hAnsi="Calibri"/>
          <w:b/>
          <w:i/>
          <w:color w:val="9B1C1C"/>
        </w:rPr>
        <w:t>[uncertain: ng other tracts, ceded to the Government]</w:t>
      </w:r>
      <w:r>
        <w:rPr>
          <w:rFonts w:ascii="Calibri" w:hAnsi="Calibri"/>
          <w:b w:val="0"/>
          <w:i w:val="0"/>
        </w:rPr>
        <w:t xml:space="preserve"> </w:t>
      </w:r>
      <w:r>
        <w:rPr>
          <w:rFonts w:ascii="Calibri" w:hAnsi="Calibri"/>
          <w:b/>
          <w:i/>
          <w:color w:val="9B1C1C"/>
        </w:rPr>
        <w:t>[uncertain: ece ofland vix miles square at the mouth of]</w:t>
      </w:r>
      <w:r>
        <w:rPr>
          <w:rFonts w:ascii="Calibri" w:hAnsi="Calibri"/>
          <w:b w:val="0"/>
          <w:i w:val="0"/>
        </w:rPr>
        <w:t xml:space="preserve"> ago riser, which had formerly been the of'an old fort built for the accommodation c crus protection of the French Traders, showing the importance attached to the tion even by the first adventurers in the x th West Trade, he commanding situation of the post soon </w:t>
      </w:r>
      <w:r>
        <w:rPr>
          <w:rFonts w:ascii="Calibri" w:hAnsi="Calibri"/>
          <w:b/>
          <w:i/>
          <w:color w:val="9B1C1C"/>
        </w:rPr>
        <w:t>[uncertain: ected the attention of our goscrament, and]</w:t>
      </w:r>
      <w:r>
        <w:rPr>
          <w:rFonts w:ascii="Calibri" w:hAnsi="Calibri"/>
          <w:b w:val="0"/>
          <w:i w:val="0"/>
        </w:rPr>
        <w:t xml:space="preserve"> </w:t>
      </w:r>
      <w:r>
        <w:rPr>
          <w:rFonts w:ascii="Calibri" w:hAnsi="Calibri"/>
          <w:b/>
          <w:i/>
          <w:color w:val="9B1C1C"/>
        </w:rPr>
        <w:t>[uncertain: cary cetablisiment was soon after erected]</w:t>
      </w:r>
      <w:r>
        <w:rPr>
          <w:rFonts w:ascii="Calibri" w:hAnsi="Calibri"/>
          <w:b w:val="0"/>
          <w:i w:val="0"/>
        </w:rPr>
        <w:t xml:space="preserve"> his place under the patronage and control </w:t>
      </w:r>
      <w:r>
        <w:rPr>
          <w:rFonts w:ascii="Calibri" w:hAnsi="Calibri"/>
          <w:b/>
          <w:i/>
          <w:color w:val="9B1C1C"/>
        </w:rPr>
        <w:t>[uncertain: he moromment, for the purpose of supply-]</w:t>
      </w:r>
      <w:r>
        <w:rPr>
          <w:rFonts w:ascii="Calibri" w:hAnsi="Calibri"/>
          <w:b w:val="0"/>
          <w:i w:val="0"/>
        </w:rPr>
        <w:t xml:space="preserve"> </w:t>
      </w:r>
      <w:r>
        <w:rPr>
          <w:rFonts w:ascii="Calibri" w:hAnsi="Calibri"/>
          <w:b/>
          <w:i/>
          <w:color w:val="9B1C1C"/>
        </w:rPr>
        <w:t>[uncertain: adians with the goods promised by the]</w:t>
      </w:r>
      <w:r>
        <w:rPr>
          <w:rFonts w:ascii="Calibri" w:hAnsi="Calibri"/>
          <w:b w:val="0"/>
          <w:i w:val="0"/>
        </w:rPr>
        <w:t xml:space="preserve"> </w:t>
      </w:r>
      <w:r>
        <w:rPr>
          <w:rFonts w:ascii="Calibri" w:hAnsi="Calibri"/>
          <w:b/>
          <w:i/>
          <w:color w:val="9B1C1C"/>
        </w:rPr>
        <w:t>[uncertain: rats, and for facilitating intercourse with]</w:t>
      </w:r>
      <w:r>
        <w:rPr>
          <w:rFonts w:ascii="Calibri" w:hAnsi="Calibri"/>
          <w:b w:val="0"/>
          <w:i w:val="0"/>
        </w:rPr>
        <w:t xml:space="preserve"> aries tes in the vicinity. Tn i, and in the course of the following year, he place of the factory, a regular lodis : ory, a regular Indian) ency was established, and — Jesett ap- nted Agent, From this? sab af Prom this period may be de the first settlement of Chicago. The pres c of a military corps rendered it in the eyes bree or four bold and adventurous settlens, </w:t>
      </w:r>
      <w:r>
        <w:rPr>
          <w:rFonts w:ascii="Calibri" w:hAnsi="Calibri"/>
          <w:b/>
          <w:i/>
          <w:color w:val="9B1C1C"/>
        </w:rPr>
        <w:t>[uncertain: ficiently secure place of residence to indace]</w:t>
      </w:r>
      <w:r>
        <w:rPr>
          <w:rFonts w:ascii="Calibri" w:hAnsi="Calibri"/>
          <w:b w:val="0"/>
          <w:i w:val="0"/>
        </w:rPr>
        <w:t xml:space="preserve"> n to locate themselves and families on the In this state it continued with bet litt fios, until the commencement of the late </w:t>
      </w:r>
      <w:r>
        <w:rPr>
          <w:rFonts w:ascii="Calibri" w:hAnsi="Calibri"/>
          <w:b/>
          <w:i/>
          <w:color w:val="9B1C1C"/>
        </w:rPr>
        <w:t>[uncertain: Aoaleir amenity of the late]</w:t>
      </w:r>
      <w:r>
        <w:rPr>
          <w:rFonts w:ascii="Calibri" w:hAnsi="Calibri"/>
          <w:b w:val="0"/>
          <w:i w:val="0"/>
        </w:rPr>
        <w:t xml:space="preserve"> between the United States and Great Bri- From the moment the intelligence be- lie oder errata e known, the whole western frontic were </w:t>
      </w:r>
      <w:r>
        <w:rPr>
          <w:rFonts w:ascii="Calibri" w:hAnsi="Calibri"/>
          <w:b/>
          <w:i/>
          <w:color w:val="9B1C1C"/>
        </w:rPr>
        <w:t>[uncertain: pial tue of lar. Papua of wo.]</w:t>
      </w:r>
      <w:r>
        <w:rPr>
          <w:rFonts w:ascii="Calibri" w:hAnsi="Calibri"/>
          <w:b w:val="0"/>
          <w:i w:val="0"/>
        </w:rPr>
        <w:t xml:space="preserve"> </w:t>
      </w:r>
      <w:r>
        <w:rPr>
          <w:rFonts w:ascii="Calibri" w:hAnsi="Calibri"/>
          <w:b/>
          <w:i/>
          <w:color w:val="9B1C1C"/>
        </w:rPr>
        <w:t>[uncertain: Pammiller of we]</w:t>
      </w:r>
      <w:r>
        <w:rPr>
          <w:rFonts w:ascii="Calibri" w:hAnsi="Calibri"/>
          <w:b w:val="0"/>
          <w:i w:val="0"/>
        </w:rPr>
        <w:t xml:space="preserve"> ea gees Gan i ay issn </w:t>
      </w:r>
      <w:r>
        <w:rPr>
          <w:rFonts w:ascii="Calibri" w:hAnsi="Calibri"/>
          <w:b/>
          <w:i/>
          <w:color w:val="9B1C1C"/>
        </w:rPr>
        <w:t>[uncertain: ction towards some more thickly inbabited]</w:t>
      </w:r>
      <w:r>
        <w:rPr>
          <w:rFonts w:ascii="Calibri" w:hAnsi="Calibri"/>
          <w:b w:val="0"/>
          <w:i w:val="0"/>
        </w:rPr>
        <w:t xml:space="preserve"> e, seeking for relige and safety from the </w:t>
      </w:r>
      <w:r>
        <w:rPr>
          <w:rFonts w:ascii="Calibri" w:hAnsi="Calibri"/>
          <w:b/>
          <w:i/>
          <w:color w:val="9B1C1C"/>
        </w:rPr>
        <w:t>[uncertain: alark and scalping knife of the savage]</w:t>
      </w:r>
      <w:r>
        <w:rPr>
          <w:rFonts w:ascii="Calibri" w:hAnsi="Calibri"/>
          <w:b w:val="0"/>
          <w:i w:val="0"/>
        </w:rPr>
        <w:t xml:space="preserve"> as well known, that by me anil spiel tp itty meane of gold and </w:t>
      </w:r>
      <w:r>
        <w:rPr>
          <w:rFonts w:ascii="Calibri" w:hAnsi="Calibri"/>
          <w:b/>
          <w:i/>
          <w:color w:val="9B1C1C"/>
        </w:rPr>
        <w:t>[uncertain: al presents, the Britich government had]</w:t>
      </w:r>
      <w:r>
        <w:rPr>
          <w:rFonts w:ascii="Calibri" w:hAnsi="Calibri"/>
          <w:b w:val="0"/>
          <w:i w:val="0"/>
        </w:rPr>
        <w:t xml:space="preserve"> mei a complete ascendancy over the minds god elie th ba Many p hardy </w:t>
      </w:r>
      <w:r>
        <w:rPr>
          <w:rFonts w:ascii="Calibri" w:hAnsi="Calibri"/>
          <w:b/>
          <w:i/>
          <w:color w:val="9B1C1C"/>
        </w:rPr>
        <w:t>[uncertain: ler and witnessed their barbarous cruelties]</w:t>
      </w:r>
      <w:r>
        <w:rPr>
          <w:rFonts w:ascii="Calibri" w:hAnsi="Calibri"/>
          <w:b w:val="0"/>
          <w:i w:val="0"/>
        </w:rPr>
        <w:t xml:space="preserve"> </w:t>
      </w:r>
      <w:r>
        <w:rPr>
          <w:rFonts w:ascii="Calibri" w:hAnsi="Calibri"/>
          <w:b/>
          <w:i/>
          <w:color w:val="9B1C1C"/>
        </w:rPr>
        <w:t>[uncertain: lationnry struggle and they]</w:t>
      </w:r>
      <w:r>
        <w:rPr>
          <w:rFonts w:ascii="Calibri" w:hAnsi="Calibri"/>
          <w:b w:val="0"/>
          <w:i w:val="0"/>
        </w:rPr>
        <w:t xml:space="preserve"> struggle and they knew what they had to expect from say- ferocity. Tet the tribes in the vicinity of pol en aly ie fos mate of </w:t>
      </w:r>
      <w:r>
        <w:rPr>
          <w:rFonts w:ascii="Calibri" w:hAnsi="Calibri"/>
          <w:b/>
          <w:i/>
          <w:color w:val="9B1C1C"/>
        </w:rPr>
        <w:t>[uncertain: arent neutrailty, certainly they had exhibited]</w:t>
      </w:r>
      <w:r>
        <w:rPr>
          <w:rFonts w:ascii="Calibri" w:hAnsi="Calibri"/>
          <w:b w:val="0"/>
          <w:i w:val="0"/>
        </w:rPr>
        <w:t xml:space="preserve"> At this period Gen. </w:t>
      </w:r>
      <w:r>
        <w:rPr>
          <w:rFonts w:ascii="Calibri" w:hAnsi="Calibri"/>
          <w:b/>
          <w:i/>
          <w:color w:val="9B1C1C"/>
        </w:rPr>
        <w:t>[uncertain: Dwith the Northern army occupied Detroit.]</w:t>
      </w:r>
      <w:r>
        <w:rPr>
          <w:rFonts w:ascii="Calibri" w:hAnsi="Calibri"/>
          <w:b w:val="0"/>
          <w:i w:val="0"/>
        </w:rPr>
        <w:t xml:space="preserve"> garrison here was composed of a company m men under the cominand of cand ada brave and gallant officer. The fate this handful if troops is yet fresh in the re </w:t>
      </w:r>
      <w:r>
        <w:rPr>
          <w:rFonts w:ascii="Calibri" w:hAnsi="Calibri"/>
          <w:b/>
          <w:i/>
          <w:color w:val="9B1C1C"/>
        </w:rPr>
        <w:t>[uncertain: ection of many.]</w:t>
      </w:r>
      <w:r>
        <w:rPr>
          <w:rFonts w:ascii="Calibri" w:hAnsi="Calibri"/>
          <w:b w:val="0"/>
          <w:i w:val="0"/>
        </w:rPr>
        <w:t xml:space="preserve"> mat ona. We bse en the re- </w:t>
      </w:r>
      <w:r>
        <w:rPr>
          <w:rFonts w:ascii="Calibri" w:hAnsi="Calibri"/>
          <w:b/>
          <w:i/>
          <w:color w:val="9B1C1C"/>
        </w:rPr>
        <w:t>[uncertain: ain the particuiats of the mosssere bet are]</w:t>
      </w:r>
      <w:r>
        <w:rPr>
          <w:rFonts w:ascii="Calibri" w:hAnsi="Calibri"/>
          <w:b w:val="0"/>
          <w:i w:val="0"/>
        </w:rPr>
        <w:t xml:space="preserve"> </w:t>
      </w:r>
      <w:r>
        <w:rPr>
          <w:rFonts w:ascii="Calibri" w:hAnsi="Calibri"/>
          <w:b/>
          <w:i/>
          <w:color w:val="9B1C1C"/>
        </w:rPr>
        <w:t>[uncertain: pelled to defer the relation of then till our]</w:t>
      </w:r>
      <w:r>
        <w:rPr>
          <w:rFonts w:ascii="Calibri" w:hAnsi="Calibri"/>
          <w:b w:val="0"/>
          <w:i w:val="0"/>
        </w:rPr>
        <w:t xml:space="preserve"> </w:t>
      </w:r>
      <w:r>
        <w:rPr>
          <w:rFonts w:ascii="Calibri" w:hAnsi="Calibri"/>
          <w:b/>
          <w:i/>
          <w:color w:val="9B1C1C"/>
        </w:rPr>
        <w:t>[uncertain: st sumber when we hope to lay them ne]</w:t>
      </w:r>
      <w:r>
        <w:rPr>
          <w:rFonts w:ascii="Calibri" w:hAnsi="Calibri"/>
          <w:b w:val="0"/>
          <w:i w:val="0"/>
        </w:rPr>
        <w:t xml:space="preserve"> a ee ey ee er interesting incident as </w:t>
      </w:r>
      <w:r>
        <w:rPr>
          <w:rFonts w:ascii="Calibri" w:hAnsi="Calibri"/>
          <w:b/>
          <w:i/>
          <w:color w:val="9B1C1C"/>
        </w:rPr>
        <w:t>[uncertain: the istory Gene ote connect]</w:t>
      </w:r>
      <w:r>
        <w:rPr>
          <w:rFonts w:ascii="Calibri" w:hAnsi="Calibri"/>
          <w:b w:val="0"/>
          <w:i w:val="0"/>
        </w:rPr>
        <w:t xml:space="preserve"> try of Chicago, before our sender, The prot and increasing intercourse between you and other parts of the country, have </w:t>
      </w:r>
      <w:r>
        <w:rPr>
          <w:rFonts w:ascii="Calibri" w:hAnsi="Calibri"/>
          <w:b/>
          <w:i/>
          <w:color w:val="9B1C1C"/>
        </w:rPr>
        <w:t>[uncertain: stropired more frequent and rapid means of]</w:t>
      </w:r>
      <w:r>
        <w:rPr>
          <w:rFonts w:ascii="Calibri" w:hAnsi="Calibri"/>
          <w:b w:val="0"/>
          <w:i w:val="0"/>
        </w:rPr>
        <w:t xml:space="preserve"> </w:t>
      </w:r>
      <w:r>
        <w:rPr>
          <w:rFonts w:ascii="Calibri" w:hAnsi="Calibri"/>
          <w:b/>
          <w:i/>
          <w:color w:val="9B1C1C"/>
        </w:rPr>
        <w:t>[uncertain: assication than wo have hitherto eujoyed.]</w:t>
      </w:r>
      <w:r>
        <w:rPr>
          <w:rFonts w:ascii="Calibri" w:hAnsi="Calibri"/>
          <w:b w:val="0"/>
          <w:i w:val="0"/>
        </w:rPr>
        <w:t xml:space="preserve"> ON nr Mare Mier frun happy to learn by the recent retum of </w:t>
      </w:r>
      <w:r>
        <w:rPr>
          <w:rFonts w:ascii="Calibri" w:hAnsi="Calibri"/>
          <w:b/>
          <w:i/>
          <w:color w:val="9B1C1C"/>
        </w:rPr>
        <w:t>[uncertain: cir Dad ot retum of]</w:t>
      </w:r>
      <w:r>
        <w:rPr>
          <w:rFonts w:ascii="Calibri" w:hAnsi="Calibri"/>
          <w:b w:val="0"/>
          <w:i w:val="0"/>
        </w:rPr>
        <w:t xml:space="preserve"> alms-citizen, Dr. J. T. Truez, from Wash- apos, lat these means will eoon bo in our ser. A regular Mail Route, is about to be Otis aoe nage sera ae </w:t>
      </w:r>
      <w:r>
        <w:rPr>
          <w:rFonts w:ascii="Calibri" w:hAnsi="Calibri"/>
          <w:b/>
          <w:i/>
          <w:color w:val="9B1C1C"/>
        </w:rPr>
        <w:t>[uncertain: caladed from Chicago to St. Losin, waich]</w:t>
      </w:r>
      <w:r>
        <w:rPr>
          <w:rFonts w:ascii="Calibri" w:hAnsi="Calibri"/>
          <w:b w:val="0"/>
          <w:i w:val="0"/>
        </w:rPr>
        <w:t xml:space="preserve"> </w:t>
      </w:r>
      <w:r>
        <w:rPr>
          <w:rFonts w:ascii="Calibri" w:hAnsi="Calibri"/>
          <w:b/>
          <w:i/>
          <w:color w:val="9B1C1C"/>
        </w:rPr>
        <w:t>[uncertain: cossesion with that from Detroit here, will]</w:t>
      </w:r>
      <w:r>
        <w:rPr>
          <w:rFonts w:ascii="Calibri" w:hAnsi="Calibri"/>
          <w:b w:val="0"/>
          <w:i w:val="0"/>
        </w:rPr>
        <w:t xml:space="preserve"> nat osce a direct line of communication from </w:t>
      </w:r>
      <w:r>
        <w:rPr>
          <w:rFonts w:ascii="Calibri" w:hAnsi="Calibri"/>
          <w:b/>
          <w:i/>
          <w:color w:val="9B1C1C"/>
        </w:rPr>
        <w:t>[uncertain: si a counanie]</w:t>
      </w:r>
      <w:r>
        <w:rPr>
          <w:rFonts w:ascii="Calibri" w:hAnsi="Calibri"/>
          <w:b w:val="0"/>
          <w:i w:val="0"/>
        </w:rPr>
        <w:t xml:space="preserve"> </w:t>
      </w:r>
      <w:r>
        <w:rPr>
          <w:rFonts w:ascii="Calibri" w:hAnsi="Calibri"/>
          <w:b/>
          <w:i/>
          <w:color w:val="9B1C1C"/>
        </w:rPr>
        <w:t>[uncertain: * Manic states to the ralley of the Upper]</w:t>
      </w:r>
      <w:r>
        <w:rPr>
          <w:rFonts w:ascii="Calibri" w:hAnsi="Calibri"/>
          <w:b w:val="0"/>
          <w:i w:val="0"/>
        </w:rPr>
        <w:t xml:space="preserve"> </w:t>
      </w:r>
      <w:r>
        <w:rPr>
          <w:rFonts w:ascii="Calibri" w:hAnsi="Calibri"/>
          <w:b/>
          <w:i/>
          <w:color w:val="9B1C1C"/>
        </w:rPr>
        <w:t>[uncertain: Antippi, and if, as in confidently expected]</w:t>
      </w:r>
      <w:r>
        <w:rPr>
          <w:rFonts w:ascii="Calibri" w:hAnsi="Calibri"/>
          <w:b w:val="0"/>
          <w:i w:val="0"/>
        </w:rPr>
        <w:t xml:space="preserve"> Sue le well known enterprise of the contract- fain 7 this rout from the sea board </w:t>
      </w:r>
      <w:r>
        <w:rPr>
          <w:rFonts w:ascii="Calibri" w:hAnsi="Calibri"/>
          <w:b/>
          <w:i/>
          <w:color w:val="9B1C1C"/>
        </w:rPr>
        <w:t>[uncertain: *St. Lessity this route, in a shorter time]</w:t>
      </w:r>
      <w:r>
        <w:rPr>
          <w:rFonts w:ascii="Calibri" w:hAnsi="Calibri"/>
          <w:b w:val="0"/>
          <w:i w:val="0"/>
        </w:rPr>
        <w:t xml:space="preserve"> *y the old road, we are confident fat he remus aster General will fi ca </w:t>
      </w:r>
      <w:r>
        <w:rPr>
          <w:rFonts w:ascii="Calibri" w:hAnsi="Calibri"/>
          <w:b/>
          <w:i/>
          <w:color w:val="9B1C1C"/>
        </w:rPr>
        <w:t>[uncertain: es tmngernen te fe the fix up-]</w:t>
      </w:r>
      <w:r>
        <w:rPr>
          <w:rFonts w:ascii="Calibri" w:hAnsi="Calibri"/>
          <w:b w:val="0"/>
          <w:i w:val="0"/>
        </w:rPr>
        <w:t xml:space="preserve"> </w:t>
      </w:r>
      <w:r>
        <w:rPr>
          <w:rFonts w:ascii="Calibri" w:hAnsi="Calibri"/>
          <w:b/>
          <w:i/>
          <w:color w:val="9B1C1C"/>
        </w:rPr>
        <w:t>[uncertain: Ree peraarTen he U.S, Mail.]</w:t>
      </w:r>
      <w:r>
        <w:rPr>
          <w:rFonts w:ascii="Calibri" w:hAnsi="Calibri"/>
          <w:b w:val="0"/>
          <w:i w:val="0"/>
        </w:rPr>
        <w:t xml:space="preserve"> be es arrangement Puld be highly beneficia er cuisine, "7 8 ia </w:t>
      </w:r>
      <w:r>
        <w:rPr>
          <w:rFonts w:ascii="Calibri" w:hAnsi="Calibri"/>
          <w:b/>
          <w:i/>
          <w:color w:val="9B1C1C"/>
        </w:rPr>
        <w:t>[uncertain: fences 'oar Southern]</w:t>
      </w:r>
      <w:r>
        <w:rPr>
          <w:rFonts w:ascii="Calibri" w:hAnsi="Calibri"/>
          <w:b w:val="0"/>
          <w:i w:val="0"/>
        </w:rPr>
        <w:t xml:space="preserve"> geet a </w:t>
      </w:r>
      <w:r>
        <w:rPr>
          <w:rFonts w:ascii="Calibri" w:hAnsi="Calibri"/>
          <w:b/>
          <w:i/>
          <w:color w:val="9B1C1C"/>
        </w:rPr>
        <w:t>[uncertain: deed "missioners of]</w:t>
      </w:r>
    </w:p>
    <w:p>
      <w:pPr>
        <w:pStyle w:val="Heading2"/>
      </w:pPr>
      <w:r>
        <w:t>Column 2</w:t>
      </w:r>
    </w:p>
    <w:p>
      <w:r>
        <w:rPr>
          <w:rFonts w:ascii="Calibri" w:hAnsi="Calibri"/>
          <w:b w:val="0"/>
          <w:i w:val="0"/>
        </w:rPr>
        <w:t xml:space="preserve">diane required that our Government should y them for a portion of their land, (and that e worst portion) at the exorbitant rate of S </w:t>
      </w:r>
      <w:r>
        <w:rPr>
          <w:rFonts w:ascii="Calibri" w:hAnsi="Calibri"/>
          <w:b/>
          <w:i/>
          <w:color w:val="9B1C1C"/>
        </w:rPr>
        <w:t>[uncertain: To thin uurensonable demand, the]</w:t>
      </w:r>
      <w:r>
        <w:rPr>
          <w:rFonts w:ascii="Calibri" w:hAnsi="Calibri"/>
          <w:b w:val="0"/>
          <w:i w:val="0"/>
        </w:rPr>
        <w:t xml:space="preserve"> </w:t>
      </w:r>
      <w:r>
        <w:rPr>
          <w:rFonts w:ascii="Calibri" w:hAnsi="Calibri"/>
          <w:b/>
          <w:i/>
          <w:color w:val="9B1C1C"/>
        </w:rPr>
        <w:t>[uncertain: sumissioners would not accede, and the whole]</w:t>
      </w:r>
      <w:r>
        <w:rPr>
          <w:rFonts w:ascii="Calibri" w:hAnsi="Calibri"/>
          <w:b w:val="0"/>
          <w:i w:val="0"/>
        </w:rPr>
        <w:t xml:space="preserve"> atter stands exactly as it did before the Coun mae, We congratulate our fellow-citizens of nois, on the success of the negotiations at e recent treaty at this place, and we regret at it is not in our power to extend our con- </w:t>
      </w:r>
      <w:r>
        <w:rPr>
          <w:rFonts w:ascii="Calibri" w:hAnsi="Calibri"/>
          <w:b/>
          <w:i/>
          <w:color w:val="9B1C1C"/>
        </w:rPr>
        <w:t>[uncertain: atulation to the citizens of our sister state]</w:t>
      </w:r>
      <w:r>
        <w:rPr>
          <w:rFonts w:ascii="Calibri" w:hAnsi="Calibri"/>
          <w:b w:val="0"/>
          <w:i w:val="0"/>
        </w:rPr>
        <w:t xml:space="preserve"> Bere tang eee We admonish our neighbors to be on their ard against the approach of certain unwel- mo midnight visiters who seem to be prow!- about our town. On Saturday night last, me person entered the Office of Coll dian Agent, and broke open a table drawer </w:t>
      </w:r>
      <w:r>
        <w:rPr>
          <w:rFonts w:ascii="Calibri" w:hAnsi="Calibri"/>
          <w:b/>
          <w:i/>
          <w:color w:val="9B1C1C"/>
        </w:rPr>
        <w:t>[uncertain: ntaining eight or ten dollars in specie and]</w:t>
      </w:r>
      <w:r>
        <w:rPr>
          <w:rFonts w:ascii="Calibri" w:hAnsi="Calibri"/>
          <w:b w:val="0"/>
          <w:i w:val="0"/>
        </w:rPr>
        <w:t xml:space="preserve"> ne private papers which with a small trunk, </w:t>
      </w:r>
      <w:r>
        <w:rPr>
          <w:rFonts w:ascii="Calibri" w:hAnsi="Calibri"/>
          <w:b/>
          <w:i/>
          <w:color w:val="9B1C1C"/>
        </w:rPr>
        <w:t>[uncertain: staining a few articles of Indiait Jewelry,]</w:t>
      </w:r>
      <w:r>
        <w:rPr>
          <w:rFonts w:ascii="Calibri" w:hAnsi="Calibri"/>
          <w:b w:val="0"/>
          <w:i w:val="0"/>
        </w:rPr>
        <w:t xml:space="preserve"> I some valuable papers were taken some is from the Office, where they were next </w:t>
      </w:r>
      <w:r>
        <w:rPr>
          <w:rFonts w:ascii="Calibri" w:hAnsi="Calibri"/>
          <w:b/>
          <w:i/>
          <w:color w:val="9B1C1C"/>
        </w:rPr>
        <w:t>[uncertain: ring frand completely divested of the pie-]</w:t>
      </w:r>
      <w:r>
        <w:rPr>
          <w:rFonts w:ascii="Calibri" w:hAnsi="Calibri"/>
          <w:b w:val="0"/>
          <w:i w:val="0"/>
        </w:rPr>
        <w:t xml:space="preserve"> </w:t>
      </w:r>
      <w:r>
        <w:rPr>
          <w:rFonts w:ascii="Calibri" w:hAnsi="Calibri"/>
          <w:b/>
          <w:i/>
          <w:color w:val="9B1C1C"/>
        </w:rPr>
        <w:t>[uncertain: nus metals, but the papers were uninjured.]</w:t>
      </w:r>
      <w:r>
        <w:rPr>
          <w:rFonts w:ascii="Calibri" w:hAnsi="Calibri"/>
          <w:b w:val="0"/>
          <w:i w:val="0"/>
        </w:rPr>
        <w:t xml:space="preserve"> .e villain was no doubt greatly disappointed the extent of his anticipated prize. The Heather.— We do not recollect ever to ve seen the weather so fine nt this season </w:t>
      </w:r>
      <w:r>
        <w:rPr>
          <w:rFonts w:ascii="Calibri" w:hAnsi="Calibri"/>
          <w:b/>
          <w:i/>
          <w:color w:val="9B1C1C"/>
        </w:rPr>
        <w:t>[uncertain: the year, as it now is. Schooners might]</w:t>
      </w:r>
      <w:r>
        <w:rPr>
          <w:rFonts w:ascii="Calibri" w:hAnsi="Calibri"/>
          <w:b w:val="0"/>
          <w:i w:val="0"/>
        </w:rPr>
        <w:t xml:space="preserve"> th great safety have continued running from «alo to this place, if it could have been an- </w:t>
      </w:r>
      <w:r>
        <w:rPr>
          <w:rFonts w:ascii="Calibri" w:hAnsi="Calibri"/>
          <w:b/>
          <w:i/>
          <w:color w:val="9B1C1C"/>
        </w:rPr>
        <w:t>[uncertain: ipated that the Fall and Winter would have]</w:t>
      </w:r>
      <w:r>
        <w:rPr>
          <w:rFonts w:ascii="Calibri" w:hAnsi="Calibri"/>
          <w:b w:val="0"/>
          <w:i w:val="0"/>
        </w:rPr>
        <w:t xml:space="preserve"> </w:t>
      </w:r>
      <w:r>
        <w:rPr>
          <w:rFonts w:ascii="Calibri" w:hAnsi="Calibri"/>
          <w:b/>
          <w:i/>
          <w:color w:val="9B1C1C"/>
        </w:rPr>
        <w:t>[uncertain: ntinued so mild sndpleasant. 'The Chicago]</w:t>
      </w:r>
      <w:r>
        <w:rPr>
          <w:rFonts w:ascii="Calibri" w:hAnsi="Calibri"/>
          <w:b w:val="0"/>
          <w:i w:val="0"/>
        </w:rPr>
        <w:t xml:space="preserve"> </w:t>
      </w:r>
      <w:r>
        <w:rPr>
          <w:rFonts w:ascii="Calibri" w:hAnsi="Calibri"/>
          <w:b/>
          <w:i/>
          <w:color w:val="9B1C1C"/>
        </w:rPr>
        <w:t>[uncertain: .cket continues to ply regularly between this]</w:t>
      </w:r>
      <w:r>
        <w:rPr>
          <w:rFonts w:ascii="Calibri" w:hAnsi="Calibri"/>
          <w:b w:val="0"/>
          <w:i w:val="0"/>
        </w:rPr>
        <w:t xml:space="preserve"> </w:t>
      </w:r>
      <w:r>
        <w:rPr>
          <w:rFonts w:ascii="Calibri" w:hAnsi="Calibri"/>
          <w:b/>
          <w:i/>
          <w:color w:val="9B1C1C"/>
        </w:rPr>
        <w:t>[uncertain: ace and St. Josephs, laden with lamber,]</w:t>
      </w:r>
      <w:r>
        <w:rPr>
          <w:rFonts w:ascii="Calibri" w:hAnsi="Calibri"/>
          <w:b w:val="0"/>
          <w:i w:val="0"/>
        </w:rPr>
        <w:t xml:space="preserve"> </w:t>
      </w:r>
      <w:r>
        <w:rPr>
          <w:rFonts w:ascii="Calibri" w:hAnsi="Calibri"/>
          <w:b/>
          <w:i/>
          <w:color w:val="9B1C1C"/>
        </w:rPr>
        <w:t>[uncertain: hich es the Season advances seems to in]</w:t>
      </w:r>
      <w:r>
        <w:rPr>
          <w:rFonts w:ascii="Calibri" w:hAnsi="Calibri"/>
          <w:b w:val="0"/>
          <w:i w:val="0"/>
        </w:rPr>
        <w:t xml:space="preserve"> -4s¢ in demand, We have it is true, had, we slight snow Storms, but they were off ort duration. </w:t>
      </w:r>
      <w:r>
        <w:rPr>
          <w:rFonts w:ascii="Calibri" w:hAnsi="Calibri"/>
          <w:b/>
          <w:i/>
          <w:color w:val="9B1C1C"/>
        </w:rPr>
        <w:t>[uncertain: We are requested to say, that a socting. of]</w:t>
      </w:r>
      <w:r>
        <w:rPr>
          <w:rFonts w:ascii="Calibri" w:hAnsi="Calibri"/>
          <w:b w:val="0"/>
          <w:i w:val="0"/>
        </w:rPr>
        <w:t xml:space="preserve"> &gt; Board of Trustecs, will take place at Mr, 'aves' tomorrow, precisely at 2 o'clock, P. </w:t>
      </w:r>
      <w:r>
        <w:rPr>
          <w:rFonts w:ascii="Calibri" w:hAnsi="Calibri"/>
          <w:b/>
          <w:i/>
          <w:color w:val="9B1C1C"/>
        </w:rPr>
        <w:t>[uncertain: Punctual attendence is requested.]</w:t>
      </w:r>
      <w:r>
        <w:rPr>
          <w:rFonts w:ascii="Calibri" w:hAnsi="Calibri"/>
          <w:b w:val="0"/>
          <w:i w:val="0"/>
        </w:rPr>
        <w:t xml:space="preserve"> </w:t>
      </w:r>
      <w:r>
        <w:rPr>
          <w:rFonts w:ascii="Calibri" w:hAnsi="Calibri"/>
          <w:b/>
          <w:i/>
          <w:color w:val="9B1C1C"/>
        </w:rPr>
        <w:t>[uncertain: We are also requested to say, that the old]</w:t>
      </w:r>
      <w:r>
        <w:rPr>
          <w:rFonts w:ascii="Calibri" w:hAnsi="Calibri"/>
          <w:b w:val="0"/>
          <w:i w:val="0"/>
        </w:rPr>
        <w:t xml:space="preserve"> </w:t>
      </w:r>
      <w:r>
        <w:rPr>
          <w:rFonts w:ascii="Calibri" w:hAnsi="Calibri"/>
          <w:b/>
          <w:i/>
          <w:color w:val="9B1C1C"/>
        </w:rPr>
        <w:t>[uncertain: embers of the Chicago Polemical Society, s]</w:t>
      </w:r>
      <w:r>
        <w:rPr>
          <w:rFonts w:ascii="Calibri" w:hAnsi="Calibri"/>
          <w:b w:val="0"/>
          <w:i w:val="0"/>
        </w:rPr>
        <w:t xml:space="preserve"> </w:t>
      </w:r>
      <w:r>
        <w:rPr>
          <w:rFonts w:ascii="Calibri" w:hAnsi="Calibri"/>
          <w:b/>
          <w:i/>
          <w:color w:val="9B1C1C"/>
        </w:rPr>
        <w:t>[uncertain: ell as such gentlemen as may wish to become]</w:t>
      </w:r>
      <w:r>
        <w:rPr>
          <w:rFonts w:ascii="Calibri" w:hAnsi="Calibri"/>
          <w:b w:val="0"/>
          <w:i w:val="0"/>
        </w:rPr>
        <w:t xml:space="preserve"> </w:t>
      </w:r>
      <w:r>
        <w:rPr>
          <w:rFonts w:ascii="Calibri" w:hAnsi="Calibri"/>
          <w:b/>
          <w:i/>
          <w:color w:val="9B1C1C"/>
        </w:rPr>
        <w:t>[uncertain: embers thereof, will meet at the house next]</w:t>
      </w:r>
      <w:r>
        <w:rPr>
          <w:rFonts w:ascii="Calibri" w:hAnsi="Calibri"/>
          <w:b w:val="0"/>
          <w:i w:val="0"/>
        </w:rPr>
        <w:t xml:space="preserve"> or below J. Wright's store, on Thursday even y the 5th instant </w:t>
      </w:r>
      <w:r>
        <w:rPr>
          <w:rFonts w:ascii="Calibri" w:hAnsi="Calibri"/>
          <w:b/>
          <w:i/>
          <w:color w:val="9B1C1C"/>
        </w:rPr>
        <w:t>[uncertain: From the Erie (Pa.) Obserror.]</w:t>
      </w:r>
      <w:r>
        <w:rPr>
          <w:rFonts w:ascii="Calibri" w:hAnsi="Calibri"/>
          <w:b w:val="0"/>
          <w:i w:val="0"/>
        </w:rPr>
        <w:t xml:space="preserve"> </w:t>
      </w:r>
      <w:r>
        <w:rPr>
          <w:rFonts w:ascii="Calibri" w:hAnsi="Calibri"/>
          <w:b/>
          <w:i/>
          <w:color w:val="9B1C1C"/>
        </w:rPr>
        <w:t>[uncertain: Man fork ciectims.—We have not]</w:t>
      </w:r>
      <w:r>
        <w:rPr>
          <w:rFonts w:ascii="Calibri" w:hAnsi="Calibri"/>
          <w:b w:val="0"/>
          <w:i w:val="0"/>
        </w:rPr>
        <w:t xml:space="preserve"> </w:t>
      </w:r>
      <w:r>
        <w:rPr>
          <w:rFonts w:ascii="Calibri" w:hAnsi="Calibri"/>
          <w:b/>
          <w:i/>
          <w:color w:val="9B1C1C"/>
        </w:rPr>
        <w:t>[uncertain: earned the rcault of the election throughout]</w:t>
      </w:r>
      <w:r>
        <w:rPr>
          <w:rFonts w:ascii="Calibri" w:hAnsi="Calibri"/>
          <w:b w:val="0"/>
          <w:i w:val="0"/>
        </w:rPr>
        <w:t xml:space="preserve"> ne whole of the empire state; but we have enrd enough to warrant the conclusion that </w:t>
      </w:r>
      <w:r>
        <w:rPr>
          <w:rFonts w:ascii="Calibri" w:hAnsi="Calibri"/>
          <w:b/>
          <w:i/>
          <w:color w:val="9B1C1C"/>
        </w:rPr>
        <w:t>[uncertain: nti-mnsonry has made its last gasp in the land]</w:t>
      </w:r>
      <w:r>
        <w:rPr>
          <w:rFonts w:ascii="Calibri" w:hAnsi="Calibri"/>
          <w:b w:val="0"/>
          <w:i w:val="0"/>
        </w:rPr>
        <w:t xml:space="preserve"> its origin. In the next legislature of that Lete it will not have one fourth the number off that it had last gear. </w:t>
      </w:r>
      <w:r>
        <w:rPr>
          <w:rFonts w:ascii="Calibri" w:hAnsi="Calibri"/>
          <w:b/>
          <w:i/>
          <w:color w:val="9B1C1C"/>
        </w:rPr>
        <w:t>[uncertain: sieved that of the eight senstors elected,]</w:t>
      </w:r>
      <w:r>
        <w:rPr>
          <w:rFonts w:ascii="Calibri" w:hAnsi="Calibri"/>
          <w:b w:val="0"/>
          <w:i w:val="0"/>
        </w:rPr>
        <w:t xml:space="preserve"> sert one are democratic republicans. </w:t>
      </w:r>
      <w:r>
        <w:rPr>
          <w:rFonts w:ascii="Calibri" w:hAnsi="Calibri"/>
          <w:b/>
          <w:i/>
          <w:color w:val="9B1C1C"/>
        </w:rPr>
        <w:t>[uncertain: anti-manson who it is]</w:t>
      </w:r>
      <w:r>
        <w:rPr>
          <w:rFonts w:ascii="Calibri" w:hAnsi="Calibri"/>
          <w:b w:val="0"/>
          <w:i w:val="0"/>
        </w:rPr>
        <w:t xml:space="preserve"> </w:t>
      </w:r>
      <w:r>
        <w:rPr>
          <w:rFonts w:ascii="Calibri" w:hAnsi="Calibri"/>
          <w:b/>
          <w:i/>
          <w:color w:val="9B1C1C"/>
        </w:rPr>
        <w:t>[uncertain: ected, is Albert HL. Tracy, of the ath district:]</w:t>
      </w:r>
      <w:r>
        <w:rPr>
          <w:rFonts w:ascii="Calibri" w:hAnsi="Calibri"/>
          <w:b w:val="0"/>
          <w:i w:val="0"/>
        </w:rPr>
        <w:t xml:space="preserve"> </w:t>
      </w:r>
      <w:r>
        <w:rPr>
          <w:rFonts w:ascii="Calibri" w:hAnsi="Calibri"/>
          <w:b/>
          <w:i/>
          <w:color w:val="9B1C1C"/>
        </w:rPr>
        <w:t>[uncertain: nd from the resurns received it % most_prob:]</w:t>
      </w:r>
      <w:r>
        <w:rPr>
          <w:rFonts w:ascii="Calibri" w:hAnsi="Calibri"/>
          <w:b w:val="0"/>
          <w:i w:val="0"/>
        </w:rPr>
        <w:t xml:space="preserve"> </w:t>
      </w:r>
      <w:r>
        <w:rPr>
          <w:rFonts w:ascii="Calibri" w:hAnsi="Calibri"/>
          <w:b/>
          <w:i/>
          <w:color w:val="9B1C1C"/>
        </w:rPr>
        <w:t>[uncertain: nie that he is elected to stand rside for the]</w:t>
      </w:r>
      <w:r>
        <w:rPr>
          <w:rFonts w:ascii="Calibri" w:hAnsi="Calibri"/>
          <w:b w:val="0"/>
          <w:i w:val="0"/>
        </w:rPr>
        <w:t xml:space="preserve"> publican candidate, Hon. John HI. Jones, </w:t>
      </w:r>
      <w:r>
        <w:rPr>
          <w:rFonts w:ascii="Calibri" w:hAnsi="Calibri"/>
          <w:b/>
          <w:i/>
          <w:color w:val="9B1C1C"/>
        </w:rPr>
        <w:t>[uncertain: "The following counties have elecied demo-]</w:t>
      </w:r>
      <w:r>
        <w:rPr>
          <w:rFonts w:ascii="Calibri" w:hAnsi="Calibri"/>
          <w:b w:val="0"/>
          <w:i w:val="0"/>
        </w:rPr>
        <w:t xml:space="preserve"> </w:t>
      </w:r>
      <w:r>
        <w:rPr>
          <w:rFonts w:ascii="Calibri" w:hAnsi="Calibri"/>
          <w:b/>
          <w:i/>
          <w:color w:val="9B1C1C"/>
        </w:rPr>
        <w:t>[uncertain: atic assemblymen :]</w:t>
      </w:r>
      <w:r>
        <w:rPr>
          <w:rFonts w:ascii="Calibri" w:hAnsi="Calibri"/>
          <w:b w:val="0"/>
          <w:i w:val="0"/>
        </w:rPr>
        <w:t xml:space="preserve"> </w:t>
      </w:r>
      <w:r>
        <w:rPr>
          <w:rFonts w:ascii="Calibri" w:hAnsi="Calibri"/>
          <w:b/>
          <w:i/>
          <w:color w:val="9B1C1C"/>
        </w:rPr>
        <w:t>[uncertain: pautsuqe, 2 Majority abost 400)]</w:t>
      </w:r>
      <w:r>
        <w:rPr>
          <w:rFonts w:ascii="Calibri" w:hAnsi="Calibri"/>
          <w:b w:val="0"/>
          <w:i w:val="0"/>
        </w:rPr>
        <w:t xml:space="preserve"> Majority aboat 400 </w:t>
      </w:r>
      <w:r>
        <w:rPr>
          <w:rFonts w:ascii="Calibri" w:hAnsi="Calibri"/>
          <w:b/>
          <w:i/>
          <w:color w:val="9B1C1C"/>
        </w:rPr>
        <w:t>[uncertain: ivingston, 2]</w:t>
      </w:r>
      <w:r>
        <w:rPr>
          <w:rFonts w:ascii="Calibri" w:hAnsi="Calibri"/>
          <w:b w:val="0"/>
          <w:i w:val="0"/>
        </w:rPr>
        <w:t xml:space="preserve"> </w:t>
      </w:r>
      <w:r>
        <w:rPr>
          <w:rFonts w:ascii="Calibri" w:hAnsi="Calibri"/>
          <w:b/>
          <w:i/>
          <w:color w:val="9B1C1C"/>
        </w:rPr>
        <w:t>[uncertain: leans, 1 4 to 500]</w:t>
      </w:r>
      <w:r>
        <w:rPr>
          <w:rFonts w:ascii="Calibri" w:hAnsi="Calibri"/>
          <w:b w:val="0"/>
          <w:i w:val="0"/>
        </w:rPr>
        <w:t xml:space="preserve"> about 500 tarin, 3 about 400 </w:t>
      </w:r>
      <w:r>
        <w:rPr>
          <w:rFonts w:ascii="Calibri" w:hAnsi="Calibri"/>
          <w:b/>
          <w:i/>
          <w:color w:val="9B1C1C"/>
        </w:rPr>
        <w:t>[uncertain: ynondage, 4]</w:t>
      </w:r>
      <w:r>
        <w:rPr>
          <w:rFonts w:ascii="Calibri" w:hAnsi="Calibri"/>
          <w:b w:val="0"/>
          <w:i w:val="0"/>
        </w:rPr>
        <w:t xml:space="preserve"> eaterson, ous, 1 </w:t>
      </w:r>
      <w:r>
        <w:rPr>
          <w:rFonts w:ascii="Calibri" w:hAnsi="Calibri"/>
          <w:b/>
          <w:i/>
          <w:color w:val="9B1C1C"/>
        </w:rPr>
        <w:t>[uncertain: fadixon, 1]</w:t>
      </w:r>
      <w:r>
        <w:rPr>
          <w:rFonts w:ascii="Calibri" w:hAnsi="Calibri"/>
          <w:b w:val="0"/>
          <w:i w:val="0"/>
        </w:rPr>
        <w:t xml:space="preserve"> hieego, 1 Lerkimer </w:t>
      </w:r>
      <w:r>
        <w:rPr>
          <w:rFonts w:ascii="Calibri" w:hAnsi="Calibri"/>
          <w:b/>
          <w:i/>
          <w:color w:val="9B1C1C"/>
        </w:rPr>
        <w:t>[uncertain: ichenetrady 1]</w:t>
      </w:r>
      <w:r>
        <w:rPr>
          <w:rFonts w:ascii="Calibri" w:hAnsi="Calibri"/>
          <w:b w:val="0"/>
          <w:i w:val="0"/>
        </w:rPr>
        <w:t xml:space="preserve"> Saratoga, 3 Attany 3 range, 3 New York aw : </w:t>
      </w:r>
      <w:r>
        <w:rPr>
          <w:rFonts w:ascii="Calibri" w:hAnsi="Calibri"/>
          <w:b/>
          <w:i/>
          <w:color w:val="9B1C1C"/>
        </w:rPr>
        <w:t>[uncertain: Kings, i 1]</w:t>
      </w:r>
      <w:r>
        <w:rPr>
          <w:rFonts w:ascii="Calibri" w:hAnsi="Calibri"/>
          <w:b w:val="0"/>
          <w:i w:val="0"/>
        </w:rPr>
        <w:t xml:space="preserve"> </w:t>
      </w:r>
      <w:r>
        <w:rPr>
          <w:rFonts w:ascii="Calibri" w:hAnsi="Calibri"/>
          <w:b/>
          <w:i/>
          <w:color w:val="9B1C1C"/>
        </w:rPr>
        <w:t>[uncertain: The tollowing have elected sutimasons ;]</w:t>
      </w:r>
      <w:r>
        <w:rPr>
          <w:rFonts w:ascii="Calibri" w:hAnsi="Calibri"/>
          <w:b w:val="0"/>
          <w:i w:val="0"/>
        </w:rPr>
        <w:t xml:space="preserve"> Majority about G0d Niagara, ¥ 40 </w:t>
      </w:r>
      <w:r>
        <w:rPr>
          <w:rFonts w:ascii="Calibri" w:hAnsi="Calibri"/>
          <w:b/>
          <w:i/>
          <w:color w:val="9B1C1C"/>
        </w:rPr>
        <w:t>[uncertain: Genessee, 3]</w:t>
      </w:r>
      <w:r>
        <w:rPr>
          <w:rFonts w:ascii="Calibri" w:hAnsi="Calibri"/>
          <w:b w:val="0"/>
          <w:i w:val="0"/>
        </w:rPr>
        <w:t xml:space="preserve"> Horibke-1 Horrible A pe desearel be Tees </w:t>
      </w:r>
      <w:r>
        <w:rPr>
          <w:rFonts w:ascii="Calibri" w:hAnsi="Calibri"/>
          <w:b/>
          <w:i/>
          <w:color w:val="9B1C1C"/>
        </w:rPr>
        <w:t>[uncertain: The Hamnien Whin wives the follow]</w:t>
      </w:r>
      <w:r>
        <w:rPr>
          <w:rFonts w:ascii="Calibri" w:hAnsi="Calibri"/>
          <w:b w:val="0"/>
          <w:i w:val="0"/>
        </w:rPr>
        <w:t xml:space="preserve"> count of the temerity and consequent distrue- tuon of the keeper of a menagerie + "It is stat- </w:t>
      </w:r>
      <w:r>
        <w:rPr>
          <w:rFonts w:ascii="Calibri" w:hAnsi="Calibri"/>
          <w:b/>
          <w:i/>
          <w:color w:val="9B1C1C"/>
        </w:rPr>
        <w:t>[uncertain: el thatthe konper of the Tiger belonging]</w:t>
      </w:r>
      <w:r>
        <w:rPr>
          <w:rFonts w:ascii="Calibri" w:hAnsi="Calibri"/>
          <w:b w:val="0"/>
          <w:i w:val="0"/>
        </w:rPr>
        <w:t xml:space="preserve"> cute he, </w:t>
      </w:r>
      <w:r>
        <w:rPr>
          <w:rFonts w:ascii="Calibri" w:hAnsi="Calibri"/>
          <w:b/>
          <w:i/>
          <w:color w:val="9B1C1C"/>
        </w:rPr>
        <w:t>[uncertain: in this town a few months since, wag torn tc]</w:t>
      </w:r>
      <w:r>
        <w:rPr>
          <w:rFonts w:ascii="Calibri" w:hAnsi="Calibri"/>
          <w:b w:val="0"/>
          <w:i w:val="0"/>
        </w:rPr>
        <w:t xml:space="preserve"> literally eaten necticut. He had been in the habit of entering thei </w:t>
      </w:r>
      <w:r>
        <w:rPr>
          <w:rFonts w:ascii="Calibri" w:hAnsi="Calibri"/>
          <w:b/>
          <w:i/>
          <w:color w:val="9B1C1C"/>
        </w:rPr>
        <w:t>[uncertain: sage as usual, the tigers prevented his getting]</w:t>
      </w:r>
      <w:r>
        <w:rPr>
          <w:rFonts w:ascii="Calibri" w:hAnsi="Calibri"/>
          <w:b w:val="0"/>
          <w:i w:val="0"/>
        </w:rPr>
        <w:t xml:space="preserve"> out for several hours and he was only resene </w:t>
      </w:r>
      <w:r>
        <w:rPr>
          <w:rFonts w:ascii="Calibri" w:hAnsi="Calibri"/>
          <w:b/>
          <w:i/>
          <w:color w:val="9B1C1C"/>
        </w:rPr>
        <w:t>[uncertain: beats me in then any in foilar.]</w:t>
      </w:r>
      <w:r>
        <w:rPr>
          <w:rFonts w:ascii="Calibri" w:hAnsi="Calibri"/>
          <w:b w:val="0"/>
          <w:i w:val="0"/>
        </w:rPr>
        <w:t xml:space="preserve"> heir food, The following day this fool-hardy </w:t>
      </w:r>
      <w:r>
        <w:rPr>
          <w:rFonts w:ascii="Calibri" w:hAnsi="Calibri"/>
          <w:b/>
          <w:i/>
          <w:color w:val="9B1C1C"/>
        </w:rPr>
        <w:t>[uncertain: navidun, again entered their came, when the]</w:t>
      </w:r>
      <w:r>
        <w:rPr>
          <w:rFonts w:ascii="Calibri" w:hAnsi="Calibri"/>
          <w:b w:val="0"/>
          <w:i w:val="0"/>
        </w:rPr>
        <w:t xml:space="preserve"> ell upon him and instantly tore him to pieces, </w:t>
      </w:r>
      <w:r>
        <w:rPr>
          <w:rFonts w:ascii="Calibri" w:hAnsi="Calibri"/>
          <w:b/>
          <w:i/>
          <w:color w:val="9B1C1C"/>
        </w:rPr>
        <w:t>[uncertain: Pea hianar Cee]</w:t>
      </w:r>
      <w:r>
        <w:rPr>
          <w:rFonts w:ascii="Calibri" w:hAnsi="Calibri"/>
          <w:b w:val="0"/>
          <w:i w:val="0"/>
        </w:rPr>
        <w:t xml:space="preserve"> From the Missouri Repablican.</w:t>
      </w:r>
    </w:p>
    <w:p>
      <w:pPr>
        <w:pStyle w:val="Heading3"/>
      </w:pPr>
      <w:r>
        <w:rPr>
          <w:rFonts w:ascii="Calibri" w:hAnsi="Calibri"/>
          <w:b w:val="0"/>
          <w:i w:val="0"/>
        </w:rPr>
        <w:t>CIVIL WAR IN JACKSON COUNTY,</w:t>
      </w:r>
    </w:p>
    <w:p>
      <w:r>
        <w:rPr>
          <w:rFonts w:ascii="Calibri" w:hAnsi="Calibri"/>
          <w:b w:val="0"/>
          <w:i w:val="0"/>
        </w:rPr>
        <w:t xml:space="preserve">We lament to say that the following ac- count, in its most essential features, is con </w:t>
      </w:r>
      <w:r>
        <w:rPr>
          <w:rFonts w:ascii="Calibri" w:hAnsi="Calibri"/>
          <w:b/>
          <w:i/>
          <w:color w:val="9B1C1C"/>
        </w:rPr>
        <w:t>[uncertain: firmed by other passengers in the steam boa]</w:t>
      </w:r>
      <w:r>
        <w:rPr>
          <w:rFonts w:ascii="Calibri" w:hAnsi="Calibri"/>
          <w:b w:val="0"/>
          <w:i w:val="0"/>
        </w:rPr>
        <w:t xml:space="preserve"> Charleston : . On board steam boat Charleston, </w:t>
      </w:r>
      <w:r>
        <w:rPr>
          <w:rFonts w:ascii="Calibri" w:hAnsi="Calibri"/>
          <w:b/>
          <w:i/>
          <w:color w:val="9B1C1C"/>
        </w:rPr>
        <w:t>[uncertain: x 'Sr. Lovts, 9th Nov, 1833.]</w:t>
      </w:r>
      <w:r>
        <w:rPr>
          <w:rFonts w:ascii="Calibri" w:hAnsi="Calibri"/>
          <w:b w:val="0"/>
          <w:i w:val="0"/>
        </w:rPr>
        <w:t xml:space="preserve"> </w:t>
      </w:r>
      <w:r>
        <w:rPr>
          <w:rFonts w:ascii="Calibri" w:hAnsi="Calibri"/>
          <w:b/>
          <w:i/>
          <w:color w:val="9B1C1C"/>
        </w:rPr>
        <w:t>[uncertain: _Massns. Eprrons—I take this opportuni]</w:t>
      </w:r>
      <w:r>
        <w:rPr>
          <w:rFonts w:ascii="Calibri" w:hAnsi="Calibri"/>
          <w:b w:val="0"/>
          <w:i w:val="0"/>
        </w:rPr>
        <w:t xml:space="preserve"> </w:t>
      </w:r>
      <w:r>
        <w:rPr>
          <w:rFonts w:ascii="Calibri" w:hAnsi="Calibri"/>
          <w:b/>
          <w:i/>
          <w:color w:val="9B1C1C"/>
        </w:rPr>
        <w:t>[uncertain: ty to give you and your readers a brief sketc]</w:t>
      </w:r>
      <w:r>
        <w:rPr>
          <w:rFonts w:ascii="Calibri" w:hAnsi="Calibri"/>
          <w:b w:val="0"/>
          <w:i w:val="0"/>
        </w:rPr>
        <w:t xml:space="preserve"> </w:t>
      </w:r>
      <w:r>
        <w:rPr>
          <w:rFonts w:ascii="Calibri" w:hAnsi="Calibri"/>
          <w:b/>
          <w:i/>
          <w:color w:val="9B1C1C"/>
        </w:rPr>
        <w:t>[uncertain: Of the most faprant and outrageous violation]</w:t>
      </w:r>
      <w:r>
        <w:rPr>
          <w:rFonts w:ascii="Calibri" w:hAnsi="Calibri"/>
          <w:b w:val="0"/>
          <w:i w:val="0"/>
        </w:rPr>
        <w:t xml:space="preserve"> of the Constitution of our country, that ha taken place since it was formed. I am a member of the church of Chris </w:t>
      </w:r>
      <w:r>
        <w:rPr>
          <w:rFonts w:ascii="Calibri" w:hAnsi="Calibri"/>
          <w:b/>
          <w:i/>
          <w:color w:val="9B1C1C"/>
        </w:rPr>
        <w:t>[uncertain: (reproachfully ealled Mormons or Mormon]</w:t>
      </w:r>
      <w:r>
        <w:rPr>
          <w:rFonts w:ascii="Calibri" w:hAnsi="Calibri"/>
          <w:b w:val="0"/>
          <w:i w:val="0"/>
        </w:rPr>
        <w:t xml:space="preserve"> ites] and am directly from Independence, th seat of war and. bloodshed in the Unite States. On 'Thursday night, October 31, som forty or fitty of the citizens of Jackson county Missouri, assembled above the Blue, (a rive about 8 oF 10 miles west of Independence </w:t>
      </w:r>
      <w:r>
        <w:rPr>
          <w:rFonts w:ascii="Calibri" w:hAnsi="Calibri"/>
          <w:b/>
          <w:i/>
          <w:color w:val="9B1C1C"/>
        </w:rPr>
        <w:t>[uncertain: and in part, demolished twelve of the dwell]</w:t>
      </w:r>
      <w:r>
        <w:rPr>
          <w:rFonts w:ascii="Calibri" w:hAnsi="Calibri"/>
          <w:b w:val="0"/>
          <w:i w:val="0"/>
        </w:rPr>
        <w:t xml:space="preserve"> </w:t>
      </w:r>
      <w:r>
        <w:rPr>
          <w:rFonts w:ascii="Calibri" w:hAnsi="Calibri"/>
          <w:b/>
          <w:i/>
          <w:color w:val="9B1C1C"/>
        </w:rPr>
        <w:t>[uncertain: PRM SSL Nile eeteagste: x alg he cae Ce]</w:t>
      </w:r>
    </w:p>
    <w:p>
      <w:pPr>
        <w:pStyle w:val="Heading2"/>
      </w:pPr>
      <w:r>
        <w:t>Column 3</w:t>
      </w:r>
    </w:p>
    <w:p>
      <w:r>
        <w:rPr>
          <w:rFonts w:ascii="Calibri" w:hAnsi="Calibri"/>
          <w:b/>
          <w:i/>
          <w:color w:val="9B1C1C"/>
        </w:rPr>
        <w:t>[uncertain: prise in the defend themselves if they]</w:t>
      </w:r>
      <w:r>
        <w:rPr>
          <w:rFonts w:ascii="Calibri" w:hAnsi="Calibri"/>
          <w:b w:val="0"/>
          <w:i w:val="0"/>
        </w:rPr>
        <w:t xml:space="preserve"> </w:t>
      </w:r>
      <w:r>
        <w:rPr>
          <w:rFonts w:ascii="Calibri" w:hAnsi="Calibri"/>
          <w:b/>
          <w:i/>
          <w:color w:val="9B1C1C"/>
        </w:rPr>
        <w:t>[uncertain: epred to defend. themselves if they a]</w:t>
      </w:r>
      <w:r>
        <w:rPr>
          <w:rFonts w:ascii="Calibri" w:hAnsi="Calibri"/>
          <w:b w:val="0"/>
          <w:i w:val="0"/>
        </w:rPr>
        <w:t xml:space="preserve"> disposed. They took tie of our mer </w:t>
      </w:r>
      <w:r>
        <w:rPr>
          <w:rFonts w:ascii="Calibri" w:hAnsi="Calibri"/>
          <w:b/>
          <w:i/>
          <w:color w:val="9B1C1C"/>
        </w:rPr>
        <w:t>[uncertain: and beat them with stones and clubs, leaving]</w:t>
      </w:r>
      <w:r>
        <w:rPr>
          <w:rFonts w:ascii="Calibri" w:hAnsi="Calibri"/>
          <w:b w:val="0"/>
          <w:i w:val="0"/>
        </w:rPr>
        <w:t xml:space="preserve"> only a breath of life in them mob dispersed, it being about 3 o'clock in the morning. Friday night, first November, the mob broke open the store of Gilbert x Whitney nil scattered their goods through the streets. </w:t>
      </w:r>
      <w:r>
        <w:rPr>
          <w:rFonts w:ascii="Calibri" w:hAnsi="Calibri"/>
          <w:b/>
          <w:i/>
          <w:color w:val="9B1C1C"/>
        </w:rPr>
        <w:t>[uncertain: They demolished Mr. Gilbert'i brick dwell.]</w:t>
      </w:r>
      <w:r>
        <w:rPr>
          <w:rFonts w:ascii="Calibri" w:hAnsi="Calibri"/>
          <w:b w:val="0"/>
          <w:i w:val="0"/>
        </w:rPr>
        <w:t xml:space="preserve"> ing house, and broke in the doors and win- </w:t>
      </w:r>
      <w:r>
        <w:rPr>
          <w:rFonts w:ascii="Calibri" w:hAnsi="Calibri"/>
          <w:b/>
          <w:i/>
          <w:color w:val="9B1C1C"/>
        </w:rPr>
        <w:t>[uncertain: lows of all the dwellings in Independence]</w:t>
      </w:r>
      <w:r>
        <w:rPr>
          <w:rFonts w:ascii="Calibri" w:hAnsi="Calibri"/>
          <w:b w:val="0"/>
          <w:i w:val="0"/>
        </w:rPr>
        <w:t xml:space="preserve"> belonging to our people le left their dwellings and took their most valuable articles of furniture, clothing, &amp;e. </w:t>
      </w:r>
      <w:r>
        <w:rPr>
          <w:rFonts w:ascii="Calibri" w:hAnsi="Calibri"/>
          <w:b/>
          <w:i/>
          <w:color w:val="9B1C1C"/>
        </w:rPr>
        <w:t>[uncertain: ind gathered together that they might he bet-]</w:t>
      </w:r>
      <w:r>
        <w:rPr>
          <w:rFonts w:ascii="Calibri" w:hAnsi="Calibri"/>
          <w:b w:val="0"/>
          <w:i w:val="0"/>
        </w:rPr>
        <w:t xml:space="preserve"> er prepared for self defence. Night came came along again above the Blue, and after they had fired five or six sle fred our people one effect our poo</w:t>
      </w:r>
    </w:p>
    <w:p>
      <w:pPr>
        <w:pStyle w:val="Heading3"/>
      </w:pPr>
      <w:r>
        <w:rPr>
          <w:rFonts w:ascii="Calibri" w:hAnsi="Calibri"/>
          <w:b w:val="0"/>
          <w:i w:val="0"/>
        </w:rPr>
        <w:t>HIS TWO GUE</w:t>
      </w:r>
    </w:p>
    <w:p>
      <w:r>
        <w:rPr>
          <w:rFonts w:ascii="Calibri" w:hAnsi="Calibri"/>
          <w:b w:val="0"/>
          <w:i w:val="0"/>
        </w:rPr>
        <w:t xml:space="preserve">God! I am shot!" nob then dispersed, taking their wounded with them, who was shot </w:t>
      </w:r>
      <w:r>
        <w:rPr>
          <w:rFonts w:ascii="Calibri" w:hAnsi="Calibri"/>
          <w:b/>
          <w:i/>
          <w:color w:val="9B1C1C"/>
        </w:rPr>
        <w:t>[uncertain: hrough the thigh.]</w:t>
      </w:r>
      <w:r>
        <w:rPr>
          <w:rFonts w:ascii="Calibri" w:hAnsi="Calibri"/>
          <w:b w:val="0"/>
          <w:i w:val="0"/>
        </w:rPr>
        <w:t xml:space="preserve"> 'On Monday Jast, the mob collected again n the town of Independence, to the number of two or three hundred, tell armed; the </w:t>
      </w:r>
      <w:r>
        <w:rPr>
          <w:rFonts w:ascii="Calibri" w:hAnsi="Calibri"/>
          <w:b/>
          <w:i/>
          <w:color w:val="9B1C1C"/>
        </w:rPr>
        <w:t>[uncertain: alled it, "CALLING OUT]</w:t>
      </w:r>
      <w:r>
        <w:rPr>
          <w:rFonts w:ascii="Calibri" w:hAnsi="Calibri"/>
          <w:b w:val="0"/>
          <w:i w:val="0"/>
        </w:rPr>
        <w:t xml:space="preserve"> [hey undoubtedly thought that the above </w:t>
      </w:r>
      <w:r>
        <w:rPr>
          <w:rFonts w:ascii="Calibri" w:hAnsi="Calibri"/>
          <w:b/>
          <w:i/>
          <w:color w:val="9B1C1C"/>
        </w:rPr>
        <w:t>[uncertain: ppellation would sound better than its real]</w:t>
      </w:r>
      <w:r>
        <w:rPr>
          <w:rFonts w:ascii="Calibri" w:hAnsi="Calibri"/>
          <w:b w:val="0"/>
          <w:i w:val="0"/>
        </w:rPr>
        <w:t xml:space="preserve"> and legitimate name, which is Mob. hey could lessen the magnitude of their crime eyes of the community by so doing, hey, no doubt would be highly gratified. But this cunning plot to deceive, covers their </w:t>
      </w:r>
      <w:r>
        <w:rPr>
          <w:rFonts w:ascii="Calibri" w:hAnsi="Calibri"/>
          <w:b/>
          <w:i/>
          <w:color w:val="9B1C1C"/>
        </w:rPr>
        <w:t>[uncertain: niquity no more than the fig leaves covered]</w:t>
      </w:r>
      <w:r>
        <w:rPr>
          <w:rFonts w:ascii="Calibri" w:hAnsi="Calibri"/>
          <w:b w:val="0"/>
          <w:i w:val="0"/>
        </w:rPr>
        <w:t xml:space="preserve"> ur first parents in the garden from the pier- ing eye of Jehovah. At night, a part of he number that had collected in town, went bore Blue,to drive our people away, and </w:t>
      </w:r>
      <w:r>
        <w:rPr>
          <w:rFonts w:ascii="Calibri" w:hAnsi="Calibri"/>
          <w:b/>
          <w:i/>
          <w:color w:val="9B1C1C"/>
        </w:rPr>
        <w:t>[uncertain: lestroy our property; but they were met]</w:t>
      </w:r>
      <w:r>
        <w:rPr>
          <w:rFonts w:ascii="Calibri" w:hAnsi="Calibri"/>
          <w:b w:val="0"/>
          <w:i w:val="0"/>
        </w:rPr>
        <w:t xml:space="preserve"> wy a party of our people, and being prepared, </w:t>
      </w:r>
      <w:r>
        <w:rPr>
          <w:rFonts w:ascii="Calibri" w:hAnsi="Calibri"/>
          <w:b/>
          <w:i/>
          <w:color w:val="9B1C1C"/>
        </w:rPr>
        <w:t>[uncertain: hey poured a deadly fire upon them.]</w:t>
      </w:r>
      <w:r>
        <w:rPr>
          <w:rFonts w:ascii="Calibri" w:hAnsi="Calibri"/>
          <w:b w:val="0"/>
          <w:i w:val="0"/>
        </w:rPr>
        <w:t xml:space="preserve"> of their number fell dead on the ground, and number mortally ormer, was Hugh L. Breazeale, Attorney t Law. 'Tuesday morning, there was 2 umber of the mob missing, and could not be </w:t>
      </w:r>
      <w:r>
        <w:rPr>
          <w:rFonts w:ascii="Calibri" w:hAnsi="Calibri"/>
          <w:b/>
          <w:i/>
          <w:color w:val="9B1C1C"/>
        </w:rPr>
        <w:t>[uncertain: ccounted for, 1 was told.]</w:t>
      </w:r>
      <w:r>
        <w:rPr>
          <w:rFonts w:ascii="Calibri" w:hAnsi="Calibri"/>
          <w:b w:val="0"/>
          <w:i w:val="0"/>
        </w:rPr>
        <w:t xml:space="preserve"> Left Independence and came down the iver to Liberty landing; where we stoped o take in freight, and whue we were there 'Wednesday, eleven o'clock, A. M.) a </w:t>
      </w:r>
      <w:r>
        <w:rPr>
          <w:rFonts w:ascii="Calibri" w:hAnsi="Calibri"/>
          <w:b/>
          <w:i/>
          <w:color w:val="9B1C1C"/>
        </w:rPr>
        <w:t>[uncertain: ; messeger rode up, saying, that he had]</w:t>
      </w:r>
      <w:r>
        <w:rPr>
          <w:rFonts w:ascii="Calibri" w:hAnsi="Calibri"/>
          <w:b w:val="0"/>
          <w:i w:val="0"/>
        </w:rPr>
        <w:t xml:space="preserve"> vat come from the seat of war, and that the sight before, another battle was fought in another battle raving three bells and some buck shot through is body; and about twenty more of the mot </w:t>
      </w:r>
      <w:r>
        <w:rPr>
          <w:rFonts w:ascii="Calibri" w:hAnsi="Calibri"/>
          <w:b/>
          <w:i/>
          <w:color w:val="9B1C1C"/>
        </w:rPr>
        <w:t>[uncertain: hared a similar fate. Mr. H. was one of]</w:t>
      </w:r>
      <w:r>
        <w:rPr>
          <w:rFonts w:ascii="Calibri" w:hAnsi="Calibri"/>
          <w:b w:val="0"/>
          <w:i w:val="0"/>
        </w:rPr>
        <w:t xml:space="preserve"> said also that one or two </w:t>
      </w:r>
      <w:r>
        <w:rPr>
          <w:rFonts w:ascii="Calibri" w:hAnsi="Calibri"/>
          <w:b/>
          <w:i/>
          <w:color w:val="9B1C1C"/>
        </w:rPr>
        <w:t>[uncertain: of our men were killed and as many wounded]</w:t>
      </w:r>
      <w:r>
        <w:rPr>
          <w:rFonts w:ascii="Calibri" w:hAnsi="Calibri"/>
          <w:b w:val="0"/>
          <w:i w:val="0"/>
        </w:rPr>
        <w:t xml:space="preserve"> </w:t>
      </w:r>
      <w:r>
        <w:rPr>
          <w:rFonts w:ascii="Calibri" w:hAnsi="Calibri"/>
          <w:b/>
          <w:i/>
          <w:color w:val="9B1C1C"/>
        </w:rPr>
        <w:t>[uncertain: The eannonading in the last engagement]</w:t>
      </w:r>
      <w:r>
        <w:rPr>
          <w:rFonts w:ascii="Calibri" w:hAnsi="Calibri"/>
          <w:b w:val="0"/>
          <w:i w:val="0"/>
        </w:rPr>
        <w:t xml:space="preserve"> was beard on board the boat very distinctly. distinctly I was an eye witness of the were in a state of gea commotion and agitation at the time, and should there be an error in the above, I hor to find pardon in the eyes of a candid people One more item I will notice. At the time Messrs, G. &amp; W's store was broken open, with a number of others, in taking the one who first broke open the door, and brought him forthwith before a ma- </w:t>
      </w:r>
      <w:r>
        <w:rPr>
          <w:rFonts w:ascii="Calibri" w:hAnsi="Calibri"/>
          <w:b/>
          <w:i/>
          <w:color w:val="9B1C1C"/>
        </w:rPr>
        <w:t>[uncertain: gistrate to see if something could be dane]</w:t>
      </w:r>
      <w:r>
        <w:rPr>
          <w:rFonts w:ascii="Calibri" w:hAnsi="Calibri"/>
          <w:b w:val="0"/>
          <w:i w:val="0"/>
        </w:rPr>
        <w:t xml:space="preserve"> with him, but the magistrate refused to do Tha spore in Mr, G but on seeing his ptoperty </w:t>
      </w:r>
      <w:r>
        <w:rPr>
          <w:rFonts w:ascii="Calibri" w:hAnsi="Calibri"/>
          <w:b/>
          <w:i/>
          <w:color w:val="9B1C1C"/>
        </w:rPr>
        <w:t>[uncertain: destroyed in that barbarous manner, and the]</w:t>
      </w:r>
      <w:r>
        <w:rPr>
          <w:rFonts w:ascii="Calibri" w:hAnsi="Calibri"/>
          <w:b w:val="0"/>
          <w:i w:val="0"/>
        </w:rPr>
        <w:t xml:space="preserve"> agitation of mind which he was neccessaril laboring under, he was led to do as he aid After they liberated the man, he took then with a warrant immediately for false impris: </w:t>
      </w:r>
      <w:r>
        <w:rPr>
          <w:rFonts w:ascii="Calibri" w:hAnsi="Calibri"/>
          <w:b/>
          <w:i/>
          <w:color w:val="9B1C1C"/>
        </w:rPr>
        <w:t>[uncertain: coniment and put them in prison, viz: Mr.Gil]</w:t>
      </w:r>
      <w:r>
        <w:rPr>
          <w:rFonts w:ascii="Calibri" w:hAnsi="Calibri"/>
          <w:b w:val="0"/>
          <w:i w:val="0"/>
        </w:rPr>
        <w:t xml:space="preserve"> </w:t>
      </w:r>
      <w:r>
        <w:rPr>
          <w:rFonts w:ascii="Calibri" w:hAnsi="Calibri"/>
          <w:b/>
          <w:i/>
          <w:color w:val="9B1C1C"/>
        </w:rPr>
        <w:t>[uncertain: bert, Phelps, the printer, and as near as]</w:t>
      </w:r>
      <w:r>
        <w:rPr>
          <w:rFonts w:ascii="Calibri" w:hAnsi="Calibri"/>
          <w:b w:val="0"/>
          <w:i w:val="0"/>
        </w:rPr>
        <w:t xml:space="preserve"> bar ah, lie mo are determined net ar let them escape from prison alive. I am went to the with 2 petition for assistance to obtain ou </w:t>
      </w:r>
      <w:r>
        <w:rPr>
          <w:rFonts w:ascii="Calibri" w:hAnsi="Calibri"/>
          <w:b/>
          <w:i/>
          <w:color w:val="9B1C1C"/>
        </w:rPr>
        <w:t>[uncertain: Fights, or redress our wrongs and prievances]</w:t>
      </w:r>
      <w:r>
        <w:rPr>
          <w:rFonts w:ascii="Calibri" w:hAnsi="Calibri"/>
          <w:b w:val="0"/>
          <w:i w:val="0"/>
        </w:rPr>
        <w:t xml:space="preserve"> 'received from the citizens of Jackson cot nty in July last. were, the Governor said be could do nothing but advised us to take the regular steps 0 the law, which at that time, was course j and this we attempted to do, but in moted by it, it in being Plel them to the horrid crimes Lam satisfied that itis useless to onder take to enforce the Jawe iu that county un der the present eitcumstances, because ther is to one civil and military, with one or two exception engaged i the mob. 'Under these painful circumstances, whs remains to be done? Must we be drive! Most we ba </w:t>
      </w:r>
      <w:r>
        <w:rPr>
          <w:rFonts w:ascii="Calibri" w:hAnsi="Calibri"/>
          <w:b/>
          <w:i/>
          <w:color w:val="9B1C1C"/>
        </w:rPr>
        <w:t>[uncertain: from our homes? Must we lease the]</w:t>
      </w:r>
      <w:r>
        <w:rPr>
          <w:rFonts w:ascii="Calibri" w:hAnsi="Calibri"/>
          <w:b w:val="0"/>
          <w:i w:val="0"/>
        </w:rPr>
        <w:t xml:space="preserve"> </w:t>
      </w:r>
      <w:r>
        <w:rPr>
          <w:rFonts w:ascii="Calibri" w:hAnsi="Calibri"/>
          <w:b/>
          <w:i/>
          <w:color w:val="9B1C1C"/>
        </w:rPr>
        <w:t>[uncertain: doors with nothing but the cloned canopy]</w:t>
      </w:r>
      <w:r>
        <w:rPr>
          <w:rFonts w:ascii="Calibri" w:hAnsi="Calibri"/>
          <w:b w:val="0"/>
          <w:i w:val="0"/>
        </w:rPr>
        <w:t xml:space="preserve"> to cover them, and the perpetraties of th escape unpunished? fight our enemies three to one,or lie dow </w:t>
      </w:r>
      <w:r>
        <w:rPr>
          <w:rFonts w:ascii="Calibri" w:hAnsi="Calibri"/>
          <w:b/>
          <w:i/>
          <w:color w:val="9B1C1C"/>
        </w:rPr>
        <w:t>[uncertain: and die and our names be blotted out fros]</w:t>
      </w:r>
      <w:r>
        <w:rPr>
          <w:rFonts w:ascii="Calibri" w:hAnsi="Calibri"/>
          <w:b w:val="0"/>
          <w:i w:val="0"/>
        </w:rPr>
        <w:t xml:space="preserve"> 'among men? Let the Executive of our stat a it saved the is gue sepia, they will answer them in he negaive I </w:t>
      </w:r>
      <w:r>
        <w:rPr>
          <w:rFonts w:ascii="Calibri" w:hAnsi="Calibri"/>
          <w:b/>
          <w:i/>
          <w:color w:val="9B1C1C"/>
        </w:rPr>
        <w:t>[uncertain: thein sigoufy it by raising the helping hand]</w:t>
      </w:r>
      <w:r>
        <w:rPr>
          <w:rFonts w:ascii="Calibri" w:hAnsi="Calibri"/>
          <w:b w:val="0"/>
          <w:i w:val="0"/>
        </w:rPr>
        <w:t xml:space="preserve"> I ask, in the behalf of my brethre Will not the Governor or President lend helping hand in this dreadful extremity ?- </w:t>
      </w:r>
      <w:r>
        <w:rPr>
          <w:rFonts w:ascii="Calibri" w:hAnsi="Calibri"/>
          <w:b/>
          <w:i/>
          <w:color w:val="9B1C1C"/>
        </w:rPr>
        <w:t>[uncertain: Shall the cries of the innocent and distresse]</w:t>
      </w:r>
      <w:r>
        <w:rPr>
          <w:rFonts w:ascii="Calibri" w:hAnsi="Calibri"/>
          <w:b w:val="0"/>
          <w:i w:val="0"/>
        </w:rPr>
        <w:t xml:space="preserve"> salute the ears of the Executive in, vain'. God forbid! For while the Constitation the United States which was given by; spiration of Almighty God then the i </w:t>
      </w:r>
      <w:r>
        <w:rPr>
          <w:rFonts w:ascii="Calibri" w:hAnsi="Calibri"/>
          <w:b/>
          <w:i/>
          <w:color w:val="9B1C1C"/>
        </w:rPr>
        <w:t>[uncertain: strumentality of uur fathers, shall stand,]</w:t>
      </w:r>
      <w:r>
        <w:rPr>
          <w:rFonts w:ascii="Calibri" w:hAnsi="Calibri"/>
          <w:b w:val="0"/>
          <w:i w:val="0"/>
        </w:rPr>
        <w:t xml:space="preserve"> trust that those 'Virus. that those whe are honored with 1 i see that the laws are ma</w:t>
      </w:r>
    </w:p>
    <w:p>
      <w:pPr>
        <w:pStyle w:val="Heading2"/>
      </w:pPr>
      <w:r>
        <w:t>Column 4</w:t>
      </w:r>
    </w:p>
    <w:p>
      <w:r>
        <w:rPr>
          <w:rFonts w:ascii="Calibri" w:hAnsi="Calibri"/>
          <w:b w:val="0"/>
          <w:i w:val="0"/>
        </w:rPr>
        <w:t xml:space="preserve">said, "He that will live godly in Chris shall suffer persecution." </w:t>
      </w:r>
      <w:r>
        <w:rPr>
          <w:rFonts w:ascii="Calibri" w:hAnsi="Calibri"/>
          <w:b/>
          <w:i/>
          <w:color w:val="9B1C1C"/>
        </w:rPr>
        <w:t>[uncertain: Editors, throughout the United States, ar]</w:t>
      </w:r>
      <w:r>
        <w:rPr>
          <w:rFonts w:ascii="Calibri" w:hAnsi="Calibri"/>
          <w:b w:val="0"/>
          <w:i w:val="0"/>
        </w:rPr>
        <w:t xml:space="preserve"> </w:t>
      </w:r>
      <w:r>
        <w:rPr>
          <w:rFonts w:ascii="Calibri" w:hAnsi="Calibri"/>
          <w:b/>
          <w:i/>
          <w:color w:val="9B1C1C"/>
        </w:rPr>
        <w:t>[uncertain: blish this letter, if they a]</w:t>
      </w:r>
      <w:r>
        <w:rPr>
          <w:rFonts w:ascii="Calibri" w:hAnsi="Calibri"/>
          <w:b w:val="0"/>
          <w:i w:val="0"/>
        </w:rPr>
        <w:t xml:space="preserve"> willing to confer this favor upon those wh are journeying through much tribulation. 1 am, sirs, though a stranger, your frien and humble aervant,</w:t>
      </w:r>
    </w:p>
    <w:p>
      <w:pPr>
        <w:pStyle w:val="Heading3"/>
      </w:pPr>
      <w:r>
        <w:rPr>
          <w:rFonts w:ascii="Calibri" w:hAnsi="Calibri"/>
          <w:b w:val="0"/>
          <w:i w:val="0"/>
        </w:rPr>
        <w:t>ORSAN HYDE.</w:t>
      </w:r>
    </w:p>
    <w:p>
      <w:r>
        <w:rPr>
          <w:rFonts w:ascii="Calibri" w:hAnsi="Calibri"/>
          <w:b w:val="0"/>
          <w:i w:val="0"/>
        </w:rPr>
        <w:t>0G-We are authorized to state, that SILAS W. SHERMAN is a candidate for Constable, at the election on Monday, the 9th inst. a ees</w:t>
      </w:r>
    </w:p>
    <w:p>
      <w:pPr>
        <w:pStyle w:val="Heading3"/>
      </w:pPr>
      <w:r>
        <w:rPr>
          <w:rFonts w:ascii="Calibri" w:hAnsi="Calibri"/>
          <w:b w:val="0"/>
          <w:i w:val="0"/>
        </w:rPr>
        <w:t>MARRIED,</w:t>
      </w:r>
    </w:p>
    <w:p>
      <w:r>
        <w:rPr>
          <w:rFonts w:ascii="Calibri" w:hAnsi="Calibri"/>
          <w:b w:val="0"/>
          <w:i w:val="0"/>
        </w:rPr>
        <w:t>In this town, on Saturday evening 29 ult., by the Hon. R. I. Hamilton, Mr. MARK NOBLE, jun., second son of Mark Nobles, Esq. of this place, to Miss CHARLOTTE, only daughter of Mr. Charles Wesencraft, late of Buffalo. At the same time, and by the same, Mr. GEORGE BICKERDYKE, to Miss MARY, second daughter to Mark Noble, Esq., both of this place. At the Dupage, on the 1st inst., by Stephen M. Salisbury, Maj. SHERMAN KING, to Mrs. AMANDA MORRISON. ante</w:t>
      </w:r>
    </w:p>
    <w:p>
      <w:pPr>
        <w:pStyle w:val="Heading3"/>
      </w:pPr>
      <w:r>
        <w:rPr>
          <w:rFonts w:ascii="Calibri" w:hAnsi="Calibri"/>
          <w:b w:val="0"/>
          <w:i w:val="0"/>
        </w:rPr>
        <w:t>BREWSTER, HOGAN &amp; CO.</w:t>
      </w:r>
    </w:p>
    <w:p>
      <w:r>
        <w:rPr>
          <w:rFonts w:ascii="Calibri" w:hAnsi="Calibri"/>
          <w:b w:val="0"/>
          <w:i w:val="0"/>
        </w:rPr>
        <w:t>Forwarding &amp; Commission eA Rel Commission</w:t>
      </w:r>
    </w:p>
    <w:p>
      <w:pPr>
        <w:pStyle w:val="Heading3"/>
      </w:pPr>
      <w:r>
        <w:rPr>
          <w:rFonts w:ascii="Calibri" w:hAnsi="Calibri"/>
          <w:b w:val="0"/>
          <w:i w:val="0"/>
        </w:rPr>
        <w:t>MERCHANTS,</w:t>
      </w:r>
    </w:p>
    <w:p>
      <w:r>
        <w:rPr>
          <w:rFonts w:ascii="Calibri" w:hAnsi="Calibri"/>
          <w:b w:val="0"/>
          <w:i w:val="0"/>
        </w:rPr>
        <w:t>oj Chicago—Hlinois. 50 ie FLOU RR. perine resister JO from Schr. Packet, for sale by. 4</w:t>
      </w:r>
    </w:p>
    <w:p>
      <w:pPr>
        <w:pStyle w:val="Heading3"/>
      </w:pPr>
      <w:r>
        <w:rPr>
          <w:rFonts w:ascii="Calibri" w:hAnsi="Calibri"/>
          <w:b w:val="0"/>
          <w:i w:val="0"/>
        </w:rPr>
        <w:t>DAVID CARVER.</w:t>
      </w:r>
    </w:p>
    <w:p>
      <w:r>
        <w:rPr>
          <w:rFonts w:ascii="Calibri" w:hAnsi="Calibri"/>
          <w:b/>
          <w:i/>
          <w:color w:val="9B1C1C"/>
        </w:rPr>
        <w:t>[uncertain: Chicago, Dec. 3, 1833. P]</w:t>
      </w:r>
    </w:p>
    <w:p>
      <w:pPr>
        <w:pStyle w:val="Heading3"/>
      </w:pPr>
      <w:r>
        <w:rPr>
          <w:rFonts w:ascii="Calibri" w:hAnsi="Calibri"/>
          <w:b w:val="0"/>
          <w:i w:val="0"/>
        </w:rPr>
        <w:t>P. F. PECK,</w:t>
      </w:r>
    </w:p>
    <w:p>
      <w:pPr>
        <w:pStyle w:val="Heading3"/>
      </w:pPr>
      <w:r>
        <w:rPr>
          <w:rFonts w:ascii="Calibri" w:hAnsi="Calibri"/>
          <w:b w:val="0"/>
          <w:i w:val="0"/>
        </w:rPr>
        <w:t>CORNER OF LA SALLE AND SOUTH WATER-STREETS,</w:t>
      </w:r>
    </w:p>
    <w:p>
      <w:r>
        <w:rPr>
          <w:rFonts w:ascii="Calibri" w:hAnsi="Calibri"/>
          <w:b w:val="0"/>
          <w:i w:val="0"/>
        </w:rPr>
        <w:t xml:space="preserve">now on hand, many of the staple ar </w:t>
      </w:r>
      <w:r>
        <w:rPr>
          <w:rFonts w:ascii="Calibri" w:hAnsi="Calibri"/>
          <w:b/>
          <w:i/>
          <w:color w:val="9B1C1C"/>
        </w:rPr>
        <w:t>[uncertain: ticles requisite to the exigencios of use]</w:t>
      </w:r>
      <w:r>
        <w:rPr>
          <w:rFonts w:ascii="Calibri" w:hAnsi="Calibri"/>
          <w:b w:val="0"/>
          <w:i w:val="0"/>
        </w:rPr>
        <w:t xml:space="preserve"> and consumption and intends in future to kee </w:t>
      </w:r>
      <w:r>
        <w:rPr>
          <w:rFonts w:ascii="Calibri" w:hAnsi="Calibri"/>
          <w:b/>
          <w:i/>
          <w:color w:val="9B1C1C"/>
        </w:rPr>
        <w:t>[uncertain: A general and full supply. A nbare of publi]</w:t>
      </w:r>
      <w:r>
        <w:rPr>
          <w:rFonts w:ascii="Calibri" w:hAnsi="Calibri"/>
          <w:b w:val="0"/>
          <w:i w:val="0"/>
        </w:rPr>
        <w:t xml:space="preserve"> patronage is,respectfully solicited, His stock comprises, Dry Goods, Hardware, </w:t>
      </w:r>
      <w:r>
        <w:rPr>
          <w:rFonts w:ascii="Calibri" w:hAnsi="Calibri"/>
          <w:b/>
          <w:i/>
          <w:color w:val="9B1C1C"/>
        </w:rPr>
        <w:t>[uncertain: Groceries, Crockery,]</w:t>
      </w:r>
    </w:p>
    <w:p>
      <w:pPr>
        <w:pStyle w:val="Heading3"/>
      </w:pPr>
      <w:r>
        <w:rPr>
          <w:rFonts w:ascii="Calibri" w:hAnsi="Calibri"/>
          <w:b w:val="0"/>
          <w:i w:val="0"/>
        </w:rPr>
        <w:t>BOOTS &amp; SHOES, HATS,</w:t>
      </w:r>
    </w:p>
    <w:p>
      <w:r>
        <w:rPr>
          <w:rFonts w:ascii="Calibri" w:hAnsi="Calibri"/>
          <w:b w:val="0"/>
          <w:i w:val="0"/>
        </w:rPr>
        <w:t xml:space="preserve">and a variety of miscellaneous articles. To the </w:t>
      </w:r>
      <w:r>
        <w:rPr>
          <w:rFonts w:ascii="Calibri" w:hAnsi="Calibri"/>
          <w:b/>
          <w:i/>
          <w:color w:val="9B1C1C"/>
        </w:rPr>
        <w:t>[uncertain: To the citizens of Chicago, and the aljacen]</w:t>
      </w:r>
      <w:r>
        <w:rPr>
          <w:rFonts w:ascii="Calibri" w:hAnsi="Calibri"/>
          <w:b w:val="0"/>
          <w:i w:val="0"/>
        </w:rPr>
        <w:t xml:space="preserve"> </w:t>
      </w:r>
      <w:r>
        <w:rPr>
          <w:rFonts w:ascii="Calibri" w:hAnsi="Calibri"/>
          <w:b/>
          <w:i/>
          <w:color w:val="9B1C1C"/>
        </w:rPr>
        <w:t>[uncertain: country, he tenders his acknowledgemente To]</w:t>
      </w:r>
      <w:r>
        <w:rPr>
          <w:rFonts w:ascii="Calibri" w:hAnsi="Calibri"/>
          <w:b w:val="0"/>
          <w:i w:val="0"/>
        </w:rPr>
        <w:t xml:space="preserve"> </w:t>
      </w:r>
      <w:r>
        <w:rPr>
          <w:rFonts w:ascii="Calibri" w:hAnsi="Calibri"/>
          <w:b/>
          <w:i/>
          <w:color w:val="9B1C1C"/>
        </w:rPr>
        <w:t>[uncertain: past favors. Now om hand,]</w:t>
      </w:r>
      <w:r>
        <w:rPr>
          <w:rFonts w:ascii="Calibri" w:hAnsi="Calibri"/>
          <w:b w:val="0"/>
          <w:i w:val="0"/>
        </w:rPr>
        <w:t xml:space="preserve"> 5O bbls. Superfine FLOUR. 400 galls. Smith's Ohio WHISKEY, by the barrel. </w:t>
      </w:r>
      <w:r>
        <w:rPr>
          <w:rFonts w:ascii="Calibri" w:hAnsi="Calibri"/>
          <w:b/>
          <w:i/>
          <w:color w:val="9B1C1C"/>
        </w:rPr>
        <w:t>[uncertain: Chicago, Dee, 3, 1833. ;]</w:t>
      </w:r>
      <w:r>
        <w:rPr>
          <w:rFonts w:ascii="Calibri" w:hAnsi="Calibri"/>
          <w:b w:val="0"/>
          <w:i w:val="0"/>
        </w:rPr>
        <w:t xml:space="preserve"> Dry Dry Goods, Groceries, &amp;c. </w:t>
      </w:r>
      <w:r>
        <w:rPr>
          <w:rFonts w:ascii="Calibri" w:hAnsi="Calibri"/>
          <w:b/>
          <w:i/>
          <w:color w:val="9B1C1C"/>
        </w:rPr>
        <w:t>[uncertain: rye sabseribers hare juat received « hand]</w:t>
      </w:r>
      <w:r>
        <w:rPr>
          <w:rFonts w:ascii="Calibri" w:hAnsi="Calibri"/>
          <w:b w:val="0"/>
          <w:i w:val="0"/>
        </w:rPr>
        <w:t xml:space="preserve"> Assort</w:t>
      </w:r>
    </w:p>
    <w:p>
      <w:pPr>
        <w:pStyle w:val="Heading3"/>
      </w:pPr>
      <w:r>
        <w:rPr>
          <w:rFonts w:ascii="Calibri" w:hAnsi="Calibri"/>
          <w:b w:val="0"/>
          <w:i w:val="0"/>
        </w:rPr>
        <w:t>DRY GOODS,</w:t>
      </w:r>
    </w:p>
    <w:p>
      <w:r>
        <w:rPr>
          <w:rFonts w:ascii="Calibri" w:hAnsi="Calibri"/>
          <w:b/>
          <w:i/>
          <w:color w:val="9B1C1C"/>
        </w:rPr>
        <w:t>[uncertain: Groceries and Hardware,]</w:t>
      </w:r>
    </w:p>
    <w:p>
      <w:pPr>
        <w:pStyle w:val="Heading3"/>
      </w:pPr>
      <w:r>
        <w:rPr>
          <w:rFonts w:ascii="Calibri" w:hAnsi="Calibri"/>
          <w:b w:val="0"/>
          <w:i w:val="0"/>
        </w:rPr>
        <w:t>BOOTS &amp; SHOES.</w:t>
      </w:r>
    </w:p>
    <w:p>
      <w:r>
        <w:rPr>
          <w:rFonts w:ascii="Calibri" w:hAnsi="Calibri"/>
          <w:b w:val="0"/>
          <w:i w:val="0"/>
        </w:rPr>
        <w:t>which they offer unusually low for Cash, Patri tr Produce.</w:t>
      </w:r>
    </w:p>
    <w:p>
      <w:pPr>
        <w:pStyle w:val="Heading3"/>
      </w:pPr>
      <w:r>
        <w:rPr>
          <w:rFonts w:ascii="Calibri" w:hAnsi="Calibri"/>
          <w:b w:val="0"/>
          <w:i w:val="0"/>
        </w:rPr>
        <w:t>BREWSTER, HOGAN &amp; CO.</w:t>
      </w:r>
    </w:p>
    <w:p>
      <w:r>
        <w:rPr>
          <w:rFonts w:ascii="Calibri" w:hAnsi="Calibri"/>
          <w:b w:val="0"/>
          <w:i w:val="0"/>
        </w:rPr>
        <w:t>Chicago, Dec. 3, 1833. Wholesale and Retail.</w:t>
      </w:r>
    </w:p>
    <w:p>
      <w:pPr>
        <w:pStyle w:val="Heading3"/>
      </w:pPr>
      <w:r>
        <w:rPr>
          <w:rFonts w:ascii="Calibri" w:hAnsi="Calibri"/>
          <w:b w:val="0"/>
          <w:i w:val="0"/>
        </w:rPr>
        <w:t>STORE BETWEEN CLARK AND DEARBORN-STREETS.</w:t>
      </w:r>
    </w:p>
    <w:p>
      <w:pPr>
        <w:pStyle w:val="Heading3"/>
      </w:pPr>
      <w:r>
        <w:rPr>
          <w:rFonts w:ascii="Calibri" w:hAnsi="Calibri"/>
          <w:b w:val="0"/>
          <w:i w:val="0"/>
        </w:rPr>
        <w:t>P. PRUYNE &amp; CO.</w:t>
      </w:r>
    </w:p>
    <w:p>
      <w:r>
        <w:rPr>
          <w:rFonts w:ascii="Calibri" w:hAnsi="Calibri"/>
          <w:b w:val="0"/>
          <w:i w:val="0"/>
        </w:rPr>
        <w:t xml:space="preserve">WOULD respectfully inform their friends and public that they have just receive a large addition to their former Stock, whic makes it one of the most extensive in Chicago, </w:t>
      </w:r>
      <w:r>
        <w:rPr>
          <w:rFonts w:ascii="Calibri" w:hAnsi="Calibri"/>
          <w:b/>
          <w:i/>
          <w:color w:val="9B1C1C"/>
        </w:rPr>
        <w:t>[uncertain: consisting of ES]</w:t>
      </w:r>
      <w:r>
        <w:rPr>
          <w:rFonts w:ascii="Calibri" w:hAnsi="Calibri"/>
          <w:b w:val="0"/>
          <w:i w:val="0"/>
        </w:rPr>
        <w:t xml:space="preserve"> Groceries, Hardware, Crockery, Glassware,</w:t>
      </w:r>
    </w:p>
    <w:p>
      <w:pPr>
        <w:pStyle w:val="Heading3"/>
      </w:pPr>
      <w:r>
        <w:rPr>
          <w:rFonts w:ascii="Calibri" w:hAnsi="Calibri"/>
          <w:b w:val="0"/>
          <w:i w:val="0"/>
        </w:rPr>
        <w:t>A LARGE ASSORTMENT OF</w:t>
      </w:r>
    </w:p>
    <w:p>
      <w:r>
        <w:rPr>
          <w:rFonts w:ascii="Calibri" w:hAnsi="Calibri"/>
          <w:b/>
          <w:i/>
          <w:color w:val="9B1C1C"/>
        </w:rPr>
        <w:t>[uncertain: DRUGS &amp; MEDICINES,]</w:t>
      </w:r>
    </w:p>
    <w:p>
      <w:pPr>
        <w:pStyle w:val="Heading3"/>
      </w:pPr>
      <w:r>
        <w:rPr>
          <w:rFonts w:ascii="Calibri" w:hAnsi="Calibri"/>
          <w:b w:val="0"/>
          <w:i w:val="0"/>
        </w:rPr>
        <w:t>BOOTS AND SHOES,</w:t>
      </w:r>
    </w:p>
    <w:p>
      <w:pPr>
        <w:pStyle w:val="Heading3"/>
      </w:pPr>
      <w:r>
        <w:rPr>
          <w:rFonts w:ascii="Calibri" w:hAnsi="Calibri"/>
          <w:b w:val="0"/>
          <w:i w:val="0"/>
        </w:rPr>
        <w:t>IRON AND STEEL, WINDOW GLASS, &amp;</w:t>
      </w:r>
    </w:p>
    <w:p>
      <w:r>
        <w:rPr>
          <w:rFonts w:ascii="Calibri" w:hAnsi="Calibri"/>
          <w:b w:val="0"/>
          <w:i w:val="0"/>
        </w:rPr>
        <w:t>Also, a large assortment of</w:t>
      </w:r>
    </w:p>
    <w:p>
      <w:pPr>
        <w:pStyle w:val="Heading3"/>
      </w:pPr>
      <w:r>
        <w:rPr>
          <w:rFonts w:ascii="Calibri" w:hAnsi="Calibri"/>
          <w:b w:val="0"/>
          <w:i w:val="0"/>
        </w:rPr>
        <w:t>STONE WARE,</w:t>
      </w:r>
    </w:p>
    <w:p>
      <w:pPr>
        <w:pStyle w:val="Heading3"/>
      </w:pPr>
      <w:r>
        <w:rPr>
          <w:rFonts w:ascii="Calibri" w:hAnsi="Calibri"/>
          <w:b w:val="0"/>
          <w:i w:val="0"/>
        </w:rPr>
        <w:t>WARE,</w:t>
      </w:r>
    </w:p>
    <w:p>
      <w:r>
        <w:rPr>
          <w:rFonts w:ascii="Calibri" w:hAnsi="Calibri"/>
          <w:b/>
          <w:i/>
          <w:color w:val="9B1C1C"/>
        </w:rPr>
        <w:t>[uncertain: Consisting of Covered Jars, from 1 quart t]</w:t>
      </w:r>
      <w:r>
        <w:rPr>
          <w:rFonts w:ascii="Calibri" w:hAnsi="Calibri"/>
          <w:b w:val="0"/>
          <w:i w:val="0"/>
        </w:rPr>
        <w:t xml:space="preserve"> </w:t>
      </w:r>
      <w:r>
        <w:rPr>
          <w:rFonts w:ascii="Calibri" w:hAnsi="Calibri"/>
          <w:b/>
          <w:i/>
          <w:color w:val="9B1C1C"/>
        </w:rPr>
        <w:t>[uncertain: 3 gallons ; Pots from 1 quart to 4 galls.]</w:t>
      </w:r>
      <w:r>
        <w:rPr>
          <w:rFonts w:ascii="Calibri" w:hAnsi="Calibri"/>
          <w:b w:val="0"/>
          <w:i w:val="0"/>
        </w:rPr>
        <w:t xml:space="preserve"> Jugs from 1 pt. to 4 galls.; Pitch- </w:t>
      </w:r>
      <w:r>
        <w:rPr>
          <w:rFonts w:ascii="Calibri" w:hAnsi="Calibri"/>
          <w:b/>
          <w:i/>
          <w:color w:val="9B1C1C"/>
        </w:rPr>
        <w:t>[uncertain: ers from 1 pt. to 3 galls.; 1,]</w:t>
      </w:r>
      <w:r>
        <w:rPr>
          <w:rFonts w:ascii="Calibri" w:hAnsi="Calibri"/>
          <w:b w:val="0"/>
          <w:i w:val="0"/>
        </w:rPr>
        <w:t xml:space="preserve"> 2, 3 and 4 gall. Churns; and Stone Milk Pans (a new and excella </w:t>
      </w:r>
      <w:r>
        <w:rPr>
          <w:rFonts w:ascii="Calibri" w:hAnsi="Calibri"/>
          <w:b/>
          <w:i/>
          <w:color w:val="9B1C1C"/>
        </w:rPr>
        <w:t>[uncertain: article,) Pails, Brooms, &amp;c. &amp;c.]</w:t>
      </w:r>
      <w:r>
        <w:rPr>
          <w:rFonts w:ascii="Calibri" w:hAnsi="Calibri"/>
          <w:b w:val="0"/>
          <w:i w:val="0"/>
        </w:rPr>
        <w:t xml:space="preserve"> all of which they offer for sale on the most a commodating terms. Cash paid for all kinds of Country Produce. Chicago, Dec. 3, 1833.</w:t>
      </w:r>
    </w:p>
    <w:p>
      <w:pPr>
        <w:pStyle w:val="Heading3"/>
      </w:pPr>
      <w:r>
        <w:rPr>
          <w:rFonts w:ascii="Calibri" w:hAnsi="Calibri"/>
          <w:b w:val="0"/>
          <w:i w:val="0"/>
        </w:rPr>
        <w:t>FOR SALE, ON CONSIGNMENT,</w:t>
      </w:r>
    </w:p>
    <w:p>
      <w:r>
        <w:rPr>
          <w:rFonts w:ascii="Calibri" w:hAnsi="Calibri"/>
          <w:b w:val="0"/>
          <w:i w:val="0"/>
        </w:rPr>
        <w:t>100 Barrels FLOUR, 1000 Pounds BACON, and 10 Kegs BUTTER,</w:t>
      </w:r>
    </w:p>
    <w:p>
      <w:pPr>
        <w:pStyle w:val="Heading3"/>
      </w:pPr>
      <w:r>
        <w:rPr>
          <w:rFonts w:ascii="Calibri" w:hAnsi="Calibri"/>
          <w:b w:val="0"/>
          <w:i w:val="0"/>
        </w:rPr>
        <w:t>BREWSTER, HOGAN &amp; CO.</w:t>
      </w:r>
    </w:p>
    <w:p>
      <w:r>
        <w:rPr>
          <w:rFonts w:ascii="Calibri" w:hAnsi="Calibri"/>
          <w:b/>
          <w:i/>
          <w:color w:val="9B1C1C"/>
        </w:rPr>
        <w:t>[uncertain: Chicago, Dee. 8, 18%.]</w:t>
      </w:r>
    </w:p>
    <w:p>
      <w:pPr>
        <w:pStyle w:val="Heading3"/>
      </w:pPr>
      <w:r>
        <w:rPr>
          <w:rFonts w:ascii="Calibri" w:hAnsi="Calibri"/>
          <w:b w:val="0"/>
          <w:i w:val="0"/>
        </w:rPr>
        <w:t>HORSES! HORSES!!</w:t>
      </w:r>
    </w:p>
    <w:p>
      <w:r>
        <w:rPr>
          <w:rFonts w:ascii="Calibri" w:hAnsi="Calibri"/>
          <w:b w:val="0"/>
          <w:i w:val="0"/>
        </w:rPr>
        <w:t>WANTED, twenty-five or thirty young Horses, fo which' Cush will be paid.</w:t>
      </w:r>
    </w:p>
    <w:p>
      <w:pPr>
        <w:pStyle w:val="Heading3"/>
      </w:pPr>
      <w:r>
        <w:rPr>
          <w:rFonts w:ascii="Calibri" w:hAnsi="Calibri"/>
          <w:b w:val="0"/>
          <w:i w:val="0"/>
        </w:rPr>
        <w:t>JOHN T. TEMPLE.</w:t>
      </w:r>
    </w:p>
    <w:p>
      <w:r>
        <w:rPr>
          <w:rFonts w:ascii="Calibri" w:hAnsi="Calibri"/>
          <w:b/>
          <w:i/>
          <w:color w:val="9B1C1C"/>
        </w:rPr>
        <w:t>[uncertain: Chicago, Dee. 2, 1833.]</w:t>
      </w:r>
    </w:p>
    <w:p>
      <w:pPr>
        <w:pStyle w:val="Heading3"/>
      </w:pPr>
      <w:r>
        <w:rPr>
          <w:rFonts w:ascii="Calibri" w:hAnsi="Calibri"/>
          <w:b w:val="0"/>
          <w:i w:val="0"/>
        </w:rPr>
        <w:t>RICHARD M. SWEET,</w:t>
      </w:r>
    </w:p>
    <w:p>
      <w:r>
        <w:rPr>
          <w:rFonts w:ascii="Calibri" w:hAnsi="Calibri"/>
          <w:b/>
          <w:i/>
          <w:color w:val="9B1C1C"/>
        </w:rPr>
        <w:t>[uncertain: FFERS for sale at his Barn, near the Ens]</w:t>
      </w:r>
      <w:r>
        <w:rPr>
          <w:rFonts w:ascii="Calibri" w:hAnsi="Calibri"/>
          <w:b w:val="0"/>
          <w:i w:val="0"/>
        </w:rPr>
        <w:t xml:space="preserve"> Branch of the Dupage, about 23 miles west of this place, 1500 Bushels of good Corn. He will sell in large or </w:t>
      </w:r>
      <w:r>
        <w:rPr>
          <w:rFonts w:ascii="Calibri" w:hAnsi="Calibri"/>
          <w:b/>
          <w:i/>
          <w:color w:val="9B1C1C"/>
        </w:rPr>
        <w:t>[uncertain: 'All sell in large wnall quantities as]</w:t>
      </w:r>
      <w:r>
        <w:rPr>
          <w:rFonts w:ascii="Calibri" w:hAnsi="Calibri"/>
          <w:b w:val="0"/>
          <w:i w:val="0"/>
        </w:rPr>
        <w:t xml:space="preserve"> </w:t>
      </w:r>
      <w:r>
        <w:rPr>
          <w:rFonts w:ascii="Calibri" w:hAnsi="Calibri"/>
          <w:b/>
          <w:i/>
          <w:color w:val="9B1C1C"/>
        </w:rPr>
        <w:t>[uncertain: ew prtaseres Also, can bo bad]</w:t>
      </w:r>
      <w:r>
        <w:rPr>
          <w:rFonts w:ascii="Calibri" w:hAnsi="Calibri"/>
          <w:b w:val="0"/>
          <w:i w:val="0"/>
        </w:rPr>
        <w:t xml:space="preserve"> all times, any quanti not exceeding 300 bushels. The abave </w:t>
      </w:r>
      <w:r>
        <w:rPr>
          <w:rFonts w:ascii="Calibri" w:hAnsi="Calibri"/>
          <w:b/>
          <w:i/>
          <w:color w:val="9B1C1C"/>
        </w:rPr>
        <w:t>[uncertain: will be sold on as good termos]</w:t>
      </w:r>
      <w:r>
        <w:rPr>
          <w:rFonts w:ascii="Calibri" w:hAnsi="Calibri"/>
          <w:b w:val="0"/>
          <w:i w:val="0"/>
        </w:rPr>
        <w:t xml:space="preserve"> </w:t>
      </w:r>
      <w:r>
        <w:rPr>
          <w:rFonts w:ascii="Calibri" w:hAnsi="Calibri"/>
          <w:b/>
          <w:i/>
          <w:color w:val="9B1C1C"/>
        </w:rPr>
        <w:t>[uncertain: can be afforded,]</w:t>
      </w:r>
      <w:r>
        <w:rPr>
          <w:rFonts w:ascii="Calibri" w:hAnsi="Calibri"/>
          <w:b w:val="0"/>
          <w:i w:val="0"/>
        </w:rPr>
        <w:t xml:space="preserve"> </w:t>
      </w:r>
      <w:r>
        <w:rPr>
          <w:rFonts w:ascii="Calibri" w:hAnsi="Calibri"/>
          <w:b/>
          <w:i/>
          <w:color w:val="9B1C1C"/>
        </w:rPr>
        <w:t>[uncertain: Dec. 3, 1833.]</w:t>
      </w:r>
    </w:p>
    <w:p>
      <w:pPr>
        <w:pStyle w:val="Heading3"/>
      </w:pPr>
      <w:r>
        <w:rPr>
          <w:rFonts w:ascii="Calibri" w:hAnsi="Calibri"/>
          <w:b w:val="0"/>
          <w:i w:val="0"/>
        </w:rPr>
        <w:t>NOTICE,</w:t>
      </w:r>
    </w:p>
    <w:p>
      <w:r>
        <w:rPr>
          <w:rFonts w:ascii="Calibri" w:hAnsi="Calibri"/>
          <w:b/>
          <w:i/>
          <w:color w:val="9B1C1C"/>
        </w:rPr>
        <w:t>[uncertain: N eS DIVIDUALS who are Cutting Timber ¢]</w:t>
      </w:r>
      <w:r>
        <w:rPr>
          <w:rFonts w:ascii="Calibri" w:hAnsi="Calibri"/>
          <w:b w:val="0"/>
          <w:i w:val="0"/>
        </w:rPr>
        <w:t xml:space="preserve"> </w:t>
      </w:r>
      <w:r>
        <w:rPr>
          <w:rFonts w:ascii="Calibri" w:hAnsi="Calibri"/>
          <w:b/>
          <w:i/>
          <w:color w:val="9B1C1C"/>
        </w:rPr>
        <w:t>[uncertain: " B iwtide belonging to the General Governmen]</w:t>
      </w:r>
      <w:r>
        <w:rPr>
          <w:rFonts w:ascii="Calibri" w:hAnsi="Calibri"/>
          <w:b w:val="0"/>
          <w:i w:val="0"/>
        </w:rPr>
        <w:t xml:space="preserve"> </w:t>
      </w:r>
      <w:r>
        <w:rPr>
          <w:rFonts w:ascii="Calibri" w:hAnsi="Calibri"/>
          <w:b/>
          <w:i/>
          <w:color w:val="9B1C1C"/>
        </w:rPr>
        <w:t>[uncertain: the borders of the Little]</w:t>
      </w:r>
      <w:r>
        <w:rPr>
          <w:rFonts w:ascii="Calibri" w:hAnsi="Calibri"/>
          <w:b w:val="0"/>
          <w:i w:val="0"/>
        </w:rPr>
        <w:t xml:space="preserve"> {rem} ery hereby notified, that no periuivai </w:t>
      </w:r>
      <w:r>
        <w:rPr>
          <w:rFonts w:ascii="Calibri" w:hAnsi="Calibri"/>
          <w:b/>
          <w:i/>
          <w:color w:val="9B1C1C"/>
        </w:rPr>
        <w:t>[uncertain: for cating Univer fas been' granted by: any]</w:t>
      </w:r>
      <w:r>
        <w:rPr>
          <w:rFonts w:ascii="Calibri" w:hAnsi="Calibri"/>
          <w:b w:val="0"/>
          <w:i w:val="0"/>
        </w:rPr>
        <w:t xml:space="preserve"> or arente </w:t>
      </w:r>
      <w:r>
        <w:rPr>
          <w:rFonts w:ascii="Calibri" w:hAnsi="Calibri"/>
          <w:b/>
          <w:i/>
          <w:color w:val="9B1C1C"/>
        </w:rPr>
        <w:t>[uncertain: tie otteerpacurd with the U.S, Kiers at Chie:]</w:t>
      </w:r>
      <w:r>
        <w:rPr>
          <w:rFonts w:ascii="Calibri" w:hAnsi="Calibri"/>
          <w:b w:val="0"/>
          <w:i w:val="0"/>
        </w:rPr>
        <w:t xml:space="preserve"> </w:t>
      </w:r>
      <w:r>
        <w:rPr>
          <w:rFonts w:ascii="Calibri" w:hAnsi="Calibri"/>
          <w:b/>
          <w:i/>
          <w:color w:val="9B1C1C"/>
        </w:rPr>
        <w:t>[uncertain: "igs, Hite; and that = neh livin om ma]</w:t>
      </w:r>
      <w:r>
        <w:rPr>
          <w:rFonts w:ascii="Calibri" w:hAnsi="Calibri"/>
          <w:b w:val="0"/>
          <w:i w:val="0"/>
        </w:rPr>
        <w:t xml:space="preserve"> ~ fee eat the (timber above snentior cut the (timber above</w:t>
      </w:r>
    </w:p>
    <w:p>
      <w:pPr>
        <w:pStyle w:val="Heading2"/>
      </w:pPr>
      <w:r>
        <w:t>Column 5</w:t>
      </w:r>
    </w:p>
    <w:p>
      <w:r>
        <w:rPr>
          <w:rFonts w:ascii="Calibri" w:hAnsi="Calibri"/>
          <w:b/>
          <w:i/>
          <w:color w:val="9B1C1C"/>
        </w:rPr>
        <w:t>[uncertain: Cet mMhnhhi~]</w:t>
      </w:r>
    </w:p>
    <w:p>
      <w:pPr>
        <w:pStyle w:val="Heading3"/>
      </w:pPr>
      <w:r>
        <w:rPr>
          <w:rFonts w:ascii="Calibri" w:hAnsi="Calibri"/>
          <w:b w:val="0"/>
          <w:i w:val="0"/>
        </w:rPr>
        <w:t>CHICAGO,</w:t>
      </w:r>
    </w:p>
    <w:p>
      <w:pPr>
        <w:pStyle w:val="Heading3"/>
      </w:pPr>
      <w:r>
        <w:rPr>
          <w:rFonts w:ascii="Calibri" w:hAnsi="Calibri"/>
          <w:b w:val="0"/>
          <w:i w:val="0"/>
        </w:rPr>
        <w:t>ENGLISH &amp; CLASSICAL ACADEMY.</w:t>
      </w:r>
    </w:p>
    <w:p>
      <w:pPr>
        <w:pStyle w:val="Heading3"/>
      </w:pPr>
      <w:r>
        <w:rPr>
          <w:rFonts w:ascii="Calibri" w:hAnsi="Calibri"/>
          <w:b w:val="0"/>
          <w:i w:val="0"/>
        </w:rPr>
        <w:t>CORNER OF WATER AND FRANKLIN-STS.</w:t>
      </w:r>
    </w:p>
    <w:p>
      <w:r>
        <w:rPr>
          <w:rFonts w:ascii="Calibri" w:hAnsi="Calibri"/>
          <w:b/>
          <w:i/>
          <w:color w:val="9B1C1C"/>
        </w:rPr>
        <w:t>[uncertain: PILUUS Institution ia designed for the instrac-]</w:t>
      </w:r>
      <w:r>
        <w:rPr>
          <w:rFonts w:ascii="Calibri" w:hAnsi="Calibri"/>
          <w:b w:val="0"/>
          <w:i w:val="0"/>
        </w:rPr>
        <w:t xml:space="preserve"> </w:t>
      </w:r>
      <w:r>
        <w:rPr>
          <w:rFonts w:ascii="Calibri" w:hAnsi="Calibri"/>
          <w:b/>
          <w:i/>
          <w:color w:val="9B1C1C"/>
        </w:rPr>
        <w:t>[uncertain: pment of Zauth of both sores, nal 'the]</w:t>
      </w:r>
      <w:r>
        <w:rPr>
          <w:rFonts w:ascii="Calibri" w:hAnsi="Calibri"/>
          <w:b w:val="0"/>
          <w:i w:val="0"/>
        </w:rPr>
        <w:t xml:space="preserve"> study. for the business of activo. lik. Tt has 2 room </w:t>
      </w:r>
      <w:r>
        <w:rPr>
          <w:rFonts w:ascii="Calibri" w:hAnsi="Calibri"/>
          <w:b/>
          <w:i/>
          <w:color w:val="9B1C1C"/>
        </w:rPr>
        <w:t>[uncertain: y, a fris the openin ties i had received]</w:t>
      </w:r>
      <w:r>
        <w:rPr>
          <w:rFonts w:ascii="Calibri" w:hAnsi="Calibri"/>
          <w:b w:val="0"/>
          <w:i w:val="0"/>
        </w:rPr>
        <w:t xml:space="preserve"> received the rapidly Chicago, </w:t>
      </w:r>
      <w:r>
        <w:rPr>
          <w:rFonts w:ascii="Calibri" w:hAnsi="Calibri"/>
          <w:b/>
          <w:i/>
          <w:color w:val="9B1C1C"/>
        </w:rPr>
        <w:t>[uncertain: for saver years past in Praton and its vein:]</w:t>
      </w:r>
      <w:r>
        <w:rPr>
          <w:rFonts w:ascii="Calibri" w:hAnsi="Calibri"/>
          <w:b w:val="0"/>
          <w:i w:val="0"/>
        </w:rPr>
        <w:t xml:space="preserve"> </w:t>
      </w:r>
      <w:r>
        <w:rPr>
          <w:rFonts w:ascii="Calibri" w:hAnsi="Calibri"/>
          <w:b/>
          <w:i/>
          <w:color w:val="9B1C1C"/>
        </w:rPr>
        <w:t>[uncertain: ty, and frooh the opportunities ho hay repeived]</w:t>
      </w:r>
      <w:r>
        <w:rPr>
          <w:rFonts w:ascii="Calibri" w:hAnsi="Calibri"/>
          <w:b w:val="0"/>
          <w:i w:val="0"/>
        </w:rPr>
        <w:t xml:space="preserve"> </w:t>
      </w:r>
      <w:r>
        <w:rPr>
          <w:rFonts w:ascii="Calibri" w:hAnsi="Calibri"/>
          <w:b/>
          <w:i/>
          <w:color w:val="9B1C1C"/>
        </w:rPr>
        <w:t>[uncertain: (or qualifying howe for thedutier thee]</w:t>
      </w:r>
      <w:r>
        <w:rPr>
          <w:rFonts w:ascii="Calibri" w:hAnsi="Calibri"/>
          <w:b w:val="0"/>
          <w:i w:val="0"/>
        </w:rPr>
        <w:t xml:space="preserve"> </w:t>
      </w:r>
      <w:r>
        <w:rPr>
          <w:rFonts w:ascii="Calibri" w:hAnsi="Calibri"/>
          <w:b/>
          <w:i/>
          <w:color w:val="9B1C1C"/>
        </w:rPr>
        <w:t>[uncertain: he laters hirnself that he shall be able tn furnish]</w:t>
      </w:r>
      <w:r>
        <w:rPr>
          <w:rFonts w:ascii="Calibri" w:hAnsi="Calibri"/>
          <w:b w:val="0"/>
          <w:i w:val="0"/>
        </w:rPr>
        <w:t xml:space="preserve"> rising town of 4 school site ton as is usually found in the me tern country.</w:t>
      </w:r>
    </w:p>
    <w:p>
      <w:pPr>
        <w:pStyle w:val="Heading3"/>
      </w:pPr>
      <w:r>
        <w:rPr>
          <w:rFonts w:ascii="Calibri" w:hAnsi="Calibri"/>
          <w:b w:val="0"/>
          <w:i w:val="0"/>
        </w:rPr>
        <w:t>TERMS—PER QUARTER.</w:t>
      </w:r>
    </w:p>
    <w:p>
      <w:pPr>
        <w:pStyle w:val="Heading3"/>
      </w:pPr>
      <w:r>
        <w:rPr>
          <w:rFonts w:ascii="Calibri" w:hAnsi="Calibri"/>
          <w:b w:val="0"/>
          <w:i w:val="0"/>
        </w:rPr>
        <w:t>PRIMARY DEPARTMENT.</w:t>
      </w:r>
    </w:p>
    <w:p>
      <w:r>
        <w:rPr>
          <w:rFonts w:ascii="Calibri" w:hAnsi="Calibri"/>
          <w:b/>
          <w:i/>
          <w:color w:val="9B1C1C"/>
        </w:rPr>
        <w:t>[uncertain: The alphabat, speling, reading, writing]</w:t>
      </w:r>
      <w:r>
        <w:rPr>
          <w:rFonts w:ascii="Calibri" w:hAnsi="Calibri"/>
          <w:b w:val="0"/>
          <w:i w:val="0"/>
        </w:rPr>
        <w:t xml:space="preserve"> on black board, speaking and arithme $: 00 These with 'These with writing on paper, together </w:t>
      </w:r>
      <w:r>
        <w:rPr>
          <w:rFonts w:ascii="Calibri" w:hAnsi="Calibri"/>
          <w:b/>
          <w:i/>
          <w:color w:val="9B1C1C"/>
        </w:rPr>
        <w:t>[uncertain: with the clements of arithmetic, geog-]</w:t>
      </w:r>
      <w:r>
        <w:rPr>
          <w:rFonts w:ascii="Calibri" w:hAnsi="Calibri"/>
          <w:b w:val="0"/>
          <w:i w:val="0"/>
        </w:rPr>
        <w:t xml:space="preserve"> </w:t>
      </w:r>
      <w:r>
        <w:rPr>
          <w:rFonts w:ascii="Calibri" w:hAnsi="Calibri"/>
          <w:b/>
          <w:i/>
          <w:color w:val="9B1C1C"/>
        </w:rPr>
        <w:t>[uncertain: raphy and grammar,]</w:t>
      </w:r>
      <w:r>
        <w:rPr>
          <w:rFonts w:ascii="Calibri" w:hAnsi="Calibri"/>
          <w:b w:val="0"/>
          <w:i w:val="0"/>
        </w:rPr>
        <w:t xml:space="preserve"> 4 00</w:t>
      </w:r>
    </w:p>
    <w:p>
      <w:pPr>
        <w:pStyle w:val="Heading3"/>
      </w:pPr>
      <w:r>
        <w:rPr>
          <w:rFonts w:ascii="Calibri" w:hAnsi="Calibri"/>
          <w:b w:val="0"/>
          <w:i w:val="0"/>
        </w:rPr>
        <w:t>HIGH ENGLISH DEPARTMENT.</w:t>
      </w:r>
    </w:p>
    <w:p>
      <w:r>
        <w:rPr>
          <w:rFonts w:ascii="Calibri" w:hAnsi="Calibri"/>
          <w:b w:val="0"/>
          <w:i w:val="0"/>
        </w:rPr>
        <w:t xml:space="preserve">Reading, writing, declamation, composi- </w:t>
      </w:r>
      <w:r>
        <w:rPr>
          <w:rFonts w:ascii="Calibri" w:hAnsi="Calibri"/>
          <w:b/>
          <w:i/>
          <w:color w:val="9B1C1C"/>
        </w:rPr>
        <w:t>[uncertain: Incine or Geometry &amp; Chant;]</w:t>
      </w:r>
      <w:r>
        <w:rPr>
          <w:rFonts w:ascii="Calibri" w:hAnsi="Calibri"/>
          <w:b w:val="0"/>
          <w:i w:val="0"/>
        </w:rPr>
        <w:t xml:space="preserve"> </w:t>
      </w:r>
      <w:r>
        <w:rPr>
          <w:rFonts w:ascii="Calibri" w:hAnsi="Calibri"/>
          <w:b/>
          <w:i/>
          <w:color w:val="9B1C1C"/>
        </w:rPr>
        <w:t>[uncertain: anciont and modern History &amp; Charts, 6 00]</w:t>
      </w:r>
      <w:r>
        <w:rPr>
          <w:rFonts w:ascii="Calibri" w:hAnsi="Calibri"/>
          <w:b w:val="0"/>
          <w:i w:val="0"/>
        </w:rPr>
        <w:t xml:space="preserve"> </w:t>
      </w:r>
      <w:r>
        <w:rPr>
          <w:rFonts w:ascii="Calibri" w:hAnsi="Calibri"/>
          <w:b/>
          <w:i/>
          <w:color w:val="9B1C1C"/>
        </w:rPr>
        <w:t>[uncertain: Elomenta of Geometry, Algebra, Rook:]</w:t>
      </w:r>
      <w:r>
        <w:rPr>
          <w:rFonts w:ascii="Calibri" w:hAnsi="Calibri"/>
          <w:b w:val="0"/>
          <w:i w:val="0"/>
        </w:rPr>
        <w:t xml:space="preserve"> </w:t>
      </w:r>
      <w:r>
        <w:rPr>
          <w:rFonts w:ascii="Calibri" w:hAnsi="Calibri"/>
          <w:b/>
          <w:i/>
          <w:color w:val="9B1C1C"/>
        </w:rPr>
        <w:t>[uncertain: khe pira vin]</w:t>
      </w:r>
      <w:r>
        <w:rPr>
          <w:rFonts w:ascii="Calibri" w:hAnsi="Calibri"/>
          <w:b w:val="0"/>
          <w:i w:val="0"/>
        </w:rPr>
        <w:t xml:space="preserve"> </w:t>
      </w:r>
      <w:r>
        <w:rPr>
          <w:rFonts w:ascii="Calibri" w:hAnsi="Calibri"/>
          <w:b/>
          <w:i/>
          <w:color w:val="9B1C1C"/>
        </w:rPr>
        <w:t>[uncertain: eoping, ue of Glover, Blank' Maps,]</w:t>
      </w:r>
      <w:r>
        <w:rPr>
          <w:rFonts w:ascii="Calibri" w:hAnsi="Calibri"/>
          <w:b w:val="0"/>
          <w:i w:val="0"/>
        </w:rPr>
        <w:t xml:space="preserve"> tho Drawing of Maps, 600 Higher branche of Mathematic omy, natural moral and intellectual </w:t>
      </w:r>
      <w:r>
        <w:rPr>
          <w:rFonts w:ascii="Calibri" w:hAnsi="Calibri"/>
          <w:b/>
          <w:i/>
          <w:color w:val="9B1C1C"/>
        </w:rPr>
        <w:t>[uncertain: Phildsophy, Mineralogy, Geology, Bot-]</w:t>
      </w:r>
      <w:r>
        <w:rPr>
          <w:rFonts w:ascii="Calibri" w:hAnsi="Calibri"/>
          <w:b w:val="0"/>
          <w:i w:val="0"/>
        </w:rPr>
        <w:t xml:space="preserve"> any, Chemistry, Rhetotie and Logic, 7 00</w:t>
      </w:r>
    </w:p>
    <w:p>
      <w:pPr>
        <w:pStyle w:val="Heading3"/>
      </w:pPr>
      <w:r>
        <w:rPr>
          <w:rFonts w:ascii="Calibri" w:hAnsi="Calibri"/>
          <w:b w:val="0"/>
          <w:i w:val="0"/>
        </w:rPr>
        <w:t>CLASSICAL DEPARTMENT.</w:t>
      </w:r>
    </w:p>
    <w:p>
      <w:r>
        <w:rPr>
          <w:rFonts w:ascii="Calibri" w:hAnsi="Calibri"/>
          <w:b w:val="0"/>
          <w:i w:val="0"/>
        </w:rPr>
        <w:t>Latin and Greek Languages, together with te English course French Language, extra</w:t>
      </w:r>
    </w:p>
    <w:p>
      <w:pPr>
        <w:pStyle w:val="Heading3"/>
      </w:pPr>
      <w:r>
        <w:rPr>
          <w:rFonts w:ascii="Calibri" w:hAnsi="Calibri"/>
          <w:b w:val="0"/>
          <w:i w:val="0"/>
        </w:rPr>
        <w:t>NUTES</w:t>
      </w:r>
    </w:p>
    <w:p>
      <w:r>
        <w:rPr>
          <w:rFonts w:ascii="Calibri" w:hAnsi="Calibri"/>
          <w:b/>
          <w:i/>
          <w:color w:val="9B1C1C"/>
        </w:rPr>
        <w:t>[uncertain: 1. These terms inclade]</w:t>
      </w:r>
      <w:r>
        <w:rPr>
          <w:rFonts w:ascii="Calibri" w:hAnsi="Calibri"/>
          <w:b w:val="0"/>
          <w:i w:val="0"/>
        </w:rPr>
        <w:t xml:space="preserve"> the use of Map </w:t>
      </w:r>
      <w:r>
        <w:rPr>
          <w:rFonts w:ascii="Calibri" w:hAnsi="Calibri"/>
          <w:b/>
          <w:i/>
          <w:color w:val="9B1C1C"/>
        </w:rPr>
        <w:t>[uncertain: Charts, Gazetteers, and as soon as. ean be pro:]</w:t>
      </w:r>
      <w:r>
        <w:rPr>
          <w:rFonts w:ascii="Calibri" w:hAnsi="Calibri"/>
          <w:b w:val="0"/>
          <w:i w:val="0"/>
        </w:rPr>
        <w:t xml:space="preserve"> </w:t>
      </w:r>
      <w:r>
        <w:rPr>
          <w:rFonts w:ascii="Calibri" w:hAnsi="Calibri"/>
          <w:b/>
          <w:i/>
          <w:color w:val="9B1C1C"/>
        </w:rPr>
        <w:t>[uncertain: cared, a philosophical, chemical and astronomi-]</w:t>
      </w:r>
      <w:r>
        <w:rPr>
          <w:rFonts w:ascii="Calibri" w:hAnsi="Calibri"/>
          <w:b w:val="0"/>
          <w:i w:val="0"/>
        </w:rPr>
        <w:t xml:space="preserve"> 'eal apparatus, 2A slight charge will be made, for room rent and foel, during the season that requires it, 3 There will be a public examination of the School at the </w:t>
      </w:r>
      <w:r>
        <w:rPr>
          <w:rFonts w:ascii="Calibri" w:hAnsi="Calibri"/>
          <w:b/>
          <w:i/>
          <w:color w:val="9B1C1C"/>
        </w:rPr>
        <w:t>[uncertain: when all will bo invited to attead. Public ex:]</w:t>
      </w:r>
      <w:r>
        <w:rPr>
          <w:rFonts w:ascii="Calibri" w:hAnsi="Calibri"/>
          <w:b w:val="0"/>
          <w:i w:val="0"/>
        </w:rPr>
        <w:t xml:space="preserve"> Til quart declamation, at the co diego ry fall quarter. </w:t>
      </w:r>
      <w:r>
        <w:rPr>
          <w:rFonts w:ascii="Calibri" w:hAnsi="Calibri"/>
          <w:b/>
          <w:i/>
          <w:color w:val="9B1C1C"/>
        </w:rPr>
        <w:t>[uncertain: arents and Guardians who are rocking for]</w:t>
      </w:r>
      <w:r>
        <w:rPr>
          <w:rFonts w:ascii="Calibri" w:hAnsi="Calibri"/>
          <w:b w:val="0"/>
          <w:i w:val="0"/>
        </w:rPr>
        <w:t xml:space="preserve"> a school for their children, and thore eaamiited to their charge, and all those interested in, the character and success of the Institution, are ree- </w:t>
      </w:r>
      <w:r>
        <w:rPr>
          <w:rFonts w:ascii="Calibri" w:hAnsi="Calibri"/>
          <w:b/>
          <w:i/>
          <w:color w:val="9B1C1C"/>
        </w:rPr>
        <w:t>[uncertain: peetflly invited to visit it, whenever it may suit]</w:t>
      </w:r>
      <w:r>
        <w:rPr>
          <w:rFonts w:ascii="Calibri" w:hAnsi="Calibri"/>
          <w:b w:val="0"/>
          <w:i w:val="0"/>
        </w:rPr>
        <w:t xml:space="preserve"> </w:t>
      </w:r>
      <w:r>
        <w:rPr>
          <w:rFonts w:ascii="Calibri" w:hAnsi="Calibri"/>
          <w:b/>
          <w:i/>
          <w:color w:val="9B1C1C"/>
        </w:rPr>
        <w:t>[uncertain: thelr convenience.]</w:t>
      </w:r>
      <w:r>
        <w:rPr>
          <w:rFonts w:ascii="Calibri" w:hAnsi="Calibri"/>
          <w:b w:val="0"/>
          <w:i w:val="0"/>
        </w:rPr>
        <w:t xml:space="preserve"> G. T. SPROAT, Preceptor. List of Books introduced into the Chicago Academy.</w:t>
      </w:r>
    </w:p>
    <w:p>
      <w:pPr>
        <w:pStyle w:val="Heading3"/>
      </w:pPr>
      <w:r>
        <w:rPr>
          <w:rFonts w:ascii="Calibri" w:hAnsi="Calibri"/>
          <w:b w:val="0"/>
          <w:i w:val="0"/>
        </w:rPr>
        <w:t>PRIMARY DEPARTMENT, 4</w:t>
      </w:r>
    </w:p>
    <w:p>
      <w:r>
        <w:rPr>
          <w:rFonts w:ascii="Calibri" w:hAnsi="Calibri"/>
          <w:b w:val="0"/>
          <w:i w:val="0"/>
        </w:rPr>
        <w:t xml:space="preserve">Smith's Arithmetic, Parley's </w:t>
      </w:r>
      <w:r>
        <w:rPr>
          <w:rFonts w:ascii="Calibri" w:hAnsi="Calibri"/>
          <w:b/>
          <w:i/>
          <w:color w:val="9B1C1C"/>
        </w:rPr>
        <w:t>[uncertain: ind Woodbridge's Geography, Munay's Gra]</w:t>
      </w:r>
      <w:r>
        <w:rPr>
          <w:rFonts w:ascii="Calibri" w:hAnsi="Calibri"/>
          <w:b w:val="0"/>
          <w:i w:val="0"/>
        </w:rPr>
        <w:t xml:space="preserve"> mar (simplified.) Pierpont's National Reader and Spelling Book.</w:t>
      </w:r>
    </w:p>
    <w:p>
      <w:pPr>
        <w:pStyle w:val="Heading3"/>
      </w:pPr>
      <w:r>
        <w:rPr>
          <w:rFonts w:ascii="Calibri" w:hAnsi="Calibri"/>
          <w:b w:val="0"/>
          <w:i w:val="0"/>
        </w:rPr>
        <w:t>HIGH ENGLISH DEPARTMEXT</w:t>
      </w:r>
    </w:p>
    <w:p>
      <w:r>
        <w:rPr>
          <w:rFonts w:ascii="Calibri" w:hAnsi="Calibri"/>
          <w:b w:val="0"/>
          <w:i w:val="0"/>
        </w:rPr>
        <w:t xml:space="preserve">American First Class Book, Porter's Analy. </w:t>
      </w:r>
      <w:r>
        <w:rPr>
          <w:rFonts w:ascii="Calibri" w:hAnsi="Calibri"/>
          <w:b/>
          <w:i/>
          <w:color w:val="9B1C1C"/>
        </w:rPr>
        <w:t>[uncertain: sia, Woresster's Scripture Geography, Worces]</w:t>
      </w:r>
      <w:r>
        <w:rPr>
          <w:rFonts w:ascii="Calibri" w:hAnsi="Calibri"/>
          <w:b w:val="0"/>
          <w:i w:val="0"/>
        </w:rPr>
        <w:t xml:space="preserve"> </w:t>
      </w:r>
      <w:r>
        <w:rPr>
          <w:rFonts w:ascii="Calibri" w:hAnsi="Calibri"/>
          <w:b/>
          <w:i/>
          <w:color w:val="9B1C1C"/>
        </w:rPr>
        <w:t>[uncertain: zet's Elements of History, and Charts, Geet.]</w:t>
      </w:r>
      <w:r>
        <w:rPr>
          <w:rFonts w:ascii="Calibri" w:hAnsi="Calibri"/>
          <w:b w:val="0"/>
          <w:i w:val="0"/>
        </w:rPr>
        <w:t xml:space="preserve"> </w:t>
      </w:r>
      <w:r>
        <w:rPr>
          <w:rFonts w:ascii="Calibri" w:hAnsi="Calibri"/>
          <w:b/>
          <w:i/>
          <w:color w:val="9B1C1C"/>
        </w:rPr>
        <w:t>[uncertain: rich's History of the United States, Emersan'n]</w:t>
      </w:r>
      <w:r>
        <w:rPr>
          <w:rFonts w:ascii="Calibri" w:hAnsi="Calibri"/>
          <w:b w:val="0"/>
          <w:i w:val="0"/>
        </w:rPr>
        <w:t xml:space="preserve"> </w:t>
      </w:r>
      <w:r>
        <w:rPr>
          <w:rFonts w:ascii="Calibri" w:hAnsi="Calibri"/>
          <w:b/>
          <w:i/>
          <w:color w:val="9B1C1C"/>
        </w:rPr>
        <w:t>[uncertain: Quentions, Worcester'e Anciont Atlas, Men:]</w:t>
      </w:r>
      <w:r>
        <w:rPr>
          <w:rFonts w:ascii="Calibri" w:hAnsi="Calibri"/>
          <w:b w:val="0"/>
          <w:i w:val="0"/>
        </w:rPr>
        <w:t xml:space="preserve"> </w:t>
      </w:r>
      <w:r>
        <w:rPr>
          <w:rFonts w:ascii="Calibri" w:hAnsi="Calibri"/>
          <w:b/>
          <w:i/>
          <w:color w:val="9B1C1C"/>
        </w:rPr>
        <w:t>[uncertain: nett's Book-keeping, Colburn's Algebra, Plint's]</w:t>
      </w:r>
      <w:r>
        <w:rPr>
          <w:rFonts w:ascii="Calibri" w:hAnsi="Calibri"/>
          <w:b w:val="0"/>
          <w:i w:val="0"/>
        </w:rPr>
        <w:t xml:space="preserve"> Surveying, Wilkin's Avtronomy, Blake's Natu </w:t>
      </w:r>
      <w:r>
        <w:rPr>
          <w:rFonts w:ascii="Calibri" w:hAnsi="Calibri"/>
          <w:b/>
          <w:i/>
          <w:color w:val="9B1C1C"/>
        </w:rPr>
        <w:t>[uncertain: tal Philosophy, Chewiatry and Hotany, Paley's]</w:t>
      </w:r>
      <w:r>
        <w:rPr>
          <w:rFonts w:ascii="Calibri" w:hAnsi="Calibri"/>
          <w:b w:val="0"/>
          <w:i w:val="0"/>
        </w:rPr>
        <w:t xml:space="preserve"> </w:t>
      </w:r>
      <w:r>
        <w:rPr>
          <w:rFonts w:ascii="Calibri" w:hAnsi="Calibri"/>
          <w:b/>
          <w:i/>
          <w:color w:val="9B1C1C"/>
        </w:rPr>
        <w:t>[uncertain: Moral Philosophy and Nataral Theology, Diake's]</w:t>
      </w:r>
      <w:r>
        <w:rPr>
          <w:rFonts w:ascii="Calibri" w:hAnsi="Calibri"/>
          <w:b w:val="0"/>
          <w:i w:val="0"/>
        </w:rPr>
        <w:t xml:space="preserve"> </w:t>
      </w:r>
      <w:r>
        <w:rPr>
          <w:rFonts w:ascii="Calibri" w:hAnsi="Calibri"/>
          <w:b/>
          <w:i/>
          <w:color w:val="9B1C1C"/>
        </w:rPr>
        <w:t>[uncertain: Blaisdaics Intellectual Phi-]</w:t>
      </w:r>
      <w:r>
        <w:rPr>
          <w:rFonts w:ascii="Calibri" w:hAnsi="Calibri"/>
          <w:b w:val="0"/>
          <w:i w:val="0"/>
        </w:rPr>
        <w:t xml:space="preserve"> </w:t>
      </w:r>
      <w:r>
        <w:rPr>
          <w:rFonts w:ascii="Calibri" w:hAnsi="Calibri"/>
          <w:b/>
          <w:i/>
          <w:color w:val="9B1C1C"/>
        </w:rPr>
        <w:t>[uncertain: lotophy, Mrs. Lincoln's Botany, Blairs Rheto-]</w:t>
      </w:r>
      <w:r>
        <w:rPr>
          <w:rFonts w:ascii="Calibri" w:hAnsi="Calibri"/>
          <w:b w:val="0"/>
          <w:i w:val="0"/>
        </w:rPr>
        <w:t xml:space="preserve"> </w:t>
      </w:r>
      <w:r>
        <w:rPr>
          <w:rFonts w:ascii="Calibri" w:hAnsi="Calibri"/>
          <w:b/>
          <w:i/>
          <w:color w:val="9B1C1C"/>
        </w:rPr>
        <w:t>[uncertain: rick, (Ureon'e Edition,) Hedges Logic.]</w:t>
      </w:r>
      <w:r>
        <w:rPr>
          <w:rFonts w:ascii="Calibri" w:hAnsi="Calibri"/>
          <w:b w:val="0"/>
          <w:i w:val="0"/>
        </w:rPr>
        <w:t xml:space="preserve"> </w:t>
      </w:r>
      <w:r>
        <w:rPr>
          <w:rFonts w:ascii="Calibri" w:hAnsi="Calibri"/>
          <w:b/>
          <w:i/>
          <w:color w:val="9B1C1C"/>
        </w:rPr>
        <w:t>[uncertain: CASHEAL, DEFAKIHEST,]</w:t>
      </w:r>
      <w:r>
        <w:rPr>
          <w:rFonts w:ascii="Calibri" w:hAnsi="Calibri"/>
          <w:b w:val="0"/>
          <w:i w:val="0"/>
        </w:rPr>
        <w:t xml:space="preserve"> </w:t>
      </w:r>
      <w:r>
        <w:rPr>
          <w:rFonts w:ascii="Calibri" w:hAnsi="Calibri"/>
          <w:b/>
          <w:i/>
          <w:color w:val="9B1C1C"/>
        </w:rPr>
        <w:t>[uncertain: Adams' Latin Grammar, (Gould's edition, )]</w:t>
      </w:r>
      <w:r>
        <w:rPr>
          <w:rFonts w:ascii="Calibri" w:hAnsi="Calibri"/>
          <w:b w:val="0"/>
          <w:i w:val="0"/>
        </w:rPr>
        <w:t xml:space="preserve"> </w:t>
      </w:r>
      <w:r>
        <w:rPr>
          <w:rFonts w:ascii="Calibri" w:hAnsi="Calibri"/>
          <w:b/>
          <w:i/>
          <w:color w:val="9B1C1C"/>
        </w:rPr>
        <w:t>[uncertain: Goodrieh's Greck Grammar, Goodrei''s Lee]</w:t>
      </w:r>
      <w:r>
        <w:rPr>
          <w:rFonts w:ascii="Calibri" w:hAnsi="Calibri"/>
          <w:b w:val="0"/>
          <w:i w:val="0"/>
        </w:rPr>
        <w:t xml:space="preserve"> </w:t>
      </w:r>
      <w:r>
        <w:rPr>
          <w:rFonts w:ascii="Calibri" w:hAnsi="Calibri"/>
          <w:b/>
          <w:i/>
          <w:color w:val="9B1C1C"/>
        </w:rPr>
        <w:t>[uncertain: sons, Viri Rovim Virgil, (Sloughtor, edition)]</w:t>
      </w:r>
      <w:r>
        <w:rPr>
          <w:rFonts w:ascii="Calibri" w:hAnsi="Calibri"/>
          <w:b w:val="0"/>
          <w:i w:val="0"/>
        </w:rPr>
        <w:t xml:space="preserve"> </w:t>
      </w:r>
      <w:r>
        <w:rPr>
          <w:rFonts w:ascii="Calibri" w:hAnsi="Calibri"/>
          <w:b/>
          <w:i/>
          <w:color w:val="9B1C1C"/>
        </w:rPr>
        <w:t>[uncertain: Cicero, Salust, Crver, (Boston edition, the]</w:t>
      </w:r>
      <w:r>
        <w:rPr>
          <w:rFonts w:ascii="Calibri" w:hAnsi="Calibri"/>
          <w:b w:val="0"/>
          <w:i w:val="0"/>
        </w:rPr>
        <w:t xml:space="preserve"> </w:t>
      </w:r>
      <w:r>
        <w:rPr>
          <w:rFonts w:ascii="Calibri" w:hAnsi="Calibri"/>
          <w:b/>
          <w:i/>
          <w:color w:val="9B1C1C"/>
        </w:rPr>
        <w:t>[uncertain: Sout Goapels, (Cambralge Press, ) Jacobs Greek]</w:t>
      </w:r>
      <w:r>
        <w:rPr>
          <w:rFonts w:ascii="Calibri" w:hAnsi="Calibri"/>
          <w:b w:val="0"/>
          <w:i w:val="0"/>
        </w:rPr>
        <w:t xml:space="preserve"> Reader. ey</w:t>
      </w:r>
    </w:p>
    <w:p>
      <w:pPr>
        <w:pStyle w:val="Heading3"/>
      </w:pPr>
      <w:r>
        <w:rPr>
          <w:rFonts w:ascii="Calibri" w:hAnsi="Calibri"/>
          <w:b w:val="0"/>
          <w:i w:val="0"/>
        </w:rPr>
        <w:t>NOTICE.</w:t>
      </w:r>
    </w:p>
    <w:p>
      <w:r>
        <w:rPr>
          <w:rFonts w:ascii="Calibri" w:hAnsi="Calibri"/>
          <w:b/>
          <w:i/>
          <w:color w:val="9B1C1C"/>
        </w:rPr>
        <w:t>[uncertain: LL pertons having unsettled noronniae Wits]</w:t>
      </w:r>
      <w:r>
        <w:rPr>
          <w:rFonts w:ascii="Calibri" w:hAnsi="Calibri"/>
          <w:b w:val="0"/>
          <w:i w:val="0"/>
        </w:rPr>
        <w:t xml:space="preserve"> at let me race i le bit mil the proper o he proper officer far collection,</w:t>
      </w:r>
    </w:p>
    <w:p>
      <w:pPr>
        <w:pStyle w:val="Heading3"/>
      </w:pPr>
      <w:r>
        <w:rPr>
          <w:rFonts w:ascii="Calibri" w:hAnsi="Calibri"/>
          <w:b w:val="0"/>
          <w:i w:val="0"/>
        </w:rPr>
        <w:t>BREWSTER, HOGAN &amp; CO.</w:t>
      </w:r>
    </w:p>
    <w:p>
      <w:r>
        <w:rPr>
          <w:rFonts w:ascii="Calibri" w:hAnsi="Calibri"/>
          <w:b w:val="0"/>
          <w:i w:val="0"/>
        </w:rPr>
        <w:t xml:space="preserve">Dec. 3, 1833. Butchering. TIM IE caterer interideBatcaring om er five BL to five hundred HOGS this, present Week, all of which have been well fitted on </w:t>
      </w:r>
      <w:r>
        <w:rPr>
          <w:rFonts w:ascii="Calibri" w:hAnsi="Calibri"/>
          <w:b/>
          <w:i/>
          <w:color w:val="9B1C1C"/>
        </w:rPr>
        <w:t>[uncertain: Coin, "He wishes to inform his ald coroner,]</w:t>
      </w:r>
      <w:r>
        <w:rPr>
          <w:rFonts w:ascii="Calibri" w:hAnsi="Calibri"/>
          <w:b w:val="0"/>
          <w:i w:val="0"/>
        </w:rPr>
        <w:t xml:space="preserve"> </w:t>
      </w:r>
      <w:r>
        <w:rPr>
          <w:rFonts w:ascii="Calibri" w:hAnsi="Calibri"/>
          <w:b/>
          <w:i/>
          <w:color w:val="9B1C1C"/>
        </w:rPr>
        <w:t>[uncertain: and the people genoyally, that be intends selling]</w:t>
      </w:r>
      <w:r>
        <w:rPr>
          <w:rFonts w:ascii="Calibri" w:hAnsi="Calibri"/>
          <w:b w:val="0"/>
          <w:i w:val="0"/>
        </w:rPr>
        <w:t xml:space="preserve"> </w:t>
      </w:r>
      <w:r>
        <w:rPr>
          <w:rFonts w:ascii="Calibri" w:hAnsi="Calibri"/>
          <w:b/>
          <w:i/>
          <w:color w:val="9B1C1C"/>
        </w:rPr>
        <w:t>[uncertain: Cheap for Cushe at wholesale, at iix Butchers]</w:t>
      </w:r>
      <w:r>
        <w:rPr>
          <w:rFonts w:ascii="Calibri" w:hAnsi="Calibri"/>
          <w:b w:val="0"/>
          <w:i w:val="0"/>
        </w:rPr>
        <w:t xml:space="preserve"> Shop two miles from Chicago, and at yholessie 'and retail at his market, on the market «q7are in Chicago, Tie farther wishes. to. inform the pte, that </w:t>
      </w:r>
      <w:r>
        <w:rPr>
          <w:rFonts w:ascii="Calibri" w:hAnsi="Calibri"/>
          <w:b/>
          <w:i/>
          <w:color w:val="9B1C1C"/>
        </w:rPr>
        <w:t>[uncertain: hho keops constantly on hand and OF sale, at his]</w:t>
      </w:r>
      <w:r>
        <w:rPr>
          <w:rFonts w:ascii="Calibri" w:hAnsi="Calibri"/>
          <w:b w:val="0"/>
          <w:i w:val="0"/>
        </w:rPr>
        <w:t xml:space="preserve"> furan two mile tron Chicago, Fork Oren al Bed Cattle, Beef bork res peg whole: ale and retail, at tile master. CHORS tela ed rial ok BR BUR, </w:t>
      </w:r>
      <w:r>
        <w:rPr>
          <w:rFonts w:ascii="Calibri" w:hAnsi="Calibri"/>
          <w:b/>
          <w:i/>
          <w:color w:val="9B1C1C"/>
        </w:rPr>
        <w:t>[uncertain: Dee. 3, 1833]</w:t>
      </w:r>
      <w:r>
        <w:rPr>
          <w:rFonts w:ascii="Calibri" w:hAnsi="Calibri"/>
          <w:b w:val="0"/>
          <w:i w:val="0"/>
        </w:rPr>
        <w:t xml:space="preserve"> Twe Storage, Forwarding and</w:t>
      </w:r>
    </w:p>
    <w:p>
      <w:pPr>
        <w:pStyle w:val="Heading3"/>
      </w:pPr>
      <w:r>
        <w:rPr>
          <w:rFonts w:ascii="Calibri" w:hAnsi="Calibri"/>
          <w:b w:val="0"/>
          <w:i w:val="0"/>
        </w:rPr>
        <w:t>COMMISSION BUSINESS.</w:t>
      </w:r>
    </w:p>
    <w:p>
      <w:pPr>
        <w:pStyle w:val="Heading3"/>
      </w:pPr>
      <w:r>
        <w:rPr>
          <w:rFonts w:ascii="Calibri" w:hAnsi="Calibri"/>
          <w:b w:val="0"/>
          <w:i w:val="0"/>
        </w:rPr>
        <w:t>B. JONES,</w:t>
      </w:r>
    </w:p>
    <w:p>
      <w:r>
        <w:rPr>
          <w:rFonts w:ascii="Calibri" w:hAnsi="Calibri"/>
          <w:b/>
          <w:i/>
          <w:color w:val="9B1C1C"/>
        </w:rPr>
        <w:t>[uncertain: ESPECTRULLY informs the public, that]</w:t>
      </w:r>
      <w:r>
        <w:rPr>
          <w:rFonts w:ascii="Calibri" w:hAnsi="Calibri"/>
          <w:b w:val="0"/>
          <w:i w:val="0"/>
        </w:rPr>
        <w:t xml:space="preserve"> Sprang, be wil bo rey to reese and forma at property that may bo consigned to, bin </w:t>
      </w:r>
      <w:r>
        <w:rPr>
          <w:rFonts w:ascii="Calibri" w:hAnsi="Calibri"/>
          <w:b/>
          <w:i/>
          <w:color w:val="9B1C1C"/>
        </w:rPr>
        <w:t>[uncertain: Tiaring mde arrangewenta with ons of the 09]</w:t>
      </w:r>
      <w:r>
        <w:rPr>
          <w:rFonts w:ascii="Calibri" w:hAnsi="Calibri"/>
          <w:b w:val="0"/>
          <w:i w:val="0"/>
        </w:rPr>
        <w:t xml:space="preserve"> important lines on the Erie Canal, be will be &amp;= </w:t>
      </w:r>
      <w:r>
        <w:rPr>
          <w:rFonts w:ascii="Calibri" w:hAnsi="Calibri"/>
          <w:b/>
          <w:i/>
          <w:color w:val="9B1C1C"/>
        </w:rPr>
        <w:t>[uncertain: iielto forward property to New-York on the]</w:t>
      </w:r>
      <w:r>
        <w:rPr>
          <w:rFonts w:ascii="Calibri" w:hAnsi="Calibri"/>
          <w:b w:val="0"/>
          <w:i w:val="0"/>
        </w:rPr>
        <w:t xml:space="preserve"> Fie eal also receive and sellany property that </w:t>
      </w:r>
      <w:r>
        <w:rPr>
          <w:rFonts w:ascii="Calibri" w:hAnsi="Calibri"/>
          <w:b/>
          <w:i/>
          <w:color w:val="9B1C1C"/>
        </w:rPr>
        <w:t>[uncertain: Tuay be entrusted to him, on Commission, om]</w:t>
      </w:r>
      <w:r>
        <w:rPr>
          <w:rFonts w:ascii="Calibri" w:hAnsi="Calibri"/>
          <w:b w:val="0"/>
          <w:i w:val="0"/>
        </w:rPr>
        <w:t xml:space="preserve"> </w:t>
      </w:r>
      <w:r>
        <w:rPr>
          <w:rFonts w:ascii="Calibri" w:hAnsi="Calibri"/>
          <w:b/>
          <w:i/>
          <w:color w:val="9B1C1C"/>
        </w:rPr>
        <w:t>[uncertain: the most advantagions torus.]</w:t>
      </w:r>
      <w:r>
        <w:rPr>
          <w:rFonts w:ascii="Calibri" w:hAnsi="Calibri"/>
          <w:b w:val="0"/>
          <w:i w:val="0"/>
        </w:rPr>
        <w:t xml:space="preserve"> 'Chicago, Nove iy 1833 1 Taken Up BY Harry Boardman, living by the Dupage river in Cook County Illinois, on the 6th inst., a small Mare supposed to be four years old, ten hands high, the near hind foot white, silver mane and tail, the mane hanging upon the right side, partly sheared off on the top, appraised by Richard M. Sweet and Thomas Parsons to twenty-seven dollars, before Stephen M. Salisbury, J. P. Attest—RICH'D I. HAMILTON, Taken Up BY William See, at Walker's Grove in Cook County Illinois, a brown Horse supposed to be 16 years old, 15 hands high, both hind feet white, no brands perceivable; appraised by Jeremiah Walker and Timothy J. Clark to twenty dollars. Also a bay Horse six years old, fifteen and a half hands high, black mane, tail and legs, some white hairs on his forehead. Appraised by the same persons to fifty-five dollars, before James Walker, J. P. Attest—RICH'D I. HAMILTON, Clerk Com. </w:t>
      </w:r>
      <w:r>
        <w:rPr>
          <w:rFonts w:ascii="Calibri" w:hAnsi="Calibri"/>
          <w:b/>
          <w:i/>
          <w:color w:val="9B1C1C"/>
        </w:rPr>
        <w:t>[uncertain: ' 'ewe Buildings to ley]</w:t>
      </w:r>
      <w:r>
        <w:rPr>
          <w:rFonts w:ascii="Calibri" w:hAnsi="Calibri"/>
          <w:b w:val="0"/>
          <w:i w:val="0"/>
        </w:rPr>
        <w:t xml:space="preserve"> </w:t>
      </w:r>
      <w:r>
        <w:rPr>
          <w:rFonts w:ascii="Calibri" w:hAnsi="Calibri"/>
          <w:b/>
          <w:i/>
          <w:color w:val="9B1C1C"/>
        </w:rPr>
        <w:t>[uncertain: De ee aeaait T, che first depot eee]</w:t>
      </w:r>
    </w:p>
    <w:p>
      <w:pPr>
        <w:pStyle w:val="Heading2"/>
      </w:pPr>
      <w:r>
        <w:t>Column 6</w:t>
      </w:r>
    </w:p>
    <w:p>
      <w:r>
        <w:rPr>
          <w:rFonts w:ascii="Calibri" w:hAnsi="Calibri"/>
          <w:b/>
          <w:i/>
          <w:color w:val="9B1C1C"/>
        </w:rPr>
        <w:t>[uncertain: AHICARA DO IT DD]</w:t>
      </w:r>
    </w:p>
    <w:p>
      <w:pPr>
        <w:pStyle w:val="Heading3"/>
      </w:pPr>
      <w:r>
        <w:rPr>
          <w:rFonts w:ascii="Calibri" w:hAnsi="Calibri"/>
          <w:b w:val="0"/>
          <w:i w:val="0"/>
        </w:rPr>
        <w:t>CHIC:</w:t>
      </w:r>
    </w:p>
    <w:p>
      <w:pPr>
        <w:pStyle w:val="Heading3"/>
      </w:pPr>
      <w:r>
        <w:rPr>
          <w:rFonts w:ascii="Calibri" w:hAnsi="Calibri"/>
          <w:b w:val="0"/>
          <w:i w:val="0"/>
        </w:rPr>
        <w:t>CHICAGO PRICES CURRENT,</w:t>
      </w:r>
    </w:p>
    <w:p>
      <w:r>
        <w:rPr>
          <w:rFonts w:ascii="Calibri" w:hAnsi="Calibri"/>
          <w:b w:val="0"/>
          <w:i w:val="0"/>
        </w:rPr>
        <w:t xml:space="preserve">a ported fir the Democrat by P,P. Pee, Flr and Mel ae ih 8, fan bbl 'tor fie tt Boh Ohio S. fine Buckwheat four Dol 5 00 Indian meal Corn Wheat </w:t>
      </w:r>
      <w:r>
        <w:rPr>
          <w:rFonts w:ascii="Calibri" w:hAnsi="Calibri"/>
          <w:b/>
          <w:i/>
          <w:color w:val="9B1C1C"/>
        </w:rPr>
        <w:t>[uncertain: Provisions— bt a]</w:t>
      </w:r>
      <w:r>
        <w:rPr>
          <w:rFonts w:ascii="Calibri" w:hAnsi="Calibri"/>
          <w:b w:val="0"/>
          <w:i w:val="0"/>
        </w:rPr>
        <w:t xml:space="preserve"> Beef, fresh b do' salt WI B00 hime" </w:t>
      </w:r>
      <w:r>
        <w:rPr>
          <w:rFonts w:ascii="Calibri" w:hAnsi="Calibri"/>
          <w:b/>
          <w:i/>
          <w:color w:val="9B1C1C"/>
        </w:rPr>
        <w:t>[uncertain: Eats, weit * 12 00414 00]</w:t>
      </w:r>
      <w:r>
        <w:rPr>
          <w:rFonts w:ascii="Calibri" w:hAnsi="Calibri"/>
          <w:b w:val="0"/>
          <w:i w:val="0"/>
        </w:rPr>
        <w:t xml:space="preserve"> lo "prime " : </w:t>
      </w:r>
      <w:r>
        <w:rPr>
          <w:rFonts w:ascii="Calibri" w:hAnsi="Calibri"/>
          <w:b/>
          <w:i/>
          <w:color w:val="9B1C1C"/>
        </w:rPr>
        <w:t>[uncertain: Driod beef enn ay, re]</w:t>
      </w:r>
      <w:r>
        <w:rPr>
          <w:rFonts w:ascii="Calibri" w:hAnsi="Calibri"/>
          <w:b w:val="0"/>
          <w:i w:val="0"/>
        </w:rPr>
        <w:t xml:space="preserve"> lo venison ite fish Lard 0" te pee ae Choose b White bem bao eee oe </w:t>
      </w:r>
      <w:r>
        <w:rPr>
          <w:rFonts w:ascii="Calibri" w:hAnsi="Calibri"/>
          <w:b/>
          <w:i/>
          <w:color w:val="9B1C1C"/>
        </w:rPr>
        <w:t>[uncertain: Potatoon aia)]</w:t>
      </w:r>
      <w:r>
        <w:rPr>
          <w:rFonts w:ascii="Calibri" w:hAnsi="Calibri"/>
          <w:b w:val="0"/>
          <w:i w:val="0"/>
        </w:rPr>
        <w:t xml:space="preserve"> allow, b ate. </w:t>
      </w:r>
      <w:r>
        <w:rPr>
          <w:rFonts w:ascii="Calibri" w:hAnsi="Calibri"/>
          <w:b/>
          <w:i/>
          <w:color w:val="9B1C1C"/>
        </w:rPr>
        <w:t>[uncertain: Nites, 'dry 10]</w:t>
      </w:r>
      <w:r>
        <w:rPr>
          <w:rFonts w:ascii="Calibri" w:hAnsi="Calibri"/>
          <w:b w:val="0"/>
          <w:i w:val="0"/>
        </w:rPr>
        <w:t xml:space="preserve"> Pag act es Ih 9a 10 </w:t>
      </w:r>
      <w:r>
        <w:rPr>
          <w:rFonts w:ascii="Calibri" w:hAnsi="Calibri"/>
          <w:b/>
          <w:i/>
          <w:color w:val="9B1C1C"/>
        </w:rPr>
        <w:t>[uncertain: Candies, tallow: b 4a 6]</w:t>
      </w:r>
      <w:r>
        <w:rPr>
          <w:rFonts w:ascii="Calibri" w:hAnsi="Calibri"/>
          <w:b w:val="0"/>
          <w:i w:val="0"/>
        </w:rPr>
        <w:t xml:space="preserve"> har Soap Ih 58 16 </w:t>
      </w:r>
      <w:r>
        <w:rPr>
          <w:rFonts w:ascii="Calibri" w:hAnsi="Calibri"/>
          <w:b/>
          <w:i/>
          <w:color w:val="9B1C1C"/>
        </w:rPr>
        <w:t>[uncertain: Becawax Ib an]</w:t>
      </w:r>
      <w:r>
        <w:rPr>
          <w:rFonts w:ascii="Calibri" w:hAnsi="Calibri"/>
          <w:b w:val="0"/>
          <w:i w:val="0"/>
        </w:rPr>
        <w:t xml:space="preserve"> </w:t>
      </w:r>
      <w:r>
        <w:rPr>
          <w:rFonts w:ascii="Calibri" w:hAnsi="Calibri"/>
          <w:b/>
          <w:i/>
          <w:color w:val="9B1C1C"/>
        </w:rPr>
        <w:t>[uncertain: Groceries te 18]</w:t>
      </w:r>
      <w:r>
        <w:rPr>
          <w:rFonts w:ascii="Calibri" w:hAnsi="Calibri"/>
          <w:b w:val="0"/>
          <w:i w:val="0"/>
        </w:rPr>
        <w:t xml:space="preserve"> imperial do" young hyson th 4 12 8 1 2 </w:t>
      </w:r>
      <w:r>
        <w:rPr>
          <w:rFonts w:ascii="Calibri" w:hAnsi="Calibri"/>
          <w:b/>
          <w:i/>
          <w:color w:val="9B1C1C"/>
        </w:rPr>
        <w:t>[uncertain: dy douctooe RE OD :]</w:t>
      </w:r>
      <w:r>
        <w:rPr>
          <w:rFonts w:ascii="Calibri" w:hAnsi="Calibri"/>
          <w:b w:val="0"/>
          <w:i w:val="0"/>
        </w:rPr>
        <w:t xml:space="preserve"> oaf Jump ue Brown: Hay. </w:t>
      </w:r>
      <w:r>
        <w:rPr>
          <w:rFonts w:ascii="Calibri" w:hAnsi="Calibri"/>
          <w:b/>
          <w:i/>
          <w:color w:val="9B1C1C"/>
        </w:rPr>
        <w:t>[uncertain: lo St. Croix,]</w:t>
      </w:r>
      <w:r>
        <w:rPr>
          <w:rFonts w:ascii="Calibri" w:hAnsi="Calibri"/>
          <w:b w:val="0"/>
          <w:i w:val="0"/>
        </w:rPr>
        <w:t xml:space="preserve"> anit, ore He, i Bi es </w:t>
      </w:r>
      <w:r>
        <w:rPr>
          <w:rFonts w:ascii="Calibri" w:hAnsi="Calibri"/>
          <w:b/>
          <w:i/>
          <w:color w:val="9B1C1C"/>
        </w:rPr>
        <w:t>[uncertain: folasace ral]</w:t>
      </w:r>
      <w:r>
        <w:rPr>
          <w:rFonts w:ascii="Calibri" w:hAnsi="Calibri"/>
          <w:b w:val="0"/>
          <w:i w:val="0"/>
        </w:rPr>
        <w:t xml:space="preserve"> Rice Coffee, nsst'd he ae Whisker, bbl Dil, sperm gal 150 </w:t>
      </w:r>
      <w:r>
        <w:rPr>
          <w:rFonts w:ascii="Calibri" w:hAnsi="Calibri"/>
          <w:b/>
          <w:i/>
          <w:color w:val="9B1C1C"/>
        </w:rPr>
        <w:t>[uncertain: Dainestics—]</w:t>
      </w:r>
      <w:r>
        <w:rPr>
          <w:rFonts w:ascii="Calibri" w:hAnsi="Calibri"/>
          <w:b w:val="0"/>
          <w:i w:val="0"/>
        </w:rPr>
        <w:t xml:space="preserve"> Brown sheetings 4-4 </w:t>
      </w:r>
      <w:r>
        <w:rPr>
          <w:rFonts w:ascii="Calibri" w:hAnsi="Calibri"/>
          <w:b/>
          <w:i/>
          <w:color w:val="9B1C1C"/>
        </w:rPr>
        <w:t>[uncertain: do sbictings 34 yd WS 1D]</w:t>
      </w:r>
      <w:r>
        <w:rPr>
          <w:rFonts w:ascii="Calibri" w:hAnsi="Calibri"/>
          <w:b w:val="0"/>
          <w:i w:val="0"/>
        </w:rPr>
        <w:t xml:space="preserve"> Bleach d </w:t>
      </w:r>
      <w:r>
        <w:rPr>
          <w:rFonts w:ascii="Calibri" w:hAnsi="Calibri"/>
          <w:b/>
          <w:i/>
          <w:color w:val="9B1C1C"/>
        </w:rPr>
        <w:t>[uncertain: do. shestings 449d IB 8 2S]</w:t>
      </w:r>
      <w:r>
        <w:rPr>
          <w:rFonts w:ascii="Calibri" w:hAnsi="Calibri"/>
          <w:b w:val="0"/>
          <w:i w:val="0"/>
        </w:rPr>
        <w:t xml:space="preserve"> </w:t>
      </w:r>
      <w:r>
        <w:rPr>
          <w:rFonts w:ascii="Calibri" w:hAnsi="Calibri"/>
          <w:b/>
          <w:i/>
          <w:color w:val="9B1C1C"/>
        </w:rPr>
        <w:t>[uncertain: Calicoes, assorted]</w:t>
      </w:r>
      <w:r>
        <w:rPr>
          <w:rFonts w:ascii="Calibri" w:hAnsi="Calibri"/>
          <w:b w:val="0"/>
          <w:i w:val="0"/>
        </w:rPr>
        <w:t xml:space="preserve"> Tron, Peru assorted Steel, east b me German </w:t>
      </w:r>
      <w:r>
        <w:rPr>
          <w:rFonts w:ascii="Calibri" w:hAnsi="Calibri"/>
          <w:b/>
          <w:i/>
          <w:color w:val="9B1C1C"/>
        </w:rPr>
        <w:t>[uncertain: Nails, wro't h ie 18]</w:t>
      </w:r>
      <w:r>
        <w:rPr>
          <w:rFonts w:ascii="Calibri" w:hAnsi="Calibri"/>
          <w:b w:val="0"/>
          <w:i w:val="0"/>
        </w:rPr>
        <w:t xml:space="preserve"> do cut mb 9 lo Muskrat akin pe 16a 18 Raccoon -do. pe 8 Village Ordinances. </w:t>
      </w:r>
      <w:r>
        <w:rPr>
          <w:rFonts w:ascii="Calibri" w:hAnsi="Calibri"/>
          <w:b/>
          <w:i/>
          <w:color w:val="9B1C1C"/>
        </w:rPr>
        <w:t>[uncertain: BBE Cited ithe Trustee ofthe Town]</w:t>
      </w:r>
      <w:r>
        <w:rPr>
          <w:rFonts w:ascii="Calibri" w:hAnsi="Calibri"/>
          <w:b w:val="0"/>
          <w:i w:val="0"/>
        </w:rPr>
        <w:t xml:space="preserve"> of Chicago, What the following shall be </w:t>
      </w:r>
      <w:r>
        <w:rPr>
          <w:rFonts w:ascii="Calibri" w:hAnsi="Calibri"/>
          <w:b/>
          <w:i/>
          <w:color w:val="9B1C1C"/>
        </w:rPr>
        <w:t>[uncertain: the bounds included within the limits of the]</w:t>
      </w:r>
      <w:r>
        <w:rPr>
          <w:rFonts w:ascii="Calibri" w:hAnsi="Calibri"/>
          <w:b w:val="0"/>
          <w:i w:val="0"/>
        </w:rPr>
        <w:t xml:space="preserve"> Corporation of sai" town, to wit: Beginning at </w:t>
      </w:r>
      <w:r>
        <w:rPr>
          <w:rFonts w:ascii="Calibri" w:hAnsi="Calibri"/>
          <w:b/>
          <w:i/>
          <w:color w:val="9B1C1C"/>
        </w:rPr>
        <w:t>[uncertain: the intersection of Jacksch and Jefferson streets,]</w:t>
      </w:r>
      <w:r>
        <w:rPr>
          <w:rFonts w:ascii="Calibri" w:hAnsi="Calibri"/>
          <w:b w:val="0"/>
          <w:i w:val="0"/>
        </w:rPr>
        <w:t xml:space="preserve"> </w:t>
      </w:r>
      <w:r>
        <w:rPr>
          <w:rFonts w:ascii="Calibri" w:hAnsi="Calibri"/>
          <w:b/>
          <w:i/>
          <w:color w:val="9B1C1C"/>
        </w:rPr>
        <w:t>[uncertain: thenee north along said last mentioned street to]</w:t>
      </w:r>
      <w:r>
        <w:rPr>
          <w:rFonts w:ascii="Calibri" w:hAnsi="Calibri"/>
          <w:b w:val="0"/>
          <w:i w:val="0"/>
        </w:rPr>
        <w:t xml:space="preserve"> Cook street, in Wal-bon-sch, fFom_ thence (0 tlie eastern extremity thereof; thence in a direct </w:t>
      </w:r>
      <w:r>
        <w:rPr>
          <w:rFonts w:ascii="Calibri" w:hAnsi="Calibri"/>
          <w:b/>
          <w:i/>
          <w:color w:val="9B1C1C"/>
        </w:rPr>
        <w:t>[uncertain: ine to Oho stieet,in Kinsi' action to the]</w:t>
      </w:r>
      <w:r>
        <w:rPr>
          <w:rFonts w:ascii="Calibri" w:hAnsi="Calibri"/>
          <w:b w:val="0"/>
          <w:i w:val="0"/>
        </w:rPr>
        <w:t xml:space="preserve"> </w:t>
      </w:r>
      <w:r>
        <w:rPr>
          <w:rFonts w:ascii="Calibri" w:hAnsi="Calibri"/>
          <w:b/>
          <w:i/>
          <w:color w:val="9B1C1C"/>
        </w:rPr>
        <w:t>[uncertain: town of Chiengs, thence in line esatwardl]</w:t>
      </w:r>
      <w:r>
        <w:rPr>
          <w:rFonts w:ascii="Calibri" w:hAnsi="Calibri"/>
          <w:b w:val="0"/>
          <w:i w:val="0"/>
        </w:rPr>
        <w:t xml:space="preserve"> </w:t>
      </w:r>
      <w:r>
        <w:rPr>
          <w:rFonts w:ascii="Calibri" w:hAnsi="Calibri"/>
          <w:b/>
          <w:i/>
          <w:color w:val="9B1C1C"/>
        </w:rPr>
        <w:t>[uncertain: to the Lakeshore, thence southwardly with 'he]</w:t>
      </w:r>
      <w:r>
        <w:rPr>
          <w:rFonts w:ascii="Calibri" w:hAnsi="Calibri"/>
          <w:b w:val="0"/>
          <w:i w:val="0"/>
        </w:rPr>
        <w:t xml:space="preserve"> </w:t>
      </w:r>
      <w:r>
        <w:rPr>
          <w:rFonts w:ascii="Calibri" w:hAnsi="Calibri"/>
          <w:b/>
          <w:i/>
          <w:color w:val="9B1C1C"/>
        </w:rPr>
        <w:t>[uncertain: I.ake abere to the northern United States' Pier,]</w:t>
      </w:r>
      <w:r>
        <w:rPr>
          <w:rFonts w:ascii="Calibri" w:hAnsi="Calibri"/>
          <w:b w:val="0"/>
          <w:i w:val="0"/>
        </w:rPr>
        <w:t xml:space="preserve"> thence westwardly along raid pier to the ter </w:t>
      </w:r>
      <w:r>
        <w:rPr>
          <w:rFonts w:ascii="Calibri" w:hAnsi="Calibri"/>
          <w:b/>
          <w:i/>
          <w:color w:val="9B1C1C"/>
        </w:rPr>
        <w:t>[uncertain: mination thereof, thence to the channel of the]</w:t>
      </w:r>
      <w:r>
        <w:rPr>
          <w:rFonts w:ascii="Calibri" w:hAnsi="Calibri"/>
          <w:b w:val="0"/>
          <w:i w:val="0"/>
        </w:rPr>
        <w:t xml:space="preserve"> Chicago river, thence along the elyannel of said fiver until it intersects tiie eastern boundary line of the town of Chicago, ax laid out by the </w:t>
      </w:r>
      <w:r>
        <w:rPr>
          <w:rFonts w:ascii="Calibri" w:hAnsi="Calibri"/>
          <w:b/>
          <w:i/>
          <w:color w:val="9B1C1C"/>
        </w:rPr>
        <w:t>[uncertain: Canal Commissioners, thence southweardly" with]</w:t>
      </w:r>
      <w:r>
        <w:rPr>
          <w:rFonts w:ascii="Calibri" w:hAnsi="Calibri"/>
          <w:b w:val="0"/>
          <w:i w:val="0"/>
        </w:rPr>
        <w:t xml:space="preserve"> raid line until it ucola Jackson street, to tho Place of beginning. </w:t>
      </w:r>
      <w:r>
        <w:rPr>
          <w:rFonts w:ascii="Calibri" w:hAnsi="Calibri"/>
          <w:b/>
          <w:i/>
          <w:color w:val="9B1C1C"/>
        </w:rPr>
        <w:t>[uncertain: %, Beit further Ordained. That the frat streat]</w:t>
      </w:r>
      <w:r>
        <w:rPr>
          <w:rFonts w:ascii="Calibri" w:hAnsi="Calibri"/>
          <w:b w:val="0"/>
          <w:i w:val="0"/>
        </w:rPr>
        <w:t xml:space="preserve"> in said town south of Washington-street, bo </w:t>
      </w:r>
      <w:r>
        <w:rPr>
          <w:rFonts w:ascii="Calibri" w:hAnsi="Calibri"/>
          <w:b/>
          <w:i/>
          <w:color w:val="9B1C1C"/>
        </w:rPr>
        <w:t>[uncertain: numed Madison-strect; the second one shall be]</w:t>
      </w:r>
      <w:r>
        <w:rPr>
          <w:rFonts w:ascii="Calibri" w:hAnsi="Calibri"/>
          <w:b w:val="0"/>
          <w:i w:val="0"/>
        </w:rPr>
        <w:t xml:space="preserve"> </w:t>
      </w:r>
      <w:r>
        <w:rPr>
          <w:rFonts w:ascii="Calibri" w:hAnsi="Calibri"/>
          <w:b/>
          <w:i/>
          <w:color w:val="9B1C1C"/>
        </w:rPr>
        <w:t>[uncertain: named Monroe-strect; te third ane aball be na-]</w:t>
      </w:r>
      <w:r>
        <w:rPr>
          <w:rFonts w:ascii="Calibri" w:hAnsi="Calibri"/>
          <w:b w:val="0"/>
          <w:i w:val="0"/>
        </w:rPr>
        <w:t xml:space="preserve"> </w:t>
      </w:r>
      <w:r>
        <w:rPr>
          <w:rFonts w:ascii="Calibri" w:hAnsi="Calibri"/>
          <w:b/>
          <w:i/>
          <w:color w:val="9B1C1C"/>
        </w:rPr>
        <w:t>[uncertain: med Adams-street; and the fourth one shell be]</w:t>
      </w:r>
      <w:r>
        <w:rPr>
          <w:rFonts w:ascii="Calibri" w:hAnsi="Calibri"/>
          <w:b w:val="0"/>
          <w:i w:val="0"/>
        </w:rPr>
        <w:t xml:space="preserve"> </w:t>
      </w:r>
      <w:r>
        <w:rPr>
          <w:rFonts w:ascii="Calibri" w:hAnsi="Calibri"/>
          <w:b/>
          <w:i/>
          <w:color w:val="9B1C1C"/>
        </w:rPr>
        <w:t>[uncertain: named Jackson-stzeet.]</w:t>
      </w:r>
      <w:r>
        <w:rPr>
          <w:rFonts w:ascii="Calibri" w:hAnsi="Calibri"/>
          <w:b w:val="0"/>
          <w:i w:val="0"/>
        </w:rPr>
        <w:t xml:space="preserve"> </w:t>
      </w:r>
      <w:r>
        <w:rPr>
          <w:rFonts w:ascii="Calibri" w:hAnsi="Calibri"/>
          <w:b/>
          <w:i/>
          <w:color w:val="9B1C1C"/>
        </w:rPr>
        <w:t>[uncertain: 9%. Beitfurther Ordained, That from and after the]</w:t>
      </w:r>
      <w:r>
        <w:rPr>
          <w:rFonts w:ascii="Calibri" w:hAnsi="Calibri"/>
          <w:b w:val="0"/>
          <w:i w:val="0"/>
        </w:rPr>
        <w:t xml:space="preserve"> first day of December next, every owner of any hog, sow or pig, found running at large 19 saidl__ town, without having a ring in its nose or yok on its neck, shall be "able to a fine of two dut- lars for each and every offence, which may be </w:t>
      </w:r>
      <w:r>
        <w:rPr>
          <w:rFonts w:ascii="Calibri" w:hAnsi="Calibri"/>
          <w:b/>
          <w:i/>
          <w:color w:val="9B1C1C"/>
        </w:rPr>
        <w:t>[uncertain: coliceted, on eonvictivn of sach offence, before]</w:t>
      </w:r>
      <w:r>
        <w:rPr>
          <w:rFonts w:ascii="Calibri" w:hAnsi="Calibri"/>
          <w:b w:val="0"/>
          <w:i w:val="0"/>
        </w:rPr>
        <w:t xml:space="preserve"> tay Justice of the Peace in said town. ae" </w:t>
      </w:r>
      <w:r>
        <w:rPr>
          <w:rFonts w:ascii="Calibri" w:hAnsi="Calibri"/>
          <w:b/>
          <w:i/>
          <w:color w:val="9B1C1C"/>
        </w:rPr>
        <w:t>[uncertain: 4, Be yates 'Ordained, That. from go 3tte *]</w:t>
      </w:r>
      <w:r>
        <w:rPr>
          <w:rFonts w:ascii="Calibri" w:hAnsi="Calibri"/>
          <w:b w:val="0"/>
          <w:i w:val="0"/>
        </w:rPr>
        <w:t xml:space="preserve"> </w:t>
      </w:r>
      <w:r>
        <w:rPr>
          <w:rFonts w:ascii="Calibri" w:hAnsi="Calibri"/>
          <w:b/>
          <w:i/>
          <w:color w:val="9B1C1C"/>
        </w:rPr>
        <w:t>[uncertain: * atenth day of December net, any pete sty]</w:t>
      </w:r>
      <w:r>
        <w:rPr>
          <w:rFonts w:ascii="Calibri" w:hAnsi="Calibri"/>
          <w:b w:val="0"/>
          <w:i w:val="0"/>
        </w:rPr>
        <w:t xml:space="preserve"> shall shoot aang tre arin of an description </w:t>
      </w:r>
      <w:r>
        <w:rPr>
          <w:rFonts w:ascii="Calibri" w:hAnsi="Calibri"/>
          <w:b/>
          <w:i/>
          <w:color w:val="9B1C1C"/>
        </w:rPr>
        <w:t>[uncertain: within the limits of suid town, shall be lisble ts]</w:t>
      </w:r>
      <w:r>
        <w:rPr>
          <w:rFonts w:ascii="Calibri" w:hAnsi="Calibri"/>
          <w:b w:val="0"/>
          <w:i w:val="0"/>
        </w:rPr>
        <w:t xml:space="preserve"> </w:t>
      </w:r>
      <w:r>
        <w:rPr>
          <w:rFonts w:ascii="Calibri" w:hAnsi="Calibri"/>
          <w:b/>
          <w:i/>
          <w:color w:val="9B1C1C"/>
        </w:rPr>
        <w:t>[uncertain: Tino of two dollars for each and every offeney]</w:t>
      </w:r>
      <w:r>
        <w:rPr>
          <w:rFonts w:ascii="Calibri" w:hAnsi="Calibri"/>
          <w:b w:val="0"/>
          <w:i w:val="0"/>
        </w:rPr>
        <w:t xml:space="preserve"> fo be collected in the manner above specified, </w:t>
      </w:r>
      <w:r>
        <w:rPr>
          <w:rFonts w:ascii="Calibri" w:hAnsi="Calibri"/>
          <w:b/>
          <w:i/>
          <w:color w:val="9B1C1C"/>
        </w:rPr>
        <w:t>[uncertain: Be Beitfurther Ordained, That romand ale]</w:t>
      </w:r>
      <w:r>
        <w:rPr>
          <w:rFonts w:ascii="Calibri" w:hAnsi="Calibri"/>
          <w:b w:val="0"/>
          <w:i w:val="0"/>
        </w:rPr>
        <w:t xml:space="preserve"> </w:t>
      </w:r>
      <w:r>
        <w:rPr>
          <w:rFonts w:ascii="Calibri" w:hAnsi="Calibri"/>
          <w:b/>
          <w:i/>
          <w:color w:val="9B1C1C"/>
        </w:rPr>
        <w:t>[uncertain: the tenth day of Deceaibt" ext, every perro]</w:t>
      </w:r>
      <w:r>
        <w:rPr>
          <w:rFonts w:ascii="Calibri" w:hAnsi="Calibri"/>
          <w:b w:val="0"/>
          <w:i w:val="0"/>
        </w:rPr>
        <w:t xml:space="preserve"> </w:t>
      </w:r>
      <w:r>
        <w:rPr>
          <w:rFonts w:ascii="Calibri" w:hAnsi="Calibri"/>
          <w:b/>
          <w:i/>
          <w:color w:val="9B1C1C"/>
        </w:rPr>
        <w:t>[uncertain: who shall reinove from either of the bridges im]</w:t>
      </w:r>
      <w:r>
        <w:rPr>
          <w:rFonts w:ascii="Calibri" w:hAnsi="Calibri"/>
          <w:b w:val="0"/>
          <w:i w:val="0"/>
        </w:rPr>
        <w:t xml:space="preserve"> </w:t>
      </w:r>
      <w:r>
        <w:rPr>
          <w:rFonts w:ascii="Calibri" w:hAnsi="Calibri"/>
          <w:b/>
          <w:i/>
          <w:color w:val="9B1C1C"/>
        </w:rPr>
        <w:t>[uncertain: said town, ang plank or any plnce of timbor be:]</w:t>
      </w:r>
      <w:r>
        <w:rPr>
          <w:rFonts w:ascii="Calibri" w:hAnsi="Calibri"/>
          <w:b w:val="0"/>
          <w:i w:val="0"/>
        </w:rPr>
        <w:t xml:space="preserve"> longing thereto, shall be liable to a fine of five </w:t>
      </w:r>
      <w:r>
        <w:rPr>
          <w:rFonts w:ascii="Calibri" w:hAnsi="Calibri"/>
          <w:b/>
          <w:i/>
          <w:color w:val="9B1C1C"/>
        </w:rPr>
        <w:t>[uncertain: doliary for each and every offente, to be collect;]</w:t>
      </w:r>
      <w:r>
        <w:rPr>
          <w:rFonts w:ascii="Calibri" w:hAnsi="Calibri"/>
          <w:b w:val="0"/>
          <w:i w:val="0"/>
        </w:rPr>
        <w:t xml:space="preserve"> ed in the manner above speciGed: 6. Re it further Ordained, That from and after: the tenth day of December next, it shall be an~ lawful for any person within the limits of ssid town, £9 pass any stave pipe attached Lo an} </w:t>
      </w:r>
      <w:r>
        <w:rPr>
          <w:rFonts w:ascii="Calibri" w:hAnsi="Calibri"/>
          <w:b/>
          <w:i/>
          <w:color w:val="9B1C1C"/>
        </w:rPr>
        <w:t>[uncertain: a A ain abrough the ook]</w:t>
      </w:r>
      <w:r>
        <w:rPr>
          <w:rFonts w:ascii="Calibri" w:hAnsi="Calibri"/>
          <w:b w:val="0"/>
          <w:i w:val="0"/>
        </w:rPr>
        <w:t xml:space="preserve"> wooden partition, latho ara plaster partition, or </w:t>
      </w:r>
      <w:r>
        <w:rPr>
          <w:rFonts w:ascii="Calibri" w:hAnsi="Calibri"/>
          <w:b/>
          <w:i/>
          <w:color w:val="9B1C1C"/>
        </w:rPr>
        <w:t>[uncertain: site of any weoden Laren unless the same:]</w:t>
      </w:r>
      <w:r>
        <w:rPr>
          <w:rFonts w:ascii="Calibri" w:hAnsi="Calibri"/>
          <w:b w:val="0"/>
          <w:i w:val="0"/>
        </w:rPr>
        <w:t xml:space="preserve"> be guarded by being pa Vhrough a stone ware pipe, of be surrounded oe brick, or be passe ed through a piece of tin or sheet iron, the out </w:t>
      </w:r>
      <w:r>
        <w:rPr>
          <w:rFonts w:ascii="Calibri" w:hAnsi="Calibri"/>
          <w:b/>
          <w:i/>
          <w:color w:val="9B1C1C"/>
        </w:rPr>
        <w:t>[uncertain: rides of whieh shall be at least six inches distant]</w:t>
      </w:r>
      <w:r>
        <w:rPr>
          <w:rFonts w:ascii="Calibri" w:hAnsi="Calibri"/>
          <w:b w:val="0"/>
          <w:i w:val="0"/>
        </w:rPr>
        <w:t xml:space="preserve"> </w:t>
      </w:r>
      <w:r>
        <w:rPr>
          <w:rFonts w:ascii="Calibri" w:hAnsi="Calibri"/>
          <w:b/>
          <w:i/>
          <w:color w:val="9B1C1C"/>
        </w:rPr>
        <w:t>[uncertain: from the pipe, nol the pipe to be at Joast six]</w:t>
      </w:r>
      <w:r>
        <w:rPr>
          <w:rFonts w:ascii="Calibri" w:hAnsi="Calibri"/>
          <w:b w:val="0"/>
          <w:i w:val="0"/>
        </w:rPr>
        <w:t xml:space="preserve"> </w:t>
      </w:r>
      <w:r>
        <w:rPr>
          <w:rFonts w:ascii="Calibri" w:hAnsi="Calibri"/>
          <w:b/>
          <w:i/>
          <w:color w:val="9B1C1C"/>
        </w:rPr>
        <w:t>[uncertain: inches distant from sny Whod through whieh if]</w:t>
      </w:r>
      <w:r>
        <w:rPr>
          <w:rFonts w:ascii="Calibri" w:hAnsi="Calibri"/>
          <w:b w:val="0"/>
          <w:i w:val="0"/>
        </w:rPr>
        <w:t xml:space="preserve"> may pass. Every stove pipe eball be carried af </w:t>
      </w:r>
      <w:r>
        <w:rPr>
          <w:rFonts w:ascii="Calibri" w:hAnsi="Calibri"/>
          <w:b/>
          <w:i/>
          <w:color w:val="9B1C1C"/>
        </w:rPr>
        <w:t>[uncertain: ray Peet ecn inches above the roof, nad bapead]</w:t>
      </w:r>
      <w:r>
        <w:rPr>
          <w:rFonts w:ascii="Calibri" w:hAnsi="Calibri"/>
          <w:b w:val="0"/>
          <w:i w:val="0"/>
        </w:rPr>
        <w:t xml:space="preserve"> </w:t>
      </w:r>
      <w:r>
        <w:rPr>
          <w:rFonts w:ascii="Calibri" w:hAnsi="Calibri"/>
          <w:b/>
          <w:i/>
          <w:color w:val="9B1C1C"/>
        </w:rPr>
        <w:t>[uncertain: the sides of any Wuilding through whieh it]</w:t>
      </w:r>
      <w:r>
        <w:rPr>
          <w:rFonts w:ascii="Calibri" w:hAnsi="Calibri"/>
          <w:b w:val="0"/>
          <w:i w:val="0"/>
        </w:rPr>
        <w:t xml:space="preserve"> </w:t>
      </w:r>
      <w:r>
        <w:rPr>
          <w:rFonts w:ascii="Calibri" w:hAnsi="Calibri"/>
          <w:b/>
          <w:i/>
          <w:color w:val="9B1C1C"/>
        </w:rPr>
        <w:t>[uncertain: aes: Any perro filing. to couply: with the,]</w:t>
      </w:r>
      <w:r>
        <w:rPr>
          <w:rFonts w:ascii="Calibri" w:hAnsi="Calibri"/>
          <w:b w:val="0"/>
          <w:i w:val="0"/>
        </w:rPr>
        <w:t xml:space="preserve"> fore ordinance spall be tale 19 47s t </w:t>
      </w:r>
      <w:r>
        <w:rPr>
          <w:rFonts w:ascii="Calibri" w:hAnsi="Calibri"/>
          <w:b/>
          <w:i/>
          <w:color w:val="9B1C1C"/>
        </w:rPr>
        <w:t>[uncertain: five dollars, to be collected as al l.]</w:t>
      </w:r>
      <w:r>
        <w:rPr>
          <w:rFonts w:ascii="Calibri" w:hAnsi="Calibri"/>
          <w:b w:val="0"/>
          <w:i w:val="0"/>
        </w:rPr>
        <w:t xml:space="preserve"> And furthermore, if any revenge of </w:t>
      </w:r>
      <w:r>
        <w:rPr>
          <w:rFonts w:ascii="Calibri" w:hAnsi="Calibri"/>
          <w:b/>
          <w:i/>
          <w:color w:val="9B1C1C"/>
        </w:rPr>
        <w:t>[uncertain: for the above offence, does ool oithin iy-eight]</w:t>
      </w:r>
      <w:r>
        <w:rPr>
          <w:rFonts w:ascii="Calibri" w:hAnsi="Calibri"/>
          <w:b w:val="0"/>
          <w:i w:val="0"/>
        </w:rPr>
        <w:t xml:space="preserve"> </w:t>
      </w:r>
      <w:r>
        <w:rPr>
          <w:rFonts w:ascii="Calibri" w:hAnsi="Calibri"/>
          <w:b/>
          <w:i/>
          <w:color w:val="9B1C1C"/>
        </w:rPr>
        <w:t>[uncertain: hours from the first complaiet, render the, roof,]</w:t>
      </w:r>
      <w:r>
        <w:rPr>
          <w:rFonts w:ascii="Calibri" w:hAnsi="Calibri"/>
          <w:b w:val="0"/>
          <w:i w:val="0"/>
        </w:rPr>
        <w:t xml:space="preserve"> partition or wile, of hin, le or their building </w:t>
      </w:r>
      <w:r>
        <w:rPr>
          <w:rFonts w:ascii="Calibri" w:hAnsi="Calibri"/>
          <w:b/>
          <w:i/>
          <w:color w:val="9B1C1C"/>
        </w:rPr>
        <w:t>[uncertain: rife, in the rasnner shove afecitied, ae satire]</w:t>
      </w:r>
      <w:r>
        <w:rPr>
          <w:rFonts w:ascii="Calibri" w:hAnsi="Calibri"/>
          <w:b w:val="0"/>
          <w:i w:val="0"/>
        </w:rPr>
        <w:t xml:space="preserve"> </w:t>
      </w:r>
      <w:r>
        <w:rPr>
          <w:rFonts w:ascii="Calibri" w:hAnsi="Calibri"/>
          <w:b/>
          <w:i/>
          <w:color w:val="9B1C1C"/>
        </w:rPr>
        <w:t>[uncertain: Femoral of guclt pipey rte person shall on ®]</w:t>
      </w:r>
      <w:r>
        <w:rPr>
          <w:rFonts w:ascii="Calibri" w:hAnsi="Calibri"/>
          <w:b w:val="0"/>
          <w:i w:val="0"/>
        </w:rPr>
        <w:t xml:space="preserve"> seed complaint, ie linble to « penalty af Sve é </w:t>
      </w:r>
      <w:r>
        <w:rPr>
          <w:rFonts w:ascii="Calibri" w:hAnsi="Calibri"/>
          <w:b/>
          <w:i/>
          <w:color w:val="9B1C1C"/>
        </w:rPr>
        <w:t>[uncertain: dollara, to be 'epitcted as above,]</w:t>
      </w:r>
      <w:r>
        <w:rPr>
          <w:rFonts w:ascii="Calibri" w:hAnsi="Calibri"/>
          <w:b w:val="0"/>
          <w:i w:val="0"/>
        </w:rPr>
        <w:t xml:space="preserve"> </w:t>
      </w:r>
      <w:r>
        <w:rPr>
          <w:rFonts w:ascii="Calibri" w:hAnsi="Calibri"/>
          <w:b/>
          <w:i/>
          <w:color w:val="9B1C1C"/>
        </w:rPr>
        <w:t>[uncertain: T, Dei futher Ordai wel, That any person oF]</w:t>
      </w:r>
      <w:r>
        <w:rPr>
          <w:rFonts w:ascii="Calibri" w:hAnsi="Calibri"/>
          <w:b w:val="0"/>
          <w:i w:val="0"/>
        </w:rPr>
        <w:t xml:space="preserve"> ie 'shall after the tenth ay 'of Decem- </w:t>
      </w:r>
      <w:r>
        <w:rPr>
          <w:rFonts w:ascii="Calibri" w:hAnsi="Calibri"/>
          <w:b/>
          <w:i/>
          <w:color w:val="9B1C1C"/>
        </w:rPr>
        <w:t>[uncertain: prrsans ths Miy boree, mare gelding, mule oF]</w:t>
      </w:r>
      <w:r>
        <w:rPr>
          <w:rFonts w:ascii="Calibri" w:hAnsi="Calibri"/>
          <w:b w:val="0"/>
          <w:i w:val="0"/>
        </w:rPr>
        <w:t xml:space="preserve"> </w:t>
      </w:r>
      <w:r>
        <w:rPr>
          <w:rFonts w:ascii="Calibri" w:hAnsi="Calibri"/>
          <w:b/>
          <w:i/>
          <w:color w:val="9B1C1C"/>
        </w:rPr>
        <w:t>[uncertain: rar Mnrongh any ot the atryets of eaid towny]</w:t>
      </w:r>
      <w:r>
        <w:rPr>
          <w:rFonts w:ascii="Calibri" w:hAnsi="Calibri"/>
          <w:b w:val="0"/>
          <w:i w:val="0"/>
        </w:rPr>
        <w:t xml:space="preserve"> </w:t>
      </w:r>
      <w:r>
        <w:rPr>
          <w:rFonts w:ascii="Calibri" w:hAnsi="Calibri"/>
          <w:b/>
          <w:i/>
          <w:color w:val="9B1C1C"/>
        </w:rPr>
        <w:t>[uncertain: a ee aig a fae of two dollars for eachy]</w:t>
      </w:r>
      <w:r>
        <w:rPr>
          <w:rFonts w:ascii="Calibri" w:hAnsi="Calibri"/>
          <w:b w:val="0"/>
          <w:i w:val="0"/>
        </w:rPr>
        <w:t xml:space="preserve"> snd every offence, to be collected as above spe pified. 1 Be it further Ordained, That a0; seo ales shall be ah of the Tadecont ex </w:t>
      </w:r>
      <w:r>
        <w:rPr>
          <w:rFonts w:ascii="Calibri" w:hAnsi="Calibri"/>
          <w:b/>
          <w:i/>
          <w:color w:val="9B1C1C"/>
        </w:rPr>
        <w:t>[uncertain: een of any etallinn oF stallions within. the]</w:t>
      </w:r>
      <w:r>
        <w:rPr>
          <w:rFonts w:ascii="Calibri" w:hAnsi="Calibri"/>
          <w:b w:val="0"/>
          <w:i w:val="0"/>
        </w:rPr>
        <w:t xml:space="preserve"> unite of xaid tawn, from and after the tenth day, </w:t>
      </w:r>
      <w:r>
        <w:rPr>
          <w:rFonts w:ascii="Calibri" w:hAnsi="Calibri"/>
          <w:b/>
          <w:i/>
          <w:color w:val="9B1C1C"/>
        </w:rPr>
        <w:t>[uncertain: of Drcoinber neat, sliall. be Hable to 6 bine —]</w:t>
      </w:r>
      <w:r>
        <w:rPr>
          <w:rFonts w:ascii="Calibri" w:hAnsi="Calibri"/>
          <w:b w:val="0"/>
          <w:i w:val="0"/>
        </w:rPr>
        <w:t xml:space="preserve"> </w:t>
      </w:r>
      <w:r>
        <w:rPr>
          <w:rFonts w:ascii="Calibri" w:hAnsi="Calibri"/>
          <w:b/>
          <w:i/>
          <w:color w:val="9B1C1C"/>
        </w:rPr>
        <w:t>[uncertain: itive dollars for eech offence, to be coltected]</w:t>
      </w:r>
      <w:r>
        <w:rPr>
          <w:rFonts w:ascii="Calibri" w:hAnsi="Calibri"/>
          <w:b w:val="0"/>
          <w:i w:val="0"/>
        </w:rPr>
        <w:t xml:space="preserve"> Ano pet further Ordained, That ford amd ; 9. Dit further. . That from an t he the Jay of December next, it ball be ah </w:t>
      </w:r>
      <w:r>
        <w:rPr>
          <w:rFonts w:ascii="Calibri" w:hAnsi="Calibri"/>
          <w:b/>
          <w:i/>
          <w:color w:val="9B1C1C"/>
        </w:rPr>
        <w:t>[uncertain: faveful for any pervon umnbes]</w:t>
      </w:r>
      <w:r>
        <w:rPr>
          <w:rFonts w:ascii="Calibri" w:hAnsi="Calibri"/>
          <w:b w:val="0"/>
          <w:i w:val="0"/>
        </w:rPr>
        <w:t xml:space="preserve"> et a eth Unite the. eaid Gs with any til Leet or or to put any' a Lisp Sate </w:t>
      </w:r>
      <w:r>
        <w:rPr>
          <w:rFonts w:ascii="Calibri" w:hAnsi="Calibri"/>
          <w:b/>
          <w:i/>
          <w:color w:val="9B1C1C"/>
        </w:rPr>
        <w:t>[uncertain: a alors pealty stone Solar]</w:t>
      </w:r>
      <w:r>
        <w:rPr>
          <w:rFonts w:ascii="Calibri" w:hAnsi="Calibri"/>
          <w:b w:val="0"/>
          <w:i w:val="0"/>
        </w:rPr>
        <w:t xml:space="preserve"> </w:t>
      </w:r>
      <w:r>
        <w:rPr>
          <w:rFonts w:ascii="Calibri" w:hAnsi="Calibri"/>
          <w:b/>
          <w:i/>
          <w:color w:val="9B1C1C"/>
        </w:rPr>
        <w:t>[uncertain: each and every cclrner, vous ealleoted ay abes®]</w:t>
      </w:r>
      <w:r>
        <w:rPr>
          <w:rFonts w:ascii="Calibri" w:hAnsi="Calibri"/>
          <w:b w:val="0"/>
          <w:i w:val="0"/>
        </w:rPr>
        <w:t xml:space="preserve"> </w:t>
      </w:r>
      <w:r>
        <w:rPr>
          <w:rFonts w:ascii="Calibri" w:hAnsi="Calibri"/>
          <w:b/>
          <w:i/>
          <w:color w:val="9B1C1C"/>
        </w:rPr>
        <w:t>[uncertain: specified. cia hts]</w:t>
      </w:r>
      <w:r>
        <w:rPr>
          <w:rFonts w:ascii="Calibri" w:hAnsi="Calibri"/>
          <w:b w:val="0"/>
          <w:i w:val="0"/>
        </w:rPr>
        <w:t xml:space="preserve"> </w:t>
      </w:r>
      <w:r>
        <w:rPr>
          <w:rFonts w:ascii="Calibri" w:hAnsi="Calibri"/>
          <w:b/>
          <w:i/>
          <w:color w:val="9B1C1C"/>
        </w:rPr>
        <w:t>[uncertain: 10, Beit, Ordened, That fom Gee]</w:t>
      </w:r>
      <w:r>
        <w:rPr>
          <w:rFonts w:ascii="Calibri" w:hAnsi="Calibri"/>
          <w:b w:val="0"/>
          <w:i w:val="0"/>
        </w:rPr>
        <w:t xml:space="preserve"> </w:t>
      </w:r>
      <w:r>
        <w:rPr>
          <w:rFonts w:ascii="Calibri" w:hAnsi="Calibri"/>
          <w:b/>
          <w:i/>
          <w:color w:val="9B1C1C"/>
        </w:rPr>
        <w:t>[uncertain: oe re oe Decesber ney i eballs &lt; (]</w:t>
      </w:r>
      <w:r>
        <w:rPr>
          <w:rFonts w:ascii="Calibri" w:hAnsi="Calibri"/>
          <w:b w:val="0"/>
          <w:i w:val="0"/>
        </w:rPr>
        <w:t xml:space="preserve"> </w:t>
      </w:r>
      <w:r>
        <w:rPr>
          <w:rFonts w:ascii="Calibri" w:hAnsi="Calibri"/>
          <w:b/>
          <w:i/>
          <w:color w:val="9B1C1C"/>
        </w:rPr>
        <w:t>[uncertain: nto ip ie Colne]</w:t>
      </w:r>
      <w:r>
        <w:rPr>
          <w:rFonts w:ascii="Calibri" w:hAnsi="Calibri"/>
          <w:b w:val="0"/>
          <w:i w:val="0"/>
        </w:rPr>
        <w:t xml:space="preserve"> to - te in, </w:t>
      </w:r>
      <w:r>
        <w:rPr>
          <w:rFonts w:ascii="Calibri" w:hAnsi="Calibri"/>
          <w:b/>
          <w:i/>
          <w:color w:val="9B1C1C"/>
        </w:rPr>
        <w:t>[uncertain: ce to imits of aid town, ay earch]</w:t>
      </w:r>
    </w:p>
    <w:p>
      <w:pPr>
        <w:pStyle w:val="Heading1"/>
        <w:pageBreakBefore/>
      </w:pPr>
      <w:r>
        <w:t>Source PDF Page 8</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r>
        <w:rPr>
          <w:rFonts w:ascii="Calibri" w:hAnsi="Calibri"/>
          <w:b/>
          <w:i/>
          <w:color w:val="9B1C1C"/>
        </w:rPr>
        <w:t>[uncertain: GENTLAMEN: Allow me the pleasurebf en]</w:t>
      </w:r>
      <w:r>
        <w:rPr>
          <w:rFonts w:ascii="Calibri" w:hAnsi="Calibri"/>
          <w:b w:val="0"/>
          <w:i w:val="0"/>
        </w:rPr>
        <w:t xml:space="preserve"> </w:t>
      </w:r>
      <w:r>
        <w:rPr>
          <w:rFonts w:ascii="Calibri" w:hAnsi="Calibri"/>
          <w:b/>
          <w:i/>
          <w:color w:val="9B1C1C"/>
        </w:rPr>
        <w:t>[uncertain: losing you zome unpuhlished lance of a distir]</w:t>
      </w:r>
      <w:r>
        <w:rPr>
          <w:rFonts w:ascii="Calibri" w:hAnsi="Calibri"/>
          <w:b w:val="0"/>
          <w:i w:val="0"/>
        </w:rPr>
        <w:t xml:space="preserve"> </w:t>
      </w:r>
      <w:r>
        <w:rPr>
          <w:rFonts w:ascii="Calibri" w:hAnsi="Calibri"/>
          <w:b/>
          <w:i/>
          <w:color w:val="9B1C1C"/>
        </w:rPr>
        <w:t>[uncertain: rusted and popular English poet, witter in th]</w:t>
      </w:r>
      <w:r>
        <w:rPr>
          <w:rFonts w:ascii="Calibri" w:hAnsi="Calibri"/>
          <w:b w:val="0"/>
          <w:i w:val="0"/>
        </w:rPr>
        <w:t xml:space="preserve"> common-place book of a fair since the </w:t>
      </w:r>
      <w:r>
        <w:rPr>
          <w:rFonts w:ascii="Calibri" w:hAnsi="Calibri"/>
          <w:b/>
          <w:i/>
          <w:color w:val="9B1C1C"/>
        </w:rPr>
        <w:t>[uncertain: portraits of Lord and Taily Byron.]</w:t>
      </w:r>
      <w:r>
        <w:rPr>
          <w:rFonts w:ascii="Calibri" w:hAnsi="Calibri"/>
          <w:b w:val="0"/>
          <w:i w:val="0"/>
        </w:rPr>
        <w:t xml:space="preserve"> </w:t>
      </w:r>
      <w:r>
        <w:rPr>
          <w:rFonts w:ascii="Calibri" w:hAnsi="Calibri"/>
          <w:b/>
          <w:i/>
          <w:color w:val="9B1C1C"/>
        </w:rPr>
        <w:t>[uncertain: dhe whole history ofthat nnferenate comp]</w:t>
      </w:r>
      <w:r>
        <w:rPr>
          <w:rFonts w:ascii="Calibri" w:hAnsi="Calibri"/>
          <w:b w:val="0"/>
          <w:i w:val="0"/>
        </w:rPr>
        <w:t xml:space="preserve"> and will, no doubt, find many admurers amon </w:t>
      </w:r>
      <w:r>
        <w:rPr>
          <w:rFonts w:ascii="Calibri" w:hAnsi="Calibri"/>
          <w:b/>
          <w:i/>
          <w:color w:val="9B1C1C"/>
        </w:rPr>
        <w:t>[uncertain: he numerous renders of the Mircor.—rost]</w:t>
      </w:r>
      <w:r>
        <w:rPr>
          <w:rFonts w:ascii="Calibri" w:hAnsi="Calibri"/>
          <w:b w:val="0"/>
          <w:i w:val="0"/>
        </w:rPr>
        <w:t xml:space="preserve"> i LINES eae ator 'the ae of numerous easy relative to the marriage and tai noble lori alid Indy, who, once upon </w:t>
      </w:r>
      <w:r>
        <w:rPr>
          <w:rFonts w:ascii="Calibri" w:hAnsi="Calibri"/>
          <w:b/>
          <w:i/>
          <w:color w:val="9B1C1C"/>
        </w:rPr>
        <w:t>[uncertain: timie, were paired, not matched.]</w:t>
      </w:r>
      <w:r>
        <w:rPr>
          <w:rFonts w:ascii="Calibri" w:hAnsi="Calibri"/>
          <w:b w:val="0"/>
          <w:i w:val="0"/>
        </w:rPr>
        <w:t xml:space="preserve"> She said the never would forgive </w:t>
      </w:r>
      <w:r>
        <w:rPr>
          <w:rFonts w:ascii="Calibri" w:hAnsi="Calibri"/>
          <w:b/>
          <w:i/>
          <w:color w:val="9B1C1C"/>
        </w:rPr>
        <w:t>[uncertain: he vow d aruzle life she'd live,]</w:t>
      </w:r>
      <w:r>
        <w:rPr>
          <w:rFonts w:ascii="Calibri" w:hAnsi="Calibri"/>
          <w:b w:val="0"/>
          <w:i w:val="0"/>
        </w:rPr>
        <w:t xml:space="preserve"> </w:t>
      </w:r>
      <w:r>
        <w:rPr>
          <w:rFonts w:ascii="Calibri" w:hAnsi="Calibri"/>
          <w:b/>
          <w:i/>
          <w:color w:val="9B1C1C"/>
        </w:rPr>
        <w:t>[uncertain: And gever have him:]</w:t>
      </w:r>
      <w:r>
        <w:rPr>
          <w:rFonts w:ascii="Calibri" w:hAnsi="Calibri"/>
          <w:b w:val="0"/>
          <w:i w:val="0"/>
        </w:rPr>
        <w:t xml:space="preserve"> would repent, ted ace </w:t>
      </w:r>
      <w:r>
        <w:rPr>
          <w:rFonts w:ascii="Calibri" w:hAnsi="Calibri"/>
          <w:b/>
          <w:i/>
          <w:color w:val="9B1C1C"/>
        </w:rPr>
        <w:t>[uncertain: or somalle, or witti]</w:t>
      </w:r>
      <w:r>
        <w:rPr>
          <w:rFonts w:ascii="Calibri" w:hAnsi="Calibri"/>
          <w:b w:val="0"/>
          <w:i w:val="0"/>
        </w:rPr>
        <w:t xml:space="preserve"> </w:t>
      </w:r>
      <w:r>
        <w:rPr>
          <w:rFonts w:ascii="Calibri" w:hAnsi="Calibri"/>
          <w:b/>
          <w:i/>
          <w:color w:val="9B1C1C"/>
        </w:rPr>
        <w:t>[uncertain: And yet "tis women like, ~, more pit]</w:t>
      </w:r>
      <w:r>
        <w:rPr>
          <w:rFonts w:ascii="Calibri" w:hAnsi="Calibri"/>
          <w:b w:val="0"/>
          <w:i w:val="0"/>
        </w:rPr>
        <w:t xml:space="preserve"> Wei, then, ale married sin -of coure thi </w:t>
      </w:r>
      <w:r>
        <w:rPr>
          <w:rFonts w:ascii="Calibri" w:hAnsi="Calibri"/>
          <w:b/>
          <w:i/>
          <w:color w:val="9B1C1C"/>
        </w:rPr>
        <w:t>[uncertain: ach from theiz wedding-da]</w:t>
      </w:r>
      <w:r>
        <w:rPr>
          <w:rFonts w:ascii="Calibri" w:hAnsi="Calibri"/>
          <w:b w:val="0"/>
          <w:i w:val="0"/>
        </w:rPr>
        <w:t xml:space="preserve"> Whee onl of moma yout hie bil wile, a seth pretty women by the score, And not tong after beated a way too. world, since then, las studiel rather har Some think the lady Bom think the Jay wrong'd; and some And salt agree very et their story ber man and wit onli </w:t>
      </w:r>
      <w:r>
        <w:rPr>
          <w:rFonts w:ascii="Calibri" w:hAnsi="Calibri"/>
          <w:b/>
          <w:i/>
          <w:color w:val="9B1C1C"/>
        </w:rPr>
        <w:t>[uncertain: ut up sucina cape]</w:t>
      </w:r>
      <w:r>
        <w:rPr>
          <w:rFonts w:ascii="Calibri" w:hAnsi="Calibri"/>
          <w:b w:val="0"/>
          <w:i w:val="0"/>
        </w:rPr>
        <w:t xml:space="preserve"> But one in resting 'The other wassing silently tie's taper. </w:t>
      </w:r>
      <w:r>
        <w:rPr>
          <w:rFonts w:ascii="Calibri" w:hAnsi="Calibri"/>
          <w:b/>
          <w:i/>
          <w:color w:val="9B1C1C"/>
        </w:rPr>
        <w:t>[uncertain: Now for the moral of my fretlul werse—]</w:t>
      </w:r>
      <w:r>
        <w:rPr>
          <w:rFonts w:ascii="Calibri" w:hAnsi="Calibri"/>
          <w:b w:val="0"/>
          <w:i w:val="0"/>
        </w:rPr>
        <w:t xml:space="preserve"> of the man I sing </w:t>
      </w:r>
      <w:r>
        <w:rPr>
          <w:rFonts w:ascii="Calibri" w:hAnsi="Calibri"/>
          <w:b/>
          <w:i/>
          <w:color w:val="9B1C1C"/>
        </w:rPr>
        <w:t>[uncertain: Tthas amoral, sensible and tere,]</w:t>
      </w:r>
      <w:r>
        <w:rPr>
          <w:rFonts w:ascii="Calibri" w:hAnsi="Calibri"/>
          <w:b w:val="0"/>
          <w:i w:val="0"/>
        </w:rPr>
        <w:t xml:space="preserve"> </w:t>
      </w:r>
      <w:r>
        <w:rPr>
          <w:rFonts w:ascii="Calibri" w:hAnsi="Calibri"/>
          <w:b/>
          <w:i/>
          <w:color w:val="9B1C1C"/>
        </w:rPr>
        <w:t>[uncertain: Chouch it nor cash, nor critic's praises brin]</w:t>
      </w:r>
      <w:r>
        <w:rPr>
          <w:rFonts w:ascii="Calibri" w:hAnsi="Calibri"/>
          <w:b w:val="0"/>
          <w:i w:val="0"/>
        </w:rPr>
        <w:t xml:space="preserve"> 'And mark it well: young ladies slrsald not w ~The ana whose hand they've once refured Will ewe the day that ever they were bora</w:t>
      </w:r>
    </w:p>
    <w:p>
      <w:pPr>
        <w:pStyle w:val="Heading3"/>
      </w:pPr>
      <w:r>
        <w:rPr>
          <w:rFonts w:ascii="Calibri" w:hAnsi="Calibri"/>
          <w:b w:val="0"/>
          <w:i w:val="0"/>
        </w:rPr>
        <w:t>MISCELLANY.</w:t>
      </w:r>
    </w:p>
    <w:p>
      <w:r>
        <w:rPr>
          <w:rFonts w:ascii="Calibri" w:hAnsi="Calibri"/>
          <w:b/>
          <w:i/>
          <w:color w:val="9B1C1C"/>
        </w:rPr>
        <w:t>[uncertain: (From Lie New York Meanger)]</w:t>
      </w:r>
      <w:r>
        <w:rPr>
          <w:rFonts w:ascii="Calibri" w:hAnsi="Calibri"/>
          <w:b w:val="0"/>
          <w:i w:val="0"/>
        </w:rPr>
        <w:t xml:space="preserve"> </w:t>
      </w:r>
      <w:r>
        <w:rPr>
          <w:rFonts w:ascii="Calibri" w:hAnsi="Calibri"/>
          <w:b/>
          <w:i/>
          <w:color w:val="9B1C1C"/>
        </w:rPr>
        <w:t>[uncertain: 2) Penoli's 'Treason.—Connected with the s]</w:t>
      </w:r>
      <w:r>
        <w:rPr>
          <w:rFonts w:ascii="Calibri" w:hAnsi="Calibri"/>
          <w:b w:val="0"/>
          <w:i w:val="0"/>
        </w:rPr>
        <w:t xml:space="preserve"> time mountain scenery of the highlands, 11 is a tail of treason that will remain indelible Jong as history shall repeat the story of </w:t>
      </w:r>
      <w:r>
        <w:rPr>
          <w:rFonts w:ascii="Calibri" w:hAnsi="Calibri"/>
          <w:b/>
          <w:i/>
          <w:color w:val="9B1C1C"/>
        </w:rPr>
        <w:t>[uncertain: fortunes of the new world.]</w:t>
      </w:r>
      <w:r>
        <w:rPr>
          <w:rFonts w:ascii="Calibri" w:hAnsi="Calibri"/>
          <w:b w:val="0"/>
          <w:i w:val="0"/>
        </w:rPr>
        <w:t xml:space="preserve"> </w:t>
      </w:r>
      <w:r>
        <w:rPr>
          <w:rFonts w:ascii="Calibri" w:hAnsi="Calibri"/>
          <w:b/>
          <w:i/>
          <w:color w:val="9B1C1C"/>
        </w:rPr>
        <w:t>[uncertain: shows a frowning parapet-still holde in t]</w:t>
      </w:r>
      <w:r>
        <w:rPr>
          <w:rFonts w:ascii="Calibri" w:hAnsi="Calibri"/>
          <w:b w:val="0"/>
          <w:i w:val="0"/>
        </w:rPr>
        <w:t xml:space="preserve"> embrace the venerable raios of Fort Putn 'which &amp; base traitor had bergcined away </w:t>
      </w:r>
      <w:r>
        <w:rPr>
          <w:rFonts w:ascii="Calibri" w:hAnsi="Calibri"/>
          <w:b/>
          <w:i/>
          <w:color w:val="9B1C1C"/>
        </w:rPr>
        <w:t>[uncertain: {Bile enemies of his country. _]</w:t>
      </w:r>
      <w:r>
        <w:rPr>
          <w:rFonts w:ascii="Calibri" w:hAnsi="Calibri"/>
          <w:b w:val="0"/>
          <w:i w:val="0"/>
        </w:rPr>
        <w:t xml:space="preserve"> "The story of Benedict Arnold is full of t </w:t>
      </w:r>
      <w:r>
        <w:rPr>
          <w:rFonts w:ascii="Calibri" w:hAnsi="Calibri"/>
          <w:b/>
          <w:i/>
          <w:color w:val="9B1C1C"/>
        </w:rPr>
        <w:t>[uncertain: 'epecies of instruction derived from tales]</w:t>
      </w:r>
      <w:r>
        <w:rPr>
          <w:rFonts w:ascii="Calibri" w:hAnsi="Calibri"/>
          <w:b w:val="0"/>
          <w:i w:val="0"/>
        </w:rPr>
        <w:t xml:space="preserve"> if me as ins glass, the roung : ee funy, </w:t>
      </w:r>
      <w:r>
        <w:rPr>
          <w:rFonts w:ascii="Calibri" w:hAnsi="Calibri"/>
          <w:b/>
          <w:i/>
          <w:color w:val="9B1C1C"/>
        </w:rPr>
        <w:t>[uncertain: Smold was born in Connecticut of poor]</w:t>
      </w:r>
      <w:r>
        <w:rPr>
          <w:rFonts w:ascii="Calibri" w:hAnsi="Calibri"/>
          <w:b w:val="0"/>
          <w:i w:val="0"/>
        </w:rPr>
        <w:t xml:space="preserve"> </w:t>
      </w:r>
      <w:r>
        <w:rPr>
          <w:rFonts w:ascii="Calibri" w:hAnsi="Calibri"/>
          <w:b/>
          <w:i/>
          <w:color w:val="9B1C1C"/>
        </w:rPr>
        <w:t>[uncertain: Tents, and had never 2 good edvration,]</w:t>
      </w:r>
      <w:r>
        <w:rPr>
          <w:rFonts w:ascii="Calibri" w:hAnsi="Calibri"/>
          <w:b w:val="0"/>
          <w:i w:val="0"/>
        </w:rPr>
        <w:t xml:space="preserve"> </w:t>
      </w:r>
      <w:r>
        <w:rPr>
          <w:rFonts w:ascii="Calibri" w:hAnsi="Calibri"/>
          <w:b/>
          <w:i/>
          <w:color w:val="9B1C1C"/>
        </w:rPr>
        <w:t>[uncertain: weet first s trailer in horses, ali faile]</w:t>
      </w:r>
      <w:r>
        <w:rPr>
          <w:rFonts w:ascii="Calibri" w:hAnsi="Calibri"/>
          <w:b w:val="0"/>
          <w:i w:val="0"/>
        </w:rPr>
        <w:t xml:space="preserve"> </w:t>
      </w:r>
      <w:r>
        <w:rPr>
          <w:rFonts w:ascii="Calibri" w:hAnsi="Calibri"/>
          <w:b/>
          <w:i/>
          <w:color w:val="9B1C1C"/>
        </w:rPr>
        <w:t>[uncertain: 'yusinees,]</w:t>
      </w:r>
      <w:r>
        <w:rPr>
          <w:rFonts w:ascii="Calibri" w:hAnsi="Calibri"/>
          <w:b w:val="0"/>
          <w:i w:val="0"/>
        </w:rPr>
        <w:t xml:space="preserve"> Enamored of military Zlary, he took © nand of'a company of revolutionary volust sire in New Haven, and made many das </w:t>
      </w:r>
      <w:r>
        <w:rPr>
          <w:rFonts w:ascii="Calibri" w:hAnsi="Calibri"/>
          <w:b/>
          <w:i/>
          <w:color w:val="9B1C1C"/>
        </w:rPr>
        <w:t>[uncertain: © gad muccemdiLexpetitions against the Bog!]</w:t>
      </w:r>
      <w:r>
        <w:rPr>
          <w:rFonts w:ascii="Calibri" w:hAnsi="Calibri"/>
          <w:b w:val="0"/>
          <w:i w:val="0"/>
        </w:rPr>
        <w:t xml:space="preserve"> de was at the capture of Theonderogs; 1 </w:t>
      </w:r>
      <w:r>
        <w:rPr>
          <w:rFonts w:ascii="Calibri" w:hAnsi="Calibri"/>
          <w:b/>
          <w:i/>
          <w:color w:val="9B1C1C"/>
        </w:rPr>
        <w:t>[uncertain: 'greed tho wilde of Maino, and w2zpresent at]</w:t>
      </w:r>
      <w:r>
        <w:rPr>
          <w:rFonts w:ascii="Calibri" w:hAnsi="Calibri"/>
          <w:b w:val="0"/>
          <w:i w:val="0"/>
        </w:rPr>
        <w:t xml:space="preserve"> assault upon Quebec; was present nt </w:t>
      </w:r>
      <w:r>
        <w:rPr>
          <w:rFonts w:ascii="Calibri" w:hAnsi="Calibri"/>
          <w:b/>
          <w:i/>
          <w:color w:val="9B1C1C"/>
        </w:rPr>
        <w:t>[uncertain: Loody bates which sealed the fate of]</w:t>
      </w:r>
      <w:r>
        <w:rPr>
          <w:rFonts w:ascii="Calibri" w:hAnsi="Calibri"/>
          <w:b w:val="0"/>
          <w:i w:val="0"/>
        </w:rPr>
        <w:t xml:space="preserve"> </w:t>
      </w:r>
      <w:r>
        <w:rPr>
          <w:rFonts w:ascii="Calibri" w:hAnsi="Calibri"/>
          <w:b/>
          <w:i/>
          <w:color w:val="9B1C1C"/>
        </w:rPr>
        <w:t>[uncertain: "eyne ; and sudienly resigned inscomman]</w:t>
      </w:r>
      <w:r>
        <w:rPr>
          <w:rFonts w:ascii="Calibri" w:hAnsi="Calibri"/>
          <w:b w:val="0"/>
          <w:i w:val="0"/>
        </w:rPr>
        <w:t xml:space="preserve"> </w:t>
      </w:r>
      <w:r>
        <w:rPr>
          <w:rFonts w:ascii="Calibri" w:hAnsi="Calibri"/>
          <w:b/>
          <w:i/>
          <w:color w:val="9B1C1C"/>
        </w:rPr>
        <w:t>[uncertain: Philadelphia, when he found that it was]</w:t>
      </w:r>
      <w:r>
        <w:rPr>
          <w:rFonts w:ascii="Calibri" w:hAnsi="Calibri"/>
          <w:b w:val="0"/>
          <w:i w:val="0"/>
        </w:rPr>
        <w:t xml:space="preserve"> ermined to bring him before a court ma on the charge of extortion nod prodigali </w:t>
      </w:r>
      <w:r>
        <w:rPr>
          <w:rFonts w:ascii="Calibri" w:hAnsi="Calibri"/>
          <w:b/>
          <w:i/>
          <w:color w:val="9B1C1C"/>
        </w:rPr>
        <w:t>[uncertain: hat city. He was sentenced to be repnm]</w:t>
      </w:r>
      <w:r>
        <w:rPr>
          <w:rFonts w:ascii="Calibri" w:hAnsi="Calibri"/>
          <w:b w:val="0"/>
          <w:i w:val="0"/>
        </w:rPr>
        <w:t xml:space="preserve"> ed by Washington. It was at this 190: that it is supposed he formed the desigu o Ho immediately so acd chained the hest command which </w:t>
      </w:r>
      <w:r>
        <w:rPr>
          <w:rFonts w:ascii="Calibri" w:hAnsi="Calibri"/>
          <w:b/>
          <w:i/>
          <w:color w:val="9B1C1C"/>
        </w:rPr>
        <w:t>[uncertain: coulderit was that of the important poe!]</w:t>
      </w:r>
      <w:r>
        <w:rPr>
          <w:rFonts w:ascii="Calibri" w:hAnsi="Calibri"/>
          <w:b w:val="0"/>
          <w:i w:val="0"/>
        </w:rPr>
        <w:t xml:space="preserve"> West Point. * Arnold took good care that his real in </w:t>
      </w:r>
      <w:r>
        <w:rPr>
          <w:rFonts w:ascii="Calibri" w:hAnsi="Calibri"/>
          <w:b/>
          <w:i/>
          <w:color w:val="9B1C1C"/>
        </w:rPr>
        <w:t>[uncertain: "tions should not be known to the subs]</w:t>
      </w:r>
      <w:r>
        <w:rPr>
          <w:rFonts w:ascii="Calibri" w:hAnsi="Calibri"/>
          <w:b w:val="0"/>
          <w:i w:val="0"/>
        </w:rPr>
        <w:t xml:space="preserve"> English agent, but there was at New Y </w:t>
      </w:r>
      <w:r>
        <w:rPr>
          <w:rFonts w:ascii="Calibri" w:hAnsi="Calibri"/>
          <w:b/>
          <w:i/>
          <w:color w:val="9B1C1C"/>
        </w:rPr>
        <w:t>[uncertain: 3 man whom he throught he could trust.]</w:t>
      </w:r>
      <w:r>
        <w:rPr>
          <w:rFonts w:ascii="Calibri" w:hAnsi="Calibri"/>
          <w:b w:val="0"/>
          <w:i w:val="0"/>
        </w:rPr>
        <w:t xml:space="preserve"> 'wes Charles Beverly Robinsov, an Amer as birth, and a colonel in the British ann of whose waded property lay in the t1 </w:t>
      </w:r>
      <w:r>
        <w:rPr>
          <w:rFonts w:ascii="Calibri" w:hAnsi="Calibri"/>
          <w:b/>
          <w:i/>
          <w:color w:val="9B1C1C"/>
        </w:rPr>
        <w:t>[uncertain: States. His' ansion situated on the Lui]</w:t>
      </w:r>
      <w:r>
        <w:rPr>
          <w:rFonts w:ascii="Calibri" w:hAnsi="Calibri"/>
          <w:b w:val="0"/>
          <w:i w:val="0"/>
        </w:rPr>
        <w:t xml:space="preserve"> </w:t>
      </w:r>
      <w:r>
        <w:rPr>
          <w:rFonts w:ascii="Calibri" w:hAnsi="Calibri"/>
          <w:b/>
          <w:i/>
          <w:color w:val="9B1C1C"/>
        </w:rPr>
        <w:t>[uncertain: Jay within the 'Atserican lines three smile]</w:t>
      </w:r>
      <w:r>
        <w:rPr>
          <w:rFonts w:ascii="Calibri" w:hAnsi="Calibri"/>
          <w:b w:val="0"/>
          <w:i w:val="0"/>
        </w:rPr>
        <w:t xml:space="preserve"> low West Point of the epposite shore, commanding officeegt West Point hia found it deserted, made. "vir qurters. At wrote to this oilicer that his been ungrateful to him-that s Mange been produced in his political sentiment </w:t>
      </w:r>
      <w:r>
        <w:rPr>
          <w:rFonts w:ascii="Calibri" w:hAnsi="Calibri"/>
          <w:b/>
          <w:i/>
          <w:color w:val="9B1C1C"/>
        </w:rPr>
        <w:t>[uncertain: that in cosequence he wished to open a]</w:t>
      </w:r>
      <w:r>
        <w:rPr>
          <w:rFonts w:ascii="Calibri" w:hAnsi="Calibri"/>
          <w:b w:val="0"/>
          <w:i w:val="0"/>
        </w:rPr>
        <w:t xml:space="preserve"> </w:t>
      </w:r>
      <w:r>
        <w:rPr>
          <w:rFonts w:ascii="Calibri" w:hAnsi="Calibri"/>
          <w:b/>
          <w:i/>
          <w:color w:val="9B1C1C"/>
        </w:rPr>
        <w:t>[uncertain: reapondence on the subject with Sir 1]</w:t>
      </w:r>
      <w:r>
        <w:rPr>
          <w:rFonts w:ascii="Calibri" w:hAnsi="Calibri"/>
          <w:b w:val="0"/>
          <w:i w:val="0"/>
        </w:rPr>
        <w:t xml:space="preserve"> Clinton, 'his was well received by the </w:t>
      </w:r>
      <w:r>
        <w:rPr>
          <w:rFonts w:ascii="Calibri" w:hAnsi="Calibri"/>
          <w:b/>
          <w:i/>
          <w:color w:val="9B1C1C"/>
        </w:rPr>
        <w:t>[uncertain: déhe Washington having consigned the]</w:t>
      </w:r>
      <w:r>
        <w:rPr>
          <w:rFonts w:ascii="Calibri" w:hAnsi="Calibri"/>
          <w:b w:val="0"/>
          <w:i w:val="0"/>
        </w:rPr>
        <w:t xml:space="preserve"> </w:t>
      </w:r>
      <w:r>
        <w:rPr>
          <w:rFonts w:ascii="Calibri" w:hAnsi="Calibri"/>
          <w:b/>
          <w:i/>
          <w:color w:val="9B1C1C"/>
        </w:rPr>
        <w:t>[uncertain: Sraces of West Point to Arnold, the way]</w:t>
      </w:r>
      <w:r>
        <w:rPr>
          <w:rFonts w:ascii="Calibri" w:hAnsi="Calibri"/>
          <w:b w:val="0"/>
          <w:i w:val="0"/>
        </w:rPr>
        <w:t xml:space="preserve"> </w:t>
      </w:r>
      <w:r>
        <w:rPr>
          <w:rFonts w:ascii="Calibri" w:hAnsi="Calibri"/>
          <w:b/>
          <w:i/>
          <w:color w:val="9B1C1C"/>
        </w:rPr>
        <w:t>[uncertain: now open for his tracherons negotiations.]</w:t>
      </w:r>
      <w:r>
        <w:rPr>
          <w:rFonts w:ascii="Calibri" w:hAnsi="Calibri"/>
          <w:b w:val="0"/>
          <w:i w:val="0"/>
        </w:rPr>
        <w:t xml:space="preserve"> was anxious to receive the price of his </w:t>
      </w:r>
      <w:r>
        <w:rPr>
          <w:rFonts w:ascii="Calibri" w:hAnsi="Calibri"/>
          <w:b/>
          <w:i/>
          <w:color w:val="9B1C1C"/>
        </w:rPr>
        <w:t>[uncertain: thous negotiations the moment they wer]</w:t>
      </w:r>
      <w:r>
        <w:rPr>
          <w:rFonts w:ascii="Calibri" w:hAnsi="Calibri"/>
          <w:b w:val="0"/>
          <w:i w:val="0"/>
        </w:rPr>
        <w:t xml:space="preserve"> ibed: but the wery English general coul </w:t>
      </w:r>
      <w:r>
        <w:rPr>
          <w:rFonts w:ascii="Calibri" w:hAnsi="Calibri"/>
          <w:b/>
          <w:i/>
          <w:color w:val="9B1C1C"/>
        </w:rPr>
        <w:t>[uncertain: se prevailed on to pass his word that he s]</w:t>
      </w:r>
      <w:r>
        <w:rPr>
          <w:rFonts w:ascii="Calibri" w:hAnsi="Calibri"/>
          <w:b w:val="0"/>
          <w:i w:val="0"/>
        </w:rPr>
        <w:t xml:space="preserve"> </w:t>
      </w:r>
      <w:r>
        <w:rPr>
          <w:rFonts w:ascii="Calibri" w:hAnsi="Calibri"/>
          <w:b/>
          <w:i/>
          <w:color w:val="9B1C1C"/>
        </w:rPr>
        <w:t>[uncertain: receive thirty thousand pounds sterlin]</w:t>
      </w:r>
      <w:r>
        <w:rPr>
          <w:rFonts w:ascii="Calibri" w:hAnsi="Calibri"/>
          <w:b w:val="0"/>
          <w:i w:val="0"/>
        </w:rPr>
        <w:t xml:space="preserve"> she same rank in the British army that h in the American. As a treaty had been i between France and America, av: </w:t>
      </w:r>
      <w:r>
        <w:rPr>
          <w:rFonts w:ascii="Calibri" w:hAnsi="Calibri"/>
          <w:b/>
          <w:i/>
          <w:color w:val="9B1C1C"/>
        </w:rPr>
        <w:t>[uncertain: + Ebgiioh began to feel themselves insec]</w:t>
      </w:r>
      <w:r>
        <w:rPr>
          <w:rFonts w:ascii="Calibri" w:hAnsi="Calibri"/>
          <w:b w:val="0"/>
          <w:i w:val="0"/>
        </w:rPr>
        <w:t xml:space="preserve"> </w:t>
      </w:r>
      <w:r>
        <w:rPr>
          <w:rFonts w:ascii="Calibri" w:hAnsi="Calibri"/>
          <w:b/>
          <w:i/>
          <w:color w:val="9B1C1C"/>
        </w:rPr>
        <w:t>[uncertain: Néw York, Arnold wes urged to deliv]</w:t>
      </w:r>
      <w:r>
        <w:rPr>
          <w:rFonts w:ascii="Calibri" w:hAnsi="Calibri"/>
          <w:b w:val="0"/>
          <w:i w:val="0"/>
        </w:rPr>
        <w:t xml:space="preserve"> his post without delay as the time might when it would be out of bis power st his engagement. 4 Adjutant Geuere¥ Tome adte, sid to Sir Henry Clinton, was deputed to Lei </w:t>
      </w:r>
      <w:r>
        <w:rPr>
          <w:rFonts w:ascii="Calibri" w:hAnsi="Calibri"/>
          <w:b/>
          <w:i/>
          <w:color w:val="9B1C1C"/>
        </w:rPr>
        <w:t>[uncertain: ica bhatt: eae pate]</w:t>
      </w:r>
    </w:p>
    <w:p>
      <w:pPr>
        <w:pStyle w:val="Heading2"/>
      </w:pPr>
      <w:r>
        <w:t>Column 2</w:t>
      </w:r>
    </w:p>
    <w:p>
      <w:r>
        <w:rPr>
          <w:rFonts w:ascii="Calibri" w:hAnsi="Calibri"/>
          <w:b w:val="0"/>
          <w:i w:val="0"/>
        </w:rPr>
        <w:t xml:space="preserve">extraction, but was hahly accomplished, a </w:t>
      </w:r>
      <w:r>
        <w:rPr>
          <w:rFonts w:ascii="Calibri" w:hAnsi="Calibri"/>
          <w:b/>
          <w:i/>
          <w:color w:val="9B1C1C"/>
        </w:rPr>
        <w:t>[uncertain: colowed richity with rose qualities of mind]</w:t>
      </w:r>
      <w:r>
        <w:rPr>
          <w:rFonts w:ascii="Calibri" w:hAnsi="Calibri"/>
          <w:b w:val="0"/>
          <w:i w:val="0"/>
        </w:rPr>
        <w:t xml:space="preserve"> </w:t>
      </w:r>
      <w:r>
        <w:rPr>
          <w:rFonts w:ascii="Calibri" w:hAnsi="Calibri"/>
          <w:b/>
          <w:i/>
          <w:color w:val="9B1C1C"/>
        </w:rPr>
        <w:t>[uncertain: and body that rendered law dear to cociety.]</w:t>
      </w:r>
      <w:r>
        <w:rPr>
          <w:rFonts w:ascii="Calibri" w:hAnsi="Calibri"/>
          <w:b w:val="0"/>
          <w:i w:val="0"/>
        </w:rPr>
        <w:t xml:space="preserve"> Tity that a roul so noble and refined, should ever have blighted its glory and honor by con- fact with the dark-souled traitorns Arnold, </w:t>
      </w:r>
      <w:r>
        <w:rPr>
          <w:rFonts w:ascii="Calibri" w:hAnsi="Calibri"/>
          <w:b/>
          <w:i/>
          <w:color w:val="9B1C1C"/>
        </w:rPr>
        <w:t>[uncertain: 'Acortiepoadonce was opened between Ar ,]</w:t>
      </w:r>
      <w:r>
        <w:rPr>
          <w:rFonts w:ascii="Calibri" w:hAnsi="Calibri"/>
          <w:b w:val="0"/>
          <w:i w:val="0"/>
        </w:rPr>
        <w:t xml:space="preserve"> nold and Andre under the feigned names of) </w:t>
      </w:r>
      <w:r>
        <w:rPr>
          <w:rFonts w:ascii="Calibri" w:hAnsi="Calibri"/>
          <w:b/>
          <w:i/>
          <w:color w:val="9B1C1C"/>
        </w:rPr>
        <w:t>[uncertain: 'Aniergon and Gustavus: mercentile relations]</w:t>
      </w:r>
      <w:r>
        <w:rPr>
          <w:rFonts w:ascii="Calibri" w:hAnsi="Calibri"/>
          <w:b w:val="0"/>
          <w:i w:val="0"/>
        </w:rPr>
        <w:t xml:space="preserve"> </w:t>
      </w:r>
      <w:r>
        <w:rPr>
          <w:rFonts w:ascii="Calibri" w:hAnsi="Calibri"/>
          <w:b/>
          <w:i/>
          <w:color w:val="9B1C1C"/>
        </w:rPr>
        <w:t>[uncertain: formed the suppeed basis of the communics-]</w:t>
      </w:r>
      <w:r>
        <w:rPr>
          <w:rFonts w:ascii="Calibri" w:hAnsi="Calibri"/>
          <w:b w:val="0"/>
          <w:i w:val="0"/>
        </w:rPr>
        <w:t xml:space="preserve"> Washington still made his quarters at </w:t>
      </w:r>
      <w:r>
        <w:rPr>
          <w:rFonts w:ascii="Calibri" w:hAnsi="Calibri"/>
          <w:b/>
          <w:i/>
          <w:color w:val="9B1C1C"/>
        </w:rPr>
        <w:t>[uncertain: J jyeat Point—but had concerted a meeting:]</w:t>
      </w:r>
      <w:r>
        <w:rPr>
          <w:rFonts w:ascii="Calibri" w:hAnsi="Calibri"/>
          <w:b w:val="0"/>
          <w:i w:val="0"/>
        </w:rPr>
        <w:t xml:space="preserve"> With Count de Roehrubeau, the general of the French land forecs. And so msch afraid </w:t>
      </w:r>
      <w:r>
        <w:rPr>
          <w:rFonts w:ascii="Calibri" w:hAnsi="Calibri"/>
          <w:b/>
          <w:i/>
          <w:color w:val="9B1C1C"/>
        </w:rPr>
        <w:t>[uncertain: was Arnold ofthe scrutinizing eye of Wash,]</w:t>
      </w:r>
      <w:r>
        <w:rPr>
          <w:rFonts w:ascii="Calibri" w:hAnsi="Calibri"/>
          <w:b w:val="0"/>
          <w:i w:val="0"/>
        </w:rPr>
        <w:t xml:space="preserve"> </w:t>
      </w:r>
      <w:r>
        <w:rPr>
          <w:rFonts w:ascii="Calibri" w:hAnsi="Calibri"/>
          <w:b/>
          <w:i/>
          <w:color w:val="9B1C1C"/>
        </w:rPr>
        <w:t>[uncertain: inton, that on Sir Henry Clinton's pressing:]</w:t>
      </w:r>
      <w:r>
        <w:rPr>
          <w:rFonts w:ascii="Calibri" w:hAnsi="Calibri"/>
          <w:b w:val="0"/>
          <w:i w:val="0"/>
        </w:rPr>
        <w:t xml:space="preserve"> </w:t>
      </w:r>
      <w:r>
        <w:rPr>
          <w:rFonts w:ascii="Calibri" w:hAnsi="Calibri"/>
          <w:b/>
          <w:i/>
          <w:color w:val="9B1C1C"/>
        </w:rPr>
        <w:t>[uncertain: bita totake a decisive step immediately, that he]</w:t>
      </w:r>
      <w:r>
        <w:rPr>
          <w:rFonts w:ascii="Calibri" w:hAnsi="Calibri"/>
          <w:b w:val="0"/>
          <w:i w:val="0"/>
        </w:rPr>
        <w:t xml:space="preserve"> </w:t>
      </w:r>
      <w:r>
        <w:rPr>
          <w:rFonts w:ascii="Calibri" w:hAnsi="Calibri"/>
          <w:b/>
          <w:i/>
          <w:color w:val="9B1C1C"/>
        </w:rPr>
        <w:t>[uncertain: reptial'in the following mercantile phracco!-]</w:t>
      </w:r>
      <w:r>
        <w:rPr>
          <w:rFonts w:ascii="Calibri" w:hAnsi="Calibri"/>
          <w:b w:val="0"/>
          <w:i w:val="0"/>
        </w:rPr>
        <w:t xml:space="preserve"> egg Our master gees away the serenteenth </w:t>
      </w:r>
      <w:r>
        <w:rPr>
          <w:rFonts w:ascii="Calibri" w:hAnsi="Calibri"/>
          <w:b/>
          <w:i/>
          <w:color w:val="9B1C1C"/>
        </w:rPr>
        <w:t>[uncertain: oftlis month, He will be absent five or six]</w:t>
      </w:r>
      <w:r>
        <w:rPr>
          <w:rFonts w:ascii="Calibri" w:hAnsi="Calibri"/>
          <w:b w:val="0"/>
          <w:i w:val="0"/>
        </w:rPr>
        <w:t xml:space="preserve"> </w:t>
      </w:r>
      <w:r>
        <w:rPr>
          <w:rFonts w:ascii="Calibri" w:hAnsi="Calibri"/>
          <w:b/>
          <w:i/>
          <w:color w:val="9B1C1C"/>
        </w:rPr>
        <w:t>[uncertain: days. Let un evil oureelves of sis interval]</w:t>
      </w:r>
      <w:r>
        <w:rPr>
          <w:rFonts w:ascii="Calibri" w:hAnsi="Calibri"/>
          <w:b w:val="0"/>
          <w:i w:val="0"/>
        </w:rPr>
        <w:t xml:space="preserve"> to arrange our basiness, Come immediately, </w:t>
      </w:r>
      <w:r>
        <w:rPr>
          <w:rFonts w:ascii="Calibri" w:hAnsi="Calibri"/>
          <w:b/>
          <w:i/>
          <w:color w:val="9B1C1C"/>
        </w:rPr>
        <w:t>[uncertain: and meet me at the lines, and we will settle]</w:t>
      </w:r>
      <w:r>
        <w:rPr>
          <w:rFonts w:ascii="Calibri" w:hAnsi="Calibri"/>
          <w:b w:val="0"/>
          <w:i w:val="0"/>
        </w:rPr>
        <w:t xml:space="preserve"> </w:t>
      </w:r>
      <w:r>
        <w:rPr>
          <w:rFonts w:ascii="Calibri" w:hAnsi="Calibri"/>
          <w:b/>
          <w:i/>
          <w:color w:val="9B1C1C"/>
        </w:rPr>
        <w:t>[uncertain: ' defiaitely the risk and profits of the copartner-]</w:t>
      </w:r>
      <w:r>
        <w:rPr>
          <w:rFonts w:ascii="Calibri" w:hAnsi="Calibri"/>
          <w:b w:val="0"/>
          <w:i w:val="0"/>
        </w:rPr>
        <w:t xml:space="preserve"> hip. All will be ready: but thisinterview is indispensable, and must precede the sailing of our ship:" </w:t>
      </w:r>
      <w:r>
        <w:rPr>
          <w:rFonts w:ascii="Calibri" w:hAnsi="Calibri"/>
          <w:b/>
          <w:i/>
          <w:color w:val="9B1C1C"/>
        </w:rPr>
        <w:t>[uncertain: i} rhe seventecuth day of September passed]</w:t>
      </w:r>
      <w:r>
        <w:rPr>
          <w:rFonts w:ascii="Calibri" w:hAnsi="Calibri"/>
          <w:b w:val="0"/>
          <w:i w:val="0"/>
        </w:rPr>
        <w:t xml:space="preserve"> and still Washington remsined at West Point. This was a sad delay for the traiter; he im- mediately wrote and countermanded Andre's arrival, Clinton however, put Andre and Charles Ber- </w:t>
      </w:r>
      <w:r>
        <w:rPr>
          <w:rFonts w:ascii="Calibri" w:hAnsi="Calibri"/>
          <w:b/>
          <w:i/>
          <w:color w:val="9B1C1C"/>
        </w:rPr>
        <w:t>[uncertain: erly Robinson.on board the sloop war Vulture,]</w:t>
      </w:r>
      <w:r>
        <w:rPr>
          <w:rFonts w:ascii="Calibri" w:hAnsi="Calibri"/>
          <w:b w:val="0"/>
          <w:i w:val="0"/>
        </w:rPr>
        <w:t xml:space="preserve"> </w:t>
      </w:r>
      <w:r>
        <w:rPr>
          <w:rFonts w:ascii="Calibri" w:hAnsi="Calibri"/>
          <w:b/>
          <w:i/>
          <w:color w:val="9B1C1C"/>
        </w:rPr>
        <w:t>[uncertain: and they coasted along the river with the design]</w:t>
      </w:r>
      <w:r>
        <w:rPr>
          <w:rFonts w:ascii="Calibri" w:hAnsi="Calibri"/>
          <w:b w:val="0"/>
          <w:i w:val="0"/>
        </w:rPr>
        <w:t xml:space="preserve"> </w:t>
      </w:r>
      <w:r>
        <w:rPr>
          <w:rFonts w:ascii="Calibri" w:hAnsi="Calibri"/>
          <w:b/>
          <w:i/>
          <w:color w:val="9B1C1C"/>
        </w:rPr>
        <w:t>[uncertain: ; of necting as cireninstances prompted. On the]</w:t>
      </w:r>
      <w:r>
        <w:rPr>
          <w:rFonts w:ascii="Calibri" w:hAnsi="Calibri"/>
          <w:b w:val="0"/>
          <w:i w:val="0"/>
        </w:rPr>
        <w:t xml:space="preserve"> </w:t>
      </w:r>
      <w:r>
        <w:rPr>
          <w:rFonts w:ascii="Calibri" w:hAnsi="Calibri"/>
          <w:b/>
          <w:i/>
          <w:color w:val="9B1C1C"/>
        </w:rPr>
        <w:t>[uncertain: _ sothof September the Velture had ran aground]</w:t>
      </w:r>
      <w:r>
        <w:rPr>
          <w:rFonts w:ascii="Calibri" w:hAnsi="Calibri"/>
          <w:b w:val="0"/>
          <w:i w:val="0"/>
        </w:rPr>
        <w:t xml:space="preserve"> almost opposite Fort Montgomery only five miles below West Point. The eagle eyed </w:t>
      </w:r>
      <w:r>
        <w:rPr>
          <w:rFonts w:ascii="Calibri" w:hAnsi="Calibri"/>
          <w:b/>
          <w:i/>
          <w:color w:val="9B1C1C"/>
        </w:rPr>
        <w:t>[uncertain: Col, Livingston who ccmozaded at Verplanks]</w:t>
      </w:r>
      <w:r>
        <w:rPr>
          <w:rFonts w:ascii="Calibri" w:hAnsi="Calibri"/>
          <w:b w:val="0"/>
          <w:i w:val="0"/>
        </w:rPr>
        <w:t xml:space="preserve"> </w:t>
      </w:r>
      <w:r>
        <w:rPr>
          <w:rFonts w:ascii="Calibri" w:hAnsi="Calibri"/>
          <w:b/>
          <w:i/>
          <w:color w:val="9B1C1C"/>
        </w:rPr>
        <w:t>[uncertain: pout noticed the movements of the Vulture]</w:t>
      </w:r>
      <w:r>
        <w:rPr>
          <w:rFonts w:ascii="Calibri" w:hAnsi="Calibri"/>
          <w:b w:val="0"/>
          <w:i w:val="0"/>
        </w:rPr>
        <w:t xml:space="preserve"> </w:t>
      </w:r>
      <w:r>
        <w:rPr>
          <w:rFonts w:ascii="Calibri" w:hAnsi="Calibri"/>
          <w:b/>
          <w:i/>
          <w:color w:val="9B1C1C"/>
        </w:rPr>
        <w:t>[uncertain: and sont to mold. for two: pieces of heavy]</w:t>
      </w:r>
      <w:r>
        <w:rPr>
          <w:rFonts w:ascii="Calibri" w:hAnsi="Calibri"/>
          <w:b w:val="0"/>
          <w:i w:val="0"/>
        </w:rPr>
        <w:t xml:space="preserve"> cannon that he might sink her; this was refits CemE </w:t>
      </w:r>
      <w:r>
        <w:rPr>
          <w:rFonts w:ascii="Calibri" w:hAnsi="Calibri"/>
          <w:b/>
          <w:i/>
          <w:color w:val="9B1C1C"/>
        </w:rPr>
        <w:t>[uncertain: Mesnwhila Washington bod departed fo]</w:t>
      </w:r>
      <w:r>
        <w:rPr>
          <w:rFonts w:ascii="Calibri" w:hAnsi="Calibri"/>
          <w:b w:val="0"/>
          <w:i w:val="0"/>
        </w:rPr>
        <w:t xml:space="preserve"> </w:t>
      </w:r>
      <w:r>
        <w:rPr>
          <w:rFonts w:ascii="Calibri" w:hAnsi="Calibri"/>
          <w:b/>
          <w:i/>
          <w:color w:val="9B1C1C"/>
        </w:rPr>
        <w:t>[uncertain: Connecticut, Arnold reecived iim in his barge]</w:t>
      </w:r>
      <w:r>
        <w:rPr>
          <w:rFonts w:ascii="Calibri" w:hAnsi="Calibri"/>
          <w:b w:val="0"/>
          <w:i w:val="0"/>
        </w:rPr>
        <w:t xml:space="preserve"> at the later't edge and carried bim coress th When in the stream, Weelington too a spy-glass and gave a long and carching los at the Vulture-then terend to one of his of </w:t>
      </w:r>
      <w:r>
        <w:rPr>
          <w:rFonts w:ascii="Calibri" w:hAnsi="Calibri"/>
          <w:b/>
          <w:i/>
          <w:color w:val="9B1C1C"/>
        </w:rPr>
        <w:t>[uncertain: ficers and gare on order in tone so low tha]</w:t>
      </w:r>
      <w:r>
        <w:rPr>
          <w:rFonts w:ascii="Calibri" w:hAnsi="Calibri"/>
          <w:b w:val="0"/>
          <w:i w:val="0"/>
        </w:rPr>
        <w:t xml:space="preserve"> Arnold could not hear its import. Fearin </w:t>
      </w:r>
      <w:r>
        <w:rPr>
          <w:rFonts w:ascii="Calibri" w:hAnsi="Calibri"/>
          <w:b/>
          <w:i/>
          <w:color w:val="9B1C1C"/>
        </w:rPr>
        <w:t>[uncertain: that Weslington had by some means obtaine]</w:t>
      </w:r>
      <w:r>
        <w:rPr>
          <w:rFonts w:ascii="Calibri" w:hAnsi="Calibri"/>
          <w:b w:val="0"/>
          <w:i w:val="0"/>
        </w:rPr>
        <w:t xml:space="preserve"> </w:t>
      </w:r>
      <w:r>
        <w:rPr>
          <w:rFonts w:ascii="Calibri" w:hAnsi="Calibri"/>
          <w:b/>
          <w:i/>
          <w:color w:val="9B1C1C"/>
        </w:rPr>
        <w:t>[uncertain: ye (a Auowledge that he had communicated wit]</w:t>
      </w:r>
      <w:r>
        <w:rPr>
          <w:rFonts w:ascii="Calibri" w:hAnsi="Calibri"/>
          <w:b w:val="0"/>
          <w:i w:val="0"/>
        </w:rPr>
        <w:t xml:space="preserve"> </w:t>
      </w:r>
      <w:r>
        <w:rPr>
          <w:rFonts w:ascii="Calibri" w:hAnsi="Calibri"/>
          <w:b/>
          <w:i/>
          <w:color w:val="9B1C1C"/>
        </w:rPr>
        <w:t>[uncertain: the suspicions sloop below, Arnold told hi]</w:t>
      </w:r>
      <w:r>
        <w:rPr>
          <w:rFonts w:ascii="Calibri" w:hAnsi="Calibri"/>
          <w:b w:val="0"/>
          <w:i w:val="0"/>
        </w:rPr>
        <w:t xml:space="preserve"> that Charles Beverly Robinion had sent hin </w:t>
      </w:r>
      <w:r>
        <w:rPr>
          <w:rFonts w:ascii="Calibri" w:hAnsi="Calibri"/>
          <w:b/>
          <w:i/>
          <w:color w:val="9B1C1C"/>
        </w:rPr>
        <w:t>[uncertain: two letters in regard to his estate and desire]</w:t>
      </w:r>
      <w:r>
        <w:rPr>
          <w:rFonts w:ascii="Calibri" w:hAnsi="Calibri"/>
          <w:b w:val="0"/>
          <w:i w:val="0"/>
        </w:rPr>
        <w:t xml:space="preserve"> </w:t>
      </w:r>
      <w:r>
        <w:rPr>
          <w:rFonts w:ascii="Calibri" w:hAnsi="Calibri"/>
          <w:b/>
          <w:i/>
          <w:color w:val="9B1C1C"/>
        </w:rPr>
        <w:t>[uncertain: i ' iterview. Washington in positive term]</w:t>
      </w:r>
      <w:r>
        <w:rPr>
          <w:rFonts w:ascii="Calibri" w:hAnsi="Calibri"/>
          <w:b w:val="0"/>
          <w:i w:val="0"/>
        </w:rPr>
        <w:t xml:space="preserve"> and in the hearing of all, forbade Arnold's it </w:t>
      </w:r>
      <w:r>
        <w:rPr>
          <w:rFonts w:ascii="Calibri" w:hAnsi="Calibri"/>
          <w:b/>
          <w:i/>
          <w:color w:val="9B1C1C"/>
        </w:rPr>
        <w:t>[uncertain: terference-and thus oserthrew Arnold's it]</w:t>
      </w:r>
      <w:r>
        <w:rPr>
          <w:rFonts w:ascii="Calibri" w:hAnsi="Calibri"/>
          <w:b w:val="0"/>
          <w:i w:val="0"/>
        </w:rPr>
        <w:t xml:space="preserve"> tention of an open flag of truce while Wa </w:t>
      </w:r>
      <w:r>
        <w:rPr>
          <w:rFonts w:ascii="Calibri" w:hAnsi="Calibri"/>
          <w:b/>
          <w:i/>
          <w:color w:val="9B1C1C"/>
        </w:rPr>
        <w:t>[uncertain: sc }ington wes absent, In consequence, Arvol]</w:t>
      </w:r>
      <w:r>
        <w:rPr>
          <w:rFonts w:ascii="Calibri" w:hAnsi="Calibri"/>
          <w:b w:val="0"/>
          <w:i w:val="0"/>
        </w:rPr>
        <w:t xml:space="preserve"> * sought out a well known tory, Joshua Swath and sent him on board the Volture at nig </w:t>
      </w:r>
      <w:r>
        <w:rPr>
          <w:rFonts w:ascii="Calibri" w:hAnsi="Calibri"/>
          <w:b/>
          <w:i/>
          <w:color w:val="9B1C1C"/>
        </w:rPr>
        <w:t>[uncertain: Ye) fle Autre aceompanied Smith csbore, an]</w:t>
      </w:r>
      <w:r>
        <w:rPr>
          <w:rFonts w:ascii="Calibri" w:hAnsi="Calibri"/>
          <w:b w:val="0"/>
          <w:i w:val="0"/>
        </w:rPr>
        <w:t xml:space="preserve"> </w:t>
      </w:r>
      <w:r>
        <w:rPr>
          <w:rFonts w:ascii="Calibri" w:hAnsi="Calibri"/>
          <w:b/>
          <w:i/>
          <w:color w:val="9B1C1C"/>
        </w:rPr>
        <w:t>[uncertain: in Met Amoliat the beach. 'They went togethe]</w:t>
      </w:r>
      <w:r>
        <w:rPr>
          <w:rFonts w:ascii="Calibri" w:hAnsi="Calibri"/>
          <w:b w:val="0"/>
          <w:i w:val="0"/>
        </w:rPr>
        <w:t xml:space="preserve"> to Smith house. Herethe plot was mature Arnold gave the drawing of the defences, ar </w:t>
      </w:r>
      <w:r>
        <w:rPr>
          <w:rFonts w:ascii="Calibri" w:hAnsi="Calibri"/>
          <w:b/>
          <w:i/>
          <w:color w:val="9B1C1C"/>
        </w:rPr>
        <w:t>[uncertain: orstery neceseary direction into the hands.]</w:t>
      </w:r>
      <w:r>
        <w:rPr>
          <w:rFonts w:ascii="Calibri" w:hAnsi="Calibri"/>
          <w:b w:val="0"/>
          <w:i w:val="0"/>
        </w:rPr>
        <w:t xml:space="preserve"> </w:t>
      </w:r>
      <w:r>
        <w:rPr>
          <w:rFonts w:ascii="Calibri" w:hAnsi="Calibri"/>
          <w:b/>
          <w:i/>
          <w:color w:val="9B1C1C"/>
        </w:rPr>
        <w:t>[uncertain: Andres "£%= ler the 26th of Septembe]</w:t>
      </w:r>
      <w:r>
        <w:rPr>
          <w:rFonts w:ascii="Calibri" w:hAnsi="Calibri"/>
          <w:b w:val="0"/>
          <w:i w:val="0"/>
        </w:rPr>
        <w:t xml:space="preserve"> </w:t>
      </w:r>
      <w:r>
        <w:rPr>
          <w:rFonts w:ascii="Calibri" w:hAnsi="Calibri"/>
          <w:b/>
          <w:i/>
          <w:color w:val="9B1C1C"/>
        </w:rPr>
        <w:t>[uncertain: Ives to be the evential time wack]</w:t>
      </w:r>
      <w:r>
        <w:rPr>
          <w:rFonts w:ascii="Calibri" w:hAnsi="Calibri"/>
          <w:b w:val="0"/>
          <w:i w:val="0"/>
        </w:rPr>
        <w:t xml:space="preserve"> </w:t>
      </w:r>
      <w:r>
        <w:rPr>
          <w:rFonts w:ascii="Calibri" w:hAnsi="Calibri"/>
          <w:b/>
          <w:i/>
          <w:color w:val="9B1C1C"/>
        </w:rPr>
        <w:t>[uncertain: jadtodeliver the furtress into the British hand.]</w:t>
      </w:r>
      <w:r>
        <w:rPr>
          <w:rFonts w:ascii="Calibri" w:hAnsi="Calibri"/>
          <w:b w:val="0"/>
          <w:i w:val="0"/>
        </w:rPr>
        <w:t xml:space="preserve"> Meanwhile Livingsten, without any order </w:t>
      </w:r>
      <w:r>
        <w:rPr>
          <w:rFonts w:ascii="Calibri" w:hAnsi="Calibri"/>
          <w:b/>
          <w:i/>
          <w:color w:val="9B1C1C"/>
        </w:rPr>
        <w:t>[uncertain: Waite this tratorous conference was gring]</w:t>
      </w:r>
      <w:r>
        <w:rPr>
          <w:rFonts w:ascii="Calibri" w:hAnsi="Calibri"/>
          <w:b w:val="0"/>
          <w:i w:val="0"/>
        </w:rPr>
        <w:t xml:space="preserve"> lad mounted a four pounder and began to fl </w:t>
      </w:r>
      <w:r>
        <w:rPr>
          <w:rFonts w:ascii="Calibri" w:hAnsi="Calibri"/>
          <w:b/>
          <w:i/>
          <w:color w:val="9B1C1C"/>
        </w:rPr>
        <w:t>[uncertain: on the Vulture. Robinson, of course onles]</w:t>
      </w:r>
      <w:r>
        <w:rPr>
          <w:rFonts w:ascii="Calibri" w:hAnsi="Calibri"/>
          <w:b w:val="0"/>
          <w:i w:val="0"/>
        </w:rPr>
        <w:t xml:space="preserve"> her to fall a few miles lower down the river keen out of the shot, and when Andre wishi </w:t>
      </w:r>
      <w:r>
        <w:rPr>
          <w:rFonts w:ascii="Calibri" w:hAnsi="Calibri"/>
          <w:b/>
          <w:i/>
          <w:color w:val="9B1C1C"/>
        </w:rPr>
        <w:t>[uncertain: to go aboard, his boatmen (Americans) att]</w:t>
      </w:r>
      <w:r>
        <w:rPr>
          <w:rFonts w:ascii="Calibri" w:hAnsi="Calibri"/>
          <w:b w:val="0"/>
          <w:i w:val="0"/>
        </w:rPr>
        <w:t xml:space="preserve"> </w:t>
      </w:r>
      <w:r>
        <w:rPr>
          <w:rFonts w:ascii="Calibri" w:hAnsi="Calibri"/>
          <w:b/>
          <w:i/>
          <w:color w:val="9B1C1C"/>
        </w:rPr>
        <w:t>[uncertain: na. 8 Tefised to row hina, He returned to Arto]</w:t>
      </w:r>
      <w:r>
        <w:rPr>
          <w:rFonts w:ascii="Calibri" w:hAnsi="Calibri"/>
          <w:b w:val="0"/>
          <w:i w:val="0"/>
        </w:rPr>
        <w:t xml:space="preserve"> </w:t>
      </w:r>
      <w:r>
        <w:rPr>
          <w:rFonts w:ascii="Calibri" w:hAnsi="Calibri"/>
          <w:b/>
          <w:i/>
          <w:color w:val="9B1C1C"/>
        </w:rPr>
        <w:t>[uncertain: assumed a disguise, and commenced his retre]</w:t>
      </w:r>
      <w:r>
        <w:rPr>
          <w:rFonts w:ascii="Calibri" w:hAnsi="Calibri"/>
          <w:b w:val="0"/>
          <w:i w:val="0"/>
        </w:rPr>
        <w:t xml:space="preserve"> be. 0.the British Tine by land. Exery one is f </w:t>
      </w:r>
      <w:r>
        <w:rPr>
          <w:rFonts w:ascii="Calibri" w:hAnsi="Calibri"/>
          <w:b/>
          <w:i/>
          <w:color w:val="9B1C1C"/>
        </w:rPr>
        <w:t>[uncertain: mitar wit. the result so melancholy to t]</w:t>
      </w:r>
      <w:r>
        <w:rPr>
          <w:rFonts w:ascii="Calibri" w:hAnsi="Calibri"/>
          <w:b w:val="0"/>
          <w:i w:val="0"/>
        </w:rPr>
        <w:t xml:space="preserve"> accomplished young officer. </w:t>
      </w:r>
      <w:r>
        <w:rPr>
          <w:rFonts w:ascii="Calibri" w:hAnsi="Calibri"/>
          <w:b/>
          <w:i/>
          <w:color w:val="9B1C1C"/>
        </w:rPr>
        <w:t>[uncertain: of __ Deantime Ara had given orders calev)]</w:t>
      </w:r>
      <w:r>
        <w:rPr>
          <w:rFonts w:ascii="Calibri" w:hAnsi="Calibri"/>
          <w:b w:val="0"/>
          <w:i w:val="0"/>
        </w:rPr>
        <w:t xml:space="preserve"> tod to put the fort out of a state of defence n </w:t>
      </w:r>
      <w:r>
        <w:rPr>
          <w:rFonts w:ascii="Calibri" w:hAnsi="Calibri"/>
          <w:b/>
          <w:i/>
          <w:color w:val="9B1C1C"/>
        </w:rPr>
        <w:t>[uncertain: awaited the arrival of the British force. J]</w:t>
      </w:r>
      <w:r>
        <w:rPr>
          <w:rFonts w:ascii="Calibri" w:hAnsi="Calibri"/>
          <w:b w:val="0"/>
          <w:i w:val="0"/>
        </w:rPr>
        <w:t xml:space="preserve"> </w:t>
      </w:r>
      <w:r>
        <w:rPr>
          <w:rFonts w:ascii="Calibri" w:hAnsi="Calibri"/>
          <w:b/>
          <w:i/>
          <w:color w:val="9B1C1C"/>
        </w:rPr>
        <w:t>[uncertain: e was observed to be great!y exhilarated—qu]</w:t>
      </w:r>
      <w:r>
        <w:rPr>
          <w:rFonts w:ascii="Calibri" w:hAnsi="Calibri"/>
          <w:b w:val="0"/>
          <w:i w:val="0"/>
        </w:rPr>
        <w:t xml:space="preserve"> </w:t>
      </w:r>
      <w:r>
        <w:rPr>
          <w:rFonts w:ascii="Calibri" w:hAnsi="Calibri"/>
          <w:b/>
          <w:i/>
          <w:color w:val="9B1C1C"/>
        </w:rPr>
        <w:t>[uncertain: vm (averjoyed—and ascrited it to his expectati]</w:t>
      </w:r>
      <w:r>
        <w:rPr>
          <w:rFonts w:ascii="Calibri" w:hAnsi="Calibri"/>
          <w:b w:val="0"/>
          <w:i w:val="0"/>
        </w:rPr>
        <w:t xml:space="preserve"> gi oF the speedy arrival of his genera, for </w:t>
      </w:r>
      <w:r>
        <w:rPr>
          <w:rFonts w:ascii="Calibri" w:hAnsi="Calibri"/>
          <w:b/>
          <w:i/>
          <w:color w:val="9B1C1C"/>
        </w:rPr>
        <w:t>[uncertain: hehad pleasant ura" Wille ho sue in #]</w:t>
      </w:r>
      <w:r>
        <w:rPr>
          <w:rFonts w:ascii="Calibri" w:hAnsi="Calibri"/>
          <w:b w:val="0"/>
          <w:i w:val="0"/>
        </w:rPr>
        <w:t xml:space="preserve"> mentary expectation of wore pleasant visiti Bae his genera}, ie received nows of And </w:t>
      </w:r>
      <w:r>
        <w:rPr>
          <w:rFonts w:ascii="Calibri" w:hAnsi="Calibri"/>
          <w:b/>
          <w:i/>
          <w:color w:val="9B1C1C"/>
        </w:rPr>
        <w:t>[uncertain: capture,—and immediateig after, of Washir]</w:t>
      </w:r>
      <w:r>
        <w:rPr>
          <w:rFonts w:ascii="Calibri" w:hAnsi="Calibri"/>
          <w:b w:val="0"/>
          <w:i w:val="0"/>
        </w:rPr>
        <w:t xml:space="preserve"> vo, tons arrival at Fishtail and his hasty approa to West Point. Arnold entered the appa ment of his wife, exclaiming-"Andre i: prisoner -The cormander-in-chief will kn hind every thing ; The discharge of eannoa whi you bear is a salute, and aunounces that he </w:t>
      </w:r>
      <w:r>
        <w:rPr>
          <w:rFonts w:ascii="Calibri" w:hAnsi="Calibri"/>
          <w:b/>
          <w:i/>
          <w:color w:val="9B1C1C"/>
        </w:rPr>
        <w:t>[uncertain: not for off: burn all my papers —l fly to N]</w:t>
      </w:r>
      <w:r>
        <w:rPr>
          <w:rFonts w:ascii="Calibri" w:hAnsi="Calibri"/>
          <w:b w:val="0"/>
          <w:i w:val="0"/>
        </w:rPr>
        <w:t xml:space="preserve"> York." Without waiting for his wife's answer threw himself into his barge and rowed for de Meter The tag of truce wes cen in barge done the river, when Washington ar ved at Wet Point. </w:t>
      </w:r>
      <w:r>
        <w:rPr>
          <w:rFonts w:ascii="Calibri" w:hAnsi="Calibri"/>
          <w:b/>
          <w:i/>
          <w:color w:val="9B1C1C"/>
        </w:rPr>
        <w:t>[uncertain: Arnolil's wie was in the agonies of desp]</w:t>
      </w:r>
      <w:r>
        <w:rPr>
          <w:rFonts w:ascii="Calibri" w:hAnsi="Calibri"/>
          <w:b w:val="0"/>
          <w:i w:val="0"/>
        </w:rPr>
        <w:t xml:space="preserve"> </w:t>
      </w:r>
      <w:r>
        <w:rPr>
          <w:rFonts w:ascii="Calibri" w:hAnsi="Calibri"/>
          <w:b/>
          <w:i/>
          <w:color w:val="9B1C1C"/>
        </w:rPr>
        <w:t>[uncertain: and fearing for'ser own life and that of]</w:t>
      </w:r>
      <w:r>
        <w:rPr>
          <w:rFonts w:ascii="Calibri" w:hAnsi="Calibri"/>
          <w:b w:val="0"/>
          <w:i w:val="0"/>
        </w:rPr>
        <w:t xml:space="preserve"> </w:t>
      </w:r>
      <w:r>
        <w:rPr>
          <w:rFonts w:ascii="Calibri" w:hAnsi="Calibri"/>
          <w:b/>
          <w:i/>
          <w:color w:val="9B1C1C"/>
        </w:rPr>
        <w:t>[uncertain: child, refased toy a word. The orders]</w:t>
      </w:r>
      <w:r>
        <w:rPr>
          <w:rFonts w:ascii="Calibri" w:hAnsi="Calibri"/>
          <w:b w:val="0"/>
          <w:i w:val="0"/>
        </w:rPr>
        <w:t xml:space="preserve"> </w:t>
      </w:r>
      <w:r>
        <w:rPr>
          <w:rFonts w:ascii="Calibri" w:hAnsi="Calibri"/>
          <w:b/>
          <w:i/>
          <w:color w:val="9B1C1C"/>
        </w:rPr>
        <w:t>[uncertain: nold had given avakened Wabingten's e]</w:t>
      </w:r>
      <w:r>
        <w:rPr>
          <w:rFonts w:ascii="Calibri" w:hAnsi="Calibri"/>
          <w:b w:val="0"/>
          <w:i w:val="0"/>
        </w:rPr>
        <w:t xml:space="preserve"> </w:t>
      </w:r>
      <w:r>
        <w:rPr>
          <w:rFonts w:ascii="Calibri" w:hAnsi="Calibri"/>
          <w:b/>
          <w:i/>
          <w:color w:val="9B1C1C"/>
        </w:rPr>
        <w:t>[uncertain: pacies-but at this instant, Colonel Jameste]</w:t>
      </w:r>
      <w:r>
        <w:rPr>
          <w:rFonts w:ascii="Calibri" w:hAnsi="Calibri"/>
          <w:b w:val="0"/>
          <w:i w:val="0"/>
        </w:rPr>
        <w:t xml:space="preserve"> </w:t>
      </w:r>
      <w:r>
        <w:rPr>
          <w:rFonts w:ascii="Calibri" w:hAnsi="Calibri"/>
          <w:b/>
          <w:i/>
          <w:color w:val="9B1C1C"/>
        </w:rPr>
        <w:t>[uncertain: ane eescnger "A with the paper in Arad)]</w:t>
      </w:r>
      <w:r>
        <w:rPr>
          <w:rFonts w:ascii="Calibri" w:hAnsi="Calibri"/>
          <w:b w:val="0"/>
          <w:i w:val="0"/>
        </w:rPr>
        <w:t xml:space="preserve"> hand writing fool in the boot of Andre. </w:t>
      </w:r>
      <w:r>
        <w:rPr>
          <w:rFonts w:ascii="Calibri" w:hAnsi="Calibri"/>
          <w:b/>
          <w:i/>
          <w:color w:val="9B1C1C"/>
        </w:rPr>
        <w:t>[uncertain: Washingto seemed for a moment os]</w:t>
      </w:r>
      <w:r>
        <w:rPr>
          <w:rFonts w:ascii="Calibri" w:hAnsi="Calibri"/>
          <w:b w:val="0"/>
          <w:i w:val="0"/>
        </w:rPr>
        <w:t xml:space="preserve"> </w:t>
      </w:r>
      <w:r>
        <w:rPr>
          <w:rFonts w:ascii="Calibri" w:hAnsi="Calibri"/>
          <w:b/>
          <w:i/>
          <w:color w:val="9B1C1C"/>
        </w:rPr>
        <w:t>[uncertain: the) wclued, kseoon sutivfied those who. w;]</w:t>
      </w:r>
      <w:r>
        <w:rPr>
          <w:rFonts w:ascii="Calibri" w:hAnsi="Calibri"/>
          <w:b w:val="0"/>
          <w:i w:val="0"/>
        </w:rPr>
        <w:t xml:space="preserve"> </w:t>
      </w:r>
      <w:r>
        <w:rPr>
          <w:rFonts w:ascii="Calibri" w:hAnsi="Calibri"/>
          <w:b/>
          <w:i/>
          <w:color w:val="9B1C1C"/>
        </w:rPr>
        <w:t>[uncertain: azitip apan his countenance for rome solut]</w:t>
      </w:r>
      <w:r>
        <w:rPr>
          <w:rFonts w:ascii="Calibri" w:hAnsi="Calibri"/>
          <w:b w:val="0"/>
          <w:i w:val="0"/>
        </w:rPr>
        <w:t xml:space="preserve"> </w:t>
      </w:r>
      <w:r>
        <w:rPr>
          <w:rFonts w:ascii="Calibri" w:hAnsi="Calibri"/>
          <w:b/>
          <w:i/>
          <w:color w:val="9B1C1C"/>
        </w:rPr>
        <w:t>[uncertain: r up St to catastrople which hone seemed to c]</w:t>
      </w:r>
      <w:r>
        <w:rPr>
          <w:rFonts w:ascii="Calibri" w:hAnsi="Calibri"/>
          <w:b w:val="0"/>
          <w:i w:val="0"/>
        </w:rPr>
        <w:t xml:space="preserve"> id by saying: "I thought that an oft rage and ability, who had shed his bl </w:t>
      </w:r>
      <w:r>
        <w:rPr>
          <w:rFonts w:ascii="Calibri" w:hAnsi="Calibri"/>
          <w:b/>
          <w:i/>
          <w:color w:val="9B1C1C"/>
        </w:rPr>
        <w:t>[uncertain: for bidsountiy, was entitled to confidence, 1]</w:t>
      </w:r>
      <w:r>
        <w:rPr>
          <w:rFonts w:ascii="Calibri" w:hAnsi="Calibri"/>
          <w:b w:val="0"/>
          <w:i w:val="0"/>
        </w:rPr>
        <w:t xml:space="preserve"> Tam convinced now the rest of my life, that we should never tr</w:t>
      </w:r>
    </w:p>
    <w:p>
      <w:pPr>
        <w:pStyle w:val="Heading2"/>
      </w:pPr>
      <w:r>
        <w:t>Column 3</w:t>
      </w:r>
    </w:p>
    <w:p>
      <w:r>
        <w:rPr>
          <w:rFonts w:ascii="Calibri" w:hAnsi="Calibri"/>
          <w:b w:val="0"/>
          <w:i w:val="0"/>
        </w:rPr>
        <w:t>ayed us." een ioe aE Foca termine</w:t>
      </w:r>
    </w:p>
    <w:p>
      <w:pPr>
        <w:pStyle w:val="Heading3"/>
      </w:pPr>
      <w:r>
        <w:rPr>
          <w:rFonts w:ascii="Calibri" w:hAnsi="Calibri"/>
          <w:b w:val="0"/>
          <w:i w:val="0"/>
        </w:rPr>
        <w:t>THE DIVINE GEORGIANA. k</w:t>
      </w:r>
    </w:p>
    <w:p>
      <w:r>
        <w:rPr>
          <w:rFonts w:ascii="Calibri" w:hAnsi="Calibri"/>
          <w:b w:val="0"/>
          <w:i w:val="0"/>
        </w:rPr>
        <w:t xml:space="preserve">Georgiana Merival was, at the age of seven- </w:t>
      </w:r>
      <w:r>
        <w:rPr>
          <w:rFonts w:ascii="Calibri" w:hAnsi="Calibri"/>
          <w:b/>
          <w:i/>
          <w:color w:val="9B1C1C"/>
        </w:rPr>
        <w:t>[uncertain: sen, a iaost lovely creature, The epithets of}]</w:t>
      </w:r>
      <w:r>
        <w:rPr>
          <w:rFonts w:ascii="Calibri" w:hAnsi="Calibri"/>
          <w:b w:val="0"/>
          <w:i w:val="0"/>
        </w:rPr>
        <w:t xml:space="preserve"> </w:t>
      </w:r>
      <w:r>
        <w:rPr>
          <w:rFonts w:ascii="Calibri" w:hAnsi="Calibri"/>
          <w:b/>
          <w:i/>
          <w:color w:val="9B1C1C"/>
        </w:rPr>
        <w:t>[uncertain: harming, fascinating, beautiful, bewitching,]</w:t>
      </w:r>
      <w:r>
        <w:rPr>
          <w:rFonts w:ascii="Calibri" w:hAnsi="Calibri"/>
          <w:b w:val="0"/>
          <w:i w:val="0"/>
        </w:rPr>
        <w:t xml:space="preserve"> =, were prodigally bestoxsed on her person, nd she accepted the said epithets with all </w:t>
      </w:r>
      <w:r>
        <w:rPr>
          <w:rFonts w:ascii="Calibri" w:hAnsi="Calibri"/>
          <w:b/>
          <w:i/>
          <w:color w:val="9B1C1C"/>
        </w:rPr>
        <w:t>[uncertain: ossible aelf satisfaction, Georgiana was a)]</w:t>
      </w:r>
      <w:r>
        <w:rPr>
          <w:rFonts w:ascii="Calibri" w:hAnsi="Calibri"/>
          <w:b w:val="0"/>
          <w:i w:val="0"/>
        </w:rPr>
        <w:t xml:space="preserve"> </w:t>
      </w:r>
      <w:r>
        <w:rPr>
          <w:rFonts w:ascii="Calibri" w:hAnsi="Calibri"/>
          <w:b/>
          <w:i/>
          <w:color w:val="9B1C1C"/>
        </w:rPr>
        <w:t>[uncertain: rodigious pet, not merely of her mother, but]</w:t>
      </w:r>
      <w:r>
        <w:rPr>
          <w:rFonts w:ascii="Calibri" w:hAnsi="Calibri"/>
          <w:b w:val="0"/>
          <w:i w:val="0"/>
        </w:rPr>
        <w:t xml:space="preserve"> </w:t>
      </w:r>
      <w:r>
        <w:rPr>
          <w:rFonts w:ascii="Calibri" w:hAnsi="Calibri"/>
          <w:b/>
          <w:i/>
          <w:color w:val="9B1C1C"/>
        </w:rPr>
        <w:t>[uncertain: Iso of Lady Canterill, an aunt of very con-]</w:t>
      </w:r>
      <w:r>
        <w:rPr>
          <w:rFonts w:ascii="Calibri" w:hAnsi="Calibri"/>
          <w:b w:val="0"/>
          <w:i w:val="0"/>
        </w:rPr>
        <w:t xml:space="preserve"> </w:t>
      </w:r>
      <w:r>
        <w:rPr>
          <w:rFonts w:ascii="Calibri" w:hAnsi="Calibri"/>
          <w:b/>
          <w:i/>
          <w:color w:val="9B1C1C"/>
        </w:rPr>
        <w:t>[uncertain: erable pretentions in the fashionable world. ;]</w:t>
      </w:r>
      <w:r>
        <w:rPr>
          <w:rFonts w:ascii="Calibri" w:hAnsi="Calibri"/>
          <w:b w:val="0"/>
          <w:i w:val="0"/>
        </w:rPr>
        <w:t xml:space="preserve"> wan the daily occupation of the konourable </w:t>
      </w:r>
      <w:r>
        <w:rPr>
          <w:rFonts w:ascii="Calibri" w:hAnsi="Calibri"/>
          <w:b/>
          <w:i/>
          <w:color w:val="9B1C1C"/>
        </w:rPr>
        <w:t>[uncertain: Mrs. Merival and Lady Canterill, to spoil]</w:t>
      </w:r>
      <w:r>
        <w:rPr>
          <w:rFonts w:ascii="Calibri" w:hAnsi="Calibri"/>
          <w:b w:val="0"/>
          <w:i w:val="0"/>
        </w:rPr>
        <w:t xml:space="preserve"> Georgiana, a task in which they succeeded </w:t>
      </w:r>
      <w:r>
        <w:rPr>
          <w:rFonts w:ascii="Calibri" w:hAnsi="Calibri"/>
          <w:b/>
          <w:i/>
          <w:color w:val="9B1C1C"/>
        </w:rPr>
        <w:t>[uncertain: ronderfully; the young lady herself posses-]</w:t>
      </w:r>
      <w:r>
        <w:rPr>
          <w:rFonts w:ascii="Calibri" w:hAnsi="Calibri"/>
          <w:b w:val="0"/>
          <w:i w:val="0"/>
        </w:rPr>
        <w:t xml:space="preserve"> sing more than an ordinary capacity for be- ing spoilt. C Two hundred and filly times a day, Geor- </w:t>
      </w:r>
      <w:r>
        <w:rPr>
          <w:rFonts w:ascii="Calibri" w:hAnsi="Calibri"/>
          <w:b/>
          <w:i/>
          <w:color w:val="9B1C1C"/>
        </w:rPr>
        <w:t>[uncertain: giany woe told that she was the pretiest girl *]</w:t>
      </w:r>
      <w:r>
        <w:rPr>
          <w:rFonts w:ascii="Calibri" w:hAnsi="Calibri"/>
          <w:b w:val="0"/>
          <w:i w:val="0"/>
        </w:rPr>
        <w:t xml:space="preserve"> </w:t>
      </w:r>
      <w:r>
        <w:rPr>
          <w:rFonts w:ascii="Calibri" w:hAnsi="Calibri"/>
          <w:b/>
          <w:i/>
          <w:color w:val="9B1C1C"/>
        </w:rPr>
        <w:t>[uncertain: in London ; and sooth to say, she never}!]</w:t>
      </w:r>
      <w:r>
        <w:rPr>
          <w:rFonts w:ascii="Calibri" w:hAnsi="Calibri"/>
          <w:b w:val="0"/>
          <w:i w:val="0"/>
        </w:rPr>
        <w:t xml:space="preserve"> would contradict Ker partial relatives on this paint, however much she might be at vari- : </w:t>
      </w:r>
      <w:r>
        <w:rPr>
          <w:rFonts w:ascii="Calibri" w:hAnsi="Calibri"/>
          <w:b/>
          <w:i/>
          <w:color w:val="9B1C1C"/>
        </w:rPr>
        <w:t>[uncertain: ance with thern on other subjects. But this,]</w:t>
      </w:r>
      <w:r>
        <w:rPr>
          <w:rFonts w:ascii="Calibri" w:hAnsi="Calibri"/>
          <w:b w:val="0"/>
          <w:i w:val="0"/>
        </w:rPr>
        <w:t xml:space="preserve"> excessive aifection of mother and aunt did" not spring from the pure sources of natural ; feeling —it was a sensation of the head more than of the heart. 'The ladies, two of the most worldly of all possible worldly beings, considered the young girl as a most valuable stock in trade-a commodity, indeed, that was sure to fetch an immense price-proba- </w:t>
      </w:r>
      <w:r>
        <w:rPr>
          <w:rFonts w:ascii="Calibri" w:hAnsi="Calibri"/>
          <w:b/>
          <w:i/>
          <w:color w:val="9B1C1C"/>
        </w:rPr>
        <w:t>[uncertain: lly 2 duke, but cettaiely nothing less than a }]</w:t>
      </w:r>
      <w:r>
        <w:rPr>
          <w:rFonts w:ascii="Calibri" w:hAnsi="Calibri"/>
          <w:b w:val="0"/>
          <w:i w:val="0"/>
        </w:rPr>
        <w:t xml:space="preserve"> baron, How could it be otherwis 2. Geor- ! </w:t>
      </w:r>
      <w:r>
        <w:rPr>
          <w:rFonts w:ascii="Calibri" w:hAnsi="Calibri"/>
          <w:b/>
          <w:i/>
          <w:color w:val="9B1C1C"/>
        </w:rPr>
        <w:t>[uncertain: gisna was remarkably handsome; then her]</w:t>
      </w:r>
      <w:r>
        <w:rPr>
          <w:rFonts w:ascii="Calibri" w:hAnsi="Calibri"/>
          <w:b w:val="0"/>
          <w:i w:val="0"/>
        </w:rPr>
        <w:t xml:space="preserve"> manner, her address, her accomplishments, her fashion, and the last, not least, two thou- </w:t>
      </w:r>
      <w:r>
        <w:rPr>
          <w:rFonts w:ascii="Calibri" w:hAnsi="Calibri"/>
          <w:b/>
          <w:i/>
          <w:color w:val="9B1C1C"/>
        </w:rPr>
        <w:t>[uncertain: said pounds a year, were things not to. be}]</w:t>
      </w:r>
      <w:r>
        <w:rPr>
          <w:rFonts w:ascii="Calibri" w:hAnsi="Calibri"/>
          <w:b w:val="0"/>
          <w:i w:val="0"/>
        </w:rPr>
        <w:t xml:space="preserve"> </w:t>
      </w:r>
      <w:r>
        <w:rPr>
          <w:rFonts w:ascii="Calibri" w:hAnsi="Calibri"/>
          <w:b/>
          <w:i/>
          <w:color w:val="9B1C1C"/>
        </w:rPr>
        <w:t>[uncertain: tueated with slight consideration. Although]</w:t>
      </w:r>
      <w:r>
        <w:rPr>
          <w:rFonts w:ascii="Calibri" w:hAnsi="Calibri"/>
          <w:b w:val="0"/>
          <w:i w:val="0"/>
        </w:rPr>
        <w:t xml:space="preserve"> the tribe of lady-manceuvers is unfortunately extensive in the'select circles, still the hon curable Mrs. Merival might without taal being unjust to the sisterhood, be reckoned </w:t>
      </w:r>
      <w:r>
        <w:rPr>
          <w:rFonts w:ascii="Calibri" w:hAnsi="Calibri"/>
          <w:b/>
          <w:i/>
          <w:color w:val="9B1C1C"/>
        </w:rPr>
        <w:t>[uncertain: the greatest and most Leartless istrigue of]</w:t>
      </w:r>
      <w:r>
        <w:rPr>
          <w:rFonts w:ascii="Calibri" w:hAnsi="Calibri"/>
          <w:b w:val="0"/>
          <w:i w:val="0"/>
        </w:rPr>
        <w:t xml:space="preserve"> Being a scion of a most netuy </w:t>
      </w:r>
      <w:r>
        <w:rPr>
          <w:rFonts w:ascii="Calibri" w:hAnsi="Calibri"/>
          <w:b/>
          <w:i/>
          <w:color w:val="9B1C1C"/>
        </w:rPr>
        <w:t>[uncertain: fiaction of the aristocracy, she bad, kind soul!]</w:t>
      </w:r>
      <w:r>
        <w:rPr>
          <w:rFonts w:ascii="Calibri" w:hAnsi="Calibri"/>
          <w:b w:val="0"/>
          <w:i w:val="0"/>
        </w:rPr>
        <w:t xml:space="preserve"> </w:t>
      </w:r>
      <w:r>
        <w:rPr>
          <w:rFonts w:ascii="Calibri" w:hAnsi="Calibri"/>
          <w:b/>
          <w:i/>
          <w:color w:val="9B1C1C"/>
        </w:rPr>
        <w:t>[uncertain: sondescended to throw herself away upon]</w:t>
      </w:r>
      <w:r>
        <w:rPr>
          <w:rFonts w:ascii="Calibri" w:hAnsi="Calibri"/>
          <w:b w:val="0"/>
          <w:i w:val="0"/>
        </w:rPr>
        <w:t xml:space="preserve"> Anthony Merival, esq., a gentleman of good family, but who fad been convicted of the </w:t>
      </w:r>
      <w:r>
        <w:rPr>
          <w:rFonts w:ascii="Calibri" w:hAnsi="Calibri"/>
          <w:b/>
          <w:i/>
          <w:color w:val="9B1C1C"/>
        </w:rPr>
        <w:t>[uncertain: Leinous offence of having acquired a fertune]</w:t>
      </w:r>
      <w:r>
        <w:rPr>
          <w:rFonts w:ascii="Calibri" w:hAnsi="Calibri"/>
          <w:b w:val="0"/>
          <w:i w:val="0"/>
        </w:rPr>
        <w:t xml:space="preserve"> by a process of laborious industry in the cast of the town. Every genuine feeling of nature bad been cautiously checked in their first growth; and Georgiana was insensibly shaped into an ar= </w:t>
      </w:r>
      <w:r>
        <w:rPr>
          <w:rFonts w:ascii="Calibri" w:hAnsi="Calibri"/>
          <w:b/>
          <w:i/>
          <w:color w:val="9B1C1C"/>
        </w:rPr>
        <w:t>[uncertain: ficial automaton. All her ideas and spceu~]</w:t>
      </w:r>
      <w:r>
        <w:rPr>
          <w:rFonts w:ascii="Calibri" w:hAnsi="Calibri"/>
          <w:b w:val="0"/>
          <w:i w:val="0"/>
        </w:rPr>
        <w:t xml:space="preserve"> </w:t>
      </w:r>
      <w:r>
        <w:rPr>
          <w:rFonts w:ascii="Calibri" w:hAnsi="Calibri"/>
          <w:b/>
          <w:i/>
          <w:color w:val="9B1C1C"/>
        </w:rPr>
        <w:t>[uncertain: lations were centered in one point —to secure]</w:t>
      </w:r>
      <w:r>
        <w:rPr>
          <w:rFonts w:ascii="Calibri" w:hAnsi="Calibri"/>
          <w:b w:val="0"/>
          <w:i w:val="0"/>
        </w:rPr>
        <w:t xml:space="preserve"> }a great match ; this, according to the worthy </w:t>
      </w:r>
      <w:r>
        <w:rPr>
          <w:rFonts w:ascii="Calibri" w:hAnsi="Calibri"/>
          <w:b/>
          <w:i/>
          <w:color w:val="9B1C1C"/>
        </w:rPr>
        <w:t>[uncertain: fidks by whom she was sufouled, constite-]</w:t>
      </w:r>
      <w:r>
        <w:rPr>
          <w:rFonts w:ascii="Calibri" w:hAnsi="Calibri"/>
          <w:b w:val="0"/>
          <w:i w:val="0"/>
        </w:rPr>
        <w:t xml:space="preserve"> ted tho sum total of the purposes for which she had come into this world. With regard </w:t>
      </w:r>
      <w:r>
        <w:rPr>
          <w:rFonts w:ascii="Calibri" w:hAnsi="Calibri"/>
          <w:b/>
          <w:i/>
          <w:color w:val="9B1C1C"/>
        </w:rPr>
        <w:t>[uncertain: to the means by which that summum bonum]</w:t>
      </w:r>
      <w:r>
        <w:rPr>
          <w:rFonts w:ascii="Calibri" w:hAnsi="Calibri"/>
          <w:b w:val="0"/>
          <w:i w:val="0"/>
        </w:rPr>
        <w:t xml:space="preserve"> </w:t>
      </w:r>
      <w:r>
        <w:rPr>
          <w:rFonts w:ascii="Calibri" w:hAnsi="Calibri"/>
          <w:b/>
          <w:i/>
          <w:color w:val="9B1C1C"/>
        </w:rPr>
        <w:t>[uncertain: ras to he achieved, it was prudently decided]</w:t>
      </w:r>
      <w:r>
        <w:rPr>
          <w:rFonts w:ascii="Calibri" w:hAnsi="Calibri"/>
          <w:b w:val="0"/>
          <w:i w:val="0"/>
        </w:rPr>
        <w:t xml:space="preserve"> </w:t>
      </w:r>
      <w:r>
        <w:rPr>
          <w:rFonts w:ascii="Calibri" w:hAnsi="Calibri"/>
          <w:b/>
          <w:i/>
          <w:color w:val="9B1C1C"/>
        </w:rPr>
        <w:t>[uncertain: bat scruples were sad stumbling blocks in]</w:t>
      </w:r>
      <w:r>
        <w:rPr>
          <w:rFonts w:ascii="Calibri" w:hAnsi="Calibri"/>
          <w:b w:val="0"/>
          <w:i w:val="0"/>
        </w:rPr>
        <w:t xml:space="preserve"> the way of match-making; and, there were </w:t>
      </w:r>
      <w:r>
        <w:rPr>
          <w:rFonts w:ascii="Calibri" w:hAnsi="Calibri"/>
          <w:b/>
          <w:i/>
          <w:color w:val="9B1C1C"/>
        </w:rPr>
        <w:t>[uncertain: (timer wher young girls were Mlowed to]</w:t>
      </w:r>
      <w:r>
        <w:rPr>
          <w:rFonts w:ascii="Calibri" w:hAnsi="Calibri"/>
          <w:b w:val="0"/>
          <w:i w:val="0"/>
        </w:rPr>
        <w:t xml:space="preserve"> make liberal sacrifices of that delicacy of sen- </w:t>
      </w:r>
      <w:r>
        <w:rPr>
          <w:rFonts w:ascii="Calibri" w:hAnsi="Calibri"/>
          <w:b/>
          <w:i/>
          <w:color w:val="9B1C1C"/>
        </w:rPr>
        <w:t>[uncertain: Jtiment, that innate mndesty, and that shrine]</w:t>
      </w:r>
      <w:r>
        <w:rPr>
          <w:rFonts w:ascii="Calibri" w:hAnsi="Calibri"/>
          <w:b w:val="0"/>
          <w:i w:val="0"/>
        </w:rPr>
        <w:t xml:space="preserve"> king timidity, which constitutes the most val= </w:t>
      </w:r>
      <w:r>
        <w:rPr>
          <w:rFonts w:ascii="Calibri" w:hAnsi="Calibri"/>
          <w:b/>
          <w:i/>
          <w:color w:val="9B1C1C"/>
        </w:rPr>
        <w:t>[uncertain: uable part and ornament of the sex.]</w:t>
      </w:r>
      <w:r>
        <w:rPr>
          <w:rFonts w:ascii="Calibri" w:hAnsi="Calibri"/>
          <w:b w:val="0"/>
          <w:i w:val="0"/>
        </w:rPr>
        <w:t xml:space="preserve"> gena bad such edifying maxims as the fol- owing coustostly ringing in her ear: **Men </w:t>
      </w:r>
      <w:r>
        <w:rPr>
          <w:rFonts w:ascii="Calibri" w:hAnsi="Calibri"/>
          <w:b/>
          <w:i/>
          <w:color w:val="9B1C1C"/>
        </w:rPr>
        <w:t>[uncertain: 'ike to be courted—inen are fond of fisting]</w:t>
      </w:r>
      <w:r>
        <w:rPr>
          <w:rFonts w:ascii="Calibri" w:hAnsi="Calibri"/>
          <w:b w:val="0"/>
          <w:i w:val="0"/>
        </w:rPr>
        <w:t xml:space="preserve"> (mines always flock around a fascinatinig e- </w:t>
      </w:r>
      <w:r>
        <w:rPr>
          <w:rFonts w:ascii="Calibri" w:hAnsi="Calibri"/>
          <w:b/>
          <w:i/>
          <w:color w:val="9B1C1C"/>
        </w:rPr>
        <w:t>[uncertain: quette," and soforth. Georgiana possessing]</w:t>
      </w:r>
      <w:r>
        <w:rPr>
          <w:rFonts w:ascii="Calibri" w:hAnsi="Calibri"/>
          <w:b w:val="0"/>
          <w:i w:val="0"/>
        </w:rPr>
        <w:t xml:space="preserve"> a remarkable aptitude to learn such whole- </w:t>
      </w:r>
      <w:r>
        <w:rPr>
          <w:rFonts w:ascii="Calibri" w:hAnsi="Calibri"/>
          <w:b/>
          <w:i/>
          <w:color w:val="9B1C1C"/>
        </w:rPr>
        <w:t>[uncertain: ace precepts, treasured them carefully]</w:t>
      </w:r>
      <w:r>
        <w:rPr>
          <w:rFonts w:ascii="Calibri" w:hAnsi="Calibri"/>
          <w:b w:val="0"/>
          <w:i w:val="0"/>
        </w:rPr>
        <w:t xml:space="preserve"> </w:t>
      </w:r>
      <w:r>
        <w:rPr>
          <w:rFonts w:ascii="Calibri" w:hAnsi="Calibri"/>
          <w:b/>
          <w:i/>
          <w:color w:val="9B1C1C"/>
        </w:rPr>
        <w:t>[uncertain: eyher memory, and made a pious resolution to]</w:t>
      </w:r>
      <w:r>
        <w:rPr>
          <w:rFonts w:ascii="Calibri" w:hAnsi="Calibri"/>
          <w:b w:val="0"/>
          <w:i w:val="0"/>
        </w:rPr>
        <w:t xml:space="preserve"> put hem in practice to the utmost of her powes </w:t>
      </w:r>
      <w:r>
        <w:rPr>
          <w:rFonts w:ascii="Calibri" w:hAnsi="Calibri"/>
          <w:b/>
          <w:i/>
          <w:color w:val="9B1C1C"/>
        </w:rPr>
        <w:t>[uncertain: Oathe occasion of her first coming out, she]</w:t>
      </w:r>
      <w:r>
        <w:rPr>
          <w:rFonts w:ascii="Calibri" w:hAnsi="Calibri"/>
          <w:b w:val="0"/>
          <w:i w:val="0"/>
        </w:rPr>
        <w:t xml:space="preserve"> </w:t>
      </w:r>
      <w:r>
        <w:rPr>
          <w:rFonts w:ascii="Calibri" w:hAnsi="Calibri"/>
          <w:b/>
          <w:i/>
          <w:color w:val="9B1C1C"/>
        </w:rPr>
        <w:t>[uncertain: was poperly schooled in the principal rules]</w:t>
      </w:r>
      <w:r>
        <w:rPr>
          <w:rFonts w:ascii="Calibri" w:hAnsi="Calibri"/>
          <w:b w:val="0"/>
          <w:i w:val="0"/>
        </w:rPr>
        <w:t xml:space="preserve"> of the science she was going to profess. </w:t>
      </w:r>
      <w:r>
        <w:rPr>
          <w:rFonts w:ascii="Calibri" w:hAnsi="Calibri"/>
          <w:b/>
          <w:i/>
          <w:color w:val="9B1C1C"/>
        </w:rPr>
        <w:t>[uncertain: and parties were not to be considered. as]</w:t>
      </w:r>
      <w:r>
        <w:rPr>
          <w:rFonts w:ascii="Calibri" w:hAnsi="Calibri"/>
          <w:b w:val="0"/>
          <w:i w:val="0"/>
        </w:rPr>
        <w:t xml:space="preserve"> </w:t>
      </w:r>
      <w:r>
        <w:rPr>
          <w:rFonts w:ascii="Calibri" w:hAnsi="Calibri"/>
          <w:b/>
          <w:i/>
          <w:color w:val="9B1C1C"/>
        </w:rPr>
        <w:t>[uncertain: mere amusement, but as importact occupa-]</w:t>
      </w:r>
      <w:r>
        <w:rPr>
          <w:rFonts w:ascii="Calibri" w:hAnsi="Calibri"/>
          <w:b w:val="0"/>
          <w:i w:val="0"/>
        </w:rPr>
        <w:t xml:space="preserve"> </w:t>
      </w:r>
      <w:r>
        <w:rPr>
          <w:rFonts w:ascii="Calibri" w:hAnsi="Calibri"/>
          <w:b/>
          <w:i/>
          <w:color w:val="9B1C1C"/>
        </w:rPr>
        <w:t>[uncertain: = tions, a the successful cultivation of which]</w:t>
      </w:r>
      <w:r>
        <w:rPr>
          <w:rFonts w:ascii="Calibri" w:hAnsi="Calibri"/>
          <w:b w:val="0"/>
          <w:i w:val="0"/>
        </w:rPr>
        <w:t xml:space="preserve"> </w:t>
      </w:r>
      <w:r>
        <w:rPr>
          <w:rFonts w:ascii="Calibri" w:hAnsi="Calibri"/>
          <w:b/>
          <w:i/>
          <w:color w:val="9B1C1C"/>
        </w:rPr>
        <w:t>[uncertain: ® dependad the whole happiness of her future]</w:t>
      </w:r>
      <w:r>
        <w:rPr>
          <w:rFonts w:ascii="Calibri" w:hAnsi="Calibri"/>
          <w:b w:val="0"/>
          <w:i w:val="0"/>
        </w:rPr>
        <w:t xml:space="preserve"> to the catechism of match-moking, th chief rule to be learned, is a deep concentra + tiom of selfishness, ard a total apathy to wes </w:t>
      </w:r>
      <w:r>
        <w:rPr>
          <w:rFonts w:ascii="Calibri" w:hAnsi="Calibri"/>
          <w:b/>
          <w:i/>
          <w:color w:val="9B1C1C"/>
        </w:rPr>
        <w:t>[uncertain: and things, Georgiana was of course duly]</w:t>
      </w:r>
      <w:r>
        <w:rPr>
          <w:rFonts w:ascii="Calibri" w:hAnsi="Calibri"/>
          <w:b w:val="0"/>
          <w:i w:val="0"/>
        </w:rPr>
        <w:t xml:space="preserve"> « instructed in the mysteries of the art—whi </w:t>
      </w:r>
      <w:r>
        <w:rPr>
          <w:rFonts w:ascii="Calibri" w:hAnsi="Calibri"/>
          <w:b/>
          <w:i/>
          <w:color w:val="9B1C1C"/>
        </w:rPr>
        <w:t>[uncertain: were the eligibles, and who were the objec]</w:t>
      </w:r>
      <w:r>
        <w:rPr>
          <w:rFonts w:ascii="Calibri" w:hAnsi="Calibri"/>
          <w:b w:val="0"/>
          <w:i w:val="0"/>
        </w:rPr>
        <w:t xml:space="preserve"> </w:t>
      </w:r>
      <w:r>
        <w:rPr>
          <w:rFonts w:ascii="Calibri" w:hAnsi="Calibri"/>
          <w:b/>
          <w:i/>
          <w:color w:val="9B1C1C"/>
        </w:rPr>
        <w:t>[uncertain: is tionable-—with whom she might eondescen]</w:t>
      </w:r>
      <w:r>
        <w:rPr>
          <w:rFonts w:ascii="Calibri" w:hAnsi="Calibri"/>
          <w:b w:val="0"/>
          <w:i w:val="0"/>
        </w:rPr>
        <w:t xml:space="preserve"> to flirt in the first and second degree—an whom she was to cut and avoid like th Georgiana certainly mad a great sensation the first season: a colonel © [a Sir Something, and two younger brothers were particularly assiduous to her, lut a ' these cane within the pale of the sabjection. </w:t>
      </w:r>
      <w:r>
        <w:rPr>
          <w:rFonts w:ascii="Calibri" w:hAnsi="Calibri"/>
          <w:b/>
          <w:i/>
          <w:color w:val="9B1C1C"/>
        </w:rPr>
        <w:t>[uncertain: ables, they were very properly discourage]</w:t>
      </w:r>
      <w:r>
        <w:rPr>
          <w:rFonts w:ascii="Calibri" w:hAnsi="Calibri"/>
          <w:b w:val="0"/>
          <w:i w:val="0"/>
        </w:rPr>
        <w:t xml:space="preserve"> </w:t>
      </w:r>
      <w:r>
        <w:rPr>
          <w:rFonts w:ascii="Calibri" w:hAnsi="Calibri"/>
          <w:b/>
          <w:i/>
          <w:color w:val="9B1C1C"/>
        </w:rPr>
        <w:t>[uncertain: r-{and dismissed. Sir Vincent Blakely appear]</w:t>
      </w:r>
      <w:r>
        <w:rPr>
          <w:rFonts w:ascii="Calibri" w:hAnsi="Calibri"/>
          <w:b w:val="0"/>
          <w:i w:val="0"/>
        </w:rPr>
        <w:t xml:space="preserve"> </w:t>
      </w:r>
      <w:r>
        <w:rPr>
          <w:rFonts w:ascii="Calibri" w:hAnsi="Calibri"/>
          <w:b/>
          <w:i/>
          <w:color w:val="9B1C1C"/>
        </w:rPr>
        <w:t>[uncertain: reed powerfally smitten: ho popped the ques]</w:t>
      </w:r>
      <w:r>
        <w:rPr>
          <w:rFonts w:ascii="Calibri" w:hAnsi="Calibri"/>
          <w:b w:val="0"/>
          <w:i w:val="0"/>
        </w:rPr>
        <w:t xml:space="preserve"> tion, but received a politely supercilious re nasal from the provident mamma, who wan » ted to catch a duke, or at least a baron-no Georgiana amused herself pro </w:t>
      </w:r>
      <w:r>
        <w:rPr>
          <w:rFonts w:ascii="Calibri" w:hAnsi="Calibri"/>
          <w:b/>
          <w:i/>
          <w:color w:val="9B1C1C"/>
        </w:rPr>
        <w:t>[uncertain: or digiously tie frst season : all was new to be]</w:t>
      </w:r>
      <w:r>
        <w:rPr>
          <w:rFonts w:ascii="Calibri" w:hAnsi="Calibri"/>
          <w:b w:val="0"/>
          <w:i w:val="0"/>
        </w:rPr>
        <w:t xml:space="preserve"> -the constant succession of new faces—-th</w:t>
      </w:r>
    </w:p>
    <w:p>
      <w:pPr>
        <w:pStyle w:val="Heading2"/>
      </w:pPr>
      <w:r>
        <w:t>Column 4</w:t>
      </w:r>
    </w:p>
    <w:p>
      <w:r>
        <w:rPr>
          <w:rFonts w:ascii="Calibri" w:hAnsi="Calibri"/>
          <w:b w:val="0"/>
          <w:i w:val="0"/>
        </w:rPr>
        <w:t xml:space="preserve">roo, Aled her Boy; BIA: Pers aes </w:t>
      </w:r>
      <w:r>
        <w:rPr>
          <w:rFonts w:ascii="Calibri" w:hAnsi="Calibri"/>
          <w:b/>
          <w:i/>
          <w:color w:val="9B1C1C"/>
        </w:rPr>
        <w:t>[uncertain: views to for n, and in the turmoil of the]</w:t>
      </w:r>
      <w:r>
        <w:rPr>
          <w:rFonts w:ascii="Calibri" w:hAnsi="Calibri"/>
          <w:b w:val="0"/>
          <w:i w:val="0"/>
        </w:rPr>
        <w:t xml:space="preserve"> r scene, she almost-forgot that the object} her going into the world was to 'watch "aly ke, or at least a baron. Georgian was fortunately endowed but th a small portion of feeling—that slender ae tion perhaps, she had already intrusted 7° o the keeping of Fred Sandford 5 but still sip </w:t>
      </w:r>
      <w:r>
        <w:rPr>
          <w:rFonts w:ascii="Calibri" w:hAnsi="Calibri"/>
          <w:b/>
          <w:i/>
          <w:color w:val="9B1C1C"/>
        </w:rPr>
        <w:t>[uncertain: r slumbers were not disturbed. Her pru-]</w:t>
      </w:r>
      <w:r>
        <w:rPr>
          <w:rFonts w:ascii="Calibri" w:hAnsi="Calibri"/>
          <w:b w:val="0"/>
          <w:i w:val="0"/>
        </w:rPr>
        <w:t xml:space="preserve"> nt mamma had told her that love was folly, &amp; besides she was too young to know the </w:t>
      </w:r>
      <w:r>
        <w:rPr>
          <w:rFonts w:ascii="Calibri" w:hAnsi="Calibri"/>
          <w:b/>
          <w:i/>
          <w:color w:val="9B1C1C"/>
        </w:rPr>
        <w:t>[uncertain: i state of her feelings at all events, Sand- p,]</w:t>
      </w:r>
      <w:r>
        <w:rPr>
          <w:rFonts w:ascii="Calibri" w:hAnsi="Calibri"/>
          <w:b w:val="0"/>
          <w:i w:val="0"/>
        </w:rPr>
        <w:t xml:space="preserve"> </w:t>
      </w:r>
      <w:r>
        <w:rPr>
          <w:rFonts w:ascii="Calibri" w:hAnsi="Calibri"/>
          <w:b/>
          <w:i/>
          <w:color w:val="9B1C1C"/>
        </w:rPr>
        <w:t>[uncertain: d was by no means a suitable match, and]</w:t>
      </w:r>
      <w:r>
        <w:rPr>
          <w:rFonts w:ascii="Calibri" w:hAnsi="Calibri"/>
          <w:b w:val="0"/>
          <w:i w:val="0"/>
        </w:rPr>
        <w:t xml:space="preserve"> c must instantly discard him from her mind. his the dutiful Georgiana did with exem </w:t>
      </w:r>
      <w:r>
        <w:rPr>
          <w:rFonts w:ascii="Calibri" w:hAnsi="Calibri"/>
          <w:b/>
          <w:i/>
          <w:color w:val="9B1C1C"/>
        </w:rPr>
        <w:t>[uncertain: wry resignation. She discarded Sandford. i"]</w:t>
      </w:r>
      <w:r>
        <w:rPr>
          <w:rFonts w:ascii="Calibri" w:hAnsi="Calibri"/>
          <w:b w:val="0"/>
          <w:i w:val="0"/>
        </w:rPr>
        <w:t xml:space="preserve"> </w:t>
      </w:r>
      <w:r>
        <w:rPr>
          <w:rFonts w:ascii="Calibri" w:hAnsi="Calibri"/>
          <w:b/>
          <w:i/>
          <w:color w:val="9B1C1C"/>
        </w:rPr>
        <w:t>[uncertain: andford smiled scornfully, called her a flirt,]</w:t>
      </w:r>
      <w:r>
        <w:rPr>
          <w:rFonts w:ascii="Calibri" w:hAnsi="Calibri"/>
          <w:b w:val="0"/>
          <w:i w:val="0"/>
        </w:rPr>
        <w:t xml:space="preserve"> </w:t>
      </w:r>
      <w:r>
        <w:rPr>
          <w:rFonts w:ascii="Calibri" w:hAnsi="Calibri"/>
          <w:b/>
          <w:i/>
          <w:color w:val="9B1C1C"/>
        </w:rPr>
        <w:t>[uncertain: od then consoled himself with anther firt.]</w:t>
      </w:r>
      <w:r>
        <w:rPr>
          <w:rFonts w:ascii="Calibri" w:hAnsi="Calibri"/>
          <w:b w:val="0"/>
          <w:i w:val="0"/>
        </w:rPr>
        <w:t xml:space="preserve"> </w:t>
      </w:r>
      <w:r>
        <w:rPr>
          <w:rFonts w:ascii="Calibri" w:hAnsi="Calibri"/>
          <w:b/>
          <w:i/>
          <w:color w:val="9B1C1C"/>
        </w:rPr>
        <w:t>[uncertain: corgiana continued her trimphant career of a]</w:t>
      </w:r>
      <w:r>
        <w:rPr>
          <w:rFonts w:ascii="Calibri" w:hAnsi="Calibri"/>
          <w:b w:val="0"/>
          <w:i w:val="0"/>
        </w:rPr>
        <w:t xml:space="preserve"> </w:t>
      </w:r>
      <w:r>
        <w:rPr>
          <w:rFonts w:ascii="Calibri" w:hAnsi="Calibri"/>
          <w:b/>
          <w:i/>
          <w:color w:val="9B1C1C"/>
        </w:rPr>
        <w:t>[uncertain: nquest: and the second season she had)]</w:t>
      </w:r>
      <w:r>
        <w:rPr>
          <w:rFonts w:ascii="Calibri" w:hAnsi="Calibri"/>
          <w:b w:val="0"/>
          <w:i w:val="0"/>
        </w:rPr>
        <w:t xml:space="preserve"> </w:t>
      </w:r>
      <w:r>
        <w:rPr>
          <w:rFonts w:ascii="Calibri" w:hAnsi="Calibri"/>
          <w:b/>
          <w:i/>
          <w:color w:val="9B1C1C"/>
        </w:rPr>
        <w:t>[uncertain: tually fought vanquished, and lay prose ne]</w:t>
      </w:r>
      <w:r>
        <w:rPr>
          <w:rFonts w:ascii="Calibri" w:hAnsi="Calibri"/>
          <w:b w:val="0"/>
          <w:i w:val="0"/>
        </w:rPr>
        <w:t xml:space="preserve"> ate at her feet, a rich nabob, with a fice as {an </w:t>
      </w:r>
      <w:r>
        <w:rPr>
          <w:rFonts w:ascii="Calibri" w:hAnsi="Calibri"/>
          <w:b/>
          <w:i/>
          <w:color w:val="9B1C1C"/>
        </w:rPr>
        <w:t>[uncertain: low as bis guineas, two explains, an Trish 20]</w:t>
      </w:r>
      <w:r>
        <w:rPr>
          <w:rFonts w:ascii="Calibri" w:hAnsi="Calibri"/>
          <w:b w:val="0"/>
          <w:i w:val="0"/>
        </w:rPr>
        <w:t xml:space="preserve"> rd, and a host of other lesser prizes. </w:t>
      </w:r>
      <w:r>
        <w:rPr>
          <w:rFonts w:ascii="Calibri" w:hAnsi="Calibri"/>
          <w:b/>
          <w:i/>
          <w:color w:val="9B1C1C"/>
        </w:rPr>
        <w:t>[uncertain: -r exploits Lad pot extended to the subjue ,]</w:t>
      </w:r>
      <w:r>
        <w:rPr>
          <w:rFonts w:ascii="Calibri" w:hAnsi="Calibri"/>
          <w:b w:val="0"/>
          <w:i w:val="0"/>
        </w:rPr>
        <w:t xml:space="preserve"> stion of a duke, or even a baron-that is, a iron with on English tackling, a needy Scotch nobleman, was all assiduous in offering his large red hand id his poverty to the "divine Georgiana ;" at Georgiana was not quite so ready in ace} ed </w:t>
      </w:r>
      <w:r>
        <w:rPr>
          <w:rFonts w:ascii="Calibri" w:hAnsi="Calibri"/>
          <w:b/>
          <w:i/>
          <w:color w:val="9B1C1C"/>
        </w:rPr>
        <w:t>[uncertain: -pting the said red digital appendage. st]</w:t>
      </w:r>
      <w:r>
        <w:rPr>
          <w:rFonts w:ascii="Calibri" w:hAnsi="Calibri"/>
          <w:b w:val="0"/>
          <w:i w:val="0"/>
        </w:rPr>
        <w:t xml:space="preserve"> At the end of the third season, Georgiana tie '28 pronounced the most accomplished flirt Si She was a compete master of the </w:t>
      </w:r>
      <w:r>
        <w:rPr>
          <w:rFonts w:ascii="Calibri" w:hAnsi="Calibri"/>
          <w:b/>
          <w:i/>
          <w:color w:val="9B1C1C"/>
        </w:rPr>
        <w:t>[uncertain: ie half-and-half words, and the silent logks P]</w:t>
      </w:r>
      <w:r>
        <w:rPr>
          <w:rFonts w:ascii="Calibri" w:hAnsi="Calibri"/>
          <w:b w:val="0"/>
          <w:i w:val="0"/>
        </w:rPr>
        <w:t xml:space="preserve"> y which men are insensibly drawn. </w:t>
      </w:r>
      <w:r>
        <w:rPr>
          <w:rFonts w:ascii="Calibri" w:hAnsi="Calibri"/>
          <w:b/>
          <w:i/>
          <w:color w:val="9B1C1C"/>
        </w:rPr>
        <w:t>[uncertain: neve also how and when to hang om her parte! 3]</w:t>
      </w:r>
      <w:r>
        <w:rPr>
          <w:rFonts w:ascii="Calibri" w:hAnsi="Calibri"/>
          <w:b w:val="0"/>
          <w:i w:val="0"/>
        </w:rPr>
        <w:t xml:space="preserve"> er's arm—how and when to return a squeeze ther hand—to chat in a spot at a distance fa rem her brother and chaperon—-to go down' </w:t>
      </w:r>
      <w:r>
        <w:rPr>
          <w:rFonts w:ascii="Calibri" w:hAnsi="Calibri"/>
          <w:b/>
          <w:i/>
          <w:color w:val="9B1C1C"/>
        </w:rPr>
        <w:t>[uncertain: inder pretence of taking refteshments, when]</w:t>
      </w:r>
      <w:r>
        <w:rPr>
          <w:rFonts w:ascii="Calibri" w:hAnsi="Calibri"/>
          <w:b w:val="0"/>
          <w:i w:val="0"/>
        </w:rPr>
        <w:t xml:space="preserve"> 0 one else of the party went—or to stay in he room when no one else of her party stay- </w:t>
      </w:r>
      <w:r>
        <w:rPr>
          <w:rFonts w:ascii="Calibri" w:hAnsi="Calibri"/>
          <w:b/>
          <w:i/>
          <w:color w:val="9B1C1C"/>
        </w:rPr>
        <w:t>[uncertain: d; and she was the most skilful dropper of]</w:t>
      </w:r>
      <w:r>
        <w:rPr>
          <w:rFonts w:ascii="Calibri" w:hAnsi="Calibri"/>
          <w:b w:val="0"/>
          <w:i w:val="0"/>
        </w:rPr>
        <w:t xml:space="preserve"> </w:t>
      </w:r>
      <w:r>
        <w:rPr>
          <w:rFonts w:ascii="Calibri" w:hAnsi="Calibri"/>
          <w:b/>
          <w:i/>
          <w:color w:val="9B1C1C"/>
        </w:rPr>
        <w:t>[uncertain: gloves, fans and bandkerchiefs, ever known.]</w:t>
      </w:r>
      <w:r>
        <w:rPr>
          <w:rFonts w:ascii="Calibri" w:hAnsi="Calibri"/>
          <w:b w:val="0"/>
          <w:i w:val="0"/>
        </w:rPr>
        <w:t xml:space="preserve"> In fact, she was a most accomplished fit, g But it' must not be supposed that she attained , his extraordinary proficiency No-great as were her capabilities for leat- ing the art, still there was a progression </w:t>
      </w:r>
      <w:r>
        <w:rPr>
          <w:rFonts w:ascii="Calibri" w:hAnsi="Calibri"/>
          <w:b/>
          <w:i/>
          <w:color w:val="9B1C1C"/>
        </w:rPr>
        <w:t>[uncertain: juired in its complete acquisition, Certain=]</w:t>
      </w:r>
      <w:r>
        <w:rPr>
          <w:rFonts w:ascii="Calibri" w:hAnsi="Calibri"/>
          <w:b w:val="0"/>
          <w:i w:val="0"/>
        </w:rPr>
        <w:t xml:space="preserve"> y» the flirt of the third season was very. cit- t </w:t>
      </w:r>
      <w:r>
        <w:rPr>
          <w:rFonts w:ascii="Calibri" w:hAnsi="Calibri"/>
          <w:b/>
          <w:i/>
          <w:color w:val="9B1C1C"/>
        </w:rPr>
        <w:t>[uncertain: erent from the flirt of the first. Probably. ?]</w:t>
      </w:r>
      <w:r>
        <w:rPr>
          <w:rFonts w:ascii="Calibri" w:hAnsi="Calibri"/>
          <w:b w:val="0"/>
          <w:i w:val="0"/>
        </w:rPr>
        <w:t xml:space="preserve"> on her first set out, she would hare dentre at certain frijiva, which, gave bos pyr 'a moment's thought. 'The "divine Georgiana'? was now iwen- ! </w:t>
      </w:r>
      <w:r>
        <w:rPr>
          <w:rFonts w:ascii="Calibri" w:hAnsi="Calibri"/>
          <w:b/>
          <w:i/>
          <w:color w:val="9B1C1C"/>
        </w:rPr>
        <w:t>[uncertain: er fundent mamma and]</w:t>
      </w:r>
      <w:r>
        <w:rPr>
          <w:rFonts w:ascii="Calibri" w:hAnsi="Calibri"/>
          <w:b w:val="0"/>
          <w:i w:val="0"/>
        </w:rPr>
        <w:t xml:space="preserve"> </w:t>
      </w:r>
      <w:r>
        <w:rPr>
          <w:rFonts w:ascii="Calibri" w:hAnsi="Calibri"/>
          <w:b/>
          <w:i/>
          <w:color w:val="9B1C1C"/>
        </w:rPr>
        <w:t>[uncertain: Lady Couterbitt consider high time. to]</w:t>
      </w:r>
      <w:r>
        <w:rPr>
          <w:rFonts w:ascii="Calibri" w:hAnsi="Calibri"/>
          <w:b w:val="0"/>
          <w:i w:val="0"/>
        </w:rPr>
        <w:t xml:space="preserve"> bold a serious consal a the rest object that absorbed their whole minds "Georgiana," said the honorable Mrs. </w:t>
      </w:r>
      <w:r>
        <w:rPr>
          <w:rFonts w:ascii="Calibri" w:hAnsi="Calibri"/>
          <w:b/>
          <w:i/>
          <w:color w:val="9B1C1C"/>
        </w:rPr>
        <w:t>[uncertain: Merival, "three years have now elapsed]</w:t>
      </w:r>
      <w:r>
        <w:rPr>
          <w:rFonts w:ascii="Calibri" w:hAnsi="Calibri"/>
          <w:b w:val="0"/>
          <w:i w:val="0"/>
        </w:rPr>
        <w:t xml:space="preserve"> mere amusement—it is time to come to busi- </w:t>
      </w:r>
      <w:r>
        <w:rPr>
          <w:rFonts w:ascii="Calibri" w:hAnsi="Calibri"/>
          <w:b/>
          <w:i/>
          <w:color w:val="9B1C1C"/>
        </w:rPr>
        <w:t>[uncertain: rest, It grieves me to see that tall, gawky]</w:t>
      </w:r>
      <w:r>
        <w:rPr>
          <w:rFonts w:ascii="Calibri" w:hAnsi="Calibri"/>
          <w:b w:val="0"/>
          <w:i w:val="0"/>
        </w:rPr>
        <w:t xml:space="preserve"> burn, your junior by two </w:t>
      </w:r>
      <w:r>
        <w:rPr>
          <w:rFonts w:ascii="Calibri" w:hAnsi="Calibri"/>
          <w:b/>
          <w:i/>
          <w:color w:val="9B1C1C"/>
        </w:rPr>
        <w:t>[uncertain: years, on the point of making so excellent a]</w:t>
      </w:r>
      <w:r>
        <w:rPr>
          <w:rFonts w:ascii="Calibri" w:hAnsi="Calibri"/>
          <w:b w:val="0"/>
          <w:i w:val="0"/>
        </w:rPr>
        <w:t xml:space="preserve"> match, and *Really, mamma, it is no fault of mine I have doue all in my power; but I can </w:t>
      </w:r>
      <w:r>
        <w:rPr>
          <w:rFonts w:ascii="Calibri" w:hAnsi="Calibri"/>
          <w:b/>
          <w:i/>
          <w:color w:val="9B1C1C"/>
        </w:rPr>
        <w:t>[uncertain: we so wish auter.]</w:t>
      </w:r>
      <w:r>
        <w:rPr>
          <w:rFonts w:ascii="Calibri" w:hAnsi="Calibri"/>
          <w:b w:val="0"/>
          <w:i w:val="0"/>
        </w:rPr>
        <w:t xml:space="preserve"> given there encouragement cough, if theg were in the least inclined, al Well, well, it's no use to quarrel," in </w:t>
      </w:r>
      <w:r>
        <w:rPr>
          <w:rFonts w:ascii="Calibri" w:hAnsi="Calibri"/>
          <w:b/>
          <w:i/>
          <w:color w:val="9B1C1C"/>
        </w:rPr>
        <w:t>[uncertain: terfered Lady Canterhill. Tie fact is, that]</w:t>
      </w:r>
      <w:r>
        <w:rPr>
          <w:rFonts w:ascii="Calibri" w:hAnsi="Calibri"/>
          <w:b w:val="0"/>
          <w:i w:val="0"/>
        </w:rPr>
        <w:t xml:space="preserve"> Georgiana luis been too. miscellaneaus—too promiscuous in her firtations, But we must remedy the evil the ensuing season." ! </w:t>
      </w:r>
      <w:r>
        <w:rPr>
          <w:rFonts w:ascii="Calibri" w:hAnsi="Calibri"/>
          <w:b/>
          <w:i/>
          <w:color w:val="9B1C1C"/>
        </w:rPr>
        <w:t>[uncertain: The lessons of the dowagers were not}!]</w:t>
      </w:r>
      <w:r>
        <w:rPr>
          <w:rFonts w:ascii="Calibri" w:hAnsi="Calibri"/>
          <w:b w:val="0"/>
          <w:i w:val="0"/>
        </w:rPr>
        <w:t xml:space="preserve"> thrown away on their intelligent pupil. She} </w:t>
      </w:r>
      <w:r>
        <w:rPr>
          <w:rFonts w:ascii="Calibri" w:hAnsi="Calibri"/>
          <w:b/>
          <w:i/>
          <w:color w:val="9B1C1C"/>
        </w:rPr>
        <w:t>[uncertain: droppel one, by one of all her former admit-]</w:t>
      </w:r>
      <w:r>
        <w:rPr>
          <w:rFonts w:ascii="Calibri" w:hAnsi="Calibri"/>
          <w:b w:val="0"/>
          <w:i w:val="0"/>
        </w:rPr>
        <w:t xml:space="preserve"> </w:t>
      </w:r>
      <w:r>
        <w:rPr>
          <w:rFonts w:ascii="Calibri" w:hAnsi="Calibri"/>
          <w:b/>
          <w:i/>
          <w:color w:val="9B1C1C"/>
        </w:rPr>
        <w:t>[uncertain: era, and flirted ber flirtation to the mast "elie]</w:t>
      </w:r>
      <w:r>
        <w:rPr>
          <w:rFonts w:ascii="Calibri" w:hAnsi="Calibri"/>
          <w:b w:val="0"/>
          <w:i w:val="0"/>
        </w:rPr>
        <w:t xml:space="preserve"> </w:t>
      </w:r>
      <w:r>
        <w:rPr>
          <w:rFonts w:ascii="Calibri" w:hAnsi="Calibri"/>
          <w:b/>
          <w:i/>
          <w:color w:val="9B1C1C"/>
        </w:rPr>
        <w:t>[uncertain: gible" of the ball room,]</w:t>
      </w:r>
      <w:r>
        <w:rPr>
          <w:rFonts w:ascii="Calibri" w:hAnsi="Calibri"/>
          <w:b w:val="0"/>
          <w:i w:val="0"/>
        </w:rPr>
        <w:t xml:space="preserve"> </w:t>
      </w:r>
      <w:r>
        <w:rPr>
          <w:rFonts w:ascii="Calibri" w:hAnsi="Calibri"/>
          <w:b/>
          <w:i/>
          <w:color w:val="9B1C1C"/>
        </w:rPr>
        <w:t>[uncertain: "Pray, lady Oldstring, who is that fair,]</w:t>
      </w:r>
      <w:r>
        <w:rPr>
          <w:rFonts w:ascii="Calibri" w:hAnsi="Calibri"/>
          <w:b w:val="0"/>
          <w:i w:val="0"/>
        </w:rPr>
        <w:t xml:space="preserve"> </w:t>
      </w:r>
      <w:r>
        <w:rPr>
          <w:rFonts w:ascii="Calibri" w:hAnsi="Calibri"/>
          <w:b/>
          <w:i/>
          <w:color w:val="9B1C1C"/>
        </w:rPr>
        <w:t>[uncertain: stuiwpy tolly-polly sort of &amp; man, dancing]</w:t>
      </w:r>
      <w:r>
        <w:rPr>
          <w:rFonts w:ascii="Calibri" w:hAnsi="Calibri"/>
          <w:b w:val="0"/>
          <w:i w:val="0"/>
        </w:rPr>
        <w:t xml:space="preserve"> sit dog a the aper so very mind struck." "Ob: that is Sir Robert Goosehall, a baronet of ten thousand a year, and great ex- </w:t>
      </w:r>
      <w:r>
        <w:rPr>
          <w:rFonts w:ascii="Calibri" w:hAnsi="Calibri"/>
          <w:b/>
          <w:i/>
          <w:color w:val="9B1C1C"/>
        </w:rPr>
        <w:t>[uncertain: pectations from an asthmatic old uncle it]</w:t>
      </w:r>
      <w:r>
        <w:rPr>
          <w:rFonts w:ascii="Calibri" w:hAnsi="Calibri"/>
          <w:b w:val="0"/>
          <w:i w:val="0"/>
        </w:rPr>
        <w:t xml:space="preserve"> Bombay." From this moment, lady Casiccds? gave </w:t>
      </w:r>
      <w:r>
        <w:rPr>
          <w:rFonts w:ascii="Calibri" w:hAnsi="Calibri"/>
          <w:b/>
          <w:i/>
          <w:color w:val="9B1C1C"/>
        </w:rPr>
        <w:t>[uncertain: decaled opinion that Georgan]</w:t>
      </w:r>
      <w:r>
        <w:rPr>
          <w:rFonts w:ascii="Calibri" w:hAnsi="Calibri"/>
          <w:b w:val="0"/>
          <w:i w:val="0"/>
        </w:rPr>
        <w:t xml:space="preserve"> should stick with all possible pertinacity to e </w:t>
      </w:r>
      <w:r>
        <w:rPr>
          <w:rFonts w:ascii="Calibri" w:hAnsi="Calibri"/>
          <w:b/>
          <w:i/>
          <w:color w:val="9B1C1C"/>
        </w:rPr>
        <w:t>[uncertain: rplly-polly baronet. 'The honorable Biss.]</w:t>
      </w:r>
      <w:r>
        <w:rPr>
          <w:rFonts w:ascii="Calibri" w:hAnsi="Calibri"/>
          <w:b w:val="0"/>
          <w:i w:val="0"/>
        </w:rPr>
        <w:t xml:space="preserve"> </w:t>
      </w:r>
      <w:r>
        <w:rPr>
          <w:rFonts w:ascii="Calibri" w:hAnsi="Calibri"/>
          <w:b/>
          <w:i/>
          <w:color w:val="9B1C1C"/>
        </w:rPr>
        <w:t>[uncertain: consented to decend from her alti-]</w:t>
      </w:r>
      <w:r>
        <w:rPr>
          <w:rFonts w:ascii="Calibri" w:hAnsi="Calibri"/>
          <w:b w:val="0"/>
          <w:i w:val="0"/>
        </w:rPr>
        <w:t xml:space="preserve"> </w:t>
      </w:r>
      <w:r>
        <w:rPr>
          <w:rFonts w:ascii="Calibri" w:hAnsi="Calibri"/>
          <w:b/>
          <w:i/>
          <w:color w:val="9B1C1C"/>
        </w:rPr>
        <w:t>[uncertain: tudes concerning dukes and barons, and ap]</w:t>
      </w:r>
      <w:r>
        <w:rPr>
          <w:rFonts w:ascii="Calibri" w:hAnsi="Calibri"/>
          <w:b w:val="0"/>
          <w:i w:val="0"/>
        </w:rPr>
        <w:t xml:space="preserve"> </w:t>
      </w:r>
      <w:r>
        <w:rPr>
          <w:rFonts w:ascii="Calibri" w:hAnsi="Calibri"/>
          <w:b/>
          <w:i/>
          <w:color w:val="9B1C1C"/>
        </w:rPr>
        <w:t>[uncertain: peared satisfied with Goowehall's tep thousand]</w:t>
      </w:r>
      <w:r>
        <w:rPr>
          <w:rFonts w:ascii="Calibri" w:hAnsi="Calibri"/>
          <w:b w:val="0"/>
          <w:i w:val="0"/>
        </w:rPr>
        <w:t xml:space="preserve"> and his asthmatic Bonba uncle. deep conspiracy against the batshelorship of, the baronet-— Georgiana would gat ow bin ta. breathe : </w:t>
      </w:r>
      <w:r>
        <w:rPr>
          <w:rFonts w:ascii="Calibri" w:hAnsi="Calibri"/>
          <w:b/>
          <w:i/>
          <w:color w:val="9B1C1C"/>
        </w:rPr>
        <w:t>[uncertain: she soon perceived that Sir Robert was no]</w:t>
      </w:r>
      <w:r>
        <w:rPr>
          <w:rFonts w:ascii="Calibri" w:hAnsi="Calibri"/>
          <w:b w:val="0"/>
          <w:i w:val="0"/>
        </w:rPr>
        <w:t xml:space="preserve"> genius—-hay, she even conceded that be an- </w:t>
      </w:r>
      <w:r>
        <w:rPr>
          <w:rFonts w:ascii="Calibri" w:hAnsi="Calibri"/>
          <w:b/>
          <w:i/>
          <w:color w:val="9B1C1C"/>
        </w:rPr>
        <w:t>[uncertain: swered matvellausly to the first half of his]</w:t>
      </w:r>
      <w:r>
        <w:rPr>
          <w:rFonts w:ascii="Calibri" w:hAnsi="Calibri"/>
          <w:b w:val="0"/>
          <w:i w:val="0"/>
        </w:rPr>
        <w:t xml:space="preserve"> But then it is not necessary that man with ten thousand a year, independently of great expectations, should be </w:t>
      </w:r>
      <w:r>
        <w:rPr>
          <w:rFonts w:ascii="Calibri" w:hAnsi="Calibri"/>
          <w:b/>
          <w:i/>
          <w:color w:val="9B1C1C"/>
        </w:rPr>
        <w:t>[uncertain: wih any sopefliae senes ot learing—Sir]</w:t>
      </w:r>
      <w:r>
        <w:rPr>
          <w:rFonts w:ascii="Calibri" w:hAnsi="Calibri"/>
          <w:b w:val="0"/>
          <w:i w:val="0"/>
        </w:rPr>
        <w:t xml:space="preserve"> Robert would do very well for a husband. 'The nincompoop barénet was highly Battered </w:t>
      </w:r>
      <w:r>
        <w:rPr>
          <w:rFonts w:ascii="Calibri" w:hAnsi="Calibri"/>
          <w:b/>
          <w:i/>
          <w:color w:val="9B1C1C"/>
        </w:rPr>
        <w:t>[uncertain: tacore the preoried him over a host of de]</w:t>
      </w:r>
      <w:r>
        <w:rPr>
          <w:rFonts w:ascii="Calibri" w:hAnsi="Calibri"/>
          <w:b w:val="0"/>
          <w:i w:val="0"/>
        </w:rPr>
        <w:t xml:space="preserve"> to see </w:t>
      </w:r>
      <w:r>
        <w:rPr>
          <w:rFonts w:ascii="Calibri" w:hAnsi="Calibri"/>
          <w:b/>
          <w:i/>
          <w:color w:val="9B1C1C"/>
        </w:rPr>
        <w:t>[uncertain: mirers ; and bo very kindly took it for gran-]</w:t>
      </w:r>
      <w:r>
        <w:rPr>
          <w:rFonts w:ascii="Calibri" w:hAnsi="Calibri"/>
          <w:b w:val="0"/>
          <w:i w:val="0"/>
        </w:rPr>
        <w:t xml:space="preserve"> </w:t>
      </w:r>
      <w:r>
        <w:rPr>
          <w:rFonts w:ascii="Calibri" w:hAnsi="Calibri"/>
          <w:b/>
          <w:i/>
          <w:color w:val="9B1C1C"/>
        </w:rPr>
        <w:t>[uncertain: ted that his personal merits had captivated]</w:t>
      </w:r>
      <w:r>
        <w:rPr>
          <w:rFonts w:ascii="Calibri" w:hAnsi="Calibri"/>
          <w:b w:val="0"/>
          <w:i w:val="0"/>
        </w:rPr>
        <w:t xml:space="preserve"> Georgiana </w:t>
      </w:r>
      <w:r>
        <w:rPr>
          <w:rFonts w:ascii="Calibri" w:hAnsi="Calibri"/>
          <w:b/>
          <w:i/>
          <w:color w:val="9B1C1C"/>
        </w:rPr>
        <w:t>[uncertain: dently discarded one or two favorite flirtation]</w:t>
      </w:r>
      <w:r>
        <w:rPr>
          <w:rFonts w:ascii="Calibri" w:hAnsi="Calibri"/>
          <w:b w:val="0"/>
          <w:i w:val="0"/>
        </w:rPr>
        <w:t xml:space="preserve"> </w:t>
      </w:r>
      <w:r>
        <w:rPr>
          <w:rFonts w:ascii="Calibri" w:hAnsi="Calibri"/>
          <w:b/>
          <w:i/>
          <w:color w:val="9B1C1C"/>
        </w:rPr>
        <w:t>[uncertain: nongers, and devoted her whole and esclu-]</w:t>
      </w:r>
      <w:r>
        <w:rPr>
          <w:rFonts w:ascii="Calibri" w:hAnsi="Calibri"/>
          <w:b w:val="0"/>
          <w:i w:val="0"/>
        </w:rPr>
        <w:t xml:space="preserve"> hive attention to the holi every 'with the ten thousand," Every one de- Sir Robert scarcely quitted the side of bis Georgiana : at the ope the dinner-table, he was seen dancing attendance. mean to pro- pose i" quoth the mother. </w:t>
      </w:r>
      <w:r>
        <w:rPr>
          <w:rFonts w:ascii="Calibri" w:hAnsi="Calibri"/>
          <w:b/>
          <w:i/>
          <w:color w:val="9B1C1C"/>
        </w:rPr>
        <w:t>[uncertain: "He seems a bashful man," seid Jady Cane]</w:t>
      </w:r>
      <w:r>
        <w:rPr>
          <w:rFonts w:ascii="Calibri" w:hAnsi="Calibri"/>
          <w:b w:val="0"/>
          <w:i w:val="0"/>
        </w:rPr>
        <w:t xml:space="preserve"> </w:t>
      </w:r>
      <w:r>
        <w:rPr>
          <w:rFonts w:ascii="Calibri" w:hAnsi="Calibri"/>
          <w:b/>
          <w:i/>
          <w:color w:val="9B1C1C"/>
        </w:rPr>
        <w:t>[uncertain: jterhill ; "Georgiana, you ought to have help-]</w:t>
      </w:r>
    </w:p>
    <w:p>
      <w:pPr>
        <w:pStyle w:val="Heading2"/>
      </w:pPr>
      <w:r>
        <w:t>Column 5</w:t>
      </w:r>
    </w:p>
    <w:p>
      <w:r>
        <w:rPr>
          <w:rFonts w:ascii="Calibri" w:hAnsi="Calibri"/>
          <w:b w:val="0"/>
          <w:i w:val="0"/>
        </w:rPr>
        <w:t xml:space="preserve">ho is such a booby ? "ho $a auch a bo be af ae </w:t>
      </w:r>
      <w:r>
        <w:rPr>
          <w:rFonts w:ascii="Calibri" w:hAnsi="Calibri"/>
          <w:b/>
          <w:i/>
          <w:color w:val="9B1C1C"/>
        </w:rPr>
        <w:t>[uncertain: owever, one night, as Sir Robert escor-]</w:t>
      </w:r>
      <w:r>
        <w:rPr>
          <w:rFonts w:ascii="Calibri" w:hAnsi="Calibri"/>
          <w:b w:val="0"/>
          <w:i w:val="0"/>
        </w:rPr>
        <w:t xml:space="preserve"> he "divine Georgiana" to her </w:t>
      </w:r>
      <w:r>
        <w:rPr>
          <w:rFonts w:ascii="Calibri" w:hAnsi="Calibri"/>
          <w:b/>
          <w:i/>
          <w:color w:val="9B1C1C"/>
        </w:rPr>
        <w:t>[uncertain: ppeared more affected than ever, and he}]</w:t>
      </w:r>
      <w:r>
        <w:rPr>
          <w:rFonts w:ascii="Calibri" w:hAnsi="Calibri"/>
          <w:b w:val="0"/>
          <w:i w:val="0"/>
        </w:rPr>
        <w:t xml:space="preserve"> er a most expressive and conclusiv </w:t>
      </w:r>
      <w:r>
        <w:rPr>
          <w:rFonts w:ascii="Calibri" w:hAnsi="Calibri"/>
          <w:b/>
          <w:i/>
          <w:color w:val="9B1C1C"/>
        </w:rPr>
        <w:t>[uncertain: eze of the hand, graced with a couple of:]</w:t>
      </w:r>
      <w:r>
        <w:rPr>
          <w:rFonts w:ascii="Calibri" w:hAnsi="Calibri"/>
          <w:b w:val="0"/>
          <w:i w:val="0"/>
        </w:rPr>
        <w:t xml:space="preserve"> as no one would &gt; given the baronet credit for being oe e to utter. Of course, it was expected that] of Robert would come g the affair to a satisfactory no; instead of Sir Robert, only his card e, and on that card, O horrible! on that) ey, cand were seen the ominous: letters P en C. most intelligibly written in bold round This card produced an immense I of staring and dumb pantomime, espres- of surprise, horror, resentment, shame er, wonderment, and bewilderment—the ' pointed ladies concluded by saying that ¢ wag no faith in man." i Now, to hare been made the dupe of such ery absurd personage as the fair, stump y polly baronet, was an humiliation which } </w:t>
      </w:r>
      <w:r>
        <w:rPr>
          <w:rFonts w:ascii="Calibri" w:hAnsi="Calibri"/>
          <w:b/>
          <w:i/>
          <w:color w:val="9B1C1C"/>
        </w:rPr>
        <w:t>[uncertain: y the «dyine Georgia almost mail.]</w:t>
      </w:r>
      <w:r>
        <w:rPr>
          <w:rFonts w:ascii="Calibri" w:hAnsi="Calibri"/>
          <w:b w:val="0"/>
          <w:i w:val="0"/>
        </w:rPr>
        <w:t xml:space="preserve"> </w:t>
      </w:r>
      <w:r>
        <w:rPr>
          <w:rFonts w:ascii="Calibri" w:hAnsi="Calibri"/>
          <w:b/>
          <w:i/>
          <w:color w:val="9B1C1C"/>
        </w:rPr>
        <w:t>[uncertain: s. But we must explaia the extraordi- »]</w:t>
      </w:r>
      <w:r>
        <w:rPr>
          <w:rFonts w:ascii="Calibri" w:hAnsi="Calibri"/>
          <w:b w:val="0"/>
          <w:i w:val="0"/>
        </w:rPr>
        <w:t xml:space="preserve"> ry conduct of Sir Robert, He was aj! </w:t>
      </w:r>
      <w:r>
        <w:rPr>
          <w:rFonts w:ascii="Calibri" w:hAnsi="Calibri"/>
          <w:b/>
          <w:i/>
          <w:color w:val="9B1C1C"/>
        </w:rPr>
        <w:t>[uncertain: se-granted; a man with only about one]</w:t>
      </w:r>
      <w:r>
        <w:rPr>
          <w:rFonts w:ascii="Calibri" w:hAnsi="Calibri"/>
          <w:b w:val="0"/>
          <w:i w:val="0"/>
        </w:rPr>
        <w:t xml:space="preserve"> rand a halt in his empty noddle—allowed ¢ nor just Jet loose from the fens of Lincotn 9 </w:t>
      </w:r>
      <w:r>
        <w:rPr>
          <w:rFonts w:ascii="Calibri" w:hAnsi="Calibri"/>
          <w:b/>
          <w:i/>
          <w:color w:val="9B1C1C"/>
        </w:rPr>
        <w:t>[uncertain: -granted again: ignorant of society, and]</w:t>
      </w:r>
      <w:r>
        <w:rPr>
          <w:rFonts w:ascii="Calibri" w:hAnsi="Calibri"/>
          <w:b w:val="0"/>
          <w:i w:val="0"/>
        </w:rPr>
        <w:t xml:space="preserve"> Hl appearance a most desirable flat for a * But for this, the baronet was profoundly versed in » </w:t>
      </w:r>
      <w:r>
        <w:rPr>
          <w:rFonts w:ascii="Calibri" w:hAnsi="Calibri"/>
          <w:b/>
          <w:i/>
          <w:color w:val="9B1C1C"/>
        </w:rPr>
        <w:t>[uncertain: att of faking care of number one. Like]</w:t>
      </w:r>
      <w:r>
        <w:rPr>
          <w:rFonts w:ascii="Calibri" w:hAnsi="Calibri"/>
          <w:b w:val="0"/>
          <w:i w:val="0"/>
        </w:rPr>
        <w:t xml:space="preserve"> </w:t>
      </w:r>
      <w:r>
        <w:rPr>
          <w:rFonts w:ascii="Calibri" w:hAnsi="Calibri"/>
          <w:b/>
          <w:i/>
          <w:color w:val="9B1C1C"/>
        </w:rPr>
        <w:t>[uncertain: st persons of weak intellects, he possess-]</w:t>
      </w:r>
      <w:r>
        <w:rPr>
          <w:rFonts w:ascii="Calibri" w:hAnsi="Calibri"/>
          <w:b w:val="0"/>
          <w:i w:val="0"/>
        </w:rPr>
        <w:t xml:space="preserve"> a good share of that sort of cunning, whieh ; nds tho owner in lieu of more noble quali- . </w:t>
      </w:r>
      <w:r>
        <w:rPr>
          <w:rFonts w:ascii="Calibri" w:hAnsi="Calibri"/>
          <w:b/>
          <w:i/>
          <w:color w:val="9B1C1C"/>
        </w:rPr>
        <w:t>[uncertain: and isoften of great service to the world. :]</w:t>
      </w:r>
      <w:r>
        <w:rPr>
          <w:rFonts w:ascii="Calibri" w:hAnsi="Calibri"/>
          <w:b w:val="0"/>
          <w:i w:val="0"/>
        </w:rPr>
        <w:t xml:space="preserve"> "Robert bad at first conceived that tis ' vine Georgiana" Ind fallen in love wyh ! </w:t>
      </w:r>
      <w:r>
        <w:rPr>
          <w:rFonts w:ascii="Calibri" w:hAnsi="Calibri"/>
          <w:b/>
          <w:i/>
          <w:color w:val="9B1C1C"/>
        </w:rPr>
        <w:t>[uncertain: n: and when a good-patured friend whis]</w:t>
      </w:r>
      <w:r>
        <w:rPr>
          <w:rFonts w:ascii="Calibri" w:hAnsi="Calibri"/>
          <w:b w:val="0"/>
          <w:i w:val="0"/>
        </w:rPr>
        <w:t xml:space="preserve"> red in his ear, that the fond lady was sub- t to frequent fits of the malady, and when other good natured sou gave him &lt; long d circumstantial list of tic "divine Georgi- </w:t>
      </w:r>
      <w:r>
        <w:rPr>
          <w:rFonts w:ascii="Calibri" w:hAnsi="Calibri"/>
          <w:b/>
          <w:i/>
          <w:color w:val="9B1C1C"/>
        </w:rPr>
        <w:t>[uncertain: i's adwoirers, characterizing the various]</w:t>
      </w:r>
      <w:r>
        <w:rPr>
          <w:rFonts w:ascii="Calibri" w:hAnsi="Calibri"/>
          <w:b w:val="0"/>
          <w:i w:val="0"/>
        </w:rPr>
        <w:t xml:space="preserve"> </w:t>
      </w:r>
      <w:r>
        <w:rPr>
          <w:rFonts w:ascii="Calibri" w:hAnsi="Calibri"/>
          <w:b/>
          <w:i/>
          <w:color w:val="9B1C1C"/>
        </w:rPr>
        <w:t>[uncertain: nes of flitation with which ste honored]</w:t>
      </w:r>
      <w:r>
        <w:rPr>
          <w:rFonts w:ascii="Calibri" w:hAnsi="Calibri"/>
          <w:b w:val="0"/>
          <w:i w:val="0"/>
        </w:rPr>
        <w:t xml:space="preserve"> em—the booby baronet thought it high ne to sound retreat, and leave Georgi-} </w:t>
      </w:r>
      <w:r>
        <w:rPr>
          <w:rFonts w:ascii="Calibri" w:hAnsi="Calibri"/>
          <w:b/>
          <w:i/>
          <w:color w:val="9B1C1C"/>
        </w:rPr>
        <w:t>[uncertain: a to continue her matrimoniel assaults and]</w:t>
      </w:r>
      <w:r>
        <w:rPr>
          <w:rFonts w:ascii="Calibri" w:hAnsi="Calibri"/>
          <w:b w:val="0"/>
          <w:i w:val="0"/>
        </w:rPr>
        <w:t xml:space="preserve"> </w:t>
      </w:r>
      <w:r>
        <w:rPr>
          <w:rFonts w:ascii="Calibri" w:hAnsi="Calibri"/>
          <w:b/>
          <w:i/>
          <w:color w:val="9B1C1C"/>
        </w:rPr>
        <w:t>[uncertain: ttery against new comers.]</w:t>
      </w:r>
      <w:r>
        <w:rPr>
          <w:rFonts w:ascii="Calibri" w:hAnsi="Calibri"/>
          <w:b w:val="0"/>
          <w:i w:val="0"/>
        </w:rPr>
        <w:t xml:space="preserve"> </w:t>
      </w:r>
      <w:r>
        <w:rPr>
          <w:rFonts w:ascii="Calibri" w:hAnsi="Calibri"/>
          <w:b/>
          <w:i/>
          <w:color w:val="9B1C1C"/>
        </w:rPr>
        <w:t>[uncertain: passed on, and the scheming dowa]</w:t>
      </w:r>
      <w:r>
        <w:rPr>
          <w:rFonts w:ascii="Calibri" w:hAnsi="Calibri"/>
          <w:b w:val="0"/>
          <w:i w:val="0"/>
        </w:rPr>
        <w:t xml:space="preserve"> 3 to their horror perceived that, in. spite! the most assiduous and difful adoption of </w:t>
      </w:r>
      <w:r>
        <w:rPr>
          <w:rFonts w:ascii="Calibri" w:hAnsi="Calibri"/>
          <w:b/>
          <w:i/>
          <w:color w:val="9B1C1C"/>
        </w:rPr>
        <w:t>[uncertain: the rolesof maneuvering, no fish of any]</w:t>
      </w:r>
      <w:r>
        <w:rPr>
          <w:rFonts w:ascii="Calibri" w:hAnsi="Calibri"/>
          <w:b w:val="0"/>
          <w:i w:val="0"/>
        </w:rPr>
        <w:t xml:space="preserve"> sequence was brought to net. Moreover e reign of the "divine Georgisna" was! Te is folly in a beauty, of whatever inland proportions, to imagine that her ign is to extend beyond two, or at the most </w:t>
      </w:r>
      <w:r>
        <w:rPr>
          <w:rFonts w:ascii="Calibri" w:hAnsi="Calibri"/>
          <w:b/>
          <w:i/>
          <w:color w:val="9B1C1C"/>
        </w:rPr>
        <w:t>[uncertain: New champions come to dis-]</w:t>
      </w:r>
      <w:r>
        <w:rPr>
          <w:rFonts w:ascii="Calibri" w:hAnsi="Calibri"/>
          <w:b w:val="0"/>
          <w:i w:val="0"/>
        </w:rPr>
        <w:t xml:space="preserve"> ate the field. 'Tie arbiters of fashion, and i¢ young men about town, quickly array </w:t>
      </w:r>
      <w:r>
        <w:rPr>
          <w:rFonts w:ascii="Calibri" w:hAnsi="Calibri"/>
          <w:b/>
          <w:i/>
          <w:color w:val="9B1C1C"/>
        </w:rPr>
        <w:t>[uncertain: senselves round the banner guickly]</w:t>
      </w:r>
      <w:r>
        <w:rPr>
          <w:rFonts w:ascii="Calibri" w:hAnsi="Calibri"/>
          <w:b w:val="0"/>
          <w:i w:val="0"/>
        </w:rPr>
        <w:t xml:space="preserve"> </w:t>
      </w:r>
      <w:r>
        <w:rPr>
          <w:rFonts w:ascii="Calibri" w:hAnsi="Calibri"/>
          <w:b/>
          <w:i/>
          <w:color w:val="9B1C1C"/>
        </w:rPr>
        <w:t>[uncertain: aving the old ones, like old acquaintances,]</w:t>
      </w:r>
      <w:r>
        <w:rPr>
          <w:rFonts w:ascii="Calibri" w:hAnsi="Calibri"/>
          <w:b w:val="0"/>
          <w:i w:val="0"/>
        </w:rPr>
        <w:t xml:space="preserve"> » take care of themselves. It eannot,there- </w:t>
      </w:r>
      <w:r>
        <w:rPr>
          <w:rFonts w:ascii="Calibri" w:hAnsi="Calibri"/>
          <w:b/>
          <w:i/>
          <w:color w:val="9B1C1C"/>
        </w:rPr>
        <w:t>[uncertain: Fe, be too much inculeated on speculating]</w:t>
      </w:r>
      <w:r>
        <w:rPr>
          <w:rFonts w:ascii="Calibri" w:hAnsi="Calibri"/>
          <w:b w:val="0"/>
          <w:i w:val="0"/>
        </w:rPr>
        <w:t xml:space="preserve"> lammas and skillful chaperons, to get rid of </w:t>
      </w:r>
      <w:r>
        <w:rPr>
          <w:rFonts w:ascii="Calibri" w:hAnsi="Calibri"/>
          <w:b/>
          <w:i/>
          <w:color w:val="9B1C1C"/>
        </w:rPr>
        <w:t>[uncertain: heir wares to the highest bidder, in the vary]</w:t>
      </w:r>
      <w:r>
        <w:rPr>
          <w:rFonts w:ascii="Calibri" w:hAnsi="Calibri"/>
          <w:b w:val="0"/>
          <w:i w:val="0"/>
        </w:rPr>
        <w:t xml:space="preserve"> </w:t>
      </w:r>
      <w:r>
        <w:rPr>
          <w:rFonts w:ascii="Calibri" w:hAnsi="Calibri"/>
          <w:b/>
          <w:i/>
          <w:color w:val="9B1C1C"/>
        </w:rPr>
        <w:t>[uncertain: est years of their bringing their goods into]</w:t>
      </w:r>
      <w:r>
        <w:rPr>
          <w:rFonts w:ascii="Calibri" w:hAnsi="Calibri"/>
          <w:b w:val="0"/>
          <w:i w:val="0"/>
        </w:rPr>
        <w:t xml:space="preserve"> </w:t>
      </w:r>
      <w:r>
        <w:rPr>
          <w:rFonts w:ascii="Calibri" w:hAnsi="Calibri"/>
          <w:b/>
          <w:i/>
          <w:color w:val="9B1C1C"/>
        </w:rPr>
        <w:t>[uncertain: It is surprising how things deteri-]</w:t>
      </w:r>
      <w:r>
        <w:rPr>
          <w:rFonts w:ascii="Calibri" w:hAnsi="Calibri"/>
          <w:b w:val="0"/>
          <w:i w:val="0"/>
        </w:rPr>
        <w:t xml:space="preserve"> rate end loose their original value, by' re- </w:t>
      </w:r>
      <w:r>
        <w:rPr>
          <w:rFonts w:ascii="Calibri" w:hAnsi="Calibri"/>
          <w:b/>
          <w:i/>
          <w:color w:val="9B1C1C"/>
        </w:rPr>
        <w:t>[uncertain: jatning long on hand : the continued display]</w:t>
      </w:r>
      <w:r>
        <w:rPr>
          <w:rFonts w:ascii="Calibri" w:hAnsi="Calibri"/>
          <w:b w:val="0"/>
          <w:i w:val="0"/>
        </w:rPr>
        <w:t xml:space="preserve"> f'a fancy article in a shop-window, or in a) all-room, after a certain period, is highly in- </w:t>
      </w:r>
      <w:r>
        <w:rPr>
          <w:rFonts w:ascii="Calibri" w:hAnsi="Calibri"/>
          <w:b/>
          <w:i/>
          <w:color w:val="9B1C1C"/>
        </w:rPr>
        <w:t>[uncertain: rious ; as it 1s to be expected that a new]</w:t>
      </w:r>
      <w:r>
        <w:rPr>
          <w:rFonts w:ascii="Calibri" w:hAnsi="Calibri"/>
          <w:b w:val="0"/>
          <w:i w:val="0"/>
        </w:rPr>
        <w:t xml:space="preserve"> </w:t>
      </w:r>
      <w:r>
        <w:rPr>
          <w:rFonts w:ascii="Calibri" w:hAnsi="Calibri"/>
          <w:b/>
          <w:i/>
          <w:color w:val="9B1C1C"/>
        </w:rPr>
        <w:t>[uncertain: shion will come and throw the]</w:t>
      </w:r>
      <w:r>
        <w:rPr>
          <w:rFonts w:ascii="Calibri" w:hAnsi="Calibri"/>
          <w:b w:val="0"/>
          <w:i w:val="0"/>
        </w:rPr>
        <w:t xml:space="preserve"> </w:t>
      </w:r>
      <w:r>
        <w:rPr>
          <w:rFonts w:ascii="Calibri" w:hAnsi="Calibri"/>
          <w:b/>
          <w:i/>
          <w:color w:val="9B1C1C"/>
        </w:rPr>
        <w:t>[uncertain: ateleon the shelf. It is well known, thal]</w:t>
      </w:r>
      <w:r>
        <w:rPr>
          <w:rFonts w:ascii="Calibri" w:hAnsi="Calibri"/>
          <w:b w:val="0"/>
          <w:i w:val="0"/>
        </w:rPr>
        <w:t xml:space="preserve"> moan boner articly, the most much dr va worn} it is quite as much exposed to ide, deteriorate, and loose its charm, ky re- baining too long "unmarried" in the atinos </w:t>
      </w:r>
      <w:r>
        <w:rPr>
          <w:rFonts w:ascii="Calibri" w:hAnsi="Calibri"/>
          <w:b/>
          <w:i/>
          <w:color w:val="9B1C1C"/>
        </w:rPr>
        <w:t>[uncertain: here of hall-rooms, as any other article of]</w:t>
      </w:r>
      <w:r>
        <w:rPr>
          <w:rFonts w:ascii="Calibri" w:hAnsi="Calibri"/>
          <w:b w:val="0"/>
          <w:i w:val="0"/>
        </w:rPr>
        <w:t xml:space="preserve"> </w:t>
      </w:r>
      <w:r>
        <w:rPr>
          <w:rFonts w:ascii="Calibri" w:hAnsi="Calibri"/>
          <w:b/>
          <w:i/>
          <w:color w:val="9B1C1C"/>
        </w:rPr>
        <w:t>[uncertain: nery by remaining in the shop. In Loth]</w:t>
      </w:r>
      <w:r>
        <w:rPr>
          <w:rFonts w:ascii="Calibri" w:hAnsi="Calibri"/>
          <w:b w:val="0"/>
          <w:i w:val="0"/>
        </w:rPr>
        <w:t xml:space="preserve"> </w:t>
      </w:r>
      <w:r>
        <w:rPr>
          <w:rFonts w:ascii="Calibri" w:hAnsi="Calibri"/>
          <w:b/>
          <w:i/>
          <w:color w:val="9B1C1C"/>
        </w:rPr>
        <w:t>[uncertain: age4, the ssticle loses its freshness by con]</w:t>
      </w:r>
      <w:r>
        <w:rPr>
          <w:rFonts w:ascii="Calibri" w:hAnsi="Calibri"/>
          <w:b w:val="0"/>
          <w:i w:val="0"/>
        </w:rPr>
        <w:t xml:space="preserve"> tart han!) og, amd by being exposed to a </w:t>
      </w:r>
      <w:r>
        <w:rPr>
          <w:rFonts w:ascii="Calibri" w:hAnsi="Calibri"/>
          <w:b/>
          <w:i/>
          <w:color w:val="9B1C1C"/>
        </w:rPr>
        <w:t>[uncertain: oxen litle accidents which detract from its]</w:t>
      </w:r>
      <w:r>
        <w:rPr>
          <w:rFonts w:ascii="Calibri" w:hAnsi="Calibri"/>
          <w:b w:val="0"/>
          <w:i w:val="0"/>
        </w:rPr>
        <w:t xml:space="preserve"> This profound dissertation re have been induced to make for the bene- * of those who take any interest in the mar- And now to proceed. When the "divine Georgiana" was in her </w:t>
      </w:r>
      <w:r>
        <w:rPr>
          <w:rFonts w:ascii="Calibri" w:hAnsi="Calibri"/>
          <w:b/>
          <w:i/>
          <w:color w:val="9B1C1C"/>
        </w:rPr>
        <w:t>[uncertain: wenty-third year, she discovered, to her!]</w:t>
      </w:r>
      <w:r>
        <w:rPr>
          <w:rFonts w:ascii="Calibri" w:hAnsi="Calibri"/>
          <w:b w:val="0"/>
          <w:i w:val="0"/>
        </w:rPr>
        <w:t xml:space="preserve"> reat horror and consternation, that all the </w:t>
      </w:r>
      <w:r>
        <w:rPr>
          <w:rFonts w:ascii="Calibri" w:hAnsi="Calibri"/>
          <w:b/>
          <w:i/>
          <w:color w:val="9B1C1C"/>
        </w:rPr>
        <w:t>[uncertain: reapons an$ ammunition of the flirting war]</w:t>
      </w:r>
      <w:r>
        <w:rPr>
          <w:rFonts w:ascii="Calibri" w:hAnsi="Calibri"/>
          <w:b w:val="0"/>
          <w:i w:val="0"/>
        </w:rPr>
        <w:t xml:space="preserve"> are had totally lost their power. </w:t>
      </w:r>
      <w:r>
        <w:rPr>
          <w:rFonts w:ascii="Calibri" w:hAnsi="Calibri"/>
          <w:b/>
          <w:i/>
          <w:color w:val="9B1C1C"/>
        </w:rPr>
        <w:t>[uncertain: structive glances were shot without pro-]</w:t>
      </w:r>
      <w:r>
        <w:rPr>
          <w:rFonts w:ascii="Calibri" w:hAnsi="Calibri"/>
          <w:b w:val="0"/>
          <w:i w:val="0"/>
        </w:rPr>
        <w:t xml:space="preserve"> cing the least sensation. Her. smiles— et sharp shooting of sighs—were all in vain. Say, when she came to a more decided and loge attack, she bad the tnorliication to find hat her impassioned pressure of tho band, er languishing, fixed, and determined stare, uled to produce the desired effect. In fact, </w:t>
      </w:r>
      <w:r>
        <w:rPr>
          <w:rFonts w:ascii="Calibri" w:hAnsi="Calibri"/>
          <w:b/>
          <w:i/>
          <w:color w:val="9B1C1C"/>
        </w:rPr>
        <w:t>[uncertain: nstead of"attracting, she repelled the "eligi]</w:t>
      </w:r>
      <w:r>
        <w:rPr>
          <w:rFonts w:ascii="Calibri" w:hAnsi="Calibri"/>
          <w:b w:val="0"/>
          <w:i w:val="0"/>
        </w:rPr>
        <w:t xml:space="preserve"> </w:t>
      </w:r>
      <w:r>
        <w:rPr>
          <w:rFonts w:ascii="Calibri" w:hAnsi="Calibri"/>
          <w:b/>
          <w:i/>
          <w:color w:val="9B1C1C"/>
        </w:rPr>
        <w:t>[uncertain: she had lost time enoug]</w:t>
      </w:r>
      <w:r>
        <w:rPr>
          <w:rFonts w:ascii="Calibri" w:hAnsi="Calibri"/>
          <w:b w:val="0"/>
          <w:i w:val="0"/>
        </w:rPr>
        <w:t xml:space="preserve"> n idle skirmishing with the un-marriageablo </w:t>
      </w:r>
      <w:r>
        <w:rPr>
          <w:rFonts w:ascii="Calibri" w:hAnsi="Calibri"/>
          <w:b/>
          <w:i/>
          <w:color w:val="9B1C1C"/>
        </w:rPr>
        <w:t>[uncertain: irters and *detrimentals." She could not]</w:t>
      </w:r>
      <w:r>
        <w:rPr>
          <w:rFonts w:ascii="Calibri" w:hAnsi="Calibri"/>
          <w:b w:val="0"/>
          <w:i w:val="0"/>
        </w:rPr>
        <w:t xml:space="preserve"> She could not </w:t>
      </w:r>
      <w:r>
        <w:rPr>
          <w:rFonts w:ascii="Calibri" w:hAnsi="Calibri"/>
          <w:b/>
          <w:i/>
          <w:color w:val="9B1C1C"/>
        </w:rPr>
        <w:t>[uncertain: ight. Lady Canterhill began to look grave]</w:t>
      </w:r>
      <w:r>
        <w:rPr>
          <w:rFonts w:ascii="Calibri" w:hAnsi="Calibri"/>
          <w:b w:val="0"/>
          <w:i w:val="0"/>
        </w:rPr>
        <w:t xml:space="preserve"> a the subject, and she wondered prodigiously : et her ladyship ought not to have wondered If she had taken time </w:t>
      </w:r>
      <w:r>
        <w:rPr>
          <w:rFonts w:ascii="Calibri" w:hAnsi="Calibri"/>
          <w:b/>
          <w:i/>
          <w:color w:val="9B1C1C"/>
        </w:rPr>
        <w:t>[uncertain: eflect that her divine niece enjoyed now the]</w:t>
      </w:r>
      <w:r>
        <w:rPr>
          <w:rFonts w:ascii="Calibri" w:hAnsi="Calibri"/>
          <w:b w:val="0"/>
          <w:i w:val="0"/>
        </w:rPr>
        <w:t xml:space="preserve"> </w:t>
      </w:r>
      <w:r>
        <w:rPr>
          <w:rFonts w:ascii="Calibri" w:hAnsi="Calibri"/>
          <w:b/>
          <w:i/>
          <w:color w:val="9B1C1C"/>
        </w:rPr>
        <w:t>[uncertain: otorious reputation of a "desperate flirt try-]</w:t>
      </w:r>
      <w:r>
        <w:rPr>
          <w:rFonts w:ascii="Calibri" w:hAnsi="Calibri"/>
          <w:b w:val="0"/>
          <w:i w:val="0"/>
        </w:rPr>
        <w:t xml:space="preserve"> </w:t>
      </w:r>
      <w:r>
        <w:rPr>
          <w:rFonts w:ascii="Calibri" w:hAnsi="Calibri"/>
          <w:b/>
          <w:i/>
          <w:color w:val="9B1C1C"/>
        </w:rPr>
        <w:t>[uncertain: ag tocatcha husband," she would have]</w:t>
      </w:r>
      <w:r>
        <w:rPr>
          <w:rFonts w:ascii="Calibri" w:hAnsi="Calibri"/>
          <w:b w:val="0"/>
          <w:i w:val="0"/>
        </w:rPr>
        <w:t xml:space="preserve"> ound nothing very extraordinary in the *ell </w:t>
      </w:r>
      <w:r>
        <w:rPr>
          <w:rFonts w:ascii="Calibri" w:hAnsi="Calibri"/>
          <w:b/>
          <w:i/>
          <w:color w:val="9B1C1C"/>
        </w:rPr>
        <w:t>[uncertain: ribles" taking their measures of precaution]</w:t>
      </w:r>
      <w:r>
        <w:rPr>
          <w:rFonts w:ascii="Calibri" w:hAnsi="Calibri"/>
          <w:b w:val="0"/>
          <w:i w:val="0"/>
        </w:rPr>
        <w:t xml:space="preserve"> </w:t>
      </w:r>
      <w:r>
        <w:rPr>
          <w:rFonts w:ascii="Calibri" w:hAnsi="Calibri"/>
          <w:b/>
          <w:i/>
          <w:color w:val="9B1C1C"/>
        </w:rPr>
        <w:t>[uncertain: goiost her matrimonial agressions.]</w:t>
      </w:r>
      <w:r>
        <w:rPr>
          <w:rFonts w:ascii="Calibri" w:hAnsi="Calibri"/>
          <w:b w:val="0"/>
          <w:i w:val="0"/>
        </w:rPr>
        <w:t xml:space="preserve"> </w:t>
      </w:r>
      <w:r>
        <w:rPr>
          <w:rFonts w:ascii="Calibri" w:hAnsi="Calibri"/>
          <w:b/>
          <w:i/>
          <w:color w:val="9B1C1C"/>
        </w:rPr>
        <w:t>[uncertain: perate flirt of six]</w:t>
      </w:r>
      <w:r>
        <w:rPr>
          <w:rFonts w:ascii="Calibri" w:hAnsi="Calibri"/>
          <w:b w:val="0"/>
          <w:i w:val="0"/>
        </w:rPr>
        <w:t xml:space="preserve"> catch a husband, is "no go, and unless : </w:t>
      </w:r>
      <w:r>
        <w:rPr>
          <w:rFonts w:ascii="Calibri" w:hAnsi="Calibri"/>
          <w:b/>
          <w:i/>
          <w:color w:val="9B1C1C"/>
        </w:rPr>
        <w:t>[uncertain: wooby be trepanned into the noose, the said]</w:t>
      </w:r>
      <w:r>
        <w:rPr>
          <w:rFonts w:ascii="Calibri" w:hAnsi="Calibri"/>
          <w:b w:val="0"/>
          <w:i w:val="0"/>
        </w:rPr>
        <w:t xml:space="preserve"> experienced veteran must shilt her quarters ind try her skill ia a different scene of opers </w:t>
      </w:r>
      <w:r>
        <w:rPr>
          <w:rFonts w:ascii="Calibri" w:hAnsi="Calibri"/>
          <w:b/>
          <w:i/>
          <w:color w:val="9B1C1C"/>
        </w:rPr>
        <w:t>[uncertain: tions, 'The "divine Georgiana'? was still]</w:t>
      </w:r>
      <w:r>
        <w:rPr>
          <w:rFonts w:ascii="Calibri" w:hAnsi="Calibri"/>
          <w:b w:val="0"/>
          <w:i w:val="0"/>
        </w:rPr>
        <w:t xml:space="preserve"> handsome, but then she </w:t>
      </w:r>
      <w:r>
        <w:rPr>
          <w:rFonts w:ascii="Calibri" w:hAnsi="Calibri"/>
          <w:b/>
          <w:i/>
          <w:color w:val="9B1C1C"/>
        </w:rPr>
        <w:t>[uncertain: ceily affected and manteree + ftom the eurve]</w:t>
      </w:r>
      <w:r>
        <w:rPr>
          <w:rFonts w:ascii="Calibri" w:hAnsi="Calibri"/>
          <w:b w:val="0"/>
          <w:i w:val="0"/>
        </w:rPr>
        <w:t xml:space="preserve"> of her smile to the very minutest shake of a curl, all was matter ofstudy with the husband She was rich too; but all her </w:t>
      </w:r>
      <w:r>
        <w:rPr>
          <w:rFonts w:ascii="Calibri" w:hAnsi="Calibri"/>
          <w:b/>
          <w:i/>
          <w:color w:val="9B1C1C"/>
        </w:rPr>
        <w:t>[uncertain: dvantaged failed: her, unless indeed she]</w:t>
      </w:r>
      <w:r>
        <w:rPr>
          <w:rFonts w:ascii="Calibri" w:hAnsi="Calibri"/>
          <w:b w:val="0"/>
          <w:i w:val="0"/>
        </w:rPr>
        <w:t xml:space="preserve"> ad been willing to stoop to buy a husband Men are always ta be found: But then she </w:t>
      </w:r>
      <w:r>
        <w:rPr>
          <w:rFonts w:ascii="Calibri" w:hAnsi="Calibri"/>
          <w:b/>
          <w:i/>
          <w:color w:val="9B1C1C"/>
        </w:rPr>
        <w:t>[uncertain: onsidered her case not yet 80 desperate, and]</w:t>
      </w:r>
      <w:r>
        <w:rPr>
          <w:rFonts w:ascii="Calibri" w:hAnsi="Calibri"/>
          <w:b w:val="0"/>
          <w:i w:val="0"/>
        </w:rPr>
        <w:t xml:space="preserve"> vas determined to rustpone the purchase</w:t>
      </w:r>
    </w:p>
    <w:p>
      <w:pPr>
        <w:pStyle w:val="Heading2"/>
      </w:pPr>
      <w:r>
        <w:t>Column 6</w:t>
      </w:r>
    </w:p>
    <w:p>
      <w:r>
        <w:rPr>
          <w:rFonts w:ascii="Calibri" w:hAnsi="Calibri"/>
          <w:b w:val="0"/>
          <w:i w:val="0"/>
        </w:rPr>
        <w:t xml:space="preserve">ric = </w:t>
      </w:r>
      <w:r>
        <w:rPr>
          <w:rFonts w:ascii="Calibri" w:hAnsi="Calibri"/>
          <w:b/>
          <w:i/>
          <w:color w:val="9B1C1C"/>
        </w:rPr>
        <w:t>[uncertain: AN IMPROVED EDITION or The]</w:t>
      </w:r>
      <w:r>
        <w:rPr>
          <w:rFonts w:ascii="Calibri" w:hAnsi="Calibri"/>
          <w:b w:val="0"/>
          <w:i w:val="0"/>
        </w:rPr>
        <w:t xml:space="preserve"> </w:t>
      </w:r>
      <w:r>
        <w:rPr>
          <w:rFonts w:ascii="Calibri" w:hAnsi="Calibri"/>
          <w:b/>
          <w:i/>
          <w:color w:val="9B1C1C"/>
        </w:rPr>
        <w:t>[uncertain: DVELISTS MAGAZINE]</w:t>
      </w:r>
      <w:r>
        <w:rPr>
          <w:rFonts w:ascii="Calibri" w:hAnsi="Calibri"/>
          <w:b w:val="0"/>
          <w:i w:val="0"/>
        </w:rPr>
        <w:t xml:space="preserve"> </w:t>
      </w:r>
      <w:r>
        <w:rPr>
          <w:rFonts w:ascii="Calibri" w:hAnsi="Calibri"/>
          <w:b/>
          <w:i/>
          <w:color w:val="9B1C1C"/>
        </w:rPr>
        <w:t>[uncertain: he Cheapest Work exer offered to Ube Public,]</w:t>
      </w:r>
      <w:r>
        <w:rPr>
          <w:rFonts w:ascii="Calibri" w:hAnsi="Calibri"/>
          <w:b w:val="0"/>
          <w:i w:val="0"/>
        </w:rPr>
        <w:t xml:space="preserve"> </w:t>
      </w:r>
      <w:r>
        <w:rPr>
          <w:rFonts w:ascii="Calibri" w:hAnsi="Calibri"/>
          <w:b/>
          <w:i/>
          <w:color w:val="9B1C1C"/>
        </w:rPr>
        <w:t>[uncertain: P may be confitently amserted,that in tn oy]</w:t>
      </w:r>
      <w:r>
        <w:rPr>
          <w:rFonts w:ascii="Calibri" w:hAnsi="Calibri"/>
          <w:b w:val="0"/>
          <w:i w:val="0"/>
        </w:rPr>
        <w:t xml:space="preserve"> </w:t>
      </w:r>
      <w:r>
        <w:rPr>
          <w:rFonts w:ascii="Calibri" w:hAnsi="Calibri"/>
          <w:b/>
          <w:i/>
          <w:color w:val="9B1C1C"/>
        </w:rPr>
        <w:t>[uncertain: parunent of erature hie 9 cont a]</w:t>
      </w:r>
      <w:r>
        <w:rPr>
          <w:rFonts w:ascii="Calibri" w:hAnsi="Calibri"/>
          <w:b w:val="0"/>
          <w:i w:val="0"/>
        </w:rPr>
        <w:t xml:space="preserve"> sary a revolution been effeeted anin that eh tho Novel and Romance belons. On} </w:t>
      </w:r>
      <w:r>
        <w:rPr>
          <w:rFonts w:ascii="Calibri" w:hAnsi="Calibri"/>
          <w:b/>
          <w:i/>
          <w:color w:val="9B1C1C"/>
        </w:rPr>
        <w:t>[uncertain: "years havo passed, since the perieal of thy]</w:t>
      </w:r>
      <w:r>
        <w:rPr>
          <w:rFonts w:ascii="Calibri" w:hAnsi="Calibri"/>
          <w:b w:val="0"/>
          <w:i w:val="0"/>
        </w:rPr>
        <w:t xml:space="preserve"> </w:t>
      </w:r>
      <w:r>
        <w:rPr>
          <w:rFonts w:ascii="Calibri" w:hAnsi="Calibri"/>
          <w:b/>
          <w:i/>
          <w:color w:val="9B1C1C"/>
        </w:rPr>
        <w:t>[uncertain: er of literature war at acknowleleed poiyy,]</w:t>
      </w:r>
      <w:r>
        <w:rPr>
          <w:rFonts w:ascii="Calibri" w:hAnsi="Calibri"/>
          <w:b w:val="0"/>
          <w:i w:val="0"/>
        </w:rPr>
        <w:t xml:space="preserve"> the youthful mind—preventing tho grow, </w:t>
      </w:r>
      <w:r>
        <w:rPr>
          <w:rFonts w:ascii="Calibri" w:hAnsi="Calibri"/>
          <w:b/>
          <w:i/>
          <w:color w:val="9B1C1C"/>
        </w:rPr>
        <w:t>[uncertain: asefil intelligence, ad eorruping uke' e]</w:t>
      </w:r>
      <w:r>
        <w:rPr>
          <w:rFonts w:ascii="Calibri" w:hAnsi="Calibri"/>
          <w:b w:val="0"/>
          <w:i w:val="0"/>
        </w:rPr>
        <w:t xml:space="preserve"> </w:t>
      </w:r>
      <w:r>
        <w:rPr>
          <w:rFonts w:ascii="Calibri" w:hAnsi="Calibri"/>
          <w:b/>
          <w:i/>
          <w:color w:val="9B1C1C"/>
        </w:rPr>
        <w:t>[uncertain: ntains ofmorality." Not more truly, hae]</w:t>
      </w:r>
      <w:r>
        <w:rPr>
          <w:rFonts w:ascii="Calibri" w:hAnsi="Calibri"/>
          <w:b w:val="0"/>
          <w:i w:val="0"/>
        </w:rPr>
        <w:t xml:space="preserve"> raid this observation apply t» the julie iw of Uiat day than the revere dors tothe </w:t>
      </w:r>
      <w:r>
        <w:rPr>
          <w:rFonts w:ascii="Calibri" w:hAnsi="Calibri"/>
          <w:b/>
          <w:i/>
          <w:color w:val="9B1C1C"/>
        </w:rPr>
        <w:t>[uncertain: his, 'The great authorof Waverly—the i]</w:t>
      </w:r>
      <w:r>
        <w:rPr>
          <w:rFonts w:ascii="Calibri" w:hAnsi="Calibri"/>
          <w:b w:val="0"/>
          <w:i w:val="0"/>
        </w:rPr>
        <w:t xml:space="preserve"> </w:t>
      </w:r>
      <w:r>
        <w:rPr>
          <w:rFonts w:ascii="Calibri" w:hAnsi="Calibri"/>
          <w:b/>
          <w:i/>
          <w:color w:val="9B1C1C"/>
        </w:rPr>
        <w:t>[uncertain: sy Colosena of our Anguntar s3e—bel]</w:t>
      </w:r>
      <w:r>
        <w:rPr>
          <w:rFonts w:ascii="Calibri" w:hAnsi="Calibri"/>
          <w:b w:val="0"/>
          <w:i w:val="0"/>
        </w:rPr>
        <w:t xml:space="preserve"> </w:t>
      </w:r>
      <w:r>
        <w:rPr>
          <w:rFonts w:ascii="Calibri" w:hAnsi="Calibri"/>
          <w:b/>
          <w:i/>
          <w:color w:val="9B1C1C"/>
        </w:rPr>
        <w:t>[uncertain: Feating facility with whphthose spurin]</w:t>
      </w:r>
      <w:r>
        <w:rPr>
          <w:rFonts w:ascii="Calibri" w:hAnsi="Calibri"/>
          <w:b w:val="0"/>
          <w:i w:val="0"/>
        </w:rPr>
        <w:t xml:space="preserve"> </w:t>
      </w:r>
      <w:r>
        <w:rPr>
          <w:rFonts w:ascii="Calibri" w:hAnsi="Calibri"/>
          <w:b/>
          <w:i/>
          <w:color w:val="9B1C1C"/>
        </w:rPr>
        <w:t>[uncertain: ductions passed into favor and porate]</w:t>
      </w:r>
      <w:r>
        <w:rPr>
          <w:rFonts w:ascii="Calibri" w:hAnsi="Calibri"/>
          <w:b w:val="0"/>
          <w:i w:val="0"/>
        </w:rPr>
        <w:t xml:space="preserve"> </w:t>
      </w:r>
      <w:r>
        <w:rPr>
          <w:rFonts w:ascii="Calibri" w:hAnsi="Calibri"/>
          <w:b/>
          <w:i/>
          <w:color w:val="9B1C1C"/>
        </w:rPr>
        <w:t>[uncertain: I with an accurate knowbge of the mates]</w:t>
      </w:r>
      <w:r>
        <w:rPr>
          <w:rFonts w:ascii="Calibri" w:hAnsi="Calibri"/>
          <w:b w:val="0"/>
          <w:i w:val="0"/>
        </w:rPr>
        <w:t xml:space="preserve"> of the public mind for s new and lofi </w:t>
      </w:r>
      <w:r>
        <w:rPr>
          <w:rFonts w:ascii="Calibri" w:hAnsi="Calibri"/>
          <w:b/>
          <w:i/>
          <w:color w:val="9B1C1C"/>
        </w:rPr>
        <w:t>[uncertain: *, opened a Golconda of intellectual tresen]</w:t>
      </w:r>
      <w:r>
        <w:rPr>
          <w:rFonts w:ascii="Calibri" w:hAnsi="Calibri"/>
          <w:b w:val="0"/>
          <w:i w:val="0"/>
        </w:rPr>
        <w:t xml:space="preserve"> </w:t>
      </w:r>
      <w:r>
        <w:rPr>
          <w:rFonts w:ascii="Calibri" w:hAnsi="Calibri"/>
          <w:b/>
          <w:i/>
          <w:color w:val="9B1C1C"/>
        </w:rPr>
        <w:t>[uncertain: herto unknown, elovatel the Novel from hou]</w:t>
      </w:r>
      <w:r>
        <w:rPr>
          <w:rFonts w:ascii="Calibri" w:hAnsi="Calibri"/>
          <w:b w:val="0"/>
          <w:i w:val="0"/>
        </w:rPr>
        <w:t xml:space="preserve"> 1, to truth and feeling, from the disrepnte. ge to tho dignity of « wtady ; thus giving </w:t>
      </w:r>
      <w:r>
        <w:rPr>
          <w:rFonts w:ascii="Calibri" w:hAnsi="Calibri"/>
          <w:b/>
          <w:i/>
          <w:color w:val="9B1C1C"/>
        </w:rPr>
        <w:t>[uncertain: b inind, not alone of s nation, but of the eiy]</w:t>
      </w:r>
      <w:r>
        <w:rPr>
          <w:rFonts w:ascii="Calibri" w:hAnsi="Calibri"/>
          <w:b w:val="0"/>
          <w:i w:val="0"/>
        </w:rPr>
        <w:t xml:space="preserve"> </w:t>
      </w:r>
      <w:r>
        <w:rPr>
          <w:rFonts w:ascii="Calibri" w:hAnsi="Calibri"/>
          <w:b/>
          <w:i/>
          <w:color w:val="9B1C1C"/>
        </w:rPr>
        <w:t>[uncertain: A aI: 2 drilling Gnd bereits direeti]</w:t>
      </w:r>
      <w:r>
        <w:rPr>
          <w:rFonts w:ascii="Calibri" w:hAnsi="Calibri"/>
          <w:b w:val="0"/>
          <w:i w:val="0"/>
        </w:rPr>
        <w:t xml:space="preserve"> </w:t>
      </w:r>
      <w:r>
        <w:rPr>
          <w:rFonts w:ascii="Calibri" w:hAnsi="Calibri"/>
          <w:b/>
          <w:i/>
          <w:color w:val="9B1C1C"/>
        </w:rPr>
        <w:t>[uncertain: rich every day sincefjyay yinbributed to dev]</w:t>
      </w:r>
      <w:r>
        <w:rPr>
          <w:rFonts w:ascii="Calibri" w:hAnsi="Calibri"/>
          <w:b w:val="0"/>
          <w:i w:val="0"/>
        </w:rPr>
        <w:t xml:space="preserve"> ~The inherent arantione Wi Ni. put aut, as well as th signal success whist </w:t>
      </w:r>
      <w:r>
        <w:rPr>
          <w:rFonts w:ascii="Calibri" w:hAnsi="Calibri"/>
          <w:b/>
          <w:i/>
          <w:color w:val="9B1C1C"/>
        </w:rPr>
        <w:t>[uncertain: uated edition alYor edition, sin tuduced]</w:t>
      </w:r>
      <w:r>
        <w:rPr>
          <w:rFonts w:ascii="Calibri" w:hAnsi="Calibri"/>
          <w:b w:val="0"/>
          <w:i w:val="0"/>
        </w:rPr>
        <w:t xml:space="preserve"> sfo explore nef repions of instruction, fp </w:t>
      </w:r>
      <w:r>
        <w:rPr>
          <w:rFonts w:ascii="Calibri" w:hAnsi="Calibri"/>
          <w:b/>
          <w:i/>
          <w:color w:val="9B1C1C"/>
        </w:rPr>
        <w:t>[uncertain: hich they still Yoturn, enriching and ensich]</w:t>
      </w:r>
      <w:r>
        <w:rPr>
          <w:rFonts w:ascii="Calibri" w:hAnsi="Calibri"/>
          <w:b w:val="0"/>
          <w:i w:val="0"/>
        </w:rPr>
        <w:t xml:space="preserve"> </w:t>
      </w:r>
      <w:r>
        <w:rPr>
          <w:rFonts w:ascii="Calibri" w:hAnsi="Calibri"/>
          <w:b/>
          <w:i/>
          <w:color w:val="9B1C1C"/>
        </w:rPr>
        <w:t>[uncertain: istory, With Ats immense and inexhaust]</w:t>
      </w:r>
      <w:r>
        <w:rPr>
          <w:rFonts w:ascii="Calibri" w:hAnsi="Calibri"/>
          <w:b w:val="0"/>
          <w:i w:val="0"/>
        </w:rPr>
        <w:t xml:space="preserve"> and custom, and chara </w:t>
      </w:r>
      <w:r>
        <w:rPr>
          <w:rFonts w:ascii="Calibri" w:hAnsi="Calibri"/>
          <w:b/>
          <w:i/>
          <w:color w:val="9B1C1C"/>
        </w:rPr>
        <w:t>[uncertain: ul rounaneey and reality, was, aa it were}]</w:t>
      </w:r>
      <w:r>
        <w:rPr>
          <w:rFonts w:ascii="Calibri" w:hAnsi="Calibri"/>
          <w:b w:val="0"/>
          <w:i w:val="0"/>
        </w:rPr>
        <w:t xml:space="preserve"> </w:t>
      </w:r>
      <w:r>
        <w:rPr>
          <w:rFonts w:ascii="Calibri" w:hAnsi="Calibri"/>
          <w:b/>
          <w:i/>
          <w:color w:val="9B1C1C"/>
        </w:rPr>
        <w:t>[uncertain: ctically sealed to the multitude, wo ponder]</w:t>
      </w:r>
      <w:r>
        <w:rPr>
          <w:rFonts w:ascii="Calibri" w:hAnsi="Calibri"/>
          <w:b w:val="0"/>
          <w:i w:val="0"/>
        </w:rPr>
        <w:t xml:space="preserve"> </w:t>
      </w:r>
      <w:r>
        <w:rPr>
          <w:rFonts w:ascii="Calibri" w:hAnsi="Calibri"/>
          <w:b/>
          <w:i/>
          <w:color w:val="9B1C1C"/>
        </w:rPr>
        <w:t>[uncertain: ero its volunes, audeo drowsy ite details,]</w:t>
      </w:r>
      <w:r>
        <w:rPr>
          <w:rFonts w:ascii="Calibri" w:hAnsi="Calibri"/>
          <w:b w:val="0"/>
          <w:i w:val="0"/>
        </w:rPr>
        <w:t xml:space="preserve"> i, however, is part and parcel of our da </w:t>
      </w:r>
      <w:r>
        <w:rPr>
          <w:rFonts w:ascii="Calibri" w:hAnsi="Calibri"/>
          <w:b/>
          <w:i/>
          <w:color w:val="9B1C1C"/>
        </w:rPr>
        <w:t>[uncertain: ading t and times, and those who mado th]</w:t>
      </w:r>
      <w:r>
        <w:rPr>
          <w:rFonts w:ascii="Calibri" w:hAnsi="Calibri"/>
          <w:b w:val="0"/>
          <w:i w:val="0"/>
        </w:rPr>
        <w:t xml:space="preserve"> 34, 74 brought before ts witha the vive </w:t>
      </w:r>
      <w:r>
        <w:rPr>
          <w:rFonts w:ascii="Calibri" w:hAnsi="Calibri"/>
          <w:b/>
          <w:i/>
          <w:color w:val="9B1C1C"/>
        </w:rPr>
        <w:t>[uncertain: Teality, "To select trom the works of «]</w:t>
      </w:r>
      <w:r>
        <w:rPr>
          <w:rFonts w:ascii="Calibri" w:hAnsi="Calibri"/>
          <w:b w:val="0"/>
          <w:i w:val="0"/>
        </w:rPr>
        <w:t xml:space="preserve"> </w:t>
      </w:r>
      <w:r>
        <w:rPr>
          <w:rFonts w:ascii="Calibri" w:hAnsi="Calibri"/>
          <w:b/>
          <w:i/>
          <w:color w:val="9B1C1C"/>
        </w:rPr>
        <w:t>[uncertain: thier, sin) pronent to the public only such]</w:t>
      </w:r>
      <w:r>
        <w:rPr>
          <w:rFonts w:ascii="Calibri" w:hAnsi="Calibri"/>
          <w:b w:val="0"/>
          <w:i w:val="0"/>
        </w:rPr>
        <w:t xml:space="preserve"> </w:t>
      </w:r>
      <w:r>
        <w:rPr>
          <w:rFonts w:ascii="Calibri" w:hAnsi="Calibri"/>
          <w:b/>
          <w:i/>
          <w:color w:val="9B1C1C"/>
        </w:rPr>
        <w:t>[uncertain: = comand By thee antic ato,]</w:t>
      </w:r>
      <w:r>
        <w:rPr>
          <w:rFonts w:ascii="Calibri" w:hAnsi="Calibri"/>
          <w:b w:val="0"/>
          <w:i w:val="0"/>
        </w:rPr>
        <w:t xml:space="preserve"> </w:t>
      </w:r>
      <w:r>
        <w:rPr>
          <w:rFonts w:ascii="Calibri" w:hAnsi="Calibri"/>
          <w:b/>
          <w:i/>
          <w:color w:val="9B1C1C"/>
        </w:rPr>
        <w:t>[uncertain: en the princiyal object 'of the publinhers of]</w:t>
      </w:r>
      <w:r>
        <w:rPr>
          <w:rFonts w:ascii="Calibri" w:hAnsi="Calibri"/>
          <w:b w:val="0"/>
          <w:i w:val="0"/>
        </w:rPr>
        <w:t xml:space="preserve"> </w:t>
      </w:r>
      <w:r>
        <w:rPr>
          <w:rFonts w:ascii="Calibri" w:hAnsi="Calibri"/>
          <w:b/>
          <w:i/>
          <w:color w:val="9B1C1C"/>
        </w:rPr>
        <w:t>[uncertain: OVELIST'S MAGAZINE. They have y!]</w:t>
      </w:r>
      <w:r>
        <w:rPr>
          <w:rFonts w:ascii="Calibri" w:hAnsi="Calibri"/>
          <w:b w:val="0"/>
          <w:i w:val="0"/>
        </w:rPr>
        <w:t xml:space="preserve"> </w:t>
      </w:r>
      <w:r>
        <w:rPr>
          <w:rFonts w:ascii="Calibri" w:hAnsi="Calibri"/>
          <w:b/>
          <w:i/>
          <w:color w:val="9B1C1C"/>
        </w:rPr>
        <w:t>[uncertain: f proceeded; nad being convinced the. -]</w:t>
      </w:r>
      <w:r>
        <w:rPr>
          <w:rFonts w:ascii="Calibri" w:hAnsi="Calibri"/>
          <w:b w:val="0"/>
          <w:i w:val="0"/>
        </w:rPr>
        <w:t xml:space="preserve"> we in such an under taking ix dependent aj ron the sanction of the public wand, they </w:t>
      </w:r>
      <w:r>
        <w:rPr>
          <w:rFonts w:ascii="Calibri" w:hAnsi="Calibri"/>
          <w:b/>
          <w:i/>
          <w:color w:val="9B1C1C"/>
        </w:rPr>
        <w:t>[uncertain: ratuluts theunsclven that their exetlioua Uk]</w:t>
      </w:r>
      <w:r>
        <w:rPr>
          <w:rFonts w:ascii="Calibri" w:hAnsi="Calibri"/>
          <w:b w:val="0"/>
          <w:i w:val="0"/>
        </w:rPr>
        <w:t xml:space="preserve"> </w:t>
      </w:r>
      <w:r>
        <w:rPr>
          <w:rFonts w:ascii="Calibri" w:hAnsi="Calibri"/>
          <w:b/>
          <w:i/>
          <w:color w:val="9B1C1C"/>
        </w:rPr>
        <w:t>[uncertain: ace With its dewands. and judgement hare]</w:t>
      </w:r>
      <w:r>
        <w:rPr>
          <w:rFonts w:ascii="Calibri" w:hAnsi="Calibri"/>
          <w:b w:val="0"/>
          <w:i w:val="0"/>
        </w:rPr>
        <w:t xml:space="preserve"> ived the most extensive and encouraging cobtion, </w:t>
      </w:r>
      <w:r>
        <w:rPr>
          <w:rFonts w:ascii="Calibri" w:hAnsi="Calibri"/>
          <w:b/>
          <w:i/>
          <w:color w:val="9B1C1C"/>
        </w:rPr>
        <w:t>[uncertain: {Cho proprietors having eoncladed it aiy]</w:t>
      </w:r>
      <w:r>
        <w:rPr>
          <w:rFonts w:ascii="Calibri" w:hAnsi="Calibri"/>
          <w:b w:val="0"/>
          <w:i w:val="0"/>
        </w:rPr>
        <w:t xml:space="preserve"> leo substitute for the present size in which </w:t>
      </w:r>
      <w:r>
        <w:rPr>
          <w:rFonts w:ascii="Calibri" w:hAnsi="Calibri"/>
          <w:b/>
          <w:i/>
          <w:color w:val="9B1C1C"/>
        </w:rPr>
        <w:t>[uncertain: 'evclist's Magazine is published, one more ¢]</w:t>
      </w:r>
      <w:r>
        <w:rPr>
          <w:rFonts w:ascii="Calibri" w:hAnsi="Calibri"/>
          <w:b w:val="0"/>
          <w:i w:val="0"/>
        </w:rPr>
        <w:t xml:space="preserve"> </w:t>
      </w:r>
      <w:r>
        <w:rPr>
          <w:rFonts w:ascii="Calibri" w:hAnsi="Calibri"/>
          <w:b/>
          <w:i/>
          <w:color w:val="9B1C1C"/>
        </w:rPr>
        <w:t>[uncertain: eajent, and portable, six nniformn, with tha]</w:t>
      </w:r>
      <w:r>
        <w:rPr>
          <w:rFonts w:ascii="Calibri" w:hAnsi="Calibri"/>
          <w:b w:val="0"/>
          <w:i w:val="0"/>
        </w:rPr>
        <w:t xml:space="preserve"> Novelist'- he completion of the curstst vole be the </w:t>
      </w:r>
      <w:r>
        <w:rPr>
          <w:rFonts w:ascii="Calibri" w:hAnsi="Calibri"/>
          <w:b/>
          <w:i/>
          <w:color w:val="9B1C1C"/>
        </w:rPr>
        <w:t>[uncertain: ri published in Tmo, numbers exch t0]</w:t>
      </w:r>
      <w:r>
        <w:rPr>
          <w:rFonts w:ascii="Calibri" w:hAnsi="Calibri"/>
          <w:b w:val="0"/>
          <w:i w:val="0"/>
        </w:rPr>
        <w:t xml:space="preserve"> </w:t>
      </w:r>
      <w:r>
        <w:rPr>
          <w:rFonts w:ascii="Calibri" w:hAnsi="Calibri"/>
          <w:b/>
          <w:i/>
          <w:color w:val="9B1C1C"/>
        </w:rPr>
        <w:t>[uncertain: nin 10S. pages an every four maashers to]</w:t>
      </w:r>
      <w:r>
        <w:rPr>
          <w:rFonts w:ascii="Calibri" w:hAnsi="Calibri"/>
          <w:b w:val="0"/>
          <w:i w:val="0"/>
        </w:rPr>
        <w:t xml:space="preserve"> </w:t>
      </w:r>
      <w:r>
        <w:rPr>
          <w:rFonts w:ascii="Calibri" w:hAnsi="Calibri"/>
          <w:b/>
          <w:i/>
          <w:color w:val="9B1C1C"/>
        </w:rPr>
        <w:t>[uncertain: vuluine. 'Thus, at the expiration of a 3]</w:t>
      </w:r>
      <w:r>
        <w:rPr>
          <w:rFonts w:ascii="Calibri" w:hAnsi="Calibri"/>
          <w:b w:val="0"/>
          <w:i w:val="0"/>
        </w:rPr>
        <w:t xml:space="preserve"> </w:t>
      </w:r>
      <w:r>
        <w:rPr>
          <w:rFonts w:ascii="Calibri" w:hAnsi="Calibri"/>
          <w:b/>
          <w:i/>
          <w:color w:val="9B1C1C"/>
        </w:rPr>
        <w:t>[uncertain: an six "volumes containing two thousand]</w:t>
      </w:r>
      <w:r>
        <w:rPr>
          <w:rFonts w:ascii="Calibri" w:hAnsi="Calibri"/>
          <w:b w:val="0"/>
          <w:i w:val="0"/>
        </w:rPr>
        <w:t xml:space="preserve"> </w:t>
      </w:r>
      <w:r>
        <w:rPr>
          <w:rFonts w:ascii="Calibri" w:hAnsi="Calibri"/>
          <w:b/>
          <w:i/>
          <w:color w:val="9B1C1C"/>
        </w:rPr>
        <w:t>[uncertain: undred and ninety-twa pagev of the very f]</w:t>
      </w:r>
      <w:r>
        <w:rPr>
          <w:rFonts w:ascii="Calibri" w:hAnsi="Calibri"/>
          <w:b w:val="0"/>
          <w:i w:val="0"/>
        </w:rPr>
        <w:t xml:space="preserve"> </w:t>
      </w:r>
      <w:r>
        <w:rPr>
          <w:rFonts w:ascii="Calibri" w:hAnsi="Calibri"/>
          <w:b/>
          <w:i/>
          <w:color w:val="9B1C1C"/>
        </w:rPr>
        <w:t>[uncertain: r of English litetatire be adiled te ba iy]</w:t>
      </w:r>
      <w:r>
        <w:rPr>
          <w:rFonts w:ascii="Calibri" w:hAnsi="Calibri"/>
          <w:b w:val="0"/>
          <w:i w:val="0"/>
        </w:rPr>
        <w:t xml:space="preserve"> </w:t>
      </w:r>
      <w:r>
        <w:rPr>
          <w:rFonts w:ascii="Calibri" w:hAnsi="Calibri"/>
          <w:b/>
          <w:i/>
          <w:color w:val="9B1C1C"/>
        </w:rPr>
        <w:t>[uncertain: propnelore: ho]</w:t>
      </w:r>
      <w:r>
        <w:rPr>
          <w:rFonts w:ascii="Calibri" w:hAnsi="Calibri"/>
          <w:b w:val="0"/>
          <w:i w:val="0"/>
        </w:rPr>
        <w:t xml:space="preserve"> </w:t>
      </w:r>
      <w:r>
        <w:rPr>
          <w:rFonts w:ascii="Calibri" w:hAnsi="Calibri"/>
          <w:b/>
          <w:i/>
          <w:color w:val="9B1C1C"/>
        </w:rPr>
        <w:t>[uncertain: Some intention of naning the Novelists §]</w:t>
      </w:r>
      <w:r>
        <w:rPr>
          <w:rFonts w:ascii="Calibri" w:hAnsi="Calibri"/>
          <w:b w:val="0"/>
          <w:i w:val="0"/>
        </w:rPr>
        <w:t xml:space="preserve"> </w:t>
      </w:r>
      <w:r>
        <w:rPr>
          <w:rFonts w:ascii="Calibri" w:hAnsi="Calibri"/>
          <w:b/>
          <w:i/>
          <w:color w:val="9B1C1C"/>
        </w:rPr>
        <w:t>[uncertain: tino a wookly publications avith tne ier]</w:t>
      </w:r>
      <w:r>
        <w:rPr>
          <w:rFonts w:ascii="Calibri" w:hAnsi="Calibri"/>
          <w:b w:val="0"/>
          <w:i w:val="0"/>
        </w:rPr>
        <w:t xml:space="preserve"> he trader wold feel uie=e interest inthe </w:t>
      </w:r>
      <w:r>
        <w:rPr>
          <w:rFonts w:ascii="Calibri" w:hAnsi="Calibri"/>
          <w:b/>
          <w:i/>
          <w:color w:val="9B1C1C"/>
        </w:rPr>
        <w:t>[uncertain: concy of its appearsnes, has heen gpterts]</w:t>
      </w:r>
      <w:r>
        <w:rPr>
          <w:rFonts w:ascii="Calibri" w:hAnsi="Calibri"/>
          <w:b w:val="0"/>
          <w:i w:val="0"/>
        </w:rPr>
        <w:t xml:space="preserve"> </w:t>
      </w:r>
      <w:r>
        <w:rPr>
          <w:rFonts w:ascii="Calibri" w:hAnsi="Calibri"/>
          <w:b/>
          <w:i/>
          <w:color w:val="9B1C1C"/>
        </w:rPr>
        <w:t>[uncertain: sivautages of their present sreporat. Wt]</w:t>
      </w:r>
      <w:r>
        <w:rPr>
          <w:rFonts w:ascii="Calibri" w:hAnsi="Calibri"/>
          <w:b w:val="0"/>
          <w:i w:val="0"/>
        </w:rPr>
        <w:t xml:space="preserve"> </w:t>
      </w:r>
      <w:r>
        <w:rPr>
          <w:rFonts w:ascii="Calibri" w:hAnsi="Calibri"/>
          <w:b/>
          <w:i/>
          <w:color w:val="9B1C1C"/>
        </w:rPr>
        <w:t>[uncertain: only coutine wn postage expunce]</w:t>
      </w:r>
      <w:r>
        <w:rPr>
          <w:rFonts w:ascii="Calibri" w:hAnsi="Calibri"/>
          <w:b w:val="0"/>
          <w:i w:val="0"/>
        </w:rPr>
        <w:t xml:space="preserve"> </w:t>
      </w:r>
      <w:r>
        <w:rPr>
          <w:rFonts w:ascii="Calibri" w:hAnsi="Calibri"/>
          <w:b/>
          <w:i/>
          <w:color w:val="9B1C1C"/>
        </w:rPr>
        <w:t>[uncertain: iectiona perplex tho interedted afd thes]</w:t>
      </w:r>
      <w:r>
        <w:rPr>
          <w:rFonts w:ascii="Calibri" w:hAnsi="Calibri"/>
          <w:b w:val="0"/>
          <w:i w:val="0"/>
        </w:rPr>
        <w:t xml:space="preserve"> </w:t>
      </w:r>
      <w:r>
        <w:rPr>
          <w:rFonts w:ascii="Calibri" w:hAnsi="Calibri"/>
          <w:b/>
          <w:i/>
          <w:color w:val="9B1C1C"/>
        </w:rPr>
        <w:t>[uncertain: sions reader. 'They lone who have fii]</w:t>
      </w:r>
      <w:r>
        <w:rPr>
          <w:rFonts w:ascii="Calibri" w:hAnsi="Calibri"/>
          <w:b w:val="0"/>
          <w:i w:val="0"/>
        </w:rPr>
        <w:t xml:space="preserve"> </w:t>
      </w:r>
      <w:r>
        <w:rPr>
          <w:rFonts w:ascii="Calibri" w:hAnsi="Calibri"/>
          <w:b/>
          <w:i/>
          <w:color w:val="9B1C1C"/>
        </w:rPr>
        <w:t>[uncertain: hoxrin attendant tipo the wbewpt. oF uses]</w:t>
      </w:r>
      <w:r>
        <w:rPr>
          <w:rFonts w:ascii="Calibri" w:hAnsi="Calibri"/>
          <w:b w:val="0"/>
          <w:i w:val="0"/>
        </w:rPr>
        <w:t xml:space="preserve"> </w:t>
      </w:r>
      <w:r>
        <w:rPr>
          <w:rFonts w:ascii="Calibri" w:hAnsi="Calibri"/>
          <w:b/>
          <w:i/>
          <w:color w:val="9B1C1C"/>
        </w:rPr>
        <w:t>[uncertain: a} terioiuation oF gather suspension vf of]</w:t>
      </w:r>
      <w:r>
        <w:rPr>
          <w:rFonts w:ascii="Calibri" w:hAnsi="Calibri"/>
          <w:b w:val="0"/>
          <w:i w:val="0"/>
        </w:rPr>
        <w:t xml:space="preserve"> </w:t>
      </w:r>
      <w:r>
        <w:rPr>
          <w:rFonts w:ascii="Calibri" w:hAnsi="Calibri"/>
          <w:b/>
          <w:i/>
          <w:color w:val="9B1C1C"/>
        </w:rPr>
        <w:t>[uncertain: ilerary pleastre etm only appresiate the x]</w:t>
      </w:r>
      <w:r>
        <w:rPr>
          <w:rFonts w:ascii="Calibri" w:hAnsi="Calibri"/>
          <w:b w:val="0"/>
          <w:i w:val="0"/>
        </w:rPr>
        <w:t xml:space="preserve"> </w:t>
      </w:r>
      <w:r>
        <w:rPr>
          <w:rFonts w:ascii="Calibri" w:hAnsi="Calibri"/>
          <w:b/>
          <w:i/>
          <w:color w:val="9B1C1C"/>
        </w:rPr>
        <w:t>[uncertain: = worth of these poblieations, whieh cor]</w:t>
      </w:r>
      <w:r>
        <w:rPr>
          <w:rFonts w:ascii="Calibri" w:hAnsi="Calibri"/>
          <w:b w:val="0"/>
          <w:i w:val="0"/>
        </w:rPr>
        <w:t xml:space="preserve"> </w:t>
      </w:r>
      <w:r>
        <w:rPr>
          <w:rFonts w:ascii="Calibri" w:hAnsi="Calibri"/>
          <w:b/>
          <w:i/>
          <w:color w:val="9B1C1C"/>
        </w:rPr>
        <w:t>[uncertain: angel-vigite"—bringiny, if a leew freque:]</w:t>
      </w:r>
      <w:r>
        <w:rPr>
          <w:rFonts w:ascii="Calibri" w:hAnsi="Calibri"/>
          <w:b w:val="0"/>
          <w:i w:val="0"/>
        </w:rPr>
        <w:t xml:space="preserve"> cas a ove ean aa ap ey </w:t>
      </w:r>
      <w:r>
        <w:rPr>
          <w:rFonts w:ascii="Calibri" w:hAnsi="Calibri"/>
          <w:b/>
          <w:i/>
          <w:color w:val="9B1C1C"/>
        </w:rPr>
        <w:t>[uncertain: allanguet. It may by quite, be eonehler]</w:t>
      </w:r>
      <w:r>
        <w:rPr>
          <w:rFonts w:ascii="Calibri" w:hAnsi="Calibri"/>
          <w:b w:val="0"/>
          <w:i w:val="0"/>
        </w:rPr>
        <w:t xml:space="preserve"> </w:t>
      </w:r>
      <w:r>
        <w:rPr>
          <w:rFonts w:ascii="Calibri" w:hAnsi="Calibri"/>
          <w:b/>
          <w:i/>
          <w:color w:val="9B1C1C"/>
        </w:rPr>
        <w:t>[uncertain: mimonthly ene-aithoogh thie ie not]</w:t>
      </w:r>
      <w:r>
        <w:rPr>
          <w:rFonts w:ascii="Calibri" w:hAnsi="Calibri"/>
          <w:b w:val="0"/>
          <w:i w:val="0"/>
        </w:rPr>
        <w:t xml:space="preserve"> </w:t>
      </w:r>
      <w:r>
        <w:rPr>
          <w:rFonts w:ascii="Calibri" w:hAnsi="Calibri"/>
          <w:b/>
          <w:i/>
          <w:color w:val="9B1C1C"/>
        </w:rPr>
        <w:t>[uncertain: verse, aw etroneute-tmjtrssion, the]</w:t>
      </w:r>
      <w:r>
        <w:rPr>
          <w:rFonts w:ascii="Calibri" w:hAnsi="Calibri"/>
          <w:b w:val="0"/>
          <w:i w:val="0"/>
        </w:rPr>
        <w:t xml:space="preserve"> ors solicit a eomaparinon on that score, wil </w:t>
      </w:r>
      <w:r>
        <w:rPr>
          <w:rFonts w:ascii="Calibri" w:hAnsi="Calibri"/>
          <w:b/>
          <w:i/>
          <w:color w:val="9B1C1C"/>
        </w:rPr>
        <w:t>[uncertain: sther Novel publication of the ays ana rt]</w:t>
      </w:r>
      <w:r>
        <w:rPr>
          <w:rFonts w:ascii="Calibri" w:hAnsi="Calibri"/>
          <w:b w:val="0"/>
          <w:i w:val="0"/>
        </w:rPr>
        <w:t xml:space="preserve"> manner they are determined hints shall be tain high and creditable competi </w:t>
      </w:r>
      <w:r>
        <w:rPr>
          <w:rFonts w:ascii="Calibri" w:hAnsi="Calibri"/>
          <w:b/>
          <w:i/>
          <w:color w:val="9B1C1C"/>
        </w:rPr>
        <w:t>[uncertain: proptiotors of the Novelis's Mseasino]</w:t>
      </w:r>
      <w:r>
        <w:rPr>
          <w:rFonts w:ascii="Calibri" w:hAnsi="Calibri"/>
          <w:b w:val="0"/>
          <w:i w:val="0"/>
        </w:rPr>
        <w:t xml:space="preserve"> </w:t>
      </w:r>
      <w:r>
        <w:rPr>
          <w:rFonts w:ascii="Calibri" w:hAnsi="Calibri"/>
          <w:b/>
          <w:i/>
          <w:color w:val="9B1C1C"/>
        </w:rPr>
        <w:t>[uncertain: rived from a constant ond wirect inter]</w:t>
      </w:r>
      <w:r>
        <w:rPr>
          <w:rFonts w:ascii="Calibri" w:hAnsi="Calibri"/>
          <w:b w:val="0"/>
          <w:i w:val="0"/>
        </w:rPr>
        <w:t xml:space="preserve"> </w:t>
      </w:r>
      <w:r>
        <w:rPr>
          <w:rFonts w:ascii="Calibri" w:hAnsi="Calibri"/>
          <w:b/>
          <w:i/>
          <w:color w:val="9B1C1C"/>
        </w:rPr>
        <w:t>[uncertain: with tho London publishers, by- whish the]</w:t>
      </w:r>
      <w:r>
        <w:rPr>
          <w:rFonts w:ascii="Calibri" w:hAnsi="Calibri"/>
          <w:b w:val="0"/>
          <w:i w:val="0"/>
        </w:rPr>
        <w:t xml:space="preserve"> </w:t>
      </w:r>
      <w:r>
        <w:rPr>
          <w:rFonts w:ascii="Calibri" w:hAnsi="Calibri"/>
          <w:b/>
          <w:i/>
          <w:color w:val="9B1C1C"/>
        </w:rPr>
        <w:t>[uncertain: reive the fateat Mitiah Novis as 2000 ne]</w:t>
      </w:r>
      <w:r>
        <w:rPr>
          <w:rFonts w:ascii="Calibri" w:hAnsi="Calibri"/>
          <w:b w:val="0"/>
          <w:i w:val="0"/>
        </w:rPr>
        <w:t xml:space="preserve"> </w:t>
      </w:r>
      <w:r>
        <w:rPr>
          <w:rFonts w:ascii="Calibri" w:hAnsi="Calibri"/>
          <w:b/>
          <w:i/>
          <w:color w:val="9B1C1C"/>
        </w:rPr>
        <w:t>[uncertain: sine te Petat nitie reSonl]</w:t>
      </w:r>
      <w:r>
        <w:rPr>
          <w:rFonts w:ascii="Calibri" w:hAnsi="Calibri"/>
          <w:b w:val="0"/>
          <w:i w:val="0"/>
        </w:rPr>
        <w:t xml:space="preserve"> ty which a,connesin with the saat ext </w:t>
      </w:r>
      <w:r>
        <w:rPr>
          <w:rFonts w:ascii="Calibri" w:hAnsi="Calibri"/>
          <w:b/>
          <w:i/>
          <w:color w:val="9B1C1C"/>
        </w:rPr>
        <w:t>[uncertain: printing establishanent in Phitedelphin]</w:t>
      </w:r>
      <w:r>
        <w:rPr>
          <w:rFonts w:ascii="Calibri" w:hAnsi="Calibri"/>
          <w:b w:val="0"/>
          <w:i w:val="0"/>
        </w:rPr>
        <w:t xml:space="preserve"> at tha </w:t>
      </w:r>
      <w:r>
        <w:rPr>
          <w:rFonts w:ascii="Calibri" w:hAnsi="Calibri"/>
          <w:b/>
          <w:i/>
          <w:color w:val="9B1C1C"/>
        </w:rPr>
        <w:t>[uncertain: work they may anlertabe, If for ox]</w:t>
      </w:r>
      <w:r>
        <w:rPr>
          <w:rFonts w:ascii="Calibri" w:hAnsi="Calibri"/>
          <w:b w:val="0"/>
          <w:i w:val="0"/>
        </w:rPr>
        <w:t xml:space="preserve"> they should wish to fiarish as. part. of regular series, any new English Novel, the </w:t>
      </w:r>
      <w:r>
        <w:rPr>
          <w:rFonts w:ascii="Calibri" w:hAnsi="Calibri"/>
          <w:b/>
          <w:i/>
          <w:color w:val="9B1C1C"/>
        </w:rPr>
        <w:t>[uncertain: do'so at as early adateas any Atiterica]</w:t>
      </w:r>
      <w:r>
        <w:rPr>
          <w:rFonts w:ascii="Calibri" w:hAnsi="Calibri"/>
          <w:b w:val="0"/>
          <w:i w:val="0"/>
        </w:rPr>
        <w:t xml:space="preserve"> </w:t>
      </w:r>
      <w:r>
        <w:rPr>
          <w:rFonts w:ascii="Calibri" w:hAnsi="Calibri"/>
          <w:b/>
          <w:i/>
          <w:color w:val="9B1C1C"/>
        </w:rPr>
        <w:t>[uncertain: eeller, so thot distant eubscribors may. rec]</w:t>
      </w:r>
      <w:r>
        <w:rPr>
          <w:rFonts w:ascii="Calibri" w:hAnsi="Calibri"/>
          <w:b w:val="0"/>
          <w:i w:val="0"/>
        </w:rPr>
        <w:t xml:space="preserve"> to bose e re cation in the large cities, and ut but a </w:t>
      </w:r>
      <w:r>
        <w:rPr>
          <w:rFonts w:ascii="Calibri" w:hAnsi="Calibri"/>
          <w:b/>
          <w:i/>
          <w:color w:val="9B1C1C"/>
        </w:rPr>
        <w:t>[uncertain: expouee of postage,]</w:t>
      </w:r>
      <w:r>
        <w:rPr>
          <w:rFonts w:ascii="Calibri" w:hAnsi="Calibri"/>
          <w:b w:val="0"/>
          <w:i w:val="0"/>
        </w:rPr>
        <w:t xml:space="preserve"> </w:t>
      </w:r>
      <w:r>
        <w:rPr>
          <w:rFonts w:ascii="Calibri" w:hAnsi="Calibri"/>
          <w:b/>
          <w:i/>
          <w:color w:val="9B1C1C"/>
        </w:rPr>
        <w:t>[uncertain: Insetecting words for this publication, in]</w:t>
      </w:r>
      <w:r>
        <w:rPr>
          <w:rFonts w:ascii="Calibri" w:hAnsi="Calibri"/>
          <w:b w:val="0"/>
          <w:i w:val="0"/>
        </w:rPr>
        <w:t xml:space="preserve"> tion, freshness and interest shall, ge Uiey b to hive heen, most carefully regarded. </w:t>
      </w:r>
      <w:r>
        <w:rPr>
          <w:rFonts w:ascii="Calibri" w:hAnsi="Calibri"/>
          <w:b/>
          <w:i/>
          <w:color w:val="9B1C1C"/>
        </w:rPr>
        <w:t>[uncertain: Heese cannot be fonand in the amodare pros]</w:t>
      </w:r>
      <w:r>
        <w:rPr>
          <w:rFonts w:ascii="Calibri" w:hAnsi="Calibri"/>
          <w:b w:val="0"/>
          <w:i w:val="0"/>
        </w:rPr>
        <w:t xml:space="preserve"> </w:t>
      </w:r>
      <w:r>
        <w:rPr>
          <w:rFonts w:ascii="Calibri" w:hAnsi="Calibri"/>
          <w:b/>
          <w:i/>
          <w:color w:val="9B1C1C"/>
        </w:rPr>
        <w:t>[uncertain: coursd aball be Thad. to. those. slrfing y]</w:t>
      </w:r>
      <w:r>
        <w:rPr>
          <w:rFonts w:ascii="Calibri" w:hAnsi="Calibri"/>
          <w:b w:val="0"/>
          <w:i w:val="0"/>
        </w:rPr>
        <w:t xml:space="preserve"> ton of a freer days which Tg ae </w:t>
      </w:r>
      <w:r>
        <w:rPr>
          <w:rFonts w:ascii="Calibri" w:hAnsi="Calibri"/>
          <w:b/>
          <w:i/>
          <w:color w:val="9B1C1C"/>
        </w:rPr>
        <w:t>[uncertain: tively ant of print are comparatively bat]</w:t>
      </w:r>
      <w:r>
        <w:rPr>
          <w:rFonts w:ascii="Calibri" w:hAnsi="Calibri"/>
          <w:b w:val="0"/>
          <w:i w:val="0"/>
        </w:rPr>
        <w:t xml:space="preserve"> </w:t>
      </w:r>
      <w:r>
        <w:rPr>
          <w:rFonts w:ascii="Calibri" w:hAnsi="Calibri"/>
          <w:b/>
          <w:i/>
          <w:color w:val="9B1C1C"/>
        </w:rPr>
        <w:t>[uncertain: ineyn and there(ore the mere valuable:]</w:t>
      </w:r>
      <w:r>
        <w:rPr>
          <w:rFonts w:ascii="Calibri" w:hAnsi="Calibri"/>
          <w:b w:val="0"/>
          <w:i w:val="0"/>
        </w:rPr>
        <w:t xml:space="preserve"> </w:t>
      </w:r>
      <w:r>
        <w:rPr>
          <w:rFonts w:ascii="Calibri" w:hAnsi="Calibri"/>
          <w:b/>
          <w:i/>
          <w:color w:val="9B1C1C"/>
        </w:rPr>
        <w:t>[uncertain: To fauilies residing in tho country, 1]</w:t>
      </w:r>
      <w:r>
        <w:rPr>
          <w:rFonts w:ascii="Calibri" w:hAnsi="Calibri"/>
          <w:b w:val="0"/>
          <w:i w:val="0"/>
        </w:rPr>
        <w:t xml:space="preserve"> </w:t>
      </w:r>
      <w:r>
        <w:rPr>
          <w:rFonts w:ascii="Calibri" w:hAnsi="Calibri"/>
          <w:b/>
          <w:i/>
          <w:color w:val="9B1C1C"/>
        </w:rPr>
        <w:t>[uncertain: on Ae Ants tones hie lB]</w:t>
      </w:r>
      <w:r>
        <w:rPr>
          <w:rFonts w:ascii="Calibri" w:hAnsi="Calibri"/>
          <w:b w:val="0"/>
          <w:i w:val="0"/>
        </w:rPr>
        <w:t xml:space="preserve"> </w:t>
      </w:r>
      <w:r>
        <w:rPr>
          <w:rFonts w:ascii="Calibri" w:hAnsi="Calibri"/>
          <w:b/>
          <w:i/>
          <w:color w:val="9B1C1C"/>
        </w:rPr>
        <w:t>[uncertain: alarly eerviecahle work, ai 90 tie]</w:t>
      </w:r>
      <w:r>
        <w:rPr>
          <w:rFonts w:ascii="Calibri" w:hAnsi="Calibri"/>
          <w:b w:val="0"/>
          <w:i w:val="0"/>
        </w:rPr>
        <w:t xml:space="preserve"> </w:t>
      </w:r>
      <w:r>
        <w:rPr>
          <w:rFonts w:ascii="Calibri" w:hAnsi="Calibri"/>
          <w:b/>
          <w:i/>
          <w:color w:val="9B1C1C"/>
        </w:rPr>
        <w:t>[uncertain: erary wants on th test motted dak]</w:t>
      </w:r>
      <w:r>
        <w:rPr>
          <w:rFonts w:ascii="Calibri" w:hAnsi="Calibri"/>
          <w:b w:val="0"/>
          <w:i w:val="0"/>
        </w:rPr>
        <w:t xml:space="preserve"> </w:t>
      </w:r>
      <w:r>
        <w:rPr>
          <w:rFonts w:ascii="Calibri" w:hAnsi="Calibri"/>
          <w:b/>
          <w:i/>
          <w:color w:val="9B1C1C"/>
        </w:rPr>
        <w:t>[uncertain: dovised, and at am nnprocedentedly Vow]</w:t>
      </w:r>
      <w:r>
        <w:rPr>
          <w:rFonts w:ascii="Calibri" w:hAnsi="Calibri"/>
          <w:b w:val="0"/>
          <w:i w:val="0"/>
        </w:rPr>
        <w:t xml:space="preserve"> Determined to ust er. </w:t>
      </w:r>
      <w:r>
        <w:rPr>
          <w:rFonts w:ascii="Calibri" w:hAnsi="Calibri"/>
          <w:b/>
          <w:i/>
          <w:color w:val="9B1C1C"/>
        </w:rPr>
        <w:t>[uncertain: king the Noselist's Ma]</w:t>
      </w:r>
      <w:r>
        <w:rPr>
          <w:rFonts w:ascii="Calibri" w:hAnsi="Calibri"/>
          <w:b w:val="0"/>
          <w:i w:val="0"/>
        </w:rPr>
        <w:t xml:space="preserve"> </w:t>
      </w:r>
      <w:r>
        <w:rPr>
          <w:rFonts w:ascii="Calibri" w:hAnsi="Calibri"/>
          <w:b/>
          <w:i/>
          <w:color w:val="9B1C1C"/>
        </w:rPr>
        <w:t>[uncertain: into to salecribers, y]</w:t>
      </w:r>
      <w:r>
        <w:rPr>
          <w:rFonts w:ascii="Calibri" w:hAnsi="Calibri"/>
          <w:b w:val="0"/>
          <w:i w:val="0"/>
        </w:rPr>
        <w:t xml:space="preserve"> </w:t>
      </w:r>
      <w:r>
        <w:rPr>
          <w:rFonts w:ascii="Calibri" w:hAnsi="Calibri"/>
          <w:b/>
          <w:i/>
          <w:color w:val="9B1C1C"/>
        </w:rPr>
        <w:t>[uncertain: memeragentent lo]</w:t>
      </w:r>
      <w:r>
        <w:rPr>
          <w:rFonts w:ascii="Calibri" w:hAnsi="Calibri"/>
          <w:b w:val="0"/>
          <w:i w:val="0"/>
        </w:rPr>
        <w:t xml:space="preserve"> </w:t>
      </w:r>
      <w:r>
        <w:rPr>
          <w:rFonts w:ascii="Calibri" w:hAnsi="Calibri"/>
          <w:b/>
          <w:i/>
          <w:color w:val="9B1C1C"/>
        </w:rPr>
        <w:t>[uncertain: thie czerliona, the publishers propdve m per]</w:t>
      </w:r>
      <w:r>
        <w:rPr>
          <w:rFonts w:ascii="Calibri" w:hAnsi="Calibri"/>
          <w:b w:val="0"/>
          <w:i w:val="0"/>
        </w:rPr>
        <w:t xml:space="preserve"> $6500 </w:t>
      </w:r>
      <w:r>
        <w:rPr>
          <w:rFonts w:ascii="Calibri" w:hAnsi="Calibri"/>
          <w:b/>
          <w:i/>
          <w:color w:val="9B1C1C"/>
        </w:rPr>
        <w:t>[uncertain: Fo Tutt AGT HON OF Tite EEFFxON]</w:t>
      </w:r>
      <w:r>
        <w:rPr>
          <w:rFonts w:ascii="Calibri" w:hAnsi="Calibri"/>
          <w:b w:val="0"/>
          <w:i w:val="0"/>
        </w:rPr>
        <w:t xml:space="preserve"> 'Upon a National Subject, whiely hall !« </w:t>
      </w:r>
      <w:r>
        <w:rPr>
          <w:rFonts w:ascii="Calibri" w:hAnsi="Calibri"/>
          <w:b/>
          <w:i/>
          <w:color w:val="9B1C1C"/>
        </w:rPr>
        <w:t>[uncertain: sented on or before the Tat of Octaber]</w:t>
      </w:r>
      <w:r>
        <w:rPr>
          <w:rFonts w:ascii="Calibri" w:hAnsi="Calibri"/>
          <w:b w:val="0"/>
          <w:i w:val="0"/>
        </w:rPr>
        <w:t xml:space="preserve"> </w:t>
      </w:r>
      <w:r>
        <w:rPr>
          <w:rFonts w:ascii="Calibri" w:hAnsi="Calibri"/>
          <w:b/>
          <w:i/>
          <w:color w:val="9B1C1C"/>
        </w:rPr>
        <w:t>[uncertain: "This peenuiian will be awarded byte Cs]</w:t>
      </w:r>
      <w:r>
        <w:rPr>
          <w:rFonts w:ascii="Calibri" w:hAnsi="Calibri"/>
          <w:b w:val="0"/>
          <w:i w:val="0"/>
        </w:rPr>
        <w:t xml:space="preserve"> teo, to be chosen for the purpose, ye it </w:t>
      </w:r>
      <w:r>
        <w:rPr>
          <w:rFonts w:ascii="Calibri" w:hAnsi="Calibri"/>
          <w:b/>
          <w:i/>
          <w:color w:val="9B1C1C"/>
        </w:rPr>
        <w:t>[uncertain: wmomed the succesful competitor Hp]</w:t>
      </w:r>
      <w:r>
        <w:rPr>
          <w:rFonts w:ascii="Calibri" w:hAnsi="Calibri"/>
          <w:b w:val="0"/>
          <w:i w:val="0"/>
        </w:rPr>
        <w:t xml:space="preserve"> </w:t>
      </w:r>
      <w:r>
        <w:rPr>
          <w:rFonts w:ascii="Calibri" w:hAnsi="Calibri"/>
          <w:b/>
          <w:i/>
          <w:color w:val="9B1C1C"/>
        </w:rPr>
        <w:t>[uncertain: unueual merit, the]</w:t>
      </w:r>
      <w:r>
        <w:rPr>
          <w:rFonts w:ascii="Calibri" w:hAnsi="Calibri"/>
          <w:b w:val="0"/>
          <w:i w:val="0"/>
        </w:rPr>
        <w:t xml:space="preserve"> </w:t>
      </w:r>
      <w:r>
        <w:rPr>
          <w:rFonts w:ascii="Calibri" w:hAnsi="Calibri"/>
          <w:b/>
          <w:i/>
          <w:color w:val="9B1C1C"/>
        </w:rPr>
        <w:t>[uncertain: Mepis, bette using fo pane]</w:t>
      </w:r>
      <w:r>
        <w:rPr>
          <w:rFonts w:ascii="Calibri" w:hAnsi="Calibri"/>
          <w:b w:val="0"/>
          <w:i w:val="0"/>
        </w:rPr>
        <w:t xml:space="preserve"> </w:t>
      </w:r>
      <w:r>
        <w:rPr>
          <w:rFonts w:ascii="Calibri" w:hAnsi="Calibri"/>
          <w:b/>
          <w:i/>
          <w:color w:val="9B1C1C"/>
        </w:rPr>
        <w:t>[uncertain: 1» bave 4 prhuted io hadaonie book fr]</w:t>
      </w:r>
      <w:r>
        <w:rPr>
          <w:rFonts w:ascii="Calibri" w:hAnsi="Calibri"/>
          <w:b w:val="0"/>
          <w:i w:val="0"/>
        </w:rPr>
        <w:t xml:space="preserve"> </w:t>
      </w:r>
      <w:r>
        <w:rPr>
          <w:rFonts w:ascii="Calibri" w:hAnsi="Calibri"/>
          <w:b/>
          <w:i/>
          <w:color w:val="9B1C1C"/>
        </w:rPr>
        <w:t>[uncertain: responding to the BEST LONDON FADITI]</w:t>
      </w:r>
      <w:r>
        <w:rPr>
          <w:rFonts w:ascii="Calibri" w:hAnsi="Calibri"/>
          <w:b w:val="0"/>
          <w:i w:val="0"/>
        </w:rPr>
        <w:t xml:space="preserve"> of popular novels. or every thousand « at thể </w:t>
      </w:r>
      <w:r>
        <w:rPr>
          <w:rFonts w:ascii="Calibri" w:hAnsi="Calibri"/>
          <w:b/>
          <w:i/>
          <w:color w:val="9B1C1C"/>
        </w:rPr>
        <w:t>[uncertain: the author shall receives: in litton]</w:t>
      </w:r>
      <w:r>
        <w:rPr>
          <w:rFonts w:ascii="Calibri" w:hAnsi="Calibri"/>
          <w:b w:val="0"/>
          <w:i w:val="0"/>
        </w:rPr>
        <w:t xml:space="preserve"> </w:t>
      </w:r>
      <w:r>
        <w:rPr>
          <w:rFonts w:ascii="Calibri" w:hAnsi="Calibri"/>
          <w:b/>
          <w:i/>
          <w:color w:val="9B1C1C"/>
        </w:rPr>
        <w:t>[uncertain: Five tundted Dols, Ee DOLL!]</w:t>
      </w:r>
      <w:r>
        <w:rPr>
          <w:rFonts w:ascii="Calibri" w:hAnsi="Calibri"/>
          <w:b w:val="0"/>
          <w:i w:val="0"/>
        </w:rPr>
        <w:t xml:space="preserve"> </w:t>
      </w:r>
      <w:r>
        <w:rPr>
          <w:rFonts w:ascii="Calibri" w:hAnsi="Calibri"/>
          <w:b/>
          <w:i/>
          <w:color w:val="9B1C1C"/>
        </w:rPr>
        <w:t>[uncertain: fivo dollars for every hunted. ¥]</w:t>
      </w:r>
      <w:r>
        <w:rPr>
          <w:rFonts w:ascii="Calibri" w:hAnsi="Calibri"/>
          <w:b w:val="0"/>
          <w:i w:val="0"/>
        </w:rPr>
        <w:t xml:space="preserve"> </w:t>
      </w:r>
      <w:r>
        <w:rPr>
          <w:rFonts w:ascii="Calibri" w:hAnsi="Calibri"/>
          <w:b/>
          <w:i/>
          <w:color w:val="9B1C1C"/>
        </w:rPr>
        <w:t>[uncertain: ALEThose novela presented or the piv]</w:t>
      </w:r>
      <w:r>
        <w:rPr>
          <w:rFonts w:ascii="Calibri" w:hAnsi="Calibri"/>
          <w:b w:val="0"/>
          <w:i w:val="0"/>
        </w:rPr>
        <w:t xml:space="preserve"> which shall prove mtiauecersfuly wali be 2 to their respective authors, pee </w:t>
      </w:r>
      <w:r>
        <w:rPr>
          <w:rFonts w:ascii="Calibri" w:hAnsi="Calibri"/>
          <w:b/>
          <w:i/>
          <w:color w:val="9B1C1C"/>
        </w:rPr>
        <w:t>[uncertain: climing no control over any But thiat to]</w:t>
      </w:r>
      <w:r>
        <w:rPr>
          <w:rFonts w:ascii="Calibri" w:hAnsi="Calibri"/>
          <w:b w:val="0"/>
          <w:i w:val="0"/>
        </w:rPr>
        <w:t xml:space="preserve"> </w:t>
      </w:r>
      <w:r>
        <w:rPr>
          <w:rFonts w:ascii="Calibri" w:hAnsi="Calibri"/>
          <w:b/>
          <w:i/>
          <w:color w:val="9B1C1C"/>
        </w:rPr>
        <w:t>[uncertain: - to the BEST LONDON EDIT]</w:t>
      </w:r>
      <w:r>
        <w:rPr>
          <w:rFonts w:ascii="Calibri" w:hAnsi="Calibri"/>
          <w:b w:val="0"/>
          <w:i w:val="0"/>
        </w:rPr>
        <w:t xml:space="preserve"> </w:t>
      </w:r>
      <w:r>
        <w:rPr>
          <w:rFonts w:ascii="Calibri" w:hAnsi="Calibri"/>
          <w:b/>
          <w:i/>
          <w:color w:val="9B1C1C"/>
        </w:rPr>
        <w:t>[uncertain: 'AIL writings intended an eounpobitors]</w:t>
      </w:r>
      <w:r>
        <w:rPr>
          <w:rFonts w:ascii="Calibri" w:hAnsi="Calibri"/>
          <w:b w:val="0"/>
          <w:i w:val="0"/>
        </w:rPr>
        <w:t xml:space="preserve"> </w:t>
      </w:r>
      <w:r>
        <w:rPr>
          <w:rFonts w:ascii="Calibri" w:hAnsi="Calibri"/>
          <w:b/>
          <w:i/>
          <w:color w:val="9B1C1C"/>
        </w:rPr>
        <w:t>[uncertain: prominin, met be conveyed fag af post]</w:t>
      </w:r>
      <w:r>
        <w:rPr>
          <w:rFonts w:ascii="Calibri" w:hAnsi="Calibri"/>
          <w:b w:val="0"/>
          <w:i w:val="0"/>
        </w:rPr>
        <w:t xml:space="preserve"> </w:t>
      </w:r>
      <w:r>
        <w:rPr>
          <w:rFonts w:ascii="Calibri" w:hAnsi="Calibri"/>
          <w:b/>
          <w:i/>
          <w:color w:val="9B1C1C"/>
        </w:rPr>
        <w:t>[uncertain: Kevarkinessdt tothe yuliahery, prtgp]</w:t>
      </w:r>
      <w:r>
        <w:rPr>
          <w:rFonts w:ascii="Calibri" w:hAnsi="Calibri"/>
          <w:b w:val="0"/>
          <w:i w:val="0"/>
        </w:rPr>
        <w:t xml:space="preserve"> </w:t>
      </w:r>
      <w:r>
        <w:rPr>
          <w:rFonts w:ascii="Calibri" w:hAnsi="Calibri"/>
          <w:b/>
          <w:i/>
          <w:color w:val="9B1C1C"/>
        </w:rPr>
        <w:t>[uncertain: of Derotier, 1583, aie ae]</w:t>
      </w:r>
      <w:r>
        <w:rPr>
          <w:rFonts w:ascii="Calibri" w:hAnsi="Calibri"/>
          <w:b w:val="0"/>
          <w:i w:val="0"/>
        </w:rPr>
        <w:t xml:space="preserve"> 'Phe price of the Noveliat!« Nite </w:t>
      </w:r>
      <w:r>
        <w:rPr>
          <w:rFonts w:ascii="Calibri" w:hAnsi="Calibri"/>
          <w:b/>
          <w:i/>
          <w:color w:val="9B1C1C"/>
        </w:rPr>
        <w:t>[uncertain: DOLLARS VER ANNUM, JAY ME]</w:t>
      </w:r>
      <w:r>
        <w:rPr>
          <w:rFonts w:ascii="Calibri" w:hAnsi="Calibri"/>
          <w:b w:val="0"/>
          <w:i w:val="0"/>
        </w:rPr>
        <w:t xml:space="preserve"> AD VANCE, and the whol Ora </w:t>
      </w:r>
      <w:r>
        <w:rPr>
          <w:rFonts w:ascii="Calibri" w:hAnsi="Calibri"/>
          <w:b/>
          <w:i/>
          <w:color w:val="9B1C1C"/>
        </w:rPr>
        <w:t>[uncertain: furniehed in a single gee]</w:t>
      </w:r>
      <w:r>
        <w:rPr>
          <w:rFonts w:ascii="Calibri" w:hAnsi="Calibri"/>
          <w:b w:val="0"/>
          <w:i w:val="0"/>
        </w:rPr>
        <w:t xml:space="preserve"> </w:t>
      </w:r>
      <w:r>
        <w:rPr>
          <w:rFonts w:ascii="Calibri" w:hAnsi="Calibri"/>
          <w:b/>
          <w:i/>
          <w:color w:val="9B1C1C"/>
        </w:rPr>
        <w:t>[uncertain: fens Sate aalce]</w:t>
      </w:r>
      <w:r>
        <w:rPr>
          <w:rFonts w:ascii="Calibri" w:hAnsi="Calibri"/>
          <w:b w:val="0"/>
          <w:i w:val="0"/>
        </w:rPr>
        <w:t xml:space="preserve"> paper upon which ie agen ned. wl hg. feat ual, Me nod (a bm Soe </w:t>
      </w:r>
      <w:r>
        <w:rPr>
          <w:rFonts w:ascii="Calibri" w:hAnsi="Calibri"/>
          <w:b/>
          <w:i/>
          <w:color w:val="9B1C1C"/>
        </w:rPr>
        <w:t>[uncertain: "The work will ysotinued 10 be san]</w:t>
      </w:r>
      <w:r>
        <w:rPr>
          <w:rFonts w:ascii="Calibri" w:hAnsi="Calibri"/>
          <w:b w:val="0"/>
          <w:i w:val="0"/>
        </w:rPr>
        <w:t xml:space="preserve"> </w:t>
      </w:r>
      <w:r>
        <w:rPr>
          <w:rFonts w:ascii="Calibri" w:hAnsi="Calibri"/>
          <w:b/>
          <w:i/>
          <w:color w:val="9B1C1C"/>
        </w:rPr>
        <w:t>[uncertain: miltaonthty, and ~ Sitle-page "will ve]</w:t>
      </w:r>
      <w:r>
        <w:rPr>
          <w:rFonts w:ascii="Calibri" w:hAnsi="Calibri"/>
          <w:b w:val="0"/>
          <w:i w:val="0"/>
        </w:rPr>
        <w:t xml:space="preserve"> tha that te fous sell </w:t>
      </w:r>
      <w:r>
        <w:rPr>
          <w:rFonts w:ascii="Calibri" w:hAnsi="Calibri"/>
          <w:b/>
          <w:i/>
          <w:color w:val="9B1C1C"/>
        </w:rPr>
        <w:t>[uncertain: oreey JU ami hatred andl tbistytwen pox]</w:t>
      </w:r>
      <w:r>
        <w:rPr>
          <w:rFonts w:ascii="Calibri" w:hAnsi="Calibri"/>
          <w:b w:val="0"/>
          <w:i w:val="0"/>
        </w:rPr>
        <w:t xml:space="preserve"> </w:t>
      </w:r>
      <w:r>
        <w:rPr>
          <w:rFonts w:ascii="Calibri" w:hAnsi="Calibri"/>
          <w:b/>
          <w:i/>
          <w:color w:val="9B1C1C"/>
        </w:rPr>
        <w:t>[uncertain: volume of tölisbere intended imuing,]</w:t>
      </w:r>
      <w:r>
        <w:rPr>
          <w:rFonts w:ascii="Calibri" w:hAnsi="Calibri"/>
          <w:b w:val="0"/>
          <w:i w:val="0"/>
        </w:rPr>
        <w:t xml:space="preserve"> </w:t>
      </w:r>
      <w:r>
        <w:rPr>
          <w:rFonts w:ascii="Calibri" w:hAnsi="Calibri"/>
          <w:b/>
          <w:i/>
          <w:color w:val="9B1C1C"/>
        </w:rPr>
        <w:t>[uncertain: As Lis uipreaniong, persona winkitg $9]</w:t>
      </w:r>
      <w:r>
        <w:rPr>
          <w:rFonts w:ascii="Calibri" w:hAnsi="Calibri"/>
          <w:b w:val="0"/>
          <w:i w:val="0"/>
        </w:rPr>
        <w:t xml:space="preserve"> </w:t>
      </w:r>
      <w:r>
        <w:rPr>
          <w:rFonts w:ascii="Calibri" w:hAnsi="Calibri"/>
          <w:b/>
          <w:i/>
          <w:color w:val="9B1C1C"/>
        </w:rPr>
        <w:t>[uncertain: TB aro requestnd ta do RO. without 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Tuesday, December 3, 1833 | Verified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Tuesday, December 3, 1833 - Verified Transcription</dc:title>
  <dc:subject>Volume I, Number 2; source PDF pages 5-8</dc:subject>
  <dc:creator/>
  <cp:keywords>Chicago Democrat, 1833,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