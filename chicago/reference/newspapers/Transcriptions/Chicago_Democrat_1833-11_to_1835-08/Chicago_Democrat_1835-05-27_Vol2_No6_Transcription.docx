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May 27, 1835</w:t>
      </w:r>
    </w:p>
    <w:p>
      <w:pPr>
        <w:spacing w:before="120" w:after="360"/>
        <w:jc w:val="center"/>
      </w:pPr>
      <w:r>
        <w:rPr>
          <w:rFonts w:ascii="Calibri" w:hAnsi="Calibri"/>
          <w:b/>
          <w:sz w:val="22"/>
        </w:rPr>
        <w:t xml:space="preserve">Issue: </w:t>
      </w:r>
      <w:r>
        <w:rPr>
          <w:rFonts w:ascii="Calibri" w:hAnsi="Calibri"/>
          <w:sz w:val="22"/>
        </w:rPr>
        <w:t>Volume II, Number 6</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13-16</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CLEANED TRANSCRIPTION</w:t>
      </w:r>
    </w:p>
    <w:p>
      <w:r>
        <w:rPr>
          <w:rFonts w:ascii="Calibri" w:hAnsi="Calibri"/>
          <w:b w:val="0"/>
          <w:i w:val="0"/>
        </w:rPr>
        <w:t>Issue date: May 27, 1835 Weekday: Wednesday Volume: II Number: 6 Publisher/editor: J. Calhoun Source PDF pages: 13-16 Printed pages represented: 4 Printed columns per page: 6 Motto: “Where Liberty dwells, there is my Country.”—Franklin.</w:t>
      </w:r>
    </w:p>
    <w:p>
      <w:pPr>
        <w:pStyle w:val="Heading3"/>
      </w:pPr>
      <w:r>
        <w:rPr>
          <w:rFonts w:ascii="Calibri" w:hAnsi="Calibri"/>
          <w:b w:val="0"/>
          <w:i w:val="0"/>
        </w:rPr>
        <w:t>TRANSCRIPTION CONVENTIONS</w:t>
      </w:r>
    </w:p>
    <w:p>
      <w:r>
        <w:rPr>
          <w:rFonts w:ascii="Calibri" w:hAnsi="Calibri"/>
          <w:b w:val="0"/>
          <w:i w:val="0"/>
        </w:rPr>
        <w:t xml:space="preserve">Historical spelling, capitalization, and punctuation are retained where legible. OCR readings were independently compared using Apple Vision and Tesseract. </w:t>
      </w:r>
      <w:r>
        <w:rPr>
          <w:rFonts w:ascii="Calibri" w:hAnsi="Calibri"/>
          <w:b/>
          <w:i/>
          <w:color w:val="9B1C1C"/>
        </w:rPr>
        <w:t>[uncertain: ...]</w:t>
      </w:r>
      <w:r>
        <w:rPr>
          <w:rFonts w:ascii="Calibri" w:hAnsi="Calibri"/>
          <w:b w:val="0"/>
          <w:i w:val="0"/>
        </w:rPr>
        <w:t xml:space="preserve"> indicates a plausible but unresolved reading; </w:t>
      </w:r>
      <w:r>
        <w:rPr>
          <w:rFonts w:ascii="Calibri" w:hAnsi="Calibri"/>
          <w:b/>
          <w:i/>
          <w:color w:val="9B1C1C"/>
        </w:rPr>
        <w:t>[illegible]</w:t>
      </w:r>
      <w:r>
        <w:rPr>
          <w:rFonts w:ascii="Calibri" w:hAnsi="Calibri"/>
          <w:b w:val="0"/>
          <w:i w:val="0"/>
        </w:rPr>
        <w:t xml:space="preserve"> indicates no supported reading. Source order is page by page, then column 1 through column 6 from left to right.</w:t>
      </w:r>
    </w:p>
    <w:p>
      <w:pPr>
        <w:pStyle w:val="Heading1"/>
      </w:pPr>
      <w:r>
        <w:t>Newspaper Page 1 — Source PDF Page 13</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MAY 27, 1835.</w:t>
      </w:r>
    </w:p>
    <w:p>
      <w:pPr>
        <w:pStyle w:val="Heading3"/>
      </w:pPr>
      <w:r>
        <w:rPr>
          <w:rFonts w:ascii="Calibri" w:hAnsi="Calibri"/>
          <w:b w:val="0"/>
          <w:i w:val="0"/>
        </w:rPr>
        <w:t>VOL. II.—NO. 6.</w:t>
      </w:r>
    </w:p>
    <w:p>
      <w:pPr>
        <w:pStyle w:val="Heading2"/>
      </w:pPr>
      <w:r>
        <w:t>Source PDF Page 13, Column 1</w:t>
      </w:r>
    </w:p>
    <w:p>
      <w:r>
        <w:rPr>
          <w:rFonts w:ascii="Calibri" w:hAnsi="Calibri"/>
          <w:b w:val="0"/>
          <w:i w:val="0"/>
        </w:rPr>
        <w:t>Miscellany. (From the Emporium and True American.)</w:t>
      </w:r>
    </w:p>
    <w:p>
      <w:pPr>
        <w:pStyle w:val="Heading3"/>
      </w:pPr>
      <w:r>
        <w:rPr>
          <w:rFonts w:ascii="Calibri" w:hAnsi="Calibri"/>
          <w:b w:val="0"/>
          <w:i w:val="0"/>
        </w:rPr>
        <w:t>THE VILLAGE GIRL.</w:t>
      </w:r>
    </w:p>
    <w:p>
      <w:r>
        <w:rPr>
          <w:rFonts w:ascii="Calibri" w:hAnsi="Calibri"/>
          <w:b/>
          <w:i/>
          <w:color w:val="9B1C1C"/>
        </w:rPr>
        <w:t>[uncertain: The curved outer column defeated reliable automatic line segmentation. The reading below is reconciled from an enlarged scan and three OCR passes, but unresolved words remain.]</w:t>
      </w:r>
      <w:r>
        <w:rPr>
          <w:rFonts w:ascii="Calibri" w:hAnsi="Calibri"/>
          <w:b w:val="0"/>
          <w:i w:val="0"/>
        </w:rPr>
        <w:t xml:space="preserve"> I sat, lost in thought, on the bank of a little rivulet that came murmuring down the hill side, and flowed away to the broad river that spread its blue surface beyond the plain toward the setting sun. A deep drop, scarcely perceptible to the naked eye, faintly sparkled on the leaf that bent from an overhanging bough. And in my half waking, half dreaming reverie, I thought I saw myriads of these little drops collecting and descending on the hills and in the vallies, forming the bubbling rivulets that flowed, one after another, until their united streams swelled into mighty rivers, and the rivers, sweeping on through the deep vallies of the lands, hundreds of miles, and terminating in fathomless oceans that rolled their resistless currents round the world.</w:t>
      </w:r>
    </w:p>
    <w:p>
      <w:r>
        <w:rPr>
          <w:rFonts w:ascii="Calibri" w:hAnsi="Calibri"/>
          <w:b w:val="0"/>
          <w:i w:val="0"/>
        </w:rPr>
        <w:t>From amid the mist that rose above the surging of the waters, there came to my side a venerable man wrapped in a seer's garment, and while with one hand he pressed the water from his flowing hair, with the other he held to my eye a curiously wrought tube of glassy transparency, and bid me mark the lesson it would unfold.</w:t>
      </w:r>
    </w:p>
    <w:p>
      <w:r>
        <w:rPr>
          <w:rFonts w:ascii="Calibri" w:hAnsi="Calibri"/>
          <w:b w:val="0"/>
          <w:i w:val="0"/>
        </w:rPr>
        <w:t xml:space="preserve">I looked, and beheld before me a pleasant village in the midst of a rich and teeming landscape, in the sweet and mellow season of </w:t>
      </w:r>
      <w:r>
        <w:rPr>
          <w:rFonts w:ascii="Calibri" w:hAnsi="Calibri"/>
          <w:b/>
          <w:i/>
          <w:color w:val="9B1C1C"/>
        </w:rPr>
        <w:t>[uncertain: June]</w:t>
      </w:r>
      <w:r>
        <w:rPr>
          <w:rFonts w:ascii="Calibri" w:hAnsi="Calibri"/>
          <w:b w:val="0"/>
          <w:i w:val="0"/>
        </w:rPr>
        <w:t>. The bells are ringing, and groups of children are gathering to the school house—it is the Sabbath—and that the Sabbath School teacher, at the end of the lane, is a village girl; she stops to look a moment at some boys at play; she approaches, hesitates, turns away, and then again approaches. Now she speaks to a little ragged, noisy boy, that has quarrelled with his playmates, and picked up a stone to throw; they are going to fight, and he swears horrid oaths. She takes him by the hand—see how earnestly she talks to him—she points towards the beautiful blue summer sky, and a tear glistens on her sweet cheek.</w:t>
      </w:r>
    </w:p>
    <w:p>
      <w:r>
        <w:rPr>
          <w:rFonts w:ascii="Calibri" w:hAnsi="Calibri"/>
          <w:b w:val="0"/>
          <w:i w:val="0"/>
        </w:rPr>
        <w:t>Now she has said something which has made an impression on that rude and ruined boy—and he has turned and walked away with her. They go towards the school—he stops a moment at the door, but she has persuaded him.</w:t>
      </w:r>
    </w:p>
    <w:p>
      <w:r>
        <w:rPr>
          <w:rFonts w:ascii="Calibri" w:hAnsi="Calibri"/>
          <w:b w:val="0"/>
          <w:i w:val="0"/>
        </w:rPr>
        <w:t>Just then the old man touched a hidden key, and the scene changed. Another slowly followed.</w:t>
      </w:r>
    </w:p>
    <w:p>
      <w:r>
        <w:rPr>
          <w:rFonts w:ascii="Calibri" w:hAnsi="Calibri"/>
          <w:b w:val="0"/>
          <w:i w:val="0"/>
        </w:rPr>
        <w:t>Then at the foot of a ragged and barren mountain is an old and miserable log dwelling—the windows are broken—the chimney has partly fallen down—the wretchedness of hopeless poverty is in every feature of the scene—a lean, half famished dog sits by the door and gives faint and melancholy recognition to his master who comes staggering up the glen, intoxicated and in rags.</w:t>
      </w:r>
    </w:p>
    <w:p>
      <w:r>
        <w:rPr>
          <w:rFonts w:ascii="Calibri" w:hAnsi="Calibri"/>
          <w:b w:val="0"/>
          <w:i w:val="0"/>
        </w:rPr>
        <w:t>Far yonder, through the evening vista in the distance, is seen the outline of the same village we have left—and there, coming slowly up the path I see the very boy who was led to the Sabbath School in the morning by the village girl. He has a book in his hand. He is reading as he walks. It is a Bible—a present from his young friend, the teacher.</w:t>
      </w:r>
    </w:p>
    <w:p>
      <w:r>
        <w:rPr>
          <w:rFonts w:ascii="Calibri" w:hAnsi="Calibri"/>
          <w:b w:val="0"/>
          <w:i w:val="0"/>
        </w:rPr>
        <w:t>The scene shifts like a moving panorama. The beams of light fall upon the scene—and now the bright morning breaks over the mountain, and the birds sing in the trees. The family are gathered in a group in the cottage, and the little boy is reading from his book.—Years roll on. But still the scene is shifting and shifting. Days, and weeks, and months seem to be passing. I see the little boy takes his brothers and sisters to the village school. The whole family goes to the church on Sunday. A great reform has been effected, and every scene seems to wear a cheerful and happy face. Now, if I have counted the changes right, it is three summers since we first saw the family—they have removed to a comfortable house in the borders of the village—it is a neat house, and is surrounded by pleasant plants. What a wonderful change. But it is past—and here is another scene.</w:t>
      </w:r>
    </w:p>
    <w:p>
      <w:r>
        <w:rPr>
          <w:rFonts w:ascii="Calibri" w:hAnsi="Calibri"/>
          <w:b w:val="0"/>
          <w:i w:val="0"/>
        </w:rPr>
        <w:t xml:space="preserve">The boy has grown to manhood—and mingles with the crowds of men in a great city; by his example, his activity, and his eloquence, he is giving tone, and shape, and direction to the current of many thoughts. An energy and power, untiring and resistless, </w:t>
      </w:r>
      <w:r>
        <w:rPr>
          <w:rFonts w:ascii="Calibri" w:hAnsi="Calibri"/>
          <w:b/>
          <w:i/>
          <w:color w:val="9B1C1C"/>
        </w:rPr>
        <w:t>[uncertain: united with]</w:t>
      </w:r>
      <w:r>
        <w:rPr>
          <w:rFonts w:ascii="Calibri" w:hAnsi="Calibri"/>
          <w:b w:val="0"/>
          <w:i w:val="0"/>
        </w:rPr>
        <w:t xml:space="preserve"> benevolence expansive </w:t>
      </w:r>
      <w:r>
        <w:rPr>
          <w:rFonts w:ascii="Calibri" w:hAnsi="Calibri"/>
          <w:b/>
          <w:i/>
          <w:color w:val="9B1C1C"/>
        </w:rPr>
        <w:t>[uncertain: in its aim]</w:t>
      </w:r>
      <w:r>
        <w:rPr>
          <w:rFonts w:ascii="Calibri" w:hAnsi="Calibri"/>
          <w:b w:val="0"/>
          <w:i w:val="0"/>
        </w:rPr>
        <w:t xml:space="preserve">, characterizes all his efforts. New fields of active enterprise are presented—new objects of effort are opened—and the tides of his influence are going forth before the </w:t>
      </w:r>
      <w:r>
        <w:rPr>
          <w:rFonts w:ascii="Calibri" w:hAnsi="Calibri"/>
          <w:b/>
          <w:i/>
          <w:color w:val="9B1C1C"/>
        </w:rPr>
        <w:t>[uncertain: millions]</w:t>
      </w:r>
      <w:r>
        <w:rPr>
          <w:rFonts w:ascii="Calibri" w:hAnsi="Calibri"/>
          <w:b w:val="0"/>
          <w:i w:val="0"/>
        </w:rPr>
        <w:t xml:space="preserve"> of a new continent.</w:t>
      </w:r>
    </w:p>
    <w:p>
      <w:r>
        <w:rPr>
          <w:rFonts w:ascii="Calibri" w:hAnsi="Calibri"/>
          <w:b w:val="0"/>
          <w:i w:val="0"/>
        </w:rPr>
        <w:t>Another scene. That untiring man is seated. He sits in a green verandah beneath the shade of a palm tree—a strange land and a strange sky are above him. He is translating into a foreign tongue the sublime morals of Jesus—opening to millions in all futurity new views of life, of obligation, of duty. He has left his house forever, armed with the glorious panoply of truth, to war with the errors of superstition, and idolatry, and cruelty—to scatter light in darkness, and to reclaim a degraded race.</w:t>
      </w:r>
    </w:p>
    <w:p>
      <w:r>
        <w:rPr>
          <w:rFonts w:ascii="Calibri" w:hAnsi="Calibri"/>
          <w:b w:val="0"/>
          <w:i w:val="0"/>
        </w:rPr>
        <w:t xml:space="preserve">Twenty years are passing. The change has been visible and marked in the alternate </w:t>
      </w:r>
      <w:r>
        <w:rPr>
          <w:rFonts w:ascii="Calibri" w:hAnsi="Calibri"/>
          <w:b/>
          <w:i/>
          <w:color w:val="9B1C1C"/>
        </w:rPr>
        <w:t>[uncertain: scenes]</w:t>
      </w:r>
      <w:r>
        <w:rPr>
          <w:rFonts w:ascii="Calibri" w:hAnsi="Calibri"/>
          <w:b w:val="0"/>
          <w:i w:val="0"/>
        </w:rPr>
        <w:t xml:space="preserve">; a new era has dawned. And as the </w:t>
      </w:r>
      <w:r>
        <w:rPr>
          <w:rFonts w:ascii="Calibri" w:hAnsi="Calibri"/>
          <w:b/>
          <w:i/>
          <w:color w:val="9B1C1C"/>
        </w:rPr>
        <w:t>[uncertain: missionary goes]</w:t>
      </w:r>
      <w:r>
        <w:rPr>
          <w:rFonts w:ascii="Calibri" w:hAnsi="Calibri"/>
          <w:b w:val="0"/>
          <w:i w:val="0"/>
        </w:rPr>
        <w:t xml:space="preserve"> in grey old age to his grave, the influence of his existence has been felt to the remotest shores of time. Good men bless his memory, and millions rejoice that he has lived.</w:t>
      </w:r>
    </w:p>
    <w:p>
      <w:r>
        <w:rPr>
          <w:rFonts w:ascii="Calibri" w:hAnsi="Calibri"/>
          <w:b w:val="0"/>
          <w:i w:val="0"/>
        </w:rPr>
        <w:t>“And where,” I asked, “is the village girl?”</w:t>
      </w:r>
    </w:p>
    <w:p>
      <w:r>
        <w:rPr>
          <w:rFonts w:ascii="Calibri" w:hAnsi="Calibri"/>
          <w:b w:val="0"/>
          <w:i w:val="0"/>
        </w:rPr>
        <w:t xml:space="preserve">“You shall see,” answered my mysterious guide. And touching another key, I looked again before me—the retired village scene, and after half a century, lying in its quiet and rural beauty, an old hooded woman </w:t>
      </w:r>
      <w:r>
        <w:rPr>
          <w:rFonts w:ascii="Calibri" w:hAnsi="Calibri"/>
          <w:b/>
          <w:i/>
          <w:color w:val="9B1C1C"/>
        </w:rPr>
        <w:t>[uncertain: moved]</w:t>
      </w:r>
      <w:r>
        <w:rPr>
          <w:rFonts w:ascii="Calibri" w:hAnsi="Calibri"/>
          <w:b w:val="0"/>
          <w:i w:val="0"/>
        </w:rPr>
        <w:t xml:space="preserve"> in decrepit age, upon a staff, dressed in the garb of rustic simplicity. I knew the face again. The peace the world could not give, and cannot take away, was there—</w:t>
      </w:r>
      <w:r>
        <w:rPr>
          <w:rFonts w:ascii="Calibri" w:hAnsi="Calibri"/>
          <w:b/>
          <w:i/>
          <w:color w:val="9B1C1C"/>
        </w:rPr>
        <w:t>[uncertain: in]</w:t>
      </w:r>
      <w:r>
        <w:rPr>
          <w:rFonts w:ascii="Calibri" w:hAnsi="Calibri"/>
          <w:b w:val="0"/>
          <w:i w:val="0"/>
        </w:rPr>
        <w:t xml:space="preserve"> her looks and her demeanour; she was about closing a long and unassuming </w:t>
      </w:r>
      <w:r>
        <w:rPr>
          <w:rFonts w:ascii="Calibri" w:hAnsi="Calibri"/>
          <w:b/>
          <w:i/>
          <w:color w:val="9B1C1C"/>
        </w:rPr>
        <w:t>[uncertain: life]</w:t>
      </w:r>
      <w:r>
        <w:rPr>
          <w:rFonts w:ascii="Calibri" w:hAnsi="Calibri"/>
          <w:b w:val="0"/>
          <w:i w:val="0"/>
        </w:rPr>
        <w:t xml:space="preserve">, with scarcely a </w:t>
      </w:r>
      <w:r>
        <w:rPr>
          <w:rFonts w:ascii="Calibri" w:hAnsi="Calibri"/>
          <w:b/>
          <w:i/>
          <w:color w:val="9B1C1C"/>
        </w:rPr>
        <w:t>[uncertain: thought]</w:t>
      </w:r>
      <w:r>
        <w:rPr>
          <w:rFonts w:ascii="Calibri" w:hAnsi="Calibri"/>
          <w:b w:val="0"/>
          <w:i w:val="0"/>
        </w:rPr>
        <w:t xml:space="preserve"> that she had been useful in the world.</w:t>
      </w:r>
    </w:p>
    <w:p>
      <w:r>
        <w:rPr>
          <w:rFonts w:ascii="Calibri" w:hAnsi="Calibri"/>
          <w:b w:val="0"/>
          <w:i w:val="0"/>
        </w:rPr>
        <w:t xml:space="preserve">The old man pointed to the dew drop—the rivulet—the distant river—and away to the swelling sea. “Thus,” said he, “the dew drops that feed the tides that roll round the world are emblems of that moral influence, which, though humble and silent, glows on increasing forever, only to develope the unmeasurable </w:t>
      </w:r>
      <w:r>
        <w:rPr>
          <w:rFonts w:ascii="Calibri" w:hAnsi="Calibri"/>
          <w:b/>
          <w:i/>
          <w:color w:val="9B1C1C"/>
        </w:rPr>
        <w:t>[uncertain: glories]</w:t>
      </w:r>
      <w:r>
        <w:rPr>
          <w:rFonts w:ascii="Calibri" w:hAnsi="Calibri"/>
          <w:b w:val="0"/>
          <w:i w:val="0"/>
        </w:rPr>
        <w:t xml:space="preserve"> in eternity.”</w:t>
      </w:r>
    </w:p>
    <w:p>
      <w:r>
        <w:rPr>
          <w:rFonts w:ascii="Calibri" w:hAnsi="Calibri"/>
          <w:b w:val="0"/>
          <w:i w:val="0"/>
        </w:rPr>
        <w:t>D.</w:t>
      </w:r>
    </w:p>
    <w:p>
      <w:pPr>
        <w:pStyle w:val="Heading2"/>
      </w:pPr>
      <w:r>
        <w:t>Source PDF Page 13, Column 2</w:t>
      </w:r>
    </w:p>
    <w:p>
      <w:pPr>
        <w:pStyle w:val="Heading3"/>
      </w:pPr>
      <w:r>
        <w:rPr>
          <w:rFonts w:ascii="Calibri" w:hAnsi="Calibri"/>
          <w:b w:val="0"/>
          <w:i w:val="0"/>
        </w:rPr>
        <w:t>FEMALE INFLUENCE.</w:t>
      </w:r>
    </w:p>
    <w:p>
      <w:r>
        <w:rPr>
          <w:rFonts w:ascii="Calibri" w:hAnsi="Calibri"/>
          <w:b w:val="0"/>
          <w:i w:val="0"/>
        </w:rPr>
        <w:t>The influence which is peculiar to married ladies, results from their connexion and intercourse with their husbands and children. It is in vain for a man to say, “my wife shall not rule me.” Now and then, perhaps, when their wills come in direct contact, he may keep possession of the field, and flatter himself that he has won the victory.—But even then, his generosity, if he have any, will induce him to waive any advantage he might have derived from it. And nineteen times in twenty, while he thinks he is pursuing an independent course, and assumes all the credit of his success, the suggestions or persuasions of his companion are influencing his opinions and controling his conduct. If in addition to the usual charms of her sex, she possesses gentleness of manners, sweetness of disposition, and a well cultivated mind, it must require a singular share of obstinacy to withstand her influence in a single instance.</w:t>
      </w:r>
    </w:p>
    <w:p>
      <w:r>
        <w:rPr>
          <w:rFonts w:ascii="Calibri" w:hAnsi="Calibri"/>
          <w:b w:val="0"/>
          <w:i w:val="0"/>
        </w:rPr>
        <w:t>As it regards the rising generation, the case is still more plain. Children, in the early period of life, are almost wholly under the care and direction of the mother. Their minds are developed under her tender and constant cultivation. Their characters are usually formed at an early period, when, their ideas being few, impressions are easily made, and when they naturally apply to their mother for advice and instruction. Besides the greater freedom which is observable in their intercourse with her than with their father, and the fact that they are almost continually in her society, it constitutes a great part of her occupation to unfold their tender powers, and impart to them the rudiments of their education.</w:t>
      </w:r>
    </w:p>
    <w:p>
      <w:r>
        <w:rPr>
          <w:rFonts w:ascii="Calibri" w:hAnsi="Calibri"/>
          <w:b w:val="0"/>
          <w:i w:val="0"/>
        </w:rPr>
        <w:t>A pious, intelligent, and faithful mother, is the greatest earthly blessing that a merciful Providence can bestow on a child. If she performs her duty, her offspring will rise up and call her blessed. It is evident from the biographies of Washington and Dwight, that their intellectual and moral greatness was derived from the blessing of Heaven on the instructions and advice of their mothers. The same is no doubt true of many, if not all the worthies of our land, and the benefactors of our race.</w:t>
      </w:r>
    </w:p>
    <w:p>
      <w:r>
        <w:rPr>
          <w:rFonts w:ascii="Calibri" w:hAnsi="Calibri"/>
          <w:b w:val="0"/>
          <w:i w:val="0"/>
        </w:rPr>
        <w:t>TEMPERANCE IN FOOD.—The position that temperance in food promotes clearness and vigor of intellect, requires only an appeal to the laws of physiology and the experience of mankind to demonstrate it. If the functions of the brain be not in a healthy and vigorous state, equally unhealthy and inefficient must be those of the mind. Now there is no organ of the body so easily affected by irregularity and difficulty of digestion as the brain. Excess in food, therefore, operates directly to cloud and impede the movements of the intellect. This is so well understood by literary men generally, that they never attempt any difficult investigations, nor powerful mental efforts soon after a hearty meal. Few, however, are aware, that even slight excesses at the table, produce permanent depression and stupor of the mind. But where such excess is habitual, no elasticity of the mental powers is sufficient wholly to free them from the incubus that bestrides them. Like the overloaded bodily organs, the mind is gradually more and more weakened, until great efforts are out of the question, as the whole physical and intellectual constitution sinks into premature imbecility. But rarely is a man aware of the difficulty under which he labors, until he ceases to overload his stomach—then he finds such a buoyancy, clearness, and vigor of mind to be the result, as to astonish and delight, while at the same time it mortifies him to find how long his nobler part has been made the slave of his animal nature. Most strikingly coincident with these views, has been the history of intellectual greatness in every age.—The philosophers of ancient times were illustrious examples of temperance. In modern times, also, the princes of the intellectual world have almost all belonged to the same sacred band.</w:t>
      </w:r>
    </w:p>
    <w:p>
      <w:r>
        <w:rPr>
          <w:rFonts w:ascii="Calibri" w:hAnsi="Calibri"/>
          <w:b w:val="0"/>
          <w:i w:val="0"/>
        </w:rPr>
        <w:t>CHARITY.—Among the graces that adorn the Christian character that of charity has ever been deemed the brightest, the purest, the best. It is a gem of the first water; no cloud can obscure it—no rude hand sully its purity. Its sister graces dwindle away in its presence, and in the hour of expiring nature, it remains the only solitary companion of the departed one, that sustains unmoved the shock of death. Indeed, it may be termed in an eminent degree, the most distinguished characteristic of Christianity, the Alpha and Omega of all religious truth. And when the lips of truth uttered some of its first counsels, charity was the theme, the subject upon which was lavished divine eloquence. And where ever this heaven-born spirit has found its way, there it has diffused the breath of Paradise, shedding around the blessings of Providence, and proclaiming a jubilee to the sons and daughters of misfortune.</w:t>
      </w:r>
    </w:p>
    <w:p>
      <w:r>
        <w:rPr>
          <w:rFonts w:ascii="Calibri" w:hAnsi="Calibri"/>
          <w:b w:val="0"/>
          <w:i w:val="0"/>
        </w:rPr>
        <w:t>Our readers are aware that a contest has been going on for some time, between John Randall and the Chesapeake and Delaware Canal Company and others, in relation to the right to collect the tolls upon the Canal. Mr. Randall having a judgment for a large amount has proceeded to demand the tolls accruing on the use of the Canal. The subject has been brought before the Chancellor upon a bill filed by John Scott, Esq. of this city, one of the counsel for the plaintiff. We have seen an order just issued by the Chancellor, sustaining the ground assumed by the Counsel of Mr. Randall, and appointing a Receiver with directions to collect the tolls for entering into and passing the Canal from this state into Delaware, and deposit the same with the Court; while the whole amount to be received from the other end of the Canal is to be collected by the company as heretofore, and to be applied by them to repairing the whole line of the Canal.—Baltimore Gazette.</w:t>
      </w:r>
    </w:p>
    <w:p>
      <w:r>
        <w:rPr>
          <w:rFonts w:ascii="Calibri" w:hAnsi="Calibri"/>
          <w:b w:val="0"/>
          <w:i w:val="0"/>
        </w:rPr>
        <w:t>The Providence Journal describes a new invention, an India Rubber Boat, weighing only 20 lbs., and carrying a tun. It may be folded up and made portable. The editor has just seen one on its return from a rowing party to Martha's Vineyard.</w:t>
      </w:r>
    </w:p>
    <w:p>
      <w:r>
        <w:rPr>
          <w:rFonts w:ascii="Calibri" w:hAnsi="Calibri"/>
          <w:b w:val="0"/>
          <w:i w:val="0"/>
        </w:rPr>
        <w:t>A neat Compliment.—One of the neatest compliments on record is that paid by Lord Camden to Fox, that “his price was immortality, and he knew that posterity would pay it.”</w:t>
      </w:r>
    </w:p>
    <w:p>
      <w:pPr>
        <w:pStyle w:val="Heading2"/>
      </w:pPr>
      <w:r>
        <w:t>Source PDF Page 13, Column 3</w:t>
      </w:r>
    </w:p>
    <w:p>
      <w:r>
        <w:rPr>
          <w:rFonts w:ascii="Calibri" w:hAnsi="Calibri"/>
          <w:b w:val="0"/>
          <w:i w:val="0"/>
        </w:rPr>
        <w:t>Voice of the Democracy.</w:t>
      </w:r>
    </w:p>
    <w:p>
      <w:pPr>
        <w:pStyle w:val="Heading3"/>
      </w:pPr>
      <w:r>
        <w:rPr>
          <w:rFonts w:ascii="Calibri" w:hAnsi="Calibri"/>
          <w:b w:val="0"/>
          <w:i w:val="0"/>
        </w:rPr>
        <w:t>ADDRESS.</w:t>
      </w:r>
    </w:p>
    <w:p>
      <w:r>
        <w:rPr>
          <w:rFonts w:ascii="Calibri" w:hAnsi="Calibri"/>
          <w:b w:val="0"/>
          <w:i w:val="0"/>
        </w:rPr>
        <w:t>Adopted at the Democratic State Convention, to the republican citizens of the State of Illinois. Fertow Citizens:—The Constitutio and laws of our country, eammon usage, an spirit of your institutions:alike call upon you to select with wisdom and in proper time th Successors to those. oificers of povernmen whose term of service is about -to expire Your solicitude in the election of candidate: for office is at all times proportionate to the character of the office to be filled. Calle upan now to exercise your judement in the selection of a successor to the highest office known to your government, you will be governed in yourchoice by the true interests of your country, and your desire to continue ts action upon those democratic principles which have characterized it under the admin- stration of your present worthy and-high minded chief magistrate, Andrew Jackson. Distinguished among his fellow citizens for he important servives rendered his country the late: war with Great. Britain, for bis nergy, wisdom, patriotism, devotion to de- nocratic principles, and love of country Gen. jackson wan called, more. than sixty vears 29, to preside over the destinies of a nation ¢ had served in peace and in war with un- ommon ability and success. “For two sue- essive terms has he been elected by the meriran people to the highest office in their it. Having discharged the stuties of Pre- dent of the United States with distinguish- dhonor to himself: and his country —having aved the Union from dissolution by erushing ¢ ouliifiers of South. Carolina in their wild areer—having reformed the government of 8 abuses, and brought. back ils action to its riginal simplicity—having extinguished the ublic debt af the nation, and made the inion honored. and feared abroad, and prose erous and glorious at home—having nearly ushed that enemy of liberty and monster "a republican government, the Bank of the hited States, and taught the goveryment France a lesson of American forbearance, tl given it to understand whatit might ex- et from American firmness in the prosecu- mn of a just and equitable cause, he willl on surrender to the American people his portant trusts, and retire to the shailes of ivate life. In view of this course, it be- ines us, it becomes the duty of the demo- icy of this state and this nation, to cast F eyes over the country for a man to sue- ed Gen. Jackson in the Presidency of the United States. And in looking fur such man, it becomes our duty to select one. dis- guished for eminent talents, firmness of rpose, love of country, and devotion to 2 principles of democracy—one whose ig services entitle him to our confidence d support, one, in fine, whose course af- ds the assurance that he will carry out d perpetuate the princes of the present ministration, and complete the glorious rk of reformation begun but not complet. , by General Jackson. Among the dis, guished men of the nation, ean‘such an be found? Before answering this ques. n let us glance at the promment features</w:t>
      </w:r>
    </w:p>
    <w:p>
      <w:r>
        <w:rPr>
          <w:rFonts w:ascii="Calibri" w:hAnsi="Calibri"/>
          <w:b w:val="0"/>
          <w:i w:val="0"/>
        </w:rPr>
        <w:t>General “Jackson's. Administration—its neiples and its action, and discover which the leading men of this country, is most sely identified with them.</w:t>
      </w:r>
    </w:p>
    <w:p>
      <w:r>
        <w:rPr>
          <w:rFonts w:ascii="Calibri" w:hAnsi="Calibri"/>
          <w:b w:val="0"/>
          <w:i w:val="0"/>
        </w:rPr>
        <w:t>General Jackson became President of the ited States under the most auspicious cit- natances. Called to that high station by opular voice amounting almost to-unant- 'y, he entered upon the discharge of its ies under the assurance that he would be tained. To sweep off an immense nae nal debt which parallized the energies of government. was the first object of his ention. To effect this, the useless and yn- stitulional expenditure of the public treas-  b -in-appropriating to works of internal im- verent of no general importance was de- d; and the means. thus acquired, was ped to the extinguishment of the national t. A tariff of high protecting duties, s strenuously opposed, and all the efforts his administration were exeited to bring own. to a fair and judicious” standard, that it might operate with equal justice mn every portion of the Union. Owing) m the opposition which he received in Con-  ti on thia subject, the object could not be  cx cted, until the hostile attitude assumed by  Js ith Carolina, produced the compromise,”  of the protective policy» was abandoned. .U d the wise course, directed by the presi- st t been adopted by congress, South Cato- di ) would never have stooped “to calculate th value of the Union;" and the alarming fearful crises which that state presented, uld never have. been met and overcome President Jackson's memorable Proclamas :: y and the still more energetic: ‘Force 1." The sttempt to deatroy the Union, B the part of the “nullifiers,” was, boldly, t by the President and completely ¢rush-</w:t>
      </w:r>
    </w:p>
    <w:p>
      <w:r>
        <w:rPr>
          <w:rFonts w:ascii="Calibri" w:hAnsi="Calibri"/>
          <w:b w:val="0"/>
          <w:i w:val="0"/>
        </w:rPr>
        <w:t>On this vccasion every State. in the boc ion (save. the nullifying) came promptly  U the support-of the President; and so po- w ar was his course, that hig worst enemies) 31 not forget Lo sing his ‘prawes votil the nk of the United: States notified. them’ co t-wuch shouts were not in-perfect: harmony’  f: th the continuance: of ite existance. Fr President Jack: -orin. his first. message ta v: gress, called tha attentivo-of the. country  px a United. States: Bank. : Convinced of  w unconatitutionality, and aware-ol the dani- er rous.tendenty of a # mammoth institu  it</w:t>
      </w:r>
    </w:p>
    <w:p>
      <w:r>
        <w:rPr>
          <w:rFonts w:ascii="Calibri" w:hAnsi="Calibri"/>
          <w:b w:val="0"/>
          <w:i w:val="0"/>
        </w:rPr>
        <w:t>lity 4 e ite, core ani mise lets</w:t>
      </w:r>
    </w:p>
    <w:p>
      <w:pPr>
        <w:pStyle w:val="Heading2"/>
      </w:pPr>
      <w:r>
        <w:t>Source PDF Page 13, Column 4</w:t>
      </w:r>
    </w:p>
    <w:p>
      <w:r>
        <w:rPr>
          <w:rFonts w:ascii="Calibri" w:hAnsi="Calibri"/>
          <w:b w:val="0"/>
          <w:i w:val="0"/>
        </w:rPr>
        <w:t>he earnestly recommeniled upon congress th ‘propriety of refusing it a recharter, and com j pelling at to wind up its concerns. Its char iter was to expire in a few years; and th Brae convinced of the determined hostilit 1Of the President to its longer continuanes (brought the whole of its immense power into active operation, not only to crush th President himself, but to force a recharte; from Congress without his assent, For thi purpose, in 1832, just before the election foi President came on, the Bank urged upor Congress a petition. for a recharter; and, 3 bill for its continuance was carried through both branches of the national legislature. ‘The bill was laid before the President for his signature, before it could become a law; and the alternative was presented him of crushing the monster ‘or of being crushed hunself. ‘The altelnative. was met with the firmness and determination which has distio- guished him when similar crisis have presen- ted themselves, through life.—QOn one side was all the moneyed power, and inf aenee, and aristocratic wealth of the country, threat. ening him with vengeance if he refused tu, sign the charter. By complying with their wishes, he could have conciliated and secur</w:t>
      </w:r>
    </w:p>
    <w:p>
      <w:r>
        <w:rPr>
          <w:rFonts w:ascii="Calibri" w:hAnsi="Calibri"/>
          <w:b w:val="0"/>
          <w:i w:val="0"/>
        </w:rPr>
        <w:t>ed their influence in the election just at hand.</w:t>
      </w:r>
    </w:p>
    <w:p>
      <w:r>
        <w:rPr>
          <w:rFonts w:ascii="Calibri" w:hAnsi="Calibri"/>
          <w:b w:val="0"/>
          <w:i w:val="0"/>
        </w:rPr>
        <w:t>But he was aware that the great body of the people, the working classes-—the deinneracy f the nation, desired the destruction of an institution” so much at war with their own nterests, and with the free institutions of the ‘ountry. ‘Tho? his own popularity, his own ame, the fate of his alministration were at take, he did not hesitate. He acted with us own peculiar promptness and decisinn, nd laid before congress and the American eople his celebrated “Vero Meseace.” Phe die: was cast; and the Bank retainers nd Bank: Aristocracy called upon the voters f the country to decile, by their’ votes for 1¢ Presidency, whether they would sustain seneral Jackson, or sustain the Bank. The sve was made direct. The people were ld if they elected General Jackson Presi- ert they would destroy and put down the ank—that the expressions of their opinions the Presidential election. would decide its te. Henry Clay and Daniel) Webster ere the leaders. of the Bank party—the rmer of whom was the Bank candidate for President in. opposition to Gen. Jackson.— very feeling of selfish interest was stimu. ted and aroused by the Bank on the one le, and the patriotism and love of country. a9 appealed to‘on the other, to sustain the  « President. ‘The people decided, as they will ways decide, a -controversy where their untry isat stake. ‘They sustained the  j President most nobly and with almost unan- 't ity. They decided against the Bank; and  t e re-election of Andrew Jackson to the a residency was the judgment of condemn-c jon against'the Bank, pronounced by thea Democratic party ofthe nation. ‘The State Itinois did her duty; and her Democratic  t izens showed themselves superior to the ducticns of Aristocrat. power and wealth. yan overwhelming majority she came to 2 President's rescue, and declared by her tes, her decided opposition to the Bank of 2 United States. To gratify its spleen, d revenge itself for the loss of a re-char- &gt; the Bank seized one hundred and filty- ven thousand dollars of the dividends be ging to the. government of the United ales, Ona pretended claim of ‘damoges in ease of the French draft. This-act, to- ther with the open and shameless inter- ence of the Bonk in‘elechons—the = per- isiots of tte ‘power to suit its ambitious poser, led tothe removal of the public neys of the’ United States’ Bank into tain State Banks, thereby putting an end all connection between it and the govern- nt. Then came the “panic and distress tem”? with all its artificial terrors—got up a concert of action between the Bank-and . Senute of the United States. At this iod of time, the Nullifying party of South rolina and Virginia, discomftted and over- own by the President, formed a union h. the old Clay. party,’ and tonk for their nmon name the Whig party.” Thus, Nullifiers of the South, the Federalists the North, and the Clay porty every ere became united in the present Whi ty-—determined to forget: the: past an it topether under the same. banner in the nmagn cause of putting down General kaon’a administration. ‘The leading men the thus: formed "Whig: party” in the ited States Senate, Clay, calhoun, Web=! im rand Leigh, sounded the “panic. and treas alarm,” snd gravely declared that great. American Republic: was on the y brink of **rvin and revolution.” The nk ‘played its part with wonderfyl. skill effect. In the course. of a few. months, whilat the Whig Senators: weie sound- aloud the notes of alarm and ‘distress, .the nk, by.applying the screws to ite debtors, ¢d rom circulation: twelve or thirteen ions of dollars’ The real distress thus asioned, was felt in every portion of the ion. . Thousands of innocent citizens re ruined by the operation of the panic fem,” and commercial credit was ever</w:t>
      </w:r>
    </w:p>
    <w:p>
      <w:r>
        <w:rPr>
          <w:rFonts w:ascii="Calibri" w:hAnsi="Calibri"/>
          <w:b w:val="0"/>
          <w:i w:val="0"/>
        </w:rPr>
        <w:t>ete shaken to its foundation. But the papic ld “not Jast long; for. 90 son ns citizens  be an opportunity for cool reflection, they’ ) Ibrough the deception, and tlie phastom ished forever. «Congress adjourned——the i¢ gradually subsided---commercial credit t restored, and the “country soon recover-.</w:t>
      </w:r>
    </w:p>
    <w:p>
      <w:pPr>
        <w:pStyle w:val="Heading2"/>
      </w:pPr>
      <w:r>
        <w:t>Source PDF Page 13, Column 5</w:t>
      </w:r>
    </w:p>
    <w:p>
      <w:r>
        <w:rPr>
          <w:rFonts w:ascii="Calibri" w:hAnsi="Calibri"/>
          <w:b w:val="0"/>
          <w:i w:val="0"/>
        </w:rPr>
        <w:t>we) SEEMS MICO LO Create the. impressior that the ‘distress: was occasioned by the ac jUon of the povernment in removing the pale deposites. . It was asserted that the , Bank was compelled to: withdraw from cir. peulation twelve iillions, in. order to: meet ; the loss of eight millions of public deposites; jand thus prepate the way for gradually wind- ng Up bis alfairs in view of its final termin- ;auon. But as soon as Congress adjourned rand the “panic and distress system” becaine ‘uepopular, the Bank declared, apenty, its in- tention of extending its circulation. If if Were necessary ‘duriig the session of Con- Rress to apply the screws -to is debtors, in order to save itself fiom the consequences of the removal of the deposites, and to pre- pare for gradually winding up ite concerns, it is difficult to find a cause sullicient to justi- fy it in ceasing’ to act upon the same ptinei- ple after the adjournment of Congress, . 1Vis now nearly two: years since the pub. lic moneys were removed frum the United States Bank. Since then the State Banks have been used as depositories of the Na- tonal Treasure; and the experience of that hme teaches us that they are equally as ad- vanlageous to the General Government, in ts fiscal operations, as was the Bank of the United States. ‘They perform all that is re- juired af them; and the experiment of using hen for this purpose is highly satisfactory. But. the United States Bank, thought to onger needed by any portion of community, snot yet dead. It sleeps, it is: true; but . rom certain discoverable symptoms, its sleep +more to he apprehended than its most rakeful energies. Since the first dav of ’ November last, it has extended its loans_ early FIFTEEN Mittiows of dollars. What an this tremendous extension of its business ean? -Its charter expires in less than one] s ear, and vet it is extending its loans at the te of nearly TimEE MitLioxs per month. jae year ago, during the “panic and dis-  0 ess system,” it was neceasary to apply the  8 rews (o its debtors, and callin its loans at " ¢ rate of some millions a month to prepare  s r the approaching close of its charter.— I ‘ow, when its end is close at band, it chan- t ‘8 its position, and loans its money more a ofusely than at-any former period.  Itse aries will expire during’ the next session b Congress. By extending its loans 30 im- ensely at this time, is it not preparing to ll ply the screws to its debtors again next ¥ and winter; and by calling in tweoty or irty millions to produce a panic and distress  tt ring the next” session of Congress, com- to red with which, the one of 1834 was but ¥ bauble? In doing s0, what can be its ob- le 2. It unquestionably is to force a re-char-  ov ‘from an unwilling people. It becomes  ¥ : part ot prudence to‘guard apainst such  th alienpt in time But. does not. such  an arse of action teach us the dangers to be th prehended from such an: institution? ight its existence to be extended and con- ued? ‘The democratic party of this State Jof the whole nation has frequently de- pu red against it. It will make one more t and dying effort to perpetuate its exis- cey and then will be numbered among things that have ‘been, but are-now no the re. Let the democracy of the State and  ter the nation stand firm—tirm in their oppo-  in on to the Bank, and in the support of their  one nciples, and all will be well. “The victo-  Ur though not yet complete, will soon be ieved, the Our relations with France are, at this tha e, subjects of the deepest concern. ‘Thej Fa rgetic “and manly course of President  ex kson, calculated to sustain the honor and  the nity of the country, has met with the 1¢ kind of opposition which was experi- Ca ed in the last war wity Great Britain.) Ga e French nation after having trampled nour rights, by seizing and confiscating  cer property of our citizens—aller having  sec nitted the justice of our claim: for dama- me thus sustained, and agreed, by solemn to ty, to ratily it, positively refused, through pational legislature, to make the neces- y appropriations for carrying it into effect;; der for four years has trifled with and insult- cor he honor of the United States, by contin- tog excuses and delays. Satisfied that France  den trifling with us, ani determined to bring to'a sense of her duty, President Jack- nat recommended to the lost Congress the  can ption of energetic measures. This course  bec n the past of the President offended the  ryn neh nation, andall the preparatory meas-  priv sto. a war with’ the United States were  Shc diately adopted in France. Our Min-  cati ratthe government of France was dis- he ed, virtually so; and the French Minis- Stal io the United States was notified to re-  will home. These steps are always consid-  cou the ‘prelude of war; and are iovked  Cac y by nations at peace a¥ decided war] the: sures. Such was the state of our’ sf- _with’ France at the close of the Jast ses-  inst ol Congress. War, if hot expected,  and ceitainly thought probable. « At any  wou it became.the duty of the United States] ing wake some preparations, so: that if) war! iti actually come, we mies not be entirely  disa jepared to meet it. Governed by these; Ten iderattdns, it wax d to make an ‘opriation of three millions of dollars, to laced at the disposal of President Jack ‘and to; be‘bsed by him in puttin try in a: proper state of defence,</w:t>
      </w:r>
    </w:p>
    <w:p>
      <w:pPr>
        <w:pStyle w:val="Heading2"/>
      </w:pPr>
      <w:r>
        <w:t>Source PDF Page 13, Column 6</w:t>
      </w:r>
    </w:p>
    <w:p>
      <w:r>
        <w:rPr>
          <w:rFonts w:ascii="Calibri" w:hAnsi="Calibri"/>
          <w:b w:val="0"/>
          <w:i w:val="0"/>
        </w:rPr>
        <w:t>‘the last war with Gréat Belitins..mampted ‘the Federatthig-nalitcatine nate in the. United States: Senate. to refoxe granty @ the President the neceasary means of puttiog</w:t>
      </w:r>
    </w:p>
    <w:p>
      <w:r>
        <w:rPr>
          <w:rFonts w:ascii="Calibri" w:hAnsi="Calibri"/>
          <w:b w:val="0"/>
          <w:i w:val="0"/>
        </w:rPr>
        <w:t>the country.in:a state of defende, in view of</w:t>
      </w:r>
    </w:p>
    <w:p>
      <w:r>
        <w:rPr>
          <w:rFonts w:ascii="Calibri" w:hAnsi="Calibri"/>
          <w:b w:val="0"/>
          <w:i w:val="0"/>
        </w:rPr>
        <w:t>our relations with France. “Mr. Websier,</w:t>
      </w:r>
    </w:p>
    <w:p>
      <w:r>
        <w:rPr>
          <w:rFonts w:ascii="Calibri" w:hAnsi="Calibri"/>
          <w:b w:val="0"/>
          <w:i w:val="0"/>
        </w:rPr>
        <w:t>Mr. Clay, Mr Calhoun, and Mr. Leigh, in</w:t>
      </w:r>
    </w:p>
    <w:p>
      <w:r>
        <w:rPr>
          <w:rFonts w:ascii="Calibri" w:hAnsi="Calibri"/>
          <w:b w:val="0"/>
          <w:i w:val="0"/>
        </w:rPr>
        <w:t>short, all the apposition Federal-achig amulli- fication-party in the United States “Senate opposed the ‘measure, But did they, only</w:t>
      </w:r>
    </w:p>
    <w:p>
      <w:r>
        <w:rPr>
          <w:rFonts w:ascii="Calibri" w:hAnsi="Calibri"/>
          <w:b w:val="0"/>
          <w:i w:val="0"/>
        </w:rPr>
        <w:t>Oppose the measure? There was one other Senator, distinguished heretofore for his able</w:t>
      </w:r>
    </w:p>
    <w:p>
      <w:r>
        <w:rPr>
          <w:rFonts w:ascii="Calibri" w:hAnsi="Calibri"/>
          <w:b w:val="0"/>
          <w:i w:val="0"/>
        </w:rPr>
        <w:t>tad firm sipport of the democratic party and</w:t>
      </w:r>
    </w:p>
    <w:p>
      <w:r>
        <w:rPr>
          <w:rFonts w:ascii="Calibri" w:hAnsi="Calibri"/>
          <w:b w:val="0"/>
          <w:i w:val="0"/>
        </w:rPr>
        <w:t>of democratic Principles, who left his party, ! his friends ‘and -bis principles‘on this occasion, ind joined himself fo that pibald faction, the" Federal-whig-nullification-party; for what rbjeet, we shall soon learn,</w:t>
      </w:r>
    </w:p>
    <w:p>
      <w:r>
        <w:rPr>
          <w:rFonts w:ascii="Calibri" w:hAnsi="Calibri"/>
          <w:b w:val="0"/>
          <w:i w:val="0"/>
        </w:rPr>
        <w:t>With this rapid glance at the lending fea» ures of the present administration and the rinciples of the demmeratic party, we may ie enabled to discover the fran: whom most losely identified With theni, and who will by is talents and energy catty them outin ad» ninistering the affurs of the general govern- nent, : Bi</w:t>
      </w:r>
    </w:p>
    <w:p>
      <w:r>
        <w:rPr>
          <w:rFonts w:ascii="Calibri" w:hAnsi="Calibri"/>
          <w:b w:val="0"/>
          <w:i w:val="0"/>
        </w:rPr>
        <w:t>The democratic party. then«wishes a mag of the .next Presidency, who is neither.a ‘deralist or a nullifier—one who is opposed » principle and in practice to the Bank of 1¢ United States—one who will sustain the onor and dignity of our country in our cone oversy with France, and one. whose. emi-,. cnt taleatsand long continued service in.the Democratic party, and “in the cause of hig untry, entitles hin to its utmoat confidence id support. Again we put the question an such an one he'-found? Has High E. hite of Tenvessee filled the measure of IT requisitions? “Let bs examine: He has en spoken of as‘a, candidate for the Pre~ lency—we believe he isa candidates He ~- # been a leading member of the democra party, and a firm supporter of the present ministration of General Jackson: He has ppurted the President ‘in ‘all his leading” ‘asures until near the closeof the last ses- of Congress. During ‘the. coureg of t fall and winter, several of the democra- Papers in Tevngasee named Judge White acandidate fursthe Presidency, and: declar- that the State of Tennesseo. would-give vate for bim in opposition to-the candi- fe of the democratic’ patty, nominated » National Gonvention. The. Fede ale ig-oullification-party, satisfied thet they ff not electa man of their own, and uking” that Judge White. would ba. able. divide the Jackson party, came out in fa- of him for -the . Presidency. Every ling nullification paper in the Union came: - in favor of White, and declared that he ‘the only man wh ped sucened pgniogt ae</w:t>
      </w:r>
    </w:p>
    <w:p>
      <w:r>
        <w:rPr>
          <w:rFonts w:ascii="Calibri" w:hAnsi="Calibri"/>
          <w:b w:val="0"/>
          <w:i w:val="0"/>
        </w:rPr>
        <w:t>democratic “party. °° Most of the Whig Clay papers came out also in favor of Judge; and many of the leading se members of Congress declared for nim. e was the state of affairs . when the bill. ing an appropriation of three millions to *</w:t>
      </w:r>
    </w:p>
    <w:p>
      <w:r>
        <w:rPr>
          <w:rFonts w:ascii="Calibri" w:hAnsi="Calibri"/>
          <w:b w:val="0"/>
          <w:i w:val="0"/>
        </w:rPr>
        <w:t>the country in a slate of defence, inthe — nt of'a war with France came before Con-_ s- The bill was defeated in the Senates Bic Judge White was the one mie ent : Federal-nullification-whig- ce bite pposers aod revilers of  e: Freadent, - fusing this important appropriation. Not</w:t>
      </w:r>
    </w:p>
    <w:p>
      <w:r>
        <w:rPr>
          <w:rFonts w:ascii="Calibri" w:hAnsi="Calibri"/>
          <w:b w:val="0"/>
          <w:i w:val="0"/>
        </w:rPr>
        <w:t>single democratic republican peper in the un, out of Tennessee, bad hoisted the te flag; nor bad a leading member of democratic party, bevond the limits’ of Sinte, come out in favor of the Judge. . ing todivide the democratic party to the</w:t>
      </w:r>
    </w:p>
    <w:p>
      <w:r>
        <w:rPr>
          <w:rFonts w:ascii="Calibri" w:hAnsi="Calibri"/>
          <w:b/>
          <w:i/>
          <w:color w:val="9B1C1C"/>
        </w:rPr>
        <w:t>[illegible]</w:t>
      </w:r>
      <w:r>
        <w:rPr>
          <w:rFonts w:ascii="Calibri" w:hAnsi="Calibri"/>
          <w:b w:val="0"/>
          <w:i w:val="0"/>
        </w:rPr>
        <w:t xml:space="preserve"> mask and openly came oul in. apposite e sdoiabirtioieand joined himself with oun, Clay and -Webster. --Atthe: same</w:t>
      </w:r>
    </w:p>
    <w:p>
      <w:r>
        <w:rPr>
          <w:rFonts w:ascii="Calibri" w:hAnsi="Calibri"/>
          <w:b w:val="0"/>
          <w:i w:val="0"/>
        </w:rPr>
        <w:t>he did so, he declared hie esteem and</w:t>
      </w:r>
    </w:p>
    <w:p>
      <w:r>
        <w:rPr>
          <w:rFonts w:ascii="Calibri" w:hAnsi="Calibri"/>
          <w:b w:val="0"/>
          <w:i w:val="0"/>
        </w:rPr>
        <w:t>uun for General Jackson, wishing,. like in little politisians in this country, to</w:t>
      </w:r>
    </w:p>
    <w:p>
      <w:r>
        <w:rPr>
          <w:rFonts w:ascii="Calibri" w:hAnsi="Calibri"/>
          <w:b w:val="0"/>
          <w:i w:val="0"/>
        </w:rPr>
        <w:t>re the benefits of bejog called:a Jackson</w:t>
      </w:r>
    </w:p>
    <w:p>
      <w:r>
        <w:rPr>
          <w:rFonts w:ascii="Calibri" w:hAnsi="Calibri"/>
          <w:b w:val="0"/>
          <w:i w:val="0"/>
        </w:rPr>
        <w:t>, Whilst he was ot beart bitterly opposed</w:t>
      </w:r>
    </w:p>
    <w:p>
      <w:r>
        <w:rPr>
          <w:rFonts w:ascii="Calibri" w:hAnsi="Calibri"/>
          <w:b w:val="0"/>
          <w:i w:val="0"/>
        </w:rPr>
        <w:t xml:space="preserve">its oie idge White now sppears. before the’ ae people not ps the candidate of the reratic patty, but as the instrument. of ition. Interests ied have oie ther for the. porpose.of putting dow: wratic siltionatiag The true. and ine demotrauc republcau party af .the £ nis uposed to him; not. becanse he is -@ date in opposition to .their. wishes,’ but use if elected, there is no hope of yout the meanite and etlng te8 ples of the present adainis WW be be elected by the Federal-mullifc n whig parly, can it be expected that iil oppose a re-charter of the United s Bank? Can it berexpocted. that he sustain the boner: and -igaity the ry. in our. controversy with % be expected that he will sdmipieter </w:t>
      </w:r>
      <w:r>
        <w:rPr>
          <w:rFonts w:ascii="Calibri" w:hAnsi="Calibri"/>
          <w:b/>
          <w:i/>
          <w:color w:val="9B1C1C"/>
        </w:rPr>
        <w:t>[illegible]</w:t>
      </w:r>
      <w:r>
        <w:rPr>
          <w:rFonts w:ascii="Calibri" w:hAnsi="Calibri"/>
          <w:b w:val="0"/>
          <w:i w:val="0"/>
        </w:rPr>
        <w:t xml:space="preserve"> : democratic party? He. ment of the party:that be whole course of t 1 be chayged: _ jth expegt this, a bere an</w:t>
      </w:r>
    </w:p>
    <w:p>
      <w:r>
        <w:rPr>
          <w:rFonts w:ascii="Calibri" w:hAnsi="Calibri"/>
          <w:b w:val="0"/>
          <w:i w:val="0"/>
        </w:rPr>
        <w:t>ted phat of</w:t>
      </w:r>
    </w:p>
    <w:p>
      <w:pPr>
        <w:pStyle w:val="Heading1"/>
        <w:pageBreakBefore/>
      </w:pPr>
      <w:r>
        <w:t>Newspaper Page 2 — Source PDF Page 14</w:t>
      </w:r>
    </w:p>
    <w:p>
      <w:pPr>
        <w:pStyle w:val="Heading2"/>
      </w:pPr>
      <w:r>
        <w:t>Source PDF Page 14, Column 1</w:t>
      </w:r>
    </w:p>
    <w:p>
      <w:r>
        <w:rPr>
          <w:rFonts w:ascii="Calibri" w:hAnsi="Calibri"/>
          <w:b w:val="0"/>
          <w:i w:val="0"/>
        </w:rPr>
        <w:t>z ee re Bre Bloat nn. siseippis Missouri and: Indiana, ere-pppo to hia; and even old Gonnecticut bas Pty how thrown. off the shackles of federais “aad declared itself on the side of Semocrae South Carolina, the nullifying State, 1s! only State iv the U nion positively sure es for White. Ts the State of Niinois, 9 geen supporting White? all the Clay pape and the od Clay party; and a few, a fe few, discontented and disappointed 9 , seekers, nen who never had apy. princic! or they would vet fave stood firm im t yanks of the democracy.</w:t>
      </w:r>
    </w:p>
    <w:p>
      <w:r>
        <w:rPr>
          <w:rFonts w:ascii="Calibri" w:hAnsi="Calibri"/>
          <w:b w:val="0"/>
          <w:i w:val="0"/>
        </w:rPr>
        <w:t>Where, then, iv the man on whom the d mocratic patty can look with confitenee the support of those principles for whicn th have been long contending?—the min d linguished alike for bis eminent talents, 7 vate worth and public services: — The wh democratic republican per ol the nat have Jong since singled out Mario V Boren of New York, as their must dist guished and talented favorite, fo suces General Jacksun in the Presidency 0 United Stotes. His pre-eminent taler purity of private character, long costint and persevering efforts in the cause of country, united with the unreiepting op sition and persecution of his enemies, hi endeared him to the republican party of nation. Born in the midst of poverty, compelled to: utroggte in carly life aga the cireumstances of fortune, he grew u democrat in feeling and in prineipte- beeame early an actor upon the theatr politics; and he has never ance, to this ‘ departed from those wholesome princi</w:t>
      </w:r>
    </w:p>
    <w:p>
      <w:r>
        <w:rPr>
          <w:rFonts w:ascii="Calibri" w:hAnsi="Calibri"/>
          <w:b w:val="0"/>
          <w:i w:val="0"/>
        </w:rPr>
        <w:t>imbided and adop‘ed in his youth. In last war with Great Britain, and during</w:t>
      </w:r>
    </w:p>
    <w:p>
      <w:r>
        <w:rPr>
          <w:rFonts w:ascii="Calibri" w:hAnsi="Calibri"/>
          <w:b w:val="0"/>
          <w:i w:val="0"/>
        </w:rPr>
        <w:t>darkest period of that struggle, when federalists of the east were secretly con</w:t>
      </w:r>
    </w:p>
    <w:p>
      <w:r>
        <w:rPr>
          <w:rFonts w:ascii="Calibri" w:hAnsi="Calibri"/>
          <w:b w:val="0"/>
          <w:i w:val="0"/>
        </w:rPr>
        <w:t>ing with the fnemy, he was fiving t</w:t>
      </w:r>
    </w:p>
    <w:p>
      <w:r>
        <w:rPr>
          <w:rFonts w:ascii="Calibri" w:hAnsi="Calibri"/>
          <w:b w:val="0"/>
          <w:i w:val="0"/>
        </w:rPr>
        <w:t>country ‘bis warmest. support; and bro</w:t>
      </w:r>
    </w:p>
    <w:p>
      <w:r>
        <w:rPr>
          <w:rFonts w:ascii="Calibri" w:hAnsi="Calibri"/>
          <w:b w:val="0"/>
          <w:i w:val="0"/>
        </w:rPr>
        <w:t>forward in the New York legisiature a 1</w:t>
      </w:r>
    </w:p>
    <w:p>
      <w:r>
        <w:rPr>
          <w:rFonts w:ascii="Calibri" w:hAnsi="Calibri"/>
          <w:b w:val="0"/>
          <w:i w:val="0"/>
        </w:rPr>
        <w:t>gure for organizing and arming the mili</w:t>
      </w:r>
    </w:p>
    <w:p>
      <w:r>
        <w:rPr>
          <w:rFonts w:ascii="Calibri" w:hAnsi="Calibri"/>
          <w:b w:val="0"/>
          <w:i w:val="0"/>
        </w:rPr>
        <w:t>his State, which has been termed, by an</w:t>
      </w:r>
    </w:p>
    <w:p>
      <w:r>
        <w:rPr>
          <w:rFonts w:ascii="Calibri" w:hAnsi="Calibri"/>
          <w:b w:val="0"/>
          <w:i w:val="0"/>
        </w:rPr>
        <w:t>juent democratic leader, the most ener, war measure adopted during the war.</w:t>
      </w:r>
    </w:p>
    <w:p>
      <w:r>
        <w:rPr>
          <w:rFonts w:ascii="Calibri" w:hAnsi="Calibri"/>
          <w:b w:val="0"/>
          <w:i w:val="0"/>
        </w:rPr>
        <w:t>Froin that period to this, he has bee cognized us one of the must prominent of the democratic party, in the nation.</w:t>
      </w:r>
    </w:p>
    <w:p>
      <w:r>
        <w:rPr>
          <w:rFonts w:ascii="Calibri" w:hAnsi="Calibri"/>
          <w:b w:val="0"/>
          <w:i w:val="0"/>
        </w:rPr>
        <w:t>has been, honored with the highest offic the gift of the people of his own state; since the administration of General Jac commenced, he has,been entrusted by swith the most’) important responsibiliti his first secretary of state; and alterwa minister to Citeat Britain.” “At the las sidential clection, he was chosen, by tl mocratic Jackvon party, to fill the secc</w:t>
      </w:r>
    </w:p>
    <w:p>
      <w:r>
        <w:rPr>
          <w:rFonts w:ascii="Calibri" w:hAnsi="Calibri"/>
          <w:b w:val="0"/>
          <w:i w:val="0"/>
        </w:rPr>
        <w:t>© fice in the natioa—the vier presidency Vaited States. In. all bis official st he has discharged the important trusts 3 ed him, with distingsished ability. 1 bean the first, most prominent aod t: sopporter of General Jackson, in all t portant. measures of hiy administration advocate of a judicious adjustment of if—the enemy of a profuse expendi public monies in objects of internal 1m ament of no national importance:—th ~oynrelenting opponent of the U.S. B: and the active adviser. and supporter</w:t>
      </w:r>
    </w:p>
    <w:p>
      <w:r>
        <w:rPr>
          <w:rFonts w:ascii="Calibri" w:hAnsi="Calibri"/>
          <w:b w:val="0"/>
          <w:i w:val="0"/>
        </w:rPr>
        <w:t>President, in bit course pursued with F</w:t>
      </w:r>
    </w:p>
    <w:p>
      <w:r>
        <w:rPr>
          <w:rFonts w:ascii="Calibri" w:hAnsi="Calibri"/>
          <w:b w:val="0"/>
          <w:i w:val="0"/>
        </w:rPr>
        <w:t>To such 9 man, talented and ene -and.thus closely identified sith the dev ey.of the nation, we may look with</w:t>
      </w:r>
    </w:p>
    <w:p>
      <w:r>
        <w:rPr>
          <w:rFonts w:ascii="Calibri" w:hAnsi="Calibri"/>
          <w:b w:val="0"/>
          <w:i w:val="0"/>
        </w:rPr>
        <w:t>dence; and in giving him our support /pressleney, we may justly expect t will continue to act upon the principles</w:t>
      </w:r>
    </w:p>
    <w:p>
      <w:r>
        <w:rPr>
          <w:rFonts w:ascii="Calibri" w:hAnsi="Calibri"/>
          <w:b w:val="0"/>
          <w:i w:val="0"/>
        </w:rPr>
        <w:t>present adminisiration, and carry o</w:t>
      </w:r>
    </w:p>
    <w:p>
      <w:r>
        <w:rPr>
          <w:rFonts w:ascii="Calibri" w:hAnsi="Calibri"/>
          <w:b w:val="0"/>
          <w:i w:val="0"/>
        </w:rPr>
        <w:t>great work of reformation, begun, but</w:t>
      </w:r>
    </w:p>
    <w:p>
      <w:r>
        <w:rPr>
          <w:rFonts w:ascii="Calibri" w:hAnsi="Calibri"/>
          <w:b w:val="0"/>
          <w:i w:val="0"/>
        </w:rPr>
        <w:t>cannot be completed during the admi . tion of Getscal lackion,</w:t>
      </w:r>
    </w:p>
    <w:p>
      <w:r>
        <w:rPr>
          <w:rFonts w:ascii="Calibri" w:hAnsi="Calibri"/>
          <w:b w:val="0"/>
          <w:i w:val="0"/>
        </w:rPr>
        <w:t>Governed by. these consideration: with this view of the case, we have in: éd our delegates'‘in the national cony</w:t>
      </w:r>
    </w:p>
    <w:p>
      <w:r>
        <w:rPr>
          <w:rFonts w:ascii="Calibri" w:hAnsi="Calibri"/>
          <w:b w:val="0"/>
          <w:i w:val="0"/>
        </w:rPr>
        <w:t>* to. be holden at Baltimore, to give the</w:t>
      </w:r>
    </w:p>
    <w:p>
      <w:r>
        <w:rPr>
          <w:rFonts w:ascii="Calibri" w:hAnsi="Calibri"/>
          <w:b w:val="0"/>
          <w:i w:val="0"/>
        </w:rPr>
        <w:t>tt to MARTIN VAN BUREN, o</w:t>
      </w:r>
    </w:p>
    <w:p>
      <w:r>
        <w:rPr>
          <w:rFonts w:ascii="Calibri" w:hAnsi="Calibri"/>
          <w:b w:val="0"/>
          <w:i w:val="0"/>
        </w:rPr>
        <w:t>otk, as the most ‘suitable person for date for the presidency of the United to suceeed General Jackson, In do we are satisfied that we give the una wish of the Stale of Miinois.</w:t>
      </w:r>
    </w:p>
    <w:p>
      <w:r>
        <w:rPr>
          <w:rFonts w:ascii="Calibri" w:hAnsi="Calibri"/>
          <w:b w:val="0"/>
          <w:i w:val="0"/>
        </w:rPr>
        <w:t>As the distingoished military se rendered his country in the last w: Great Britain; and big important civ:l in the councils of the nation, have RICHARD M. JOHNSON, ol Ker a proud and elevated rank in the der perty; we have requested our delea the national conventicn, to support his asa candidate for the vice presidency. need not speak of his character or se They are tov deeply engraven on the of the Americaa people to require. aa ses at our hands, He has long be favorite of the democratic party of the and, preseoted upon the same ticke Mr. Van Buse, he will unite the ent</w:t>
      </w:r>
    </w:p>
    <w:p>
      <w:r>
        <w:rPr>
          <w:rFonts w:ascii="Calibri" w:hAnsi="Calibri"/>
          <w:b w:val="0"/>
          <w:i w:val="0"/>
        </w:rPr>
        <w:t>__. Boeratic support of the nation. Te is to'be’ regretted, that every co</w:t>
      </w:r>
    </w:p>
    <w:p>
      <w:r>
        <w:rPr>
          <w:rFonts w:ascii="Calibri" w:hAnsi="Calibri"/>
          <w:b w:val="0"/>
          <w:i w:val="0"/>
        </w:rPr>
        <w:t>’ this state was not represented in this ¢</w:t>
      </w:r>
    </w:p>
    <w:p>
      <w:r>
        <w:rPr>
          <w:rFonts w:ascii="Calibri" w:hAnsi="Calibri"/>
          <w:b w:val="0"/>
          <w:i w:val="0"/>
        </w:rPr>
        <w:t>tion. “The want of a common uncerst:</w:t>
      </w:r>
    </w:p>
    <w:p>
      <w:r>
        <w:rPr>
          <w:rFonts w:ascii="Calibri" w:hAnsi="Calibri"/>
          <w:b w:val="0"/>
          <w:i w:val="0"/>
        </w:rPr>
        <w:t>and the uncertainty of which waa the</w:t>
      </w:r>
    </w:p>
    <w:p>
      <w:r>
        <w:rPr>
          <w:rFonts w:ascii="Calibri" w:hAnsi="Calibri"/>
          <w:b w:val="0"/>
          <w:i w:val="0"/>
        </w:rPr>
        <w:t xml:space="preserve">course to pursuc.in order to give exp to the wishes of the democratic party state, hax prevented many counties fron represented jn thiy convention. ~ M have been held in most of the count represented in convention, all of whic uneditously coreurred in the recomne! </w:t>
      </w:r>
      <w:r>
        <w:rPr>
          <w:rFonts w:ascii="Calibri" w:hAnsi="Calibri"/>
          <w:b/>
          <w:i/>
          <w:color w:val="9B1C1C"/>
        </w:rPr>
        <w:t>[illegible]</w:t>
      </w:r>
      <w:r>
        <w:rPr>
          <w:rFonts w:ascii="Calibri" w:hAnsi="Calibri"/>
          <w:b w:val="0"/>
          <w:i w:val="0"/>
        </w:rPr>
        <w:t xml:space="preserve"> senenties.may wy that thie con: fenup:for the purpose of diciation, we</w:t>
      </w:r>
    </w:p>
    <w:p>
      <w:r>
        <w:rPr>
          <w:rFonts w:ascii="Calibri" w:hAnsi="Calibri"/>
          <w:b w:val="0"/>
          <w:i w:val="0"/>
        </w:rPr>
        <w:t>y odeciere that itis neither our p or duty to consult the plegeure of the ere oppesed to usin prinaple, and whe to any tarans in their power’ to shov spleen against those measures which 1 ult in their. defeat, Let the demoerati ot Illinois be: firmin the prosecusion « ~objecta; let them be united in action ncaple and in fetling; let then</w:t>
      </w:r>
    </w:p>
    <w:p>
      <w:pPr>
        <w:pStyle w:val="Heading2"/>
      </w:pPr>
      <w:r>
        <w:t>Source PDF Page 14, Column 2</w:t>
      </w:r>
    </w:p>
    <w:p>
      <w:pPr>
        <w:pStyle w:val="Heading3"/>
      </w:pPr>
      <w:r>
        <w:rPr>
          <w:rFonts w:ascii="Calibri" w:hAnsi="Calibri"/>
          <w:b w:val="0"/>
          <w:i w:val="0"/>
        </w:rPr>
        <w:t>CIRCULAR OF WILLIAM L. MAY TO HIS CONSTITUENTS.</w:t>
      </w:r>
    </w:p>
    <w:p>
      <w:r>
        <w:rPr>
          <w:rFonts w:ascii="Calibri" w:hAnsi="Calibri"/>
          <w:b w:val="0"/>
          <w:i w:val="0"/>
        </w:rPr>
        <w:t>Fellow Citizens: — ie Fs x compliance with a practice establish by long usage, and very generally obsert by the Representatives of the people, Tas ‘Tinyself of the first leisure moment since ts from the scene of my recent labors, ‘lay before vay a short account of the mam lig whieh E hive endeavored to discharge H responsible duties devolving upan meas y ‘immediate representative in Congress. ] + Host having been my first session, and be youll the embarrassments jMisad vantages usually attending a. new ms "iher,  indulge a hope that your justice ‘  ierahity will not require. at my hands ‘Teyience of having remlere! you very “Fportant ses vices during my short novit lof anly three months. Relying upon ¥ “ aeperosity fora faverable considerntios OT tay offiets to serve you, f will _procee lay befure’ you thet portion of the actio Congress in which our State and this dis! d 19 more iminediately interested, and in w CTL have to some extent particupated. ; 21 [ have tong since been iwpressed wi d belief that the interests of the Staté, iS  varticularly of thut portion of it whieb II * I the honor to represent, would be mater ©] advanced by thecreation of a Surveyor neral’s Office As the reasons for that b MEV will be found embodied in a report of St] Committee on Public Lands, together w 4) letter addressed to the Chairman of the € let mittee by myself, which report and af tave,  apprehended, been already laid Ys tore the most of you, a repetition of th gzuments to prove the correctness of my iow os considered allogether usnecessary an early period of the last session I int Ee  ced a resolution in relation to this subjes I"  oursunnce of which resolution a bill wa his ported -anthorizing the establishment at Surveyor Genezal’s Office, and the apt c-  ment ofa Surveyor General, for the Bt: Hof tiineis. Kor the passage of this bill 0  oxtremely solicitaus, and when f reflec! PUC  it was. local ia its character, Leaanot r froman expressiva of ny thanks tothe f Fe  of Representatives for the obliging con heS  oF ifs members who consented to take He  and finally passed it, when many othe! $19  of more general importance were post and  aud never scted upon for the want of had hoped that the Senate would have bith  ced this dull atso, and that it would hav 9451 come a laws but. in that body it passe: 339145 a first and second reading for the w pre- time to have further action upon it. ler accomplishment of his measuse 1 have dol- little doubt of success at the next Con fthe  Relieving that the interests of a tons, portion of the citizens would be mat 120"  advanced by an extension of the pre : has tion law, J intradaced a resolution to t ented ject at an early day of the session, a1 ¢ UP ta resolution to enquire into the expe rae of repealing 30 much of the law auth ire of (tor sale of lands in tracts of 40 acres a [to probibit the actual settler from et most  more han tvo tracts of 40 acres eae! lise Feeling the great importance of a the  comsnnication between Lake Michig the [iacis river, and being desirous cond every exertion that was then male by our State Legislature, [intr a resolution directing the Committee on and Canals to enquire into the expe of making an appropriation in Script</w:t>
      </w:r>
    </w:p>
    <w:p>
      <w:r>
        <w:rPr>
          <w:rFonts w:ascii="Calibri" w:hAnsi="Calibri"/>
          <w:b w:val="0"/>
          <w:i w:val="0"/>
        </w:rPr>
        <w:t>the State in this great undertaking. introduced a resolution, directed to th committee, fora survey and ecatimate Titinois River fram its junction with th sissippi to the town of Ottawa, with 3 to obtain hereafter an appropriation in</w:t>
      </w:r>
    </w:p>
    <w:p>
      <w:r>
        <w:rPr>
          <w:rFonts w:ascii="Calibri" w:hAnsi="Calibri"/>
          <w:b w:val="0"/>
          <w:i w:val="0"/>
        </w:rPr>
        <w:t>surrounded +</w:t>
      </w:r>
    </w:p>
    <w:p>
      <w:r>
        <w:rPr>
          <w:rFonts w:ascii="Calibri" w:hAnsi="Calibri"/>
          <w:b w:val="0"/>
          <w:i w:val="0"/>
        </w:rPr>
        <w:t>auce,</w:t>
      </w:r>
    </w:p>
    <w:p>
      <w:r>
        <w:rPr>
          <w:rFonts w:ascii="Calibri" w:hAnsi="Calibri"/>
          <w:b w:val="0"/>
          <w:i w:val="0"/>
        </w:rPr>
        <w:t>at he f she the hich stra</w:t>
      </w:r>
    </w:p>
    <w:p>
      <w:r>
        <w:rPr>
          <w:rFonts w:ascii="Calibri" w:hAnsi="Calibri"/>
          <w:b w:val="0"/>
          <w:i w:val="0"/>
        </w:rPr>
        <w:t>Tithe</w:t>
      </w:r>
    </w:p>
    <w:p>
      <w:r>
        <w:rPr>
          <w:rFonts w:ascii="Calibri" w:hAnsi="Calibri"/>
          <w:b w:val="0"/>
          <w:i w:val="0"/>
        </w:rPr>
        <w:t>and] &gt; : Gs ; ruete (oF Mie, Unprovement of its navigatic “tion tesointion was passed at the last ses</w:t>
      </w:r>
    </w:p>
    <w:p>
      <w:r>
        <w:rPr>
          <w:rFonts w:ascii="Calibri" w:hAnsi="Calibri"/>
          <w:b w:val="0"/>
          <w:i w:val="0"/>
        </w:rPr>
        <w:t xml:space="preserve">sip: our State. Legislature, and forwared New by the Executive, asking Congress andi- render to the State, for the purpose fatee ther aid in the construction of the Illis ze Michigan Canal, the residue of the ane Lands, as well as the tract on whic Dearborn is. sitvated, immediately g to Chicago. This resolution reache: an advanced stage of the session, and do no more. than introduce it, and ¢a subject 19 be referred to the Commi Roads and Canals, which commixee, want of time, made no report. The ty with which the aorthern part of th is populating, calls loudly for an ine mail facilities. The advantages from the establishment of post route Various settlements that have sprung ina very short period, are too obvious ulustration; and to secure those ady to my constituents was with me ano great solicitude. A bill containing pri for the ‘establishment. of a nuinber routes in almost all the States, was re 204 great hopes were entertained of aven- 2ge- Had this bill Lecome a law, tl ing,  ‘isadvantages under which many rem roper  Hements labor, and of which ‘they tasioit  justly complained, would at Jeast for t sent have heen obviated. At my boing and request,» provision was incorpo! i cee this bili for the establishment of a mi: hnve tem “Ferre Haute, in Indiana, to I lation,  12 Mlipvis,thence to Springfeld, Bear </w:t>
      </w:r>
      <w:r>
        <w:rPr>
          <w:rFonts w:ascii="Calibri" w:hAnsi="Calibri"/>
          <w:b/>
          <w:i/>
          <w:color w:val="9B1C1C"/>
        </w:rPr>
        <w:t>[illegible]</w:t>
      </w:r>
      <w:r>
        <w:rPr>
          <w:rFonts w:ascii="Calibri" w:hAnsi="Calibri"/>
          <w:b w:val="0"/>
          <w:i w:val="0"/>
        </w:rPr>
        <w:t xml:space="preserve"> szot- Had the bill succeeded, the stage, have] of passing through Shelbyville, as ries loes, would have passed through De ie  route more direct, over better grou sheds accommodating to a much greater ex oh: iravelling community as well as thes parry  citizens. [also caused to he reporte “they  bill, a provision for a mail route from the field to Chicago, via Waynesgille, ington, &amp;e., with many others of mi portance, but all essentially: necessary A Dill to. graduate the’ price of Lands: was. agoin reportod at this Coogress, and its friends were san; b but, with many other ance, UL. nt of Lime.</w:t>
      </w:r>
    </w:p>
    <w:p>
      <w:r>
        <w:rPr>
          <w:rFonts w:ascii="Calibri" w:hAnsi="Calibri"/>
          <w:b w:val="0"/>
          <w:i w:val="0"/>
        </w:rPr>
        <w:t>vices, with lions piven. ucky, cratic les ib laims</w:t>
      </w:r>
    </w:p>
    <w:p>
      <w:r>
        <w:rPr>
          <w:rFonts w:ascii="Calibri" w:hAnsi="Calibri"/>
          <w:b w:val="0"/>
          <w:i w:val="0"/>
        </w:rPr>
        <w:t>We vices. iearts prai- n the west; with e de-</w:t>
      </w:r>
    </w:p>
    <w:p>
      <w:pPr>
        <w:pStyle w:val="Heading2"/>
      </w:pPr>
      <w:r>
        <w:t>Source PDF Page 14, Column 3</w:t>
      </w:r>
    </w:p>
    <w:p>
      <w:r>
        <w:rPr>
          <w:rFonts w:ascii="Calibri" w:hAnsi="Calibri"/>
          <w:b w:val="0"/>
          <w:i w:val="0"/>
        </w:rPr>
        <w:t>q siding in the Miltary oii hose retit tnonement of the land sales. Those petit Hl vere laid before the President; and it</w:t>
      </w:r>
    </w:p>
    <w:p>
      <w:r>
        <w:rPr>
          <w:rFonts w:ascii="Calibri" w:hAnsi="Calibri"/>
          <w:b w:val="0"/>
          <w:i w:val="0"/>
        </w:rPr>
        <w:t>not without a degree of surprise that 1 ¥  his Proclamation ordering the Land Sale °) June next. Believing: the month. of an unpropitious time,  called on the P Jent, in company with tie Hon. J. M. TL INSON, and Mr Water, of MecDonr I Geunty, and urged a postponement of Bl) cates Git the month of October; but a:</w:t>
      </w:r>
    </w:p>
    <w:p>
      <w:r>
        <w:rPr>
          <w:rFonts w:ascii="Calibri" w:hAnsi="Calibri"/>
          <w:b w:val="0"/>
          <w:i w:val="0"/>
        </w:rPr>
        <w:t>reclamation had gone out, and the arra m1 Tents made to have the sales take pla " June, and as it is one of the leading fea in the poliey of the Administration to te  Me title of the Governinent ta the P ar Lands extinguished 93 speedily as pos'</w:t>
      </w:r>
    </w:p>
    <w:p>
      <w:r>
        <w:rPr>
          <w:rFonts w:ascii="Calibri" w:hAnsi="Calibri"/>
          <w:b w:val="0"/>
          <w:i w:val="0"/>
        </w:rPr>
        <w:t>the President declined a compliance wit request.</w:t>
      </w:r>
    </w:p>
    <w:p>
      <w:r>
        <w:rPr>
          <w:rFonts w:ascii="Calibri" w:hAnsi="Calibri"/>
          <w:b w:val="0"/>
          <w:i w:val="0"/>
        </w:rPr>
        <w:t>‘An act passed both branches of Cons in which an appropriation of $32,006 made for the improvement of the hart Chicago; and from the experience and known ability of the gentleman employ nd superintend the construction of that we well grounded confidence is entertained this sum will be judiciously expended. act was also passed establishing three br es of the U.S. Mint—one at New-Or one in North Carolina, and one in Ge This act is justly considered one of importance to the whole valley of the sissippi; an] when it shall be carried it fect, cannot fail to furnish us with a aie abundant supply of thesprecious metals ane  may then hope to see all our surplus pr ‘At  paul for at New-Orleans in gold; ora so much of it as wedo not invest ina in of necessary consumption. ree] A bill proposing an extension of th if ajcuit Courts of the United States, to ‘ate  States which have not yet enjoyed » of  vantage, passed the Senate, but was n was finitely acted upon in the House, f that  want of time. Peeling that we we ain  Bpon anequal footing with the original use  Whilst deprived of an itnportant br: teay  the Judiciary,  was extremely. solicit up  the pasange of this bill, and used: eve bilts  ertion compatible with my situation, to ned  NS. passages and Jam well assured considerable majority were favorably pas: ed towards it. “It is therefore.to he p "he- fed, thet at the next. session ‘this pr only  will no longer be withheld from us.</w:t>
      </w:r>
    </w:p>
    <w:p>
      <w:r>
        <w:rPr>
          <w:rFonts w:ascii="Calibri" w:hAnsi="Calibri"/>
          <w:b w:val="0"/>
          <w:i w:val="0"/>
        </w:rPr>
        <w:t>nt of Moat of you are aware that the AY the  Boundary of our State has for som very  past heen the subject of contention, a ress.  Michigan has set up a claim to all th jarge of country ying norll of an exst ar isily [line drawn from the southern extre emp- Lake Michigan to the Mississippi r atef- Should the claim of Michigan. be ree also  by Congress, it would have a most b ency  influence upon the interest and prosy izing  our young and growing State. By went] of this territory, we would not only ering  the wiveral lands lying within our Jin we should lose the toa of Chicago water! the most important commercial — pr yond State possesses; and the canal-wh 'o se-  been looked to with such fond anxiet: being means of ao mueh enhancing our wee luced importance, would of necessity hay toads  given up for many years, ifnot whol ancy, joned. Upon the introduction of a o aid! Congress providing for the organiz also! W isconsin ‘Territory, this question c same! for discussion, upon an amendment f the] by one of iny colleagues, Gov. Rey Mis- defining onr oorthern boundary as at view  established, and extending the souther ioney  dary of the Territory to latitude 42 Aj and 30 minutes, Upon that, as Tin all: other occasions in which the ris to me interests of my constituents. were at 3 $Ur- was not found” slumbering at. im: f fur- defended our claim to the disputed T isand if not with ability, at least with z anal although my love of fame was not s Fort] as to tempt me to resort to: the fas practice of writing out a'speech, (th me at) which at least’ was never ultered house,) and hand it over to the repe at the publication, yet I trust the few remai a moke were not wholly without effec bed limits of a circular. preclade the px ys I+! of an argument. upon a subject of: ! tate! interest, and I shall therefore conten ase of with barely presenting one view of ulting which is, in my judgment, conclusir in the contended by those who favor the « -with- Michigan, that the ordinance’ of 175 » need  law of the land, and that Congres: ntages right to depart from the language in ject of  dinance which fixe) and ‘termina ant northern boundary line running « a west from the southern extremity : orted,  Michigan to the Mississippi. Now . sa prehend that if it can be shown that Liban 1a never owned the land over which oe craps as designated in the ordinane ice hs ts of course that the ordinance itse ie! me mere nullity, and of conseque ae ngtess would have full power ¢ whole subjects and that Congress, ha ronte ready exercised that power, and ¢ elt, the State of Illinois inte the Union town,  present boundaries, no power upon i competent to alter or abridpe the _ ead our Territory without the ‘consen now  State first regularly obtained, By a gh ination of the original grant from the i Ay of Great Britain to Virginia, it will nt the! that the ands ceded to the company sident  balf of Virginia, extondad only. two in said  miles northward slong the aga co pring Old Point Comfort, near Norfolk in oom] ia, and westward froin se9 to-sea, &amp; of tins! Comfort will be seen, is in.latitude. . fis therefore apparent that the lands by the crown to Virginia, did not e: 8 line drawn from the southern extr tine of Lake Michigan by at least 100.1 ills of will:be seen by the following:</w:t>
      </w:r>
    </w:p>
    <w:p>
      <w:r>
        <w:rPr>
          <w:rFonts w:ascii="Calibri" w:hAnsi="Calibri"/>
          <w:b w:val="0"/>
          <w:i w:val="0"/>
        </w:rPr>
        <w:t>Extract from the 2d Chapter: "Bac. 6 ado bee</w:t>
      </w:r>
    </w:p>
    <w:p>
      <w:r>
        <w:rPr>
          <w:rFonts w:ascii="Calibri" w:hAnsi="Calibri"/>
          <w:b w:val="0"/>
          <w:i w:val="0"/>
        </w:rPr>
        <w:t>jel the ha m= ter</w:t>
      </w:r>
    </w:p>
    <w:p>
      <w:r>
        <w:rPr>
          <w:rFonts w:ascii="Calibri" w:hAnsi="Calibri"/>
          <w:b w:val="0"/>
          <w:i w:val="0"/>
        </w:rPr>
        <w:t>be-</w:t>
      </w:r>
    </w:p>
    <w:p>
      <w:r>
        <w:rPr>
          <w:rFonts w:ascii="Calibri" w:hAnsi="Calibri"/>
          <w:b w:val="0"/>
          <w:i w:val="0"/>
        </w:rPr>
        <w:t>du</w:t>
      </w:r>
    </w:p>
    <w:p>
      <w:pPr>
        <w:pStyle w:val="Heading2"/>
      </w:pPr>
      <w:r>
        <w:t>Source PDF Page 14, Column 4</w:t>
      </w:r>
    </w:p>
    <w:p>
      <w:r>
        <w:rPr>
          <w:rFonts w:ascii="Calibri" w:hAnsi="Calibri"/>
          <w:b w:val="0"/>
          <w:i w:val="0"/>
        </w:rPr>
        <w:t>wat</w:t>
      </w:r>
    </w:p>
    <w:p>
      <w:r>
        <w:rPr>
          <w:rFonts w:ascii="Calibri" w:hAnsi="Calibri"/>
          <w:b w:val="0"/>
          <w:i w:val="0"/>
        </w:rPr>
        <w:t>ns a8 add</w:t>
      </w:r>
    </w:p>
    <w:p>
      <w:r>
        <w:rPr>
          <w:rFonts w:ascii="Calibri" w:hAnsi="Calibri"/>
          <w:b w:val="0"/>
          <w:i w:val="0"/>
        </w:rPr>
        <w:t>miles; and all thet space or circuit. 9 lying from the sea coast of the precinct said, up into the land throughout, fo into sea, west and northwest, and also : ne lands lying within 100 miles of the c si-  both seas of the preeinet aforesaid.” ya- ‘The tiret charter, ested rath of April, ah fextented along from the Sith to the 4! grees of north latitude, but only 50 mi jund, The third charter dated Maret the $612, annexed to Virginia all the islands ge- lin sou miles of the const. Those thires : in ters were vacated by qua warranto bet res  9th Judy, 1625; on which day 9 coms issued for the government of Virginia, x blic  making, however, any nituration in the ble,  dazies estublistied by the second charter, the culony was afterwards curtailed on th by the grants to Lord Baltimore and t Penn, and on the south by that to the p €3%, tors of Carolina, The chartors of M: wasland Pennsylyania are not inserted, as states made no cession to the United well New York, Connecticut, end Massac J to [being the only states that had or laid k,a tou Territory north of the Obio Ri that west of Pennsylvania, the cesrions o An  tates have given to the United State: AD  disputable utle to the public Innds wit nch- territory es far west ag the Mississippi 408,  which, by the treaty of 1765, had bee aia.  lished ax the houndary between British reat fica ond Louisiana, Mis- Having, as I think, cleerly shown u a ef. [of the state to the disputed territory nore close this communication, alrendy to We  &gt;Y dwelling a short time pon our re with France, tis fumilinr fo you all, that a tre least lefvcted with the government. of Ir icles  July 1832, by Mr, Rives, our Ministe Court of Louis Phillipe, by the provi which the American government wa ceive an indesnnity of twenty-five mi 3 franes for spvitiations committed on ¢ sad- merce without provocation, and wh t de- been a subject of unsuccessful regoti the [every subsequent administration, up t the present one, This treaty, recog ‘tntes  less than just to those of our injured ch of  hose property had been seized and ke 's for contiscated more than thirty years 7 mained, up to the commencement of y &amp;X-  session of Congrese, unfulfilled, and eCUre Jany apparent intention on the: part hat a  French government to comply with he spos- ubligations. Io this etate of affairs, sum:  sident deemed it bis duty to lay bef ‘ilege</w:t>
      </w:r>
    </w:p>
    <w:p>
      <w:r>
        <w:rPr>
          <w:rFonts w:ascii="Calibri" w:hAnsi="Calibri"/>
          <w:b w:val="0"/>
          <w:i w:val="0"/>
        </w:rPr>
        <w:t>Cir- those</w:t>
      </w:r>
    </w:p>
    <w:p>
      <w:r>
        <w:rPr>
          <w:rFonts w:ascii="Calibri" w:hAnsi="Calibri"/>
          <w:b w:val="0"/>
          <w:i w:val="0"/>
        </w:rPr>
        <w:t>gress, in his Inst annual message, a tr nent et the case, together with his o the courge most proper to be pursued message, it is presumed you all have 1 are therefore nequainted with its reeos tions, ‘The Houge of Representative ed that portion of it relating to our di with France, to the Committee on Atlaira, who reported in substance payment of the indemnity would be upon, and “that it would be incompat the rights and honor of the United further to negotiate in relation to th entered into hy France on the 4th da 1821,” and recommended that contin: narations be made to mnet any er growing ont of our relations with F In accordance with this latter recomn when the Fortification Bill, so called, for discussion, after it bad bees am the Senate, by whieh body the ordina priations had been much. increased turned to the Eouse, a further amend: made tout, placing three millione of the discretionary power of the Pre the event of a declaration of hostiliti ‘ion of  Patt of the French government pre eu the next session of Congress, ‘This ff Q the subject of much discussion in th Hered  which it passed by.a large majority ‘OLDS,  again cent to the Sonate, by which resent  provision for an appropriation for th boun-  of the country in the event of adech egrees War, was entirely stricken out. Tl t upon  tilherad to the bill ns pasged by then is and  somate adhered to ite own amend ake, 1 the very moment of adjournment, a1 anes tl quently the bill was Jost, Having st. unlimited confidence in the integrit: triotism of the President, and betie not one cent of the proposed app would have been expended unless or the honor of the country imperi manded it, [did not hesttate to su hill in sllits etages, Believing, als was batter and safer to invest the with this diser:tionary power, than an attack upon our extended and con ly defonceless coast, or to compel a ton of Congresa at an unusial time, many of the states would be in part, lieve one of them wholly unrepre deemed it my duty with all my hono leagues from this state, both in the § in the House, to yote for this approp “In time of perce prepare for war, tional maxim not lege trite than tru had no] the present time, when wa know no hat or-  hour we may be subject to foreign ii od our  Consider it peculiarly applicable, and Fellow Citizens—-I. cannot close Lake  2atke without expreswing the high I ape tion I feel, and in which T trust you Tisgin= participate, in being able to _essure eon all questions of general policy ¢ line  egation from Illinois are perfectly » it re- They now present an undivided ff would  monizing both personally and politic ce that] ‘Trusting that the course I havo ver the  during the brief time I haye been ye ing al.  sentative, although not ao successful iniited have wished, owing chiefly to the lim ith her of the erevion, will meat your. gener arth bation, and pledging myself to uso tn ih 18] ertions hereafter, to accomplish your mits of  ble wishes and hopes, and to promot of the] terests and prosperity of our growing lL have the honor to subscribe myse</w:t>
      </w:r>
    </w:p>
    <w:p>
      <w:r>
        <w:rPr>
          <w:rFonts w:ascii="Calibri" w:hAnsi="Calibri"/>
          <w:b w:val="0"/>
          <w:i w:val="0"/>
        </w:rPr>
        <w:t>therti</w:t>
      </w:r>
    </w:p>
    <w:p>
      <w:r>
        <w:rPr>
          <w:rFonts w:ascii="Calibri" w:hAnsi="Calibri"/>
          <w:b w:val="0"/>
          <w:i w:val="0"/>
        </w:rPr>
        <w:t>time d that t tract J vest rity of hd Poccead rnized ghtinge rity of 12 loss vse all ts, but by far nt the h has asthe th and to be aban- IL inte</w:t>
      </w:r>
    </w:p>
    <w:p>
      <w:r>
        <w:rPr>
          <w:rFonts w:ascii="Calibri" w:hAnsi="Calibri"/>
          <w:b w:val="0"/>
          <w:i w:val="0"/>
        </w:rPr>
        <w:t>The sibility » much myself e vase, rs Lt is aims of ’ is the</w:t>
      </w:r>
    </w:p>
    <w:p>
      <w:r>
        <w:rPr>
          <w:rFonts w:ascii="Calibri" w:hAnsi="Calibri"/>
          <w:b w:val="0"/>
          <w:i w:val="0"/>
        </w:rPr>
        <w:t>crown Respectfully, ivy, fellow e seen ‘ WILLIAM 1, on bee Springfield, Ill., March 20, 1835.</w:t>
      </w:r>
    </w:p>
    <w:p>
      <w:r>
        <w:rPr>
          <w:rFonts w:ascii="Calibri" w:hAnsi="Calibri"/>
          <w:b w:val="0"/>
          <w:i w:val="0"/>
        </w:rPr>
        <w:t>undred = — The Wife.—It is not unfrequen</w:t>
      </w:r>
    </w:p>
    <w:p>
      <w:r>
        <w:rPr>
          <w:rFonts w:ascii="Calibri" w:hAnsi="Calibri"/>
          <w:b w:val="0"/>
          <w:i w:val="0"/>
        </w:rPr>
        <w:t>it from  wife mourns over the alienated aff</w:t>
      </w:r>
    </w:p>
    <w:p>
      <w:r>
        <w:rPr>
          <w:rFonts w:ascii="Calibri" w:hAnsi="Calibri"/>
          <w:b w:val="0"/>
          <w:i w:val="0"/>
        </w:rPr>
        <w:t>‘irgin- her husband, when she faa made 1</w:t>
      </w:r>
    </w:p>
    <w:p>
      <w:r>
        <w:rPr>
          <w:rFonts w:ascii="Calibri" w:hAnsi="Calibri"/>
          <w:b w:val="0"/>
          <w:i w:val="0"/>
        </w:rPr>
        <w:t>Point] herself to strengthen and increase h</w:t>
      </w:r>
    </w:p>
    <w:p>
      <w:r>
        <w:rPr>
          <w:rFonts w:ascii="Calibri" w:hAnsi="Calibri"/>
          <w:b w:val="0"/>
          <w:i w:val="0"/>
        </w:rPr>
        <w:t>ment. — She thinks because he once:</w:t>
      </w:r>
    </w:p>
    <w:p>
      <w:r>
        <w:rPr>
          <w:rFonts w:ascii="Calibri" w:hAnsi="Calibri"/>
          <w:b w:val="0"/>
          <w:i w:val="0"/>
        </w:rPr>
        <w:t>ranted  he ought always to love her, and she</w:t>
      </w:r>
    </w:p>
    <w:p>
      <w:r>
        <w:rPr>
          <w:rFonts w:ascii="Calibri" w:hAnsi="Calibri"/>
          <w:b w:val="0"/>
          <w:i w:val="0"/>
        </w:rPr>
        <w:t>end to those attentions which first engaged</w:t>
      </w:r>
    </w:p>
    <w:p>
      <w:r>
        <w:rPr>
          <w:rFonts w:ascii="Calibri" w:hAnsi="Calibri"/>
          <w:b w:val="0"/>
          <w:i w:val="0"/>
        </w:rPr>
        <w:t>nity of  Many a wife is thus the cause of</w:t>
      </w:r>
    </w:p>
    <w:p>
      <w:r>
        <w:rPr>
          <w:rFonts w:ascii="Calibri" w:hAnsi="Calibri"/>
          <w:b w:val="0"/>
          <w:i w:val="0"/>
        </w:rPr>
        <w:t>les, as aeaiuet and sorrow.—-That wanan not a-busbend’s love who will not</w:t>
      </w:r>
    </w:p>
    <w:p>
      <w:r>
        <w:rPr>
          <w:rFonts w:ascii="Calibri" w:hAnsi="Calibri"/>
          <w:b w:val="0"/>
          <w:i w:val="0"/>
        </w:rPr>
        <w:t>with smiles ayhe returne from the 4</w:t>
      </w:r>
    </w:p>
    <w:p>
      <w:r>
        <w:rPr>
          <w:rFonts w:ascii="Calibri" w:hAnsi="Calibri"/>
          <w:b w:val="0"/>
          <w:i w:val="0"/>
        </w:rPr>
        <w:t>the day; who. will not try to. chain</w:t>
      </w:r>
    </w:p>
    <w:p>
      <w:r>
        <w:rPr>
          <w:rFonts w:ascii="Calibri" w:hAnsi="Calibri"/>
          <w:b w:val="0"/>
          <w:i w:val="0"/>
        </w:rPr>
        <w:t>home by the aweet er ,</w:t>
      </w:r>
    </w:p>
    <w:p>
      <w:pPr>
        <w:pStyle w:val="Heading2"/>
      </w:pPr>
      <w:r>
        <w:t>Source PDF Page 14, Column 5</w:t>
      </w:r>
    </w:p>
    <w:p>
      <w:pPr>
        <w:pStyle w:val="Heading3"/>
      </w:pPr>
      <w:r>
        <w:rPr>
          <w:rFonts w:ascii="Calibri" w:hAnsi="Calibri"/>
          <w:b w:val="0"/>
          <w:i w:val="0"/>
        </w:rPr>
        <w:t>CHICAGO DEMOCRAT.</w:t>
      </w:r>
    </w:p>
    <w:p>
      <w:pPr>
        <w:pStyle w:val="Heading3"/>
      </w:pPr>
      <w:r>
        <w:rPr>
          <w:rFonts w:ascii="Calibri" w:hAnsi="Calibri"/>
          <w:b w:val="0"/>
          <w:i w:val="0"/>
        </w:rPr>
        <w:t>CHICAGO, MAY 27, 1835.</w:t>
      </w:r>
    </w:p>
    <w:p>
      <w:r>
        <w:rPr>
          <w:rFonts w:ascii="Calibri" w:hAnsi="Calibri"/>
          <w:b w:val="0"/>
          <w:i w:val="0"/>
        </w:rPr>
        <w:t xml:space="preserve">land) Iersxois Rervsticas.-—We hail the fore&gt; ance of the first number of this paper, 1 8ED  od at Springfield. It is ot a large size the  chanical execution is creditable to the st Of  org—its editorial department furnishes of ability,—and above all, its princip! the sound Demoerntic stamp. The 14 in  blinking of political questions-—no disp 12th,  provide'a loop hole through which to ; with-  consequences of any and every politic char- Tris such papers thut the people of e the  want. ‘Tho situation of thin state p naat calls for fearlessness and independen poun-  Part of the press, Let those who cont The  charge their duties to the people, unis north  by any considerations other than thos Wa.  ciple, and they will be sustained by th and We believe from what we know of 1 ye Republican, that it will do thus and tates,  We bed it “God speed.’’ The extrac isetta  are from its introductory remarks. Tt Jaims  ment wil! find a hearty response fron er and  mocracy of this scction. </w:t>
      </w:r>
      <w:r>
        <w:rPr>
          <w:rFonts w:ascii="Calibri" w:hAnsi="Calibri"/>
          <w:b/>
          <w:i/>
          <w:color w:val="9B1C1C"/>
        </w:rPr>
        <w:t>[illegible]</w:t>
      </w:r>
      <w:r>
        <w:rPr>
          <w:rFonts w:ascii="Calibri" w:hAnsi="Calibri"/>
          <w:b w:val="0"/>
          <w:i w:val="0"/>
        </w:rPr>
        <w:t xml:space="preserve"> on extent sufficiently greut to require that) al newspapers. Her principles are aah and in the broadest sense Republic he reeult of her repeated clections, th of opimon on the part of her Lezista , ieht  PS Its recent session, places the fac Tea doubt A large majority of the pa lone lished within the state, do not harmo ations the people in political sentiment, 1 AUONS  oconeion for another democratic jour The principles of this paper. will of Jefferson in 1798, and of Jackson Athome we ask for an economics frank administration of our civil off arid intelligible laws, administered 1 and without fear—quiet industry, ne tected nor embarraseed by acts of and that public wealth which is fo willing ability of the citizen to largely when the public necessities audthen only, We ask no splendi licens projecta, no beneficent distribution a cle saly people of funds first withdrawn 1 vo, row  Without an object—-no exclusive pri Re late  SY 2 eschew eepecially the Bank of t . States, deh Ag to men; we believe that the p aoletmmn authors of all political power, are a ie Pre.  fest depositories, and they cannot toc e Con-  LY &amp;F too closely scrutinize the ¢ , tate.  (els agente. But while these agen’ sen by ourselves, and from among</w:t>
      </w:r>
    </w:p>
    <w:p>
      <w:r>
        <w:rPr>
          <w:rFonts w:ascii="Calibri" w:hAnsi="Calibri"/>
          <w:b w:val="0"/>
          <w:i w:val="0"/>
        </w:rPr>
        <w:t>1608, t de</w:t>
      </w:r>
    </w:p>
    <w:p>
      <w:r>
        <w:rPr>
          <w:rFonts w:ascii="Calibri" w:hAnsi="Calibri"/>
          <w:b w:val="0"/>
          <w:i w:val="0"/>
        </w:rPr>
        <w:t>y was nce in at the ona of to re- jong of rcom- bas jon by that of zed As</w:t>
      </w:r>
    </w:p>
    <w:p>
      <w:r>
        <w:rPr>
          <w:rFonts w:ascii="Calibri" w:hAnsi="Calibri"/>
          <w:b w:val="0"/>
          <w:i w:val="0"/>
        </w:rPr>
        <w:t>acre we will not assure them, without p Nworthy of our confidence. V</w:t>
      </w:r>
    </w:p>
    <w:p>
      <w:r>
        <w:rPr>
          <w:rFonts w:ascii="Calibri" w:hAnsi="Calibri"/>
          <w:b w:val="0"/>
          <w:i w:val="0"/>
        </w:rPr>
        <w:t>judge ther jealously perhaps, but s ously, sometimes excusing errors, best are fallible, but exacting in all cin] course the most unyielding it purpose ani an absorbing love of cui a. word we are the zealous and thor friends: of the present administrati believe all ita acta defensible. all of est, all directed to the public go have, heretofore, doubted whether a were public, their success ling pr our error, and increased our confide time to carne,</w:t>
      </w:r>
    </w:p>
    <w:p>
      <w:r>
        <w:rPr>
          <w:rFonts w:ascii="Calibri" w:hAnsi="Calibri"/>
          <w:b w:val="0"/>
          <w:i w:val="0"/>
        </w:rPr>
        <w:t>We believe too, that in the chore agents, the more direct the popular tion, the better; that when, by the tion, Use people are called unon te ant re.  tigh officer of state, they act most it they devolve the trust won oth illare at  S72 unwilling to witness amin tho ¢ dent, in  2 Preeident by the House of Repre: #hd We ste not anxious ty twst the ve Senate by « Vice Pesidentia bill was [2MONS the members, We are House,  theretore, to that mode of slecting ind was  fr those elevated stationawhieh mi ody the  the democratic party, fir its unite defence  th? individuals who moa largely ation of  Zeneral confidence, We wow our: ” House  ference for Mr. AN BUREN, of D and the  President, and Col. REHARD A nt up to SON, of Kentucky, forVice Presid conee-  When the delegates fron all the stat he most  fresh from the peop,” shall ha and pa.  Convention at Baltimoe and regular ing that upon ite nominations, ¥e shalt sup printion with our might as thenomirations o safety publican party of theJnion, wehe uly de- Such are the opinona and feeli nore this will direct our editord course, W' that it  £ert them steadily an steadfastly, n President  terted by anonymouelenunciations » hazard  ctiblers in sdvance,sy. progeriptio sarative  deed by patronage. Shonid others onyoen- their adherence tothe priniples of n which  CMatic party, or desert its standard, ind I be- nal, at least, shall snaintain and b vnted, J  tboee principies till it cearea to ex sble cot.  Shall we be content with a hesitatir nate and  Of Our prineples, or a qualified supp ation. men who royresent then in public ign na.  Publican literty may esfely tolerat</w:t>
      </w:r>
    </w:p>
    <w:p>
      <w:r>
        <w:rPr>
          <w:rFonts w:ascii="Calibri" w:hAnsi="Calibri"/>
          <w:b w:val="0"/>
          <w:i w:val="0"/>
        </w:rPr>
        <w:t>and at  chcinies ; fron equiyoctl friends it at what  $0 fear. : vs t only remning for as to solicit t " of the Republicans of Tinos, an my _re- ethers among aur citzens, ag can rer ratifien- offence an occasion exposition ol sill algo  Republican doctrine he ie We have recvive: the first number iter. we PAper published at Jacksonville, enti erty's tontinel.’’ Ite politics aro fede ly. and decided. Welike this, and shall pba yoper further here.Ner. ape The May Tern of tho Circuit C appr i menced in this town on Monday last, best ox.  24g Daren providing. Thero is. easona:  ble business afore the court, most of the in- ] es commencd at foriner terms having tinued, ‘</w:t>
      </w:r>
    </w:p>
    <w:p>
      <w:r>
        <w:rPr>
          <w:rFonts w:ascii="Calibri" w:hAnsi="Calibri"/>
          <w:b w:val="0"/>
          <w:i w:val="0"/>
        </w:rPr>
        <w:t>tate, tizen, Lower Cana.——A commissione TAY,  sent from Englaid, to examine inte the diflicultics which have so long agi that a  Proyime. Visceunt Cautorborry has tion of  Pointed to thy &lt;emmission, and ine) y effort  arrives Canada about the 30th of attach- which time tho Provincial Parliament i</w:t>
      </w:r>
    </w:p>
    <w:p>
      <w:r>
        <w:rPr>
          <w:rFonts w:ascii="Calibri" w:hAnsi="Calibri"/>
          <w:b w:val="0"/>
          <w:i w:val="0"/>
        </w:rPr>
        <w:t>ahd Thi Hon. John Mills has been. app: «heart,  tore) PF tho United States, for the r own  Mamchuselte, in placo of Andrew D1 éservcs  Who Msigned in consequence of ill he him. to,</w:t>
      </w:r>
    </w:p>
    <w:p>
      <w:r>
        <w:rPr>
          <w:rFonts w:ascii="Calibri" w:hAnsi="Calibri"/>
          <w:b w:val="0"/>
          <w:i w:val="0"/>
        </w:rPr>
        <w:t>mends- referr: iculties *oreign</w:t>
      </w:r>
    </w:p>
    <w:p>
      <w:r>
        <w:rPr>
          <w:rFonts w:ascii="Calibri" w:hAnsi="Calibri"/>
          <w:b w:val="0"/>
          <w:i w:val="0"/>
        </w:rPr>
        <w:t>le with States, _ treaty of July *nt pre- gency</w:t>
      </w:r>
    </w:p>
    <w:p>
      <w:pPr>
        <w:pStyle w:val="Heading3"/>
      </w:pPr>
      <w:r>
        <w:rPr>
          <w:rFonts w:ascii="Calibri" w:hAnsi="Calibri"/>
          <w:b w:val="0"/>
          <w:i w:val="0"/>
        </w:rPr>
        <w:t>L0CC—</w:t>
      </w:r>
    </w:p>
    <w:p>
      <w:r>
        <w:rPr>
          <w:rFonts w:ascii="Calibri" w:hAnsi="Calibri"/>
          <w:b w:val="0"/>
          <w:i w:val="0"/>
        </w:rPr>
        <w:t>ndation same up ded by ‘ nppro-</w:t>
      </w:r>
    </w:p>
    <w:p>
      <w:pPr>
        <w:pStyle w:val="Heading2"/>
      </w:pPr>
      <w:r>
        <w:t>Source PDF Page 14, Column 6</w:t>
      </w:r>
    </w:p>
    <w:p>
      <w:r>
        <w:rPr>
          <w:rFonts w:ascii="Calibri" w:hAnsi="Calibri"/>
          <w:b w:val="0"/>
          <w:i w:val="0"/>
        </w:rPr>
        <w:t>GGUS, and ifs Speedy -enta Wy itdeeg 4 ** tact : - larg, tte, ublish.  be indespensible’- ps Seren oe</w:t>
      </w:r>
    </w:p>
    <w:p>
      <w:r>
        <w:rPr>
          <w:rFonts w:ascii="Calibri" w:hAnsi="Calibri"/>
          <w:b/>
          <w:i/>
          <w:color w:val="9B1C1C"/>
        </w:rPr>
        <w:t>[illegible]</w:t>
      </w:r>
    </w:p>
    <w:p>
      <w:r>
        <w:rPr>
          <w:rFonts w:ascii="Calibri" w:hAnsi="Calibri"/>
          <w:b w:val="0"/>
          <w:i w:val="0"/>
        </w:rPr>
        <w:t xml:space="preserve">ublish- THE co tes </w:t>
      </w:r>
      <w:r>
        <w:rPr>
          <w:rFonts w:ascii="Calibri" w:hAnsi="Calibri"/>
          <w:b/>
          <w:i/>
          <w:color w:val="9B1C1C"/>
        </w:rPr>
        <w:t>[illegible]</w:t>
      </w:r>
    </w:p>
    <w:p>
      <w:r>
        <w:rPr>
          <w:rFonts w:ascii="Calibri" w:hAnsi="Calibri"/>
          <w:b w:val="0"/>
          <w:i w:val="0"/>
        </w:rPr>
        <w:t>care of ter has been received be Mt We leaty iv not Hillsborough, from bia Mr, ite % ition to  talists of New-York tif we i bai oid the  COLES, has failed With a hi tong result,  Pbiadelphia, in procutin : peed fe is atate  UPOD the present canal hw W tay tically  the letter states that capitan gt ‘on the  mOOe® Upon a mete Dredge ent</w:t>
      </w:r>
    </w:p>
    <w:p>
      <w:r>
        <w:rPr>
          <w:rFonts w:ascii="Calibri" w:hAnsi="Calibri"/>
          <w:b w:val="0"/>
          <w:i w:val="0"/>
        </w:rPr>
        <w:t>ol it dine that if the credit ofthe Sheba ‘</w:t>
      </w:r>
    </w:p>
    <w:p>
      <w:r>
        <w:rPr>
          <w:rFonts w:ascii="Calibri" w:hAnsi="Calibri"/>
          <w:b w:val="0"/>
          <w:i w:val="0"/>
        </w:rPr>
        <w:t>added BnY lnenced » 1 SHY AGwUNt could be hoe For our own patt we on aid</w:t>
      </w:r>
    </w:p>
    <w:p>
      <w:r>
        <w:rPr>
          <w:rFonts w:ascii="Calibri" w:hAnsi="Calibri"/>
          <w:b w:val="0"/>
          <w:i w:val="0"/>
        </w:rPr>
        <w:t xml:space="preserve">gies that this improvement would Be ep “P' \ much influence in determin. Oo eee  enue lete 78 1ineia \Tinois as our future home. Week refi ther that the offorts of the hay L By t below  this subject, did much » . t : </w:t>
      </w:r>
      <w:r>
        <w:rPr>
          <w:rFonts w:ascii="Calibri" w:hAnsi="Calibri"/>
          <w:b/>
          <w:i/>
          <w:color w:val="9B1C1C"/>
        </w:rPr>
        <w:t>[illegible]</w:t>
      </w:r>
      <w:r>
        <w:rPr>
          <w:rFonts w:ascii="Calibri" w:hAnsi="Calibri"/>
          <w:b w:val="0"/>
          <w:i w:val="0"/>
        </w:rPr>
        <w:t xml:space="preserve"> the De-  people will take the matter in tase i ate</w:t>
      </w:r>
    </w:p>
    <w:p>
      <w:r>
        <w:rPr>
          <w:rFonts w:ascii="Calibri" w:hAnsi="Calibri"/>
          <w:b w:val="0"/>
          <w:i w:val="0"/>
        </w:rPr>
        <w:t>and not stop until th vagal to  ed this work: We coin tte ms</w:t>
      </w:r>
    </w:p>
    <w:p>
      <w:r>
        <w:rPr>
          <w:rFonts w:ascii="Calibri" w:hAnsi="Calibri"/>
          <w:b w:val="0"/>
          <w:i w:val="0"/>
        </w:rPr>
        <w:t>dition- a called session of the eotinlly and may it not then be int.</w:t>
      </w:r>
    </w:p>
    <w:p>
      <w:r>
        <w:rPr>
          <w:rFonts w:ascii="Calibri" w:hAnsi="Calibri"/>
          <w:b w:val="0"/>
          <w:i w:val="0"/>
        </w:rPr>
        <w:t>Ie e ne nvowa)  becessaty amendment to the</w:t>
      </w:r>
    </w:p>
    <w:p>
      <w:r>
        <w:rPr>
          <w:rFonts w:ascii="Calibri" w:hAnsi="Calibri"/>
          <w:b w:val="0"/>
          <w:i w:val="0"/>
        </w:rPr>
        <w:t>Gita ay,</w:t>
      </w:r>
    </w:p>
    <w:p>
      <w:r>
        <w:rPr>
          <w:rFonts w:ascii="Calibri" w:hAnsi="Calibri"/>
          <w:b w:val="0"/>
          <w:i w:val="0"/>
        </w:rPr>
        <w:t>re, dur- der toobtain the Toney? We una heyond # bit! passed the Senate upon wlikiect</w:t>
      </w:r>
    </w:p>
    <w:p>
      <w:r>
        <w:rPr>
          <w:rFonts w:ascii="Calibri" w:hAnsi="Calibri"/>
          <w:b w:val="0"/>
          <w:i w:val="0"/>
        </w:rPr>
        <w:t>ers pub-  Could have Leen obtained, by ize with  its being unpopular with th beh the fr, i the Jits failure in the House. If raters le we suggest ye those  gusinted with gather tat Be i 5. 13 OM PAQGC SENT MER on this ¢ in 1835, ject than ourselves, of g pi ia,</w:t>
      </w:r>
    </w:p>
    <w:p>
      <w:r>
        <w:rPr>
          <w:rFonts w:ascii="Calibri" w:hAnsi="Calibri"/>
          <w:b w:val="0"/>
          <w:i w:val="0"/>
        </w:rPr>
        <w:t>honest, : 1 tee i rymnfow  PrESSION of public opinion on Hy bebe</w:t>
      </w:r>
    </w:p>
    <w:p>
      <w:r>
        <w:rPr>
          <w:rFonts w:ascii="Calibri" w:hAnsi="Calibri"/>
          <w:b w:val="0"/>
          <w:i w:val="0"/>
        </w:rPr>
        <w:t xml:space="preserve">partially leyiststure meets. Kor sute'ves ae hor pro- endeavor to lend 5 Mesidiner Congress,  Which may be deemed ty:t cytes nd in the  duce the necessary amendeents ty senor , vrlieveing that Our columns care, </w:t>
      </w:r>
      <w:r>
        <w:rPr>
          <w:rFonts w:ascii="Calibri" w:hAnsi="Calibri"/>
          <w:b/>
          <w:i/>
          <w:color w:val="9B1C1C"/>
        </w:rPr>
        <w:t>[illegible]</w:t>
      </w:r>
      <w:r>
        <w:rPr>
          <w:rFonts w:ascii="Calibri" w:hAnsi="Calibri"/>
          <w:b w:val="0"/>
          <w:i w:val="0"/>
        </w:rPr>
        <w:t xml:space="preserve"> people, we tener them to the relfy</w:t>
      </w:r>
    </w:p>
    <w:p>
      <w:r>
        <w:rPr>
          <w:rFonts w:ascii="Calibri" w:hAnsi="Calibri"/>
          <w:b w:val="0"/>
          <w:i w:val="0"/>
        </w:rPr>
        <w:t>pong the . oe ro ay: thiesni livit communications from penteees ae</w:t>
      </w:r>
    </w:p>
    <w:p>
      <w:r>
        <w:rPr>
          <w:rFonts w:ascii="Calibri" w:hAnsi="Calibri"/>
          <w:b w:val="0"/>
          <w:i w:val="0"/>
        </w:rPr>
        <w:t>loges,—  Mnportant mneasure.— Mics Rabson, e United oo Ey ae eee</w:t>
      </w:r>
    </w:p>
    <w:p>
      <w:r>
        <w:rPr>
          <w:rFonts w:ascii="Calibri" w:hAnsi="Calibri"/>
          <w:b w:val="0"/>
          <w:i w:val="0"/>
        </w:rPr>
        <w:t>Nationat ConventisTebias</w:t>
      </w:r>
    </w:p>
    <w:p>
      <w:r>
        <w:rPr>
          <w:rFonts w:ascii="Calibri" w:hAnsi="Calibri"/>
          <w:b w:val="0"/>
          <w:i w:val="0"/>
        </w:rPr>
        <w:t>‘le, the  letter from the Presi ied bt</w:t>
      </w:r>
    </w:p>
    <w:p>
      <w:r>
        <w:rPr>
          <w:rFonts w:ascii="Calibri" w:hAnsi="Calibri"/>
          <w:b w:val="0"/>
          <w:i w:val="0"/>
        </w:rPr>
        <w:t>ote, the  letter from the resislent, ay edited by fp</w:t>
      </w:r>
    </w:p>
    <w:p>
      <w:r>
        <w:rPr>
          <w:rFonts w:ascii="Calibri" w:hAnsi="Calibri"/>
          <w:b w:val="0"/>
          <w:i w:val="0"/>
        </w:rPr>
        <w:t>0 its BA-  remarks of the Nashvie Reelin f</w:t>
      </w:r>
    </w:p>
    <w:p>
      <w:r>
        <w:rPr>
          <w:rFonts w:ascii="Calibri" w:hAnsi="Calibri"/>
          <w:b w:val="0"/>
          <w:i w:val="0"/>
        </w:rPr>
        <w:t>requent-  was addressed to a penthens Nis,</w:t>
      </w:r>
    </w:p>
    <w:p>
      <w:r>
        <w:rPr>
          <w:rFonts w:ascii="Calibri" w:hAnsi="Calibri"/>
          <w:b w:val="0"/>
          <w:i w:val="0"/>
        </w:rPr>
        <w:t>nduct of ’ ben mut! i dreokn. and has been published by ta aes</w:t>
      </w:r>
    </w:p>
    <w:p>
      <w:r>
        <w:rPr>
          <w:rFonts w:ascii="Calibri" w:hAnsi="Calibri"/>
          <w:b w:val="0"/>
          <w:i w:val="0"/>
        </w:rPr>
        <w:t>urselves, Washington, Fe., of, tobe  Ay Rev. Sir—] observed nteXars 4 would  Republican of the 10th inst. an aie ies H gener-  ed “General Jackson's Preferese,” ince the think it my cutv to notice. heir offi-  At) my frisnds know, flat sea 12 egnity Of been in the Executive Charl tre Neve In ee the Executive Chai, Ieaeae 4 abstained from an interferesce wi 3 rn. We [elective franchise; and kaye innirase em hon-  upon the principle, that to the pers J; if weed the exercise of this sectel 1 of them  enced by any considerations bet ed 0.08 related fo the public good. del efor the  editor of this paper, profewing ase of pubiie great respect for my charecter, ware nteryen- t2 connect ime persocally with asa Sonstitue  divide the great Lody of Repbaas 3! choice which they ote to make 1 fe inwisely [dent: and by way of giving eet rs. We  sinuations, appeals in the lagugear* ection of  terest enemies, here an elsewbt, 9 t dale independepce of the people asaile puny ot iu Heaiony) which Le supa) © to.  altemptec, , era Every ane must sot that the cat - present the editor in that article are me suffrage,  form of friendelip, in der that Pt hore ite  suceesstilly carry out fi purpaet arm pro: the great republican Pein ed w York, eudenvered to advance es Preset " United States; nnd ene ot abet</w:t>
      </w:r>
    </w:p>
    <w:p>
      <w:r>
        <w:rPr>
          <w:rFonts w:ascii="Calibri" w:hAnsi="Calibri"/>
          <w:b w:val="0"/>
          <w:i w:val="0"/>
        </w:rPr>
        <w:t>JOHN. ar nt. Bat the most important, in the neces!”</w:t>
      </w:r>
    </w:p>
    <w:p>
      <w:r>
        <w:rPr>
          <w:rFonts w:ascii="Calibri" w:hAnsi="Calibri"/>
          <w:b w:val="0"/>
          <w:i w:val="0"/>
        </w:rPr>
        <w:t>s, chosen ing wbove persons in any cages ¥) y met in threatens the 2 daney of aan decided  All my friends: must perceives hie art them  Stent, my preference b&amp; far e ne “the Reo.  cemed, ought to be fer hin that to be the ehoice of the ge licuna: and vet, if tee be Judge White, the editor is ready to ery ont’ 10M ;</w:t>
      </w:r>
    </w:p>
    <w:p>
      <w:r>
        <w:rPr>
          <w:rFonts w:ascii="Calibri" w:hAnsi="Calibri"/>
          <w:b w:val="0"/>
          <w:i w:val="0"/>
        </w:rPr>
        <w:t>Under suce elrea 3, Beats there ore yaroug i eas 8 una subject, [co i rer tt</w:t>
      </w:r>
    </w:p>
    <w:p>
      <w:r>
        <w:rPr>
          <w:rFonts w:ascii="Calibri" w:hAnsi="Calibri"/>
          <w:b w:val="0"/>
          <w:i w:val="0"/>
        </w:rPr>
        <w:t>re whicli ehnl ither de- P federal nor se. Aulter in  Yes 00 e demo  Fe! discretion in ¢ aa 1 You are at Min t, Nor that, regarding the -avowal  Of political power, I tof the  to feelin wil and to the ® Re- Pat ding : ; -,  irue polley ¢ tala ples, OO send dele gal</w:t>
      </w:r>
    </w:p>
    <w:p>
      <w:r>
        <w:rPr>
          <w:rFonts w:ascii="Calibri" w:hAnsi="Calibri"/>
          <w:b w:val="0"/>
          <w:i w:val="0"/>
        </w:rPr>
        <w:t>ton general € pata ta Pre selecting candidates for tae PO"" prices Vier Presid rey ; and that to nt without  selection belore st isimade, oF He inmiged  fairly nade, as en</w:t>
      </w:r>
    </w:p>
    <w:p>
      <w:r>
        <w:rPr>
          <w:rFonts w:ascii="Calibri" w:hAnsi="Calibri"/>
          <w:b w:val="0"/>
          <w:i w:val="0"/>
        </w:rPr>
        <w:t>tive power, i to Gest</w:t>
      </w:r>
    </w:p>
    <w:p>
      <w:r>
        <w:rPr>
          <w:rFonts w:ascii="Calibri" w:hAnsi="Calibri"/>
          <w:b w:val="0"/>
          <w:i w:val="0"/>
        </w:rPr>
        <w:t>pe, sin in efieet, to Op? govern. Lael PT end the paper containing U</w:t>
      </w:r>
    </w:p>
    <w:p>
      <w:r>
        <w:rPr>
          <w:rFonts w:ascii="Calibri" w:hAnsi="Calibri"/>
          <w:b w:val="0"/>
          <w:i w:val="0"/>
        </w:rPr>
        <w:t>fer to, and request you (se yl—open  tho editur, in order that he 1 otice the  misrepresent me. Acknowledg®</w:t>
      </w:r>
    </w:p>
    <w:p>
      <w:r>
        <w:rPr>
          <w:rFonts w:ascii="Calibri" w:hAnsi="Calibri"/>
          <w:b w:val="0"/>
          <w:i w:val="0"/>
        </w:rPr>
        <w:t>of this letter.</w:t>
      </w:r>
    </w:p>
    <w:p>
      <w:r>
        <w:rPr>
          <w:rFonts w:ascii="Calibri" w:hAnsi="Calibri"/>
          <w:b w:val="0"/>
          <w:i w:val="0"/>
        </w:rPr>
        <w:t>Lam, in ha:</w:t>
      </w:r>
    </w:p>
    <w:p>
      <w:r>
        <w:rPr>
          <w:rFonts w:ascii="Calibri" w:hAnsi="Calibri"/>
          <w:b w:val="0"/>
          <w:i w:val="0"/>
        </w:rPr>
        <w:t>tec.</w:t>
      </w:r>
    </w:p>
    <w:p>
      <w:r>
        <w:rPr>
          <w:rFonts w:ascii="Calibri" w:hAnsi="Calibri"/>
          <w:b w:val="0"/>
          <w:i w:val="0"/>
        </w:rPr>
        <w:t>SREY JAC i</w:t>
      </w:r>
    </w:p>
    <w:p>
      <w:r>
        <w:rPr>
          <w:rFonts w:ascii="Calibri" w:hAnsi="Calibri"/>
          <w:b w:val="0"/>
          <w:i w:val="0"/>
        </w:rPr>
        <w:t>rk com: / “ity fete is honor  Rev. James Gwin, \aphivie,</w:t>
      </w:r>
    </w:p>
    <w:p>
      <w:r>
        <w:rPr>
          <w:rFonts w:ascii="Calibri" w:hAnsi="Calibri"/>
          <w:b w:val="0"/>
          <w:i w:val="0"/>
        </w:rPr>
        <w:t>" puis wnsidera- eo</w:t>
      </w:r>
    </w:p>
    <w:p>
      <w:r>
        <w:rPr>
          <w:rFonts w:ascii="Calibri" w:hAnsi="Calibri"/>
          <w:b w:val="0"/>
          <w:i w:val="0"/>
        </w:rPr>
        <w:t>he caus- SeVERE Sra —On in cen con- month, » terriblestorm swept " coast. ae city counts of sens © is tobe  he Steamboat Chi nd erttle  or way from New 120? teal this  seas, in the midsiol the Bt ween ap- of rocks. Her betom 83 ected 10] hep boilers thrown overheat were and crew were al SFP toancet  jt ag said, will beat the pilot,thro” his ows pted AL] od, He was in the strict Off bor of the hands, Jap ea] with them. Asi ve tbs the side of the steamnboa , be ropes used in hoisting, Were aie of the small bast ae ie</w:t>
      </w:r>
    </w:p>
    <w:p>
      <w:r>
        <w:rPr>
          <w:rFonts w:ascii="Calibri" w:hAnsi="Calibri"/>
          <w:b w:val="0"/>
          <w:i w:val="0"/>
        </w:rPr>
        <w:t>ital a set of i</w:t>
      </w:r>
    </w:p>
    <w:p>
      <w:r>
        <w:rPr>
          <w:rFonts w:ascii="Calibri" w:hAnsi="Calibri"/>
          <w:b w:val="0"/>
          <w:i w:val="0"/>
        </w:rPr>
        <w:t>vain FO hr, oad</w:t>
      </w:r>
    </w:p>
    <w:p>
      <w:pPr>
        <w:pStyle w:val="Heading1"/>
        <w:pageBreakBefore/>
      </w:pPr>
      <w:r>
        <w:t>Newspaper Page 3 — Source PDF Page 15</w:t>
      </w:r>
    </w:p>
    <w:p>
      <w:pPr>
        <w:pStyle w:val="Heading2"/>
      </w:pPr>
      <w:r>
        <w:t>Source PDF Page 15, Column 1</w:t>
      </w:r>
    </w:p>
    <w:p>
      <w:r>
        <w:rPr>
          <w:rFonts w:ascii="Calibri" w:hAnsi="Calibri"/>
          <w:b w:val="0"/>
          <w:i w:val="0"/>
        </w:rPr>
        <w:t>alter” ind ten o'clock, to set The snect Oe Frederick street dock. The</w:t>
      </w:r>
    </w:p>
    <w:p>
      <w:r>
        <w:rPr>
          <w:rFonts w:ascii="Calibri" w:hAnsi="Calibri"/>
          <w:b w:val="0"/>
          <w:i w:val="0"/>
        </w:rPr>
        <w:t>d communicated fire to the lum- iol ne centre of the yard bot it was hap- beat red at such a0 early stage of its int is was mastered without much Bie Adew minutes more might have. if hat would have de-</w:t>
      </w:r>
    </w:p>
    <w:p>
      <w:r>
        <w:rPr>
          <w:rFonts w:ascii="Calibri" w:hAnsi="Calibri"/>
          <w:b w:val="0"/>
          <w:i w:val="0"/>
        </w:rPr>
        <w:t>a of the Florence Gazette,</w:t>
      </w:r>
    </w:p>
    <w:p>
      <w:r>
        <w:rPr>
          <w:rFonts w:ascii="Calibri" w:hAnsi="Calibri"/>
          <w:b w:val="0"/>
          <w:i w:val="0"/>
        </w:rPr>
        <w:t>A Cant assed to the Hon, ab oP Moore remarké—" Do you wish the Ga for your liberality tothe [ resident sit eT "Tf go, hore it eeeyou had ap- se dare to appoint. your nephew to the piel Marehal of Alabama: but Gov. a ot eos for good and efficient cause, Jick, eer to give the appointment to rasa Pie eo doing incurred your lasting</w:t>
      </w:r>
    </w:p>
    <w:p>
      <w:r>
        <w:rPr>
          <w:rFonts w:ascii="Calibri" w:hAnsi="Calibri"/>
          <w:b w:val="0"/>
          <w:i w:val="0"/>
        </w:rPr>
        <w:t>spear. ont in their selfish devires has</w:t>
      </w:r>
    </w:p>
    <w:p>
      <w:r>
        <w:rPr>
          <w:rFonts w:ascii="Calibri" w:hAnsi="Calibri"/>
          <w:b w:val="0"/>
          <w:i w:val="0"/>
        </w:rPr>
        <w:t xml:space="preserve">Dip caue of secession with many been UO inal eupporters of the adminislra- </w:t>
      </w:r>
      <w:r>
        <w:rPr>
          <w:rFonts w:ascii="Calibri" w:hAnsi="Calibri"/>
          <w:b/>
          <w:i/>
          <w:color w:val="9B1C1C"/>
        </w:rPr>
        <w:t>[illegible]</w:t>
      </w:r>
    </w:p>
    <w:p>
      <w:r>
        <w:rPr>
          <w:rFonts w:ascii="Calibri" w:hAnsi="Calibri"/>
          <w:b w:val="0"/>
          <w:i w:val="0"/>
        </w:rPr>
        <w:t>Pizeation in New Jersey.—It appears by ee et of acommittee appointed at public is fthe friends of education in 1828,</w:t>
      </w:r>
    </w:p>
    <w:p>
      <w:r>
        <w:rPr>
          <w:rFonts w:ascii="Calibri" w:hAnsi="Calibri"/>
          <w:b w:val="0"/>
          <w:i w:val="0"/>
        </w:rPr>
        <w:t>mettiog © ion of about 300,000; a population of abou 0005 ep 15,000 adults unable to read,</w:t>
      </w:r>
    </w:p>
    <w:p>
      <w:r>
        <w:rPr>
          <w:rFonts w:ascii="Calibri" w:hAnsi="Calibri"/>
          <w:b w:val="0"/>
          <w:i w:val="0"/>
        </w:rPr>
        <w:t>12,000 children who were entirely des- fiate gf the means O education. panama ine he Thiladelphia Gazette, April 5ty 1835.)</w:t>
      </w:r>
    </w:p>
    <w:p>
      <w:r>
        <w:rPr>
          <w:rFonts w:ascii="Calibri" w:hAnsi="Calibri"/>
          <w:b w:val="0"/>
          <w:i w:val="0"/>
        </w:rPr>
        <w:t>Away vo THE Wisk —An old mer- pact of city remarkable for his prudence ev eamercial operations, used to Say, where</w:t>
      </w:r>
    </w:p>
    <w:p>
      <w:r>
        <w:rPr>
          <w:rFonts w:ascii="Calibri" w:hAnsi="Calibri"/>
          <w:b w:val="0"/>
          <w:i w:val="0"/>
        </w:rPr>
        <w:t>hes qreat profits, there are great risks. Ia ganeuine msn of speculative turn would aoe to hima voyage and assure him that Fre per cent, could be made on a cargo, he soall never listen to him. His observation was, Htell me of an operation by which ten cent can be male, ant 1 will hear what ag hare 10 sy.” If he hal a shipment to China or Bengal, and sume of bis fellow ship- cars would tell him ‘we shall make five and twenty per cent this year,” his uniform reply mas, “ail you take my advice adventure of my tanis-and give me ten percent His rie wap never to refuse an offer which gave aresomable profit, and although sometimes he did not receive a8 much as he would have done by holding on longer,.yet he as often aroded a loss by a fallin the market and) inthe long run wasa gainer by his pra- dence. Htisthe desire of making money toofast, het rums so many ofour young mer~ cunts. Noteontent to move on towards tency al the slow, but sure gait which thes fitters practised, they sett off on full. gukpand the chances are ten to one that thes get thrown before they are aware of their danger.</w:t>
      </w:r>
    </w:p>
    <w:p>
      <w:r>
        <w:rPr>
          <w:rFonts w:ascii="Calibri" w:hAnsi="Calibri"/>
          <w:b w:val="0"/>
          <w:i w:val="0"/>
        </w:rPr>
        <w:t>Maa of war Launch—The last: Army avd Navy Chronicle savs-—"* We understand tat considerable progress has been latterly male ia preparing the frigate Columbia for hunching; this vessel has been several years mn the slacks at the Navy Yard an Washi ingtaa, bot no work kas been done upon her ors lang time until recently.</w:t>
      </w:r>
    </w:p>
    <w:p>
      <w:r>
        <w:rPr>
          <w:rFonts w:ascii="Calibri" w:hAnsi="Calibri"/>
          <w:b w:val="0"/>
          <w:i w:val="0"/>
        </w:rPr>
        <w:t>Sisatonrat, Dicsirty.—The “ Hanora- Ye" Gail Moore, Senator from Alabama who it wil be recollected, was lately invited by He byslature of tiie state #e so. grossly msmewnty, to resign, has condescended to site hat jnsitation in a public address, the</w:t>
      </w:r>
    </w:p>
    <w:p>
      <w:r>
        <w:rPr>
          <w:rFonts w:ascii="Calibri" w:hAnsi="Calibri"/>
          <w:b w:val="0"/>
          <w:i w:val="0"/>
        </w:rPr>
        <w:t>o'pet of which appears not $o much to vin- Gate his character in the estimation of his cenctituents, as to belabor the Vice Presi- cent with a collection of all the low slang, aad Shmeaning, contepnitible jargon, which “emserable panders of the Bank, have made “Ser vocation to manufacture. And what pes Mr Moore ina still more contem: tible fuets is so apparent in his "Address? #loalmost stand confessed, that this bitter: tattity to Mi. Van Buren, is the offspring Hitly of jealousy and envy. No gentleman j mach less a Senator, could so far belittle</w:t>
      </w:r>
    </w:p>
    <w:p>
      <w:r>
        <w:rPr>
          <w:rFonts w:ascii="Calibri" w:hAnsi="Calibri"/>
          <w:b w:val="0"/>
          <w:i w:val="0"/>
        </w:rPr>
        <w:t>“ioe as to take up the miserable argument</w:t>
      </w:r>
    </w:p>
    <w:p>
      <w:r>
        <w:rPr>
          <w:rFonts w:ascii="Calibri" w:hAnsi="Calibri"/>
          <w:b w:val="0"/>
          <w:i w:val="0"/>
        </w:rPr>
        <w:t>of the Magician of Kindenhook,” and sim-</w:t>
      </w:r>
    </w:p>
    <w:p>
      <w:r>
        <w:rPr>
          <w:rFonts w:ascii="Calibri" w:hAnsi="Calibri"/>
          <w:b w:val="0"/>
          <w:i w:val="0"/>
        </w:rPr>
        <w:t>oy Oats, sgainst any public man who has iad largely the popular favors as has</w:t>
      </w:r>
    </w:p>
    <w:p>
      <w:r>
        <w:rPr>
          <w:rFonts w:ascii="Calibri" w:hAnsi="Calibri"/>
          <w:b w:val="0"/>
          <w:i w:val="0"/>
        </w:rPr>
        <w:t>Me Van Buren, and who still holds so Iargea</w:t>
      </w:r>
    </w:p>
    <w:p>
      <w:r>
        <w:rPr>
          <w:rFonts w:ascii="Calibri" w:hAnsi="Calibri"/>
          <w:b w:val="0"/>
          <w:i w:val="0"/>
        </w:rPr>
        <w:t>Hon of the popular confidence, unless his</w:t>
      </w:r>
    </w:p>
    <w:p>
      <w:r>
        <w:rPr>
          <w:rFonts w:ascii="Calibri" w:hAnsi="Calibri"/>
          <w:b w:val="0"/>
          <w:i w:val="0"/>
        </w:rPr>
        <w:t>1. 438 Jrundiced, and all his better feelings ot in jPawusy and envy.— Man</w:t>
      </w:r>
    </w:p>
    <w:p>
      <w:r>
        <w:rPr>
          <w:rFonts w:ascii="Calibri" w:hAnsi="Calibri"/>
          <w:b w:val="0"/>
          <w:i w:val="0"/>
        </w:rPr>
        <w:t>; A Youse Victis.—Yesterlay morn- Brat o'clock, the moans of a person ef Sih e resident of the neighborhood ‘bs, a young eee, and on EXAMINA: bath 8 van in the lost agonies of San’, a8 found prostrate on the ground in</w:t>
      </w:r>
    </w:p>
    <w:p>
      <w:r>
        <w:rPr>
          <w:rFonts w:ascii="Calibri" w:hAnsi="Calibri"/>
          <w:b w:val="0"/>
          <w:i w:val="0"/>
        </w:rPr>
        <w:t>4</w:t>
      </w:r>
    </w:p>
    <w:p>
      <w:r>
        <w:rPr>
          <w:rFonts w:ascii="Calibri" w:hAnsi="Calibri"/>
          <w:b w:val="0"/>
          <w:i w:val="0"/>
        </w:rPr>
        <w:t>eet. She was immediately carried whe fir pusc highway, white the person</w:t>
      </w:r>
    </w:p>
    <w:p>
      <w:r>
        <w:rPr>
          <w:rFonts w:ascii="Calibri" w:hAnsi="Calibri"/>
          <w:b w:val="0"/>
          <w:i w:val="0"/>
        </w:rPr>
        <w:t>ie discovered her, hastened for assis- : rut she ced before it could be obtain. ta sient from the Coroner, that she ee eatly not more than sixteen year ae me hones eet ten inch: ha ma striped cali e “rest bonnet or aal Seti et ve Since learned that the history 0 sng eture is truly melancholy. Sh _erenleen years old when she per te, Rien miserably in the atreets. Bu it fee fire she died, she was the ob tentifi . . care of parents and triends— ‘otsnatele” aved, innocent and happy. a te h the did not long servive he a he her space that intervened be oan tas from home and he etch Pitag ‘ through every grade Dee and died, as we learn, fror *gtish of tind.—Phil. Gas.”</w:t>
      </w:r>
    </w:p>
    <w:p>
      <w:r>
        <w:rPr>
          <w:rFonts w:ascii="Calibri" w:hAnsi="Calibri"/>
          <w:b w:val="0"/>
          <w:i w:val="0"/>
        </w:rPr>
        <w:t>John Anderson, of this city, ar pate prem, Esq. of Bath, have bee Commies ¥ the Governor and Counc eel ene? Visit: Quebee for the pu oho the ftting with the authorities the Rane? reuse to be derived from Mise Portiaen a. es to that city.-</w:t>
      </w:r>
    </w:p>
    <w:p>
      <w:r>
        <w:rPr>
          <w:rFonts w:ascii="Calibri" w:hAnsi="Calibri"/>
          <w:b w:val="0"/>
          <w:i w:val="0"/>
        </w:rPr>
        <w:t>ener</w:t>
      </w:r>
    </w:p>
    <w:p>
      <w:r>
        <w:rPr>
          <w:rFonts w:ascii="Calibri" w:hAnsi="Calibri"/>
          <w:b w:val="0"/>
          <w:i w:val="0"/>
        </w:rPr>
        <w:t>4</w:t>
      </w:r>
    </w:p>
    <w:p>
      <w:r>
        <w:rPr>
          <w:rFonts w:ascii="Calibri" w:hAnsi="Calibri"/>
          <w:b w:val="0"/>
          <w:i w:val="0"/>
        </w:rPr>
        <w:t>he.</w:t>
      </w:r>
    </w:p>
    <w:p>
      <w:r>
        <w:rPr>
          <w:rFonts w:ascii="Calibri" w:hAnsi="Calibri"/>
          <w:b w:val="0"/>
          <w:i w:val="0"/>
        </w:rPr>
        <w:t>Bt</w:t>
      </w:r>
    </w:p>
    <w:p>
      <w:r>
        <w:rPr>
          <w:rFonts w:ascii="Calibri" w:hAnsi="Calibri"/>
          <w:b w:val="0"/>
          <w:i w:val="0"/>
        </w:rPr>
        <w:t>+ Won ity RSEDICT ARSOL Dal" the iad gh: Was on a visit to Mess Prove Mn, Fadl by leet rad bis wi to the city of See her houee,: a ew York, in md the first onisr</w:t>
      </w:r>
    </w:p>
    <w:p>
      <w:pPr>
        <w:pStyle w:val="Heading2"/>
      </w:pPr>
      <w:r>
        <w:t>Source PDF Page 15, Column 2</w:t>
      </w:r>
    </w:p>
    <w:p>
      <w:r>
        <w:rPr>
          <w:rFonts w:ascii="Calibri" w:hAnsi="Calibri"/>
          <w:b w:val="0"/>
          <w:i w:val="0"/>
        </w:rPr>
        <w:t>night be heard ata distance, and many feared hat her reason would be shaken from. its hrone, Several of the officers at West Point, at that time, wrote most affecting de- riptions of her wretchedness ; and went so ar agto think that the wounds given to the ieart of an elegant and accompliehed woman feserved as much punishment as the treagon Arnold had committed. Washington was leoply affected by her situation, and rendered ier every amistance in his power, and with rreat gallantry sent her a letter of gafe con- luct to the lines. Mre. Provost was the vidow of a British officer, and to ber Mrs. Arnold could unbosom herself; and being as- ared that no one ‘vas near but those of strict ionor, Sho: threw oft-the maak, and thanked Gel that the farce of hypocrisy waa over, for he buted to be an actress auy longer. She aid that eho had commenced the correspond- mee with the British commander, and had ought her huskand to the deed at last : ata- ing also that she had Jong obhorred the Amer- can cause, and was happy that ehe was free rom the rebele. This spoils the pathos of nany a brilliant description of her patriotism ind ‘sensibility, but nevertheless, the gener- us feeling in’ which they were written will till remain as proofs that there was nothing evengeful or low in the dispositione of thos vho achieved our independence.—Hnopp's Life of Aaron Burr. *</w:t>
      </w:r>
    </w:p>
    <w:p>
      <w:r>
        <w:rPr>
          <w:rFonts w:ascii="Calibri" w:hAnsi="Calibri"/>
          <w:b w:val="0"/>
          <w:i w:val="0"/>
        </w:rPr>
        <w:t>Mowing Machine.--The Western Farmer, )new agricultura) paper published at Cincin- ati, contains a plate representation of a ma- hine to cut grain in the field by horse power, omething like the horsh rake. The machine son wheels, which are driven close beside the tanding grain, with cutting instruments pro- ecting into it, and moved by a cog wheei,— "o keep the straw. erect while it is cut, two owy of pikes, ouc above the other, point for- yard into the grain, and the cutters play be- ween them,</w:t>
      </w:r>
    </w:p>
    <w:p>
      <w:r>
        <w:rPr>
          <w:rFonts w:ascii="Calibri" w:hAnsi="Calibri"/>
          <w:b w:val="0"/>
          <w:i w:val="0"/>
        </w:rPr>
        <w:t>Hos. E. K. Kane.—This gentleman rrived in town on ‘Tuesday and remained ‘Thursday. Upon learning his arrival, a umber of our. citizens convened for the urpose of alopting some method of ten- ering to him an evidence of the regard in shich they view him as acitizen anda tatesman, The following are the proceed- igs of the meeting, together with the re- ly of Mr. Kaxe: dechning the invitation 24 public dinner. We will take the liber- y to remark that the familiar and unosten- tious deportment of Mr. K. while here, vas highly gratifying to his republican friends sho had the pleasure of seeing him, and vas such as became the public servant of a Democratic people. We hope an opportuni- y may occur ere long when our citizen can ave a few hour's social intercourse with im.—-Jacksonville News.</w:t>
      </w:r>
    </w:p>
    <w:p>
      <w:r>
        <w:rPr>
          <w:rFonts w:ascii="Calibri" w:hAnsi="Calibri"/>
          <w:b w:val="0"/>
          <w:i w:val="0"/>
        </w:rPr>
        <w:t>A recent letter from Algiers says:— Our uildings are multiplying; the European opulation amounts to 10,000, our farms are ecoming daily more and more extensive, ind our cominerce has augmented so much, hat the receipts of the Customs have exceed- d 1,509,000 frances. The. port has re- eived 70) ships of all nations. Our trade vith the Arabs is becoming of importance. a 1834, the exportations of leather; wool, vax and oils, weie considerable. The Arabs re willing to submit, and wish to be protec- ed against the Hadjoutes, the only tribe that einains in actual hostility to us. The Co- onial Society of Algiers is constanily urging nore prompt and.eflicacious measures from he Government in order to obtain the most ceneficial results.”</w:t>
      </w:r>
    </w:p>
    <w:p>
      <w:r>
        <w:rPr>
          <w:rFonts w:ascii="Calibri" w:hAnsi="Calibri"/>
          <w:b w:val="0"/>
          <w:i w:val="0"/>
        </w:rPr>
        <w:t>What share can I have in the destines o/ ny Country ?——The same that the rill has in he rivulet, and the rivulet in the sea. Shuold very little streamlet tarry at its fountain head where would be thé river, that dispenses fer- ility—the ocean, bearing commerce and ealth upon its never resting tide?</w:t>
      </w:r>
    </w:p>
    <w:p>
      <w:r>
        <w:rPr>
          <w:rFonts w:ascii="Calibri" w:hAnsi="Calibri"/>
          <w:b w:val="0"/>
          <w:i w:val="0"/>
        </w:rPr>
        <w:t>Bearing Flannels.—As the genial aunshine of epring advances, those nccustamed tc wearing flannel under garments are too mech disposed to Jay them suddenly aside, This isan error of great magmtude, Keep them on until the east vind is no longer elaborated ; Lill the flowers are blooming in the flelds, Aes a uniform atmospheric teperature establishod A multitude annnally, are hurried to an earls grave, in the very meridian of life, in conse uence of not understanding, or by neglecting this simple, though important advice.-Med Journal.</w:t>
      </w:r>
    </w:p>
    <w:p>
      <w:r>
        <w:rPr>
          <w:rFonts w:ascii="Calibri" w:hAnsi="Calibri"/>
          <w:b w:val="0"/>
          <w:i w:val="0"/>
        </w:rPr>
        <w:t>A Hoax.—- The materials of the old fram house at James’ slip, in which the man t sail to have been murdered, was yesterds sold by the proprietor’s agent for a few do lars, and the purchaser wishing to get it pul Jed down cheaply, raised a little riot on bi own account, and excited some seamen t pull down the house in order to avenge th death of poor Sheridan. The seame ‘tnothing loth,” soon collected in considera ble numbers, tore the house to the groub and then gave three cheers and made off le the police should catch them. The man wl purchased it, then carried off the material ‘nota little pleased at having got so muc work for nothing.</w:t>
      </w:r>
    </w:p>
    <w:p>
      <w:r>
        <w:rPr>
          <w:rFonts w:ascii="Calibri" w:hAnsi="Calibri"/>
          <w:b w:val="0"/>
          <w:i w:val="0"/>
        </w:rPr>
        <w:t>Rats.—'The Exitor of the Boston Cent</w:t>
      </w:r>
    </w:p>
    <w:p>
      <w:r>
        <w:rPr>
          <w:rFonts w:ascii="Calibri" w:hAnsi="Calibri"/>
          <w:b w:val="0"/>
          <w:i w:val="0"/>
        </w:rPr>
        <w:t>tinel says “these are offensive vermin.” the language of that great great charter i we respond, “We hold this truth to be’ s evident,”</w:t>
      </w:r>
    </w:p>
    <w:p>
      <w:r>
        <w:rPr>
          <w:rFonts w:ascii="Calibri" w:hAnsi="Calibri"/>
          <w:b w:val="0"/>
          <w:i w:val="0"/>
        </w:rPr>
        <w:t>March of intellect —A fontman. seeit in one of the papers an article headed, ‘ru ture with China” exclaimed to a fellow</w:t>
      </w:r>
    </w:p>
    <w:p>
      <w:r>
        <w:rPr>
          <w:rFonts w:ascii="Calibri" w:hAnsi="Calibri"/>
          <w:b w:val="0"/>
          <w:i w:val="0"/>
        </w:rPr>
        <w:t>vant! “here Mary, would you believe it, th have gat the story of my breaking the things in the newspaper”?</w:t>
      </w:r>
    </w:p>
    <w:p>
      <w:r>
        <w:rPr>
          <w:rFonts w:ascii="Calibri" w:hAnsi="Calibri"/>
          <w:b w:val="0"/>
          <w:i w:val="0"/>
        </w:rPr>
        <w:t>eae</w:t>
      </w:r>
    </w:p>
    <w:p>
      <w:r>
        <w:rPr>
          <w:rFonts w:ascii="Calibri" w:hAnsi="Calibri"/>
          <w:b w:val="0"/>
          <w:i w:val="0"/>
        </w:rPr>
        <w:t>Editorial Notice-—Ao Irish brother do</w:t>
      </w:r>
    </w:p>
    <w:p>
      <w:r>
        <w:rPr>
          <w:rFonts w:ascii="Calibri" w:hAnsi="Calibri"/>
          <w:b w:val="0"/>
          <w:i w:val="0"/>
        </w:rPr>
        <w:t>south says his exchange list is too large, a</w:t>
      </w:r>
    </w:p>
    <w:p>
      <w:r>
        <w:rPr>
          <w:rFonts w:ascii="Calibri" w:hAnsi="Calibri"/>
          <w:b w:val="0"/>
          <w:i w:val="0"/>
        </w:rPr>
        <w:t>’ wishes it understood that ‘this is to notify</w:t>
      </w:r>
    </w:p>
    <w:p>
      <w:r>
        <w:rPr>
          <w:rFonts w:ascii="Calibri" w:hAnsi="Calibri"/>
          <w:b w:val="0"/>
          <w:i w:val="0"/>
        </w:rPr>
        <w:t>those that do’at receive the paper that th exchange is stopped.?? ee</w:t>
      </w:r>
    </w:p>
    <w:p>
      <w:r>
        <w:rPr>
          <w:rFonts w:ascii="Calibri" w:hAnsi="Calibri"/>
          <w:b w:val="0"/>
          <w:i w:val="0"/>
        </w:rPr>
        <w:t>Theatrical jeu d exprit.—The other nig at the Park, the audience pertinaciously unreasonably encored the, furious dance</w:t>
      </w:r>
    </w:p>
    <w:p>
      <w:r>
        <w:rPr>
          <w:rFonts w:ascii="Calibri" w:hAnsi="Calibri"/>
          <w:b w:val="0"/>
          <w:i w:val="0"/>
        </w:rPr>
        <w:t>Col. Wildfire. which winds up. by kicking 9 of-tea. things. At length Hacl</w:t>
      </w:r>
    </w:p>
    <w:p>
      <w:r>
        <w:rPr>
          <w:rFonts w:ascii="Calibri" w:hAnsi="Calibri"/>
          <w:b w:val="0"/>
          <w:i w:val="0"/>
        </w:rPr>
        <w:t>ard and apologized thus: "Lad</w:t>
      </w:r>
    </w:p>
    <w:p>
      <w:r>
        <w:rPr>
          <w:rFonts w:ascii="Calibri" w:hAnsi="Calibri"/>
          <w:b w:val="0"/>
          <w:i w:val="0"/>
        </w:rPr>
        <w:t>and gentlemen, I snould ‘be most happy to peat tho dance, but am ont ot broath, what is Foreo, t of cups</w:t>
      </w:r>
    </w:p>
    <w:p>
      <w:pPr>
        <w:pStyle w:val="Heading2"/>
      </w:pPr>
      <w:r>
        <w:t>Source PDF Page 15, Column 3</w:t>
      </w:r>
    </w:p>
    <w:p>
      <w:r>
        <w:rPr>
          <w:rFonts w:ascii="Calibri" w:hAnsi="Calibri"/>
          <w:b w:val="0"/>
          <w:i w:val="0"/>
        </w:rPr>
        <w:t>wrk OF THE EXTRA GLOBE: ¢ undersigned pro to issue the number of’, new series of the Extn Glake on Monday, the 25th of May next, and to pub. lish it weekly for six months, making twenty. six numbers ; the Inst to contain an index t the whole, It will be printed on fine double royal paper, made up in quarto form, like the Extra and Congressional Globes published by us last year. ‘The 26 numbers wi!l make an suerte foyal Bere.</w:t>
      </w:r>
    </w:p>
    <w:p>
      <w:r>
        <w:rPr>
          <w:rFonts w:ascii="Calibri" w:hAnsi="Calibri"/>
          <w:b w:val="0"/>
          <w:i w:val="0"/>
        </w:rPr>
        <w:t>twill contain the principal original article of the Daily and Sem)-AW eekly Globes, foreigr and domestic news, notices of public meetings the elections, and public proceedings in every state in the Union, in relation to the canvas for the next presidency-a contest which th indications of the present year will go far t decide, __ The first number will contain the proceed ings of the Democratic National Conventior to bo held at Baltimore on the 20th of nex month, An excellent reporter has alread: heen engaged to report the proceedings of th Convention, and the speeches which may b made on the occazion,</w:t>
      </w:r>
    </w:p>
    <w:p>
      <w:r>
        <w:rPr>
          <w:rFonts w:ascii="Calibri" w:hAnsi="Calibri"/>
          <w:b w:val="0"/>
          <w:i w:val="0"/>
        </w:rPr>
        <w:t>We request the favor of those friends t whom this prospectus may be sent, to circu Iste it for the purpoze of obtaining subsenber: A copy of the work will be sent to the newa papers that copy this prospectus, :</w:t>
      </w:r>
    </w:p>
    <w:p>
      <w:r>
        <w:rPr>
          <w:rFonts w:ascii="Calibri" w:hAnsi="Calibri"/>
          <w:b w:val="0"/>
          <w:i w:val="0"/>
        </w:rPr>
        <w:t>_ Subscribers should forward their names ii time to reach us before the 25th of May, they do not, we may not Se able to furnis! them with sll the numbers; becauge the worl is put atso low a price, that we cannot affor: is re-print apy numbers that may be exhaust</w:t>
      </w:r>
    </w:p>
    <w:p>
      <w:r>
        <w:rPr>
          <w:rFonts w:ascii="Calibri" w:hAnsi="Calibri"/>
          <w:b w:val="0"/>
          <w:i w:val="0"/>
        </w:rPr>
        <w:t>Ttrms,—One dollar per copy, in advance eleven copies will be furnished ‘for ten dollars twenty two copies for twenty dollars, and 2 on in proportion.</w:t>
      </w:r>
    </w:p>
    <w:p>
      <w:r>
        <w:rPr>
          <w:rFonts w:ascii="Calibri" w:hAnsi="Calibri"/>
          <w:b w:val="0"/>
          <w:i w:val="0"/>
        </w:rPr>
        <w:t>The price of this paper is so low that we cannot afford to openaccounts with those whi subscribe for it, ‘Therefore, no attention wil be paid to any order, unless the money accom panies it, BLAIR &amp; RIVES.</w:t>
      </w:r>
    </w:p>
    <w:p>
      <w:r>
        <w:rPr>
          <w:rFonts w:ascii="Calibri" w:hAnsi="Calibri"/>
          <w:b w:val="0"/>
          <w:i w:val="0"/>
        </w:rPr>
        <w:t>Washington, April 8, 1835.</w:t>
      </w:r>
    </w:p>
    <w:p>
      <w:pPr>
        <w:pStyle w:val="Heading3"/>
      </w:pPr>
      <w:r>
        <w:rPr>
          <w:rFonts w:ascii="Calibri" w:hAnsi="Calibri"/>
          <w:b w:val="0"/>
          <w:i w:val="0"/>
        </w:rPr>
        <w:t>CHICAGO PRICES CURRENT,</w:t>
      </w:r>
    </w:p>
    <w:p>
      <w:pPr>
        <w:pStyle w:val="Heading3"/>
      </w:pPr>
      <w:r>
        <w:rPr>
          <w:rFonts w:ascii="Calibri" w:hAnsi="Calibri"/>
          <w:b w:val="0"/>
          <w:i w:val="0"/>
        </w:rPr>
        <w:t>CONRECTED WEERLY.</w:t>
      </w:r>
    </w:p>
    <w:p>
      <w:r>
        <w:rPr>
          <w:rFonts w:ascii="Calibri" w:hAnsi="Calibri"/>
          <w:b w:val="0"/>
          <w:i w:val="0"/>
        </w:rPr>
        <w:t>Salt, bbl $275 a 3 00 Flour and Meal— Super fine bbl 5 00 a G50 fine "5 Buckwheat flour =” none. Indian meal bush 1 00 a 1.50 Grain— , Corn bush 1 00 0 Onts ae 62a 73 Wheat re C32 60 Provisions ¥</w:t>
      </w:r>
    </w:p>
    <w:p>
      <w:r>
        <w:rPr>
          <w:rFonts w:ascii="Calibri" w:hAnsi="Calibri"/>
          <w:b w:val="0"/>
          <w:i w:val="0"/>
        </w:rPr>
        <w:t>f, frovh Ib 4a 6 do aalt mesa bhi 10 00.841. 00 do do prime "900 Pork, mnesano. 1, " 20 G0</w:t>
      </w:r>
    </w:p>
    <w:p>
      <w:r>
        <w:rPr>
          <w:rFonts w:ascii="Calibri" w:hAnsi="Calibri"/>
          <w:b w:val="0"/>
          <w:i w:val="0"/>
        </w:rPr>
        <w:t>none, 8, ** 16 00</w:t>
      </w:r>
    </w:p>
    <w:p>
      <w:r>
        <w:rPr>
          <w:rFonts w:ascii="Calibri" w:hAnsi="Calibri"/>
          <w:b w:val="0"/>
          <w:i w:val="0"/>
        </w:rPr>
        <w:t>One hog "1400 Fimo 42 00</w:t>
      </w:r>
    </w:p>
    <w:p>
      <w:r>
        <w:rPr>
          <w:rFonts w:ascii="Calibri" w:hAnsi="Calibri"/>
          <w:b w:val="0"/>
          <w:i w:val="0"/>
        </w:rPr>
        <w:t>Dried beef Wb Wa 12</w:t>
      </w:r>
    </w:p>
    <w:p>
      <w:r>
        <w:rPr>
          <w:rFonts w:ascii="Calibri" w:hAnsi="Calibri"/>
          <w:b w:val="0"/>
          <w:i w:val="0"/>
        </w:rPr>
        <w:t>Hams, smoked * 10</w:t>
      </w:r>
    </w:p>
    <w:p>
      <w:r>
        <w:rPr>
          <w:rFonts w:ascii="Calibri" w:hAnsi="Calibri"/>
          <w:b w:val="0"/>
          <w:i w:val="0"/>
        </w:rPr>
        <w:t>White fish bbl 6 00</w:t>
      </w:r>
    </w:p>
    <w:p>
      <w:r>
        <w:rPr>
          <w:rFonts w:ascii="Calibri" w:hAnsi="Calibri"/>
          <w:b w:val="0"/>
          <w:i w:val="0"/>
        </w:rPr>
        <w:t>Butter, heg Ib Wai 2</w:t>
      </w:r>
    </w:p>
    <w:p>
      <w:r>
        <w:rPr>
          <w:rFonts w:ascii="Calibri" w:hAnsi="Calibri"/>
          <w:b w:val="0"/>
          <w:i w:val="0"/>
        </w:rPr>
        <w:t>Lard Mid ¥? a 9</w:t>
      </w:r>
    </w:p>
    <w:p>
      <w:r>
        <w:rPr>
          <w:rFonts w:ascii="Calibri" w:hAnsi="Calibri"/>
          <w:b w:val="0"/>
          <w:i w:val="0"/>
        </w:rPr>
        <w:t>Cheeso Ib Wa 12</w:t>
      </w:r>
    </w:p>
    <w:p>
      <w:r>
        <w:rPr>
          <w:rFonts w:ascii="Calibri" w:hAnsi="Calibri"/>
          <w:b w:val="0"/>
          <w:i w:val="0"/>
        </w:rPr>
        <w:t>White beans bush none,</w:t>
      </w:r>
    </w:p>
    <w:p>
      <w:r>
        <w:rPr>
          <w:rFonts w:ascii="Calibri" w:hAnsi="Calibri"/>
          <w:b w:val="0"/>
          <w:i w:val="0"/>
        </w:rPr>
        <w:t>Potatocs "1002150 Tallow, lb 92 10 Hidea, dry ib Ba 9 Candles, box tallow b 2a 4 Bujlding Materials Lumber, ass'd 1000 ft 28 O09 20 00 Shingles do 300 a 3 50 Square timber, length f 5a 6 Brick, per 1000 5 00 a 6 00 Stone, cord 600 a 6 50 Lime, bbl = 75a 88 Wand, cord 2 50a</w:t>
      </w:r>
    </w:p>
    <w:p>
      <w:pPr>
        <w:pStyle w:val="Heading3"/>
      </w:pPr>
      <w:r>
        <w:rPr>
          <w:rFonts w:ascii="Calibri" w:hAnsi="Calibri"/>
          <w:b w:val="0"/>
          <w:i w:val="0"/>
        </w:rPr>
        <w:t>ALBITALS 7</w:t>
      </w:r>
    </w:p>
    <w:p>
      <w:pPr>
        <w:pStyle w:val="Heading3"/>
      </w:pPr>
      <w:r>
        <w:rPr>
          <w:rFonts w:ascii="Calibri" w:hAnsi="Calibri"/>
          <w:b w:val="0"/>
          <w:i w:val="0"/>
        </w:rPr>
        <w:t>OF VESSELS</w:t>
      </w:r>
    </w:p>
    <w:p>
      <w:r>
        <w:rPr>
          <w:rFonts w:ascii="Calibri" w:hAnsi="Calibri"/>
          <w:b w:val="0"/>
          <w:i w:val="0"/>
        </w:rPr>
        <w:t>an AT CHICAGO, 1835.</w:t>
      </w:r>
    </w:p>
    <w:p>
      <w:r>
        <w:rPr>
          <w:rFonts w:ascii="Calibri" w:hAnsi="Calibri"/>
          <w:b w:val="0"/>
          <w:i w:val="0"/>
        </w:rPr>
        <w:t>. May 20, &amp;: 2.</w:t>
      </w:r>
    </w:p>
    <w:p>
      <w:r>
        <w:rPr>
          <w:rFonts w:ascii="Calibri" w:hAnsi="Calibri"/>
          <w:b w:val="0"/>
          <w:i w:val="0"/>
        </w:rPr>
        <w:t>“Hellen, Chase, do, "</w:t>
      </w:r>
    </w:p>
    <w:p>
      <w:r>
        <w:rPr>
          <w:rFonts w:ascii="Calibri" w:hAnsi="Calibri"/>
          <w:b w:val="0"/>
          <w:i w:val="0"/>
        </w:rPr>
        <w:t>“ Jewe Smith, Deurv, Green Bay,</w:t>
      </w:r>
    </w:p>
    <w:p>
      <w:r>
        <w:rPr>
          <w:rFonts w:ascii="Calibri" w:hAnsi="Calibri"/>
          <w:b w:val="0"/>
          <w:i w:val="0"/>
        </w:rPr>
        <w:t>&amp; Brig Wools, Wagatalf, Butirto. 4” Inciana, M’Rinatry, do. * Schr. Hucon, Eno, da, ba Michigan, Dison, doy 23. 4 Barker, Sims,  do, “4 4 Hilinots, Pickering, Cleavland. 24. Phillipa, Vowe, St. foseph, 2.  Sean. Doncan, do. * § Liswallyn. Clark, One,</w:t>
      </w:r>
    </w:p>
    <w:p>
      <w:r>
        <w:rPr>
          <w:rFonts w:ascii="Calibri" w:hAnsi="Calibri"/>
          <w:b w:val="0"/>
          <w:i w:val="0"/>
        </w:rPr>
        <w:t>38 Hallep, Chase, St. Joseph.</w:t>
      </w:r>
    </w:p>
    <w:p>
      <w:r>
        <w:rPr>
          <w:rFonts w:ascii="Calibri" w:hAnsi="Calibri"/>
          <w:b w:val="0"/>
          <w:i w:val="0"/>
        </w:rPr>
        <w:t># Bloop Westward Ho, Banks, Bin</w:t>
      </w:r>
    </w:p>
    <w:p>
      <w:pPr>
        <w:pStyle w:val="Heading3"/>
      </w:pPr>
      <w:r>
        <w:rPr>
          <w:rFonts w:ascii="Calibri" w:hAnsi="Calibri"/>
          <w:b w:val="0"/>
          <w:i w:val="0"/>
        </w:rPr>
        <w:t>MARRIED,</w:t>
      </w:r>
    </w:p>
    <w:p>
      <w:r>
        <w:rPr>
          <w:rFonts w:ascii="Calibri" w:hAnsi="Calibri"/>
          <w:b w:val="0"/>
          <w:i w:val="0"/>
        </w:rPr>
        <w:t>ALS miles Meadows, near Lewiston on t 27th ult, by the Iter. Saarwal McBurney, Jor 9. C. Hooas, Exq. Postinaster, Chicago Ill, Miss. Anse Maria Bareny, grand daughter Capt. N. Leonard, of the former plare.</w:t>
      </w:r>
    </w:p>
    <w:p>
      <w:r>
        <w:rPr>
          <w:rFonts w:ascii="Calibri" w:hAnsi="Calibri"/>
          <w:b w:val="0"/>
          <w:i w:val="0"/>
        </w:rPr>
        <w:t>~~ Wanted Immediately. N apprentice at this office to the print yee A good opportunity is offerc by an immediate application: Muay 20th, LES.</w:t>
      </w:r>
    </w:p>
    <w:p>
      <w:r>
        <w:rPr>
          <w:rFonts w:ascii="Calibri" w:hAnsi="Calibri"/>
          <w:b w:val="0"/>
          <w:i w:val="0"/>
        </w:rPr>
        <w:t>TO PICE,—-Thoe publ</w:t>
      </w:r>
    </w:p>
    <w:p>
      <w:r>
        <w:rPr>
          <w:rFonts w:ascii="Calibri" w:hAnsi="Calibri"/>
          <w:b w:val="0"/>
          <w:i w:val="0"/>
        </w:rPr>
        <w:t>N are hereby noi th</w:t>
      </w:r>
    </w:p>
    <w:p>
      <w:r>
        <w:rPr>
          <w:rFonts w:ascii="Calibri" w:hAnsi="Calibri"/>
          <w:b w:val="0"/>
          <w:i w:val="0"/>
        </w:rPr>
        <w:t>the commanding officer at Fo</w:t>
      </w:r>
    </w:p>
    <w:p>
      <w:r>
        <w:rPr>
          <w:rFonts w:ascii="Calibri" w:hAnsi="Calibri"/>
          <w:b w:val="0"/>
          <w:i w:val="0"/>
        </w:rPr>
        <w:t>Dearborn, at Chicago, lingi</w:t>
      </w:r>
    </w:p>
    <w:p>
      <w:r>
        <w:rPr>
          <w:rFonts w:ascii="Calibri" w:hAnsi="Calibri"/>
          <w:b w:val="0"/>
          <w:i w:val="0"/>
        </w:rPr>
        <w:t>ip authorized to call in, and receipt for all Ur</w:t>
      </w:r>
    </w:p>
    <w:p>
      <w:r>
        <w:rPr>
          <w:rFonts w:ascii="Calibri" w:hAnsi="Calibri"/>
          <w:b w:val="0"/>
          <w:i w:val="0"/>
        </w:rPr>
        <w:t>ted States Annes and Accoutrements,in the han of citizons ot -he country.</w:t>
      </w:r>
    </w:p>
    <w:p>
      <w:r>
        <w:rPr>
          <w:rFonts w:ascii="Calibri" w:hAnsi="Calibri"/>
          <w:b w:val="0"/>
          <w:i w:val="0"/>
        </w:rPr>
        <w:t>All persons having such arros or accoull ments in their possession, by purchase or oth wiso, will do well to bring or send them in, a obtain the necessary receipts, with ss little ¢ lay as possible, as 9 contrary course may su ject those found Possessed of them to a proses</w:t>
      </w:r>
    </w:p>
    <w:p>
      <w:r>
        <w:rPr>
          <w:rFonts w:ascii="Calibri" w:hAnsi="Calibri"/>
          <w:b w:val="0"/>
          <w:i w:val="0"/>
        </w:rPr>
        <w:t>i the law. tion, and the penalty o ". GREEN, Major bth Infantry, Com'd. Post, Fee Siar</w:t>
      </w:r>
    </w:p>
    <w:p>
      <w:r>
        <w:rPr>
          <w:rFonts w:ascii="Calibri" w:hAnsi="Calibri"/>
          <w:b w:val="0"/>
          <w:i w:val="0"/>
        </w:rPr>
        <w:t>wyoT ewe Pro caala will bo received 1 aoe. de Sist of May pzoxisno, for the del ery of FRESH BEEF’ for tho supply of Troops at Fort Mapkinac AF two years, co yy he mencing on the Int NY, W.. PENROSE, Lieut. 2d daft’ Fort Mackinac, iw</w:t>
      </w:r>
    </w:p>
    <w:p>
      <w:r>
        <w:rPr>
          <w:rFonts w:ascii="Calibri" w:hAnsi="Calibri"/>
          <w:b w:val="0"/>
          <w:i w:val="0"/>
        </w:rPr>
        <w:t xml:space="preserve">~ Administrator’s Notice. prsigned having taken out lett 1" ee eon spon the entate of If iam Laird, deceased, late of Lapalle county, Ali persons haying claims against aid 691 are requeated to prasont them to the court Probate, properly authenticated, at the torn anid court, to be holden at Ottawa, on the bet Monday in July next, at which time and 1 ahall attend to make # settlement of said tate: and all tome inde ad ees fs ent, rege este TLINDA LAIRD, Administratri. </w:t>
      </w:r>
      <w:r>
        <w:rPr>
          <w:rFonts w:ascii="Calibri" w:hAnsi="Calibri"/>
          <w:b/>
          <w:i/>
          <w:color w:val="9B1C1C"/>
        </w:rPr>
        <w:t>[uncertain: dateline appears to end May 22, 1835.]</w:t>
      </w:r>
      <w:r>
        <w:rPr>
          <w:rFonts w:ascii="Calibri" w:hAnsi="Calibri"/>
          <w:b w:val="0"/>
          <w:i w:val="0"/>
        </w:rPr>
        <w:t xml:space="preserve"> On Consignment, BBLS. of old Ohio Whiskey:</w:t>
      </w:r>
    </w:p>
    <w:p>
      <w:pPr>
        <w:pStyle w:val="Heading3"/>
      </w:pPr>
      <w:r>
        <w:rPr>
          <w:rFonts w:ascii="Calibri" w:hAnsi="Calibri"/>
          <w:b w:val="0"/>
          <w:i w:val="0"/>
        </w:rPr>
        <w:t>Lt LEATHER;</w:t>
      </w:r>
    </w:p>
    <w:p>
      <w:pPr>
        <w:pStyle w:val="Heading3"/>
      </w:pPr>
      <w:r>
        <w:rPr>
          <w:rFonts w:ascii="Calibri" w:hAnsi="Calibri"/>
          <w:b w:val="0"/>
          <w:i w:val="0"/>
        </w:rPr>
        <w:t>BOL ‘</w:t>
      </w:r>
    </w:p>
    <w:p>
      <w:r>
        <w:rPr>
          <w:rFonts w:ascii="Calibri" w:hAnsi="Calibri"/>
          <w:b w:val="0"/>
          <w:i w:val="0"/>
        </w:rPr>
        <w:t>and childrens, Boots &amp; Menn, woman’ ONES, KING 4 Ct</w:t>
      </w:r>
    </w:p>
    <w:p>
      <w:pPr>
        <w:pStyle w:val="Heading2"/>
      </w:pPr>
      <w:r>
        <w:t>Source PDF Page 15, Column 4</w:t>
      </w:r>
    </w:p>
    <w:p>
      <w:r>
        <w:rPr>
          <w:rFonts w:ascii="Calibri" w:hAnsi="Calibri"/>
          <w:b w:val="0"/>
          <w:i w:val="0"/>
        </w:rPr>
        <w:t>ERST rate BARKER; one who is well ac</w:t>
      </w:r>
    </w:p>
    <w:p>
      <w:r>
        <w:rPr>
          <w:rFonts w:ascii="Calibri" w:hAnsi="Calibri"/>
          <w:b w:val="0"/>
          <w:i w:val="0"/>
        </w:rPr>
        <w:t>po avaiited sit spe bnsinest, will iene and constant em it.</w:t>
      </w:r>
    </w:p>
    <w:p>
      <w:r>
        <w:rPr>
          <w:rFonts w:ascii="Calibri" w:hAnsi="Calibri"/>
          <w:b w:val="0"/>
          <w:i w:val="0"/>
        </w:rPr>
        <w:t>at thin office. May 25, fr eal tt mel</w:t>
      </w:r>
    </w:p>
    <w:p>
      <w:r>
        <w:rPr>
          <w:rFonts w:ascii="Calibri" w:hAnsi="Calibri"/>
          <w:b w:val="0"/>
          <w:i w:val="0"/>
        </w:rPr>
        <w:t>—. Seabee Reaver ainrn</w:t>
      </w:r>
    </w:p>
    <w:p>
      <w:r>
        <w:rPr>
          <w:rFonts w:ascii="Calibri" w:hAnsi="Calibri"/>
          <w:b w:val="0"/>
          <w:i w:val="0"/>
        </w:rPr>
        <w:t>Chicago &amp; St. Joseph Packe HE new Schooner LLEWEL m LYN, Crank Master, wi</w:t>
      </w:r>
    </w:p>
    <w:p>
      <w:r>
        <w:rPr>
          <w:rFonts w:ascii="Calibri" w:hAnsi="Calibri"/>
          <w:b w:val="0"/>
          <w:i w:val="0"/>
        </w:rPr>
        <w:t>y for freight and passengers, du ing navigation, between the mout! of Bt. Joseph and Chicago. For freight or pas mae AP, ly to the captain on board. _ May 25, 1835,—Gt. OTICE.—Tho Bank of Michigan, an also the Farmer's and Mechanic's Ban of Miehigan, at Detroit, will be received at thi off ae E. D. TAYLOR, Receiver.</w:t>
      </w:r>
    </w:p>
    <w:p>
      <w:r>
        <w:rPr>
          <w:rFonts w:ascii="Calibri" w:hAnsi="Calibri"/>
          <w:b w:val="0"/>
          <w:i w:val="0"/>
        </w:rPr>
        <w:t>Twig This.</w:t>
      </w:r>
    </w:p>
    <w:p>
      <w:r>
        <w:rPr>
          <w:rFonts w:ascii="Calibri" w:hAnsi="Calibri"/>
          <w:b w:val="0"/>
          <w:i w:val="0"/>
        </w:rPr>
        <w:t>LL persons having unsettled accounts wit me, that was made before this spring, mu: pay up by the Ist of June, or they wiil be auc without further notico—fair turning.</w:t>
      </w:r>
    </w:p>
    <w:p>
      <w:pPr>
        <w:pStyle w:val="Heading3"/>
      </w:pPr>
      <w:r>
        <w:rPr>
          <w:rFonts w:ascii="Calibri" w:hAnsi="Calibri"/>
          <w:b w:val="0"/>
          <w:i w:val="0"/>
        </w:rPr>
        <w:t>J... MULFORD.</w:t>
      </w:r>
    </w:p>
    <w:p>
      <w:r>
        <w:rPr>
          <w:rFonts w:ascii="Calibri" w:hAnsi="Calibri"/>
          <w:b w:val="0"/>
          <w:i w:val="0"/>
        </w:rPr>
        <w:t>ilardware, Stoves, &amp;c. phe undersigned have formed a connectio in the merchantile business, under the fir of Jones, King &amp; co. They aro receiving b Brig Illinois, a farge and genoral assortment o</w:t>
      </w:r>
    </w:p>
    <w:p>
      <w:r>
        <w:rPr>
          <w:rFonts w:ascii="Calibri" w:hAnsi="Calibri"/>
          <w:b w:val="0"/>
          <w:i w:val="0"/>
        </w:rPr>
        <w:t>Hard Ware, Cuttlery, Nails, Iron, Stecl, &amp;e. A largo and complete assortment of</w:t>
      </w:r>
    </w:p>
    <w:p>
      <w:pPr>
        <w:pStyle w:val="Heading3"/>
      </w:pPr>
      <w:r>
        <w:rPr>
          <w:rFonts w:ascii="Calibri" w:hAnsi="Calibri"/>
          <w:b w:val="0"/>
          <w:i w:val="0"/>
        </w:rPr>
        <w:t>STOVES,</w:t>
      </w:r>
    </w:p>
    <w:p>
      <w:r>
        <w:rPr>
          <w:rFonts w:ascii="Calibri" w:hAnsi="Calibri"/>
          <w:b w:val="0"/>
          <w:i w:val="0"/>
        </w:rPr>
        <w:t>and Store Furniture, Iron Ware and Sao Mi Geering, which thoy offor at wnoLxsate or 1</w:t>
      </w:r>
    </w:p>
    <w:p>
      <w:pPr>
        <w:pStyle w:val="Heading3"/>
      </w:pPr>
      <w:r>
        <w:rPr>
          <w:rFonts w:ascii="Calibri" w:hAnsi="Calibri"/>
          <w:b w:val="0"/>
          <w:i w:val="0"/>
        </w:rPr>
        <w:t>TALL. WILLIAM JONES,</w:t>
      </w:r>
    </w:p>
    <w:p>
      <w:pPr>
        <w:pStyle w:val="Heading3"/>
      </w:pPr>
      <w:r>
        <w:rPr>
          <w:rFonts w:ascii="Calibri" w:hAnsi="Calibri"/>
          <w:b w:val="0"/>
          <w:i w:val="0"/>
        </w:rPr>
        <w:t>BYRAM KING,</w:t>
      </w:r>
    </w:p>
    <w:p>
      <w:pPr>
        <w:pStyle w:val="Heading3"/>
      </w:pPr>
      <w:r>
        <w:rPr>
          <w:rFonts w:ascii="Calibri" w:hAnsi="Calibri"/>
          <w:b w:val="0"/>
          <w:i w:val="0"/>
        </w:rPr>
        <w:t>H, B, CLARKE,</w:t>
      </w:r>
    </w:p>
    <w:p>
      <w:r>
        <w:rPr>
          <w:rFonts w:ascii="Calibri" w:hAnsi="Calibri"/>
          <w:b w:val="0"/>
          <w:i w:val="0"/>
        </w:rPr>
        <w:t>May 26, 1835. New Goods! New Goods!</w:t>
      </w:r>
    </w:p>
    <w:p>
      <w:pPr>
        <w:pStyle w:val="Heading3"/>
      </w:pPr>
      <w:r>
        <w:rPr>
          <w:rFonts w:ascii="Calibri" w:hAnsi="Calibri"/>
          <w:b w:val="0"/>
          <w:i w:val="0"/>
        </w:rPr>
        <w:t>HARMON, LOOMIS &amp; Co.,</w:t>
      </w:r>
    </w:p>
    <w:p>
      <w:r>
        <w:rPr>
          <w:rFonts w:ascii="Calibri" w:hAnsi="Calibri"/>
          <w:b w:val="0"/>
          <w:i w:val="0"/>
        </w:rPr>
        <w:t>me received by the late arrivals, part « . their spring supply of GOODS; conni Sing of</w:t>
      </w:r>
    </w:p>
    <w:p>
      <w:r>
        <w:rPr>
          <w:rFonts w:ascii="Calibri" w:hAnsi="Calibri"/>
          <w:b w:val="0"/>
          <w:i w:val="0"/>
        </w:rPr>
        <w:t>DEY GoOoDs, Groceries and Mard Ware.</w:t>
      </w:r>
    </w:p>
    <w:p>
      <w:r>
        <w:rPr>
          <w:rFonts w:ascii="Calibri" w:hAnsi="Calibri"/>
          <w:b w:val="0"/>
          <w:i w:val="0"/>
        </w:rPr>
        <w:t>which they offer for salo unusually cheap! at the store in South Water-street. Chicago, May 2G, 1835,—2w-6. :</w:t>
      </w:r>
    </w:p>
    <w:p>
      <w:pPr>
        <w:pStyle w:val="Heading3"/>
      </w:pPr>
      <w:r>
        <w:rPr>
          <w:rFonts w:ascii="Calibri" w:hAnsi="Calibri"/>
          <w:b w:val="0"/>
          <w:i w:val="0"/>
        </w:rPr>
        <w:t>RUSSEN L E. HEACOCK,</w:t>
      </w:r>
    </w:p>
    <w:p>
      <w:r>
        <w:rPr>
          <w:rFonts w:ascii="Calibri" w:hAnsi="Calibri"/>
          <w:b w:val="0"/>
          <w:i w:val="0"/>
        </w:rPr>
        <w:t>Counsellor and Attorney at Law, Chicago, Minos. ILL attend to all business confided toh care, in his profession, Io will also ¢ the business for all who may employ him, i land conveyancing, having the commission the peace business dono as reasonably, and mo conveniently. fo will also open and keep the samo place, a Lund Agency Offices, for tl purchase of land, the payment of taxes, Kc, fi all who may give him business in that line; ha ing been 9 revident at Chicago for the lastcigl years, and being acquainted with almost ever section of land for the firat 30 milea of the Ill nois canal line, and for the distanco of mar smiles around Chicago, ho thinks himself we qualified to give information on that subject, ar dlo the business for non-residents, as any othi in the state. Letters addremed to the aubscriber, post pai will be attended to. + Office in the 2d story, opposite the Exchan; Coffee House, corner of Lake and Franklin-al Chicago, May 23, 1835.61. Dry Grocerics, LARGE lot is now offered for salo, by 4m May 26, JONES, KING &amp; CO,</w:t>
      </w:r>
    </w:p>
    <w:p>
      <w:r>
        <w:rPr>
          <w:rFonts w:ascii="Calibri" w:hAnsi="Calibri"/>
          <w:b w:val="0"/>
          <w:i w:val="0"/>
        </w:rPr>
        <w:t>For Rent, WO Stores; ono on South-water stree @ and one on Lako strect; also one ¢or fortable Dwelling. Enquire of</w:t>
      </w:r>
    </w:p>
    <w:p>
      <w:pPr>
        <w:pStyle w:val="Heading3"/>
      </w:pPr>
      <w:r>
        <w:rPr>
          <w:rFonts w:ascii="Calibri" w:hAnsi="Calibri"/>
          <w:b w:val="0"/>
          <w:i w:val="0"/>
        </w:rPr>
        <w:t>3. T, TEMPLE.</w:t>
      </w:r>
    </w:p>
    <w:p>
      <w:r>
        <w:rPr>
          <w:rFonts w:ascii="Calibri" w:hAnsi="Calibri"/>
          <w:b w:val="0"/>
          <w:i w:val="0"/>
        </w:rPr>
        <w:t>Chicago, May 27, 1835.—-3w-6 For Bent, CONVENIENT. Stores House, on Wate</w:t>
      </w:r>
    </w:p>
    <w:p>
      <w:r>
        <w:rPr>
          <w:rFonts w:ascii="Calibri" w:hAnsi="Calibri"/>
          <w:b w:val="0"/>
          <w:i w:val="0"/>
        </w:rPr>
        <w:t>street. Enquire of</w:t>
      </w:r>
    </w:p>
    <w:p>
      <w:pPr>
        <w:pStyle w:val="Heading3"/>
      </w:pPr>
      <w:r>
        <w:rPr>
          <w:rFonts w:ascii="Calibri" w:hAnsi="Calibri"/>
          <w:b w:val="0"/>
          <w:i w:val="0"/>
        </w:rPr>
        <w:t>DAVID CARVER.</w:t>
      </w:r>
    </w:p>
    <w:p>
      <w:r>
        <w:rPr>
          <w:rFonts w:ascii="Calibri" w:hAnsi="Calibri"/>
          <w:b w:val="0"/>
          <w:i w:val="0"/>
        </w:rPr>
        <w:t>Yay 27, VE</w:t>
      </w:r>
    </w:p>
    <w:p>
      <w:r>
        <w:rPr>
          <w:rFonts w:ascii="Calibri" w:hAnsi="Calibri"/>
          <w:b w:val="0"/>
          <w:i w:val="0"/>
        </w:rPr>
        <w:t>YPICE.—Tho co-partnership heretofo N existing between D. 0. Robinson and A. Neff, is this day dissolved by mutual conser all persons haying dealings with gaid firm, w please to call on D, O, Robinaon for settlemes</w:t>
      </w:r>
    </w:p>
    <w:p>
      <w:pPr>
        <w:pStyle w:val="Heading3"/>
      </w:pPr>
      <w:r>
        <w:rPr>
          <w:rFonts w:ascii="Calibri" w:hAnsi="Calibri"/>
          <w:b w:val="0"/>
          <w:i w:val="0"/>
        </w:rPr>
        <w:t>D..O. ROBINSON</w:t>
      </w:r>
    </w:p>
    <w:p>
      <w:pPr>
        <w:pStyle w:val="Heading3"/>
      </w:pPr>
      <w:r>
        <w:rPr>
          <w:rFonts w:ascii="Calibri" w:hAnsi="Calibri"/>
          <w:b w:val="0"/>
          <w:i w:val="0"/>
        </w:rPr>
        <w:t>R. A. NEFF,</w:t>
      </w:r>
    </w:p>
    <w:p>
      <w:r>
        <w:rPr>
          <w:rFonts w:ascii="Calibri" w:hAnsi="Calibri"/>
          <w:b w:val="0"/>
          <w:i w:val="0"/>
        </w:rPr>
        <w:t>Chicago, May 11, 1835.——305, FEW barrels WHITE FISH, prit as tide, forsaloby = Jones, King &amp; ca. May 18,"</w:t>
      </w:r>
    </w:p>
    <w:p>
      <w:r>
        <w:rPr>
          <w:rFonts w:ascii="Calibri" w:hAnsi="Calibri"/>
          <w:b w:val="0"/>
          <w:i w:val="0"/>
        </w:rPr>
        <w:t>endian</w:t>
      </w:r>
    </w:p>
    <w:p>
      <w:r>
        <w:rPr>
          <w:rFonts w:ascii="Calibri" w:hAnsi="Calibri"/>
          <w:b w:val="0"/>
          <w:i w:val="0"/>
        </w:rPr>
        <w:t>Valuable Farms for Sale, NUMBER of valuable improved Parn situate along the linc of the Jilinvis a</w:t>
      </w:r>
    </w:p>
    <w:p>
      <w:r>
        <w:rPr>
          <w:rFonts w:ascii="Calibri" w:hAnsi="Calibri"/>
          <w:b w:val="0"/>
          <w:i w:val="0"/>
        </w:rPr>
        <w:t>Michigan canal, some of the best locations</w:t>
      </w:r>
    </w:p>
    <w:p>
      <w:r>
        <w:rPr>
          <w:rFonts w:ascii="Calibri" w:hAnsi="Calibri"/>
          <w:b w:val="0"/>
          <w:i w:val="0"/>
        </w:rPr>
        <w:t>the country. Cc. C, VAN HORN,</w:t>
      </w:r>
    </w:p>
    <w:p>
      <w:r>
        <w:rPr>
          <w:rFonts w:ascii="Calibri" w:hAnsi="Calibri"/>
          <w:b w:val="0"/>
          <w:i w:val="0"/>
        </w:rPr>
        <w:t>Hickory Crak, May 18, 1235.—49t¢. N. B.C. C. V. EL sill be in Chicago fre the 250) until after the land sale,</w:t>
      </w:r>
    </w:p>
    <w:p>
      <w:r>
        <w:rPr>
          <w:rFonts w:ascii="Calibri" w:hAnsi="Calibri"/>
          <w:b w:val="0"/>
          <w:i w:val="0"/>
        </w:rPr>
        <w:t>i</w:t>
      </w:r>
    </w:p>
    <w:p>
      <w:r>
        <w:rPr>
          <w:rFonts w:ascii="Calibri" w:hAnsi="Calibri"/>
          <w:b w:val="0"/>
          <w:i w:val="0"/>
        </w:rPr>
        <w:t>NO LET—1 Store,  sm Dwelling and a large hot auitable for a Boarding: House. FE quire of C. H. CHAPMAN. FES ae Bish. WTOTICE.—Tho connexion in busin between the subyaribor and Wm. H. Brov was clogod the Tat of January last. ‘The ¢ +] upon tho debts due the firm of Russdl &amp; Bron am also ha are will be Yeceivnd by b ‘ and good and sufficient discharges given there! é Pe. USSELL Chicago, May 49, 1835,—3w5,</w:t>
      </w:r>
    </w:p>
    <w:p>
      <w:pPr>
        <w:pStyle w:val="Heading3"/>
      </w:pPr>
      <w:r>
        <w:rPr>
          <w:rFonts w:ascii="Calibri" w:hAnsi="Calibri"/>
          <w:b w:val="0"/>
          <w:i w:val="0"/>
        </w:rPr>
        <w:t>J, CURTISS,</w:t>
      </w:r>
    </w:p>
    <w:p>
      <w:r>
        <w:rPr>
          <w:rFonts w:ascii="Calibri" w:hAnsi="Calibri"/>
          <w:b w:val="0"/>
          <w:i w:val="0"/>
        </w:rPr>
        <w:t>Attorney and Counsellor at Law, an</w:t>
      </w:r>
    </w:p>
    <w:p>
      <w:pPr>
        <w:pStyle w:val="Heading3"/>
      </w:pPr>
      <w:r>
        <w:rPr>
          <w:rFonts w:ascii="Calibri" w:hAnsi="Calibri"/>
          <w:b w:val="0"/>
          <w:i w:val="0"/>
        </w:rPr>
        <w:t>SOLICITOR IN CHANCERY,</w:t>
      </w:r>
    </w:p>
    <w:p>
      <w:pPr>
        <w:pStyle w:val="Heading3"/>
      </w:pPr>
      <w:r>
        <w:rPr>
          <w:rFonts w:ascii="Calibri" w:hAnsi="Calibri"/>
          <w:b w:val="0"/>
          <w:i w:val="0"/>
        </w:rPr>
        <w:t>CHICAGO, ILLINOIS.</w:t>
      </w:r>
    </w:p>
    <w:p>
      <w:r>
        <w:rPr>
          <w:rFonts w:ascii="Calibri" w:hAnsi="Calibri"/>
          <w:b w:val="0"/>
          <w:i w:val="0"/>
        </w:rPr>
        <w:t>FFICE in South Water-streot, firat d §) west of Messrs. Jones, Kina &amp; Co, atsirs-) May 18, 1835.5</w:t>
      </w:r>
    </w:p>
    <w:p>
      <w:r>
        <w:rPr>
          <w:rFonts w:ascii="Calibri" w:hAnsi="Calibri"/>
          <w:b w:val="0"/>
          <w:i w:val="0"/>
        </w:rPr>
        <w:t>Lots for Sale. HE sobecriber offers for sale, on lib Jenna, B_ number of jo\e, eligibly situs in the School Section, on the river, and in original town. ’ gE. K. HUBBABL Chica,z0, May 10, 1835.51.</w:t>
      </w:r>
    </w:p>
    <w:p>
      <w:pPr>
        <w:pStyle w:val="Heading3"/>
      </w:pPr>
      <w:r>
        <w:rPr>
          <w:rFonts w:ascii="Calibri" w:hAnsi="Calibri"/>
          <w:b w:val="0"/>
          <w:i w:val="0"/>
        </w:rPr>
        <w:t>GEO. W. FORSYTH,</w:t>
      </w:r>
    </w:p>
    <w:p>
      <w:r>
        <w:rPr>
          <w:rFonts w:ascii="Calibri" w:hAnsi="Calibri"/>
          <w:b w:val="0"/>
          <w:i w:val="0"/>
        </w:rPr>
        <w:t>Attorney at Law, ; Ottawa, Mlinols. ae Agencias and. Conveyancing will also x</w:t>
      </w:r>
    </w:p>
    <w:p>
      <w:pPr>
        <w:pStyle w:val="Heading3"/>
      </w:pPr>
      <w:r>
        <w:rPr>
          <w:rFonts w:ascii="Calibri" w:hAnsi="Calibri"/>
          <w:b w:val="0"/>
          <w:i w:val="0"/>
        </w:rPr>
        <w:t>COLLINS &amp; CATON</w:t>
      </w:r>
    </w:p>
    <w:p>
      <w:pPr>
        <w:pStyle w:val="Heading3"/>
      </w:pPr>
      <w:r>
        <w:rPr>
          <w:rFonts w:ascii="Calibri" w:hAnsi="Calibri"/>
          <w:b w:val="0"/>
          <w:i w:val="0"/>
        </w:rPr>
        <w:t>ATTORNEYS &amp; COUNSELLOKS AT L,</w:t>
      </w:r>
    </w:p>
    <w:p>
      <w:r>
        <w:rPr>
          <w:rFonts w:ascii="Calibri" w:hAnsi="Calibri"/>
          <w:b w:val="0"/>
          <w:i w:val="0"/>
        </w:rPr>
        <w:t>And Solicitors in chancerys</w:t>
      </w:r>
    </w:p>
    <w:p>
      <w:r>
        <w:rPr>
          <w:rFonts w:ascii="Calibri" w:hAnsi="Calibri"/>
          <w:b w:val="0"/>
          <w:i w:val="0"/>
        </w:rPr>
        <w:t>FFICEtwo door east of the Baptist Chi PF up stairs, South Watar-atreot. Chicago, June 4, 4534. P. B Convayances, contracts, Se. exee in the neatest inanner and with the groatest teh, Jamas He</w:t>
      </w:r>
    </w:p>
    <w:p>
      <w:r>
        <w:rPr>
          <w:rFonts w:ascii="Calibri" w:hAnsi="Calibri"/>
          <w:b w:val="0"/>
          <w:i w:val="0"/>
        </w:rPr>
        <w:t>rete erat</w:t>
      </w:r>
    </w:p>
    <w:p>
      <w:r>
        <w:rPr>
          <w:rFonts w:ascii="Calibri" w:hAnsi="Calibri"/>
          <w:b w:val="0"/>
          <w:i w:val="0"/>
        </w:rPr>
        <w:t>2</w:t>
      </w:r>
    </w:p>
    <w:p>
      <w:pPr>
        <w:pStyle w:val="Heading2"/>
      </w:pPr>
      <w:r>
        <w:t>Source PDF Page 15, Column 5</w:t>
      </w:r>
    </w:p>
    <w:p>
      <w:r>
        <w:rPr>
          <w:rFonts w:ascii="Calibri" w:hAnsi="Calibri"/>
          <w:b w:val="0"/>
          <w:i w:val="0"/>
        </w:rPr>
        <w:t>HOUSE pleasantly situate o “Randolph-stroet, nearly opp mee public square, Enquiry office.</w:t>
      </w:r>
    </w:p>
    <w:p>
      <w:r>
        <w:rPr>
          <w:rFonts w:ascii="Calibri" w:hAnsi="Calibri"/>
          <w:b w:val="0"/>
          <w:i w:val="0"/>
        </w:rPr>
        <w:t>Pocket Book Found,</w:t>
      </w:r>
    </w:p>
    <w:p>
      <w:r>
        <w:rPr>
          <w:rFonts w:ascii="Calibri" w:hAnsi="Calibri"/>
          <w:b w:val="0"/>
          <w:i w:val="0"/>
        </w:rPr>
        <w:t>POCKET. BOOK is lof at this office whit Fi was found tg Indian in Chicago durin 2 payment last fill, containing some mone which tho owner, (F. Caldwell it ie pate can have by paying a remuneration to the Ind an, and for polishing this notice, by applyin at this office. May 19, 1825.5</w:t>
      </w:r>
    </w:p>
    <w:p>
      <w:r>
        <w:rPr>
          <w:rFonts w:ascii="Calibri" w:hAnsi="Calibri"/>
          <w:b w:val="0"/>
          <w:i w:val="0"/>
        </w:rPr>
        <w:t>For Sale,</w:t>
      </w:r>
    </w:p>
    <w:p>
      <w:r>
        <w:rPr>
          <w:rFonts w:ascii="Calibri" w:hAnsi="Calibri"/>
          <w:b w:val="0"/>
          <w:i w:val="0"/>
        </w:rPr>
        <w:t>A FARM containing about 13 acres, situate on the river Ds Plains, 12 miles west of Chicagi The farm is beautifully situate wit the tollowing improvemepts, wit comfortable Log House and Bari 40 acres under fenco, 2) ploughed, a young: nu: sery of 2 acres, consisting of apple, cherry, peal</w:t>
      </w:r>
    </w:p>
    <w:p>
      <w:r>
        <w:rPr>
          <w:rFonts w:ascii="Calibri" w:hAnsi="Calibri"/>
          <w:b w:val="0"/>
          <w:i w:val="0"/>
        </w:rPr>
        <w:t>and quince. Apply to : J. BATES, jr. Aue'r. May 20, 1835.5</w:t>
      </w:r>
    </w:p>
    <w:p>
      <w:r>
        <w:rPr>
          <w:rFonts w:ascii="Calibri" w:hAnsi="Calibri"/>
          <w:b w:val="0"/>
          <w:i w:val="0"/>
        </w:rPr>
        <w:t>‘The subscriber is prepared to dispose of an property, by AUCTION, or oncomaissioy, thi may be offered, at tho old stand.</w:t>
      </w:r>
    </w:p>
    <w:p>
      <w:r>
        <w:rPr>
          <w:rFonts w:ascii="Calibri" w:hAnsi="Calibri"/>
          <w:b w:val="0"/>
          <w:i w:val="0"/>
        </w:rPr>
        <w:t>i J. BATES, jr. Aue’r.</w:t>
      </w:r>
    </w:p>
    <w:p>
      <w:r>
        <w:rPr>
          <w:rFonts w:ascii="Calibri" w:hAnsi="Calibri"/>
          <w:b w:val="0"/>
          <w:i w:val="0"/>
        </w:rPr>
        <w:t>United Statcs Mail Stager</w:t>
      </w:r>
    </w:p>
    <w:p>
      <w:r>
        <w:rPr>
          <w:rFonts w:ascii="Calibri" w:hAnsi="Calibri"/>
          <w:b w:val="0"/>
          <w:i w:val="0"/>
        </w:rPr>
        <w:t>a Four Horse Post Coaches, via. Dixon, (Dis on's Ferry,) rwick a wrex, will leave Gi lena, every Sunday and Wednesday, a1 3 o' clac P. BM., and leave Chicago, every Baturday en Turaday for Galena.</w:t>
      </w:r>
    </w:p>
    <w:p>
      <w:r>
        <w:rPr>
          <w:rFonts w:ascii="Calibri" w:hAnsi="Calibri"/>
          <w:b w:val="0"/>
          <w:i w:val="0"/>
        </w:rPr>
        <w:t>To Rent:</w:t>
      </w:r>
    </w:p>
    <w:p>
      <w:r>
        <w:rPr>
          <w:rFonts w:ascii="Calibri" w:hAnsi="Calibri"/>
          <w:b w:val="0"/>
          <w:i w:val="0"/>
        </w:rPr>
        <w:t>LARGE and handsom</w:t>
      </w:r>
    </w:p>
    <w:p>
      <w:r>
        <w:rPr>
          <w:rFonts w:ascii="Calibri" w:hAnsi="Calibri"/>
          <w:b w:val="0"/>
          <w:i w:val="0"/>
        </w:rPr>
        <w:t>ly finished Store of 20 b</w:t>
      </w:r>
    </w:p>
    <w:p>
      <w:r>
        <w:rPr>
          <w:rFonts w:ascii="Calibri" w:hAnsi="Calibri"/>
          <w:b w:val="0"/>
          <w:i w:val="0"/>
        </w:rPr>
        <w:t>45 feet, including. countin room. Also, three beautif roomns suitable for offices. ‘The above are sit ated in the handsomest part of Chicago, (( “Kinzie’s Addition” to this town,) and by 4</w:t>
      </w:r>
    </w:p>
    <w:p>
      <w:r>
        <w:rPr>
          <w:rFonts w:ascii="Calibri" w:hAnsi="Calibri"/>
          <w:b w:val="0"/>
          <w:i w:val="0"/>
        </w:rPr>
        <w:t>the best Gnighed rooms in the place. For fern apply to JOUN H. KINZIE, Od. 1, 1834,</w:t>
      </w:r>
    </w:p>
    <w:p>
      <w:pPr>
        <w:pStyle w:val="Heading3"/>
      </w:pPr>
      <w:r>
        <w:rPr>
          <w:rFonts w:ascii="Calibri" w:hAnsi="Calibri"/>
          <w:b w:val="0"/>
          <w:i w:val="0"/>
        </w:rPr>
        <w:t>J. 8. C. HOGAN,</w:t>
      </w:r>
    </w:p>
    <w:p>
      <w:r>
        <w:rPr>
          <w:rFonts w:ascii="Calibri" w:hAnsi="Calibri"/>
          <w:b w:val="0"/>
          <w:i w:val="0"/>
        </w:rPr>
        <w:t>FFERS 31 Whalesuleand Retail, at his Sto! in South Water Strect, one door belo the Post Office,</w:t>
      </w:r>
    </w:p>
    <w:p>
      <w:r>
        <w:rPr>
          <w:rFonts w:ascii="Calibri" w:hAnsi="Calibri"/>
          <w:b w:val="0"/>
          <w:i w:val="0"/>
        </w:rPr>
        <w:t>Dry Goods, Groccries, Hardware, Crockery and Glass Ware, Also—a quantity of Bby 10, and 7 by 9 Minde : Glass and Sash. @ doz. corn BASKETS; ZOO sides Sole Leather ; HO do Upper do; @ doz, Caf and Kip Shing.</w:t>
      </w:r>
    </w:p>
    <w:p>
      <w:pPr>
        <w:pStyle w:val="Heading3"/>
      </w:pPr>
      <w:r>
        <w:rPr>
          <w:rFonts w:ascii="Calibri" w:hAnsi="Calibri"/>
          <w:b w:val="0"/>
          <w:i w:val="0"/>
        </w:rPr>
        <w:t>ALSO</w:t>
      </w:r>
    </w:p>
    <w:p>
      <w:r>
        <w:rPr>
          <w:rFonts w:ascii="Calibri" w:hAnsi="Calibri"/>
          <w:b w:val="0"/>
          <w:i w:val="0"/>
        </w:rPr>
        <w:t>Just reecived from the Maasilon Iron Work (Ohio,) 4 tons superior CASTINGS, consintix of Potash and Sugar Kettles;</w:t>
      </w:r>
    </w:p>
    <w:p>
      <w:r>
        <w:rPr>
          <w:rFonts w:ascii="Calibri" w:hAnsi="Calibri"/>
          <w:b w:val="0"/>
          <w:i w:val="0"/>
        </w:rPr>
        <w:t>Pots, with and without covers, aaa'¢. size Diah and Tea Kettles; Harrow Teeth;</w:t>
      </w:r>
    </w:p>
    <w:p>
      <w:r>
        <w:rPr>
          <w:rFonts w:ascii="Calibri" w:hAnsi="Calibri"/>
          <w:b w:val="0"/>
          <w:i w:val="0"/>
        </w:rPr>
        <w:t>STOVES, &amp;c.</w:t>
      </w:r>
    </w:p>
    <w:p>
      <w:r>
        <w:rPr>
          <w:rFonts w:ascii="Calibri" w:hAnsi="Calibri"/>
          <w:b w:val="0"/>
          <w:i w:val="0"/>
        </w:rPr>
        <w:t>which he will sell as iow for cash as can- bought west of New-York, July 30, 1834. ‘</w:t>
      </w:r>
    </w:p>
    <w:p>
      <w:r>
        <w:rPr>
          <w:rFonts w:ascii="Calibri" w:hAnsi="Calibri"/>
          <w:b w:val="0"/>
          <w:i w:val="0"/>
        </w:rPr>
        <w:t>Boot &amp; Shoe Making. HE subscriber having recently cummenc the above business, next door to P.-C hen’s Store, will be kept on hay a good assortment of</w:t>
      </w:r>
    </w:p>
    <w:p>
      <w:r>
        <w:rPr>
          <w:rFonts w:ascii="Calibri" w:hAnsi="Calibri"/>
          <w:b w:val="0"/>
          <w:i w:val="0"/>
        </w:rPr>
        <w:t>abe ROOTS,</w:t>
      </w:r>
    </w:p>
    <w:p>
      <w:r>
        <w:rPr>
          <w:rFonts w:ascii="Calibri" w:hAnsi="Calibri"/>
          <w:b w:val="0"/>
          <w:i w:val="0"/>
        </w:rPr>
        <w:t>suited to the call of the country. Gontlem wishing Fine Boots, water proof, will be accor modated with the best materials, and fashion blo style. Most kinds of work kept constant on hand, or mado to order on short notice.</w:t>
      </w:r>
    </w:p>
    <w:p>
      <w:pPr>
        <w:pStyle w:val="Heading3"/>
      </w:pPr>
      <w:r>
        <w:rPr>
          <w:rFonts w:ascii="Calibri" w:hAnsi="Calibri"/>
          <w:b w:val="0"/>
          <w:i w:val="0"/>
        </w:rPr>
        <w:t>, _L. W. MONTGOMERY,</w:t>
      </w:r>
    </w:p>
    <w:p>
      <w:r>
        <w:rPr>
          <w:rFonts w:ascii="Calibri" w:hAnsi="Calibri"/>
          <w:b w:val="0"/>
          <w:i w:val="0"/>
        </w:rPr>
        <w:t>Chicago, Des. Vb, 1833. Agency. TEW-YORK American, Daily, Tri-weeh and Semi-weekly; American Hongh Ho Now-York Farmer, Rail-Road Journal and R jeter of Internal Improvements, Mechant Jazazine and Register of Inventions. Subscri tions for the above publications received by Srewant, at Col. Hamilton's office.</w:t>
      </w:r>
    </w:p>
    <w:p>
      <w:r>
        <w:rPr>
          <w:rFonts w:ascii="Calibri" w:hAnsi="Calibri"/>
          <w:b w:val="0"/>
          <w:i w:val="0"/>
        </w:rPr>
        <w:t>taution. AN poraons are forbid cutting or drawing way any Timber or wood fron: E. H, of W. quarter section No. Two, in Township» Thirty Fight, North of range No, Fourteon Ea</w:t>
      </w:r>
    </w:p>
    <w:p>
      <w:r>
        <w:rPr>
          <w:rFonts w:ascii="Calibri" w:hAnsi="Calibri"/>
          <w:b w:val="0"/>
          <w:i w:val="0"/>
        </w:rPr>
        <w:t>Also E. H. of the S.-W. quarter of section two, in Township No. Forty, North of Rar No. Thirteen Eaat, under penalty of the Law</w:t>
      </w:r>
    </w:p>
    <w:p>
      <w:pPr>
        <w:pStyle w:val="Heading3"/>
      </w:pPr>
      <w:r>
        <w:rPr>
          <w:rFonts w:ascii="Calibri" w:hAnsi="Calibri"/>
          <w:b w:val="0"/>
          <w:i w:val="0"/>
        </w:rPr>
        <w:t>8, C. GEORGE.</w:t>
      </w:r>
    </w:p>
    <w:p>
      <w:r>
        <w:rPr>
          <w:rFonts w:ascii="Calibri" w:hAnsi="Calibri"/>
          <w:b w:val="0"/>
          <w:i w:val="0"/>
        </w:rPr>
        <w:t>Chicago, Nov. 21st, 1204, Musical Instruments. NEW and Extensive assortment of’ 1 most modern and approved musie and ~ steal Instruments, euch as Piano Fortes, of e Ny vant and newest fashion: Clarionett and Bug! jultara, Violins and Violincellos; "Trumps * Druma, Bass Denna, Fites, Flagiletts, Poe! Horns and Hauthoya, &amp;c,</w:t>
      </w:r>
    </w:p>
    <w:p>
      <w:r>
        <w:rPr>
          <w:rFonts w:ascii="Calibri" w:hAnsi="Calibri"/>
          <w:b w:val="0"/>
          <w:i w:val="0"/>
        </w:rPr>
        <w:t>All of which will be sold at unusual low ~ ces, The above articles to bo found at the 8) troit Book Store, and at Jno. B. Piquette’a Js telry Store, Detroit, Nor. 8, 1O34.—5ief</w:t>
      </w:r>
    </w:p>
    <w:p>
      <w:r>
        <w:rPr>
          <w:rFonts w:ascii="Calibri" w:hAnsi="Calibri"/>
          <w:b w:val="0"/>
          <w:i w:val="0"/>
        </w:rPr>
        <w:t>4 = NW GGODSs.</w:t>
      </w:r>
    </w:p>
    <w:p>
      <w:pPr>
        <w:pStyle w:val="Heading3"/>
      </w:pPr>
      <w:r>
        <w:rPr>
          <w:rFonts w:ascii="Calibri" w:hAnsi="Calibri"/>
          <w:b w:val="0"/>
          <w:i w:val="0"/>
        </w:rPr>
        <w:t>J, L. WILSON &amp; CO.</w:t>
      </w:r>
    </w:p>
    <w:p>
      <w:r>
        <w:rPr>
          <w:rFonts w:ascii="Calibri" w:hAnsi="Calibri"/>
          <w:b w:val="0"/>
          <w:i w:val="0"/>
        </w:rPr>
        <w:t>RE now opening an extensive ateck A Dry Goods, Groceries, Hardware Crock &amp;e.7--calicoes, vloths, sattinetts, circassin flannels, sheelings, Tickings, &amp;c. Ready mi elathing. an</w:t>
      </w:r>
    </w:p>
    <w:p>
      <w:r>
        <w:rPr>
          <w:rFonts w:ascii="Calibri" w:hAnsi="Calibri"/>
          <w:b w:val="0"/>
          <w:i w:val="0"/>
        </w:rPr>
        <w:t xml:space="preserve">Coffee, tea, sugar, pepper, spice. liquors, ¢ </w:t>
      </w:r>
      <w:r>
        <w:rPr>
          <w:rFonts w:ascii="Calibri" w:hAnsi="Calibri"/>
          <w:b/>
          <w:i/>
          <w:color w:val="9B1C1C"/>
        </w:rPr>
        <w:t>[illegible]</w:t>
      </w:r>
    </w:p>
    <w:p>
      <w:r>
        <w:rPr>
          <w:rFonts w:ascii="Calibri" w:hAnsi="Calibri"/>
          <w:b w:val="0"/>
          <w:i w:val="0"/>
        </w:rPr>
        <w:t>gaws, wrought iron hinges, &amp;e,</w:t>
      </w:r>
    </w:p>
    <w:p>
      <w:r>
        <w:rPr>
          <w:rFonts w:ascii="Calibri" w:hAnsi="Calibri"/>
          <w:b w:val="0"/>
          <w:i w:val="0"/>
        </w:rPr>
        <w:t>Pp TROY NAILS, and Windmn Glass, Dearbom st, neat door to (ho "city boot shoe loather store. Chicago, Sent, 1854.</w:t>
      </w:r>
    </w:p>
    <w:p>
      <w:r>
        <w:rPr>
          <w:rFonts w:ascii="Calibri" w:hAnsi="Calibri"/>
          <w:b w:val="0"/>
          <w:i w:val="0"/>
        </w:rPr>
        <w:t>Goods al Wholesale.</w:t>
      </w:r>
    </w:p>
    <w:p>
      <w:r>
        <w:rPr>
          <w:rFonts w:ascii="Calibri" w:hAnsi="Calibri"/>
          <w:b w:val="0"/>
          <w:i w:val="0"/>
        </w:rPr>
        <w:t>UE eubseribers are now receiving</w:t>
      </w:r>
    </w:p>
    <w:p>
      <w:r>
        <w:rPr>
          <w:rFonts w:ascii="Calibri" w:hAnsi="Calibri"/>
          <w:b w:val="0"/>
          <w:i w:val="0"/>
        </w:rPr>
        <w:t>offer for sale, at Wholesale and Ret au extensive arsortinent of</w:t>
      </w:r>
    </w:p>
    <w:p>
      <w:r>
        <w:rPr>
          <w:rFonts w:ascii="Calibri" w:hAnsi="Calibri"/>
          <w:b w:val="0"/>
          <w:i w:val="0"/>
        </w:rPr>
        <w:t>Dry Goods, Groceries,</w:t>
      </w:r>
    </w:p>
    <w:p>
      <w:r>
        <w:rPr>
          <w:rFonts w:ascii="Calibri" w:hAnsi="Calibri"/>
          <w:b w:val="0"/>
          <w:i w:val="0"/>
        </w:rPr>
        <w:t>Hardware, Crockery de» Deslers in the interior will find it to advantage to call before they go to St. Lo or the East, as there goods werd purchane a1) importers in New York, and can be affor nl] at a low price. HUBBARD &amp; Ce</w:t>
      </w:r>
    </w:p>
    <w:p>
      <w:r>
        <w:rPr>
          <w:rFonts w:ascii="Calibri" w:hAnsi="Calibri"/>
          <w:b w:val="0"/>
          <w:i w:val="0"/>
        </w:rPr>
        <w:t>ek</w:t>
      </w:r>
    </w:p>
    <w:p>
      <w:pPr>
        <w:pStyle w:val="Heading3"/>
      </w:pPr>
      <w:r>
        <w:rPr>
          <w:rFonts w:ascii="Calibri" w:hAnsi="Calibri"/>
          <w:b w:val="0"/>
          <w:i w:val="0"/>
        </w:rPr>
        <w:t>EDWARD W. CASEY,</w:t>
      </w:r>
    </w:p>
    <w:p>
      <w:pPr>
        <w:pStyle w:val="Heading3"/>
      </w:pPr>
      <w:r>
        <w:rPr>
          <w:rFonts w:ascii="Calibri" w:hAnsi="Calibri"/>
          <w:b w:val="0"/>
          <w:i w:val="0"/>
        </w:rPr>
        <w:t>10) ATTORNEY &amp; COUNSELLOR AT LA</w:t>
      </w:r>
    </w:p>
    <w:p>
      <w:r>
        <w:rPr>
          <w:rFonts w:ascii="Calibri" w:hAnsi="Calibri"/>
          <w:b w:val="0"/>
          <w:i w:val="0"/>
        </w:rPr>
        <w:t>PPFICE adjoining that of the Clerk of oO Cireuit Court. aS</w:t>
      </w:r>
    </w:p>
    <w:p>
      <w:pPr>
        <w:pStyle w:val="Heading2"/>
      </w:pPr>
      <w:r>
        <w:t>Source PDF Page 15, Column 6</w:t>
      </w:r>
    </w:p>
    <w:p>
      <w:r>
        <w:rPr>
          <w:rFonts w:ascii="Calibri" w:hAnsi="Calibri"/>
          <w:b w:val="0"/>
          <w:i w:val="0"/>
        </w:rPr>
        <w:t>“WNNE subscriber, who kept the Greenville i Springs a Harrodsturgh, Ky.; in 3824, _ and late the Tennigton Hall, in</w:t>
      </w:r>
    </w:p>
    <w:p>
      <w:r>
        <w:rPr>
          <w:rFonts w:ascii="Calibri" w:hAnsi="Calibri"/>
          <w:b w:val="0"/>
          <w:i w:val="0"/>
        </w:rPr>
        <w:t>Hillsborough, U., and lant the Man-</w:t>
      </w:r>
    </w:p>
    <w:p>
      <w:r>
        <w:rPr>
          <w:rFonts w:ascii="Calibri" w:hAnsi="Calibri"/>
          <w:b w:val="0"/>
          <w:i w:val="0"/>
        </w:rPr>
        <w:t>sion House’ in Springfield, Ul., hae Vy removed: back to” his’ old stand in Hillsborough, where he bas opened «</w:t>
      </w:r>
    </w:p>
    <w:p>
      <w:r>
        <w:rPr>
          <w:rFonts w:ascii="Calibri" w:hAnsi="Calibri"/>
          <w:b w:val="0"/>
          <w:i w:val="0"/>
        </w:rPr>
        <w:t>Mouse of Entertainment for travellers and others who may favor him with a call, His house is convenient and com- ; fortable; hia tablo will be furnished with the best the country affords: his bar will be suppli- ied with the choicest liquora, and! his stable will bo well sopplied with forage. Travellers may Peat asen that naexertions shall be w inting ; on his part. to render them comfortable, Thank- fal for past fayors, he hopes to. shar: a continu. ; ance of public patronage. ; i. ah B. His namo over a1 dpor will bo his sign ! for the present, » C. BENNETT, i October, 1831.— 1,</w:t>
      </w:r>
    </w:p>
    <w:p>
      <w:r>
        <w:rPr>
          <w:rFonts w:ascii="Calibri" w:hAnsi="Calibri"/>
          <w:b w:val="0"/>
          <w:i w:val="0"/>
        </w:rPr>
        <w:t>i saa eae ES Boot, Shoe &amp; Leather Store,</w:t>
      </w:r>
    </w:p>
    <w:p>
      <w:pPr>
        <w:pStyle w:val="Heading3"/>
      </w:pPr>
      <w:r>
        <w:rPr>
          <w:rFonts w:ascii="Calibri" w:hAnsi="Calibri"/>
          <w:b w:val="0"/>
          <w:i w:val="0"/>
        </w:rPr>
        <w:t>WM. H. TAYLOR,</w:t>
      </w:r>
    </w:p>
    <w:p>
      <w:r>
        <w:rPr>
          <w:rFonts w:ascii="Calibri" w:hAnsi="Calibri"/>
          <w:b w:val="0"/>
          <w:i w:val="0"/>
        </w:rPr>
        <w:t>rAS opened nn oxtenmve Boot, Shoe and</w:t>
      </w:r>
    </w:p>
    <w:p>
      <w:r>
        <w:rPr>
          <w:rFonts w:ascii="Calibri" w:hAnsi="Calibri"/>
          <w:b w:val="0"/>
          <w:i w:val="0"/>
        </w:rPr>
        <w:t>Leather Store, on Dearbsrn street, a</w:t>
      </w:r>
    </w:p>
    <w:p>
      <w:r>
        <w:rPr>
          <w:rFonts w:ascii="Calibri" w:hAnsi="Calibri"/>
          <w:b w:val="0"/>
          <w:i w:val="0"/>
        </w:rPr>
        <w:t>few rods north of Mees Newberry g-Dole’a</w:t>
      </w:r>
    </w:p>
    <w:p>
      <w:r>
        <w:rPr>
          <w:rFonts w:ascii="Calibri" w:hAnsi="Calibri"/>
          <w:b w:val="0"/>
          <w:i w:val="0"/>
        </w:rPr>
        <w:t>Store, where may be found a preat variety, of</w:t>
      </w:r>
    </w:p>
    <w:p>
      <w:r>
        <w:rPr>
          <w:rFonts w:ascii="Calibri" w:hAnsi="Calibri"/>
          <w:b w:val="0"/>
          <w:i w:val="0"/>
        </w:rPr>
        <w:t>as good stock, ax can be foun at the “far</w:t>
      </w:r>
    </w:p>
    <w:p>
      <w:r>
        <w:rPr>
          <w:rFonts w:ascii="Calibri" w:hAnsi="Calibri"/>
          <w:b w:val="0"/>
          <w:i w:val="0"/>
        </w:rPr>
        <w:t>Weat,” which he offers at Wholesale or Re- tail, ot the lowest prices, consisting of</w:t>
      </w:r>
    </w:p>
    <w:p>
      <w:r>
        <w:rPr>
          <w:rFonts w:ascii="Calibri" w:hAnsi="Calibri"/>
          <w:b w:val="0"/>
          <w:i w:val="0"/>
        </w:rPr>
        <w:t>500 paire men’s coarse BOOTS ;</w:t>
      </w:r>
    </w:p>
    <w:p>
      <w:r>
        <w:rPr>
          <w:rFonts w:ascii="Calibri" w:hAnsi="Calibri"/>
          <w:b w:val="0"/>
          <w:i w:val="0"/>
        </w:rPr>
        <w:t>300 do, do. fine do,;</w:t>
      </w:r>
    </w:p>
    <w:p>
      <w:r>
        <w:rPr>
          <w:rFonts w:ascii="Calibri" w:hAnsi="Calibri"/>
          <w:b w:val="0"/>
          <w:i w:val="0"/>
        </w:rPr>
        <w:t>800 do. do,’ coarse SHOES ;</w:t>
      </w:r>
    </w:p>
    <w:p>
      <w:r>
        <w:rPr>
          <w:rFonts w:ascii="Calibri" w:hAnsi="Calibri"/>
          <w:b w:val="0"/>
          <w:i w:val="0"/>
        </w:rPr>
        <w:t>00 do. do, fina do;</w:t>
      </w:r>
    </w:p>
    <w:p>
      <w:r>
        <w:rPr>
          <w:rFonts w:ascii="Calibri" w:hAnsi="Calibri"/>
          <w:b w:val="0"/>
          <w:i w:val="0"/>
        </w:rPr>
        <w:t>300 do, Lavies Gaiter, Prunella and Mo-</w:t>
      </w:r>
    </w:p>
    <w:p>
      <w:r>
        <w:rPr>
          <w:rFonts w:ascii="Calibri" w:hAnsi="Calibri"/>
          <w:b w:val="0"/>
          <w:i w:val="0"/>
        </w:rPr>
        <w:t>toceo Baois; .</w:t>
      </w:r>
    </w:p>
    <w:p>
      <w:r>
        <w:rPr>
          <w:rFonts w:ascii="Calibri" w:hAnsi="Calibri"/>
          <w:b w:val="0"/>
          <w:i w:val="0"/>
        </w:rPr>
        <w:t>200 do, dow calf -do.:</w:t>
      </w:r>
    </w:p>
    <w:p>
      <w:r>
        <w:rPr>
          <w:rFonts w:ascii="Calibri" w:hAnsi="Calibri"/>
          <w:b w:val="0"/>
          <w:i w:val="0"/>
        </w:rPr>
        <w:t>500 do, do.-prunella, kid and sen) Shoee;</w:t>
      </w:r>
    </w:p>
    <w:p>
      <w:r>
        <w:rPr>
          <w:rFonts w:ascii="Calibri" w:hAnsi="Calibri"/>
          <w:b w:val="0"/>
          <w:i w:val="0"/>
        </w:rPr>
        <w:t>200. do, children’s Boots and Shoes ;</w:t>
      </w:r>
    </w:p>
    <w:p>
      <w:r>
        <w:rPr>
          <w:rFonts w:ascii="Calibri" w:hAnsi="Calibri"/>
          <w:b w:val="0"/>
          <w:i w:val="0"/>
        </w:rPr>
        <w:t>50 do, infant's Booters ;</w:t>
      </w:r>
    </w:p>
    <w:p>
      <w:r>
        <w:rPr>
          <w:rFonts w:ascii="Calibri" w:hAnsi="Calibri"/>
          <w:b w:val="0"/>
          <w:i w:val="0"/>
        </w:rPr>
        <w:t>Sole and Upper Leather, of firet quality, for sale cheap tor cush. :</w:t>
      </w:r>
    </w:p>
    <w:p>
      <w:r>
        <w:rPr>
          <w:rFonts w:ascii="Calibri" w:hAnsi="Calibri"/>
          <w:b w:val="0"/>
          <w:i w:val="0"/>
        </w:rPr>
        <w:t>W.H, T. Will monefacinre to order, on the shortest notice, all kinds ef Boots and Shoes, whieh he will warrant of the best of leather and workmanship, Chicago, July 8, 1334.</w:t>
      </w:r>
    </w:p>
    <w:p>
      <w:pPr>
        <w:pStyle w:val="Heading3"/>
      </w:pPr>
      <w:r>
        <w:rPr>
          <w:rFonts w:ascii="Calibri" w:hAnsi="Calibri"/>
          <w:b w:val="0"/>
          <w:i w:val="0"/>
        </w:rPr>
        <w:t>TO MERCHA</w:t>
      </w:r>
    </w:p>
    <w:p>
      <w:pPr>
        <w:pStyle w:val="Heading3"/>
      </w:pPr>
      <w:r>
        <w:rPr>
          <w:rFonts w:ascii="Calibri" w:hAnsi="Calibri"/>
          <w:b w:val="0"/>
          <w:i w:val="0"/>
        </w:rPr>
        <w:t>PATTERSON, GARDNER &amp; MATHER,</w:t>
      </w:r>
    </w:p>
    <w:p>
      <w:pPr>
        <w:pStyle w:val="Heading3"/>
      </w:pPr>
      <w:r>
        <w:rPr>
          <w:rFonts w:ascii="Calibri" w:hAnsi="Calibri"/>
          <w:b w:val="0"/>
          <w:i w:val="0"/>
        </w:rPr>
        <w:t>IMPOKT AND SELL</w:t>
      </w:r>
    </w:p>
    <w:p>
      <w:r>
        <w:rPr>
          <w:rFonts w:ascii="Calibri" w:hAnsi="Calibri"/>
          <w:b w:val="0"/>
          <w:i w:val="0"/>
        </w:rPr>
        <w:t>Chinon, Ginss, Rarthern Ware and Looking Glasses,</w:t>
      </w:r>
    </w:p>
    <w:p>
      <w:r>
        <w:rPr>
          <w:rFonts w:ascii="Calibri" w:hAnsi="Calibri"/>
          <w:b w:val="0"/>
          <w:i w:val="0"/>
        </w:rPr>
        <w:t>T the lowest New-York prives, (adding on-</w:t>
      </w:r>
    </w:p>
    <w:p>
      <w:r>
        <w:rPr>
          <w:rFonts w:ascii="Calibri" w:hAnsi="Calibri"/>
          <w:b w:val="0"/>
          <w:i w:val="0"/>
        </w:rPr>
        <w:t>ly the loweat rate of carriage, ) Al the sign of the Large # itcher, No, 112, Jeereasos Aveser, Detroit.</w:t>
      </w:r>
    </w:p>
    <w:p>
      <w:r>
        <w:rPr>
          <w:rFonts w:ascii="Calibri" w:hAnsi="Calibri"/>
          <w:b w:val="0"/>
          <w:i w:val="0"/>
        </w:rPr>
        <w:t>The above firm boing 9 branch of: an exten- sive house at. Ruffalo, N.Y. (well known thro’ the western country,) onder the firm of Gard- ner &amp; Patterson, aro detarmined to eell every article in their line, az le and on na-accommesr dating urms ag any house in.ihe United States.</w:t>
      </w:r>
    </w:p>
    <w:p>
      <w:r>
        <w:rPr>
          <w:rFonts w:ascii="Calibri" w:hAnsi="Calibri"/>
          <w:b w:val="0"/>
          <w:i w:val="0"/>
        </w:rPr>
        <w:t>The subscribers, from their acquaintance with the various Potteries in England, have been a+ ble (by personal attention) to make such nelee- tions an will warrant them in asgertiig that their ware, in point ot quality and elegance, is not inferior to any imporied,</w:t>
      </w:r>
    </w:p>
    <w:p>
      <w:r>
        <w:rPr>
          <w:rFonts w:ascii="Calibri" w:hAnsi="Calibri"/>
          <w:b w:val="0"/>
          <w:i w:val="0"/>
        </w:rPr>
        <w:t>Patterson, Gardner &amp; Mather,</w:t>
      </w:r>
    </w:p>
    <w:p>
      <w:r>
        <w:rPr>
          <w:rFonts w:ascii="Calibri" w:hAnsi="Calibri"/>
          <w:b w:val="0"/>
          <w:i w:val="0"/>
        </w:rPr>
        <w:t>Looking Glasses. P., G. &amp; M, have connected with their catab- lishment an extensive Looking Glass Factory, which enables them to. sell thatarticle lower than the same articla can be bought in New- York city. The subecribers will keep constant- ly on hand @ Acary. stock of Cursa, Giass, Ean- Turas Wars, and Lhogine Grasses, and on the opening of navigation, will ba receiving, direct from Liverpool, heavy quantitics of ware, of tho latest atyle and. patterns, whieh mierchants, on their way to New-York, and others? are invited ie call La sxeniadeit No, 112, Sign of the rge Pitcher, Detroit, 1 awe Patterson, Gardner § Mather.</w:t>
      </w:r>
    </w:p>
    <w:p>
      <w:pPr>
        <w:pStyle w:val="Heading3"/>
      </w:pPr>
      <w:r>
        <w:rPr>
          <w:rFonts w:ascii="Calibri" w:hAnsi="Calibri"/>
          <w:b w:val="0"/>
          <w:i w:val="0"/>
        </w:rPr>
        <w:t>~~ CROMELIEN, IERS &amp;</w:t>
      </w:r>
    </w:p>
    <w:p>
      <w:pPr>
        <w:pStyle w:val="Heading3"/>
      </w:pPr>
      <w:r>
        <w:rPr>
          <w:rFonts w:ascii="Calibri" w:hAnsi="Calibri"/>
          <w:b w:val="0"/>
          <w:i w:val="0"/>
        </w:rPr>
        <w:t>OTHERS &amp; COQ,</w:t>
      </w:r>
    </w:p>
    <w:p>
      <w:r>
        <w:rPr>
          <w:rFonts w:ascii="Calibri" w:hAnsi="Calibri"/>
          <w:b w:val="0"/>
          <w:i w:val="0"/>
        </w:rPr>
        <w:t>Foreign Wine and Liquor Establishment, - No. 283 Pearl-Streel, New-York,</w:t>
      </w:r>
    </w:p>
    <w:p>
      <w:r>
        <w:rPr>
          <w:rFonts w:ascii="Calibri" w:hAnsi="Calibri"/>
          <w:b w:val="0"/>
          <w:i w:val="0"/>
        </w:rPr>
        <w:t>ILL open alranch of their House in this V city, at 127 Main Street, (near tho Man- sion House,) on the 26th inat., for the perma- ment business of supplying (his place and the whole Western Country with superior and gon-</w:t>
      </w:r>
    </w:p>
    <w:p>
      <w:r>
        <w:rPr>
          <w:rFonts w:ascii="Calibri" w:hAnsi="Calibri"/>
          <w:b w:val="0"/>
          <w:i w:val="0"/>
        </w:rPr>
        <w:t>uine e Wines: and Liquors.</w:t>
      </w:r>
    </w:p>
    <w:p>
      <w:r>
        <w:rPr>
          <w:rFonts w:ascii="Calibri" w:hAnsi="Calibri"/>
          <w:b w:val="0"/>
          <w:i w:val="0"/>
        </w:rPr>
        <w:t>Thoy are deairdua to have the publick acquain- ted, that from their long is Heats in the busi- ness, and of their inany We: tern Customers who have been supplied for the past 2 years, as well ax from the. continued: patronage: they re- ceive, they must give entire satisfaction, and feel confidant thatin operiing a branch here, as “1 thoy hove, will much fieilitate Morehants in the " despatch of their ra. which ollorwice would have to he sent to New-York. In doing the. a- bove, and by appealing to the pubiick, we are assured that this will meat the views of the many, All Orders and Letters, rost-rasp, will unctualiy attunded to, directed to this place or New: Yor . :</w:t>
      </w:r>
    </w:p>
    <w:p>
      <w:r>
        <w:rPr>
          <w:rFonts w:ascii="Calibri" w:hAnsi="Calibri"/>
          <w:b w:val="0"/>
          <w:i w:val="0"/>
        </w:rPr>
        <w:t>Eefele, Apr aN ERE A Steam Engine for Sale. ITE aubseriber offers tor sale a reed En- : ine of sufficient power to run three pals- " of mill stones, two of which may bo 4 feet be- woas, and ong of aasnraller size.</w:t>
      </w:r>
    </w:p>
    <w:p>
      <w:r>
        <w:rPr>
          <w:rFonts w:ascii="Calibri" w:hAnsi="Calibri"/>
          <w:b w:val="0"/>
          <w:i w:val="0"/>
        </w:rPr>
        <w:t>This Engine was bull uner the inspection of the owner, Who is a practical engineer, and can therefore warrant the rau ty be of the best iron and sufficient pewor ter the atieve purples oF for a saw mill, with a lath soachine and grind atone altaebed toit. ‘The rubscriber would sell hulf of the engine for cash, to one who would establish a grist millin tho Hoori a gf of Lakeport, in Laport county, Ja, whore pain now putting up another engine for a. xaw mu Ie or he willeell the whole engine on the moat fa- yorahle terma, and -receiye several pairs of goad oxen, and one or two substantial waggone, in ment. The engine. will arrive at Fort f firat rive of the SL Mary's river, snare. af Col. adage? fl ¢ Wayne. of whom further particulars may ae or ty addressing 4 line to the subscriber at Lakeport, Laport co, ba: s</w:t>
      </w:r>
    </w:p>
    <w:p>
      <w:r>
        <w:rPr>
          <w:rFonts w:ascii="Calibri" w:hAnsi="Calibri"/>
          <w:b w:val="0"/>
          <w:i w:val="0"/>
        </w:rPr>
        <w:t>May, 18h Swh, shee 2 Ogg enh S COLIPE</w:t>
      </w:r>
    </w:p>
    <w:p>
      <w:r>
        <w:rPr>
          <w:rFonts w:ascii="Calibri" w:hAnsi="Calibri"/>
          <w:b w:val="0"/>
          <w:i w:val="0"/>
        </w:rPr>
        <w:t>EG to inturm the eitizens.of Chicago and neighboring villages, that their stock of</w:t>
      </w:r>
    </w:p>
    <w:p>
      <w:r>
        <w:rPr>
          <w:rFonts w:ascii="Calibri" w:hAnsi="Calibri"/>
          <w:b w:val="0"/>
          <w:i w:val="0"/>
        </w:rPr>
        <w:t>Tact the beat wanuthotunee) &amp; variety’ acts; alao, reoeapl, nates, late</w:t>
      </w:r>
    </w:p>
    <w:p>
      <w:pPr>
        <w:pStyle w:val="Heading1"/>
        <w:pageBreakBefore/>
      </w:pPr>
      <w:r>
        <w:t>Newspaper Page 4 — Source PDF Page 16</w:t>
      </w:r>
    </w:p>
    <w:p>
      <w:pPr>
        <w:pStyle w:val="Heading2"/>
      </w:pPr>
      <w:r>
        <w:t>Source PDF Page 16, Column 1</w:t>
      </w:r>
    </w:p>
    <w:p>
      <w:pPr>
        <w:pStyle w:val="Heading3"/>
      </w:pPr>
      <w:r>
        <w:rPr>
          <w:rFonts w:ascii="Calibri" w:hAnsi="Calibri"/>
          <w:b w:val="0"/>
          <w:i w:val="0"/>
        </w:rPr>
        <w:t>VOICE OF THE PEOPLE,</w:t>
      </w:r>
    </w:p>
    <w:p>
      <w:r>
        <w:rPr>
          <w:rFonts w:ascii="Calibri" w:hAnsi="Calibri"/>
          <w:b w:val="0"/>
          <w:i w:val="0"/>
        </w:rPr>
        <w:t xml:space="preserve">eoting of ibe trends of the present Aa Edninaiaiion, held in Shelbysilic Saturday the 25th of April, 1835, War </w:t>
      </w:r>
      <w:r>
        <w:rPr>
          <w:rFonts w:ascii="Calibri" w:hAnsi="Calibri"/>
          <w:b/>
          <w:i/>
          <w:color w:val="9B1C1C"/>
        </w:rPr>
        <w:t>[illegible]</w:t>
      </w:r>
      <w:r>
        <w:rPr>
          <w:rFonts w:ascii="Calibri" w:hAnsi="Calibri"/>
          <w:b w:val="0"/>
          <w:i w:val="0"/>
        </w:rPr>
        <w:t xml:space="preserve"> , whe chosen president, aud Jens 8. TURLY </w:t>
      </w:r>
      <w:r>
        <w:rPr>
          <w:rFonts w:ascii="Calibri" w:hAnsi="Calibri"/>
          <w:b/>
          <w:i/>
          <w:color w:val="9B1C1C"/>
        </w:rPr>
        <w:t>[illegible]</w:t>
      </w:r>
      <w:r>
        <w:rPr>
          <w:rFonts w:ascii="Calibri" w:hAnsi="Calibri"/>
          <w:b w:val="0"/>
          <w:i w:val="0"/>
        </w:rPr>
        <w:t xml:space="preserve"> Phe object of the meenng was explained by ), Gregory, Esq., and fol lowed by the eninc gentleman, with an able and eloquent speech, chich occupied the hearty attention, of the necung for one hour; when on inolion the hair appointed George Parks, Stephen Olive ' tenjamin “Walden Jonathan Howard, Peter Warren, Samuel Davey, ticob L.. Fleming, nd Levi Casey, Eeqre, 0 committer to drat cxolutions expressing the sentiments of the meeting, the committee retired snd in a few ninntes Mr. Oliver reported the following:</w:t>
      </w:r>
    </w:p>
    <w:p>
      <w:r>
        <w:rPr>
          <w:rFonts w:ascii="Calibri" w:hAnsi="Calibri"/>
          <w:b w:val="0"/>
          <w:i w:val="0"/>
        </w:rPr>
        <w:t>Whereas, the institutions and laws of this fepublic aad the constitution itself, expressly roaranteas the right and privileges to all free itizens assembling together in. their primary sxemiblics, Whenever Lheir liberties are in dan enor any crisis in the government requires he the prinmry action of the poaple, for the urpose of consulting and adviving measures fredrere and nieans of wn verting impending vileeeand wheren the times are emphatically. imes of peblic peril proclaimed revalotionnry yy the opposition, times when all geod men hould evand sentine!s on the wateh-tower of berty with eves that never Wink end hearts hut never faulter and rally with united energy o the support ofthe constitution, of republican neasures and the priuciples of democracy, And whereas acriais is. at hand involving ie ights of the people, if not the very existence fF political liberty. io which the various the- jous of the opposition have united ta deep lots to bring distress and ruin on our citizens, nd in deadly hostility to the person and meas- ires of the Chief Magistrate ot the United States, to-wnge a warfare of strife snd enmity 0 the action of the gavariment z thus to par- Weze all its fanetions and energins, by array- ing a president of a-proud mopied institution. supported by corrupted presses and hired ora- tora of the Senate, against. the President of hese United States, And whereas, the ma- jority of the United States Senate have viola- ted the constitution by usurping power not their own, and have arrogated to themselves the power of impeachment of the President contrary to the forme of jaw, and virtually tried him when vo Chief Justice presided, no judicial oxth taken, no accnsation, no impenchi- ment by the House; without witnesses or ac- cusers, without hearing the accused in person or by counsel, the proceedings being ex parte; and although called upon by the people they have refused to expunge the infamous transac. tion from their jouraale.</w:t>
      </w:r>
    </w:p>
    <w:p>
      <w:r>
        <w:rPr>
          <w:rFonts w:ascii="Calibri" w:hAnsi="Calibri"/>
          <w:b w:val="0"/>
          <w:i w:val="0"/>
        </w:rPr>
        <w:t>They have assumed to coniral the action of the Execntive Department, by interfering wm matters not tinder their juriediction ; by refue- ing to approve the nomiuation of men to office of high and unexeeptionable character, and of our most. distinguished and exporienced citi- wens ; thereby materially impairing the. whole- some action of the government, in denying to itn service the beat talents of the country,</w:t>
      </w:r>
    </w:p>
    <w:p>
      <w:r>
        <w:rPr>
          <w:rFonts w:ascii="Calibri" w:hAnsi="Calibri"/>
          <w:b w:val="0"/>
          <w:i w:val="0"/>
        </w:rPr>
        <w:t>They have refined to grant mppliea and op- propriations.to complete our fortifications and</w:t>
      </w:r>
    </w:p>
    <w:p>
      <w:r>
        <w:rPr>
          <w:rFonts w:ascii="Calibri" w:hAnsi="Calibri"/>
          <w:b w:val="0"/>
          <w:i w:val="0"/>
        </w:rPr>
        <w:t>to put our frontiera in a state of defence, at the very time when it is problematical wheth- er our country may not at once be involved in war—the first blow of our enemies be follow- od up by an invasion of our territories,</w:t>
      </w:r>
    </w:p>
    <w:p>
      <w:r>
        <w:rPr>
          <w:rFonts w:ascii="Calibri" w:hAnsi="Calibri"/>
          <w:b w:val="0"/>
          <w:i w:val="0"/>
        </w:rPr>
        <w:t>_ And whereas, such measures of the opposi- fiun are derogatory to our character nso na- tion, und have already diehonered snd east a etain on the excutchecn ot our fome abroad, tending manifestly to the duwnfall and total overthrow of our government,.and will alti- mately result in disunion, confusion and unar-</w:t>
      </w:r>
    </w:p>
    <w:p>
      <w:r>
        <w:rPr>
          <w:rFonts w:ascii="Calibri" w:hAnsi="Calibri"/>
          <w:b w:val="0"/>
          <w:i w:val="0"/>
        </w:rPr>
        <w:t>chy ut heme, onless some wholesame check de still continued to stay and restrain these blighting measures in their progross. And whereas, the administration of President Jack- son has been decidedly popular with the peo- ple, ani hitherto auecessful in arresting al! en- eroachinents upon constitutional law and jiber- ty, and and are parallfzing every effort of aristocracy in ite withoring.aud fearful march vdinet the citadel “of our free institutions ; and believing, as We do, thst they can by por. petuated, the Union preserved, and the supre- macy Of the laws maintained, only by 9 simi- lar course of measures being pursued by the wuccessor to the present Cluef Magistrate us ure now adopted and puraued by him: and Jovming it therefore highly necessary to selec h successor eminently qualified for that sta- ion, capable to withstend the assaults of the opposition, and who will succeed to the meus- ues of the present administration, and cerry hem into faithful operation, i</w:t>
      </w:r>
    </w:p>
    <w:p>
      <w:r>
        <w:rPr>
          <w:rFonts w:ascii="Calibri" w:hAnsi="Calibri"/>
          <w:b w:val="0"/>
          <w:i w:val="0"/>
        </w:rPr>
        <w:t>And whereas, it has has been the object of he opposition to distract and divide the friends of the administrator and thus to conquer, it becomes essential, therefore to be watchful, to be vigilant, to be united in all our energies, ction and movements lowards our choice of he next President, to remember that “united we stand, divided we fall.’</w:t>
      </w:r>
    </w:p>
    <w:p>
      <w:r>
        <w:rPr>
          <w:rFonts w:ascii="Calibri" w:hAnsi="Calibri"/>
          <w:b w:val="0"/>
          <w:i w:val="0"/>
        </w:rPr>
        <w:t>And whereas also, in order to secure har- mony'and unity in the ranks of the people, it sas heretolore been the amge and custom of he democratic party to"mest in Conyentien, beseipe:</w:t>
      </w:r>
    </w:p>
    <w:p>
      <w:r>
        <w:rPr>
          <w:rFonts w:ascii="Calibri" w:hAnsi="Calibri"/>
          <w:b w:val="0"/>
          <w:i w:val="0"/>
        </w:rPr>
        <w:t>oleed, That we concur in &amp; approve of the National Democratic Convention, to . bed at foe cis of Baltimore on the 20th at Bay next, forthe purpose of nominatin andidates to the office of President and View President.</w:t>
      </w:r>
    </w:p>
    <w:p>
      <w:r>
        <w:rPr>
          <w:rFonts w:ascii="Calibri" w:hAnsi="Calibri"/>
          <w:b w:val="0"/>
          <w:i w:val="0"/>
        </w:rPr>
        <w:t>Resolred, That the General Administration s conducted by Presideat Jackson, has heen uch as to meet with our hearty and cheerful pprobation, and that the ereat: and leading néasures marked out by hin for future gai- ance, will continue to elicit the applause of he democtacy of the country, a th vill use every honorable nk te nike uch measures. :</w:t>
      </w:r>
    </w:p>
    <w:p>
      <w:r>
        <w:rPr>
          <w:rFonts w:ascii="Calibri" w:hAnsi="Calibri"/>
          <w:b w:val="0"/>
          <w:i w:val="0"/>
        </w:rPr>
        <w:t>: Resolved, That the course’ adopted by the</w:t>
      </w:r>
    </w:p>
    <w:p>
      <w:r>
        <w:rPr>
          <w:rFonts w:ascii="Calibri" w:hAnsi="Calibri"/>
          <w:b w:val="0"/>
          <w:i w:val="0"/>
        </w:rPr>
        <w:t>President-in-bia late Message in regard to y the honor of the nation, has deservedly xalled us in the estimation of Foreign nalions ad ia in unision with the feelings of every pposioever Patriot.</w:t>
      </w:r>
    </w:p>
    <w:p>
      <w:r>
        <w:rPr>
          <w:rFonts w:ascii="Calibri" w:hAnsi="Calibri"/>
          <w:b w:val="0"/>
          <w:i w:val="0"/>
        </w:rPr>
        <w:t>‘Resoloed, That the late series of Opposition act of government, whether right or wrong Tried on ‘by the majority of the United S. enate, in strict alliance’ with the Bank, are ighly derropatory to the Senate and the ation, and deserve the the  unequivo- H.diepprebation of all good and henest cit-</w:t>
      </w:r>
    </w:p>
    <w:p>
      <w:r>
        <w:rPr>
          <w:rFonts w:ascii="Calibri" w:hAnsi="Calibri"/>
          <w:b w:val="0"/>
          <w:i w:val="0"/>
        </w:rPr>
        <w:t>Resolved, That the recent attempt to as- usinate the President of these United States</w:t>
      </w:r>
    </w:p>
    <w:p>
      <w:r>
        <w:rPr>
          <w:rFonts w:ascii="Calibri" w:hAnsi="Calibri"/>
          <w:b w:val="0"/>
          <w:i w:val="0"/>
        </w:rPr>
        <w:t>direct attack vjon ervil and political: lib-</w:t>
      </w:r>
    </w:p>
    <w:p>
      <w:r>
        <w:rPr>
          <w:rFonts w:ascii="Calibri" w:hAnsi="Calibri"/>
          <w:b w:val="0"/>
          <w:i w:val="0"/>
        </w:rPr>
        <w:t>the mires Hees fe</w:t>
      </w:r>
    </w:p>
    <w:p>
      <w:pPr>
        <w:pStyle w:val="Heading2"/>
      </w:pPr>
      <w:r>
        <w:t>Source PDF Page 16, Column 2</w:t>
      </w:r>
    </w:p>
    <w:p>
      <w:r>
        <w:rPr>
          <w:rFonts w:ascii="Calibri" w:hAnsi="Calibri"/>
          <w:b w:val="0"/>
          <w:i w:val="0"/>
        </w:rPr>
        <w:t>nately lead to revolution and the subversion goveroment,</w:t>
      </w:r>
    </w:p>
    <w:p>
      <w:r>
        <w:rPr>
          <w:rFonts w:ascii="Calibri" w:hAnsi="Calibri"/>
          <w:b w:val="0"/>
          <w:i w:val="0"/>
        </w:rPr>
        <w:t>: resolved, Tmt the recent efforts of the op- osition to divide. ard distract the friends of lenioctacy, require imnrediate action on the art of the democratic party; that we should ‘active and harmonize in all our measures _knowing that union is the Palladium of our</w:t>
      </w:r>
    </w:p>
    <w:p>
      <w:r>
        <w:rPr>
          <w:rFonts w:ascii="Calibri" w:hAnsi="Calibri"/>
          <w:b w:val="0"/>
          <w:i w:val="0"/>
        </w:rPr>
        <w:t>ty. . y</w:t>
      </w:r>
    </w:p>
    <w:p>
      <w:r>
        <w:rPr>
          <w:rFonts w:ascii="Calibri" w:hAnsi="Calibri"/>
          <w:b w:val="0"/>
          <w:i w:val="0"/>
        </w:rPr>
        <w:t xml:space="preserve">oe. toed, That'a Convention of the Peo- Ie is the best means to unite the friends of Jemocracy; that it is expedient that the state f Illinois xlgyuld be represented in the Balti- vore Convention; that we sulicit and recom- nend James Ewans, of Morgan, county, T- V. Smith, and James Semple, of Madison, </w:t>
      </w:r>
      <w:r>
        <w:rPr>
          <w:rFonts w:ascii="Calibri" w:hAnsi="Calibri"/>
          <w:b/>
          <w:i/>
          <w:color w:val="9B1C1C"/>
        </w:rPr>
        <w:t>[illegible]</w:t>
      </w:r>
      <w:r>
        <w:rPr>
          <w:rFonts w:ascii="Calibri" w:hAnsi="Calibri"/>
          <w:b w:val="0"/>
          <w:i w:val="0"/>
        </w:rPr>
        <w:t xml:space="preserve"> f Randolph, Wickliffe Kitchell, ol Clark, Stephen R. Rowan, of Calhoun, General M. , Alexander, of Eilgar, Thorns J. Vv. Jwen, of Cook, Gen. M. Walker, of La salle Edmund Taylor, of Sangamor, Gen. 1. W. Maxwell, of Schuyler, James Whit ock, of Fayette, and Samuel M'Roherts, of Yermillion, to attend said Convention as elegates from this State.</w:t>
      </w:r>
    </w:p>
    <w:p>
      <w:r>
        <w:rPr>
          <w:rFonts w:ascii="Calibri" w:hAnsi="Calibri"/>
          <w:b w:val="0"/>
          <w:i w:val="0"/>
        </w:rPr>
        <w:t>Resolced, That we will support for the ffices of President and Vice President, the andidates put io nomination by the Baltimore Jonvention. ;</w:t>
      </w:r>
    </w:p>
    <w:p>
      <w:r>
        <w:rPr>
          <w:rFonts w:ascii="Calibri" w:hAnsi="Calibri"/>
          <w:b w:val="0"/>
          <w:i w:val="0"/>
        </w:rPr>
        <w:t>"The preaaible and resolutions were unan- mously adapte!; and on motion, it was</w:t>
      </w:r>
    </w:p>
    <w:p>
      <w:r>
        <w:rPr>
          <w:rFonts w:ascii="Calibri" w:hAnsi="Calibri"/>
          <w:b w:val="0"/>
          <w:i w:val="0"/>
        </w:rPr>
        <w:t>Ordered, That the proceedings of this necting be sigued by the Chairman and Secretaries, and published in the ‘Illinois Advocate.” Acjourned.</w:t>
      </w:r>
    </w:p>
    <w:p>
      <w:r>
        <w:rPr>
          <w:rFonts w:ascii="Calibri" w:hAnsi="Calibri"/>
          <w:b w:val="0"/>
          <w:i w:val="0"/>
        </w:rPr>
        <w:t>WM. WILLIAMSON, 2 cn.</w:t>
      </w:r>
    </w:p>
    <w:p>
      <w:pPr>
        <w:pStyle w:val="Heading3"/>
      </w:pPr>
      <w:r>
        <w:rPr>
          <w:rFonts w:ascii="Calibri" w:hAnsi="Calibri"/>
          <w:b w:val="0"/>
          <w:i w:val="0"/>
        </w:rPr>
        <w:t>BARNETT BONE, §</w:t>
      </w:r>
    </w:p>
    <w:p>
      <w:r>
        <w:rPr>
          <w:rFonts w:ascii="Calibri" w:hAnsi="Calibri"/>
          <w:b w:val="0"/>
          <w:i w:val="0"/>
        </w:rPr>
        <w:t>JS. Tearey, 3 J. Ruoans, ; Sect'ies. Z.int of Letters,</w:t>
      </w:r>
    </w:p>
    <w:p>
      <w:r>
        <w:rPr>
          <w:rFonts w:ascii="Calibri" w:hAnsi="Calibri"/>
          <w:b w:val="0"/>
          <w:i w:val="0"/>
        </w:rPr>
        <w:t>EMAINOING in.the Post Offien, at Juliet, Nilinots, Let April, 1835,</w:t>
      </w:r>
    </w:p>
    <w:p>
      <w:r>
        <w:rPr>
          <w:rFonts w:ascii="Calibri" w:hAnsi="Calibri"/>
          <w:b w:val="0"/>
          <w:i w:val="0"/>
        </w:rPr>
        <w:t>Rewd. EB. Arbrose Phiip J. Wooker Danie) Andrus Jacob Waverland sracl Brown James Iswing Lowe Catterntl Rardal Joiner Srchibald Ceowl Rey, Won. Kirby Michacl Carury David Mabappy Samuel Dixon Barnabas Monroe Richard B. Davia Chester Marshall John N. English Win. Rico</w:t>
      </w:r>
    </w:p>
    <w:p>
      <w:r>
        <w:rPr>
          <w:rFonts w:ascii="Calibri" w:hAnsi="Calibri"/>
          <w:b w:val="0"/>
          <w:i w:val="0"/>
        </w:rPr>
        <w:t>Mary Enoch - — Chester Sexton Win. Fuller Esq, John Squier</w:t>
      </w:r>
    </w:p>
    <w:p>
      <w:r>
        <w:rPr>
          <w:rFonts w:ascii="Calibri" w:hAnsi="Calibri"/>
          <w:b w:val="0"/>
          <w:i w:val="0"/>
        </w:rPr>
        <w:t>Wary Frazer Uriah Wentworth Acletine Frazer David D. Wallace 2</w:t>
      </w:r>
    </w:p>
    <w:p>
      <w:r>
        <w:rPr>
          <w:rFonts w:ascii="Calibri" w:hAnsi="Calibri"/>
          <w:b w:val="0"/>
          <w:i w:val="0"/>
        </w:rPr>
        <w:t>Elijah Garton or G. W. Josoph Zumalt</w:t>
      </w:r>
    </w:p>
    <w:p>
      <w:r>
        <w:rPr>
          <w:rFonts w:ascii="Calibri" w:hAnsi="Calibri"/>
          <w:b w:val="0"/>
          <w:i w:val="0"/>
        </w:rPr>
        <w:t>Gra sid A.W. BOWEN, P, BM. LF Tw site of this Oikce, is changed to the Village of Juliet, and the Eastern Maila, will be received via. Chicago, twice a week.</w:t>
      </w:r>
    </w:p>
    <w:p>
      <w:r>
        <w:rPr>
          <w:rFonts w:ascii="Calibri" w:hAnsi="Calibri"/>
          <w:b w:val="0"/>
          <w:i w:val="0"/>
        </w:rPr>
        <w:t>ist of Letters, EMAINING in the Post Office at Plain- field UWinois, lat April, 1835. , Rev. J.B. Ambrose Rev, Win. Kirby Thomas W, Brailey  ‘Phomas J. Long Warren W. Binly Wyton Martin</w:t>
      </w:r>
    </w:p>
    <w:p>
      <w:r>
        <w:rPr>
          <w:rFonts w:ascii="Calibri" w:hAnsi="Calibri"/>
          <w:b w:val="0"/>
          <w:i w:val="0"/>
        </w:rPr>
        <w:t>Jonathan Covey Gorahom Martin Horace Chase Joshua M. Ridgeway T. Collins J. A. Seeby</w:t>
      </w:r>
    </w:p>
    <w:p>
      <w:r>
        <w:rPr>
          <w:rFonts w:ascii="Calibri" w:hAnsi="Calibri"/>
          <w:b w:val="0"/>
          <w:i w:val="0"/>
        </w:rPr>
        <w:t>Thomax Duncan Stephen Sanford Eldridge G. Eames Isaac Stone</w:t>
      </w:r>
    </w:p>
    <w:p>
      <w:r>
        <w:rPr>
          <w:rFonts w:ascii="Calibri" w:hAnsi="Calibri"/>
          <w:b w:val="0"/>
          <w:i w:val="0"/>
        </w:rPr>
        <w:t>3. KR. Holden Sulius Sackett</w:t>
      </w:r>
    </w:p>
    <w:p>
      <w:r>
        <w:rPr>
          <w:rFonts w:ascii="Calibri" w:hAnsi="Calibri"/>
          <w:b w:val="0"/>
          <w:i w:val="0"/>
        </w:rPr>
        <w:t>John C, Hough Alonzo Holinan George Hough Daniel W, ‘Thomor James Harris Wim. W. Wattles Issac Jessup William Wallace</w:t>
      </w:r>
    </w:p>
    <w:p>
      <w:pPr>
        <w:pStyle w:val="Heading3"/>
      </w:pPr>
      <w:r>
        <w:rPr>
          <w:rFonts w:ascii="Calibri" w:hAnsi="Calibri"/>
          <w:b w:val="0"/>
          <w:i w:val="0"/>
        </w:rPr>
        <w:t>L. F, ARNOLD, P.M,</w:t>
      </w:r>
    </w:p>
    <w:p>
      <w:r>
        <w:rPr>
          <w:rFonts w:ascii="Calibri" w:hAnsi="Calibri"/>
          <w:b w:val="0"/>
          <w:i w:val="0"/>
        </w:rPr>
        <w:t>Toun Maps, beet received and for sxto, Lithographic OF Mapa ot the Town of Chicago, including ic School Section, “Kinzie’s Addition,” Wa-</w:t>
      </w:r>
    </w:p>
    <w:p>
      <w:r>
        <w:rPr>
          <w:rFonts w:ascii="Calibri" w:hAnsi="Calibri"/>
          <w:b w:val="0"/>
          <w:i w:val="0"/>
        </w:rPr>
        <w:t>an-wia, Ke. handsonicly executed,</w:t>
      </w:r>
    </w:p>
    <w:p>
      <w:pPr>
        <w:pStyle w:val="Heading3"/>
      </w:pPr>
      <w:r>
        <w:rPr>
          <w:rFonts w:ascii="Calibri" w:hAnsi="Calibri"/>
          <w:b w:val="0"/>
          <w:i w:val="0"/>
        </w:rPr>
        <w:t>KINZIE &amp; FORSYTH,</w:t>
      </w:r>
    </w:p>
    <w:p>
      <w:r>
        <w:rPr>
          <w:rFonts w:ascii="Calibri" w:hAnsi="Calibri"/>
          <w:b w:val="0"/>
          <w:i w:val="0"/>
        </w:rPr>
        <w:t>June 18, 1834.</w:t>
      </w:r>
    </w:p>
    <w:p>
      <w:r>
        <w:rPr>
          <w:rFonts w:ascii="Calibri" w:hAnsi="Calibri"/>
          <w:b w:val="0"/>
          <w:i w:val="0"/>
        </w:rPr>
        <w:t>They can also be fownd at the office of the ‘Chicaga Democrat.” seman remem seit redeem ae cl “ane in goad barrels, now unloading from me the Schooner, Mariah Antonette, and Ala- anta, For sale by HUBBARD &amp; Co, July 2, 1831.</w:t>
      </w:r>
    </w:p>
    <w:p>
      <w:pPr>
        <w:pStyle w:val="Heading3"/>
      </w:pPr>
      <w:r>
        <w:rPr>
          <w:rFonts w:ascii="Calibri" w:hAnsi="Calibri"/>
          <w:b w:val="0"/>
          <w:i w:val="0"/>
        </w:rPr>
        <w:t>0 VIELACH LOTS</w:t>
      </w:r>
    </w:p>
    <w:p>
      <w:pPr>
        <w:pStyle w:val="Heading3"/>
      </w:pPr>
      <w:r>
        <w:rPr>
          <w:rFonts w:ascii="Calibri" w:hAnsi="Calibri"/>
          <w:b w:val="0"/>
          <w:i w:val="0"/>
        </w:rPr>
        <w:t>AT AUCTION,</w:t>
      </w:r>
    </w:p>
    <w:p>
      <w:pPr>
        <w:pStyle w:val="Heading3"/>
      </w:pPr>
      <w:r>
        <w:rPr>
          <w:rFonts w:ascii="Calibri" w:hAnsi="Calibri"/>
          <w:b w:val="0"/>
          <w:i w:val="0"/>
        </w:rPr>
        <w:t>IN DAYS ADDITION TO OTTAWA.</w:t>
      </w:r>
    </w:p>
    <w:p>
      <w:r>
        <w:rPr>
          <w:rFonts w:ascii="Calibri" w:hAnsi="Calibri"/>
          <w:b/>
          <w:i/>
          <w:color w:val="9B1C1C"/>
        </w:rPr>
        <w:t>[illegible]</w:t>
      </w:r>
      <w:r>
        <w:rPr>
          <w:rFonts w:ascii="Calibri" w:hAnsi="Calibri"/>
          <w:b w:val="0"/>
          <w:i w:val="0"/>
        </w:rPr>
        <w:t xml:space="preserve"> m emption to an 89 are lot adjoining the o- igimal plot of the town of Ottawa, atate of Ili- 018, haw proceeded to ay off the wame into con. enient lots far building, &amp;e. and will well at ublic Auction, FIFTY LOTS, to be selected pon the differont Blocks in the survey, on the 3th JUNE neat, in the town of Chicago, It.</w:t>
      </w:r>
    </w:p>
    <w:p>
      <w:r>
        <w:rPr>
          <w:rFonts w:ascii="Calibri" w:hAnsi="Calibri"/>
          <w:b w:val="0"/>
          <w:i w:val="0"/>
        </w:rPr>
        <w:t>To those who are acquainted with the delight. Hl situation of Ottawa, it will not be necessary O speak of ils wuperior advantages being at. the unction of the Fox, with the Hlinnia River and urrounded with hrdraulie power to any possible ontingancy, In high water it in at the head of avigauion, and with an inconsiderable expen- iture applied to the improvement of the river it nay and will probably bocome the head of nav. gation at any ataye of-water, and the tormina- wn of the contemplated Canal, authorized to e made from the said river to Chicago. The upda in the immediate vicinity of Ottawa, and H the adjacent county are arable and #uncepti- le of cultivation and are not surpassed by any b the State for fertility.</w:t>
      </w:r>
    </w:p>
    <w:p>
      <w:r>
        <w:rPr>
          <w:rFonts w:ascii="Calibri" w:hAnsi="Calibri"/>
          <w:b w:val="0"/>
          <w:i w:val="0"/>
        </w:rPr>
        <w:t>The scenery inthe neighbuurhood ix unrivaled he health of the place equal to any other tewn athe atate situated upon a stream, and indeed he friends of Ottawa elaim for it advantages on iat score thal no other town upon the river orseaca, founded upon the facta of the entire bsence of timbered and overflowed bottoms or tervals, and a brick current in the sireams with oky and sandy hottoma, already there are nino.</w:t>
      </w:r>
    </w:p>
    <w:p>
      <w:r>
        <w:rPr>
          <w:rFonts w:ascii="Calibri" w:hAnsi="Calibri"/>
          <w:b w:val="0"/>
          <w:i w:val="0"/>
        </w:rPr>
        <w:t>put of the Town laid off by</w:t>
      </w:r>
    </w:p>
    <w:p>
      <w:r>
        <w:rPr>
          <w:rFonts w:ascii="Calibri" w:hAnsi="Calibri"/>
          <w:b w:val="0"/>
          <w:i w:val="0"/>
        </w:rPr>
        <w:t>nildings on that ve subscriber and seyoral others are in progreaa</w:t>
      </w:r>
    </w:p>
    <w:p>
      <w:r>
        <w:rPr>
          <w:rFonts w:ascii="Calibri" w:hAnsi="Calibri"/>
          <w:b w:val="0"/>
          <w:i w:val="0"/>
        </w:rPr>
        <w:t>t crecticr:, ‘To capitalists thin sale will afford a certain portunity of a good investment to Merchants, echanica and business Men, an opportunity is re presented on secare or lower terme than ill probably ever oceur again, eligible sites r business and residences amidet 9 population teligent, moral, activo, enterprising and. re. ectable. Ottawa was laid out by the Canal ommiasioners in (ESL, in the County Seat of a Salle County and js believed to be destined take the téad of any part of the Mate, in flour. g and Saw Milt end Manufactories and their haeruent benetite the opinion is founded upon act of the unrivailed edyantages of Otlawa ber hydraulic power, its very advantageous ation on account of narige!: and market</w:t>
      </w:r>
    </w:p>
    <w:p>
      <w:r>
        <w:rPr>
          <w:rFonts w:ascii="Calibri" w:hAnsi="Calibri"/>
          <w:b w:val="0"/>
          <w:i w:val="0"/>
        </w:rPr>
        <w:t>ex the chain of the 0: wan. oF Now-York</w:t>
      </w:r>
    </w:p>
    <w:p>
      <w:r>
        <w:rPr>
          <w:rFonts w:ascii="Calibri" w:hAnsi="Calibri"/>
          <w:b w:val="0"/>
          <w:i w:val="0"/>
        </w:rPr>
        <w:t>laurcounded as it is by a region intr, th fertile and delightful and pn a wunte oe</w:t>
      </w:r>
    </w:p>
    <w:p>
      <w:r>
        <w:rPr>
          <w:rFonts w:ascii="Calibri" w:hAnsi="Calibri"/>
          <w:b w:val="0"/>
          <w:i w:val="0"/>
        </w:rPr>
        <w:t>N. Bi The facilities for build ° ed hero among which we hare Lat eros ‘goud Stone, a fine material for bricke and ne and several Saw Millsin the nej hbourhood mara iret Stone Coal.of an excalfent quality</w:t>
      </w:r>
    </w:p>
    <w:p>
      <w:pPr>
        <w:pStyle w:val="Heading2"/>
      </w:pPr>
      <w:r>
        <w:t>Source PDF Page 16, Column 3</w:t>
      </w:r>
    </w:p>
    <w:p>
      <w:r>
        <w:rPr>
          <w:rFonts w:ascii="Calibri" w:hAnsi="Calibri"/>
          <w:b w:val="0"/>
          <w:i w:val="0"/>
        </w:rPr>
        <w:t>ornges-Forwarding and Commisslon</w:t>
      </w:r>
    </w:p>
    <w:p>
      <w:pPr>
        <w:pStyle w:val="Heading3"/>
      </w:pPr>
      <w:r>
        <w:rPr>
          <w:rFonts w:ascii="Calibri" w:hAnsi="Calibri"/>
          <w:b w:val="0"/>
          <w:i w:val="0"/>
        </w:rPr>
        <w:t>OBLOCAGO-ELLENOLS</w:t>
      </w:r>
    </w:p>
    <w:p>
      <w:r>
        <w:rPr>
          <w:rFonts w:ascii="Calibri" w:hAnsi="Calibri"/>
          <w:b w:val="0"/>
          <w:i w:val="0"/>
        </w:rPr>
        <w:t>Agents for the Merchants Line.</w:t>
      </w:r>
    </w:p>
    <w:p>
      <w:r>
        <w:rPr>
          <w:rFonts w:ascii="Calibri" w:hAnsi="Calibri"/>
          <w:b w:val="0"/>
          <w:i w:val="0"/>
        </w:rPr>
        <w:t>REFERENCES— ‘ ae</w:t>
      </w:r>
    </w:p>
    <w:p>
      <w:r>
        <w:rPr>
          <w:rFonts w:ascii="Calibri" w:hAnsi="Calibri"/>
          <w:b w:val="0"/>
          <w:i w:val="0"/>
        </w:rPr>
        <w:t>S.'T. Anwsrnoxe, No.9, Conties Stip, N. Yor</w:t>
      </w:r>
    </w:p>
    <w:p>
      <w:r>
        <w:rPr>
          <w:rFonts w:ascii="Calibri" w:hAnsi="Calibri"/>
          <w:b w:val="0"/>
          <w:i w:val="0"/>
        </w:rPr>
        <w:t>Roneat Huser, Esq. Albany,</w:t>
      </w:r>
    </w:p>
    <w:p>
      <w:r>
        <w:rPr>
          <w:rFonts w:ascii="Calibri" w:hAnsi="Calibri"/>
          <w:b w:val="0"/>
          <w:i w:val="0"/>
        </w:rPr>
        <w:t>Banxen &amp; Hott, Buffulo,</w:t>
      </w:r>
    </w:p>
    <w:p>
      <w:r>
        <w:rPr>
          <w:rFonts w:ascii="Calibri" w:hAnsi="Calibri"/>
          <w:b w:val="0"/>
          <w:i w:val="0"/>
        </w:rPr>
        <w:t>Ouver Newsrnry, Detroit,</w:t>
      </w:r>
    </w:p>
    <w:p>
      <w:r>
        <w:rPr>
          <w:rFonts w:ascii="Calibri" w:hAnsi="Calibri"/>
          <w:b w:val="0"/>
          <w:i w:val="0"/>
        </w:rPr>
        <w:t>Cauvis Barras, Mouth St, Joseph.</w:t>
      </w:r>
    </w:p>
    <w:p>
      <w:r>
        <w:rPr>
          <w:rFonts w:ascii="Calibri" w:hAnsi="Calibri"/>
          <w:b w:val="0"/>
          <w:i w:val="0"/>
        </w:rPr>
        <w:t>Jawes B. Canpern., Oltara, : Also, Wholesale and Retail Denlors it</w:t>
      </w:r>
    </w:p>
    <w:p>
      <w:r>
        <w:rPr>
          <w:rFonts w:ascii="Calibri" w:hAnsi="Calibri"/>
          <w:b w:val="0"/>
          <w:i w:val="0"/>
        </w:rPr>
        <w:t>Bry Goods Groceries and</w:t>
      </w:r>
    </w:p>
    <w:p>
      <w:pPr>
        <w:pStyle w:val="Heading3"/>
      </w:pPr>
      <w:r>
        <w:rPr>
          <w:rFonts w:ascii="Calibri" w:hAnsi="Calibri"/>
          <w:b w:val="0"/>
          <w:i w:val="0"/>
        </w:rPr>
        <w:t>PROVISIONS.</w:t>
      </w:r>
    </w:p>
    <w:p>
      <w:pPr>
        <w:pStyle w:val="Heading3"/>
      </w:pPr>
      <w:r>
        <w:rPr>
          <w:rFonts w:ascii="Calibri" w:hAnsi="Calibri"/>
          <w:b w:val="0"/>
          <w:i w:val="0"/>
        </w:rPr>
        <w:t>~ MUBBARD &amp; CO. —</w:t>
      </w:r>
    </w:p>
    <w:p>
      <w:r>
        <w:rPr>
          <w:rFonts w:ascii="Calibri" w:hAnsi="Calibri"/>
          <w:b w:val="0"/>
          <w:i w:val="0"/>
        </w:rPr>
        <w:t>Commission &amp; Forwwardin:</w:t>
      </w:r>
    </w:p>
    <w:p>
      <w:pPr>
        <w:pStyle w:val="Heading3"/>
      </w:pPr>
      <w:r>
        <w:rPr>
          <w:rFonts w:ascii="Calibri" w:hAnsi="Calibri"/>
          <w:b w:val="0"/>
          <w:i w:val="0"/>
        </w:rPr>
        <w:t>WARCHATNS,</w:t>
      </w:r>
    </w:p>
    <w:p>
      <w:pPr>
        <w:pStyle w:val="Heading3"/>
      </w:pPr>
      <w:r>
        <w:rPr>
          <w:rFonts w:ascii="Calibri" w:hAnsi="Calibri"/>
          <w:b w:val="0"/>
          <w:i w:val="0"/>
        </w:rPr>
        <w:t>CHICAGO—ILLINOIS.</w:t>
      </w:r>
    </w:p>
    <w:p>
      <w:r>
        <w:rPr>
          <w:rFonts w:ascii="Calibri" w:hAnsi="Calibri"/>
          <w:b w:val="0"/>
          <w:i w:val="0"/>
        </w:rPr>
        <w:t>Guavos 8, Huspanp, Hesay G. Henpanp.</w:t>
      </w:r>
    </w:p>
    <w:p>
      <w:pPr>
        <w:pStyle w:val="Heading3"/>
      </w:pPr>
      <w:r>
        <w:rPr>
          <w:rFonts w:ascii="Calibri" w:hAnsi="Calibri"/>
          <w:b w:val="0"/>
          <w:i w:val="0"/>
        </w:rPr>
        <w:t>JOWN HH. KENZIE,</w:t>
      </w:r>
    </w:p>
    <w:p>
      <w:r>
        <w:rPr>
          <w:rFonts w:ascii="Calibri" w:hAnsi="Calibri"/>
          <w:b w:val="0"/>
          <w:i w:val="0"/>
        </w:rPr>
        <w:t>Forwarding &amp; Commissior</w:t>
      </w:r>
    </w:p>
    <w:p>
      <w:r>
        <w:rPr>
          <w:rFonts w:ascii="Calibri" w:hAnsi="Calibri"/>
          <w:b w:val="0"/>
          <w:i w:val="0"/>
        </w:rPr>
        <w:t>NV ETRE. y Swplgy</w:t>
      </w:r>
    </w:p>
    <w:p>
      <w:pPr>
        <w:pStyle w:val="Heading3"/>
      </w:pPr>
      <w:r>
        <w:rPr>
          <w:rFonts w:ascii="Calibri" w:hAnsi="Calibri"/>
          <w:b w:val="0"/>
          <w:i w:val="0"/>
        </w:rPr>
        <w:t>SUEIRCELAN TD</w:t>
      </w:r>
    </w:p>
    <w:p>
      <w:pPr>
        <w:pStyle w:val="Heading3"/>
      </w:pPr>
      <w:r>
        <w:rPr>
          <w:rFonts w:ascii="Calibri" w:hAnsi="Calibri"/>
          <w:b w:val="0"/>
          <w:i w:val="0"/>
        </w:rPr>
        <w:t>ORE) ALAM</w:t>
      </w:r>
    </w:p>
    <w:p>
      <w:r>
        <w:rPr>
          <w:rFonts w:ascii="Calibri" w:hAnsi="Calibri"/>
          <w:b w:val="0"/>
          <w:i w:val="0"/>
        </w:rPr>
        <w:t>Agent for the Troy &amp; trie Line.</w:t>
      </w:r>
    </w:p>
    <w:p>
      <w:pPr>
        <w:pStyle w:val="Heading3"/>
      </w:pPr>
      <w:r>
        <w:rPr>
          <w:rFonts w:ascii="Calibri" w:hAnsi="Calibri"/>
          <w:b w:val="0"/>
          <w:i w:val="0"/>
        </w:rPr>
        <w:t>REFERENCES :-—</w:t>
      </w:r>
    </w:p>
    <w:p>
      <w:r>
        <w:rPr>
          <w:rFonts w:ascii="Calibri" w:hAnsi="Calibri"/>
          <w:b w:val="0"/>
          <w:i w:val="0"/>
        </w:rPr>
        <w:t>R. Petsam, New-York, G. P. Gaerne &amp; Co, Troy N.Y. Gourrvrn, fans &amp; Sons, Rochester, 8S, Taonvsos &amp; Co,, 2 * x "Towsssxp &amp; Cort, Buftalo, N.Y. Gipixes, Ba rpwes,Prase &amp; Co.Cleavelan J. R. Donn &amp; Co,, Detroit M, T. Grireity &amp; Co, St. Jeseph, M. T. Sars &amp; Baoturns, St. Lome, Mo. Agents for Troy and Enie Lin W. R. Prusn, &amp; Co, Galena i. Fansswoata &amp; Bacsn, Green Bay, M. 1 Keeps constantly on bend, Salt, Fini Window Sash, Nails, he, low tor Cigh, his Wanz Houan, oppoxite to Fort Dearbor opr i.</w:t>
      </w:r>
    </w:p>
    <w:p>
      <w:r>
        <w:rPr>
          <w:rFonts w:ascii="Calibri" w:hAnsi="Calibri"/>
          <w:b w:val="0"/>
          <w:i w:val="0"/>
        </w:rPr>
        <w:t>Wines, Cigars, Xe, HAMPAIGNE, of the Siilery. Brand, Sherry of various brandsand importation</w:t>
      </w:r>
    </w:p>
    <w:p>
      <w:r>
        <w:rPr>
          <w:rFonts w:ascii="Calibri" w:hAnsi="Calibri"/>
          <w:b w:val="0"/>
          <w:i w:val="0"/>
        </w:rPr>
        <w:t xml:space="preserve">Maderia do, do,5- Malaga; Sicily, Ma.; Port, “Harrie;” Ben carlo; dee. fe, , CIGARS, of the gelebested hunauthcie, </w:t>
      </w:r>
      <w:r>
        <w:rPr>
          <w:rFonts w:ascii="Calibri" w:hAnsi="Calibri"/>
          <w:b/>
          <w:i/>
          <w:color w:val="9B1C1C"/>
        </w:rPr>
        <w:t>[illegible]</w:t>
      </w:r>
      <w:r>
        <w:rPr>
          <w:rFonts w:ascii="Calibri" w:hAnsi="Calibri"/>
          <w:b w:val="0"/>
          <w:i w:val="0"/>
        </w:rPr>
        <w:t xml:space="preserve"> Croanido Clark, Havant DARD &amp; CO.</w:t>
      </w:r>
    </w:p>
    <w:p>
      <w:r>
        <w:rPr>
          <w:rFonts w:ascii="Calibri" w:hAnsi="Calibri"/>
          <w:b w:val="0"/>
          <w:i w:val="0"/>
        </w:rPr>
        <w:t>Watches and Jewelry.</w:t>
      </w:r>
    </w:p>
    <w:p>
      <w:pPr>
        <w:pStyle w:val="Heading3"/>
      </w:pPr>
      <w:r>
        <w:rPr>
          <w:rFonts w:ascii="Calibri" w:hAnsi="Calibri"/>
          <w:b w:val="0"/>
          <w:i w:val="0"/>
        </w:rPr>
        <w:t>J, H. MULFOXD, ‘</w:t>
      </w:r>
    </w:p>
    <w:p>
      <w:r>
        <w:rPr>
          <w:rFonts w:ascii="Calibri" w:hAnsi="Calibri"/>
          <w:b w:val="0"/>
          <w:i w:val="0"/>
        </w:rPr>
        <w:t>1: ee juat retur! ed fronv New-Yor and Philads!phin, with + fl extensive asrortinent of</w:t>
      </w:r>
    </w:p>
    <w:p>
      <w:r>
        <w:rPr>
          <w:rFonts w:ascii="Calibri" w:hAnsi="Calibri"/>
          <w:b w:val="0"/>
          <w:i w:val="0"/>
        </w:rPr>
        <w:t>fl Clo ks, Watches, SS . Bb. Jewelry, #e Hane ™ comprising 98 great a vat ty of goods in hie ine, as has over been affere</w:t>
      </w:r>
    </w:p>
    <w:p>
      <w:r>
        <w:rPr>
          <w:rFonts w:ascii="Calibri" w:hAnsi="Calibri"/>
          <w:b w:val="0"/>
          <w:i w:val="0"/>
        </w:rPr>
        <w:t>Weat of Buffalo; consisting of</w:t>
      </w:r>
    </w:p>
    <w:p>
      <w:r>
        <w:rPr>
          <w:rFonts w:ascii="Calibri" w:hAnsi="Calibri"/>
          <w:b w:val="0"/>
          <w:i w:val="0"/>
        </w:rPr>
        <w:t>Gold and Silver Patent Lever, Lepine, En</w:t>
      </w:r>
    </w:p>
    <w:p>
      <w:r>
        <w:rPr>
          <w:rFonts w:ascii="Calibri" w:hAnsi="Calibri"/>
          <w:b w:val="0"/>
          <w:i w:val="0"/>
        </w:rPr>
        <w:t>lish and common Watehea;</w:t>
      </w:r>
    </w:p>
    <w:p>
      <w:r>
        <w:rPr>
          <w:rFonts w:ascii="Calibri" w:hAnsi="Calibri"/>
          <w:b w:val="0"/>
          <w:i w:val="0"/>
        </w:rPr>
        <w:t>Alabaster and Ebony 15 day Time Piccas—</w:t>
      </w:r>
    </w:p>
    <w:p>
      <w:r>
        <w:rPr>
          <w:rFonts w:ascii="Calibri" w:hAnsi="Calibri"/>
          <w:b w:val="0"/>
          <w:i w:val="0"/>
        </w:rPr>
        <w:t>strike houree and half hours;</w:t>
      </w:r>
    </w:p>
    <w:p>
      <w:r>
        <w:rPr>
          <w:rFonts w:ascii="Calibri" w:hAnsi="Calibri"/>
          <w:b w:val="0"/>
          <w:i w:val="0"/>
        </w:rPr>
        <w:t>Curtis’ and Dunning's 8 day time pieces;</w:t>
      </w:r>
    </w:p>
    <w:p>
      <w:r>
        <w:rPr>
          <w:rFonts w:ascii="Calibri" w:hAnsi="Calibri"/>
          <w:b w:val="0"/>
          <w:i w:val="0"/>
        </w:rPr>
        <w:t>Rich diamond, pearl, cameo, and agate Broa</w:t>
      </w:r>
    </w:p>
    <w:p>
      <w:r>
        <w:rPr>
          <w:rFonts w:ascii="Calibri" w:hAnsi="Calibri"/>
          <w:b w:val="0"/>
          <w:i w:val="0"/>
        </w:rPr>
        <w:t>Pins; do, do, Jet Finger Rings; Pearl, jet, cameo, filagre and vine Ear Rings Gold cable and curb Ladies’ Wateh Chains Cutlery nud Faney Articles, Mathematical Instrumenta: Pocket Pistole: Roger's best silver steel Raizors; Powder Flasks and Shot Pouches;</w:t>
      </w:r>
    </w:p>
    <w:p>
      <w:r>
        <w:rPr>
          <w:rFonts w:ascii="Calibri" w:hAnsi="Calibri"/>
          <w:b w:val="0"/>
          <w:i w:val="0"/>
        </w:rPr>
        <w:t>Thermometers; Measure Tapos;</w:t>
      </w:r>
    </w:p>
    <w:p>
      <w:r>
        <w:rPr>
          <w:rFonts w:ascii="Calibri" w:hAnsi="Calibri"/>
          <w:b w:val="0"/>
          <w:i w:val="0"/>
        </w:rPr>
        <w:t>Double and single barreled Fowling Pieces;</w:t>
      </w:r>
    </w:p>
    <w:p>
      <w:r>
        <w:rPr>
          <w:rFonts w:ascii="Calibri" w:hAnsi="Calibri"/>
          <w:b w:val="0"/>
          <w:i w:val="0"/>
        </w:rPr>
        <w:t>Table and desert Knives and Forks;</w:t>
      </w:r>
    </w:p>
    <w:p>
      <w:r>
        <w:rPr>
          <w:rFonts w:ascii="Calibri" w:hAnsi="Calibri"/>
          <w:b w:val="0"/>
          <w:i w:val="0"/>
        </w:rPr>
        <w:t>Back gammon. chequer and chews boards, di</w:t>
      </w:r>
    </w:p>
    <w:p>
      <w:r>
        <w:rPr>
          <w:rFonts w:ascii="Calibri" w:hAnsi="Calibri"/>
          <w:b w:val="0"/>
          <w:i w:val="0"/>
        </w:rPr>
        <w:t>and chess men; Double Mirrors ;</w:t>
      </w:r>
    </w:p>
    <w:p>
      <w:r>
        <w:rPr>
          <w:rFonts w:ascii="Calibri" w:hAnsi="Calibri"/>
          <w:b w:val="0"/>
          <w:i w:val="0"/>
        </w:rPr>
        <w:t>Snuffer and Traya; pocket bonks and wallet:</w:t>
      </w:r>
    </w:p>
    <w:p>
      <w:r>
        <w:rPr>
          <w:rFonts w:ascii="Calibri" w:hAnsi="Calibri"/>
          <w:b w:val="0"/>
          <w:i w:val="0"/>
        </w:rPr>
        <w:t>A great varioty of dirk, pocket and pen Knive Spectacles,</w:t>
      </w:r>
    </w:p>
    <w:p>
      <w:r>
        <w:rPr>
          <w:rFonts w:ascii="Calibri" w:hAnsi="Calibri"/>
          <w:b w:val="0"/>
          <w:i w:val="0"/>
        </w:rPr>
        <w:t>Gold, Silver, Plated and Stee) Spectacles, suit any persons eyes,</w:t>
      </w:r>
    </w:p>
    <w:p>
      <w:r>
        <w:rPr>
          <w:rFonts w:ascii="Calibri" w:hAnsi="Calibri"/>
          <w:b w:val="0"/>
          <w:i w:val="0"/>
        </w:rPr>
        <w:t>Music,</w:t>
      </w:r>
    </w:p>
    <w:p>
      <w:r>
        <w:rPr>
          <w:rFonts w:ascii="Calibri" w:hAnsi="Calibri"/>
          <w:b w:val="0"/>
          <w:i w:val="0"/>
        </w:rPr>
        <w:t>A lot of good Music Boxes, of different sine: Harmonicas, and many other articles too m merous lo mention. -</w:t>
      </w:r>
    </w:p>
    <w:p>
      <w:r>
        <w:rPr>
          <w:rFonts w:ascii="Calibri" w:hAnsi="Calibri"/>
          <w:b w:val="0"/>
          <w:i w:val="0"/>
        </w:rPr>
        <w:t>Silver Ware,</w:t>
      </w:r>
    </w:p>
    <w:p>
      <w:r>
        <w:rPr>
          <w:rFonts w:ascii="Calibri" w:hAnsi="Calibri"/>
          <w:b w:val="0"/>
          <w:i w:val="0"/>
        </w:rPr>
        <w:t>A good assortment ever pointed Pencil Case</w:t>
      </w:r>
    </w:p>
    <w:p>
      <w:r>
        <w:rPr>
          <w:rFonts w:ascii="Calibri" w:hAnsi="Calibri"/>
          <w:b w:val="0"/>
          <w:i w:val="0"/>
        </w:rPr>
        <w:t>Table, tea, dogert, cream, mustard and sa</w:t>
      </w:r>
    </w:p>
    <w:p>
      <w:r>
        <w:rPr>
          <w:rFonts w:ascii="Calibri" w:hAnsi="Calibri"/>
          <w:b w:val="0"/>
          <w:i w:val="0"/>
        </w:rPr>
        <w:t>Spoons; Sugar Tongs; Butter Knives, &amp;</w:t>
      </w:r>
    </w:p>
    <w:p>
      <w:r>
        <w:rPr>
          <w:rFonts w:ascii="Calibri" w:hAnsi="Calibri"/>
          <w:b w:val="0"/>
          <w:i w:val="0"/>
        </w:rPr>
        <w:t>Indian silver work manufactured on the alo test notice, and aa cheap as can be bought i the United States,</w:t>
      </w:r>
    </w:p>
    <w:p>
      <w:r>
        <w:rPr>
          <w:rFonts w:ascii="Calibri" w:hAnsi="Calibri"/>
          <w:b w:val="0"/>
          <w:i w:val="0"/>
        </w:rPr>
        <w:t>Watch Repairing.</w:t>
      </w:r>
    </w:p>
    <w:p>
      <w:r>
        <w:rPr>
          <w:rFonts w:ascii="Calibri" w:hAnsi="Calibri"/>
          <w:b w:val="0"/>
          <w:i w:val="0"/>
        </w:rPr>
        <w:t>J... M. is determined that no paina shall b wpared in repairing all Watches entrusted to hi eare, on the shortest yotice and in a workmen like manner. Citsh paul for old Goldand Silea Chuiaga, May, TEA 2</w:t>
      </w:r>
    </w:p>
    <w:p>
      <w:r>
        <w:rPr>
          <w:rFonts w:ascii="Calibri" w:hAnsi="Calibri"/>
          <w:b w:val="0"/>
          <w:i w:val="0"/>
        </w:rPr>
        <w:t>NEW Goons,</w:t>
      </w:r>
    </w:p>
    <w:p>
      <w:pPr>
        <w:pStyle w:val="Heading3"/>
      </w:pPr>
      <w:r>
        <w:rPr>
          <w:rFonts w:ascii="Calibri" w:hAnsi="Calibri"/>
          <w:b w:val="0"/>
          <w:i w:val="0"/>
        </w:rPr>
        <w:t>PETER COHEN,</w:t>
      </w:r>
    </w:p>
    <w:p>
      <w:r>
        <w:rPr>
          <w:rFonts w:ascii="Calibri" w:hAnsi="Calibri"/>
          <w:b w:val="0"/>
          <w:i w:val="0"/>
        </w:rPr>
        <w:t>AY, eaeed beg leave ta inform his old cus _Soiners, and the public generally, tha he has just reesived by brig Indiana, and offer for vale on the most feasonable terms, a large complete and splendid assortment of</w:t>
      </w:r>
    </w:p>
    <w:p>
      <w:r>
        <w:rPr>
          <w:rFonts w:ascii="Calibri" w:hAnsi="Calibri"/>
          <w:b w:val="0"/>
          <w:i w:val="0"/>
        </w:rPr>
        <w:t>Dry Goods, Groceries,</w:t>
      </w:r>
    </w:p>
    <w:p>
      <w:pPr>
        <w:pStyle w:val="Heading3"/>
      </w:pPr>
      <w:r>
        <w:rPr>
          <w:rFonts w:ascii="Calibri" w:hAnsi="Calibri"/>
          <w:b w:val="0"/>
          <w:i w:val="0"/>
        </w:rPr>
        <w:t>“CLOTHING,</w:t>
      </w:r>
    </w:p>
    <w:p>
      <w:r>
        <w:rPr>
          <w:rFonts w:ascii="Calibri" w:hAnsi="Calibri"/>
          <w:b w:val="0"/>
          <w:i w:val="0"/>
        </w:rPr>
        <w:t>well suited to this section of the country. Al kinks of Liquors, at wholesale and retail, H reapectfully requests the people io call and ax aunine for themselves, at hie store next door bo low Messra. Newberry and Dole’s store house on south water street, Chicago, Nor, 3, 1834.49,</w:t>
      </w:r>
    </w:p>
    <w:p>
      <w:pPr>
        <w:pStyle w:val="Heading3"/>
      </w:pPr>
      <w:r>
        <w:rPr>
          <w:rFonts w:ascii="Calibri" w:hAnsi="Calibri"/>
          <w:b w:val="0"/>
          <w:i w:val="0"/>
        </w:rPr>
        <w:t>PHILO CARPENTER,</w:t>
      </w:r>
    </w:p>
    <w:p>
      <w:r>
        <w:rPr>
          <w:rFonts w:ascii="Calibri" w:hAnsi="Calibri"/>
          <w:b w:val="0"/>
          <w:i w:val="0"/>
        </w:rPr>
        <w:t>Wholesale &amp; Retail Druggist</w:t>
      </w:r>
    </w:p>
    <w:p>
      <w:pPr>
        <w:pStyle w:val="Heading3"/>
      </w:pPr>
      <w:r>
        <w:rPr>
          <w:rFonts w:ascii="Calibri" w:hAnsi="Calibri"/>
          <w:b w:val="0"/>
          <w:i w:val="0"/>
        </w:rPr>
        <w:t>AT THE SIGH OF THE GOLDEN MORTRR,</w:t>
      </w:r>
    </w:p>
    <w:p>
      <w:r>
        <w:rPr>
          <w:rFonts w:ascii="Calibri" w:hAnsi="Calibri"/>
          <w:b w:val="0"/>
          <w:i w:val="0"/>
        </w:rPr>
        <w:t>South Water Strest, Chicago, ;  AS just received, and now of ‘ fore for ealo, ono of the lar gest and beat selected asnoriments o</w:t>
      </w:r>
    </w:p>
    <w:p>
      <w:r>
        <w:rPr>
          <w:rFonts w:ascii="Calibri" w:hAnsi="Calibri"/>
          <w:b w:val="0"/>
          <w:i w:val="0"/>
        </w:rPr>
        <w:t>PRUGS awD hae MEDICINES, Paints, Oils, &amp; Dye-Studs, ver offered in the State of Illinois, comprising</w:t>
      </w:r>
    </w:p>
    <w:p>
      <w:r>
        <w:rPr>
          <w:rFonts w:ascii="Calibri" w:hAnsi="Calibri"/>
          <w:b w:val="0"/>
          <w:i w:val="0"/>
        </w:rPr>
        <w:t>may mrtinle usually called for at a Drug Store, Also, a general and well gelected assortment o</w:t>
      </w:r>
    </w:p>
    <w:p>
      <w:r>
        <w:rPr>
          <w:rFonts w:ascii="Calibri" w:hAnsi="Calibri"/>
          <w:b w:val="0"/>
          <w:i w:val="0"/>
        </w:rPr>
        <w:t>Dry Groceries, Crockery, and Glass-Ware, - ogether with an aswortment of Hai rare, ond tines and erpates als, of the beat. work- anship.. Together witho great varicty of Mis. dlancous Articles, comprising. : oa 3800 pnire coarse nad fine men’s BOOTS; 200 do. do, do BHOES; © A select assortment of School Books; Iron and steel; saw mill and. cross cut Sawa; Beythe and Snathe; Nails, hoes, shovels, Spadea, sheet iron, stone and wood ware, Brooms, bed cords and coniane ) which he is prepared to sell at the: lowest ah prices, : oe ee</w:t>
      </w:r>
    </w:p>
    <w:p>
      <w:r>
        <w:rPr>
          <w:rFonts w:ascii="Calibri" w:hAnsi="Calibri"/>
          <w:b w:val="0"/>
          <w:i w:val="0"/>
        </w:rPr>
        <w:t>From « long experignes in the Drug line, abeeribor can with conidenee inv the'eaile</w:t>
      </w:r>
    </w:p>
    <w:p>
      <w:r>
        <w:rPr>
          <w:rFonts w:ascii="Calibri" w:hAnsi="Calibri"/>
          <w:b w:val="0"/>
          <w:i w:val="0"/>
        </w:rPr>
        <w:t>hyn, playa a aller al</w:t>
      </w:r>
    </w:p>
    <w:p>
      <w:pPr>
        <w:pStyle w:val="Heading2"/>
      </w:pPr>
      <w:r>
        <w:t>Source PDF Page 16, Column 4</w:t>
      </w:r>
    </w:p>
    <w:p>
      <w:r>
        <w:rPr>
          <w:rFonts w:ascii="Calibri" w:hAnsi="Calibri"/>
          <w:b/>
          <w:i/>
          <w:color w:val="9B1C1C"/>
        </w:rPr>
        <w:t>[uncertain: Dense small type and uneven inking leave unresolved characters in this column.]</w:t>
      </w:r>
      <w:r>
        <w:rPr>
          <w:rFonts w:ascii="Calibri" w:hAnsi="Calibri"/>
          <w:b w:val="0"/>
          <w:i w:val="0"/>
        </w:rPr>
        <w:t xml:space="preserve"> List of Letters. — EMAINING in the Post Office, at C</w:t>
      </w:r>
    </w:p>
    <w:p>
      <w:r>
        <w:rPr>
          <w:rFonts w:ascii="Calibri" w:hAnsi="Calibri"/>
          <w:b w:val="0"/>
          <w:i w:val="0"/>
        </w:rPr>
        <w:t>i ago, Cook Co, Hlinois, gn the SIst : of Mare i A. Kirby, Hannah W mr, Williat ‘Kent, Alexander C; phi Jaines” Kittridge, John P.”</w:t>
      </w:r>
    </w:p>
    <w:p>
      <w:r>
        <w:rPr>
          <w:rFonts w:ascii="Calibri" w:hAnsi="Calibri"/>
          <w:b w:val="0"/>
          <w:i w:val="0"/>
        </w:rPr>
        <w:t>len, Edwerd Knoggs, James Allert rae King, Elma A. Adoms, Joseph Kirby, Ambrose, Joshua E. 3 iL, Allen, Richard B, Luce, Willinom Andrus, Thomas Lucas, Robard Atkins, Jearuin Lewis, W.Y. Lee, John H.</w:t>
      </w:r>
    </w:p>
    <w:p>
      <w:r>
        <w:rPr>
          <w:rFonts w:ascii="Calibri" w:hAnsi="Calibri"/>
          <w:b w:val="0"/>
          <w:i w:val="0"/>
        </w:rPr>
        <w:t>Bullen, Ieduthan = @ Lunger, Jacob Ratterfield, Zimry Loveland, Robert, Barrows, Mery &gt; Luens, Ann Kiangarten, Moritz @ Lozier, Mr. Benvet, Lyman 3 Lamb, Caleb Borton Wooster J. Lamb, Adam Britain, Hiram % 2 Lathrop, Samuel 8</w:t>
      </w:r>
    </w:p>
    <w:p>
      <w:r>
        <w:rPr>
          <w:rFonts w:ascii="Calibri" w:hAnsi="Calibri"/>
          <w:b w:val="0"/>
          <w:i w:val="0"/>
        </w:rPr>
        <w:t>Bertholf, Marcus Ley, George Blake, Levi Loring, Win. Bradstreet, Albert G. 4 M. Brown, Lemuel Moore, John, Browr, Clorrisa AVEwen, Wm. B. Bush, Riley Mason, Matthias</w:t>
      </w:r>
    </w:p>
    <w:p>
      <w:r>
        <w:rPr>
          <w:rFonts w:ascii="Calibri" w:hAnsi="Calibri"/>
          <w:b w:val="0"/>
          <w:i w:val="0"/>
        </w:rPr>
        <w:t>Brown, Harriet BE. Martin, Patrick Bartlett, Charles 1, 38° Milow, John Brown, Adam Miller, Jesse Handle, William Mileted, John Beach William 1. M'Fadin, James Brown, Joseph N.. Morley, Jamer 1 Bonréinan, W. E, Muchell, Wenry.</w:t>
      </w:r>
    </w:p>
    <w:p>
      <w:r>
        <w:rPr>
          <w:rFonts w:ascii="Calibri" w:hAnsi="Calibri"/>
          <w:b w:val="0"/>
          <w:i w:val="0"/>
        </w:rPr>
        <w:t>Bailey, Bennet Maynerd, Elias Bench, Reuben ~ Michiriski, Mr. Beanbien, Mo B. Muore, Nélson Brookes, Saaitel Moore, James Barry, John 8. Musgrave, Jehn Bone, George B. Murry, Manzo Barton, Rutus Morrison, T. M. Randle, Ann Mack, Stephen Bennett, Amos Meize, David Bennett, iran 8, Miner, Amanda Berger, F.C. Mavkie, James</w:t>
      </w:r>
    </w:p>
    <w:p>
      <w:r>
        <w:rPr>
          <w:rFonts w:ascii="Calibri" w:hAnsi="Calibri"/>
          <w:b w:val="0"/>
          <w:i w:val="0"/>
        </w:rPr>
        <w:t>Brown, Schuyler Merrill, Winthrop ‘ Miller, Joho</w:t>
      </w:r>
    </w:p>
    <w:p>
      <w:r>
        <w:rPr>
          <w:rFonts w:ascii="Calibri" w:hAnsi="Calibri"/>
          <w:b w:val="0"/>
          <w:i w:val="0"/>
        </w:rPr>
        <w:t>Cartin, L. G, Mitler, Marzhall</w:t>
      </w:r>
    </w:p>
    <w:p>
      <w:r>
        <w:rPr>
          <w:rFonts w:ascii="Calibri" w:hAnsi="Calibri"/>
          <w:b w:val="0"/>
          <w:i w:val="0"/>
        </w:rPr>
        <w:t>“ Charch, Benjamin M’Lean, Jobn V, Childe, Samh Merals, Washingto Carpenter, Gilbert M’Kean, Joseph,</w:t>
      </w:r>
    </w:p>
    <w:p>
      <w:r>
        <w:rPr>
          <w:rFonts w:ascii="Calibri" w:hAnsi="Calibri"/>
          <w:b w:val="0"/>
          <w:i w:val="0"/>
        </w:rPr>
        <w:t>1 Covalt, Ense Malone, Patrick Crandal, Alva ~ Minord, Ira</w:t>
      </w:r>
    </w:p>
    <w:p>
      <w:r>
        <w:rPr>
          <w:rFonts w:ascii="Calibri" w:hAnsi="Calibri"/>
          <w:b w:val="0"/>
          <w:i w:val="0"/>
        </w:rPr>
        <w:t>. Coviey, Simon Meeker, Joseph Cook, I jarres Matthews, James C Compart &amp; Coquillard, N, Chace A. R, Nelson, Johu M.</w:t>
      </w:r>
    </w:p>
    <w:p>
      <w:r>
        <w:rPr>
          <w:rFonts w:ascii="Calibri" w:hAnsi="Calibri"/>
          <w:b w:val="0"/>
          <w:i w:val="0"/>
        </w:rPr>
        <w:t>Champlan, John 3 Newton, Daniel Chauncoy, Oronge ‘Natta, John V. Cloment, Sarah</w:t>
      </w:r>
    </w:p>
    <w:p>
      <w:r>
        <w:rPr>
          <w:rFonts w:ascii="Calibri" w:hAnsi="Calibri"/>
          <w:b w:val="0"/>
          <w:i w:val="0"/>
        </w:rPr>
        <w:t>j Conant, Eben Osborn, Wim.</w:t>
      </w:r>
    </w:p>
    <w:p>
      <w:r>
        <w:rPr>
          <w:rFonts w:ascii="Calibri" w:hAnsi="Calibri"/>
          <w:b w:val="0"/>
          <w:i w:val="0"/>
        </w:rPr>
        <w:t>1 Cooley, Edward W.2 Outhet, Daniel</w:t>
      </w:r>
    </w:p>
    <w:p>
      <w:r>
        <w:rPr>
          <w:rFonts w:ascii="Calibri" w:hAnsi="Calibri"/>
          <w:b w:val="0"/>
          <w:i w:val="0"/>
        </w:rPr>
        <w:t>Center, Willard 3 + Ns</w:t>
      </w:r>
    </w:p>
    <w:p>
      <w:r>
        <w:rPr>
          <w:rFonts w:ascii="Calibri" w:hAnsi="Calibri"/>
          <w:b w:val="0"/>
          <w:i w:val="0"/>
        </w:rPr>
        <w:t>Cheenut, Jutus Paddock, Jane Collins, Jeredat Palmer, N. H. Chadwick, Joseph Poge, Frederick W. Carpenter, Mr, Parker, Alonson</w:t>
      </w:r>
    </w:p>
    <w:p>
      <w:r>
        <w:rPr>
          <w:rFonts w:ascii="Calibri" w:hAnsi="Calibri"/>
          <w:b w:val="0"/>
          <w:i w:val="0"/>
        </w:rPr>
        <w:t>Carter, James Parker, Curtis</w:t>
      </w:r>
    </w:p>
    <w:p>
      <w:r>
        <w:rPr>
          <w:rFonts w:ascii="Calibri" w:hAnsi="Calibri"/>
          <w:b w:val="0"/>
          <w:i w:val="0"/>
        </w:rPr>
        <w:t>Craig, Jeremiah «Paine, Seth</w:t>
      </w:r>
    </w:p>
    <w:p>
      <w:r>
        <w:rPr>
          <w:rFonts w:ascii="Calibri" w:hAnsi="Calibri"/>
          <w:b w:val="0"/>
          <w:i w:val="0"/>
        </w:rPr>
        <w:t>Cri], David Preston, Eather</w:t>
      </w:r>
    </w:p>
    <w:p>
      <w:r>
        <w:rPr>
          <w:rFonts w:ascii="Calibri" w:hAnsi="Calibri"/>
          <w:b w:val="0"/>
          <w:i w:val="0"/>
        </w:rPr>
        <w:t>+ Clark, John A, Parmlee, George E</w:t>
      </w:r>
    </w:p>
    <w:p>
      <w:r>
        <w:rPr>
          <w:rFonts w:ascii="Calibri" w:hAnsi="Calibri"/>
          <w:b w:val="0"/>
          <w:i w:val="0"/>
        </w:rPr>
        <w:t>Chancie, Joseph Poller, Ludwell</w:t>
      </w:r>
    </w:p>
    <w:p>
      <w:r>
        <w:rPr>
          <w:rFonts w:ascii="Calibri" w:hAnsi="Calibri"/>
          <w:b w:val="0"/>
          <w:i w:val="0"/>
        </w:rPr>
        <w:t>Catler, Morris Paige B. R.</w:t>
      </w:r>
    </w:p>
    <w:p>
      <w:r>
        <w:rPr>
          <w:rFonts w:ascii="Calibri" w:hAnsi="Calibri"/>
          <w:b w:val="0"/>
          <w:i w:val="0"/>
        </w:rPr>
        <w:t>Coldwell, Archibald) Pank, Wm&gt;W5</w:t>
      </w:r>
    </w:p>
    <w:p>
      <w:r>
        <w:rPr>
          <w:rFonts w:ascii="Calibri" w:hAnsi="Calibri"/>
          <w:b w:val="0"/>
          <w:i w:val="0"/>
        </w:rPr>
        <w:t>Chevalier, Louis P. Parcel, Aston</w:t>
      </w:r>
    </w:p>
    <w:p>
      <w:r>
        <w:rPr>
          <w:rFonts w:ascii="Calibri" w:hAnsi="Calibri"/>
          <w:b w:val="0"/>
          <w:i w:val="0"/>
        </w:rPr>
        <w:t>Chase, Enoch Poke, Bdmund</w:t>
      </w:r>
    </w:p>
    <w:p>
      <w:r>
        <w:rPr>
          <w:rFonts w:ascii="Calibri" w:hAnsi="Calibri"/>
          <w:b w:val="0"/>
          <w:i w:val="0"/>
        </w:rPr>
        <w:t>Clark, Baldwin T, Phelps, James HH. De. Pearsons, Hiram</w:t>
      </w:r>
    </w:p>
    <w:p>
      <w:r>
        <w:rPr>
          <w:rFonts w:ascii="Calibri" w:hAnsi="Calibri"/>
          <w:b w:val="0"/>
          <w:i w:val="0"/>
        </w:rPr>
        <w:t>Dunham, fa.</w:t>
      </w:r>
    </w:p>
    <w:p>
      <w:r>
        <w:rPr>
          <w:rFonts w:ascii="Calibri" w:hAnsi="Calibri"/>
          <w:b w:val="0"/>
          <w:i w:val="0"/>
        </w:rPr>
        <w:t>Dean, Janes J, Roberson, Daniel Doane, Seth B, Riddle, Mr. Davis, John Rowley, Herman A Dudley, John Jr. * Ritchey, James 1, Aan Bitchard, Charles J,</w:t>
      </w:r>
    </w:p>
    <w:p>
      <w:r>
        <w:rPr>
          <w:rFonts w:ascii="Calibri" w:hAnsi="Calibri"/>
          <w:b w:val="0"/>
          <w:i w:val="0"/>
        </w:rPr>
        <w:t>Dustin, ‘Thomas Rathburn, Amovs</w:t>
      </w:r>
    </w:p>
    <w:p>
      <w:r>
        <w:rPr>
          <w:rFonts w:ascii="Calibri" w:hAnsi="Calibri"/>
          <w:b w:val="0"/>
          <w:i w:val="0"/>
        </w:rPr>
        <w:t>Dunn, Dangerfield Rice, Samuel Downer, Pierce Risley, Horace Downer, Stephen Reeder, Henry</w:t>
      </w:r>
    </w:p>
    <w:p>
      <w:r>
        <w:rPr>
          <w:rFonts w:ascii="Calibri" w:hAnsi="Calibri"/>
          <w:b w:val="0"/>
          <w:i w:val="0"/>
        </w:rPr>
        <w:t>E. Reed, Themas Estes, James 8 Richards, Charles J Evans, Sciota 2 Russel, John Early. Henry A. Rogere, Faward A. Ewin, J.P. Renwick, Theopilus Eager, Hiram Romer, Car! Everitt, J,:8,</w:t>
      </w:r>
    </w:p>
    <w:p>
      <w:r>
        <w:rPr>
          <w:rFonts w:ascii="Calibri" w:hAnsi="Calibri"/>
          <w:b w:val="0"/>
          <w:i w:val="0"/>
        </w:rPr>
        <w:t>: F. Schemmerhorn, M.1 Folliott, Jonathan ~ Skiniver, E. F. Forbes, Stephan Sricher, John Foster, Caleb Smith, George Faber, Porter Stephens, &amp; co. Fowler, James We. Squire, George Fowler, Albert Senture, Antoine Ford, Ebeneaer Stevens, Lavant Freeman, Ford Spring, Thomas 0.</w:t>
      </w:r>
    </w:p>
    <w:p>
      <w:r>
        <w:rPr>
          <w:rFonts w:ascii="Calibri" w:hAnsi="Calibri"/>
          <w:b w:val="0"/>
          <w:i w:val="0"/>
        </w:rPr>
        <w:t>ie Scsofier, Valjrj</w:t>
      </w:r>
    </w:p>
    <w:p>
      <w:r>
        <w:rPr>
          <w:rFonts w:ascii="Calibri" w:hAnsi="Calibri"/>
          <w:b w:val="0"/>
          <w:i w:val="0"/>
        </w:rPr>
        <w:t>Guoding, Wm, 2 Stiles, Davi Galushia, Ruerell L. Stevens, E, Galusha, Jacob A, Shelden, Oliveann Goodrich, Grant — 2 Steward, Joseph Goodell, Nancey Ann Sloan, Douglass Goddard, Mr, Starne, Shepard Godfrey, T, Shoup, Michael Gilbert, Jonathan Schnuder, P. Grant, Oranto 2 Ssmmons, Ricard Gleazen, Joseph Stevens, Isaac Galusha, Jacob Smith, Jeremiah Goodrich ¥ Abell, — Sinith, Orange Gardoer, John B, Smith, Henry Garton, Elijah Shintafle, James Gibby, James H, Simons, E, Goddard, Wo. H. Steele, Richard iooding Jnsper A, . Gifford, Hezekiah Toret, James Gunn, Medad HL. Taylor, Justin Garland, J. J. Todd, Hugh S.</w:t>
      </w:r>
    </w:p>
    <w:p>
      <w:r>
        <w:rPr>
          <w:rFonts w:ascii="Calibri" w:hAnsi="Calibri"/>
          <w:b w:val="0"/>
          <w:i w:val="0"/>
        </w:rPr>
        <w:t>OL Thomne, John Hutchine, Nathan Titcomb, Timothy B Holder, Jesse Tilman, Mr, ~ How, Phineas 4 Tobdell, Joseph Hall, Jeremiah 8, Titterington, Charles</w:t>
      </w:r>
    </w:p>
    <w:p>
      <w:r>
        <w:rPr>
          <w:rFonts w:ascii="Calibri" w:hAnsi="Calibri"/>
          <w:b w:val="0"/>
          <w:i w:val="0"/>
        </w:rPr>
        <w:t>Hill, Isaac L, Thompsond, John all, Cyntina  Tacker, Alexr. H, or Holmes, Cyrenius Taylor, Deodat Howard, Elbert Tuttle; James B, Hugunin, Leonard C, - y, flonse, Chester Vanderbogurt, H.</w:t>
      </w:r>
    </w:p>
    <w:p>
      <w:r>
        <w:rPr>
          <w:rFonts w:ascii="Calibri" w:hAnsi="Calibri"/>
          <w:b w:val="0"/>
          <w:i w:val="0"/>
        </w:rPr>
        <w:t>Hanks, Jumes C, Vanfleet, John Hickok, Nelron Vardon, George How &amp; Whittier, Vasseur, Noel</w:t>
      </w:r>
    </w:p>
    <w:p>
      <w:r>
        <w:rPr>
          <w:rFonts w:ascii="Calibri" w:hAnsi="Calibri"/>
          <w:b w:val="0"/>
          <w:i w:val="0"/>
        </w:rPr>
        <w:t>i eee, Jesse yeu Angeline larris, James f</w:t>
      </w:r>
    </w:p>
    <w:p>
      <w:r>
        <w:rPr>
          <w:rFonts w:ascii="Calibri" w:hAnsi="Calibri"/>
          <w:b w:val="0"/>
          <w:i w:val="0"/>
        </w:rPr>
        <w:t>Marriv, David Mh Toe F Hont, William Wood,</w:t>
      </w:r>
    </w:p>
    <w:p>
      <w:r>
        <w:rPr>
          <w:rFonts w:ascii="Calibri" w:hAnsi="Calibri"/>
          <w:b w:val="0"/>
          <w:i w:val="0"/>
        </w:rPr>
        <w:t>Wm, Holcomb, Samuel B, Woode, John II, Harrison, Wooster. Westover, Roy K, Holliday, Win, S Whitney, Joshua</w:t>
      </w:r>
    </w:p>
    <w:p>
      <w:r>
        <w:rPr>
          <w:rFonts w:ascii="Calibri" w:hAnsi="Calibri"/>
          <w:b w:val="0"/>
          <w:i w:val="0"/>
        </w:rPr>
        <w:t>Hues i: qH, ie. othan 4 u 7 atkins, He! Handy, H. 8, Warren, Hiram Hubbard, Moses Wilkinson, Willim Hallock, Ian ay ane</w:t>
      </w:r>
    </w:p>
    <w:p>
      <w:r>
        <w:rPr>
          <w:rFonts w:ascii="Calibri" w:hAnsi="Calibri"/>
          <w:b w:val="0"/>
          <w:i w:val="0"/>
        </w:rPr>
        <w:t>Fs worth, Fit Johnson ke Stephens, Wright, Daniel? Jolimaan, Day: Wanzer, Ruben © Jackson, Sheldon ht, Caroline</w:t>
      </w:r>
    </w:p>
    <w:p>
      <w:r>
        <w:rPr>
          <w:rFonts w:ascii="Calibri" w:hAnsi="Calibri"/>
          <w:b w:val="0"/>
          <w:i w:val="0"/>
        </w:rPr>
        <w:t>ni H ee he Whitcomb Aaron Knowles, George A; Waring Beetwon</w:t>
      </w:r>
    </w:p>
    <w:p>
      <w:pPr>
        <w:pStyle w:val="Heading2"/>
      </w:pPr>
      <w:r>
        <w:t>Source PDF Page 16, Column 5</w:t>
      </w:r>
    </w:p>
    <w:p>
      <w:r>
        <w:rPr>
          <w:rFonts w:ascii="Calibri" w:hAnsi="Calibri"/>
          <w:b w:val="0"/>
          <w:i w:val="0"/>
        </w:rPr>
        <w:t>by the President of the United Sta “ we pursuance ov Jaw,.J, Aspnew Jackso,</w:t>
      </w:r>
    </w:p>
    <w:p>
      <w:r>
        <w:rPr>
          <w:rFonts w:ascii="Calibri" w:hAnsi="Calibri"/>
          <w:b w:val="0"/>
          <w:i w:val="0"/>
        </w:rPr>
        <w:t>: I sient of the United States of Americ ay. hereby declare and make known that a Sale Will be held at Chicago, the seat « Land Officg for the Narth eastern district ;[linois, commencing on Monday, the 16th June nest, for the disporal of the Public within the limita of the undermentioned ships and fractional jewactiine, situated o waters of the Iinois, Fox, Lapiaine, anc million rivers, along the rout of the Cun: thorized by the act of congress approved ¢ 2d of March, 1827, entitled “An act to gy quantity of Land to the State of Illinois, purpose of aiding in opening a Canal to er the waters of the Hlinois ‘river, with th Lake Michigan,” and excluding the alt sections reserved to the State of Hlinois provisions of said act, to wit:</w:t>
      </w:r>
    </w:p>
    <w:p>
      <w:r>
        <w:rPr>
          <w:rFonts w:ascii="Calibri" w:hAnsi="Calibri"/>
          <w:b w:val="0"/>
          <w:i w:val="0"/>
        </w:rPr>
        <w:t>North of the base line and East of 3d pri meridian:</w:t>
      </w:r>
    </w:p>
    <w:p>
      <w:r>
        <w:rPr>
          <w:rFonts w:ascii="Calibri" w:hAnsi="Calibri"/>
          <w:b w:val="0"/>
          <w:i w:val="0"/>
        </w:rPr>
        <w:t>Townzhip 31, ‘of range 4.</w:t>
      </w:r>
    </w:p>
    <w:p>
      <w:r>
        <w:rPr>
          <w:rFonts w:ascii="Calibri" w:hAnsi="Calibri"/>
          <w:b w:val="0"/>
          <w:i w:val="0"/>
        </w:rPr>
        <w:t>Toratlp OY, of range 4, except sectis and 4,</w:t>
      </w:r>
    </w:p>
    <w:p>
      <w:r>
        <w:rPr>
          <w:rFonts w:ascii="Calibri" w:hAnsi="Calibri"/>
          <w:b w:val="0"/>
          <w:i w:val="0"/>
        </w:rPr>
        <w:t>"Township 38, of range 4, except section 5,7, 9, 11, 13, 15, 17, 19, 21, 23, 25, 2 31, 33 and 35.</w:t>
      </w:r>
    </w:p>
    <w:p>
      <w:r>
        <w:rPr>
          <w:rFonts w:ascii="Calibri" w:hAnsi="Calibri"/>
          <w:b w:val="0"/>
          <w:i w:val="0"/>
        </w:rPr>
        <w:t>Township 34, of rango 4, exeopt section 19, 21, 23, 25, 97, 20, 31, 33, 35,</w:t>
      </w:r>
    </w:p>
    <w:p>
      <w:r>
        <w:rPr>
          <w:rFonts w:ascii="Calibri" w:hAnsi="Calibri"/>
          <w:b w:val="0"/>
          <w:i w:val="0"/>
        </w:rPr>
        <w:t>Township 3%, of range 4,</w:t>
      </w:r>
    </w:p>
    <w:p>
      <w:r>
        <w:rPr>
          <w:rFonts w:ascii="Calibri" w:hAnsi="Calibri"/>
          <w:b w:val="0"/>
          <w:i w:val="0"/>
        </w:rPr>
        <w:t>That part of Township 36, lying South old Jndinn boundary, of range 4.</w:t>
      </w:r>
    </w:p>
    <w:p>
      <w:r>
        <w:rPr>
          <w:rFonts w:ascii="Calibri" w:hAnsi="Calibri"/>
          <w:b w:val="0"/>
          <w:i w:val="0"/>
        </w:rPr>
        <w:t>‘Township 31, of range 6.</w:t>
      </w:r>
    </w:p>
    <w:p>
      <w:r>
        <w:rPr>
          <w:rFonts w:ascii="Calibri" w:hAnsi="Calibri"/>
          <w:b w:val="0"/>
          <w:i w:val="0"/>
        </w:rPr>
        <w:t>Township 32, of range 5, execpt sectic 3,5 7,9, 11, 13, and 1S,</w:t>
      </w:r>
    </w:p>
    <w:p>
      <w:r>
        <w:rPr>
          <w:rFonts w:ascii="Calibri" w:hAnsi="Calibri"/>
          <w:b w:val="0"/>
          <w:i w:val="0"/>
        </w:rPr>
        <w:t>Township 33, of range 5, except reetic 35,7. 9, UL, 13,15, 17,19, 21; 23, 25, 2 34, 33, and 35,</w:t>
      </w:r>
    </w:p>
    <w:p>
      <w:r>
        <w:rPr>
          <w:rFonts w:ascii="Calibri" w:hAnsi="Calibri"/>
          <w:b w:val="0"/>
          <w:i w:val="0"/>
        </w:rPr>
        <w:t>Township 34, of range 5, except sectior 31, 33, and 35.</w:t>
      </w:r>
    </w:p>
    <w:p>
      <w:r>
        <w:rPr>
          <w:rFonts w:ascii="Calibri" w:hAnsi="Calibri"/>
          <w:b w:val="0"/>
          <w:i w:val="0"/>
        </w:rPr>
        <w:t>That part of Township 35, lying West. river, and South of the old Indian bound:</w:t>
      </w:r>
    </w:p>
    <w:p>
      <w:r>
        <w:rPr>
          <w:rFonts w:ascii="Calibri" w:hAnsi="Calibri"/>
          <w:b w:val="0"/>
          <w:i w:val="0"/>
        </w:rPr>
        <w:t>mines 5, ‘ownship 31, of range 6.</w:t>
      </w:r>
    </w:p>
    <w:p>
      <w:r>
        <w:rPr>
          <w:rFonts w:ascii="Calibri" w:hAnsi="Calibri"/>
          <w:b w:val="0"/>
          <w:i w:val="0"/>
        </w:rPr>
        <w:t>Township 32, of range G, except secti 5, and 7,</w:t>
      </w:r>
    </w:p>
    <w:p>
      <w:r>
        <w:rPr>
          <w:rFonts w:ascii="Calibri" w:hAnsi="Calibri"/>
          <w:b w:val="0"/>
          <w:i w:val="0"/>
        </w:rPr>
        <w:t>Township 33, of range 6, except anctic 3,5, 7,9, 1, 13, 15, 17, 19, 21, 28, 25, § 31, 38, and 35.</w:t>
      </w:r>
    </w:p>
    <w:p>
      <w:r>
        <w:rPr>
          <w:rFonts w:ascii="Calibri" w:hAnsi="Calibri"/>
          <w:b w:val="0"/>
          <w:i w:val="0"/>
        </w:rPr>
        <w:t>Township 34, of range 6, except sectio 25,97, 29, BL 33, and 5.</w:t>
      </w:r>
    </w:p>
    <w:p>
      <w:r>
        <w:rPr>
          <w:rFonts w:ascii="Calibri" w:hAnsi="Calibri"/>
          <w:b w:val="0"/>
          <w:i w:val="0"/>
        </w:rPr>
        <w:t>‘Thet part of Township 35, lying South old -ndian boundary, of range 6,</w:t>
      </w:r>
    </w:p>
    <w:p>
      <w:r>
        <w:rPr>
          <w:rFonts w:ascii="Calibri" w:hAnsi="Calibri"/>
          <w:b w:val="0"/>
          <w:i w:val="0"/>
        </w:rPr>
        <w:t>Township 31, of range 7.</w:t>
      </w:r>
    </w:p>
    <w:p>
      <w:r>
        <w:rPr>
          <w:rFonts w:ascii="Calibri" w:hAnsi="Calibri"/>
          <w:b w:val="0"/>
          <w:i w:val="0"/>
        </w:rPr>
        <w:t>Township 32, of rang: 7.</w:t>
      </w:r>
    </w:p>
    <w:p>
      <w:r>
        <w:rPr>
          <w:rFonts w:ascii="Calibri" w:hAnsi="Calibri"/>
          <w:b w:val="0"/>
          <w:i w:val="0"/>
        </w:rPr>
        <w:t>Township 33 of range 7, except secti a 5,7, 9, 18, 12,15, 17, 19, 21, 24, 27, 2</w:t>
      </w:r>
    </w:p>
    <w:p>
      <w:r>
        <w:rPr>
          <w:rFonts w:ascii="Calibri" w:hAnsi="Calibri"/>
          <w:b w:val="0"/>
          <w:i w:val="0"/>
        </w:rPr>
        <w:t>Townehip 34, of range 7, except seetion 13, 15,17, 19, 21, 23, 25, 27. 29, 31, 3 3.</w:t>
      </w:r>
    </w:p>
    <w:p>
      <w:r>
        <w:rPr>
          <w:rFonts w:ascii="Calibri" w:hAnsi="Calibri"/>
          <w:b w:val="0"/>
          <w:i w:val="0"/>
        </w:rPr>
        <w:t>That part of Township 35, of range 7, South of the old Indian ponniary line. sd Township 31, of range 8,</w:t>
      </w:r>
    </w:p>
    <w:p>
      <w:r>
        <w:rPr>
          <w:rFonts w:ascii="Calibri" w:hAnsi="Calibri"/>
          <w:b w:val="0"/>
          <w:i w:val="0"/>
        </w:rPr>
        <w:t>Township 32, of range &amp;.</w:t>
      </w:r>
    </w:p>
    <w:p>
      <w:r>
        <w:rPr>
          <w:rFonts w:ascii="Calibri" w:hAnsi="Calibri"/>
          <w:b w:val="0"/>
          <w:i w:val="0"/>
        </w:rPr>
        <w:t>Township 33, of range 4, except sectio 3,5.7,9, 11, 15, and 17,</w:t>
      </w:r>
    </w:p>
    <w:p>
      <w:r>
        <w:rPr>
          <w:rFonts w:ascii="Calibri" w:hAnsi="Calibri"/>
          <w:b w:val="0"/>
          <w:i w:val="0"/>
        </w:rPr>
        <w:t>Township 34, of range 8, except seeti 3,5, 7,9, 11. 13, 15, 17, 10, 21, BB, 2, 2 SE, 33. ana 3h,</w:t>
      </w:r>
    </w:p>
    <w:p>
      <w:r>
        <w:rPr>
          <w:rFonts w:ascii="Calibri" w:hAnsi="Calibri"/>
          <w:b w:val="0"/>
          <w:i w:val="0"/>
        </w:rPr>
        <w:t>That part of Township 35, lying Sout East o! the old Indian boundary, of range cept section 35.</w:t>
      </w:r>
    </w:p>
    <w:p>
      <w:r>
        <w:rPr>
          <w:rFonts w:ascii="Calibri" w:hAnsi="Calibri"/>
          <w:b w:val="0"/>
          <w:i w:val="0"/>
        </w:rPr>
        <w:t>Phat part of township 36, lying Sout! East of the old Indian boundary, of range</w:t>
      </w:r>
    </w:p>
    <w:p>
      <w:r>
        <w:rPr>
          <w:rFonts w:ascii="Calibri" w:hAnsi="Calibri"/>
          <w:b w:val="0"/>
          <w:i w:val="0"/>
        </w:rPr>
        <w:t>‘Township 31, of range 9.</w:t>
      </w:r>
    </w:p>
    <w:p>
      <w:r>
        <w:rPr>
          <w:rFonts w:ascii="Calibri" w:hAnsi="Calibri"/>
          <w:b w:val="0"/>
          <w:i w:val="0"/>
        </w:rPr>
        <w:t>That part of Township 22, lying Ne” Indian boundary and West of Kanka:. of range 9, ;</w:t>
      </w:r>
    </w:p>
    <w:p>
      <w:r>
        <w:rPr>
          <w:rFonts w:ascii="Calibri" w:hAnsi="Calibri"/>
          <w:b w:val="0"/>
          <w:i w:val="0"/>
        </w:rPr>
        <w:t>Township 39. of range 9, except ecctio 3,5, 7,9, 12,15, and 17.</w:t>
      </w:r>
    </w:p>
    <w:p>
      <w:r>
        <w:rPr>
          <w:rFonts w:ascii="Calibri" w:hAnsi="Calibri"/>
          <w:b w:val="0"/>
          <w:i w:val="0"/>
        </w:rPr>
        <w:t>Township 34, of range 9. except sectio 8,5, 7,9, 11, 13, 15,17, 19, 21, 83, 95, 2 4 3h. 33, 85.</w:t>
      </w:r>
    </w:p>
    <w:p>
      <w:r>
        <w:rPr>
          <w:rFonts w:ascii="Calibri" w:hAnsi="Calibri"/>
          <w:b w:val="0"/>
          <w:i w:val="0"/>
        </w:rPr>
        <w:t>Township 35, of range 9, except sectio 3,6, 7, 910, 1B, 15, 17, 19, 21, 23, 25, 27 31, 38, and 35.</w:t>
      </w:r>
    </w:p>
    <w:p>
      <w:r>
        <w:rPr>
          <w:rFonts w:ascii="Calibri" w:hAnsi="Calibri"/>
          <w:b w:val="0"/>
          <w:i w:val="0"/>
        </w:rPr>
        <w:t>That part of Township 36, lying South old Indian boundary line, of Tange 9, ¢ sections 25, and 35.</w:t>
      </w:r>
    </w:p>
    <w:p>
      <w:r>
        <w:rPr>
          <w:rFonts w:ascii="Calibri" w:hAnsi="Calibri"/>
          <w:b w:val="0"/>
          <w:i w:val="0"/>
        </w:rPr>
        <w:t>That part of Township 37, lying South: old Indinn boundary jine. of range 0.</w:t>
      </w:r>
    </w:p>
    <w:p>
      <w:r>
        <w:rPr>
          <w:rFonts w:ascii="Calibri" w:hAnsi="Calibri"/>
          <w:b w:val="0"/>
          <w:i w:val="0"/>
        </w:rPr>
        <w:t>That pari of Townships 32, and 33, North and West of tho Indian boundary li rango a a 2 a</w:t>
      </w:r>
    </w:p>
    <w:p>
      <w:r>
        <w:rPr>
          <w:rFonts w:ascii="Calibri" w:hAnsi="Calibri"/>
          <w:b w:val="0"/>
          <w:i w:val="0"/>
        </w:rPr>
        <w:t>ownahip 3M, of ran 5, 7.9, 17! 9, and 3 ‘hel P</w:t>
      </w:r>
    </w:p>
    <w:p>
      <w:r>
        <w:rPr>
          <w:rFonts w:ascii="Calibri" w:hAnsi="Calibri"/>
          <w:b w:val="0"/>
          <w:i w:val="0"/>
        </w:rPr>
        <w:t>Township 35, of range 10, except sectio 3, 6,7, 9. 11, 13, 15, 17, 19, 29, 23, 25, 2 31, 33, 11 and 35,</w:t>
      </w:r>
    </w:p>
    <w:p>
      <w:r>
        <w:rPr>
          <w:rFonts w:ascii="Calibri" w:hAnsi="Calibri"/>
          <w:b w:val="0"/>
          <w:i w:val="0"/>
        </w:rPr>
        <w:t>Township 36, of range 10, except sectio 3,5,.7.9, 11,13, 15, 17, 19, 21, 23, 25, 27 31, 33, and 35.</w:t>
      </w:r>
    </w:p>
    <w:p>
      <w:r>
        <w:rPr>
          <w:rFonts w:ascii="Calibri" w:hAnsi="Calibri"/>
          <w:b w:val="0"/>
          <w:i w:val="0"/>
        </w:rPr>
        <w:t>Township 37, of range 10, except snctis: 14, 13, 15, 29, 23, 25, 87, 2031, 33, and 35 tho fractional parte of soctions 9,17, and 1! inp Bouth of the old Indian boundary line,</w:t>
      </w:r>
    </w:p>
    <w:p>
      <w:r>
        <w:rPr>
          <w:rFonts w:ascii="Calibri" w:hAnsi="Calibri"/>
          <w:b w:val="0"/>
          <w:i w:val="0"/>
        </w:rPr>
        <w:t>hat part of fractional townsaip 34, sath of the old Indian boundary line, of 1</w:t>
      </w:r>
    </w:p>
    <w:p>
      <w:r>
        <w:rPr>
          <w:rFonts w:ascii="Calibri" w:hAnsi="Calibri"/>
          <w:b w:val="0"/>
          <w:i w:val="0"/>
        </w:rPr>
        <w:t>That part df Townships 33 and 34,</w:t>
      </w:r>
    </w:p>
    <w:p>
      <w:r>
        <w:rPr>
          <w:rFonts w:ascii="Calibri" w:hAnsi="Calibri"/>
          <w:b w:val="0"/>
          <w:i w:val="0"/>
        </w:rPr>
        <w:t>northwest of the Indian boundary line, oft</w:t>
      </w:r>
    </w:p>
    <w:p>
      <w:r>
        <w:rPr>
          <w:rFonts w:ascii="Calibri" w:hAnsi="Calibri"/>
          <w:b w:val="0"/>
          <w:i w:val="0"/>
        </w:rPr>
        <w:t>Township 35, of range 11, except section 9,17, and Io. * F Township 36, of range 11, except aectio 3, 5,7, 9, 1, 17, 19, 20, 29, and 31, Township 37, of range 11, execpt arctin 3,5, 7.9, 11, 13, 15, 17,19, 20, 23, 25, 27 31, 33, and 35, That part of township 35, lying South « old Indian boundary line, of" range 1], ¢: sections 13, 23, 26, 27, 29, 91, 33, and 35. That part of tawnship 39, lying South o old Indian boundary line, of range 1. Township 36, of range 12. Township 37, of range 12, except section 3, 5, 7,0, 1, 13, 15, 17, 19, 21, 23, 27, 29, Ba</w:t>
      </w:r>
    </w:p>
    <w:p>
      <w:r>
        <w:rPr>
          <w:rFonts w:ascii="Calibri" w:hAnsi="Calibri"/>
          <w:b w:val="0"/>
          <w:i w:val="0"/>
        </w:rPr>
        <w:t>Township 34, of range 12, except section 3, 6, 7,9, 11, 03, 15, 17, 19, 21, 23, 25, 27 31, 33, and 35,</w:t>
      </w:r>
    </w:p>
    <w:p>
      <w:r>
        <w:rPr>
          <w:rFonts w:ascii="Calibri" w:hAnsi="Calibri"/>
          <w:b w:val="0"/>
          <w:i w:val="0"/>
        </w:rPr>
        <w:t>That. part of Township 39, lying Suuth o old Indian boundary line, of range 12, oxcet Uons 25, 27, 33, and 35,</w:t>
      </w:r>
    </w:p>
    <w:p>
      <w:r>
        <w:rPr>
          <w:rFonts w:ascii="Calibri" w:hAnsi="Calibri"/>
          <w:b w:val="0"/>
          <w:i w:val="0"/>
        </w:rPr>
        <w:t>That part of Township 40, lying South o old Iniian boundary line. of range 12, That part of townships 35 and 36,</w:t>
      </w:r>
    </w:p>
    <w:p>
      <w:r>
        <w:rPr>
          <w:rFonts w:ascii="Calibri" w:hAnsi="Calibri"/>
          <w:b w:val="0"/>
          <w:i w:val="0"/>
        </w:rPr>
        <w:t>Northwest of the Jndian boundary line, ofr:</w:t>
      </w:r>
    </w:p>
    <w:p>
      <w:r>
        <w:rPr>
          <w:rFonts w:ascii="Calibri" w:hAnsi="Calibri"/>
          <w:b w:val="0"/>
          <w:i w:val="0"/>
        </w:rPr>
        <w:t>Tompehlp 37, of range 13, except section:</w:t>
      </w:r>
    </w:p>
    <w:p>
      <w:r>
        <w:rPr>
          <w:rFonts w:ascii="Calibri" w:hAnsi="Calibri"/>
          <w:b w:val="0"/>
          <w:i w:val="0"/>
        </w:rPr>
        <w:t>Township 38, of range 13, excapt ecction 3, 6,7, 9, 11, 13,15, 17, 19, 21, 23, 25, 27, SI, 33, and 3,</w:t>
      </w:r>
    </w:p>
    <w:p>
      <w:r>
        <w:rPr>
          <w:rFonts w:ascii="Calibri" w:hAnsi="Calibri"/>
          <w:b w:val="0"/>
          <w:i w:val="0"/>
        </w:rPr>
        <w:t>Fovnabipe 39, of range 13, exeopt sectior 9, Hy 13, 15, 17; 19, 2, 23, 25, 27, 29, Bl, “tbe T North</w:t>
      </w:r>
    </w:p>
    <w:p>
      <w:r>
        <w:rPr>
          <w:rFonts w:ascii="Calibri" w:hAnsi="Calibri"/>
          <w:b w:val="0"/>
          <w:i w:val="0"/>
        </w:rPr>
        <w:t>‘at part of Township 36, lying. Northy of the Indian boundary tines Olan 4. That part of township 37, lying Northwe the Indian bana line, of Tange 44, ex sections 13, 14, and 23,</w:t>
      </w:r>
    </w:p>
    <w:p>
      <w:r>
        <w:rPr>
          <w:rFonts w:ascii="Calibri" w:hAnsi="Calibri"/>
          <w:b w:val="0"/>
          <w:i w:val="0"/>
        </w:rPr>
        <w:t>Fractional Township ‘38, range 14, except tions 3, 5,7,9, 1, 1%, and 19.</w:t>
      </w:r>
    </w:p>
    <w:p>
      <w:r>
        <w:rPr>
          <w:rFonts w:ascii="Calibri" w:hAnsi="Calibri"/>
          <w:b w:val="0"/>
          <w:i w:val="0"/>
        </w:rPr>
        <w:t>_ Fractional township 29, range 14, except : aay 5, 7,-9,.15,.17, 19, 21,27, 2031, and 35.</w:t>
      </w:r>
    </w:p>
    <w:p>
      <w:r>
        <w:rPr>
          <w:rFonts w:ascii="Calibri" w:hAnsi="Calibri"/>
          <w:b w:val="0"/>
          <w:i w:val="0"/>
        </w:rPr>
        <w:t>Fractional Township 40, range 14, except fiona 19, 21, 20, 31, and 28, That part of fractional Township 41, of ra 14, lying Sout -and Fast of the old Indian bo agy line, ractional Townsbipa 37 and 38, of range pear meres by law ec the re fn TF other purposes will be exclu Aus to be kept: on longer, ept-open for two weeks 1 Given under wy hand, at the Cily of Wa ington, the-twelith day of Febuary, Av Domini one Shousand eight hundred s</w:t>
      </w:r>
    </w:p>
    <w:p>
      <w:pPr>
        <w:pStyle w:val="Heading2"/>
      </w:pPr>
      <w:r>
        <w:t>Source PDF Page 16, Column 6</w:t>
      </w:r>
    </w:p>
    <w:p>
      <w:r>
        <w:rPr>
          <w:rFonts w:ascii="Calibri" w:hAnsi="Calibri"/>
          <w:b/>
          <w:i/>
          <w:color w:val="9B1C1C"/>
        </w:rPr>
        <w:t>[uncertain: Outer-edge curvature and small advertising type leave unresolved characters in this column.]</w:t>
      </w:r>
    </w:p>
    <w:p>
      <w:pPr>
        <w:pStyle w:val="Heading3"/>
      </w:pPr>
      <w:r>
        <w:rPr>
          <w:rFonts w:ascii="Calibri" w:hAnsi="Calibri"/>
          <w:b w:val="0"/>
          <w:i w:val="0"/>
        </w:rPr>
        <w:t>NOTICE TO PRED MPT;</w:t>
      </w:r>
    </w:p>
    <w:p>
      <w:r>
        <w:rPr>
          <w:rFonts w:ascii="Calibri" w:hAnsi="Calibri"/>
          <w:b w:val="0"/>
          <w:i w:val="0"/>
        </w:rPr>
        <w:t>Persons chimp ie igh 0) Chay</w:t>
      </w:r>
    </w:p>
    <w:p>
      <w:r>
        <w:rPr>
          <w:rFonts w:ascii="Calibri" w:hAnsi="Calibri"/>
          <w:b w:val="0"/>
          <w:i w:val="0"/>
        </w:rPr>
        <w:t>any of the aforesaid lata shed Petting</w:t>
      </w:r>
    </w:p>
    <w:p>
      <w:r>
        <w:rPr>
          <w:rFonts w:ascii="Calibri" w:hAnsi="Calibri"/>
          <w:b w:val="0"/>
          <w:i w:val="0"/>
        </w:rPr>
        <w:t>j¢  Lhe same to the ratafction gf rie inp?</w:t>
      </w:r>
    </w:p>
    <w:p>
      <w:r>
        <w:rPr>
          <w:rFonts w:ascii="Calibri" w:hAnsi="Calibri"/>
          <w:b w:val="0"/>
          <w:i w:val="0"/>
        </w:rPr>
        <w:t>Receiver, prior to Rezits Gestnan Lasp Ome, ™</w:t>
      </w:r>
    </w:p>
    <w:p>
      <w:r>
        <w:rPr>
          <w:rFonts w:ascii="Calibri" w:hAnsi="Calibri"/>
          <w:b w:val="0"/>
          <w:i w:val="0"/>
        </w:rPr>
        <w:t>NEW GOOHes Whotesat Ds, JOHN he tant</w:t>
      </w:r>
    </w:p>
    <w:p>
      <w:pPr>
        <w:pStyle w:val="Heading3"/>
      </w:pPr>
      <w:r>
        <w:rPr>
          <w:rFonts w:ascii="Calibri" w:hAnsi="Calibri"/>
          <w:b w:val="0"/>
          <w:i w:val="0"/>
        </w:rPr>
        <w:t>&lt;2 KINY,</w:t>
      </w:r>
    </w:p>
    <w:p>
      <w:r>
        <w:rPr>
          <w:rFonts w:ascii="Calibri" w:hAnsi="Calibri"/>
          <w:b w:val="0"/>
          <w:i w:val="0"/>
        </w:rPr>
        <w:t>He's just received and Nat,</w:t>
      </w:r>
    </w:p>
    <w:p>
      <w:r>
        <w:rPr>
          <w:rFonts w:ascii="Calibri" w:hAnsi="Calibri"/>
          <w:b w:val="0"/>
          <w:i w:val="0"/>
        </w:rPr>
        <w:t>thevasy ent of hiy W fog 7: Font Deannons,) H an W te liege fm</w:t>
      </w:r>
    </w:p>
    <w:p>
      <w:r>
        <w:rPr>
          <w:rFonts w:ascii="Calibri" w:hAnsi="Calibri"/>
          <w:b w:val="0"/>
          <w:i w:val="0"/>
        </w:rPr>
        <w:t>GOODS, consisting in Pat e etre y Fancy and Staple Dry Gg * wDibws ies Groceries, of all sorts.</w:t>
      </w:r>
    </w:p>
    <w:p>
      <w:r>
        <w:rPr>
          <w:rFonts w:ascii="Calibri" w:hAnsi="Calibri"/>
          <w:b w:val="0"/>
          <w:i w:val="0"/>
        </w:rPr>
        <w:t xml:space="preserve">Crockery, Tinear é </w:t>
      </w:r>
      <w:r>
        <w:rPr>
          <w:rFonts w:ascii="Calibri" w:hAnsi="Calibri"/>
          <w:b/>
          <w:i/>
          <w:color w:val="9B1C1C"/>
        </w:rPr>
        <w:t>[illegible]</w:t>
      </w:r>
      <w:r>
        <w:rPr>
          <w:rFonts w:ascii="Calibri" w:hAnsi="Calibri"/>
          <w:b w:val="0"/>
          <w:i w:val="0"/>
        </w:rPr>
        <w:t xml:space="preserve"> 1 ler articles, too ern riety st, at see will rat te tention ‘a 1,3, [ters Those desirin, bia “h9) will find it to their aieentage et Fite his gueds and prices. Aug, 31S bit Seon Bn eh Fire Insurance, HIE -subseribers Iiaving heen fthe Agents for the Howard Pip ete Company of the city of New-Vork I cago and the vicinity, will Masui ty fy 8 1,  gainst Joss by Fire, dn reasonable i fertyy s</w:t>
      </w:r>
    </w:p>
    <w:p>
      <w:r>
        <w:rPr>
          <w:rFonts w:ascii="Calibri" w:hAnsi="Calibri"/>
          <w:b w:val="0"/>
          <w:i w:val="0"/>
        </w:rPr>
        <w:t>1G,</w:t>
      </w:r>
    </w:p>
    <w:p>
      <w:r>
        <w:rPr>
          <w:rFonts w:ascii="Calibri" w:hAnsi="Calibri"/>
          <w:b w:val="0"/>
          <w:i w:val="0"/>
        </w:rPr>
        <w:t>July pe pero tthe, ad  EMR, 2Y, and Cheap G ae 99, HE subscriber ha ast reeeited f Ss a York, the faltoxtbby anvong hes Ne Pog  it dis ting, which he offers for sie t Attire gt and Retail, vernv sow, © at Mata ry</w:t>
      </w:r>
    </w:p>
    <w:p>
      <w:r>
        <w:rPr>
          <w:rFonts w:ascii="Calibri" w:hAnsi="Calibri"/>
          <w:b w:val="0"/>
          <w:i w:val="0"/>
        </w:rPr>
        <w:t>Superfine ac’ Superting back, . nine eres sna btn 3 Marino cloths aria atin 3, cloths, and CIrcassians. of tates i malt rand colors; me w 1, eat aud lark Ginghams and ealicong: 29; 29 d Fiousces and green ay if Gauze, Garniture, and</w:t>
      </w:r>
    </w:p>
    <w:p>
      <w:r>
        <w:rPr>
          <w:rFonts w:ascii="Calibri" w:hAnsi="Calibri"/>
          <w:b w:val="0"/>
          <w:i w:val="0"/>
        </w:rPr>
        <w:t>: 93, Fronch Mustin: silk int af Tie; GA and 4 Damask; ¢: ce fthe Brown Hotty i A tte Dip</w:t>
      </w:r>
    </w:p>
    <w:p>
      <w:r>
        <w:rPr>
          <w:rFonts w:ascii="Calibri" w:hAnsi="Calibri"/>
          <w:b w:val="0"/>
          <w:i w:val="0"/>
        </w:rPr>
        <w:t>Gents, and Ladies Glow Wodtien and Canton Plann Renily nade CLOTHING, is 1, Meae Lvov si elvittinys aged @ cand Waddin and Battine; eee eer Paper and Bordoring: min I bales cotton Varn: 8 doz. tu and  284 other DRY GOODS, both fern</w:t>
      </w:r>
    </w:p>
    <w:p>
      <w:r>
        <w:rPr>
          <w:rFonts w:ascii="Calibri" w:hAnsi="Calibri"/>
          <w:b w:val="0"/>
          <w:i w:val="0"/>
        </w:rPr>
        <w:t>Wardware,</w:t>
      </w:r>
    </w:p>
    <w:p>
      <w:r>
        <w:rPr>
          <w:rFonts w:ascii="Calibri" w:hAnsi="Calibri"/>
          <w:b w:val="0"/>
          <w:i w:val="0"/>
        </w:rPr>
        <w:t>CONSISTING IN pany or</w:t>
      </w:r>
    </w:p>
    <w:p>
      <w:r>
        <w:rPr>
          <w:rFonts w:ascii="Calibri" w:hAnsi="Calibri"/>
          <w:b w:val="0"/>
          <w:i w:val="0"/>
        </w:rPr>
        <w:t>Beneh, inoulding &amp; sash Planes 2ndPrepig Socket, finuiers, sortice an Sock 8, St Yond ta : s1 Knob and kieck Lacks: tant sega:</w:t>
      </w:r>
    </w:p>
    <w:p>
      <w:r>
        <w:rPr>
          <w:rFonts w:ascii="Calibri" w:hAnsi="Calibri"/>
          <w:b w:val="0"/>
          <w:i w:val="0"/>
        </w:rPr>
        <w:t>" Cupboard Turis and Door Raper vel Curtains Pins; Brass and giaes Ka ay Table, pocket, butelor and ghee Kew,</w:t>
      </w:r>
    </w:p>
    <w:p>
      <w:r>
        <w:rPr>
          <w:rFonts w:ascii="Calibri" w:hAnsi="Calibri"/>
          <w:b w:val="0"/>
          <w:i w:val="0"/>
        </w:rPr>
        <w:t>nil Heiaay Wis, varlous kind,</w:t>
      </w:r>
    </w:p>
    <w:p>
      <w:r>
        <w:rPr>
          <w:rFonts w:ascii="Calibri" w:hAnsi="Calibri"/>
          <w:b w:val="0"/>
          <w:i w:val="0"/>
        </w:rPr>
        <w:t>reaps,</w:t>
      </w:r>
    </w:p>
    <w:p>
      <w:r>
        <w:rPr>
          <w:rFonts w:ascii="Calibri" w:hAnsi="Calibri"/>
          <w:b w:val="0"/>
          <w:i w:val="0"/>
        </w:rPr>
        <w:t>ying</w:t>
      </w:r>
    </w:p>
    <w:p>
      <w:r>
        <w:rPr>
          <w:rFonts w:ascii="Calibri" w:hAnsi="Calibri"/>
          <w:b w:val="0"/>
          <w:i w:val="0"/>
        </w:rPr>
        <w:t>Norfolk Latelies: Butte and Serer: : Kialion Violin Strings: " cand ILS oe 18%" Nails, Rweiles Iron, nail rads, eradle andy and Seythee, Pitehforks, Tin Ware, roona, eek</w:t>
      </w:r>
    </w:p>
    <w:p>
      <w:r>
        <w:rPr>
          <w:rFonts w:ascii="Calibri" w:hAnsi="Calibri"/>
          <w:b w:val="0"/>
          <w:i w:val="0"/>
        </w:rPr>
        <w:t>la Rope, oid amt young iyson Teas, beves ina and lump Sugare, imotsesen, cof, ci while and brown bar soup, indign, pattz! wf eommon canules, raising, Crockere and Ware, &amp;e, JOHN WRIGHT,</w:t>
      </w:r>
    </w:p>
    <w:p>
      <w:pPr>
        <w:pStyle w:val="Heading3"/>
      </w:pPr>
      <w:r>
        <w:rPr>
          <w:rFonts w:ascii="Calibri" w:hAnsi="Calibri"/>
          <w:b w:val="0"/>
          <w:i w:val="0"/>
        </w:rPr>
        <w:t>AVCORMICK &amp; MOOY,</w:t>
      </w:r>
    </w:p>
    <w:p>
      <w:r>
        <w:rPr>
          <w:rFonts w:ascii="Calibri" w:hAnsi="Calibri"/>
          <w:b w:val="0"/>
          <w:i w:val="0"/>
        </w:rPr>
        <w:t>gy)  Mamufacturers and Wholesale Dealer is</w:t>
      </w:r>
    </w:p>
    <w:p>
      <w:r>
        <w:rPr>
          <w:rFonts w:ascii="Calibri" w:hAnsi="Calibri"/>
          <w:b w:val="0"/>
          <w:i w:val="0"/>
        </w:rPr>
        <w:t>Fert gs</w:t>
      </w:r>
    </w:p>
    <w:p>
      <w:r>
        <w:rPr>
          <w:rFonts w:ascii="Calibri" w:hAnsi="Calibri"/>
          <w:b w:val="0"/>
          <w:i w:val="0"/>
        </w:rPr>
        <w:t xml:space="preserve">by. No, 109 Jefiiraon Avenue, Detroit TLE subseribers keep constantly fr alee the extensive assortment of HATS, ste cept they can with confidence recmaey, rnd whieh will be disposed of &amp; Cash of approved paper, on a5 aoe sonable terns ne can be purchee v ying  any regular House in the City of New Yeh- », ot] Merchants of Chicago snd vicinity, and ciaes </w:t>
      </w:r>
      <w:r>
        <w:rPr>
          <w:rFonts w:ascii="Calibri" w:hAnsi="Calibri"/>
          <w:b/>
          <w:i/>
          <w:color w:val="9B1C1C"/>
        </w:rPr>
        <w:t>[illegible]</w:t>
      </w:r>
      <w:r>
        <w:rPr>
          <w:rFonts w:ascii="Calibri" w:hAnsi="Calibri"/>
          <w:b w:val="0"/>
          <w:i w:val="0"/>
        </w:rPr>
        <w:t xml:space="preserve"> : 8, ] Stock, wheuthes visit Detroit, and arse their orders will be gratefully received el</w:t>
      </w:r>
    </w:p>
    <w:p>
      <w:r>
        <w:rPr>
          <w:rFonts w:ascii="Calibri" w:hAnsi="Calibri"/>
          <w:b w:val="0"/>
          <w:i w:val="0"/>
        </w:rPr>
        <w:t>s 1,  promptly, cavcuted,</w:t>
      </w:r>
    </w:p>
    <w:p>
      <w:pPr>
        <w:pStyle w:val="Heading3"/>
      </w:pPr>
      <w:r>
        <w:rPr>
          <w:rFonts w:ascii="Calibri" w:hAnsi="Calibri"/>
          <w:b w:val="0"/>
          <w:i w:val="0"/>
        </w:rPr>
        <w:t>MELELARR BAW</w:t>
      </w:r>
    </w:p>
    <w:p>
      <w:r>
        <w:rPr>
          <w:rFonts w:ascii="Calibri" w:hAnsi="Calibri"/>
          <w:b w:val="0"/>
          <w:i w:val="0"/>
        </w:rPr>
        <w:t>1 kept on hand or made to order, which wa® gg!  comparison in quality of material, peawa! * finish, Ke. with any manatactured iy tas of New-York. jj] Farand Cloth CAPS, constantly on hae</w:t>
      </w:r>
    </w:p>
    <w:p>
      <w:pPr>
        <w:pStyle w:val="Heading3"/>
      </w:pPr>
      <w:r>
        <w:rPr>
          <w:rFonts w:ascii="Calibri" w:hAnsi="Calibri"/>
          <w:b w:val="0"/>
          <w:i w:val="0"/>
        </w:rPr>
        <w:t>i M'CORMICK &amp; S00%.</w:t>
      </w:r>
    </w:p>
    <w:p>
      <w:r>
        <w:rPr>
          <w:rFonts w:ascii="Calibri" w:hAnsi="Calibri"/>
          <w:b w:val="0"/>
          <w:i w:val="0"/>
        </w:rPr>
        <w:t>S Detroit, Alarch V5, VA is "El Carriage &amp; Sleigh Makin: HE subseribers rerpoetfally inform thee? ing  JB izens of Chieazo nnd its vicinity, they have erected a large and commadiogs Be ding, fora whop, an Handalph steel, a" prepared to exeenie nll orders in the Caray and Sleigh meking businces, on the matte sonable tee nea wants PREPAIBING done on abort note. iad BRIGGS &amp; HUMPHAEF. August 13, DSH. pee</w:t>
      </w:r>
    </w:p>
    <w:p>
      <w:r>
        <w:rPr>
          <w:rFonts w:ascii="Calibri" w:hAnsi="Calibri"/>
          <w:b w:val="0"/>
          <w:i w:val="0"/>
        </w:rPr>
        <w:t>ms : Gio SPRING:</w:t>
      </w:r>
    </w:p>
    <w:p>
      <w:pPr>
        <w:pStyle w:val="Heading3"/>
      </w:pPr>
      <w:r>
        <w:rPr>
          <w:rFonts w:ascii="Calibri" w:hAnsi="Calibri"/>
          <w:b w:val="0"/>
          <w:i w:val="0"/>
        </w:rPr>
        <w:t>ATTORNEY AND COUNSELLOR ATLA</w:t>
      </w:r>
    </w:p>
    <w:p>
      <w:r>
        <w:rPr>
          <w:rFonts w:ascii="Calibri" w:hAnsi="Calibri"/>
          <w:b w:val="0"/>
          <w:i w:val="0"/>
        </w:rPr>
        <w:t>And Soliciter ia Chancery: FEICE. first dest north from the Tea House, on deacborn-atreet. Chicaira, Dee. 3, 1S.</w:t>
      </w:r>
    </w:p>
    <w:p>
      <w:r>
        <w:rPr>
          <w:rFonts w:ascii="Calibri" w:hAnsi="Calibri"/>
          <w:b w:val="0"/>
          <w:i w:val="0"/>
        </w:rPr>
        <w:t>Is published every We Chicago, Cock co. BE over Messrs Jones &amp; King Hans</w:t>
      </w:r>
    </w:p>
    <w:p>
      <w:pPr>
        <w:pStyle w:val="Heading3"/>
      </w:pPr>
      <w:r>
        <w:rPr>
          <w:rFonts w:ascii="Calibri" w:hAnsi="Calibri"/>
          <w:b w:val="0"/>
          <w:i w:val="0"/>
        </w:rPr>
        <w:t>TEAMS.</w:t>
      </w:r>
    </w:p>
    <w:p>
      <w:r>
        <w:rPr>
          <w:rFonts w:ascii="Calibri" w:hAnsi="Calibri"/>
          <w:b w:val="0"/>
          <w:i w:val="0"/>
        </w:rPr>
        <w:t>The Chicago Denoerat ix printed co § lay!</w:t>
      </w:r>
    </w:p>
    <w:p>
      <w:r>
        <w:rPr>
          <w:rFonts w:ascii="Calibri" w:hAnsi="Calibri"/>
          <w:b w:val="0"/>
          <w:i w:val="0"/>
        </w:rPr>
        <w:t>ize i vet, a ind to 7 size imperial sheet, and alfors Fone Toe auleceibers who mare their popes</w:t>
      </w:r>
    </w:p>
    <w:p>
      <w:r>
        <w:rPr>
          <w:rFonts w:ascii="Calibri" w:hAnsi="Calibri"/>
          <w:b w:val="0"/>
          <w:i w:val="0"/>
        </w:rPr>
        <w:t>the</w:t>
      </w:r>
    </w:p>
    <w:p>
      <w:r>
        <w:rPr>
          <w:rFonts w:ascii="Calibri" w:hAnsi="Calibri"/>
          <w:b w:val="0"/>
          <w:i w:val="0"/>
        </w:rPr>
        <w:t>are Slats</w:t>
      </w:r>
    </w:p>
    <w:p>
      <w:r>
        <w:rPr>
          <w:rFonts w:ascii="Calibri" w:hAnsi="Calibri"/>
          <w:b w:val="0"/>
          <w:i w:val="0"/>
        </w:rPr>
        <w:t>the ad</w:t>
      </w:r>
    </w:p>
    <w:p>
      <w:r>
        <w:rPr>
          <w:rFonts w:ascii="Calibri" w:hAnsi="Calibri"/>
          <w:b w:val="0"/>
          <w:i w:val="0"/>
        </w:rPr>
        <w:t>the</w:t>
      </w:r>
    </w:p>
    <w:p>
      <w:r>
        <w:rPr>
          <w:rFonts w:ascii="Calibri" w:hAnsi="Calibri"/>
          <w:b w:val="0"/>
          <w:i w:val="0"/>
        </w:rPr>
        <w:t>ng!) ie</w:t>
      </w:r>
    </w:p>
    <w:p>
      <w:r>
        <w:rPr>
          <w:rFonts w:ascii="Calibri" w:hAnsi="Calibri"/>
          <w:b w:val="0"/>
          <w:i w:val="0"/>
        </w:rPr>
        <w:t>livered by the carrier &amp;&gt; aie ee Mail waliscribers, and thoxe whe recest? ie’ 5,  papers at the office, B25). al</w:t>
      </w:r>
    </w:p>
    <w:p>
      <w:r>
        <w:rPr>
          <w:rFonts w:ascii="Calibri" w:hAnsi="Calibri"/>
          <w:b w:val="0"/>
          <w:i w:val="0"/>
        </w:rPr>
        <w:t>“ity cents in addition will be AD NCE: eases where payment is not ra re</w:t>
      </w:r>
    </w:p>
    <w:p>
      <w:r>
        <w:rPr>
          <w:rFonts w:ascii="Calibri" w:hAnsi="Calibri"/>
          <w:b w:val="0"/>
          <w:i w:val="0"/>
        </w:rPr>
        <w:t>., i y instance al Papers will not in any instar ey Hie where we have no cuthoren 1,  less the subscription is accompanil , o eg iy _ puberty » wr y person procuring we ve enti</w:t>
      </w:r>
    </w:p>
    <w:p>
      <w:r>
        <w:rPr>
          <w:rFonts w:ascii="Calibri" w:hAnsi="Calibri"/>
          <w:b w:val="0"/>
          <w:i w:val="0"/>
        </w:rPr>
        <w:t>over, and forwarding the mosey: ‘</w:t>
      </w:r>
    </w:p>
    <w:p>
      <w:r>
        <w:rPr>
          <w:rFonts w:ascii="Calibri" w:hAnsi="Calibri"/>
          <w:b w:val="0"/>
          <w:i w:val="0"/>
        </w:rPr>
        <w:t>supy gratis.</w:t>
      </w:r>
    </w:p>
    <w:p>
      <w:r>
        <w:rPr>
          <w:rFonts w:ascii="Calibri" w:hAnsi="Calibri"/>
          <w:b w:val="0"/>
          <w:i w:val="0"/>
        </w:rPr>
        <w:t xml:space="preserve">led to a seventh copy prauie.  y pter, </w:t>
      </w:r>
      <w:r>
        <w:rPr>
          <w:rFonts w:ascii="Calibri" w:hAnsi="Calibri"/>
          <w:b/>
          <w:i/>
          <w:color w:val="9B1C1C"/>
        </w:rPr>
        <w:t>[illegible]</w:t>
      </w:r>
      <w:r>
        <w:rPr>
          <w:rFonts w:ascii="Calibri" w:hAnsi="Calibri"/>
          <w:b w:val="0"/>
          <w:i w:val="0"/>
        </w:rPr>
        <w:t xml:space="preserve"> pt] Bl for the first, and 2 cunts Or leo</w:t>
      </w:r>
    </w:p>
    <w:p>
      <w:r>
        <w:rPr>
          <w:rFonts w:ascii="Calibri" w:hAnsi="Calibri"/>
          <w:b w:val="0"/>
          <w:i w:val="0"/>
        </w:rPr>
        <w:t>quent insertion. A liberal igen e-  to those who advertise by t hey sie</w:t>
      </w:r>
    </w:p>
    <w:p>
      <w:pPr>
        <w:pStyle w:val="Heading3"/>
      </w:pPr>
      <w:r>
        <w:rPr>
          <w:rFonts w:ascii="Calibri" w:hAnsi="Calibri"/>
          <w:b w:val="0"/>
          <w:i w:val="0"/>
        </w:rPr>
        <w:t>POD PWRUTADN</w:t>
      </w:r>
    </w:p>
    <w:p>
      <w:r>
        <w:rPr>
          <w:rFonts w:ascii="Calibri" w:hAnsi="Calibri"/>
          <w:b w:val="0"/>
          <w:i w:val="0"/>
        </w:rPr>
        <w:t>et Attached bo this affice i¥ an ot 31JOB TYPE, which are infer i ra State, Books, harper em pene  deat</w:t>
      </w:r>
    </w:p>
    <w:p>
      <w:r>
        <w:rPr>
          <w:rFonts w:ascii="Calibri" w:hAnsi="Calibri"/>
          <w:b w:val="0"/>
          <w:i w:val="0"/>
        </w:rPr>
        <w:t>Cards, Ke, exccnted WHITE</w:t>
      </w:r>
    </w:p>
    <w:p>
      <w:r>
        <w:rPr>
          <w:rFonts w:ascii="Calibri" w:hAnsi="Calibri"/>
          <w:b w:val="0"/>
          <w:i w:val="0"/>
        </w:rPr>
        <w:t>"1 Joseph Clot eng. Ottawa. 5. Charles Dunn, P- a Coen’ of Sone tioy, Bat Sprin, fivlds i Cal, James W. Crate, “ekiDs F fone dp oA F gal Bioorsint *eanipi:</w:t>
      </w:r>
    </w:p>
    <w:p>
      <w:r>
        <w:rPr>
          <w:rFonts w:ascii="Calibri" w:hAnsi="Calibri"/>
          <w:b w:val="0"/>
          <w:i w:val="0"/>
        </w:rPr>
        <w:t>Thomas Harteell ot ee</w:t>
      </w:r>
    </w:p>
    <w:p>
      <w:r>
        <w:rPr>
          <w:rFonts w:ascii="Calibri" w:hAnsi="Calibri"/>
          <w:b w:val="0"/>
          <w:i w:val="0"/>
        </w:rPr>
        <w:t>Giles G Dane P a alle Cook ¢@ wl og. F, Arnold, p- fee erie of Capt, Jou Naper, POOP jatinh</w:t>
      </w:r>
    </w:p>
    <w:p>
      <w:r>
        <w:rPr>
          <w:rFonts w:ascii="Calibri" w:hAnsi="Calibri"/>
          <w:b w:val="0"/>
          <w:i w:val="0"/>
        </w:rPr>
        <w:t>aL A, W: Bowes, Pe Col, Thomes FISHER ES’ A. Fowlers 8) oo verk</w:t>
      </w:r>
    </w:p>
    <w:p>
      <w:r>
        <w:rPr>
          <w:rFonts w:ascii="Calibri" w:hAnsi="Calibri"/>
          <w:b w:val="0"/>
          <w:i w:val="0"/>
        </w:rPr>
        <w:t>Pen. Jones etd! UG Hogtest: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May 27,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May 27, 1835 - OCR-Assisted Research Transcription</dc:title>
  <dc:subject>Volume II, Number 6; source PDF pages 13-16</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