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August 13, 1834</w:t>
      </w:r>
    </w:p>
    <w:p>
      <w:pPr>
        <w:spacing w:before="120" w:after="360"/>
        <w:jc w:val="center"/>
      </w:pPr>
      <w:r>
        <w:rPr>
          <w:rFonts w:ascii="Calibri" w:hAnsi="Calibri"/>
          <w:b/>
          <w:sz w:val="22"/>
        </w:rPr>
        <w:t xml:space="preserve">Issue: </w:t>
      </w:r>
      <w:r>
        <w:rPr>
          <w:rFonts w:ascii="Calibri" w:hAnsi="Calibri"/>
          <w:sz w:val="22"/>
        </w:rPr>
        <w:t>Volume I, Number 37</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5-8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5</w:t>
      </w:r>
    </w:p>
    <w:p>
      <w:pPr>
        <w:pStyle w:val="Heading2"/>
      </w:pPr>
      <w:r>
        <w:t>Column 1</w:t>
      </w:r>
    </w:p>
    <w:p>
      <w:pPr>
        <w:pStyle w:val="Heading3"/>
      </w:pPr>
      <w:r>
        <w:rPr>
          <w:rFonts w:ascii="Calibri" w:hAnsi="Calibri"/>
          <w:b w:val="0"/>
          <w:i w:val="0"/>
        </w:rPr>
        <w:t>HUBBARD &amp; CO.</w:t>
      </w:r>
    </w:p>
    <w:p>
      <w:r>
        <w:rPr>
          <w:rFonts w:ascii="Calibri" w:hAnsi="Calibri"/>
          <w:b w:val="0"/>
          <w:i w:val="0"/>
        </w:rPr>
        <w:t>anission d Forcarding</w:t>
      </w:r>
    </w:p>
    <w:p>
      <w:pPr>
        <w:pStyle w:val="Heading3"/>
      </w:pPr>
      <w:r>
        <w:rPr>
          <w:rFonts w:ascii="Calibri" w:hAnsi="Calibri"/>
          <w:b w:val="0"/>
          <w:i w:val="0"/>
        </w:rPr>
        <w:t>JERCHANTS,</w:t>
      </w:r>
    </w:p>
    <w:p>
      <w:pPr>
        <w:pStyle w:val="Heading3"/>
      </w:pPr>
      <w:r>
        <w:rPr>
          <w:rFonts w:ascii="Calibri" w:hAnsi="Calibri"/>
          <w:b w:val="0"/>
          <w:i w:val="0"/>
        </w:rPr>
        <w:t>CHICAGO-ILLINOIS.</w:t>
      </w:r>
    </w:p>
    <w:p>
      <w:pPr>
        <w:pStyle w:val="Heading3"/>
      </w:pPr>
      <w:r>
        <w:rPr>
          <w:rFonts w:ascii="Calibri" w:hAnsi="Calibri"/>
          <w:b w:val="0"/>
          <w:i w:val="0"/>
        </w:rPr>
        <w:t>GORDOs S. HERBARD,</w:t>
      </w:r>
    </w:p>
    <w:p>
      <w:r>
        <w:rPr>
          <w:rFonts w:ascii="Calibri" w:hAnsi="Calibri"/>
          <w:b/>
          <w:i/>
          <w:color w:val="9B1C1C"/>
        </w:rPr>
        <w:t>[uncertain: ELZAR K.]</w:t>
      </w:r>
      <w:r>
        <w:rPr>
          <w:rFonts w:ascii="Calibri" w:hAnsi="Calibri"/>
          <w:b w:val="0"/>
          <w:i w:val="0"/>
        </w:rPr>
        <w:t xml:space="preserve"> </w:t>
      </w:r>
      <w:r>
        <w:rPr>
          <w:rFonts w:ascii="Calibri" w:hAnsi="Calibri"/>
          <w:b/>
          <w:i/>
          <w:color w:val="9B1C1C"/>
        </w:rPr>
        <w:t>[uncertain: HOERARD,]</w:t>
      </w:r>
    </w:p>
    <w:p>
      <w:pPr>
        <w:pStyle w:val="Heading3"/>
      </w:pPr>
      <w:r>
        <w:rPr>
          <w:rFonts w:ascii="Calibri" w:hAnsi="Calibri"/>
          <w:b w:val="0"/>
          <w:i w:val="0"/>
        </w:rPr>
        <w:t>HENRY G. HURRARD.</w:t>
      </w:r>
    </w:p>
    <w:p>
      <w:pPr>
        <w:pStyle w:val="Heading3"/>
      </w:pPr>
      <w:r>
        <w:rPr>
          <w:rFonts w:ascii="Calibri" w:hAnsi="Calibri"/>
          <w:b w:val="0"/>
          <w:i w:val="0"/>
        </w:rPr>
        <w:t>NEWBERRY &amp; DOLE,</w:t>
      </w:r>
    </w:p>
    <w:p>
      <w:r>
        <w:rPr>
          <w:rFonts w:ascii="Calibri" w:hAnsi="Calibri"/>
          <w:b w:val="0"/>
          <w:i w:val="0"/>
        </w:rPr>
        <w:t>rage, Forwarding and Commision</w:t>
      </w:r>
    </w:p>
    <w:p>
      <w:pPr>
        <w:pStyle w:val="Heading3"/>
      </w:pPr>
      <w:r>
        <w:rPr>
          <w:rFonts w:ascii="Calibri" w:hAnsi="Calibri"/>
          <w:b w:val="0"/>
          <w:i w:val="0"/>
        </w:rPr>
        <w:t>MERCHANTS.</w:t>
      </w:r>
    </w:p>
    <w:p>
      <w:pPr>
        <w:pStyle w:val="Heading3"/>
      </w:pPr>
      <w:r>
        <w:rPr>
          <w:rFonts w:ascii="Calibri" w:hAnsi="Calibri"/>
          <w:b w:val="0"/>
          <w:i w:val="0"/>
        </w:rPr>
        <w:t>TIGAGO-ILLINOIS,</w:t>
      </w:r>
    </w:p>
    <w:p>
      <w:r>
        <w:rPr>
          <w:rFonts w:ascii="Calibri" w:hAnsi="Calibri"/>
          <w:b w:val="0"/>
          <w:i w:val="0"/>
        </w:rPr>
        <w:t>Agents for the Merchants Line. Allany. to. Wholesale and Rotall Dealers in Bry Goods Groceries and</w:t>
      </w:r>
    </w:p>
    <w:p>
      <w:pPr>
        <w:pStyle w:val="Heading3"/>
      </w:pPr>
      <w:r>
        <w:rPr>
          <w:rFonts w:ascii="Calibri" w:hAnsi="Calibri"/>
          <w:b w:val="0"/>
          <w:i w:val="0"/>
        </w:rPr>
        <w:t>PROVISIONS,</w:t>
      </w:r>
    </w:p>
    <w:p>
      <w:r>
        <w:rPr>
          <w:rFonts w:ascii="Calibri" w:hAnsi="Calibri"/>
          <w:b/>
          <w:i/>
          <w:color w:val="9B1C1C"/>
        </w:rPr>
        <w:t>[uncertain: 4pri, 183L.]</w:t>
      </w:r>
    </w:p>
    <w:p>
      <w:pPr>
        <w:pStyle w:val="Heading3"/>
      </w:pPr>
      <w:r>
        <w:rPr>
          <w:rFonts w:ascii="Calibri" w:hAnsi="Calibri"/>
          <w:b w:val="0"/>
          <w:i w:val="0"/>
        </w:rPr>
        <w:t>JOIN H. KINKIE,</w:t>
      </w:r>
    </w:p>
    <w:p>
      <w:r>
        <w:rPr>
          <w:rFonts w:ascii="Calibri" w:hAnsi="Calibri"/>
          <w:b w:val="0"/>
          <w:i w:val="0"/>
        </w:rPr>
        <w:t>orcarding &amp; Commission</w:t>
      </w:r>
    </w:p>
    <w:p>
      <w:pPr>
        <w:pStyle w:val="Heading3"/>
      </w:pPr>
      <w:r>
        <w:rPr>
          <w:rFonts w:ascii="Calibri" w:hAnsi="Calibri"/>
          <w:b w:val="0"/>
          <w:i w:val="0"/>
        </w:rPr>
        <w:t>MERCHANT,</w:t>
      </w:r>
    </w:p>
    <w:p>
      <w:r>
        <w:rPr>
          <w:rFonts w:ascii="Calibri" w:hAnsi="Calibri"/>
          <w:b/>
          <w:i/>
          <w:color w:val="9B1C1C"/>
        </w:rPr>
        <w:t>[uncertain: CERCAGO.]</w:t>
      </w:r>
      <w:r>
        <w:rPr>
          <w:rFonts w:ascii="Calibri" w:hAnsi="Calibri"/>
          <w:b w:val="0"/>
          <w:i w:val="0"/>
        </w:rPr>
        <w:t xml:space="preserve"> Agent for the Troy &amp; Erie Line,</w:t>
      </w:r>
    </w:p>
    <w:p>
      <w:pPr>
        <w:pStyle w:val="Heading3"/>
      </w:pPr>
      <w:r>
        <w:rPr>
          <w:rFonts w:ascii="Calibri" w:hAnsi="Calibri"/>
          <w:b w:val="0"/>
          <w:i w:val="0"/>
        </w:rPr>
        <w:t>FERENCES:-</w:t>
      </w:r>
    </w:p>
    <w:p>
      <w:r>
        <w:rPr>
          <w:rFonts w:ascii="Calibri" w:hAnsi="Calibri"/>
          <w:b w:val="0"/>
          <w:i w:val="0"/>
        </w:rPr>
        <w:t xml:space="preserve">i. I. Getro &amp;c Co. Troy N. Y. • PerrAs, New-York. BIna, AnoTusus &amp; Surs, Rochester, , Thompsos &amp; Co. &amp; Baffalo, N. Y </w:t>
      </w:r>
      <w:r>
        <w:rPr>
          <w:rFonts w:ascii="Calibri" w:hAnsi="Calibri"/>
          <w:b/>
          <w:i/>
          <w:color w:val="9B1C1C"/>
        </w:rPr>
        <w:t>[uncertain: AmoNas, BALDEs, PrAss Se Co.Cleavelan]</w:t>
      </w:r>
      <w:r>
        <w:rPr>
          <w:rFonts w:ascii="Calibri" w:hAnsi="Calibri"/>
          <w:b w:val="0"/>
          <w:i w:val="0"/>
        </w:rPr>
        <w:t xml:space="preserve"> </w:t>
      </w:r>
      <w:r>
        <w:rPr>
          <w:rFonts w:ascii="Calibri" w:hAnsi="Calibri"/>
          <w:b/>
          <w:i/>
          <w:color w:val="9B1C1C"/>
        </w:rPr>
        <w:t>[uncertain: CrassEND &amp; Cosr,]</w:t>
      </w:r>
      <w:r>
        <w:rPr>
          <w:rFonts w:ascii="Calibri" w:hAnsi="Calibri"/>
          <w:b w:val="0"/>
          <w:i w:val="0"/>
        </w:rPr>
        <w:t xml:space="preserve"> Saira &amp; BRoTunes, St. </w:t>
      </w:r>
      <w:r>
        <w:rPr>
          <w:rFonts w:ascii="Calibri" w:hAnsi="Calibri"/>
          <w:b/>
          <w:i/>
          <w:color w:val="9B1C1C"/>
        </w:rPr>
        <w:t>[uncertain: lena for bog and thie lin]</w:t>
      </w:r>
      <w:r>
        <w:rPr>
          <w:rFonts w:ascii="Calibri" w:hAnsi="Calibri"/>
          <w:b w:val="0"/>
          <w:i w:val="0"/>
        </w:rPr>
        <w:t xml:space="preserve"> Lots loussros &amp; Stani, Galean, IT. </w:t>
      </w:r>
      <w:r>
        <w:rPr>
          <w:rFonts w:ascii="Calibri" w:hAnsi="Calibri"/>
          <w:b/>
          <w:i/>
          <w:color w:val="9B1C1C"/>
        </w:rPr>
        <w:t>[uncertain: ?okt? &amp; Botan, Green Boy, M. T]</w:t>
      </w:r>
      <w:r>
        <w:rPr>
          <w:rFonts w:ascii="Calibri" w:hAnsi="Calibri"/>
          <w:b w:val="0"/>
          <w:i w:val="0"/>
        </w:rPr>
        <w:t xml:space="preserve"> </w:t>
      </w:r>
      <w:r>
        <w:rPr>
          <w:rFonts w:ascii="Calibri" w:hAnsi="Calibri"/>
          <w:b/>
          <w:i/>
          <w:color w:val="9B1C1C"/>
        </w:rPr>
        <w:t>[uncertain: Var for oppose to For outh]</w:t>
      </w:r>
      <w:r>
        <w:rPr>
          <w:rFonts w:ascii="Calibri" w:hAnsi="Calibri"/>
          <w:b w:val="0"/>
          <w:i w:val="0"/>
        </w:rPr>
        <w:t xml:space="preserve"> for Cash, •pril 19, 1654.</w:t>
      </w:r>
    </w:p>
    <w:p>
      <w:pPr>
        <w:pStyle w:val="Heading3"/>
      </w:pPr>
      <w:r>
        <w:rPr>
          <w:rFonts w:ascii="Calibri" w:hAnsi="Calibri"/>
          <w:b w:val="0"/>
          <w:i w:val="0"/>
        </w:rPr>
        <w:t>NEW</w:t>
      </w:r>
    </w:p>
    <w:p>
      <w:r>
        <w:rPr>
          <w:rFonts w:ascii="Calibri" w:hAnsi="Calibri"/>
          <w:b/>
          <w:i/>
          <w:color w:val="9B1C1C"/>
        </w:rPr>
        <w:t>[uncertain: STORD.]</w:t>
      </w:r>
      <w:r>
        <w:rPr>
          <w:rFonts w:ascii="Calibri" w:hAnsi="Calibri"/>
          <w:b w:val="0"/>
          <w:i w:val="0"/>
        </w:rPr>
        <w:t xml:space="preserve"> </w:t>
      </w:r>
      <w:r>
        <w:rPr>
          <w:rFonts w:ascii="Calibri" w:hAnsi="Calibri"/>
          <w:b/>
          <w:i/>
          <w:color w:val="9B1C1C"/>
        </w:rPr>
        <w:t>[uncertain: GOCDS.]</w:t>
      </w:r>
      <w:r>
        <w:rPr>
          <w:rFonts w:ascii="Calibri" w:hAnsi="Calibri"/>
          <w:b w:val="0"/>
          <w:i w:val="0"/>
        </w:rPr>
        <w:t xml:space="preserve"> 1. de est ent of Smas the Store </w:t>
      </w:r>
      <w:r>
        <w:rPr>
          <w:rFonts w:ascii="Calibri" w:hAnsi="Calibri"/>
          <w:b/>
          <w:i/>
          <w:color w:val="9B1C1C"/>
        </w:rPr>
        <w:t>[uncertain: 40 328122010008 3450828]</w:t>
      </w:r>
      <w:r>
        <w:rPr>
          <w:rFonts w:ascii="Calibri" w:hAnsi="Calibri"/>
          <w:b w:val="0"/>
          <w:i w:val="0"/>
        </w:rPr>
        <w:t xml:space="preserve"> ving a large and splendid senortment of Dry Goods, Groceries, Crockery, de. erery deser ogether with a good:</w:t>
      </w:r>
    </w:p>
    <w:p>
      <w:pPr>
        <w:pStyle w:val="Heading3"/>
      </w:pPr>
      <w:r>
        <w:rPr>
          <w:rFonts w:ascii="Calibri" w:hAnsi="Calibri"/>
          <w:b w:val="0"/>
          <w:i w:val="0"/>
        </w:rPr>
        <w:t>BOOTS &amp; SHOES.</w:t>
      </w:r>
    </w:p>
    <w:p>
      <w:r>
        <w:rPr>
          <w:rFonts w:ascii="Calibri" w:hAnsi="Calibri"/>
          <w:b/>
          <w:i/>
          <w:color w:val="9B1C1C"/>
        </w:rPr>
        <w:t>[uncertain: ALSO]</w:t>
      </w:r>
      <w:r>
        <w:rPr>
          <w:rFonts w:ascii="Calibri" w:hAnsi="Calibri"/>
          <w:b w:val="0"/>
          <w:i w:val="0"/>
        </w:rPr>
        <w:t xml:space="preserve"> All of which they offer as cheap for cash other Store in the place. Chirope, April 20, Ibal.</w:t>
      </w:r>
    </w:p>
    <w:p>
      <w:pPr>
        <w:pStyle w:val="Heading3"/>
      </w:pPr>
      <w:r>
        <w:rPr>
          <w:rFonts w:ascii="Calibri" w:hAnsi="Calibri"/>
          <w:b w:val="0"/>
          <w:i w:val="0"/>
        </w:rPr>
        <w:t>NEW GOODS.</w:t>
      </w:r>
    </w:p>
    <w:p>
      <w:r>
        <w:rPr>
          <w:rFonts w:ascii="Calibri" w:hAnsi="Calibri"/>
          <w:b w:val="0"/>
          <w:i w:val="0"/>
        </w:rPr>
        <w:t>A goal lot ready made Clothing, and Fine For Hate: Pala i Leaf do. of which will be cold remarkable Cicago, Jaly 2, 1891.</w:t>
      </w:r>
    </w:p>
    <w:p>
      <w:pPr>
        <w:pStyle w:val="Heading3"/>
      </w:pPr>
      <w:r>
        <w:rPr>
          <w:rFonts w:ascii="Calibri" w:hAnsi="Calibri"/>
          <w:b w:val="0"/>
          <w:i w:val="0"/>
        </w:rPr>
        <w:t>W. KIMBALI</w:t>
      </w:r>
    </w:p>
    <w:p>
      <w:r>
        <w:rPr>
          <w:rFonts w:ascii="Calibri" w:hAnsi="Calibri"/>
          <w:b w:val="0"/>
          <w:i w:val="0"/>
        </w:rPr>
        <w:t>Wholesale and Retai that he has on hand and is now recei • Suoscriber would intorm the ta extensive assortment of Tin. Sheet Iron end Copper Vare</w:t>
      </w:r>
    </w:p>
    <w:p>
      <w:pPr>
        <w:pStyle w:val="Heading3"/>
      </w:pPr>
      <w:r>
        <w:rPr>
          <w:rFonts w:ascii="Calibri" w:hAnsi="Calibri"/>
          <w:b w:val="0"/>
          <w:i w:val="0"/>
        </w:rPr>
        <w:t>COOKING STORES,</w:t>
      </w:r>
    </w:p>
    <w:p>
      <w:r>
        <w:rPr>
          <w:rFonts w:ascii="Calibri" w:hAnsi="Calibri"/>
          <w:b w:val="0"/>
          <w:i w:val="0"/>
        </w:rPr>
        <w:t xml:space="preserve">the most approved patterns, leo, a geners! camortinent with furni Holloc Ware, Plough - Plough Casting among which may he found the prairie plc i2 and borse Bals </w:t>
      </w:r>
      <w:r>
        <w:rPr>
          <w:rFonts w:ascii="Calibri" w:hAnsi="Calibri"/>
          <w:b/>
          <w:i/>
          <w:color w:val="9B1C1C"/>
        </w:rPr>
        <w:t>[uncertain: 0 oilers kinde]</w:t>
      </w:r>
      <w:r>
        <w:rPr>
          <w:rFonts w:ascii="Calibri" w:hAnsi="Calibri"/>
          <w:b w:val="0"/>
          <w:i w:val="0"/>
        </w:rPr>
        <w:t xml:space="preserve"> He will also fu: and ed or at resonable prices all of which will be d Chicago, May 1, 1931.</w:t>
      </w:r>
    </w:p>
    <w:p>
      <w:pPr>
        <w:pStyle w:val="Heading3"/>
      </w:pPr>
      <w:r>
        <w:rPr>
          <w:rFonts w:ascii="Calibri" w:hAnsi="Calibri"/>
          <w:b w:val="0"/>
          <w:i w:val="0"/>
        </w:rPr>
        <w:t>G. W. KEEKE</w:t>
      </w:r>
    </w:p>
    <w:p>
      <w:r>
        <w:rPr>
          <w:rFonts w:ascii="Calibri" w:hAnsi="Calibri"/>
          <w:b w:val="0"/>
          <w:i w:val="0"/>
        </w:rPr>
        <w:t xml:space="preserve">Goods at Wholesale. is scribers are now receiting as extensite assortment of offer for sale, at Wholesale and R Dry Goods, Groceries, Hardware, Crockery &amp;c. advantage to call before they go to St. 1 Dealers in the interior will find it </w:t>
      </w:r>
      <w:r>
        <w:rPr>
          <w:rFonts w:ascii="Calibri" w:hAnsi="Calibri"/>
          <w:b/>
          <w:i/>
          <w:color w:val="9B1C1C"/>
        </w:rPr>
        <w:t>[uncertain: Importers in eve so gil, ani can relat]</w:t>
      </w:r>
      <w:r>
        <w:rPr>
          <w:rFonts w:ascii="Calibri" w:hAnsi="Calibri"/>
          <w:b w:val="0"/>
          <w:i w:val="0"/>
        </w:rPr>
        <w:t xml:space="preserve"> Importers in New York,</w:t>
      </w:r>
    </w:p>
    <w:p>
      <w:pPr>
        <w:pStyle w:val="Heading3"/>
      </w:pPr>
      <w:r>
        <w:rPr>
          <w:rFonts w:ascii="Calibri" w:hAnsi="Calibri"/>
          <w:b w:val="0"/>
          <w:i w:val="0"/>
        </w:rPr>
        <w:t>HUBBARD &amp;</w:t>
      </w:r>
    </w:p>
    <w:p>
      <w:r>
        <w:rPr>
          <w:rFonts w:ascii="Calibri" w:hAnsi="Calibri"/>
          <w:b w:val="0"/>
          <w:i w:val="0"/>
        </w:rPr>
        <w:t>Pork, Bacon, 300</w:t>
      </w:r>
    </w:p>
    <w:p>
      <w:pPr>
        <w:pStyle w:val="Heading3"/>
      </w:pPr>
      <w:r>
        <w:rPr>
          <w:rFonts w:ascii="Calibri" w:hAnsi="Calibri"/>
          <w:b w:val="0"/>
          <w:i w:val="0"/>
        </w:rPr>
        <w:t>BARRELS PORK.</w:t>
      </w:r>
    </w:p>
    <w:p>
      <w:r>
        <w:rPr>
          <w:rFonts w:ascii="Calibri" w:hAnsi="Calibri"/>
          <w:b w:val="0"/>
          <w:i w:val="0"/>
        </w:rPr>
        <w:t xml:space="preserve">lard, 4 7000 1bx. Lard. </w:t>
      </w:r>
      <w:r>
        <w:rPr>
          <w:rFonts w:ascii="Calibri" w:hAnsi="Calibri"/>
          <w:b/>
          <w:i/>
          <w:color w:val="9B1C1C"/>
        </w:rPr>
        <w:t>[uncertain: 200 berrie Fire Sal 150]</w:t>
      </w:r>
      <w:r>
        <w:rPr>
          <w:rFonts w:ascii="Calibri" w:hAnsi="Calibri"/>
          <w:b w:val="0"/>
          <w:i w:val="0"/>
        </w:rPr>
        <w:t xml:space="preserve"> Chirago, April, 1624</w:t>
      </w:r>
    </w:p>
    <w:p>
      <w:pPr>
        <w:pStyle w:val="Heading3"/>
      </w:pPr>
      <w:r>
        <w:rPr>
          <w:rFonts w:ascii="Calibri" w:hAnsi="Calibri"/>
          <w:b w:val="0"/>
          <w:i w:val="0"/>
        </w:rPr>
        <w:t>EWBERRY &amp;</w:t>
      </w:r>
    </w:p>
    <w:p>
      <w:r>
        <w:rPr>
          <w:rFonts w:ascii="Calibri" w:hAnsi="Calibri"/>
          <w:b w:val="0"/>
          <w:i w:val="0"/>
        </w:rPr>
        <w:t xml:space="preserve">Groceries. MOLASSES: Porto Rico, New -C </w:t>
      </w:r>
      <w:r>
        <w:rPr>
          <w:rFonts w:ascii="Calibri" w:hAnsi="Calibri"/>
          <w:b/>
          <w:i/>
          <w:color w:val="9B1C1C"/>
        </w:rPr>
        <w:t>[uncertain: anand St: Doingo Sale:]</w:t>
      </w:r>
    </w:p>
    <w:p>
      <w:pPr>
        <w:pStyle w:val="Heading3"/>
      </w:pPr>
      <w:r>
        <w:rPr>
          <w:rFonts w:ascii="Calibri" w:hAnsi="Calibri"/>
          <w:b w:val="0"/>
          <w:i w:val="0"/>
        </w:rPr>
        <w:t>SUGARS:</w:t>
      </w:r>
    </w:p>
    <w:p>
      <w:r>
        <w:rPr>
          <w:rFonts w:ascii="Calibri" w:hAnsi="Calibri"/>
          <w:b w:val="0"/>
          <w:i w:val="0"/>
        </w:rPr>
        <w:t>Old and young Hyson, Hyson Ski Champuign, Pon, Madeira&amp;: Malaga Pouchong Terk Cavendieb, plug and fine cut Tobacc Capers, Note, figs, codish sideliya Starch, raisine bly s. 1651.</w:t>
      </w:r>
    </w:p>
    <w:p>
      <w:pPr>
        <w:pStyle w:val="Heading3"/>
      </w:pPr>
      <w:r>
        <w:rPr>
          <w:rFonts w:ascii="Calibri" w:hAnsi="Calibri"/>
          <w:b w:val="0"/>
          <w:i w:val="0"/>
        </w:rPr>
        <w:t>W. KIMBA</w:t>
      </w:r>
    </w:p>
    <w:p>
      <w:pPr>
        <w:pStyle w:val="Heading2"/>
      </w:pPr>
      <w:r>
        <w:t>Column 2</w:t>
      </w:r>
    </w:p>
    <w:p>
      <w:r>
        <w:rPr>
          <w:rFonts w:ascii="Calibri" w:hAnsi="Calibri"/>
          <w:b/>
          <w:i/>
          <w:color w:val="9B1C1C"/>
        </w:rPr>
        <w:t>[uncertain: Boot, Shoe &amp; Leather Store]</w:t>
      </w:r>
      <w:r>
        <w:rPr>
          <w:rFonts w:ascii="Calibri" w:hAnsi="Calibri"/>
          <w:b w:val="0"/>
          <w:i w:val="0"/>
        </w:rPr>
        <w:t xml:space="preserve"> </w:t>
      </w:r>
      <w:r>
        <w:rPr>
          <w:rFonts w:ascii="Calibri" w:hAnsi="Calibri"/>
          <w:b/>
          <w:i/>
          <w:color w:val="9B1C1C"/>
        </w:rPr>
        <w:t>[uncertain: TAS opened an extensise Boot, Shoe ar]</w:t>
      </w:r>
      <w:r>
        <w:rPr>
          <w:rFonts w:ascii="Calibri" w:hAnsi="Calibri"/>
          <w:b w:val="0"/>
          <w:i w:val="0"/>
        </w:rPr>
        <w:t xml:space="preserve"> </w:t>
      </w:r>
      <w:r>
        <w:rPr>
          <w:rFonts w:ascii="Calibri" w:hAnsi="Calibri"/>
          <w:b/>
          <w:i/>
          <w:color w:val="9B1C1C"/>
        </w:rPr>
        <w:t>[uncertain: wH. H. TAYLOR]</w:t>
      </w:r>
      <w:r>
        <w:rPr>
          <w:rFonts w:ascii="Calibri" w:hAnsi="Calibri"/>
          <w:b w:val="0"/>
          <w:i w:val="0"/>
        </w:rPr>
        <w:t xml:space="preserve"> </w:t>
      </w:r>
      <w:r>
        <w:rPr>
          <w:rFonts w:ascii="Calibri" w:hAnsi="Calibri"/>
          <w:b/>
          <w:i/>
          <w:color w:val="9B1C1C"/>
        </w:rPr>
        <w:t>[uncertain: few rods north of Messrs Newberry 4- Dole]</w:t>
      </w:r>
      <w:r>
        <w:rPr>
          <w:rFonts w:ascii="Calibri" w:hAnsi="Calibri"/>
          <w:b w:val="0"/>
          <w:i w:val="0"/>
        </w:rPr>
        <w:t xml:space="preserve"> </w:t>
      </w:r>
      <w:r>
        <w:rPr>
          <w:rFonts w:ascii="Calibri" w:hAnsi="Calibri"/>
          <w:b/>
          <w:i/>
          <w:color w:val="9B1C1C"/>
        </w:rPr>
        <w:t>[uncertain: esther Store, on Dearborn stree]</w:t>
      </w:r>
      <w:r>
        <w:rPr>
          <w:rFonts w:ascii="Calibri" w:hAnsi="Calibri"/>
          <w:b w:val="0"/>
          <w:i w:val="0"/>
        </w:rPr>
        <w:t xml:space="preserve"> </w:t>
      </w:r>
      <w:r>
        <w:rPr>
          <w:rFonts w:ascii="Calibri" w:hAnsi="Calibri"/>
          <w:b/>
          <w:i/>
          <w:color w:val="9B1C1C"/>
        </w:rPr>
        <w:t>[uncertain: as good stock, as can be found at the]</w:t>
      </w:r>
      <w:r>
        <w:rPr>
          <w:rFonts w:ascii="Calibri" w:hAnsi="Calibri"/>
          <w:b w:val="0"/>
          <w:i w:val="0"/>
        </w:rPr>
        <w:t xml:space="preserve"> </w:t>
      </w:r>
      <w:r>
        <w:rPr>
          <w:rFonts w:ascii="Calibri" w:hAnsi="Calibri"/>
          <w:b/>
          <w:i/>
          <w:color w:val="9B1C1C"/>
        </w:rPr>
        <w:t>[uncertain: Store, where nay ten be found nt the ta]</w:t>
      </w:r>
      <w:r>
        <w:rPr>
          <w:rFonts w:ascii="Calibri" w:hAnsi="Calibri"/>
          <w:b w:val="0"/>
          <w:i w:val="0"/>
        </w:rPr>
        <w:t xml:space="preserve"> </w:t>
      </w:r>
      <w:r>
        <w:rPr>
          <w:rFonts w:ascii="Calibri" w:hAnsi="Calibri"/>
          <w:b/>
          <w:i/>
          <w:color w:val="9B1C1C"/>
        </w:rPr>
        <w:t>[uncertain: West,"]</w:t>
      </w:r>
      <w:r>
        <w:rPr>
          <w:rFonts w:ascii="Calibri" w:hAnsi="Calibri"/>
          <w:b w:val="0"/>
          <w:i w:val="0"/>
        </w:rPr>
        <w:t xml:space="preserve"> </w:t>
      </w:r>
      <w:r>
        <w:rPr>
          <w:rFonts w:ascii="Calibri" w:hAnsi="Calibri"/>
          <w:b/>
          <w:i/>
          <w:color w:val="9B1C1C"/>
        </w:rPr>
        <w:t>[uncertain: tail, at the lowest prices, consisting of]</w:t>
      </w:r>
      <w:r>
        <w:rPr>
          <w:rFonts w:ascii="Calibri" w:hAnsi="Calibri"/>
          <w:b w:val="0"/>
          <w:i w:val="0"/>
        </w:rPr>
        <w:t xml:space="preserve"> </w:t>
      </w:r>
      <w:r>
        <w:rPr>
          <w:rFonts w:ascii="Calibri" w:hAnsi="Calibri"/>
          <w:b/>
          <w:i/>
          <w:color w:val="9B1C1C"/>
        </w:rPr>
        <w:t>[uncertain: which he offers at Wholesale or Re]</w:t>
      </w:r>
      <w:r>
        <w:rPr>
          <w:rFonts w:ascii="Calibri" w:hAnsi="Calibri"/>
          <w:b w:val="0"/>
          <w:i w:val="0"/>
        </w:rPr>
        <w:t xml:space="preserve"> </w:t>
      </w:r>
      <w:r>
        <w:rPr>
          <w:rFonts w:ascii="Calibri" w:hAnsi="Calibri"/>
          <w:b/>
          <w:i/>
          <w:color w:val="9B1C1C"/>
        </w:rPr>
        <w:t>[uncertain: son aine cordo]</w:t>
      </w:r>
      <w:r>
        <w:rPr>
          <w:rFonts w:ascii="Calibri" w:hAnsi="Calibri"/>
          <w:b w:val="0"/>
          <w:i w:val="0"/>
        </w:rPr>
        <w:t xml:space="preserve"> </w:t>
      </w:r>
      <w:r>
        <w:rPr>
          <w:rFonts w:ascii="Calibri" w:hAnsi="Calibri"/>
          <w:b/>
          <w:i/>
          <w:color w:val="9B1C1C"/>
        </w:rPr>
        <w:t>[uncertain: conrse SHOES ;]</w:t>
      </w:r>
      <w:r>
        <w:rPr>
          <w:rFonts w:ascii="Calibri" w:hAnsi="Calibri"/>
          <w:b w:val="0"/>
          <w:i w:val="0"/>
        </w:rPr>
        <w:t xml:space="preserve"> 500 200 </w:t>
      </w:r>
      <w:r>
        <w:rPr>
          <w:rFonts w:ascii="Calibri" w:hAnsi="Calibri"/>
          <w:b/>
          <w:i/>
          <w:color w:val="9B1C1C"/>
        </w:rPr>
        <w:t>[uncertain: do.;]</w:t>
      </w:r>
      <w:r>
        <w:rPr>
          <w:rFonts w:ascii="Calibri" w:hAnsi="Calibri"/>
          <w:b w:val="0"/>
          <w:i w:val="0"/>
        </w:rPr>
        <w:t xml:space="preserve"> </w:t>
      </w:r>
      <w:r>
        <w:rPr>
          <w:rFonts w:ascii="Calibri" w:hAnsi="Calibri"/>
          <w:b/>
          <w:i/>
          <w:color w:val="9B1C1C"/>
        </w:rPr>
        <w:t>[uncertain: do.]</w:t>
      </w:r>
      <w:r>
        <w:rPr>
          <w:rFonts w:ascii="Calibri" w:hAnsi="Calibri"/>
          <w:b w:val="0"/>
          <w:i w:val="0"/>
        </w:rPr>
        <w:t xml:space="preserve"> </w:t>
      </w:r>
      <w:r>
        <w:rPr>
          <w:rFonts w:ascii="Calibri" w:hAnsi="Calibri"/>
          <w:b/>
          <w:i/>
          <w:color w:val="9B1C1C"/>
        </w:rPr>
        <w:t>[uncertain: Ladies Gaiter, Prunella and Mc]</w:t>
      </w:r>
      <w:r>
        <w:rPr>
          <w:rFonts w:ascii="Calibri" w:hAnsi="Calibri"/>
          <w:b w:val="0"/>
          <w:i w:val="0"/>
        </w:rPr>
        <w:t xml:space="preserve"> </w:t>
      </w:r>
      <w:r>
        <w:rPr>
          <w:rFonts w:ascii="Calibri" w:hAnsi="Calibri"/>
          <w:b/>
          <w:i/>
          <w:color w:val="9B1C1C"/>
        </w:rPr>
        <w:t>[uncertain: Boots:]</w:t>
      </w:r>
      <w:r>
        <w:rPr>
          <w:rFonts w:ascii="Calibri" w:hAnsi="Calibri"/>
          <w:b w:val="0"/>
          <w:i w:val="0"/>
        </w:rPr>
        <w:t xml:space="preserve"> </w:t>
      </w:r>
      <w:r>
        <w:rPr>
          <w:rFonts w:ascii="Calibri" w:hAnsi="Calibri"/>
          <w:b/>
          <w:i/>
          <w:color w:val="9B1C1C"/>
        </w:rPr>
        <w:t>[uncertain: calf]</w:t>
      </w:r>
      <w:r>
        <w:rPr>
          <w:rFonts w:ascii="Calibri" w:hAnsi="Calibri"/>
          <w:b w:val="0"/>
          <w:i w:val="0"/>
        </w:rPr>
        <w:t xml:space="preserve"> </w:t>
      </w:r>
      <w:r>
        <w:rPr>
          <w:rFonts w:ascii="Calibri" w:hAnsi="Calibri"/>
          <w:b/>
          <w:i/>
          <w:color w:val="9B1C1C"/>
        </w:rPr>
        <w:t>[uncertain: do.:]</w:t>
      </w:r>
      <w:r>
        <w:rPr>
          <w:rFonts w:ascii="Calibri" w:hAnsi="Calibri"/>
          <w:b w:val="0"/>
          <w:i w:val="0"/>
        </w:rPr>
        <w:t xml:space="preserve"> 500 </w:t>
      </w:r>
      <w:r>
        <w:rPr>
          <w:rFonts w:ascii="Calibri" w:hAnsi="Calibri"/>
          <w:b/>
          <w:i/>
          <w:color w:val="9B1C1C"/>
        </w:rPr>
        <w:t>[uncertain: do.]</w:t>
      </w:r>
      <w:r>
        <w:rPr>
          <w:rFonts w:ascii="Calibri" w:hAnsi="Calibri"/>
          <w:b w:val="0"/>
          <w:i w:val="0"/>
        </w:rPr>
        <w:t xml:space="preserve"> </w:t>
      </w:r>
      <w:r>
        <w:rPr>
          <w:rFonts w:ascii="Calibri" w:hAnsi="Calibri"/>
          <w:b/>
          <w:i/>
          <w:color w:val="9B1C1C"/>
        </w:rPr>
        <w:t>[uncertain: do. prunello, kid and seal Shoe]</w:t>
      </w:r>
      <w:r>
        <w:rPr>
          <w:rFonts w:ascii="Calibri" w:hAnsi="Calibri"/>
          <w:b w:val="0"/>
          <w:i w:val="0"/>
        </w:rPr>
        <w:t xml:space="preserve"> </w:t>
      </w:r>
      <w:r>
        <w:rPr>
          <w:rFonts w:ascii="Calibri" w:hAnsi="Calibri"/>
          <w:b/>
          <w:i/>
          <w:color w:val="9B1C1C"/>
        </w:rPr>
        <w:t>[uncertain: do. children's Boots and Shoes ;]</w:t>
      </w:r>
      <w:r>
        <w:rPr>
          <w:rFonts w:ascii="Calibri" w:hAnsi="Calibri"/>
          <w:b w:val="0"/>
          <w:i w:val="0"/>
        </w:rPr>
        <w:t xml:space="preserve"> 50 </w:t>
      </w:r>
      <w:r>
        <w:rPr>
          <w:rFonts w:ascii="Calibri" w:hAnsi="Calibri"/>
          <w:b/>
          <w:i/>
          <w:color w:val="9B1C1C"/>
        </w:rPr>
        <w:t>[uncertain: infant's Bootecs:]</w:t>
      </w:r>
      <w:r>
        <w:rPr>
          <w:rFonts w:ascii="Calibri" w:hAnsi="Calibri"/>
          <w:b w:val="0"/>
          <w:i w:val="0"/>
        </w:rPr>
        <w:t xml:space="preserve"> </w:t>
      </w:r>
      <w:r>
        <w:rPr>
          <w:rFonts w:ascii="Calibri" w:hAnsi="Calibri"/>
          <w:b/>
          <w:i/>
          <w:color w:val="9B1C1C"/>
        </w:rPr>
        <w:t>[uncertain: Sale and Upper Leather, of first quality, f]</w:t>
      </w:r>
      <w:r>
        <w:rPr>
          <w:rFonts w:ascii="Calibri" w:hAnsi="Calibri"/>
          <w:b w:val="0"/>
          <w:i w:val="0"/>
        </w:rPr>
        <w:t xml:space="preserve"> </w:t>
      </w:r>
      <w:r>
        <w:rPr>
          <w:rFonts w:ascii="Calibri" w:hAnsi="Calibri"/>
          <w:b/>
          <w:i/>
          <w:color w:val="9B1C1C"/>
        </w:rPr>
        <w:t>[uncertain: sale cheap for eush.]</w:t>
      </w:r>
      <w:r>
        <w:rPr>
          <w:rFonts w:ascii="Calibri" w:hAnsi="Calibri"/>
          <w:b w:val="0"/>
          <w:i w:val="0"/>
        </w:rPr>
        <w:t xml:space="preserve"> </w:t>
      </w:r>
      <w:r>
        <w:rPr>
          <w:rFonts w:ascii="Calibri" w:hAnsi="Calibri"/>
          <w:b/>
          <w:i/>
          <w:color w:val="9B1C1C"/>
        </w:rPr>
        <w:t>[uncertain: WH Will marnfecture to order.]</w:t>
      </w:r>
      <w:r>
        <w:rPr>
          <w:rFonts w:ascii="Calibri" w:hAnsi="Calibri"/>
          <w:b w:val="0"/>
          <w:i w:val="0"/>
        </w:rPr>
        <w:t xml:space="preserve"> </w:t>
      </w:r>
      <w:r>
        <w:rPr>
          <w:rFonts w:ascii="Calibri" w:hAnsi="Calibri"/>
          <w:b/>
          <w:i/>
          <w:color w:val="9B1C1C"/>
        </w:rPr>
        <w:t>[uncertain: the shortest]</w:t>
      </w:r>
      <w:r>
        <w:rPr>
          <w:rFonts w:ascii="Calibri" w:hAnsi="Calibri"/>
          <w:b w:val="0"/>
          <w:i w:val="0"/>
        </w:rPr>
        <w:t xml:space="preserve"> </w:t>
      </w:r>
      <w:r>
        <w:rPr>
          <w:rFonts w:ascii="Calibri" w:hAnsi="Calibri"/>
          <w:b/>
          <w:i/>
          <w:color w:val="9B1C1C"/>
        </w:rPr>
        <w:t>[uncertain: Shoes, which he will warrant of the best]</w:t>
      </w:r>
      <w:r>
        <w:rPr>
          <w:rFonts w:ascii="Calibri" w:hAnsi="Calibri"/>
          <w:b w:val="0"/>
          <w:i w:val="0"/>
        </w:rPr>
        <w:t xml:space="preserve"> </w:t>
      </w:r>
      <w:r>
        <w:rPr>
          <w:rFonts w:ascii="Calibri" w:hAnsi="Calibri"/>
          <w:b/>
          <w:i/>
          <w:color w:val="9B1C1C"/>
        </w:rPr>
        <w:t>[uncertain: all kinds of Boots ar]</w:t>
      </w:r>
      <w:r>
        <w:rPr>
          <w:rFonts w:ascii="Calibri" w:hAnsi="Calibri"/>
          <w:b w:val="0"/>
          <w:i w:val="0"/>
        </w:rPr>
        <w:t xml:space="preserve"> </w:t>
      </w:r>
      <w:r>
        <w:rPr>
          <w:rFonts w:ascii="Calibri" w:hAnsi="Calibri"/>
          <w:b/>
          <w:i/>
          <w:color w:val="9B1C1C"/>
        </w:rPr>
        <w:t>[uncertain: esther and workmans.]</w:t>
      </w:r>
      <w:r>
        <w:rPr>
          <w:rFonts w:ascii="Calibri" w:hAnsi="Calibri"/>
          <w:b w:val="0"/>
          <w:i w:val="0"/>
        </w:rPr>
        <w:t xml:space="preserve"> Chicago, July 8, 1334. </w:t>
      </w:r>
      <w:r>
        <w:rPr>
          <w:rFonts w:ascii="Calibri" w:hAnsi="Calibri"/>
          <w:b/>
          <w:i/>
          <w:color w:val="9B1C1C"/>
        </w:rPr>
        <w:t>[uncertain: #holesale and]</w:t>
      </w:r>
      <w:r>
        <w:rPr>
          <w:rFonts w:ascii="Calibri" w:hAnsi="Calibri"/>
          <w:b w:val="0"/>
          <w:i w:val="0"/>
        </w:rPr>
        <w:t xml:space="preserve"> </w:t>
      </w:r>
      <w:r>
        <w:rPr>
          <w:rFonts w:ascii="Calibri" w:hAnsi="Calibri"/>
          <w:b/>
          <w:i/>
          <w:color w:val="9B1C1C"/>
        </w:rPr>
        <w:t>[uncertain: Retail]</w:t>
      </w:r>
      <w:r>
        <w:rPr>
          <w:rFonts w:ascii="Calibri" w:hAnsi="Calibri"/>
          <w:b w:val="0"/>
          <w:i w:val="0"/>
        </w:rPr>
        <w:t xml:space="preserve"> </w:t>
      </w:r>
      <w:r>
        <w:rPr>
          <w:rFonts w:ascii="Calibri" w:hAnsi="Calibri"/>
          <w:b/>
          <w:i/>
          <w:color w:val="9B1C1C"/>
        </w:rPr>
        <w:t>[uncertain: Stoves and Hollow]</w:t>
      </w:r>
      <w:r>
        <w:rPr>
          <w:rFonts w:ascii="Calibri" w:hAnsi="Calibri"/>
          <w:b w:val="0"/>
          <w:i w:val="0"/>
        </w:rPr>
        <w:t xml:space="preserve"> </w:t>
      </w:r>
      <w:r>
        <w:rPr>
          <w:rFonts w:ascii="Calibri" w:hAnsi="Calibri"/>
          <w:b/>
          <w:i/>
          <w:color w:val="9B1C1C"/>
        </w:rPr>
        <w:t>[uncertain: Ware.]</w:t>
      </w:r>
      <w:r>
        <w:rPr>
          <w:rFonts w:ascii="Calibri" w:hAnsi="Calibri"/>
          <w:b w:val="0"/>
          <w:i w:val="0"/>
        </w:rPr>
        <w:t xml:space="preserve"> </w:t>
      </w:r>
      <w:r>
        <w:rPr>
          <w:rFonts w:ascii="Calibri" w:hAnsi="Calibri"/>
          <w:b/>
          <w:i/>
          <w:color w:val="9B1C1C"/>
        </w:rPr>
        <w:t>[uncertain: 1VE established themelves at Chien]</w:t>
      </w:r>
      <w:r>
        <w:rPr>
          <w:rFonts w:ascii="Calibri" w:hAnsi="Calibri"/>
          <w:b w:val="0"/>
          <w:i w:val="0"/>
        </w:rPr>
        <w:t xml:space="preserve"> </w:t>
      </w:r>
      <w:r>
        <w:rPr>
          <w:rFonts w:ascii="Calibri" w:hAnsi="Calibri"/>
          <w:b/>
          <w:i/>
          <w:color w:val="9B1C1C"/>
        </w:rPr>
        <w:t>[uncertain: TOMES IN]</w:t>
      </w:r>
      <w:r>
        <w:rPr>
          <w:rFonts w:ascii="Calibri" w:hAnsi="Calibri"/>
          <w:b w:val="0"/>
          <w:i w:val="0"/>
        </w:rPr>
        <w:t xml:space="preserve"> the </w:t>
      </w:r>
      <w:r>
        <w:rPr>
          <w:rFonts w:ascii="Calibri" w:hAnsi="Calibri"/>
          <w:b/>
          <w:i/>
          <w:color w:val="9B1C1C"/>
        </w:rPr>
        <w:t>[uncertain: slove and Hollon u]</w:t>
      </w:r>
      <w:r>
        <w:rPr>
          <w:rFonts w:ascii="Calibri" w:hAnsi="Calibri"/>
          <w:b w:val="0"/>
          <w:i w:val="0"/>
        </w:rPr>
        <w:t xml:space="preserve"> </w:t>
      </w:r>
      <w:r>
        <w:rPr>
          <w:rFonts w:ascii="Calibri" w:hAnsi="Calibri"/>
          <w:b/>
          <w:i/>
          <w:color w:val="9B1C1C"/>
        </w:rPr>
        <w:t>[uncertain: assortment of]</w:t>
      </w:r>
      <w:r>
        <w:rPr>
          <w:rFonts w:ascii="Calibri" w:hAnsi="Calibri"/>
          <w:b w:val="0"/>
          <w:i w:val="0"/>
        </w:rPr>
        <w:t xml:space="preserve"> </w:t>
      </w:r>
      <w:r>
        <w:rPr>
          <w:rFonts w:ascii="Calibri" w:hAnsi="Calibri"/>
          <w:b/>
          <w:i/>
          <w:color w:val="9B1C1C"/>
        </w:rPr>
        <w:t>[uncertain: buemese, and inteni keeping a very extensi]</w:t>
      </w:r>
      <w:r>
        <w:rPr>
          <w:rFonts w:ascii="Calibri" w:hAnsi="Calibri"/>
          <w:b w:val="0"/>
          <w:i w:val="0"/>
        </w:rPr>
        <w:t xml:space="preserve"> </w:t>
      </w:r>
      <w:r>
        <w:rPr>
          <w:rFonts w:ascii="Calibri" w:hAnsi="Calibri"/>
          <w:b/>
          <w:i/>
          <w:color w:val="9B1C1C"/>
        </w:rPr>
        <w:t>[uncertain: Cooking, Franklin, Ira Plate, Seren Plat]</w:t>
      </w:r>
      <w:r>
        <w:rPr>
          <w:rFonts w:ascii="Calibri" w:hAnsi="Calibri"/>
          <w:b w:val="0"/>
          <w:i w:val="0"/>
        </w:rPr>
        <w:t xml:space="preserve"> </w:t>
      </w:r>
      <w:r>
        <w:rPr>
          <w:rFonts w:ascii="Calibri" w:hAnsi="Calibri"/>
          <w:b/>
          <w:i/>
          <w:color w:val="9B1C1C"/>
        </w:rPr>
        <w:t>[uncertain: Hall and Bor STOVES]</w:t>
      </w:r>
      <w:r>
        <w:rPr>
          <w:rFonts w:ascii="Calibri" w:hAnsi="Calibri"/>
          <w:b w:val="0"/>
          <w:i w:val="0"/>
        </w:rPr>
        <w:t xml:space="preserve"> </w:t>
      </w:r>
      <w:r>
        <w:rPr>
          <w:rFonts w:ascii="Calibri" w:hAnsi="Calibri"/>
          <w:b/>
          <w:i/>
          <w:color w:val="9B1C1C"/>
        </w:rPr>
        <w:t>[uncertain: of the most approved patterne, together wi]</w:t>
      </w:r>
      <w:r>
        <w:rPr>
          <w:rFonts w:ascii="Calibri" w:hAnsi="Calibri"/>
          <w:b w:val="0"/>
          <w:i w:val="0"/>
        </w:rPr>
        <w:t xml:space="preserve"> </w:t>
      </w:r>
      <w:r>
        <w:rPr>
          <w:rFonts w:ascii="Calibri" w:hAnsi="Calibri"/>
          <w:b/>
          <w:i/>
          <w:color w:val="9B1C1C"/>
        </w:rPr>
        <w:t>[uncertain: Stones, d°c. dr.]</w:t>
      </w:r>
      <w:r>
        <w:rPr>
          <w:rFonts w:ascii="Calibri" w:hAnsi="Calibri"/>
          <w:b w:val="0"/>
          <w:i w:val="0"/>
        </w:rPr>
        <w:t xml:space="preserve"> </w:t>
      </w:r>
      <w:r>
        <w:rPr>
          <w:rFonts w:ascii="Calibri" w:hAnsi="Calibri"/>
          <w:b/>
          <w:i/>
          <w:color w:val="9B1C1C"/>
        </w:rPr>
        <w:t>[uncertain: they will at ail times keep a good nesortmme]</w:t>
      </w:r>
      <w:r>
        <w:rPr>
          <w:rFonts w:ascii="Calibri" w:hAnsi="Calibri"/>
          <w:b w:val="0"/>
          <w:i w:val="0"/>
        </w:rPr>
        <w:t xml:space="preserve"> </w:t>
      </w:r>
      <w:r>
        <w:rPr>
          <w:rFonts w:ascii="Calibri" w:hAnsi="Calibri"/>
          <w:b/>
          <w:i/>
          <w:color w:val="9B1C1C"/>
        </w:rPr>
        <w:t>[uncertain: As they intend a permisnent esiabusame]</w:t>
      </w:r>
      <w:r>
        <w:rPr>
          <w:rFonts w:ascii="Calibri" w:hAnsi="Calibri"/>
          <w:b w:val="0"/>
          <w:i w:val="0"/>
        </w:rPr>
        <w:t xml:space="preserve"> </w:t>
      </w:r>
      <w:r>
        <w:rPr>
          <w:rFonts w:ascii="Calibri" w:hAnsi="Calibri"/>
          <w:b/>
          <w:i/>
          <w:color w:val="9B1C1C"/>
        </w:rPr>
        <w:t>[uncertain: at wholesale or retnil.]</w:t>
      </w:r>
      <w:r>
        <w:rPr>
          <w:rFonts w:ascii="Calibri" w:hAnsi="Calibri"/>
          <w:b w:val="0"/>
          <w:i w:val="0"/>
        </w:rPr>
        <w:t xml:space="preserve"> </w:t>
      </w:r>
      <w:r>
        <w:rPr>
          <w:rFonts w:ascii="Calibri" w:hAnsi="Calibri"/>
          <w:b/>
          <w:i/>
          <w:color w:val="9B1C1C"/>
        </w:rPr>
        <w:t>[uncertain: line puretually attended tOWM. JONES]</w:t>
      </w:r>
      <w:r>
        <w:rPr>
          <w:rFonts w:ascii="Calibri" w:hAnsi="Calibri"/>
          <w:b w:val="0"/>
          <w:i w:val="0"/>
        </w:rPr>
        <w:t xml:space="preserve"> </w:t>
      </w:r>
      <w:r>
        <w:rPr>
          <w:rFonts w:ascii="Calibri" w:hAnsi="Calibri"/>
          <w:b/>
          <w:i/>
          <w:color w:val="9B1C1C"/>
        </w:rPr>
        <w:t>[uncertain: BYRAM KING.]</w:t>
      </w:r>
      <w:r>
        <w:rPr>
          <w:rFonts w:ascii="Calibri" w:hAnsi="Calibri"/>
          <w:b w:val="0"/>
          <w:i w:val="0"/>
        </w:rPr>
        <w:t xml:space="preserve"> Chicago, July 8, 1031. </w:t>
      </w:r>
      <w:r>
        <w:rPr>
          <w:rFonts w:ascii="Calibri" w:hAnsi="Calibri"/>
          <w:b/>
          <w:i/>
          <w:color w:val="9B1C1C"/>
        </w:rPr>
        <w:t>[uncertain: July]</w:t>
      </w:r>
      <w:r>
        <w:rPr>
          <w:rFonts w:ascii="Calibri" w:hAnsi="Calibri"/>
          <w:b w:val="0"/>
          <w:i w:val="0"/>
        </w:rPr>
        <w:t xml:space="preserve"> 16, 1831. </w:t>
      </w:r>
      <w:r>
        <w:rPr>
          <w:rFonts w:ascii="Calibri" w:hAnsi="Calibri"/>
          <w:b/>
          <w:i/>
          <w:color w:val="9B1C1C"/>
        </w:rPr>
        <w:t>[uncertain: NEW GOODS-AGAIN]</w:t>
      </w:r>
      <w:r>
        <w:rPr>
          <w:rFonts w:ascii="Calibri" w:hAnsi="Calibri"/>
          <w:b w:val="0"/>
          <w:i w:val="0"/>
        </w:rPr>
        <w:t xml:space="preserve"> </w:t>
      </w:r>
      <w:r>
        <w:rPr>
          <w:rFonts w:ascii="Calibri" w:hAnsi="Calibri"/>
          <w:b/>
          <w:i/>
          <w:color w:val="9B1C1C"/>
        </w:rPr>
        <w:t>[uncertain: HARMON, LOOMIS &amp; CO]</w:t>
      </w:r>
      <w:r>
        <w:rPr>
          <w:rFonts w:ascii="Calibri" w:hAnsi="Calibri"/>
          <w:b w:val="0"/>
          <w:i w:val="0"/>
        </w:rPr>
        <w:t xml:space="preserve"> </w:t>
      </w:r>
      <w:r>
        <w:rPr>
          <w:rFonts w:ascii="Calibri" w:hAnsi="Calibri"/>
          <w:b/>
          <w:i/>
          <w:color w:val="9B1C1C"/>
        </w:rPr>
        <w:t>[uncertain: E AVE just reccived a large addition to t1]</w:t>
      </w:r>
      <w:r>
        <w:rPr>
          <w:rFonts w:ascii="Calibri" w:hAnsi="Calibri"/>
          <w:b w:val="0"/>
          <w:i w:val="0"/>
        </w:rPr>
        <w:t xml:space="preserve"> </w:t>
      </w:r>
      <w:r>
        <w:rPr>
          <w:rFonts w:ascii="Calibri" w:hAnsi="Calibri"/>
          <w:b/>
          <w:i/>
          <w:color w:val="9B1C1C"/>
        </w:rPr>
        <w:t>[uncertain: very hoe and compiete-consissing or a gone]</w:t>
      </w:r>
      <w:r>
        <w:rPr>
          <w:rFonts w:ascii="Calibri" w:hAnsi="Calibri"/>
          <w:b w:val="0"/>
          <w:i w:val="0"/>
        </w:rPr>
        <w:t xml:space="preserve"> </w:t>
      </w:r>
      <w:r>
        <w:rPr>
          <w:rFonts w:ascii="Calibri" w:hAnsi="Calibri"/>
          <w:b/>
          <w:i/>
          <w:color w:val="9B1C1C"/>
        </w:rPr>
        <w:t>[uncertain: stock of boods mesine Hei assort]</w:t>
      </w:r>
      <w:r>
        <w:rPr>
          <w:rFonts w:ascii="Calibri" w:hAnsi="Calibri"/>
          <w:b w:val="0"/>
          <w:i w:val="0"/>
        </w:rPr>
        <w:t xml:space="preserve"> </w:t>
      </w:r>
      <w:r>
        <w:rPr>
          <w:rFonts w:ascii="Calibri" w:hAnsi="Calibri"/>
          <w:b/>
          <w:i/>
          <w:color w:val="9B1C1C"/>
        </w:rPr>
        <w:t>[uncertain: assortment of]</w:t>
      </w:r>
      <w:r>
        <w:rPr>
          <w:rFonts w:ascii="Calibri" w:hAnsi="Calibri"/>
          <w:b w:val="0"/>
          <w:i w:val="0"/>
        </w:rPr>
        <w:t xml:space="preserve"> </w:t>
      </w:r>
      <w:r>
        <w:rPr>
          <w:rFonts w:ascii="Calibri" w:hAnsi="Calibri"/>
          <w:b/>
          <w:i/>
          <w:color w:val="9B1C1C"/>
        </w:rPr>
        <w:t>[uncertain: Bry]</w:t>
      </w:r>
      <w:r>
        <w:rPr>
          <w:rFonts w:ascii="Calibri" w:hAnsi="Calibri"/>
          <w:b w:val="0"/>
          <w:i w:val="0"/>
        </w:rPr>
        <w:t xml:space="preserve"> </w:t>
      </w:r>
      <w:r>
        <w:rPr>
          <w:rFonts w:ascii="Calibri" w:hAnsi="Calibri"/>
          <w:b/>
          <w:i/>
          <w:color w:val="9B1C1C"/>
        </w:rPr>
        <w:t>[uncertain: Goods,]</w:t>
      </w:r>
      <w:r>
        <w:rPr>
          <w:rFonts w:ascii="Calibri" w:hAnsi="Calibri"/>
          <w:b w:val="0"/>
          <w:i w:val="0"/>
        </w:rPr>
        <w:t xml:space="preserve"> </w:t>
      </w:r>
      <w:r>
        <w:rPr>
          <w:rFonts w:ascii="Calibri" w:hAnsi="Calibri"/>
          <w:b/>
          <w:i/>
          <w:color w:val="9B1C1C"/>
        </w:rPr>
        <w:t>[uncertain: Croceries,]</w:t>
      </w:r>
      <w:r>
        <w:rPr>
          <w:rFonts w:ascii="Calibri" w:hAnsi="Calibri"/>
          <w:b w:val="0"/>
          <w:i w:val="0"/>
        </w:rPr>
        <w:t xml:space="preserve"> </w:t>
      </w:r>
      <w:r>
        <w:rPr>
          <w:rFonts w:ascii="Calibri" w:hAnsi="Calibri"/>
          <w:b/>
          <w:i/>
          <w:color w:val="9B1C1C"/>
        </w:rPr>
        <w:t>[uncertain: Crockery, Glass nud Ilardware,]</w:t>
      </w:r>
      <w:r>
        <w:rPr>
          <w:rFonts w:ascii="Calibri" w:hAnsi="Calibri"/>
          <w:b w:val="0"/>
          <w:i w:val="0"/>
        </w:rPr>
        <w:t xml:space="preserve"> </w:t>
      </w:r>
      <w:r>
        <w:rPr>
          <w:rFonts w:ascii="Calibri" w:hAnsi="Calibri"/>
          <w:b/>
          <w:i/>
          <w:color w:val="9B1C1C"/>
        </w:rPr>
        <w:t>[uncertain: AHOSG THEIL CROCERIES NAY BE FOUND]</w:t>
      </w:r>
      <w:r>
        <w:rPr>
          <w:rFonts w:ascii="Calibri" w:hAnsi="Calibri"/>
          <w:b w:val="0"/>
          <w:i w:val="0"/>
        </w:rPr>
        <w:t xml:space="preserve"> </w:t>
      </w:r>
      <w:r>
        <w:rPr>
          <w:rFonts w:ascii="Calibri" w:hAnsi="Calibri"/>
          <w:b/>
          <w:i/>
          <w:color w:val="9B1C1C"/>
        </w:rPr>
        <w:t>[uncertain: Whit Tarann, (]</w:t>
      </w:r>
      <w:r>
        <w:rPr>
          <w:rFonts w:ascii="Calibri" w:hAnsi="Calibri"/>
          <w:b w:val="0"/>
          <w:i w:val="0"/>
        </w:rPr>
        <w:t xml:space="preserve"> </w:t>
      </w:r>
      <w:r>
        <w:rPr>
          <w:rFonts w:ascii="Calibri" w:hAnsi="Calibri"/>
          <w:b/>
          <w:i/>
          <w:color w:val="9B1C1C"/>
        </w:rPr>
        <w:t>[uncertain: Hisson Skin,]</w:t>
      </w:r>
      <w:r>
        <w:rPr>
          <w:rFonts w:ascii="Calibri" w:hAnsi="Calibri"/>
          <w:b w:val="0"/>
          <w:i w:val="0"/>
        </w:rPr>
        <w:t xml:space="preserve"> </w:t>
      </w:r>
      <w:r>
        <w:rPr>
          <w:rFonts w:ascii="Calibri" w:hAnsi="Calibri"/>
          <w:b/>
          <w:i/>
          <w:color w:val="9B1C1C"/>
        </w:rPr>
        <w:t>[uncertain: Brandy]</w:t>
      </w:r>
      <w:r>
        <w:rPr>
          <w:rFonts w:ascii="Calibri" w:hAnsi="Calibri"/>
          <w:b w:val="0"/>
          <w:i w:val="0"/>
        </w:rPr>
        <w:t xml:space="preserve"> </w:t>
      </w:r>
      <w:r>
        <w:rPr>
          <w:rFonts w:ascii="Calibri" w:hAnsi="Calibri"/>
          <w:b/>
          <w:i/>
          <w:color w:val="9B1C1C"/>
        </w:rPr>
        <w:t>[uncertain: • Hum:]</w:t>
      </w:r>
      <w:r>
        <w:rPr>
          <w:rFonts w:ascii="Calibri" w:hAnsi="Calibri"/>
          <w:b w:val="0"/>
          <w:i w:val="0"/>
        </w:rPr>
        <w:t xml:space="preserve"> </w:t>
      </w:r>
      <w:r>
        <w:rPr>
          <w:rFonts w:ascii="Calibri" w:hAnsi="Calibri"/>
          <w:b/>
          <w:i/>
          <w:color w:val="9B1C1C"/>
        </w:rPr>
        <w:t>[uncertain: sherry]</w:t>
      </w:r>
      <w:r>
        <w:rPr>
          <w:rFonts w:ascii="Calibri" w:hAnsi="Calibri"/>
          <w:b w:val="0"/>
          <w:i w:val="0"/>
        </w:rPr>
        <w:t xml:space="preserve"> </w:t>
      </w:r>
      <w:r>
        <w:rPr>
          <w:rFonts w:ascii="Calibri" w:hAnsi="Calibri"/>
          <w:b/>
          <w:i/>
          <w:color w:val="9B1C1C"/>
        </w:rPr>
        <w:t>[uncertain: * Wines]</w:t>
      </w:r>
      <w:r>
        <w:rPr>
          <w:rFonts w:ascii="Calibri" w:hAnsi="Calibri"/>
          <w:b w:val="0"/>
          <w:i w:val="0"/>
        </w:rPr>
        <w:t xml:space="preserve"> </w:t>
      </w:r>
      <w:r>
        <w:rPr>
          <w:rFonts w:ascii="Calibri" w:hAnsi="Calibri"/>
          <w:b/>
          <w:i/>
          <w:color w:val="9B1C1C"/>
        </w:rPr>
        <w:t>[uncertain: Fresh Raisins: Pronos:-fevho]</w:t>
      </w:r>
      <w:r>
        <w:rPr>
          <w:rFonts w:ascii="Calibri" w:hAnsi="Calibri"/>
          <w:b w:val="0"/>
          <w:i w:val="0"/>
        </w:rPr>
        <w:t xml:space="preserve"> </w:t>
      </w:r>
      <w:r>
        <w:rPr>
          <w:rFonts w:ascii="Calibri" w:hAnsi="Calibri"/>
          <w:b/>
          <w:i/>
          <w:color w:val="9B1C1C"/>
        </w:rPr>
        <w:t>[uncertain: Lemon Pyrup, de, sai er]</w:t>
      </w:r>
      <w:r>
        <w:rPr>
          <w:rFonts w:ascii="Calibri" w:hAnsi="Calibri"/>
          <w:b w:val="0"/>
          <w:i w:val="0"/>
        </w:rPr>
        <w:t xml:space="preserve"> </w:t>
      </w:r>
      <w:r>
        <w:rPr>
          <w:rFonts w:ascii="Calibri" w:hAnsi="Calibri"/>
          <w:b/>
          <w:i/>
          <w:color w:val="9B1C1C"/>
        </w:rPr>
        <w:t>[uncertain: c: rice, pepi]</w:t>
      </w:r>
      <w:r>
        <w:rPr>
          <w:rFonts w:ascii="Calibri" w:hAnsi="Calibri"/>
          <w:b w:val="0"/>
          <w:i w:val="0"/>
        </w:rPr>
        <w:t xml:space="preserve"> </w:t>
      </w:r>
      <w:r>
        <w:rPr>
          <w:rFonts w:ascii="Calibri" w:hAnsi="Calibri"/>
          <w:b/>
          <w:i/>
          <w:color w:val="9B1C1C"/>
        </w:rPr>
        <w:t>[uncertain: Lorillards Maceaboy Snutt, und nenrly e]</w:t>
      </w:r>
      <w:r>
        <w:rPr>
          <w:rFonts w:ascii="Calibri" w:hAnsi="Calibri"/>
          <w:b w:val="0"/>
          <w:i w:val="0"/>
        </w:rPr>
        <w:t xml:space="preserve"> </w:t>
      </w:r>
      <w:r>
        <w:rPr>
          <w:rFonts w:ascii="Calibri" w:hAnsi="Calibri"/>
          <w:b/>
          <w:i/>
          <w:color w:val="9B1C1C"/>
        </w:rPr>
        <w:t>[uncertain: ether artice un tue sane]</w:t>
      </w:r>
      <w:r>
        <w:rPr>
          <w:rFonts w:ascii="Calibri" w:hAnsi="Calibri"/>
          <w:b w:val="0"/>
          <w:i w:val="0"/>
        </w:rPr>
        <w:t xml:space="preserve"> </w:t>
      </w:r>
      <w:r>
        <w:rPr>
          <w:rFonts w:ascii="Calibri" w:hAnsi="Calibri"/>
          <w:b/>
          <w:i/>
          <w:color w:val="9B1C1C"/>
        </w:rPr>
        <w:t>[uncertain: The above goods will be anta for cast, naci]</w:t>
      </w:r>
      <w:r>
        <w:rPr>
          <w:rFonts w:ascii="Calibri" w:hAnsi="Calibri"/>
          <w:b w:val="0"/>
          <w:i w:val="0"/>
        </w:rPr>
        <w:t xml:space="preserve"> </w:t>
      </w:r>
      <w:r>
        <w:rPr>
          <w:rFonts w:ascii="Calibri" w:hAnsi="Calibri"/>
          <w:b/>
          <w:i/>
          <w:color w:val="9B1C1C"/>
        </w:rPr>
        <w:t>[uncertain: or cheaper buan sney cances]</w:t>
      </w:r>
      <w:r>
        <w:rPr>
          <w:rFonts w:ascii="Calibri" w:hAnsi="Calibri"/>
          <w:b w:val="0"/>
          <w:i w:val="0"/>
        </w:rPr>
        <w:t xml:space="preserve"> </w:t>
      </w:r>
      <w:r>
        <w:rPr>
          <w:rFonts w:ascii="Calibri" w:hAnsi="Calibri"/>
          <w:b/>
          <w:i/>
          <w:color w:val="9B1C1C"/>
        </w:rPr>
        <w:t>[uncertain: rased eleew]</w:t>
      </w:r>
      <w:r>
        <w:rPr>
          <w:rFonts w:ascii="Calibri" w:hAnsi="Calibri"/>
          <w:b w:val="0"/>
          <w:i w:val="0"/>
        </w:rPr>
        <w:t xml:space="preserve"> </w:t>
      </w:r>
      <w:r>
        <w:rPr>
          <w:rFonts w:ascii="Calibri" w:hAnsi="Calibri"/>
          <w:b/>
          <w:i/>
          <w:color w:val="9B1C1C"/>
        </w:rPr>
        <w:t>[uncertain: EB ESPECTFULLY eun]</w:t>
      </w:r>
      <w:r>
        <w:rPr>
          <w:rFonts w:ascii="Calibri" w:hAnsi="Calibri"/>
          <w:b w:val="0"/>
          <w:i w:val="0"/>
        </w:rPr>
        <w:t xml:space="preserve"> </w:t>
      </w:r>
      <w:r>
        <w:rPr>
          <w:rFonts w:ascii="Calibri" w:hAnsi="Calibri"/>
          <w:b/>
          <w:i/>
          <w:color w:val="9B1C1C"/>
        </w:rPr>
        <w:t>[uncertain: nees to the]</w:t>
      </w:r>
      <w:r>
        <w:rPr>
          <w:rFonts w:ascii="Calibri" w:hAnsi="Calibri"/>
          <w:b w:val="0"/>
          <w:i w:val="0"/>
        </w:rPr>
        <w:t xml:space="preserve"> </w:t>
      </w:r>
      <w:r>
        <w:rPr>
          <w:rFonts w:ascii="Calibri" w:hAnsi="Calibri"/>
          <w:b/>
          <w:i/>
          <w:color w:val="9B1C1C"/>
        </w:rPr>
        <w:t>[uncertain: 42 natants orchan. 121 Sc]</w:t>
      </w:r>
      <w:r>
        <w:rPr>
          <w:rFonts w:ascii="Calibri" w:hAnsi="Calibri"/>
          <w:b w:val="0"/>
          <w:i w:val="0"/>
        </w:rPr>
        <w:t xml:space="preserve"> </w:t>
      </w:r>
      <w:r>
        <w:rPr>
          <w:rFonts w:ascii="Calibri" w:hAnsi="Calibri"/>
          <w:b/>
          <w:i/>
          <w:color w:val="9B1C1C"/>
        </w:rPr>
        <w:t>[uncertain: ming a rebool for young Ladies, in M]</w:t>
      </w:r>
      <w:r>
        <w:rPr>
          <w:rFonts w:ascii="Calibri" w:hAnsi="Calibri"/>
          <w:b w:val="0"/>
          <w:i w:val="0"/>
        </w:rPr>
        <w:t xml:space="preserve"> </w:t>
      </w:r>
      <w:r>
        <w:rPr>
          <w:rFonts w:ascii="Calibri" w:hAnsi="Calibri"/>
          <w:b/>
          <w:i/>
          <w:color w:val="9B1C1C"/>
        </w:rPr>
        <w:t>[uncertain: lie, land Tuitie]</w:t>
      </w:r>
      <w:r>
        <w:rPr>
          <w:rFonts w:ascii="Calibri" w:hAnsi="Calibri"/>
          <w:b w:val="0"/>
          <w:i w:val="0"/>
        </w:rPr>
        <w:t xml:space="preserve"> </w:t>
      </w:r>
      <w:r>
        <w:rPr>
          <w:rFonts w:ascii="Calibri" w:hAnsi="Calibri"/>
          <w:b/>
          <w:i/>
          <w:color w:val="9B1C1C"/>
        </w:rPr>
        <w:t>[uncertain: Mise W. les for reveral years condeet]</w:t>
      </w:r>
      <w:r>
        <w:rPr>
          <w:rFonts w:ascii="Calibri" w:hAnsi="Calibri"/>
          <w:b w:val="0"/>
          <w:i w:val="0"/>
        </w:rPr>
        <w:t xml:space="preserve"> </w:t>
      </w:r>
      <w:r>
        <w:rPr>
          <w:rFonts w:ascii="Calibri" w:hAnsi="Calibri"/>
          <w:b/>
          <w:i/>
          <w:color w:val="9B1C1C"/>
        </w:rPr>
        <w:t>[uncertain: School in Viledeinhin ani is desirons of]</w:t>
      </w:r>
      <w:r>
        <w:rPr>
          <w:rFonts w:ascii="Calibri" w:hAnsi="Calibri"/>
          <w:b w:val="0"/>
          <w:i w:val="0"/>
        </w:rPr>
        <w:t xml:space="preserve"> </w:t>
      </w:r>
      <w:r>
        <w:rPr>
          <w:rFonts w:ascii="Calibri" w:hAnsi="Calibri"/>
          <w:b/>
          <w:i/>
          <w:color w:val="9B1C1C"/>
        </w:rPr>
        <w:t>[uncertain: tablishing herzelf in Chicago.]</w:t>
      </w:r>
      <w:r>
        <w:rPr>
          <w:rFonts w:ascii="Calibri" w:hAnsi="Calibri"/>
          <w:b w:val="0"/>
          <w:i w:val="0"/>
        </w:rPr>
        <w:t xml:space="preserve"> </w:t>
      </w:r>
      <w:r>
        <w:rPr>
          <w:rFonts w:ascii="Calibri" w:hAnsi="Calibri"/>
          <w:b/>
          <w:i/>
          <w:color w:val="9B1C1C"/>
        </w:rPr>
        <w:t>[uncertain: Forte, and in the tollowing branches : R]</w:t>
      </w:r>
      <w:r>
        <w:rPr>
          <w:rFonts w:ascii="Calibri" w:hAnsi="Calibri"/>
          <w:b w:val="0"/>
          <w:i w:val="0"/>
        </w:rPr>
        <w:t xml:space="preserve"> </w:t>
      </w:r>
      <w:r>
        <w:rPr>
          <w:rFonts w:ascii="Calibri" w:hAnsi="Calibri"/>
          <w:b/>
          <w:i/>
          <w:color w:val="9B1C1C"/>
        </w:rPr>
        <w:t>[uncertain: gire inetructions on the Pi]</w:t>
      </w:r>
      <w:r>
        <w:rPr>
          <w:rFonts w:ascii="Calibri" w:hAnsi="Calibri"/>
          <w:b w:val="0"/>
          <w:i w:val="0"/>
        </w:rPr>
        <w:t xml:space="preserve"> </w:t>
      </w:r>
      <w:r>
        <w:rPr>
          <w:rFonts w:ascii="Calibri" w:hAnsi="Calibri"/>
          <w:b/>
          <w:i/>
          <w:color w:val="9B1C1C"/>
        </w:rPr>
        <w:t>[uncertain: are. ling, Writing, Arithmetic, Geography, C]</w:t>
      </w:r>
      <w:r>
        <w:rPr>
          <w:rFonts w:ascii="Calibri" w:hAnsi="Calibri"/>
          <w:b w:val="0"/>
          <w:i w:val="0"/>
        </w:rPr>
        <w:t xml:space="preserve"> </w:t>
      </w:r>
      <w:r>
        <w:rPr>
          <w:rFonts w:ascii="Calibri" w:hAnsi="Calibri"/>
          <w:b/>
          <w:i/>
          <w:color w:val="9B1C1C"/>
        </w:rPr>
        <w:t>[uncertain: * Iratory, Pain and F'aney Neila V]</w:t>
      </w:r>
      <w:r>
        <w:rPr>
          <w:rFonts w:ascii="Calibri" w:hAnsi="Calibri"/>
          <w:b w:val="0"/>
          <w:i w:val="0"/>
        </w:rPr>
        <w:t xml:space="preserve"> </w:t>
      </w:r>
      <w:r>
        <w:rPr>
          <w:rFonts w:ascii="Calibri" w:hAnsi="Calibri"/>
          <w:b/>
          <w:i/>
          <w:color w:val="9B1C1C"/>
        </w:rPr>
        <w:t>[uncertain: ple, Rev. A. B. Freeran, Chicago:]</w:t>
      </w:r>
      <w:r>
        <w:rPr>
          <w:rFonts w:ascii="Calibri" w:hAnsi="Calibri"/>
          <w:b w:val="0"/>
          <w:i w:val="0"/>
        </w:rPr>
        <w:t xml:space="preserve"> </w:t>
      </w:r>
      <w:r>
        <w:rPr>
          <w:rFonts w:ascii="Calibri" w:hAnsi="Calibri"/>
          <w:b/>
          <w:i/>
          <w:color w:val="9B1C1C"/>
        </w:rPr>
        <w:t>[uncertain: ference]</w:t>
      </w:r>
      <w:r>
        <w:rPr>
          <w:rFonts w:ascii="Calibri" w:hAnsi="Calibri"/>
          <w:b w:val="0"/>
          <w:i w:val="0"/>
        </w:rPr>
        <w:t xml:space="preserve"> </w:t>
      </w:r>
      <w:r>
        <w:rPr>
          <w:rFonts w:ascii="Calibri" w:hAnsi="Calibri"/>
          <w:b/>
          <w:i/>
          <w:color w:val="9B1C1C"/>
        </w:rPr>
        <w:t>[uncertain: may be made to Dr. J. T.']</w:t>
      </w:r>
      <w:r>
        <w:rPr>
          <w:rFonts w:ascii="Calibri" w:hAnsi="Calibri"/>
          <w:b w:val="0"/>
          <w:i w:val="0"/>
        </w:rPr>
        <w:t xml:space="preserve"> </w:t>
      </w:r>
      <w:r>
        <w:rPr>
          <w:rFonts w:ascii="Calibri" w:hAnsi="Calibri"/>
          <w:b/>
          <w:i/>
          <w:color w:val="9B1C1C"/>
        </w:rPr>
        <w:t>[uncertain: Dentisirs.]</w:t>
      </w:r>
      <w:r>
        <w:rPr>
          <w:rFonts w:ascii="Calibri" w:hAnsi="Calibri"/>
          <w:b w:val="0"/>
          <w:i w:val="0"/>
        </w:rPr>
        <w:t xml:space="preserve"> </w:t>
      </w:r>
      <w:r>
        <w:rPr>
          <w:rFonts w:ascii="Calibri" w:hAnsi="Calibri"/>
          <w:b/>
          <w:i/>
          <w:color w:val="9B1C1C"/>
        </w:rPr>
        <w:t>[uncertain: DOCT. WN. H. KENNICOS]</w:t>
      </w:r>
      <w:r>
        <w:rPr>
          <w:rFonts w:ascii="Calibri" w:hAnsi="Calibri"/>
          <w:b w:val="0"/>
          <w:i w:val="0"/>
        </w:rPr>
        <w:t xml:space="preserve"> </w:t>
      </w:r>
      <w:r>
        <w:rPr>
          <w:rFonts w:ascii="Calibri" w:hAnsi="Calibri"/>
          <w:b/>
          <w:i/>
          <w:color w:val="9B1C1C"/>
        </w:rPr>
        <w:t>[uncertain: RETURNS hir sincere thanks to the ci]</w:t>
      </w:r>
    </w:p>
    <w:p>
      <w:pPr>
        <w:pStyle w:val="Heading3"/>
      </w:pPr>
      <w:r>
        <w:rPr>
          <w:rFonts w:ascii="Calibri" w:hAnsi="Calibri"/>
          <w:b w:val="0"/>
          <w:i w:val="0"/>
        </w:rPr>
        <w:t>SURGEON DENTIST</w:t>
      </w:r>
    </w:p>
    <w:p>
      <w:r>
        <w:rPr>
          <w:rFonts w:ascii="Calibri" w:hAnsi="Calibri"/>
          <w:b/>
          <w:i/>
          <w:color w:val="9B1C1C"/>
        </w:rPr>
        <w:t>[uncertain: etnil,]</w:t>
      </w:r>
      <w:r>
        <w:rPr>
          <w:rFonts w:ascii="Calibri" w:hAnsi="Calibri"/>
          <w:b w:val="0"/>
          <w:i w:val="0"/>
        </w:rPr>
        <w:t xml:space="preserve"> and </w:t>
      </w:r>
      <w:r>
        <w:rPr>
          <w:rFonts w:ascii="Calibri" w:hAnsi="Calibri"/>
          <w:b/>
          <w:i/>
          <w:color w:val="9B1C1C"/>
        </w:rPr>
        <w:t>[uncertain: more competent than those who only inal]</w:t>
      </w:r>
      <w:r>
        <w:rPr>
          <w:rFonts w:ascii="Calibri" w:hAnsi="Calibri"/>
          <w:b w:val="0"/>
          <w:i w:val="0"/>
        </w:rPr>
        <w:t xml:space="preserve"> </w:t>
      </w:r>
      <w:r>
        <w:rPr>
          <w:rFonts w:ascii="Calibri" w:hAnsi="Calibri"/>
          <w:b/>
          <w:i/>
          <w:color w:val="9B1C1C"/>
        </w:rPr>
        <w:t>[uncertain: branch of their profes]</w:t>
      </w:r>
      <w:r>
        <w:rPr>
          <w:rFonts w:ascii="Calibri" w:hAnsi="Calibri"/>
          <w:b w:val="0"/>
          <w:i w:val="0"/>
        </w:rPr>
        <w:t xml:space="preserve"> </w:t>
      </w:r>
      <w:r>
        <w:rPr>
          <w:rFonts w:ascii="Calibri" w:hAnsi="Calibri"/>
          <w:b/>
          <w:i/>
          <w:color w:val="9B1C1C"/>
        </w:rPr>
        <w:t>[uncertain: Cago, Jur to, 18a.]</w:t>
      </w:r>
      <w:r>
        <w:rPr>
          <w:rFonts w:ascii="Calibri" w:hAnsi="Calibri"/>
          <w:b w:val="0"/>
          <w:i w:val="0"/>
        </w:rPr>
        <w:t xml:space="preserve"> </w:t>
      </w:r>
      <w:r>
        <w:rPr>
          <w:rFonts w:ascii="Calibri" w:hAnsi="Calibri"/>
          <w:b/>
          <w:i/>
          <w:color w:val="9B1C1C"/>
        </w:rPr>
        <w:t>[uncertain: Boots and Shoes.]</w:t>
      </w:r>
      <w:r>
        <w:rPr>
          <w:rFonts w:ascii="Calibri" w:hAnsi="Calibri"/>
          <w:b w:val="0"/>
          <w:i w:val="0"/>
        </w:rPr>
        <w:t xml:space="preserve"> </w:t>
      </w:r>
      <w:r>
        <w:rPr>
          <w:rFonts w:ascii="Calibri" w:hAnsi="Calibri"/>
          <w:b/>
          <w:i/>
          <w:color w:val="9B1C1C"/>
        </w:rPr>
        <w:t>[uncertain: ENTLEMEN'S fine sewed and p]</w:t>
      </w:r>
      <w:r>
        <w:rPr>
          <w:rFonts w:ascii="Calibri" w:hAnsi="Calibri"/>
          <w:b w:val="0"/>
          <w:i w:val="0"/>
        </w:rPr>
        <w:t xml:space="preserve"> </w:t>
      </w:r>
      <w:r>
        <w:rPr>
          <w:rFonts w:ascii="Calibri" w:hAnsi="Calibri"/>
          <w:b/>
          <w:i/>
          <w:color w:val="9B1C1C"/>
        </w:rPr>
        <w:t>[uncertain: calf Boots and Brogens:]</w:t>
      </w:r>
      <w:r>
        <w:rPr>
          <w:rFonts w:ascii="Calibri" w:hAnsi="Calibri"/>
          <w:b w:val="0"/>
          <w:i w:val="0"/>
        </w:rPr>
        <w:t xml:space="preserve"> </w:t>
      </w:r>
      <w:r>
        <w:rPr>
          <w:rFonts w:ascii="Calibri" w:hAnsi="Calibri"/>
          <w:b/>
          <w:i/>
          <w:color w:val="9B1C1C"/>
        </w:rPr>
        <w:t>[uncertain: Lined and bound cail Shocs:]</w:t>
      </w:r>
      <w:r>
        <w:rPr>
          <w:rFonts w:ascii="Calibri" w:hAnsi="Calibri"/>
          <w:b w:val="0"/>
          <w:i w:val="0"/>
        </w:rPr>
        <w:t xml:space="preserve"> </w:t>
      </w:r>
      <w:r>
        <w:rPr>
          <w:rFonts w:ascii="Calibri" w:hAnsi="Calibri"/>
          <w:b/>
          <w:i/>
          <w:color w:val="9B1C1C"/>
        </w:rPr>
        <w:t>[uncertain: Boots and Brogans;]</w:t>
      </w:r>
      <w:r>
        <w:rPr>
          <w:rFonts w:ascii="Calibri" w:hAnsi="Calibri"/>
          <w:b w:val="0"/>
          <w:i w:val="0"/>
        </w:rPr>
        <w:t xml:space="preserve"> </w:t>
      </w:r>
      <w:r>
        <w:rPr>
          <w:rFonts w:ascii="Calibri" w:hAnsi="Calibri"/>
          <w:b/>
          <w:i/>
          <w:color w:val="9B1C1C"/>
        </w:rPr>
        <w:t>[uncertain: Ladier' Prunella Gaiter Boots;]</w:t>
      </w:r>
      <w:r>
        <w:rPr>
          <w:rFonts w:ascii="Calibri" w:hAnsi="Calibri"/>
          <w:b w:val="0"/>
          <w:i w:val="0"/>
        </w:rPr>
        <w:t xml:space="preserve"> </w:t>
      </w:r>
      <w:r>
        <w:rPr>
          <w:rFonts w:ascii="Calibri" w:hAnsi="Calibri"/>
          <w:b/>
          <w:i/>
          <w:color w:val="9B1C1C"/>
        </w:rPr>
        <w:t>[uncertain: French, prunella,]</w:t>
      </w:r>
      <w:r>
        <w:rPr>
          <w:rFonts w:ascii="Calibri" w:hAnsi="Calibri"/>
          <w:b w:val="0"/>
          <w:i w:val="0"/>
        </w:rPr>
        <w:t xml:space="preserve"> </w:t>
      </w:r>
      <w:r>
        <w:rPr>
          <w:rFonts w:ascii="Calibri" w:hAnsi="Calibri"/>
          <w:b/>
          <w:i/>
          <w:color w:val="9B1C1C"/>
        </w:rPr>
        <w:t>[uncertain: sent samm and m]</w:t>
      </w:r>
      <w:r>
        <w:rPr>
          <w:rFonts w:ascii="Calibri" w:hAnsi="Calibri"/>
          <w:b w:val="0"/>
          <w:i w:val="0"/>
        </w:rPr>
        <w:t xml:space="preserve"> </w:t>
      </w:r>
      <w:r>
        <w:rPr>
          <w:rFonts w:ascii="Calibri" w:hAnsi="Calibri"/>
          <w:b/>
          <w:i/>
          <w:color w:val="9B1C1C"/>
        </w:rPr>
        <w:t>[uncertain: rieans]</w:t>
      </w:r>
      <w:r>
        <w:rPr>
          <w:rFonts w:ascii="Calibri" w:hAnsi="Calibri"/>
          <w:b w:val="0"/>
          <w:i w:val="0"/>
        </w:rPr>
        <w:t xml:space="preserve"> </w:t>
      </w:r>
      <w:r>
        <w:rPr>
          <w:rFonts w:ascii="Calibri" w:hAnsi="Calibri"/>
          <w:b/>
          <w:i/>
          <w:color w:val="9B1C1C"/>
        </w:rPr>
        <w:t>[uncertain: Stippers and Walking Shoes;]</w:t>
      </w:r>
      <w:r>
        <w:rPr>
          <w:rFonts w:ascii="Calibri" w:hAnsi="Calibri"/>
          <w:b w:val="0"/>
          <w:i w:val="0"/>
        </w:rPr>
        <w:t xml:space="preserve"> </w:t>
      </w:r>
      <w:r>
        <w:rPr>
          <w:rFonts w:ascii="Calibri" w:hAnsi="Calibri"/>
          <w:b/>
          <w:i/>
          <w:color w:val="9B1C1C"/>
        </w:rPr>
        <w:t>[uncertain: Boys thick boots and lined and boun]</w:t>
      </w:r>
      <w:r>
        <w:rPr>
          <w:rFonts w:ascii="Calibri" w:hAnsi="Calibri"/>
          <w:b w:val="0"/>
          <w:i w:val="0"/>
        </w:rPr>
        <w:t xml:space="preserve"> </w:t>
      </w:r>
      <w:r>
        <w:rPr>
          <w:rFonts w:ascii="Calibri" w:hAnsi="Calibri"/>
          <w:b/>
          <w:i/>
          <w:color w:val="9B1C1C"/>
        </w:rPr>
        <w:t>[uncertain: Misses prunella, kid and seal Shoes;]</w:t>
      </w:r>
      <w:r>
        <w:rPr>
          <w:rFonts w:ascii="Calibri" w:hAnsi="Calibri"/>
          <w:b w:val="0"/>
          <w:i w:val="0"/>
        </w:rPr>
        <w:t xml:space="preserve"> and </w:t>
      </w:r>
      <w:r>
        <w:rPr>
          <w:rFonts w:ascii="Calibri" w:hAnsi="Calibri"/>
          <w:b/>
          <w:i/>
          <w:color w:val="9B1C1C"/>
        </w:rPr>
        <w:t>[uncertain: mans and shoes; tor saie a]</w:t>
      </w:r>
      <w:r>
        <w:rPr>
          <w:rFonts w:ascii="Calibri" w:hAnsi="Calibri"/>
          <w:b w:val="0"/>
          <w:i w:val="0"/>
        </w:rPr>
        <w:t xml:space="preserve"> July 2, 1624. </w:t>
      </w:r>
      <w:r>
        <w:rPr>
          <w:rFonts w:ascii="Calibri" w:hAnsi="Calibri"/>
          <w:b/>
          <w:i/>
          <w:color w:val="9B1C1C"/>
        </w:rPr>
        <w:t>[uncertain: Salt.]</w:t>
      </w:r>
      <w:r>
        <w:rPr>
          <w:rFonts w:ascii="Calibri" w:hAnsi="Calibri"/>
          <w:b w:val="0"/>
          <w:i w:val="0"/>
        </w:rPr>
        <w:t xml:space="preserve"> </w:t>
      </w:r>
      <w:r>
        <w:rPr>
          <w:rFonts w:ascii="Calibri" w:hAnsi="Calibri"/>
          <w:b/>
          <w:i/>
          <w:color w:val="9B1C1C"/>
        </w:rPr>
        <w:t>[uncertain: Subacribers at the lowe]</w:t>
      </w:r>
      <w:r>
        <w:rPr>
          <w:rFonts w:ascii="Calibri" w:hAnsi="Calibri"/>
          <w:b w:val="0"/>
          <w:i w:val="0"/>
        </w:rPr>
        <w:t xml:space="preserve"> </w:t>
      </w:r>
      <w:r>
        <w:rPr>
          <w:rFonts w:ascii="Calibri" w:hAnsi="Calibri"/>
          <w:b/>
          <w:i/>
          <w:color w:val="9B1C1C"/>
        </w:rPr>
        <w:t>[uncertain: dic.]</w:t>
      </w:r>
      <w:r>
        <w:rPr>
          <w:rFonts w:ascii="Calibri" w:hAnsi="Calibri"/>
          <w:b w:val="0"/>
          <w:i w:val="0"/>
        </w:rPr>
        <w:t xml:space="preserve"> 10, and 10 by 14 </w:t>
      </w:r>
      <w:r>
        <w:rPr>
          <w:rFonts w:ascii="Calibri" w:hAnsi="Calibri"/>
          <w:b/>
          <w:i/>
          <w:color w:val="9B1C1C"/>
        </w:rPr>
        <w:t>[uncertain: a large quai]</w:t>
      </w:r>
      <w:r>
        <w:rPr>
          <w:rFonts w:ascii="Calibri" w:hAnsi="Calibri"/>
          <w:b w:val="0"/>
          <w:i w:val="0"/>
        </w:rPr>
        <w:t xml:space="preserve"> </w:t>
      </w:r>
      <w:r>
        <w:rPr>
          <w:rFonts w:ascii="Calibri" w:hAnsi="Calibri"/>
          <w:b/>
          <w:i/>
          <w:color w:val="9B1C1C"/>
        </w:rPr>
        <w:t>[uncertain: antity of 7 by]</w:t>
      </w:r>
      <w:r>
        <w:rPr>
          <w:rFonts w:ascii="Calibri" w:hAnsi="Calibri"/>
          <w:b w:val="0"/>
          <w:i w:val="0"/>
        </w:rPr>
        <w:t xml:space="preserve"> </w:t>
      </w:r>
      <w:r>
        <w:rPr>
          <w:rFonts w:ascii="Calibri" w:hAnsi="Calibri"/>
          <w:b/>
          <w:i/>
          <w:color w:val="9B1C1C"/>
        </w:rPr>
        <w:t>[uncertain: July 7. 1884.]</w:t>
      </w:r>
      <w:r>
        <w:rPr>
          <w:rFonts w:ascii="Calibri" w:hAnsi="Calibri"/>
          <w:b w:val="0"/>
          <w:i w:val="0"/>
        </w:rPr>
        <w:t xml:space="preserve"> </w:t>
      </w:r>
      <w:r>
        <w:rPr>
          <w:rFonts w:ascii="Calibri" w:hAnsi="Calibri"/>
          <w:b/>
          <w:i/>
          <w:color w:val="9B1C1C"/>
        </w:rPr>
        <w:t>[uncertain: HARMON, LOOMIS S]</w:t>
      </w:r>
    </w:p>
    <w:p>
      <w:pPr>
        <w:pStyle w:val="Heading2"/>
      </w:pPr>
      <w:r>
        <w:t>Column 3</w:t>
      </w:r>
    </w:p>
    <w:p>
      <w:pPr>
        <w:pStyle w:val="Heading3"/>
      </w:pPr>
      <w:r>
        <w:rPr>
          <w:rFonts w:ascii="Calibri" w:hAnsi="Calibri"/>
          <w:b w:val="0"/>
          <w:i w:val="0"/>
        </w:rPr>
        <w:t>POETRY.</w:t>
      </w:r>
    </w:p>
    <w:p>
      <w:pPr>
        <w:pStyle w:val="Heading3"/>
      </w:pPr>
      <w:r>
        <w:rPr>
          <w:rFonts w:ascii="Calibri" w:hAnsi="Calibri"/>
          <w:b w:val="0"/>
          <w:i w:val="0"/>
        </w:rPr>
        <w:t>THE MIDNIGHT MAIL.</w:t>
      </w:r>
    </w:p>
    <w:p>
      <w:pPr>
        <w:pStyle w:val="Heading3"/>
      </w:pPr>
      <w:r>
        <w:rPr>
          <w:rFonts w:ascii="Calibri" w:hAnsi="Calibri"/>
          <w:b w:val="0"/>
          <w:i w:val="0"/>
        </w:rPr>
        <w:t>BY MISS 1I. F. COULT</w:t>
      </w:r>
    </w:p>
    <w:p>
      <w:r>
        <w:rPr>
          <w:rFonts w:ascii="Calibri" w:hAnsi="Calibri"/>
          <w:b w:val="0"/>
          <w:i w:val="0"/>
        </w:rPr>
        <w:t xml:space="preserve">*Tis midnight-all is peace profound 1 But lo! opon the marmi the lonely, swelling They cone-they Their chern ti Of distant whe Are gone, As not a leaf had stirred. </w:t>
      </w:r>
      <w:r>
        <w:rPr>
          <w:rFonts w:ascii="Calibri" w:hAnsi="Calibri"/>
          <w:b/>
          <w:i/>
          <w:color w:val="9B1C1C"/>
        </w:rPr>
        <w:t>[uncertain: I beatles create ty]</w:t>
      </w:r>
      <w:r>
        <w:rPr>
          <w:rFonts w:ascii="Calibri" w:hAnsi="Calibri"/>
          <w:b w:val="0"/>
          <w:i w:val="0"/>
        </w:rPr>
        <w:t xml:space="preserve"> A beauteou In life's decline- A brother Who shared thine fant glee? Or aro thi Is he whose wide tumultuous sea! If aught like these kless wheel must feel rings bright, or boding seal, That stings trembling thread To light thy shop, or trew thy tears, </w:t>
      </w:r>
      <w:r>
        <w:rPr>
          <w:rFonts w:ascii="Calibri" w:hAnsi="Calibri"/>
          <w:b/>
          <w:i/>
          <w:color w:val="9B1C1C"/>
        </w:rPr>
        <w:t>[uncertain: soar, the morn appear]</w:t>
      </w:r>
      <w:r>
        <w:rPr>
          <w:rFonts w:ascii="Calibri" w:hAnsi="Calibri"/>
          <w:b w:val="0"/>
          <w:i w:val="0"/>
        </w:rPr>
        <w:t xml:space="preserve"> a hue on site is read Perhaps thy trensure's in the deep, Upon hi </w:t>
      </w:r>
      <w:r>
        <w:rPr>
          <w:rFonts w:ascii="Calibri" w:hAnsi="Calibri"/>
          <w:b/>
          <w:i/>
          <w:color w:val="9B1C1C"/>
        </w:rPr>
        <w:t>[uncertain: nouty head no thore]</w:t>
      </w:r>
      <w:r>
        <w:rPr>
          <w:rFonts w:ascii="Calibri" w:hAnsi="Calibri"/>
          <w:b w:val="0"/>
          <w:i w:val="0"/>
        </w:rPr>
        <w:t xml:space="preserve"> </w:t>
      </w:r>
      <w:r>
        <w:rPr>
          <w:rFonts w:ascii="Calibri" w:hAnsi="Calibri"/>
          <w:b/>
          <w:i/>
          <w:color w:val="9B1C1C"/>
        </w:rPr>
        <w:t>[uncertain: stall care]</w:t>
      </w:r>
      <w:r>
        <w:rPr>
          <w:rFonts w:ascii="Calibri" w:hAnsi="Calibri"/>
          <w:b w:val="0"/>
          <w:i w:val="0"/>
        </w:rPr>
        <w:t xml:space="preserve"> </w:t>
      </w:r>
      <w:r>
        <w:rPr>
          <w:rFonts w:ascii="Calibri" w:hAnsi="Calibri"/>
          <w:b/>
          <w:i/>
          <w:color w:val="9B1C1C"/>
        </w:rPr>
        <w:t>[uncertain: ct?atet ?o?pe?-?o? ?e??? te?to?]</w:t>
      </w:r>
      <w:r>
        <w:rPr>
          <w:rFonts w:ascii="Calibri" w:hAnsi="Calibri"/>
          <w:b w:val="0"/>
          <w:i w:val="0"/>
        </w:rPr>
        <w:t xml:space="preserve"> ay son wrom out tae wave Thy prattler's tongue perchance, has fille </w:t>
      </w:r>
      <w:r>
        <w:rPr>
          <w:rFonts w:ascii="Calibri" w:hAnsi="Calibri"/>
          <w:b/>
          <w:i/>
          <w:color w:val="9B1C1C"/>
        </w:rPr>
        <w:t>[uncertain: As Hose is Thing witne]</w:t>
      </w:r>
      <w:r>
        <w:rPr>
          <w:rFonts w:ascii="Calibri" w:hAnsi="Calibri"/>
          <w:b w:val="0"/>
          <w:i w:val="0"/>
        </w:rPr>
        <w:t xml:space="preserve"> ut, the worne where a buy swee </w:t>
      </w:r>
      <w:r>
        <w:rPr>
          <w:rFonts w:ascii="Calibri" w:hAnsi="Calibri"/>
          <w:b/>
          <w:i/>
          <w:color w:val="9B1C1C"/>
        </w:rPr>
        <w:t>[uncertain: shown as mamma wineme succe]</w:t>
      </w:r>
      <w:r>
        <w:rPr>
          <w:rFonts w:ascii="Calibri" w:hAnsi="Calibri"/>
          <w:b w:val="0"/>
          <w:i w:val="0"/>
        </w:rPr>
        <w:t xml:space="preserve"> In midnicht s awful gloom! alternate, o'c burning wheels will roll The cup, alied thou hast sent for me, ough filled wit + joy or gr</w:t>
      </w:r>
    </w:p>
    <w:p>
      <w:pPr>
        <w:pStyle w:val="Heading3"/>
      </w:pPr>
      <w:r>
        <w:rPr>
          <w:rFonts w:ascii="Calibri" w:hAnsi="Calibri"/>
          <w:b w:val="0"/>
          <w:i w:val="0"/>
        </w:rPr>
        <w:t>MISCELLANY.</w:t>
      </w:r>
    </w:p>
    <w:p>
      <w:r>
        <w:rPr>
          <w:rFonts w:ascii="Calibri" w:hAnsi="Calibri"/>
          <w:b w:val="0"/>
          <w:i w:val="0"/>
        </w:rPr>
        <w:t>Erom the Holera Monthly Magusine.</w:t>
      </w:r>
    </w:p>
    <w:p>
      <w:pPr>
        <w:pStyle w:val="Heading3"/>
      </w:pPr>
      <w:r>
        <w:rPr>
          <w:rFonts w:ascii="Calibri" w:hAnsi="Calibri"/>
          <w:b w:val="0"/>
          <w:i w:val="0"/>
        </w:rPr>
        <w:t>FRANKNESS.</w:t>
      </w:r>
    </w:p>
    <w:p>
      <w:r>
        <w:rPr>
          <w:rFonts w:ascii="Calibri" w:hAnsi="Calibri"/>
          <w:b w:val="0"/>
          <w:i w:val="0"/>
        </w:rPr>
        <w:t xml:space="preserve">There is one kind of frankness whic the result of perfect unsuspiciousness which requires a measure of ignorance o world and of life; this kind appeals to generosity and tenderness. which is the frankness of a strong There is an pure mind, acquainted with life, clear i discrimination, and upright in its . inten yet above disguise and concealment: ind excites respect and awe The cems to proceed simply from ignorance second from knowieng from an undoubting confidence in others the first 1 second, from a virtuous and well grou reliance on one's self. ery ginning of a sermon, or a fourth of July Now, if you suppose that this is the caption, you are very much mistaken; th 1 must confess. it hath rather an sound. I mereiy prefaced it to a little ») of character. which you may look at, i please, thoush i am not sure you will li It was said of Alice i—-, that she the mind of a man, the heart of a wo and the face of an angel; a combinatio all my readers will think prculiarly h unlike the There never was a woman, mass of society in her mo thinking and acting, yet But the most remarkable thin generally po </w:t>
      </w:r>
      <w:r>
        <w:rPr>
          <w:rFonts w:ascii="Calibri" w:hAnsi="Calibri"/>
          <w:b/>
          <w:i/>
          <w:color w:val="9B1C1C"/>
        </w:rPr>
        <w:t>[uncertain: OTR.]</w:t>
      </w:r>
      <w:r>
        <w:rPr>
          <w:rFonts w:ascii="Calibri" w:hAnsi="Calibri"/>
          <w:b w:val="0"/>
          <w:i w:val="0"/>
        </w:rPr>
        <w:t xml:space="preserve"> would conceal, and spoke them with a for she shoke out a hundred things tha </w:t>
      </w:r>
      <w:r>
        <w:rPr>
          <w:rFonts w:ascii="Calibri" w:hAnsi="Calibri"/>
          <w:b/>
          <w:i/>
          <w:color w:val="9B1C1C"/>
        </w:rPr>
        <w:t>[uncertain: t,]</w:t>
      </w:r>
      <w:r>
        <w:rPr>
          <w:rFonts w:ascii="Calibri" w:hAnsi="Calibri"/>
          <w:b w:val="0"/>
          <w:i w:val="0"/>
        </w:rPr>
        <w:t xml:space="preserve"> you had ever besitated to say them you fied assurance, that made you wonde izens ness of one who could not conceal, or Nor did this unreserve appear like the seral termination to make war on the forms • him cicly. It was rather a calm. well; priety, knowing when to be silent but s integrity, regulated by a just sense the trath when it spoke at all. pport ' er extraordinary frankness often be Irex. superficial observers into supposing ter, iong before they were: as the he Selves fully acquainted with her real c transparency of some lakes is said to d 33 knew ter, the more variety and com the eye as to their depth; yet the long character appeared through the same egged Alice for half an hour to-night, and ju arent medium. But you may just vis yourselves You may parlor.- There sits Miss Alice on tha into thi sewing a pair of lace sleeves into rocco ment, she may persevere until we ha dress— -in which peculiarly angelic ished another sketch Do s. that pretty little lady, with 1 Bro- line eye elastick form, and beautifu and foot, that 1s sitting opposile to her is a belle; the character in writter ace ——it sparkles from her eye-it n her smile, and </w:t>
      </w:r>
      <w:r>
        <w:rPr>
          <w:rFonts w:ascii="Calibri" w:hAnsi="Calibri"/>
          <w:b/>
          <w:i/>
          <w:color w:val="9B1C1C"/>
        </w:rPr>
        <w:t>[uncertain: prunder the woe]</w:t>
      </w:r>
      <w:r>
        <w:rPr>
          <w:rFonts w:ascii="Calibri" w:hAnsi="Calibri"/>
          <w:b w:val="0"/>
          <w:i w:val="0"/>
        </w:rPr>
        <w:t xml:space="preserve"> for But there-Alice has risen, and l to the mirror, and is arranging the fin 8 by burn hair in the world, in the most Co. manner. The little lady watches eve i use, eo succieally as a bilico watches a j</w:t>
      </w:r>
    </w:p>
    <w:p>
      <w:pPr>
        <w:pStyle w:val="Heading2"/>
      </w:pPr>
      <w:r>
        <w:t>Column 4</w:t>
      </w:r>
    </w:p>
    <w:p>
      <w:r>
        <w:rPr>
          <w:rFonts w:ascii="Calibri" w:hAnsi="Calibri"/>
          <w:b w:val="0"/>
          <w:i w:val="0"/>
        </w:rPr>
        <w:t xml:space="preserve">"It is all in vain to deny it, Alice- are really anxious to look pretty this </w:t>
      </w:r>
      <w:r>
        <w:rPr>
          <w:rFonts w:ascii="Calibri" w:hAnsi="Calibri"/>
          <w:b/>
          <w:i/>
          <w:color w:val="9B1C1C"/>
        </w:rPr>
        <w:t>[uncertain: A. and No. I ap tie that plent]</w:t>
      </w:r>
      <w:r>
        <w:rPr>
          <w:rFonts w:ascii="Calibri" w:hAnsi="Calibri"/>
          <w:b w:val="0"/>
          <w:i w:val="0"/>
        </w:rPr>
        <w:t xml:space="preserve"> *I certainly am," said Alice, quietly "Certainly, I do," said Alice, as she tr ed her fingers in a beatiful curl •Well. I would not tell it, Alice, if r "Then you should not ask me," said A "I declare! Alice!"- "And what do you declare?" "I never saw such a girl as you are! "Very lickely," said Alice, stoopin 'Well for my part," said the little *I never wold take any pains to make body I would, said Alice, if they wou like thee-particularly a gentle like me withoot.' •Why Alice!-I should not think were so fond of admiration. •l like to be adinited Alice, returning to the sofa, and 1 aug very much,' every body else does.? I don't care about admiration,' sai little lady. sould befas well satisfied the people shouid't like me, as that se you so well, said Alice, with a like you so said Alice, humored smile. If Miss Alice had pen tion, she never made severe use of it. •I should not think such a girl as you *But really, cousin,' said the little and all that.' think any thing about dress or admira 1am, said Alice; but for my *I don't know what sort of a girl you anly an elet ashamed of comon lunch pretend to be a common human i ings. admiration, why should we not honest! If God has made us so that S0. I love it, you love it, every body " Why yes, said the little lady, I su and why should not every body sa! every body has a—has a—a general lo admiration. 1am willing to acknow that have: but- •But you have no love for it in partic said Alice, suppose you mean to say; is just the way the matter is disposed eral wish for the good opinion of others Every body is willing toacknowledge: h is half the world are ashamed to own it; it comes to a particular case. Now 1 the made up my mind, that if it is correct in our eral, it is correct in particular, and 1 m th- own it both ways.' but •But somehow, it seems mean!' sa its little lady. •It is mean to live for it, to be se this engrossed in it; but not mean to first the when it comes or even t seck it; neglect no higher interest in doing so the </w:t>
      </w:r>
      <w:r>
        <w:rPr>
          <w:rFonts w:ascii="Calibri" w:hAnsi="Calibri"/>
          <w:b/>
          <w:i/>
          <w:color w:val="9B1C1C"/>
        </w:rPr>
        <w:t>[uncertain: JOTU]</w:t>
      </w:r>
      <w:r>
        <w:rPr>
          <w:rFonts w:ascii="Calibri" w:hAnsi="Calibri"/>
          <w:b w:val="0"/>
          <w:i w:val="0"/>
        </w:rPr>
        <w:t xml:space="preserve"> that God pure, unless we pervert it.? made us to feel, is dignifie ded •But Alice, I never heard any person ut so frankly as you do.' he- *Almost all that is innocent and m may be spoken out; and as for that m ugh not innocent and natural, it ought not tain to be thought.' etch •But can every thing be spoken tha be thought? said the lady. se it. had • No. we have an instinct which t us to be silent sometimes; but if we man, that at all set it be su simplicas and since •Now, for instance, Alice,' said th </w:t>
      </w:r>
      <w:r>
        <w:rPr>
          <w:rFonts w:ascii="Calibri" w:hAnsi="Calibri"/>
          <w:b/>
          <w:i/>
          <w:color w:val="9B1C1C"/>
        </w:rPr>
        <w:t>[uncertain: PPY]</w:t>
      </w:r>
      <w:r>
        <w:rPr>
          <w:rFonts w:ascii="Calibri" w:hAnsi="Calibri"/>
          <w:b w:val="0"/>
          <w:i w:val="0"/>
        </w:rPr>
        <w:t xml:space="preserve"> "It is very mnocent and natural, 35% to think this, that and the other thing </w:t>
      </w:r>
      <w:r>
        <w:rPr>
          <w:rFonts w:ascii="Calibri" w:hAnsi="Calibri"/>
          <w:b/>
          <w:i/>
          <w:color w:val="9B1C1C"/>
        </w:rPr>
        <w:t>[uncertain: sclf,]</w:t>
      </w:r>
      <w:r>
        <w:rPr>
          <w:rFonts w:ascii="Calibri" w:hAnsi="Calibri"/>
          <w:b w:val="0"/>
          <w:i w:val="0"/>
        </w:rPr>
        <w:t xml:space="preserve"> you of it; would you speak the truth especialiy when every une asked you on this point P se or •If it were a person who had a I wouid, said Alice ask, and if it were a proper time ant ligni- said the bright lady, you, Alice, in this very proper time an rself. do you think that you are handsome Now I suppose you de- a courtsey to every chair in the room </w:t>
      </w:r>
      <w:r>
        <w:rPr>
          <w:rFonts w:ascii="Calibri" w:hAnsi="Calibri"/>
          <w:b/>
          <w:i/>
          <w:color w:val="9B1C1C"/>
        </w:rPr>
        <w:t>[uncertain: DiSO]</w:t>
      </w:r>
      <w:r>
        <w:rPr>
          <w:rFonts w:ascii="Calibri" w:hAnsi="Calibri"/>
          <w:b w:val="0"/>
          <w:i w:val="0"/>
        </w:rPr>
        <w:t xml:space="preserve"> I answer, said Alice; •but dispensi vided , that ceremony, I will tell you fairly- I pro- peak- •Do you think you are good? •Not entirely, said Alice. guiled •Well, but don't you think that them- better than most people?" </w:t>
      </w:r>
      <w:r>
        <w:rPr>
          <w:rFonts w:ascii="Calibri" w:hAnsi="Calibri"/>
          <w:b/>
          <w:i/>
          <w:color w:val="9B1C1C"/>
        </w:rPr>
        <w:t>[uncertain: ?a?ac-]</w:t>
      </w:r>
      <w:r>
        <w:rPr>
          <w:rFonts w:ascii="Calibri" w:hAnsi="Calibri"/>
          <w:b w:val="0"/>
          <w:i w:val="0"/>
        </w:rPr>
        <w:t xml:space="preserve"> *As far as I can tell, I think tl autiful better than some people; but really, ceive I don't trust my own judgment in this er you said Alice. ass of •al alice one more cueshon trans- think that James Martyrtikre you or n i Miss • do not know. said Alice ge for •I did not ask you what you knew l little you thought,' said the lady; you n </w:t>
      </w:r>
      <w:r>
        <w:rPr>
          <w:rFonts w:ascii="Calibri" w:hAnsi="Calibri"/>
          <w:b/>
          <w:i/>
          <w:color w:val="9B1C1C"/>
        </w:rPr>
        <w:t>[uncertain: c kota]</w:t>
      </w:r>
      <w:r>
        <w:rPr>
          <w:rFonts w:ascii="Calibri" w:hAnsi="Calibri"/>
          <w:b w:val="0"/>
          <w:i w:val="0"/>
        </w:rPr>
        <w:t xml:space="preserve"> some thought about it. •Well then, 1 think he likes me be Alice. re fin- Just then the door opened, and in the identical James Martyrs Alice </w:t>
      </w:r>
      <w:r>
        <w:rPr>
          <w:rFonts w:ascii="Calibri" w:hAnsi="Calibri"/>
          <w:b/>
          <w:i/>
          <w:color w:val="9B1C1C"/>
        </w:rPr>
        <w:t>[uncertain: i hah.]</w:t>
      </w:r>
      <w:r>
        <w:rPr>
          <w:rFonts w:ascii="Calibri" w:hAnsi="Calibri"/>
          <w:b w:val="0"/>
          <w:i w:val="0"/>
        </w:rPr>
        <w:t xml:space="preserve"> -looked a little comical, and went band her sewing while the little lady beg ? She Really, Mr. James, I wish you t in ber a minute sooner, to hear Alice's cont imples •What has she confessed? said J *Why that she is handsomer and • gone than most folks! est au- *That's nothing to be ashamed lasteful James •Oh, that's not all-ahe wants in ball. I pretty, and loves to be aduired, a</w:t>
      </w:r>
    </w:p>
    <w:p>
      <w:pPr>
        <w:pStyle w:val="Heading2"/>
      </w:pPr>
      <w:r>
        <w:t>Column 5</w:t>
      </w:r>
    </w:p>
    <w:p>
      <w:r>
        <w:rPr>
          <w:rFonts w:ascii="Calibri" w:hAnsi="Calibri"/>
          <w:b w:val="0"/>
          <w:i w:val="0"/>
        </w:rPr>
        <w:t xml:space="preserve">*It sounds very much like her, said J </w:t>
      </w:r>
      <w:r>
        <w:rPr>
          <w:rFonts w:ascii="Calibri" w:hAnsi="Calibri"/>
          <w:b/>
          <w:i/>
          <w:color w:val="9B1C1C"/>
        </w:rPr>
        <w:t>[uncertain: ve-]</w:t>
      </w:r>
      <w:r>
        <w:rPr>
          <w:rFonts w:ascii="Calibri" w:hAnsi="Calibri"/>
          <w:b w:val="0"/>
          <w:i w:val="0"/>
        </w:rPr>
        <w:t xml:space="preserve"> looking at Alice. •Oh, but beside that,' said the lads has been preaching a discourse in justifi Mr. gel. of vanity and sell-love *And the next time you shall take rIst- when I preach, said Alice; *for I don" your memory is remarkably he laly, lice. Alice makes it a point to say eractly the "You see. James,' said the zling her with questions. when she speaks at all, and I have bee g to say. woull ask her some But, mercy! there is uncle C. and see what st ady. few the humming bird, leaving Jam to take me to ride 1 must run any Alice tele-a-tele. *There really in one question, asid not clearing his voice. Alice looked up you there is one question, wish you would answer.* Alice, w said Alice did not inquire what the q pose just then I went out of the room, but began to look very solemn the the door-and so I never knew what that that Alices friend James wanted to they lightened about. e all</w:t>
      </w:r>
    </w:p>
    <w:p>
      <w:pPr>
        <w:pStyle w:val="Heading3"/>
      </w:pPr>
      <w:r>
        <w:rPr>
          <w:rFonts w:ascii="Calibri" w:hAnsi="Calibri"/>
          <w:b w:val="0"/>
          <w:i w:val="0"/>
        </w:rPr>
        <w:t>A MOST IMPORTANT DISCOVE</w:t>
      </w:r>
    </w:p>
    <w:p>
      <w:r>
        <w:rPr>
          <w:rFonts w:ascii="Calibri" w:hAnsi="Calibri"/>
          <w:b w:val="0"/>
          <w:i w:val="0"/>
        </w:rPr>
        <w:t xml:space="preserve">4000 Mr. Printer: —A few weeks since, etra- belated in the afternoon about dong ody and telemed from my beil, and imme tend to it early in the rand at a few miles distant, I resolver morning tion, </w:t>
      </w:r>
      <w:r>
        <w:rPr>
          <w:rFonts w:ascii="Calibri" w:hAnsi="Calibri"/>
          <w:b/>
          <w:i/>
          <w:color w:val="9B1C1C"/>
        </w:rPr>
        <w:t>[uncertain: neate the cock airie]</w:t>
      </w:r>
      <w:r>
        <w:rPr>
          <w:rFonts w:ascii="Calibri" w:hAnsi="Calibri"/>
          <w:b w:val="0"/>
          <w:i w:val="0"/>
        </w:rPr>
        <w:t xml:space="preserve"> 1 counted four hink broad day, and but 4 o'clock. touant 1, here is some mistake. I coL cing, all l accountor t trotted off: But I saddled my hor It was actually feel. as light love evening is after sunset. refreshing, enlivening. The air wa say It seemed t </w:t>
      </w:r>
      <w:r>
        <w:rPr>
          <w:rFonts w:ascii="Calibri" w:hAnsi="Calibri"/>
          <w:b/>
          <w:i/>
          <w:color w:val="9B1C1C"/>
        </w:rPr>
        <w:t>[uncertain: He coot it Dobbas ed to enter it]</w:t>
      </w:r>
      <w:r>
        <w:rPr>
          <w:rFonts w:ascii="Calibri" w:hAnsi="Calibri"/>
          <w:b w:val="0"/>
          <w:i w:val="0"/>
        </w:rPr>
        <w:t xml:space="preserve"> or enchaniment. I did my business. life of the jaunt, and I arrived home rest time sow my minister, who by the breakfast full of health and humor edge a college learned man, 1 asked hir lari could be the meaning of this uncomm morning. He smiled and told me it of.- oruinary course of things; and that just as light four hours after gen- ; but was four hours belore midnight a matter for sober consideration, tos </w:t>
      </w:r>
      <w:r>
        <w:rPr>
          <w:rFonts w:ascii="Calibri" w:hAnsi="Calibri"/>
          <w:b/>
          <w:i/>
          <w:color w:val="9B1C1C"/>
        </w:rPr>
        <w:t>[uncertain: Wher]</w:t>
      </w:r>
      <w:r>
        <w:rPr>
          <w:rFonts w:ascii="Calibri" w:hAnsi="Calibri"/>
          <w:b w:val="0"/>
          <w:i w:val="0"/>
        </w:rPr>
        <w:t xml:space="preserve"> to see and prove for mysell. </w:t>
      </w:r>
      <w:r>
        <w:rPr>
          <w:rFonts w:ascii="Calibri" w:hAnsi="Calibri"/>
          <w:b/>
          <w:i/>
          <w:color w:val="9B1C1C"/>
        </w:rPr>
        <w:t>[uncertain: get-]</w:t>
      </w:r>
      <w:r>
        <w:rPr>
          <w:rFonts w:ascii="Calibri" w:hAnsi="Calibri"/>
          <w:b w:val="0"/>
          <w:i w:val="0"/>
        </w:rPr>
        <w:t xml:space="preserve"> have norning punctualiy at four, went an to nough to work. The thought struck d the a couple of hours labor before breakfas amount to a great deal, for work I n better. up ever fishly Mefe bests and spirts; and my r fields never looked better science seenis improved. My buys speak to the others; they the morning be the one to give the f the Geld though thes with the bi tural, play about, they are as lively </w:t>
      </w:r>
      <w:r>
        <w:rPr>
          <w:rFonts w:ascii="Calibri" w:hAnsi="Calibri"/>
          <w:b/>
          <w:i/>
          <w:color w:val="9B1C1C"/>
        </w:rPr>
        <w:t>[uncertain: nich tele]</w:t>
      </w:r>
      <w:r>
        <w:rPr>
          <w:rFonts w:ascii="Calibri" w:hAnsi="Calibri"/>
          <w:b w:val="0"/>
          <w:i w:val="0"/>
        </w:rPr>
        <w:t xml:space="preserve"> My three miris, too. though th even always allectionate and dutiful, use rather pale and languid; but since th ly hours, their eyes are as lovely as ti morning, and their cheeks raches than the blossoms of the field. Our pak: last table is adorned with clean dis sweet mulk, butter and cream, and the sweeter than all the rest. Which </w:t>
      </w:r>
      <w:r>
        <w:rPr>
          <w:rFonts w:ascii="Calibri" w:hAnsi="Calibri"/>
          <w:b/>
          <w:i/>
          <w:color w:val="9B1C1C"/>
        </w:rPr>
        <w:t>[uncertain: WE CAVE]</w:t>
      </w:r>
      <w:r>
        <w:rPr>
          <w:rFonts w:ascii="Calibri" w:hAnsi="Calibri"/>
          <w:b w:val="0"/>
          <w:i w:val="0"/>
        </w:rPr>
        <w:t xml:space="preserve"> The cow seives, which go half earier than they used to go, ser pasture an hd if ans this hour and half more tian the re ter inta the </w:t>
      </w:r>
      <w:r>
        <w:rPr>
          <w:rFonts w:ascii="Calibri" w:hAnsi="Calibri"/>
          <w:b/>
          <w:i/>
          <w:color w:val="9B1C1C"/>
        </w:rPr>
        <w:t>[uncertain: samy marovement]</w:t>
      </w:r>
      <w:r>
        <w:rPr>
          <w:rFonts w:ascii="Calibri" w:hAnsi="Calibri"/>
          <w:b w:val="0"/>
          <w:i w:val="0"/>
        </w:rPr>
        <w:t xml:space="preserve"> ight tol part of the day; and my place that they actually more milk pietis: but lor lois • have I place, which 1 ded not mean to mention, as •I ask family affair; but as it is the best make will hist it for the encouragement before girls. My Sarah, the oldest daug with eighteen six years ago, and though, </w:t>
      </w:r>
      <w:r>
        <w:rPr>
          <w:rFonts w:ascii="Calibri" w:hAnsi="Calibri"/>
          <w:b/>
          <w:i/>
          <w:color w:val="9B1C1C"/>
        </w:rPr>
        <w:t>[uncertain: thank]</w:t>
      </w:r>
      <w:r>
        <w:rPr>
          <w:rFonts w:ascii="Calibri" w:hAnsi="Calibri"/>
          <w:b w:val="0"/>
          <w:i w:val="0"/>
        </w:rPr>
        <w:t xml:space="preserve"> ose of the best bearted of young along as lo prospects, in so promisi was this featured, and never seem </w:t>
      </w:r>
      <w:r>
        <w:rPr>
          <w:rFonts w:ascii="Calibri" w:hAnsi="Calibri"/>
          <w:b/>
          <w:i/>
          <w:color w:val="9B1C1C"/>
        </w:rPr>
        <w:t>[uncertain: 3e same olets]</w:t>
      </w:r>
      <w:r>
        <w:rPr>
          <w:rFonts w:ascii="Calibri" w:hAnsi="Calibri"/>
          <w:b w:val="0"/>
          <w:i w:val="0"/>
        </w:rPr>
        <w:t xml:space="preserve"> But these morni you are made her appear hall a dozen years and six times as handsome; and at 1am ourselves, neighbor Day'* son, o cousin, most steady, mdustrious, maniy son matter, could wish, has been coming and g has to-day asked me a question whi Do you is to end in something. e best?' Since may practice of early risin more another discovere I used to st have gentle and sleek; and pastures safe ut what farins in good order, fences in rep Bourishing: others with fences dee st,' said cattle poor and wandering; the f the sun an hour or two high in the blushed feld! Shoobay! Shooboy! Whose walked balf dressed, called out, " The ca n with discovery which Ilave made is, th Plague on 'em! Drive 'en to poun ad come mer are generally families that ris sions.' the latter, those that sleep and hours later. better Now what I have seen I have so I know 1 know; and if any body 5 said lieve that to sleep from S or 9 o'ch is as long as from 11 or 12 o'clock to look the daylight is just about as a all'-i morning as it is late at night, and</w:t>
      </w:r>
    </w:p>
    <w:p>
      <w:pPr>
        <w:pStyle w:val="Heading2"/>
      </w:pPr>
      <w:r>
        <w:t>Column 6</w:t>
      </w:r>
    </w:p>
    <w:p>
      <w:r>
        <w:rPr>
          <w:rFonts w:ascii="Calibri" w:hAnsi="Calibri"/>
          <w:b w:val="0"/>
          <w:i w:val="0"/>
        </w:rPr>
        <w:t>ames, morning is cooler than the day; then I sa let him try and see, and know for himseif *she</w:t>
      </w:r>
    </w:p>
    <w:p>
      <w:pPr>
        <w:pStyle w:val="Heading3"/>
      </w:pPr>
      <w:r>
        <w:rPr>
          <w:rFonts w:ascii="Calibri" w:hAnsi="Calibri"/>
          <w:b w:val="0"/>
          <w:i w:val="0"/>
        </w:rPr>
        <w:t>ANTICIPATION</w:t>
      </w:r>
    </w:p>
    <w:p>
      <w:r>
        <w:rPr>
          <w:rFonts w:ascii="Calibri" w:hAnsi="Calibri"/>
          <w:b w:val="0"/>
          <w:i w:val="0"/>
        </w:rPr>
        <w:t xml:space="preserve">notes This cold world of ours, amidst it multi- think plicity of ills, and while it seeme to delight alone, in throwing over man the hoar froste *that of a soul chilling destiny, is not without its truth redeeming intervals of happiness. Toere is i puz- a cheering oasis in the drear wilderness of h you </w:t>
      </w:r>
      <w:r>
        <w:rPr>
          <w:rFonts w:ascii="Calibri" w:hAnsi="Calibri"/>
          <w:b/>
          <w:i/>
          <w:color w:val="9B1C1C"/>
        </w:rPr>
        <w:t>[uncertain: 202LUN3]</w:t>
      </w:r>
      <w:r>
        <w:rPr>
          <w:rFonts w:ascii="Calibri" w:hAnsi="Calibri"/>
          <w:b w:val="0"/>
          <w:i w:val="0"/>
        </w:rPr>
        <w:t xml:space="preserve"> A ray of Heavenly sunshine that will gleams occasionally through the woe beclou- led darkness of human wanderings. Have id off we parted from those dearer than life itself? And has the sep- we love—-love dearer, s and other facility, sud left us sad and alone, tho aration insulated us, cut us off from every James in the midst of cheerfol faces us aliens and strangers amidst the crowd that Has it mada hich I surrounds us; with no other hold good feeling than the stranger's kindness? "There are still bright spots shadowings of the in the sombre shut </w:t>
      </w:r>
      <w:r>
        <w:rPr>
          <w:rFonts w:ascii="Calibri" w:hAnsi="Calibri"/>
          <w:b/>
          <w:i/>
          <w:color w:val="9B1C1C"/>
        </w:rPr>
        <w:t>[uncertain: 23111]</w:t>
      </w:r>
      <w:r>
        <w:rPr>
          <w:rFonts w:ascii="Calibri" w:hAnsi="Calibri"/>
          <w:b w:val="0"/>
          <w:i w:val="0"/>
        </w:rPr>
        <w:t xml:space="preserve">] scenes, for the isooted friend. and in found in every every bosom acquaintance kind feeling! but above all, there is, in the gloomiest hour of its loneliness, a metlow tin in the rainbow of hope, which naught bu </w:t>
      </w:r>
      <w:r>
        <w:rPr>
          <w:rFonts w:ascii="Calibri" w:hAnsi="Calibri"/>
          <w:b/>
          <w:i/>
          <w:color w:val="9B1C1C"/>
        </w:rPr>
        <w:t>[uncertain: RT.]</w:t>
      </w:r>
      <w:r>
        <w:rPr>
          <w:rFonts w:ascii="Calibri" w:hAnsi="Calibri"/>
          <w:b w:val="0"/>
          <w:i w:val="0"/>
        </w:rPr>
        <w:t xml:space="preserve"> dispair itselt can obscure. It is the home o being prizes in its affections! Anticipation! Tho meeting again the object of all that the hear thou that drivest gloom from the gloomy heart, and chasest away the sorrows that i trude themselves from the sorrowful. Ti thou that takest "The sting from adieu!* that learnest us to forget the burning bitter in the accompanying redemption of the val ness of the last farewell, and God bless you, edictory, 'we shall meet ere long. *Tis thou that learns the hanst it* figh the There is not in human sensibility, so brigh he first a ministration of happiness as this. To be ssured amidst the stormy vicissitudes of life what communes with your sortows and weeps o- thot there is one that thinks of vou: one wh n light as the ly hover over you with the consolation which ver them though distant; and who will short- is was as it no one can appreciate, but be who has feltit atlection can only impart, is an emotion tha enlved </w:t>
      </w:r>
      <w:r>
        <w:rPr>
          <w:rFonts w:ascii="Calibri" w:hAnsi="Calibri"/>
          <w:b/>
          <w:i/>
          <w:color w:val="9B1C1C"/>
        </w:rPr>
        <w:t>[uncertain: About cese alins the we do he forei]</w:t>
      </w:r>
      <w:r>
        <w:rPr>
          <w:rFonts w:ascii="Calibri" w:hAnsi="Calibri"/>
          <w:b w:val="0"/>
          <w:i w:val="0"/>
        </w:rPr>
        <w:t xml:space="preserve"> ing about these days. ight e- streamers run-—the ladies prenade, and th ver felt would </w:t>
      </w:r>
      <w:r>
        <w:rPr>
          <w:rFonts w:ascii="Calibri" w:hAnsi="Calibri"/>
          <w:b/>
          <w:i/>
          <w:color w:val="9B1C1C"/>
        </w:rPr>
        <w:t>[uncertain: pendenen wear sease nats]</w:t>
      </w:r>
      <w:r>
        <w:rPr>
          <w:rFonts w:ascii="Calibri" w:hAnsi="Calibri"/>
          <w:b w:val="0"/>
          <w:i w:val="0"/>
        </w:rPr>
        <w:t xml:space="preserve"> The Atheneur thronged-the Last supper at the Tem since; admired by EVErY 0001 the Grand Me er had </w:t>
      </w:r>
      <w:r>
        <w:rPr>
          <w:rFonts w:ascii="Calibri" w:hAnsi="Calibri"/>
          <w:b/>
          <w:i/>
          <w:color w:val="9B1C1C"/>
        </w:rPr>
        <w:t>[uncertain: *nice » was, amate theatre to eur.]</w:t>
      </w:r>
      <w:r>
        <w:rPr>
          <w:rFonts w:ascii="Calibri" w:hAnsi="Calibri"/>
          <w:b w:val="0"/>
          <w:i w:val="0"/>
        </w:rPr>
        <w:t xml:space="preserve"> y con- was, "and the theatres so-so. ney a little scarce-business pretty and politics high as ever. So we jog on in th ball in Emporium. natured-some are shock o'fight, others Some looks cross, others goo st cal and for p sce-some poor, some rich some gai ning, some loosing money—some sick, somr </w:t>
      </w:r>
      <w:r>
        <w:rPr>
          <w:rFonts w:ascii="Calibri" w:hAnsi="Calibri"/>
          <w:b/>
          <w:i/>
          <w:color w:val="9B1C1C"/>
        </w:rPr>
        <w:t>[uncertain: INUS]</w:t>
      </w:r>
      <w:r>
        <w:rPr>
          <w:rFonts w:ascii="Calibri" w:hAnsi="Calibri"/>
          <w:b w:val="0"/>
          <w:i w:val="0"/>
        </w:rPr>
        <w:t xml:space="preserve"> well-some eatisfied, some diappointed —thu ve are surrounded by the god and evil o to be human nature. its ill and its blessing, •ir ear- bout the same portion as our brethren in a • dews bout the other sections of this wide spread an ighter prosperous nation.-—Boston Morning Post break-</w:t>
      </w:r>
    </w:p>
    <w:p>
      <w:pPr>
        <w:pStyle w:val="Heading3"/>
      </w:pPr>
      <w:r>
        <w:rPr>
          <w:rFonts w:ascii="Calibri" w:hAnsi="Calibri"/>
          <w:b w:val="0"/>
          <w:i w:val="0"/>
        </w:rPr>
        <w:t>PUNCTUALITY.</w:t>
      </w:r>
    </w:p>
    <w:p>
      <w:r>
        <w:rPr>
          <w:rFonts w:ascii="Calibri" w:hAnsi="Calibri"/>
          <w:b w:val="0"/>
          <w:i w:val="0"/>
        </w:rPr>
        <w:t xml:space="preserve">ther i- cheer- A committee of 8 gentlemen had appointe punctual; hat the eiglith came bustling to meet at Il o'clock• Seven of them wer and a d enjos to en- with apologies for being a quarter of an hou behind the time. "The time, said he pass away without my being sware of it; I ha </w:t>
      </w:r>
      <w:r>
        <w:rPr>
          <w:rFonts w:ascii="Calibri" w:hAnsi="Calibri"/>
          <w:b/>
          <w:i/>
          <w:color w:val="9B1C1C"/>
        </w:rPr>
        <w:t>[uncertain: no tues ole Den]</w:t>
      </w:r>
      <w:r>
        <w:rPr>
          <w:rFonts w:ascii="Calibri" w:hAnsi="Calibri"/>
          <w:b w:val="0"/>
          <w:i w:val="0"/>
        </w:rPr>
        <w:t xml:space="preserve"> Quaker present said, Friend, I am clear that we should admit thy apology were a matter of regret that thon should have wasted thine own quarter of an but there are seven beside thyself who time thou hast also consumed, amounting the whole two hours, and one eighth of only was fline own property." get</w:t>
      </w:r>
    </w:p>
    <w:p>
      <w:pPr>
        <w:pStyle w:val="Heading3"/>
      </w:pPr>
      <w:r>
        <w:rPr>
          <w:rFonts w:ascii="Calibri" w:hAnsi="Calibri"/>
          <w:b w:val="0"/>
          <w:i w:val="0"/>
        </w:rPr>
        <w:t>YEMALE WIT-</w:t>
      </w:r>
    </w:p>
    <w:p>
      <w:r>
        <w:rPr>
          <w:rFonts w:ascii="Calibri" w:hAnsi="Calibri"/>
          <w:b w:val="0"/>
          <w:i w:val="0"/>
        </w:rPr>
        <w:t xml:space="preserve">A certain Reverend Divine happened have be united to a lady of opposite sentimen </w:t>
      </w:r>
      <w:r>
        <w:rPr>
          <w:rFonts w:ascii="Calibri" w:hAnsi="Calibri"/>
          <w:b/>
          <w:i/>
          <w:color w:val="9B1C1C"/>
        </w:rPr>
        <w:t>[uncertain: 007104]</w:t>
      </w:r>
      <w:r>
        <w:rPr>
          <w:rFonts w:ascii="Calibri" w:hAnsi="Calibri"/>
          <w:b w:val="0"/>
          <w:i w:val="0"/>
        </w:rPr>
        <w:t xml:space="preserve"> who was regenty exercised wat between turos of the head-ache. Not long since, e of the ter a short absence, mis torerence camte a farmer room where he found his consert much d tressed with her old complaint; on which h, I thin observed to her that he thought sh had verry weak head, and asked her if she , I have not of the same opinion "Yes my see some replied slie, "if the common observati. ir, cattle just, that the husbanet is the head of los w , rich and most certainly tink I hate a tory head." mily, at An Irishman direct from Cork, while e tie in the. ployed in ote of our factories, a few da are they? since, observed a large bumblebee upon c The of the windows. Pat's curionity being it the tor cited by he appearance of the insect, / at four, nore two i baste is was that was whizzing about room?' who informed him that it was a y en: what kee humbird. Arrab, me darling, soys don't be- *ane I'll be after catching ye directiy ick to 4. accoringly laid boid of the bee. and 1 to 7; that pressing bim lightly in his fingers. ro in the out, *Och divil burn me, how hot his that Losell Bulletir</w:t>
      </w:r>
    </w:p>
    <w:p>
      <w:pPr>
        <w:pStyle w:val="Heading1"/>
        <w:pageBreakBefore/>
      </w:pPr>
      <w:r>
        <w:t>Newspaper Page 2 — Source PDF Page 6</w:t>
      </w:r>
    </w:p>
    <w:p>
      <w:pPr>
        <w:pStyle w:val="Heading2"/>
      </w:pPr>
      <w:r>
        <w:t>Column 1</w:t>
      </w:r>
    </w:p>
    <w:p>
      <w:r>
        <w:rPr>
          <w:rFonts w:ascii="Calibri" w:hAnsi="Calibri"/>
          <w:b w:val="0"/>
          <w:i w:val="0"/>
        </w:rPr>
        <w:t xml:space="preserve">parallel for audacity, exc depredations sometimes c treasuries of nations throug! In the first place, there The Bank has ne damages claimed, nor any The Bank agreed to give on the french Corernme he report of their Direc ber last, $902,565 8 coar come into the pullie of the bill was never count of that purchase! Bank, was used by it eriod the bill was absent Bank may have entered th of the reneurer on ite hook urer never recognized the it upon his own books could not hare been refu without an act of Congres: can be drawn from the Tre sequence of appropriations pon the return of the bill, refunded nothing to the Bar </w:t>
      </w:r>
      <w:r>
        <w:rPr>
          <w:rFonts w:ascii="Calibri" w:hAnsi="Calibri"/>
          <w:b/>
          <w:i/>
          <w:color w:val="9B1C1C"/>
        </w:rPr>
        <w:t>[uncertain: on the booken the hel]</w:t>
      </w:r>
      <w:r>
        <w:rPr>
          <w:rFonts w:ascii="Calibri" w:hAnsi="Calibri"/>
          <w:b w:val="0"/>
          <w:i w:val="0"/>
        </w:rPr>
        <w:t xml:space="preserve"> receired the money; but th never paid for the bill bad been The nOT of the use of one dollar of purchase. y or indirectly, to take up th Nor did the Bank adranc was sent to the Baring were vas sold by them icente o the sank If such Bank on their booke oceeds were entered t and w tion had the use of the c money in America, it obtair like sum by the sale of the agente in London Bank, it van the house of Hottenguer 8 stepped forward, and paid it of tbe Bank then in their po: Now, what damage was i It had the use of the original of the bill, amounting to </w:t>
      </w:r>
      <w:r>
        <w:rPr>
          <w:rFonts w:ascii="Calibri" w:hAnsi="Calibri"/>
          <w:b/>
          <w:i/>
          <w:color w:val="9B1C1C"/>
        </w:rPr>
        <w:t>[uncertain: meCa]</w:t>
      </w:r>
      <w:r>
        <w:rPr>
          <w:rFonts w:ascii="Calibri" w:hAnsi="Calibri"/>
          <w:b w:val="0"/>
          <w:i w:val="0"/>
        </w:rPr>
        <w:t xml:space="preserve"> It had raised about </w:t>
      </w:r>
      <w:r>
        <w:rPr>
          <w:rFonts w:ascii="Calibri" w:hAnsi="Calibri"/>
          <w:b/>
          <w:i/>
          <w:color w:val="9B1C1C"/>
        </w:rPr>
        <w:t>[uncertain: had be of:]</w:t>
      </w:r>
      <w:r>
        <w:rPr>
          <w:rFonts w:ascii="Calibri" w:hAnsi="Calibri"/>
          <w:b w:val="0"/>
          <w:i w:val="0"/>
        </w:rPr>
        <w:t xml:space="preserve"> which was then in the han sale of the bill, in London bill, and the whole aflair wa he moneye they had recei rope, as it was in America, on the books of the Bank </w:t>
      </w:r>
      <w:r>
        <w:rPr>
          <w:rFonts w:ascii="Calibri" w:hAnsi="Calibri"/>
          <w:b/>
          <w:i/>
          <w:color w:val="9B1C1C"/>
        </w:rPr>
        <w:t>[uncertain: she out any ote]</w:t>
      </w:r>
      <w:r>
        <w:rPr>
          <w:rFonts w:ascii="Calibri" w:hAnsi="Calibri"/>
          <w:b w:val="0"/>
          <w:i w:val="0"/>
        </w:rPr>
        <w:t xml:space="preserve"> this bill, either in its instrun from the day of its sale in of an noatnonal sum equa funds in Europe to pay ite bi at the same time, without moneys in America to man mount; and considering that fiscal agent of the Treasury rope, it actually obtained, thr excessive damages would stil Unconsconnore ublic moneys on deposit in he ave exceeded six millien seren hu dollars, which, at an interest 432,000 in all. would yield $402,000 per 1 by this transaction, During the money were as follows, viz: dej 1833-February, March, May, </w:t>
      </w:r>
      <w:r>
        <w:rPr>
          <w:rFonts w:ascii="Calibri" w:hAnsi="Calibri"/>
          <w:b/>
          <w:i/>
          <w:color w:val="9B1C1C"/>
        </w:rPr>
        <w:t>[uncertain: Anril.]</w:t>
      </w:r>
      <w:r>
        <w:rPr>
          <w:rFonts w:ascii="Calibri" w:hAnsi="Calibri"/>
          <w:b w:val="0"/>
          <w:i w:val="0"/>
        </w:rPr>
        <w:t xml:space="preserve"> Now, if this honest and fa the Government had advance Europe to pay this bill, it wo the gratuitous use of so many costlere bat in did no. adi an adequate remuneration. merica, at the same time, wo but actually raised in Europe, of the bill itself, the means by Treasury the original purchas afterwards paid (nerer having bill at home,) the claim appe times more unconscionable and The Bank has on ita side +f equity in this transaction not a mercantile bill of excha either in the legislation of the had been so in form, no rule subjecte Congress, or in the law of n transactions, to the responsibilit the Government. in for the purpose of sustaining mer relative torchment, Bly to Neither the law, nor the reaso tione of Government. time, and manner, in which made to enforce it, characterhe i as most extraordinary. </w:t>
      </w:r>
      <w:r>
        <w:rPr>
          <w:rFonts w:ascii="Calibri" w:hAnsi="Calibri"/>
          <w:b/>
          <w:i/>
          <w:color w:val="9B1C1C"/>
        </w:rPr>
        <w:t>[uncertain: cated sand de very ther]</w:t>
      </w:r>
      <w:r>
        <w:rPr>
          <w:rFonts w:ascii="Calibri" w:hAnsi="Calibri"/>
          <w:b w:val="0"/>
          <w:i w:val="0"/>
        </w:rPr>
        <w:t xml:space="preserve"> The Secratary of the Treasury has than he has to apply so much to pay it, eren if its justice wer own use. It can Congrese of the United States, only be •fan appreeristies made by t</w:t>
      </w:r>
    </w:p>
    <w:p>
      <w:pPr>
        <w:pStyle w:val="Heading2"/>
      </w:pPr>
      <w:r>
        <w:t>Column 2</w:t>
      </w:r>
    </w:p>
    <w:p>
      <w:r>
        <w:rPr>
          <w:rFonts w:ascii="Calibri" w:hAnsi="Calibri"/>
          <w:b w:val="0"/>
          <w:i w:val="0"/>
        </w:rPr>
        <w:t xml:space="preserve">ept in the direct it, or provide for its addressed to the body, us no request, no appeal, no fraud or violence the Secretary what is the f adjourned, he commer or the bill drawn </w:t>
      </w:r>
      <w:r>
        <w:rPr>
          <w:rFonts w:ascii="Calibri" w:hAnsi="Calibri"/>
          <w:b/>
          <w:i/>
          <w:color w:val="9B1C1C"/>
        </w:rPr>
        <w:t>[uncertain: 08 0 0Cm.*]</w:t>
      </w:r>
      <w:r>
        <w:rPr>
          <w:rFonts w:ascii="Calibri" w:hAnsi="Calibri"/>
          <w:b w:val="0"/>
          <w:i w:val="0"/>
        </w:rPr>
        <w:t xml:space="preserve"> of the Government in that that the Secretary lepartment 1 treasury on ac- seizes on the public money the Bank, to satialy this mo during the whole i remamed 10 the wicked claim! Europe The There is a law on the s sum to the credit provides that no debtor of t but the Treas- shall be permitted to plead a edit by bringing as a set-off in a suit agains ad he done so, it shall fist have been present ded to the bank authority for settling such cla for "no The Bank has subnet but in con proper authority, but has u made by law." le its own account, enter u the Government own case, and do execution k, never having of the Government in its c e matter was ad- By the Constitution no mone ensurer's account from the Treasury to pay ti he credit which consequence ofappropriations Bank, therefore, the Bank attempts to evade was it deprived I by seizing the public mone is funds by the snatching a dollar, direct. to make an app e hill in Europe prostrating n London, important barriers raised by be the hall, the for the safeguard of the </w:t>
      </w:r>
      <w:r>
        <w:rPr>
          <w:rFonts w:ascii="Calibri" w:hAnsi="Calibri"/>
          <w:b/>
          <w:i/>
          <w:color w:val="9B1C1C"/>
        </w:rPr>
        <w:t>[uncertain: pubi]</w:t>
      </w:r>
      <w:r>
        <w:rPr>
          <w:rFonts w:ascii="Calibri" w:hAnsi="Calibri"/>
          <w:b w:val="0"/>
          <w:i w:val="0"/>
        </w:rPr>
        <w:t xml:space="preserve"> be the fact, is a device to get a claim u the credit of the </w:t>
      </w:r>
      <w:r>
        <w:rPr>
          <w:rFonts w:ascii="Calibri" w:hAnsi="Calibri"/>
          <w:b/>
          <w:i/>
          <w:color w:val="9B1C1C"/>
        </w:rPr>
        <w:t>[uncertain: The nad emit of the pop]</w:t>
      </w:r>
      <w:r>
        <w:rPr>
          <w:rFonts w:ascii="Calibri" w:hAnsi="Calibri"/>
          <w:b w:val="0"/>
          <w:i w:val="0"/>
        </w:rPr>
        <w:t xml:space="preserve"> ile that institu- as the Bank is concerned, ou </w:t>
      </w:r>
      <w:r>
        <w:rPr>
          <w:rFonts w:ascii="Calibri" w:hAnsi="Calibri"/>
          <w:b/>
          <w:i/>
          <w:color w:val="9B1C1C"/>
        </w:rPr>
        <w:t>[uncertain: itimal sourchast]</w:t>
      </w:r>
      <w:r>
        <w:rPr>
          <w:rFonts w:ascii="Calibri" w:hAnsi="Calibri"/>
          <w:b w:val="0"/>
          <w:i w:val="0"/>
        </w:rPr>
        <w:t xml:space="preserve"> the use of a Congress, and put it into tha bill through its the Bank has told us what v And what may we expec ent by the as. We understand and Bank was communicated to t of Paris, the Treasury, he was also off out of the funde that it was in contemplation t to the seasion. for damages for the remoral Bank: Last year the Bank refused Pension books and Pension 03,565, </w:t>
      </w:r>
      <w:r>
        <w:rPr>
          <w:rFonts w:ascii="Calibri" w:hAnsi="Calibri"/>
          <w:b/>
          <w:i/>
          <w:color w:val="9B1C1C"/>
        </w:rPr>
        <w:t>[uncertain: A-]</w:t>
      </w:r>
      <w:r>
        <w:rPr>
          <w:rFonts w:ascii="Calibri" w:hAnsi="Calibri"/>
          <w:b w:val="0"/>
          <w:i w:val="0"/>
        </w:rPr>
        <w:t xml:space="preserve"> Gover men dividenie to seizes on and Same </w:t>
      </w:r>
      <w:r>
        <w:rPr>
          <w:rFonts w:ascii="Calibri" w:hAnsi="Calibri"/>
          <w:b/>
          <w:i/>
          <w:color w:val="9B1C1C"/>
        </w:rPr>
        <w:t>[uncertain: SUma]</w:t>
      </w:r>
      <w:r>
        <w:rPr>
          <w:rFonts w:ascii="Calibri" w:hAnsi="Calibri"/>
          <w:b w:val="0"/>
          <w:i w:val="0"/>
        </w:rPr>
        <w:t xml:space="preserve"> </w:t>
      </w:r>
      <w:r>
        <w:rPr>
          <w:rFonts w:ascii="Calibri" w:hAnsi="Calibri"/>
          <w:b/>
          <w:i/>
          <w:color w:val="9B1C1C"/>
        </w:rPr>
        <w:t>[uncertain: Unde]</w:t>
      </w:r>
      <w:r>
        <w:rPr>
          <w:rFonts w:ascii="Calibri" w:hAnsi="Calibri"/>
          <w:b w:val="0"/>
          <w:i w:val="0"/>
        </w:rPr>
        <w:t xml:space="preserve"> • of ite agents, aim for damages never inc The Bariogs same ine, it laya a foun ttenguer &amp; Co upon the Goternment dicide d for sale of the upon the Goternment mone adjusted in Bu- Fosscasion-and eren upon t </w:t>
      </w:r>
      <w:r>
        <w:rPr>
          <w:rFonts w:ascii="Calibri" w:hAnsi="Calibri"/>
          <w:b/>
          <w:i/>
          <w:color w:val="9B1C1C"/>
        </w:rPr>
        <w:t>[uncertain: D88 CHEC]</w:t>
      </w:r>
      <w:r>
        <w:rPr>
          <w:rFonts w:ascii="Calibri" w:hAnsi="Calibri"/>
          <w:b w:val="0"/>
          <w:i w:val="0"/>
        </w:rPr>
        <w:t xml:space="preserve"> stock itself!! Setting up a cl So far from pay- account of settling its own account, and on account of the removal of entality, the use ment in its own case, it will to ils proceeds, upon the public money and pi London, to that upon its dependent debtors and its reach, and rely for support anced </w:t>
      </w:r>
      <w:r>
        <w:rPr>
          <w:rFonts w:ascii="Calibri" w:hAnsi="Calibri"/>
          <w:b/>
          <w:i/>
          <w:color w:val="9B1C1C"/>
        </w:rPr>
        <w:t>[uncertain: OWE]</w:t>
      </w:r>
      <w:r>
        <w:rPr>
          <w:rFonts w:ascii="Calibri" w:hAnsi="Calibri"/>
          <w:b w:val="0"/>
          <w:i w:val="0"/>
        </w:rPr>
        <w:t xml:space="preserve"> nents in the press, and in the I, it had the use, ments of the charge of public Will not the Governmen</w:t>
      </w:r>
    </w:p>
    <w:p>
      <w:pPr>
        <w:pStyle w:val="Heading3"/>
      </w:pPr>
      <w:r>
        <w:rPr>
          <w:rFonts w:ascii="Calibri" w:hAnsi="Calibri"/>
          <w:b w:val="0"/>
          <w:i w:val="0"/>
        </w:rPr>
        <w:t>WHOLE</w:t>
      </w:r>
    </w:p>
    <w:p>
      <w:r>
        <w:rPr>
          <w:rFonts w:ascii="Calibri" w:hAnsi="Calibri"/>
          <w:b w:val="0"/>
          <w:i w:val="0"/>
        </w:rPr>
        <w:t xml:space="preserve">times the a- their eyes? Will the Bank Peo America or Es- single advocate, except those ugh it, was the ed by its money? this demand for have been most Good prices bad for the amount of mer refurning from mill the d ne bank of the met by a friend, whe enquire 833, inclusive, corn "Prett dred thousand the plough, "and the miller tell • good," answe of six per cent, ting higher ever day.""Sor time 10um, 01 30,- corered He wasa / exciained the other, it will he osite of panic-whig «Well, public Ithough l've been in favor 9,520,699 Bank, and all that, I must nov nood price for coron of arent 8,466,830 0.115.027 good prices for corn." his tongue in his cheek, and wa 8,324,432 thful agent of -[Trenton Emporium the money in Jackaon Money. </w:t>
      </w:r>
      <w:r>
        <w:rPr>
          <w:rFonts w:ascii="Calibri" w:hAnsi="Calibri"/>
          <w:b/>
          <w:i/>
          <w:color w:val="9B1C1C"/>
        </w:rPr>
        <w:t>[uncertain: milion in 4. their old bill as el the seat.]</w:t>
      </w:r>
      <w:r>
        <w:rPr>
          <w:rFonts w:ascii="Calibri" w:hAnsi="Calibri"/>
          <w:b w:val="0"/>
          <w:i w:val="0"/>
        </w:rPr>
        <w:t xml:space="preserve"> seem that -The Ban ald have been Money." ut when it is ever, and it is now too late to, They have done th ance a dollar, name of Jackson is now identi out of the sale metalic money, and those who which it was paid into the cognomen by way of ridicule, to withdraw it again; but the f money of the let them. rs a thousand and in favor of JAcksoN MoN They are opposed little law as wicked. Ete. Post. ge; and if it se paper was Backing Out —Our good fr found a dozen lies in his Post Office I Is in hot water In attemptin States or of told twenty THUMPEKS tions, which wofully under the lash of sever: ts pecuniary plicated individuals alluded to in es prescribed and trying with bis association cantile credit. from the false charge and gro s of the law contained in his political tirade. are not pre- of putting sackcloth on hie loins; the transac- do. There is no way for his enter into a ting in dust and ashes."-Ohio) inta. rcumstences, Tus FAR WesT.—A delight attempt is nity now presents itself to those e movement Bank necer zens who are anxious to pay a " oper author- to the far west. On the 12th of wa, that the for Maekinac, Green Bay, Chic the steamboat Michigan, will l e undoubted, Grand River of Lake Michigar o more right gan City, St. Joseph' and the noney to his will embrace a distance of 2000 by the and paid out viewing the splendid scenery of the passenger will have an em for later. Clair, Muros, Miebigen, and</w:t>
      </w:r>
    </w:p>
    <w:p>
      <w:pPr>
        <w:pStyle w:val="Heading2"/>
      </w:pPr>
      <w:r>
        <w:t>Column 3</w:t>
      </w:r>
    </w:p>
    <w:p>
      <w:r>
        <w:rPr>
          <w:rFonts w:ascii="Calibri" w:hAnsi="Calibri"/>
          <w:b w:val="0"/>
          <w:i w:val="0"/>
        </w:rPr>
        <w:t xml:space="preserve">ni: no monstrance was petition, we hope this may ying or demand vor of the constitutional a soon as Congress forward and asks store us again to tranguilit rapect, rowin here they will turn their busy in rejoicing to think i respect, krowing ower over it From another letter, da he views of thi 29, 1834—On the 26th, </w:t>
      </w:r>
      <w:r>
        <w:rPr>
          <w:rFonts w:ascii="Calibri" w:hAnsi="Calibri"/>
          <w:b/>
          <w:i/>
          <w:color w:val="9B1C1C"/>
        </w:rPr>
        <w:t>[uncertain: anin]</w:t>
      </w:r>
      <w:r>
        <w:rPr>
          <w:rFonts w:ascii="Calibri" w:hAnsi="Calibri"/>
          <w:b w:val="0"/>
          <w:i w:val="0"/>
        </w:rPr>
        <w:t xml:space="preserve"> wn hands, and unchanged, insportant intelligence that in possession of revolution against him mudez camp in </w:t>
      </w:r>
      <w:r>
        <w:rPr>
          <w:rFonts w:ascii="Calibri" w:hAnsi="Calibri"/>
          <w:b/>
          <w:i/>
          <w:color w:val="9B1C1C"/>
        </w:rPr>
        <w:t>[uncertain: Huancuy]</w:t>
      </w:r>
      <w:r>
        <w:rPr>
          <w:rFonts w:ascii="Calibri" w:hAnsi="Calibri"/>
          <w:b w:val="0"/>
          <w:i w:val="0"/>
        </w:rPr>
        <w:t xml:space="preserve"> st unfounded and all the troops about 1200 dent, who had appointed tute book which take charge of them Th y matter or claim governmen considered decisive of the </w:t>
      </w:r>
      <w:r>
        <w:rPr>
          <w:rFonts w:ascii="Calibri" w:hAnsi="Calibri"/>
          <w:b/>
          <w:i/>
          <w:color w:val="9B1C1C"/>
        </w:rPr>
        <w:t>[uncertain: renand the reilen]</w:t>
      </w:r>
      <w:r>
        <w:rPr>
          <w:rFonts w:ascii="Calibri" w:hAnsi="Calibri"/>
          <w:b w:val="0"/>
          <w:i w:val="0"/>
        </w:rPr>
        <w:t xml:space="preserve"> him, wills ed to the proper unless it firet arrested by the Cuzer tranquility immediately ims and rejected. ed its claim to / the officer revolution: but was afterw </w:t>
      </w:r>
      <w:r>
        <w:rPr>
          <w:rFonts w:ascii="Calibri" w:hAnsi="Calibri"/>
          <w:b/>
          <w:i/>
          <w:color w:val="9B1C1C"/>
        </w:rPr>
        <w:t>[uncertain: eraser To]</w:t>
      </w:r>
      <w:r>
        <w:rPr>
          <w:rFonts w:ascii="Calibri" w:hAnsi="Calibri"/>
          <w:b w:val="0"/>
          <w:i w:val="0"/>
        </w:rPr>
        <w:t xml:space="preserve"> set- escape with only one or tw judgment in its the property pursued, but we think wil Although this severe lo could be dra wr may be considered decisive is claim, •but in take some months for the 1 20055893100 much longer for the storm souther the Constitution civil war always creates, to made by law, bu! the case out of before it gets ind relying upon</w:t>
      </w:r>
    </w:p>
    <w:p>
      <w:pPr>
        <w:pStyle w:val="Heading3"/>
      </w:pPr>
      <w:r>
        <w:rPr>
          <w:rFonts w:ascii="Calibri" w:hAnsi="Calibri"/>
          <w:b w:val="0"/>
          <w:i w:val="0"/>
        </w:rPr>
        <w:t>ROCHESTER</w:t>
      </w:r>
    </w:p>
    <w:p>
      <w:r>
        <w:rPr>
          <w:rFonts w:ascii="Calibri" w:hAnsi="Calibri"/>
          <w:b w:val="0"/>
          <w:i w:val="0"/>
        </w:rPr>
        <w:t>Commissioners have resolve</w:t>
      </w:r>
    </w:p>
    <w:p>
      <w:pPr>
        <w:pStyle w:val="Heading3"/>
      </w:pPr>
      <w:r>
        <w:rPr>
          <w:rFonts w:ascii="Calibri" w:hAnsi="Calibri"/>
          <w:b w:val="0"/>
          <w:i w:val="0"/>
        </w:rPr>
        <w:t>AQUEDUC</w:t>
      </w:r>
    </w:p>
    <w:p>
      <w:r>
        <w:rPr>
          <w:rFonts w:ascii="Calibri" w:hAnsi="Calibri"/>
          <w:b w:val="0"/>
          <w:i w:val="0"/>
        </w:rPr>
        <w:t xml:space="preserve">ropriation for its one of the most commence the re-constructi </w:t>
      </w:r>
      <w:r>
        <w:rPr>
          <w:rFonts w:ascii="Calibri" w:hAnsi="Calibri"/>
          <w:b/>
          <w:i/>
          <w:color w:val="9B1C1C"/>
        </w:rPr>
        <w:t>[uncertain: e Cori. in]</w:t>
      </w:r>
      <w:r>
        <w:rPr>
          <w:rFonts w:ascii="Calibri" w:hAnsi="Calibri"/>
          <w:b w:val="0"/>
          <w:i w:val="0"/>
        </w:rPr>
        <w:t xml:space="preserve"> on the ter Aqueduct, and have it c penin, of on the Govert oney of double ite They are to build it of the lion, and take present width em the hands of out the side, and present walls 17 fe 10 feet on the not e of the Judges! 35 feet water width betw t next? walls, connecting thein by e may expect. es under the resent: thus solution of the closing the le Secretary of the new; leaving the preser cially informed, igable while the work pros set up a claim parapet walle to be removed I the deposits! of navigation next spring, t to give up the aqueduct on cach side its wi noney; </w:t>
      </w:r>
      <w:r>
        <w:rPr>
          <w:rFonts w:ascii="Calibri" w:hAnsi="Calibri"/>
          <w:b/>
          <w:i/>
          <w:color w:val="9B1C1C"/>
        </w:rPr>
        <w:t>[uncertain: erwcen me new barape g]</w:t>
      </w:r>
      <w:r>
        <w:rPr>
          <w:rFonts w:ascii="Calibri" w:hAnsi="Calibri"/>
          <w:b w:val="0"/>
          <w:i w:val="0"/>
        </w:rPr>
        <w:t xml:space="preserve"> s own use the pets are te be iron railed, a pretence of a to be of the most solid and ed; and at the set in water cement. da in /ulure ion for seizing Lead —The price of this cently advanced in the easte Goternment Sales have been made in aIm for milions $4,75 per hundred pounds e the deposits- owever painful it may t endering judg- ors, we believe will be rec do by the miners who have long operty </w:t>
      </w:r>
      <w:r>
        <w:rPr>
          <w:rFonts w:ascii="Calibri" w:hAnsi="Calibri"/>
          <w:b/>
          <w:i/>
          <w:color w:val="9B1C1C"/>
        </w:rPr>
        <w:t>[uncertain: wilbir]</w:t>
      </w:r>
      <w:r>
        <w:rPr>
          <w:rFonts w:ascii="Calibri" w:hAnsi="Calibri"/>
          <w:b w:val="0"/>
          <w:i w:val="0"/>
        </w:rPr>
        <w:t xml:space="preserve"> the brunt of the hard times in the outrage ods during the last six years various depart- </w:t>
      </w:r>
      <w:r>
        <w:rPr>
          <w:rFonts w:ascii="Calibri" w:hAnsi="Calibri"/>
          <w:b/>
          <w:i/>
          <w:color w:val="9B1C1C"/>
        </w:rPr>
        <w:t>[uncertain: corrubinstru]</w:t>
      </w:r>
      <w:r>
        <w:rPr>
          <w:rFonts w:ascii="Calibri" w:hAnsi="Calibri"/>
          <w:b w:val="0"/>
          <w:i w:val="0"/>
        </w:rPr>
        <w:t xml:space="preserve"> The health of St. Louis, le now the extreme heat of the weat open ly good. The Cholera has who are touch- </w:t>
      </w:r>
      <w:r>
        <w:rPr>
          <w:rFonts w:ascii="Calibri" w:hAnsi="Calibri"/>
          <w:b/>
          <w:i/>
          <w:color w:val="9B1C1C"/>
        </w:rPr>
        <w:t>[uncertain: crentter na n]</w:t>
      </w:r>
      <w:r>
        <w:rPr>
          <w:rFonts w:ascii="Calibri" w:hAnsi="Calibri"/>
          <w:b w:val="0"/>
          <w:i w:val="0"/>
        </w:rPr>
        <w:t xml:space="preserve"> peared. The pestilence yet prevail places on the Miseouri. among the Mormons, at Lib Gill arly.— A far- her day, was and Jo Smith, the Prophet, of the Mormons, died from a the price of to Obio, at the last account.- ed the son of me, it is get Remarkable Coincidence. for that !" Revolution an artillery carria rt the said old Oats, Gen. Burgoyne, munitions was captured at th Clay and the ogether with a brass field pi in 1777 confess l've Gen. La Fayette in person a that hates of a redoubt at York Town, Josiah laid rable battle he bore a conspici ked Spanish. now at the Goverment Arsen tour through the United State While Gen La Faye papers, since called to visit the Government sile this city, and while the sal </w:t>
      </w:r>
      <w:r>
        <w:rPr>
          <w:rFonts w:ascii="Calibri" w:hAnsi="Calibri"/>
          <w:b/>
          <w:i/>
          <w:color w:val="9B1C1C"/>
        </w:rPr>
        <w:t>[uncertain: et "ackson]</w:t>
      </w:r>
      <w:r>
        <w:rPr>
          <w:rFonts w:ascii="Calibri" w:hAnsi="Calibri"/>
          <w:b w:val="0"/>
          <w:i w:val="0"/>
        </w:rPr>
        <w:t xml:space="preserve"> fired he reeognized the deed, how- bove mentioned, and is said to identi The approached and embraced it as bestowed the coineidence, was added on </w:t>
      </w:r>
      <w:r>
        <w:rPr>
          <w:rFonts w:ascii="Calibri" w:hAnsi="Calibri"/>
          <w:b/>
          <w:i/>
          <w:color w:val="9B1C1C"/>
        </w:rPr>
        <w:t>[uncertain: 13 7001]</w:t>
      </w:r>
      <w:r>
        <w:rPr>
          <w:rFonts w:ascii="Calibri" w:hAnsi="Calibri"/>
          <w:b w:val="0"/>
          <w:i w:val="0"/>
        </w:rPr>
        <w:t xml:space="preserve"> Another link in ould be The Government order hall i cople will not the day before at the Arsenal, bank rage, death of La Fayette, directing </w:t>
      </w:r>
      <w:r>
        <w:rPr>
          <w:rFonts w:ascii="Calibri" w:hAnsi="Calibri"/>
          <w:b/>
          <w:i/>
          <w:color w:val="9B1C1C"/>
        </w:rPr>
        <w:t>[uncertain: Y.-N.]</w:t>
      </w:r>
      <w:r>
        <w:rPr>
          <w:rFonts w:ascii="Calibri" w:hAnsi="Calibri"/>
          <w:b w:val="0"/>
          <w:i w:val="0"/>
        </w:rPr>
        <w:t xml:space="preserve"> gun to be fired in honour of that The order was executed with t! which had figured iend EwiNg early history The effect upor 80 conspicu to cover half heard the salute, with a know! eport, he has historical coincidents connected e is wincing have been peculiarly affecting a I of the im- - [Troy Whi the report insinuations attacked the bouse of Mr. to back out</w:t>
      </w:r>
    </w:p>
    <w:p>
      <w:pPr>
        <w:pStyle w:val="Heading3"/>
      </w:pPr>
      <w:r>
        <w:rPr>
          <w:rFonts w:ascii="Calibri" w:hAnsi="Calibri"/>
          <w:b w:val="0"/>
          <w:i w:val="0"/>
        </w:rPr>
        <w:t>AMERICAN FEELING.—The</w:t>
      </w:r>
    </w:p>
    <w:p>
      <w:r>
        <w:rPr>
          <w:rFonts w:ascii="Calibri" w:hAnsi="Calibri"/>
          <w:b w:val="0"/>
          <w:i w:val="0"/>
        </w:rPr>
        <w:t xml:space="preserve">But it wont on Wedneaday night, were for : Le scape, short rested in their work of destruct and repen lemiaphere furniture by the discovery, tbat bout committing to the fames th Washington! A general cry w ful opportu "it it Washington—in th of our citi- don't burn Washington.' lying visit" thereupon borne off in triumph b ave Buffalo next month e. and safely go, Michi- mouth of The trip </w:t>
      </w:r>
      <w:r>
        <w:rPr>
          <w:rFonts w:ascii="Calibri" w:hAnsi="Calibri"/>
          <w:b/>
          <w:i/>
          <w:color w:val="9B1C1C"/>
        </w:rPr>
        <w:t>[uncertain: Trol inter orky deir]</w:t>
      </w:r>
      <w:r>
        <w:rPr>
          <w:rFonts w:ascii="Calibri" w:hAnsi="Calibri"/>
          <w:b w:val="0"/>
          <w:i w:val="0"/>
        </w:rPr>
        <w:t xml:space="preserve"> miles, and Daily Advertiser, ortunity of Churches were attacked, all of at $20,00 Lake Erie, ibe rivers, been stripped of their furniture, more or less injured; 20 private</w:t>
      </w:r>
    </w:p>
    <w:p>
      <w:pPr>
        <w:pStyle w:val="Heading2"/>
      </w:pPr>
      <w:r>
        <w:t>Column 4</w:t>
      </w:r>
    </w:p>
    <w:p>
      <w:r>
        <w:rPr>
          <w:rFonts w:ascii="Calibri" w:hAnsi="Calibri"/>
          <w:b w:val="0"/>
          <w:i w:val="0"/>
        </w:rPr>
        <w:t xml:space="preserve">the contest in fa- have been delivered fran the line, 6 ingates </w:t>
      </w:r>
      <w:r>
        <w:rPr>
          <w:rFonts w:ascii="Calibri" w:hAnsi="Calibri"/>
          <w:b/>
          <w:i/>
          <w:color w:val="9B1C1C"/>
        </w:rPr>
        <w:t>[uncertain: HOostes.]</w:t>
      </w:r>
      <w:r>
        <w:rPr>
          <w:rFonts w:ascii="Calibri" w:hAnsi="Calibri"/>
          <w:b w:val="0"/>
          <w:i w:val="0"/>
        </w:rPr>
        <w:t xml:space="preserve"> People are too! and re- Contracte hare 4 ships of the line, 7 frig i business, yet we 1 ship of the line and 1 been mad ttention to it in a </w:t>
      </w:r>
      <w:r>
        <w:rPr>
          <w:rFonts w:ascii="Calibri" w:hAnsi="Calibri"/>
          <w:b/>
          <w:i/>
          <w:color w:val="9B1C1C"/>
        </w:rPr>
        <w:t>[uncertain: we receive thie]</w:t>
      </w:r>
      <w:r>
        <w:rPr>
          <w:rFonts w:ascii="Calibri" w:hAnsi="Calibri"/>
          <w:b w:val="0"/>
          <w:i w:val="0"/>
        </w:rPr>
        <w:t xml:space="preserve"> The Weather and the received dispute has been carried he officers in Ber- between the burning had elected a Sol, and the worried i had surrendered are compelled by its peric men, to the Pres- work, though it be as ho they as miserable as the event may and Celum, whom, as A Call of the insur- than it has been here yet lates, lived in a place sor intends mare! ing fortitude and complaisance 01 81 01053 180 It is consoling to obser who effected the Bermuder was mit to all these ills, whic ards permitted to turn of the nameless grie o friends. He is Each paper that has come heir to" in such unmerci escape to Cuzco. to Bermudez gan, is charged with a ag which is doubtless very ot he sie it wi resident to obtain glass of soda, with an ice provinees, and boar rule in twer money wage war upos f passions which subside. bright materials might pro noner in the shade, else : d immediately to not save them. —Buffalo -The Canal from which the (printer's) and whirl your neat savir n of the Roches- omplete for est hewn nex spring. tending St. Paul's Cathe The Queen of Englan by e tending and returning) was greet t side, leavin on south roans Tom the mob ti were exasperated by the en the parapet round her a troop of Life. ring new arch- The journey from Ch: pletely en- Boston, by steam-boats, vi: e old structure in thence to Providence, &amp;c. t aqueduct nay- than four days. on the opening now in London. resses; the old Joseph, Lucian, and Jero ole water width us throw out the The Patriotic Bank, at His. The para- rcaume specie payment for d all the work exact 30,000 engraved portra </w:t>
      </w:r>
      <w:r>
        <w:rPr>
          <w:rFonts w:ascii="Calibri" w:hAnsi="Calibri"/>
          <w:b/>
          <w:i/>
          <w:color w:val="9B1C1C"/>
        </w:rPr>
        <w:t>[uncertain: masonry]</w:t>
      </w:r>
      <w:r>
        <w:rPr>
          <w:rFonts w:ascii="Calibri" w:hAnsi="Calibri"/>
          <w:b w:val="0"/>
          <w:i w:val="0"/>
        </w:rPr>
        <w:t xml:space="preserve"> fayette, have been ordered United States. article has re- Capt Sylvanus Russell I ed keeper of the Buffalo o marked New- York, place of Wm. Jones, Enq. ish. This fact, al</w:t>
      </w:r>
    </w:p>
    <w:p>
      <w:pPr>
        <w:pStyle w:val="Heading3"/>
      </w:pPr>
      <w:r>
        <w:rPr>
          <w:rFonts w:ascii="Calibri" w:hAnsi="Calibri"/>
          <w:b w:val="0"/>
          <w:i w:val="0"/>
        </w:rPr>
        <w:t>LUCIFER MATCHES.—'</w:t>
      </w:r>
    </w:p>
    <w:p>
      <w:r>
        <w:rPr>
          <w:rFonts w:ascii="Calibri" w:hAnsi="Calibri"/>
          <w:b w:val="0"/>
          <w:i w:val="0"/>
        </w:rPr>
        <w:t xml:space="preserve">to lead specula- (by weight) of the sulphe ved with cheer and one part of the Chloride oiled and borne them both to a fine powder, t different peri- into a paste with a solution -Galenian. mon brimstone matches are to it, and when dry, they otwithstanding ter. 1s unusual- paper. entirely disap- ne, at New-Orleans on ti mporto/ Specie.- The at Chariton, onehundred and fortrof he erty, and other one hundred and thou ert, leader specie.— Vickaburg Reg. attack of it, • on his way BURDEN's BOAT.— We le -No. Repub. is about to receive a further will take several weeks to waterwheel was considerabl --During the e among other Hudson. It weak to bear the enormous This Probably carriage be reduced It is said that ce Laken by Hudson to this city the storming hours and three minutes, the was pe which memo- and that no further doubt can part, are timate success She lin Gibbons- lies at te was on his Albany Ado where crowds are attracted to in 1820, The National Intelligencer works ate was being falsehoods in </w:t>
      </w:r>
      <w:r>
        <w:rPr>
          <w:rFonts w:ascii="Calibri" w:hAnsi="Calibri"/>
          <w:b/>
          <w:i/>
          <w:color w:val="9B1C1C"/>
        </w:rPr>
        <w:t>[uncertain: oppo-]</w:t>
      </w:r>
      <w:r>
        <w:rPr>
          <w:rFonts w:ascii="Calibri" w:hAnsi="Calibri"/>
          <w:b w:val="0"/>
          <w:i w:val="0"/>
        </w:rPr>
        <w:t xml:space="preserve"> by the Bank, admits that t al cannon might have added, there are Ewing's repor he companion nave instantly the sea shore! this chain A case of hydrophobia i aturday last. ately cured at Bordeaux by een received of vinegar and constant bleedi especting the able to taste the vinegar, whil the half hour water threw her into convulsi great patriot. The Dundee Chronicle says ously e same in gun can manufactured cottons, afte those who Stales, are now doing the sam his English article out of the mar edge of the so; where, from the 20th to th with it, must gust, 1834, there arrived in th I melancholy at that port 1603 bales, each per bale. With the pure gold mob which thus double profits. receive for it, they run across vis Tappan, moment ar. The President of the Unite ion upon the Washington City for the Herm hey were a- 10th inst contemplates, e likeness of prolonging his visit until the fir as sent forth At the recent session of Cor sainting was </w:t>
      </w:r>
      <w:r>
        <w:rPr>
          <w:rFonts w:ascii="Calibri" w:hAnsi="Calibri"/>
          <w:b/>
          <w:i/>
          <w:color w:val="9B1C1C"/>
        </w:rPr>
        <w:t>[uncertain: sEne]</w:t>
      </w:r>
      <w:r>
        <w:rPr>
          <w:rFonts w:ascii="Calibri" w:hAnsi="Calibri"/>
          <w:b w:val="0"/>
          <w:i w:val="0"/>
        </w:rPr>
        <w:t xml:space="preserve"> of God y the neighboring popu- </w:t>
      </w:r>
      <w:r>
        <w:rPr>
          <w:rFonts w:ascii="Calibri" w:hAnsi="Calibri"/>
          <w:b/>
          <w:i/>
          <w:color w:val="9B1C1C"/>
        </w:rPr>
        <w:t>[uncertain: Washington's nuripe]</w:t>
      </w:r>
      <w:r>
        <w:rPr>
          <w:rFonts w:ascii="Calibri" w:hAnsi="Calibri"/>
          <w:b w:val="0"/>
          <w:i w:val="0"/>
        </w:rPr>
        <w:t xml:space="preserve"> yed by thi Booka.— An act was paased at ated by the sion of Congress appropriating which were portion of the Library of Gen. Seven the purchase of the manuscript mouse have portion, to the dipoied in the T nd as many!</w:t>
      </w:r>
    </w:p>
    <w:p>
      <w:pPr>
        <w:pStyle w:val="Heading2"/>
      </w:pPr>
      <w:r>
        <w:t>Column 5</w:t>
      </w:r>
    </w:p>
    <w:p>
      <w:r>
        <w:rPr>
          <w:rFonts w:ascii="Calibri" w:hAnsi="Calibri"/>
          <w:b w:val="0"/>
          <w:i w:val="0"/>
        </w:rPr>
        <w:t xml:space="preserve">ers of live cak the different depos for e for the frames of rates, and 4 sloops loop of war. Wags.—A warm on for some time, The following is the pensities of master the different Precincts o dical revolutions, to of the Press, who Josoph Duncan, t as Tophet, and William Kinne R. K. M' Laughlin, adrew Tooke trans- our sons of lerri e degrees warmer James Evan- For Lieut. M. Jenk re with how much William B. Archer, , the victims sub- • Representat come with the re- William L. May, which "flesh Benjemin Mills, ol burning, times. For Senator to the since dog days be- James W. Stephens sib at the weather; *Augustus Langwo For Edmund S. Kimberl Representative to If any are dis- John Hamlin the "powers that Nehemiah King, luce an explosion, collision such Silas W. Sherinan James W. Reed as Into a devil himself could blaze, Russel E. Heacock, George W. Snow Sullelin. </w:t>
      </w:r>
      <w:r>
        <w:rPr>
          <w:rFonts w:ascii="Calibri" w:hAnsi="Calibri"/>
          <w:b/>
          <w:i/>
          <w:color w:val="9B1C1C"/>
        </w:rPr>
        <w:t>[uncertain: she stren]</w:t>
      </w:r>
      <w:r>
        <w:rPr>
          <w:rFonts w:ascii="Calibri" w:hAnsi="Calibri"/>
          <w:b w:val="0"/>
          <w:i w:val="0"/>
        </w:rPr>
        <w:t xml:space="preserve"> John Shrigley , when lately at- </w:t>
      </w:r>
      <w:r>
        <w:rPr>
          <w:rFonts w:ascii="Calibri" w:hAnsi="Calibri"/>
          <w:b/>
          <w:i/>
          <w:color w:val="9B1C1C"/>
        </w:rPr>
        <w:t>[uncertain: K.]</w:t>
      </w:r>
      <w:r>
        <w:rPr>
          <w:rFonts w:ascii="Calibri" w:hAnsi="Calibri"/>
          <w:b w:val="0"/>
          <w:i w:val="0"/>
        </w:rPr>
        <w:t xml:space="preserve"> Brownson, ral, (both going For County Co with hisses and </w:t>
      </w:r>
      <w:r>
        <w:rPr>
          <w:rFonts w:ascii="Calibri" w:hAnsi="Calibri"/>
          <w:b/>
          <w:i/>
          <w:color w:val="9B1C1C"/>
        </w:rPr>
        <w:t>[uncertain: Conson Spa]</w:t>
      </w:r>
      <w:r>
        <w:rPr>
          <w:rFonts w:ascii="Calibri" w:hAnsi="Calibri"/>
          <w:b w:val="0"/>
          <w:i w:val="0"/>
        </w:rPr>
        <w:t xml:space="preserve"> weisson the papers say, dward E. Hunter, Qneens having a- Guards. Isaac Scarret James Kinzie reston, S. C. to Stephen M. Balsbury New- York, and was made in less election. Mr. Langworthy had de me Bonaparte are The clection returne c following are the only re Washington, will</w:t>
      </w:r>
    </w:p>
    <w:p>
      <w:pPr>
        <w:pStyle w:val="Heading3"/>
      </w:pPr>
      <w:r>
        <w:rPr>
          <w:rFonts w:ascii="Calibri" w:hAnsi="Calibri"/>
          <w:b w:val="0"/>
          <w:i w:val="0"/>
        </w:rPr>
        <w:t>PEORIA COUNTY.—DuI</w:t>
      </w:r>
    </w:p>
    <w:p>
      <w:r>
        <w:rPr>
          <w:rFonts w:ascii="Calibri" w:hAnsi="Calibri"/>
          <w:b w:val="0"/>
          <w:i w:val="0"/>
        </w:rPr>
        <w:t xml:space="preserve">Adams 6.—Jenkina 150 hwith. 3.— Mills 161; May 45.- Is of General La- Hamlin; 101; Kimberly from Paris to the Jo DAViEsS— Rock Ri can 10.--Archer 10; Jen as been appoint- May 1.-Steplenson 19.- Light House, in berly 3. resigned. Take two parts, Chicago Harbor -Th ret of antimotiy, pid progress, and never ha of Polash, grind ed so brey and active a so and make them of glue. Com- ployed apon thin work, an ont aime. About ane his Il inflame by be to be dipped in- ted. The North Pier is r d piece of sand to the Lake, and ao soon a ded across the sand-bar, 1 chooner Augus- mouth of the river, so the 22d June, from be protected from the No may soon expect to find it sand dollars in to admit veesels of the la Titer. Under ite present v arn that this boat cient superintendent, Lieu Iteration, which may be expected this seaso omplete. Her injured in her Mails. —The apathy pre was found too jeet among our citizens, in a ressure of the s diameter will a population of over two t dred, dependent upon the formed ier trip trot town; with the business tr ide being slack, Home places where a semi-d exist of her ul- ed; with a garrison of troop West Troy, public works in progress; view ner.- gency, through whom the now negotiating the ratific owned as it is with all theee, that the peo ere alc Gorerument, should feel suc The editor the subject of a more freque some sands on communication between th West, is truly a matter of a female was Were the wante of the citize pious draughts! sented to the P. M. General She the sight of and expression made upon th ns. confident that this state of thi that Ameri- Cholera.—Accounts from kicking the South, are that the Cholera e at Valparai- et of the had in a great mensure subsid e 30th of Au- from the East, state that the t at short space made its appearance in a nutr / 1000 yards ern towns, and was roging t the Yankees at Quebec. Report also stat o China, and is a fact, that it had made it Detroit, and that three cases States left Thus far this dreadful seourge itage, its appenrance in this town. ve understnd, quently circulated that our to it of October. &amp;c. Bic. We have resided h gress an act ten months and during that reversionary than twelve desthe have 9,000 acres number two or three were chil of the Des old age, and another of consu to the half mainder of different diseases, fo. Repub. countries. For health we wol </w:t>
      </w:r>
      <w:r>
        <w:rPr>
          <w:rFonts w:ascii="Calibri" w:hAnsi="Calibri"/>
          <w:b/>
          <w:i/>
          <w:color w:val="9B1C1C"/>
        </w:rPr>
        <w:t>[uncertain: polar send]</w:t>
      </w:r>
      <w:r>
        <w:rPr>
          <w:rFonts w:ascii="Calibri" w:hAnsi="Calibri"/>
          <w:b w:val="0"/>
          <w:i w:val="0"/>
        </w:rPr>
        <w:t xml:space="preserve"> parallel with a population of t 225,000 for Meers. John H. Kinzie, G apers, and a bard, J. K. Boyer, Ebenezer G orge Wash- S. C. Hogan, were elected T epartment of Town, for the term of one year held on Monday last.</w:t>
      </w:r>
    </w:p>
    <w:p>
      <w:pPr>
        <w:pStyle w:val="Heading2"/>
      </w:pPr>
      <w:r>
        <w:t>Column 6</w:t>
      </w:r>
    </w:p>
    <w:p>
      <w:r>
        <w:rPr>
          <w:rFonts w:ascii="Calibri" w:hAnsi="Calibri"/>
          <w:b w:val="0"/>
          <w:i w:val="0"/>
        </w:rPr>
        <w:t xml:space="preserve">and depravity of some, who as By the u of politicians, the most alarmi disclosed, which seriously enda of the country. Let us for a moment exami ical course pursued by the jea Ancial volo as caven in who disregard the situstion in this county: portance and character of the </w:t>
      </w:r>
      <w:r>
        <w:rPr>
          <w:rFonts w:ascii="Calibri" w:hAnsi="Calibri"/>
          <w:b/>
          <w:i/>
          <w:color w:val="9B1C1C"/>
        </w:rPr>
        <w:t>[uncertain: NOTOR]</w:t>
      </w:r>
      <w:r>
        <w:rPr>
          <w:rFonts w:ascii="Calibri" w:hAnsi="Calibri"/>
          <w:b w:val="0"/>
          <w:i w:val="0"/>
        </w:rPr>
        <w:t xml:space="preserve"> ple are vested. 309 disregard our country's situatio It is sell er unrestrained artinices. th nons upon the credulity of ce Goternor, ( whose involution is governed who are unversed in politic </w:t>
      </w:r>
      <w:r>
        <w:rPr>
          <w:rFonts w:ascii="Calibri" w:hAnsi="Calibri"/>
          <w:b/>
          <w:i/>
          <w:color w:val="9B1C1C"/>
        </w:rPr>
        <w:t>[uncertain: ?a,]</w:t>
      </w:r>
      <w:r>
        <w:rPr>
          <w:rFonts w:ascii="Calibri" w:hAnsi="Calibri"/>
          <w:b w:val="0"/>
          <w:i w:val="0"/>
        </w:rPr>
        <w:t xml:space="preserve"> industry can counteract. ces, which perhaps no huma re to Congresses ciple of honesty prevails throug Alt try, owing to the general goo </w:t>
      </w:r>
      <w:r>
        <w:rPr>
          <w:rFonts w:ascii="Calibri" w:hAnsi="Calibri"/>
          <w:b/>
          <w:i/>
          <w:color w:val="9B1C1C"/>
        </w:rPr>
        <w:t>[uncertain: Cieneral Asemile]</w:t>
      </w:r>
      <w:r>
        <w:rPr>
          <w:rFonts w:ascii="Calibri" w:hAnsi="Calibri"/>
          <w:b w:val="0"/>
          <w:i w:val="0"/>
        </w:rPr>
        <w:t xml:space="preserve"> American people, yet those ho are in danger of being perve measure, by yielding in obedi he General Assembly, rections of a blind imperious fa indeavouring to control all pol elections. ings, by exercising an undue In order to accomp eriff, signs, they bring up charpe candidates which impeaches the ale character they possess, an unjustly I admit that elections are of suf arenable to the ance to attract the public atten ders it necessary 23 that inquiri made concerning the qualificati missioners, eral character of the individual But it would be absured to sup made without a the qualifications, general chara of the persons placed before the estimable men in this predicam it would be unjust to place an clined provious to the I do not wish to be underst ing my observations to any pa of the United States; but it ins me in slowly; the aras received: that a surprising dereliction can 195; Kinney 20; throughout the Union place with many of Evans 32; Archer As a further proof of the imp -Stephenson of a "party devotees," we nee 31; King 8. a glimpse of the striking fe er Precincl.—Dun seditious movements kins 2.—Mille 20: litical and patriolic language, -Hamlia 17; Kim- to the world: -*The whole co the verge of bankruptcy and ru and gloom has settled down up hopes. The country has been work is now in ra- once from the hights of prosper s it before present- lowest deptlis of woe; eue as at the pres- broken; our commerce is ruine fred bands are em- ufactures are abandoned; the: I more are still wan- alyzed; labour is without its new * it shall be exten. desolation and ruin ile-spread pully extending in- all about un is one has become no better then ic ying opposite the Is the above language calcult the channel shall or destroy public confidence: or th Enst winds, we grace to the pation in wlich 1 of sufficient depth of being called borned citizens: ger class into the no person who is conversant wi ery active and effi- spirit and improvements, can he J. ALtes, much nouncing it the most impolitical s But although we lible insult that could be offered t as being the capricious languag must conside sient on this sub- tonisling. political fanatics; such threats housand five hun- With Jealouies are Very injurious essen the consequence of Am post-office in this estimation of all other nations. nancted, equal to omen, and has a bao cacc. apos uly mail is reguir- foreigners; they declare it as an I: with important ruth, that, " The principles of l ith an Indian A- cans are very much corrupted! Government are I cannot dismiss the subject wit tion of a treaty: word Politics. remarks upon the improper constru le as well as the has been rein h indifference on great writer, that, "Those who the Guardians of nt intercourse of </w:t>
      </w:r>
      <w:r>
        <w:rPr>
          <w:rFonts w:ascii="Calibri" w:hAnsi="Calibri"/>
          <w:b/>
          <w:i/>
          <w:color w:val="9B1C1C"/>
        </w:rPr>
        <w:t>[uncertain: " pro rity]</w:t>
      </w:r>
      <w:r>
        <w:rPr>
          <w:rFonts w:ascii="Calibri" w:hAnsi="Calibri"/>
          <w:b w:val="0"/>
          <w:i w:val="0"/>
        </w:rPr>
        <w:t xml:space="preserve"> • East and the just in a political point of view; f verters of it." hind the te astonishment.— patible with the analogy of politics! is rightly repre- tion, a scandal to our naval repu and an action lately been committed by a "party d e subject, we are who, to give vent to their vindictive ge would not be. robed the frigate "Constitution" of h head; it being named after Preside the West and in honor to the illustrious hero. son, and placed upon the bows of th ras abating, and I observe many who ed. Passengers profess to politicians, entertain an idea that po holera had again at in pourin out the most bitter ber of the East- pon public officers, impugning the a great extent and calumniating their official tran %, and no doubt But it is necessarily a political virtu and of itself, independent of the me had appearance at object of private feelings, that we ar </w:t>
      </w:r>
      <w:r>
        <w:rPr>
          <w:rFonts w:ascii="Calibri" w:hAnsi="Calibri"/>
          <w:b/>
          <w:i/>
          <w:color w:val="9B1C1C"/>
        </w:rPr>
        <w:t>[uncertain: oceured.—]</w:t>
      </w:r>
      <w:r>
        <w:rPr>
          <w:rFonts w:ascii="Calibri" w:hAnsi="Calibri"/>
          <w:b w:val="0"/>
          <w:i w:val="0"/>
        </w:rPr>
        <w:t xml:space="preserve"> our hopes, and rouse all our energies has not made Reporte are fre- serving the bonar and prosperity country, that we might leave it un vn is unhealthy, succeeding generations. re for the Inst politica. ime not more</w:t>
      </w:r>
    </w:p>
    <w:p>
      <w:pPr>
        <w:pStyle w:val="Heading3"/>
      </w:pPr>
      <w:r>
        <w:rPr>
          <w:rFonts w:ascii="Calibri" w:hAnsi="Calibri"/>
          <w:b w:val="0"/>
          <w:i w:val="0"/>
        </w:rPr>
        <w:t>AN AMERIC</w:t>
      </w:r>
    </w:p>
    <w:p>
      <w:r>
        <w:rPr>
          <w:rFonts w:ascii="Calibri" w:hAnsi="Calibri"/>
          <w:b w:val="0"/>
          <w:i w:val="0"/>
        </w:rPr>
        <w:t>ured, Of this len, one died of Canal tolls —The tolls collected option, the re- New York canala, during the first w July, amount to the sum of $30,851 common to all Id challenge a The whole sum collected for tolls up ro thousand. of the second week in July equal th rdon S. Hub- the first week, there will have been co oodrich and J. up to the 15th of July, being three r ustees of thie from the opening of navigation, the at an election fice hundred and thiricen thousand d - Argus.</w:t>
      </w:r>
    </w:p>
    <w:p>
      <w:pPr>
        <w:pStyle w:val="Heading1"/>
        <w:pageBreakBefore/>
      </w:pPr>
      <w:r>
        <w:t>Newspaper Page 3 — Source PDF Page 7</w:t>
      </w:r>
    </w:p>
    <w:p>
      <w:pPr>
        <w:pStyle w:val="Heading2"/>
      </w:pPr>
      <w:r>
        <w:t>Column 1</w:t>
      </w:r>
    </w:p>
    <w:p>
      <w:r>
        <w:rPr>
          <w:rFonts w:ascii="Calibri" w:hAnsi="Calibri"/>
          <w:b w:val="0"/>
          <w:i w:val="0"/>
        </w:rPr>
        <w:t xml:space="preserve">beight the aqueduct m </w:t>
      </w:r>
      <w:r>
        <w:rPr>
          <w:rFonts w:ascii="Calibri" w:hAnsi="Calibri"/>
          <w:b/>
          <w:i/>
          <w:color w:val="9B1C1C"/>
        </w:rPr>
        <w:t>[uncertain: at end meadow the d the tem]</w:t>
      </w:r>
      <w:r>
        <w:rPr>
          <w:rFonts w:ascii="Calibri" w:hAnsi="Calibri"/>
          <w:b w:val="0"/>
          <w:i w:val="0"/>
        </w:rPr>
        <w:t xml:space="preserve"> wore all corered with The banks of the Canal are was denay in sereral places between this a al be ruspended at least for one month; The navigation upon the lashport. aguence of these accidents sereral bos ving in the Cansi, st this plece struction of the Raccoon Aqueduct; and We witnessed t art sickening sight it was. lars which supported it fell like a rotte The large stor ed in autumn. Raccoon is ordinarily this occasion as to destroy entirely a struct ell aresm: yet such was its rise and force which was thought to be able to resist th The rain which produced this extraordinar stest pressure. 4, mae not more than of two hours dura C. B. The Northern mail was much data een Utica and Mt. Vernon. ed in crossing an ordinary smell stream be na, in order to extricate them from some obliged to cut the harnesa of the -As ceral Seamboat.-1 gentleman in</w:t>
      </w:r>
    </w:p>
    <w:p>
      <w:pPr>
        <w:pStyle w:val="Heading3"/>
      </w:pPr>
      <w:r>
        <w:rPr>
          <w:rFonts w:ascii="Calibri" w:hAnsi="Calibri"/>
          <w:b w:val="0"/>
          <w:i w:val="0"/>
        </w:rPr>
        <w:t>SOYETHING NEW UNDER THE</w:t>
      </w:r>
    </w:p>
    <w:p>
      <w:pPr>
        <w:pStyle w:val="Heading3"/>
      </w:pPr>
      <w:r>
        <w:rPr>
          <w:rFonts w:ascii="Calibri" w:hAnsi="Calibri"/>
          <w:b w:val="0"/>
          <w:i w:val="0"/>
        </w:rPr>
        <w:t>SUN</w:t>
      </w:r>
    </w:p>
    <w:p>
      <w:r>
        <w:rPr>
          <w:rFonts w:ascii="Calibri" w:hAnsi="Calibri"/>
          <w:b w:val="0"/>
          <w:i w:val="0"/>
        </w:rPr>
        <w:t xml:space="preserve">incinati, by the name of Mason, has scs to anend on the fourth of July. id thst the inventor is very sanguine, hav- : already made to him a very satisfactory The boat is thus described in a Cincinnati periment er:-"It in about ten feet long; the ribs g covered with silk in order to render it The engine, of two horse power, cel in the middle, and turns four verti- bafe projecting over the hou and stern, • which are made to revolve with suffi- each of which are fixed four spiral silke: the wbole a fixed a moves!: silken co- relocitr to cause the vessel to rise resigned to assist in counteracting the dating force, at the same time tending sist its propulsion. The whole boat, in- ng the engine, weighs sixty pounds, ost about $300.—N. V. Com. Adr and he new brig Illinois, Capt. R. Wagstaff, 4, Take &amp; Co. of Baffalo, destined as ed bate last week: she was built by Pace tereen that place and Chicago. daing aba has six state rooms with large berla in each, and a large ladies s, riendly furnished: she is capable of and betest vessel on the western wa- one 250 tons, and is decidedly the Os her trip up, her young captain of- "tor line" to everr thing that hove in -even the "Michigen," knocked wader. —Detroit Free Prese we scos LesD.—It has been suggested ts on rail mays may be propulled by emil attached, with a fair and fresh and that by having a mast, with a *, fle expence of fuel and fricton of ma- ery might be eved. It would be a rapidle sling along the road, propelled age bet piesng sighit, to sce a train Machines have ted for crosing portions of the Arabian been s, by means of the wind operating on and have proved succesata! • French government have built a Frigate at Toglon, of 160 horse given it the name of FUL./TO.N, In of our late lamented fellow citizen. tolls received on the Ohio and Miami for the month of May, 1834 amoun- ime they amounted to only $19,851 Last gear during the FATAL EsCAPE.— Wehaveseldom lad • Fell, a teautiful cung isdy, resident cifle near Douglass Head, from one of </w:t>
      </w:r>
      <w:r>
        <w:rPr>
          <w:rFonts w:ascii="Calibri" w:hAnsi="Calibri"/>
          <w:b/>
          <w:i/>
          <w:color w:val="9B1C1C"/>
        </w:rPr>
        <w:t>[uncertain: shutise berse]</w:t>
      </w:r>
      <w:r>
        <w:rPr>
          <w:rFonts w:ascii="Calibri" w:hAnsi="Calibri"/>
          <w:b w:val="0"/>
          <w:i w:val="0"/>
        </w:rPr>
        <w:t xml:space="preserve"> na rock at a considershle i she fat, and was precipitated upon a She was much bruised by the fall; the distance be- a it ane bounded by ian eo preciptone, nost sirrounded her, and the part on thirtem days and nights. raje vaimpossible. Here she remain- ae exianeted by her repeated nttempte to Her soled denelf andible. A small well of spring On the sed towards her, and found her almos </w:t>
      </w:r>
      <w:r>
        <w:rPr>
          <w:rFonts w:ascii="Calibri" w:hAnsi="Calibri"/>
          <w:b/>
          <w:i/>
          <w:color w:val="9B1C1C"/>
        </w:rPr>
        <w:t>[uncertain: warine or to]</w:t>
      </w:r>
      <w:r>
        <w:rPr>
          <w:rFonts w:ascii="Calibri" w:hAnsi="Calibri"/>
          <w:b w:val="0"/>
          <w:i w:val="0"/>
        </w:rPr>
        <w:t xml:space="preserve"> ible on her Inees, her hands elasped in titaie of prayer, and her voice scarcely aried bore, where she found her enough to declose her residener. ther, worn She out by her brother's illness r wretch- o receive ber dying breath. The wretch- </w:t>
      </w:r>
      <w:r>
        <w:rPr>
          <w:rFonts w:ascii="Calibri" w:hAnsi="Calibri"/>
          <w:b/>
          <w:i/>
          <w:color w:val="9B1C1C"/>
        </w:rPr>
        <w:t>[uncertain: BONCE]</w:t>
      </w:r>
      <w:r>
        <w:rPr>
          <w:rFonts w:ascii="Calibri" w:hAnsi="Calibri"/>
          <w:b w:val="0"/>
          <w:i w:val="0"/>
        </w:rPr>
        <w:t xml:space="preserve"> and was </w:t>
      </w:r>
      <w:r>
        <w:rPr>
          <w:rFonts w:ascii="Calibri" w:hAnsi="Calibri"/>
          <w:b/>
          <w:i/>
          <w:color w:val="9B1C1C"/>
        </w:rPr>
        <w:t>[uncertain: car, agonized]</w:t>
      </w:r>
      <w:r>
        <w:rPr>
          <w:rFonts w:ascii="Calibri" w:hAnsi="Calibri"/>
          <w:b w:val="0"/>
          <w:i w:val="0"/>
        </w:rPr>
        <w:t xml:space="preserve"> er onto existence in s fit of insanity end exhausted, ter a paper. mont Curioity —A little bost called ber i was built in. ite, cEme into harbor S. Carolins, and, we understand hrough Quebec, etc. here, and glide Lakes.— Buffalo Jour. Mississippi c inh the abore-which has all the alid be newspapers gone the </w:t>
      </w:r>
      <w:r>
        <w:rPr>
          <w:rFonts w:ascii="Calibri" w:hAnsi="Calibri"/>
          <w:b/>
          <w:i/>
          <w:color w:val="9B1C1C"/>
        </w:rPr>
        <w:t>[uncertain: C?ii ?o?:]</w:t>
      </w:r>
      <w:r>
        <w:rPr>
          <w:rFonts w:ascii="Calibri" w:hAnsi="Calibri"/>
          <w:b w:val="0"/>
          <w:i w:val="0"/>
        </w:rPr>
        <w:t xml:space="preserve"> less occasion for the great -was trise.. pos of the Si. L for overcoming a s chatnel ia to awrence and througt The little Caroline mus be opened from the</w:t>
      </w:r>
    </w:p>
    <w:p>
      <w:pPr>
        <w:pStyle w:val="Heading2"/>
      </w:pPr>
      <w:r>
        <w:t>Column 2</w:t>
      </w:r>
    </w:p>
    <w:p>
      <w:r>
        <w:rPr>
          <w:rFonts w:ascii="Calibri" w:hAnsi="Calibri"/>
          <w:b w:val="0"/>
          <w:i w:val="0"/>
        </w:rPr>
        <w:t xml:space="preserve">r Lake Erie--and when here was intender st run on the Nisgara riser.—Oncego Palladi fail Robbery —A slip from Hartf signed by 1. M. Miles, postmaster, sta that the Albany mail was stolen from stage on the morning of the 10th inst. brok open and robbed ofits contents. The lett ckages for Albany and the state of Nev York, the only ones contained in the manteau, were broken open, and the most por them have been found in a mutilated cond tion, about a mile and a half south of the city A reward of fifty dollars is offered for the Bi prehension of the robbers.- Com. Ado. Just as our paper was made up and goin the Hon. L. Q. C. Lamar, put a period t to press, we learnt the melancholy fact, tha ad, about 7 o'clock, P.M., on resterd existence by a pistol shot through be 4th inst. in a momentar fit of menta alienation. In the death of Judge Lama the bench has lost one of its ablest incum bents and brightest ornaments-society on of its purest, most intelligent, and valuabl members; and his family—alas! his berea ved and afflicted family have lost their all - Milledgerille paper. CORTAILMENT.—Peculiar cireumstences ren- der it necessary for us we the editor to cur pedagogical tail our business. profession-given up tending bat We have relinquished th -stopped ferrying-forgotten the art of clean and have resolved unanimously, ing cocas, and sundry and divers etceteras of oxE, to confine oureolves exclusively to ed ting, setting up, and working of the merci cuting deede ry, practising low, conveyances, de. and physic and wurgery, cutting exe- profiles. We hope have an occasional leisure hour.—Liverpool by this arrangement. t (Penn.) Mercury. The census of the city of Rochester has just been completed, which exhibits a population of 3,000. of over 19,000, making an increase since 1830, A tar half scas over, swaggering into an auction room, and hearing the auctionee bawling out two or three times, "who bids more than nine pence ha'-penny?" asked night, and be hanged to you." SUGAR ToNGs.—A back woodsman who had rivia seen a pair of sugar tongs, being invited to a tea party, requested a person who unhappily was seated near him to give him some information respecting its use. wag. which has been invented lately s a Very ingenious instrument, said the crue </w:t>
      </w:r>
      <w:r>
        <w:rPr>
          <w:rFonts w:ascii="Calibri" w:hAnsi="Calibri"/>
          <w:b/>
          <w:i/>
          <w:color w:val="9B1C1C"/>
        </w:rPr>
        <w:t>[uncertain: foT]</w:t>
      </w:r>
      <w:r>
        <w:rPr>
          <w:rFonts w:ascii="Calibri" w:hAnsi="Calibri"/>
          <w:b w:val="0"/>
          <w:i w:val="0"/>
        </w:rPr>
        <w:t xml:space="preserve"> Sowing the nose; they are now in general use he disgusting halit of using the fingers will i genteel rosiety: and it is expected that e altogether abolished! The sugar vas landed roand; the unfortunate •lion rized the tongs, and the polite part of the serably were scandalized at the outre ap- lication of the instrument, and the tremen tous explosion which followed. When Paddy Blake hear! an English ten- leman speaking of the fine echo at the if Killarney, which repeat the sound fort! imes, he very promptly observed, "Faiti hat's nothing at all to the echo in my father' garden, in the country of Cilway; if you sa o it, "How do you do, </w:t>
      </w:r>
      <w:r>
        <w:rPr>
          <w:rFonts w:ascii="Calibri" w:hAnsi="Calibri"/>
          <w:b/>
          <w:i/>
          <w:color w:val="9B1C1C"/>
        </w:rPr>
        <w:t>[uncertain: l'aidy]</w:t>
      </w:r>
      <w:r>
        <w:rPr>
          <w:rFonts w:ascii="Calibri" w:hAnsi="Calibri"/>
          <w:b w:val="0"/>
          <w:i w:val="0"/>
        </w:rPr>
        <w:t xml:space="preserve"> Blake '" it will answer, "Pretty well, I thank you Sir</w:t>
      </w:r>
    </w:p>
    <w:p>
      <w:pPr>
        <w:pStyle w:val="Heading3"/>
      </w:pPr>
      <w:r>
        <w:rPr>
          <w:rFonts w:ascii="Calibri" w:hAnsi="Calibri"/>
          <w:b w:val="0"/>
          <w:i w:val="0"/>
        </w:rPr>
        <w:t>TEMPERANCE MEETING.</w:t>
      </w:r>
    </w:p>
    <w:p>
      <w:r>
        <w:rPr>
          <w:rFonts w:ascii="Calibri" w:hAnsi="Calibri"/>
          <w:b w:val="0"/>
          <w:i w:val="0"/>
        </w:rPr>
        <w:t>There will be a meeting of the Chicago lemperance Society, at the Presbyterin alf-past 7 o'clock, P. M hurch, on Thursday evening, 14th inst. a order of the Presiden PHILO CARPENTER, Sec'y. Aug. 13, 1634. Dict, On the 24 of Aug. inst. suddenly, Mr. IF, f'an apoplectic fit Johnaon, on the Gravois, State o! Missou We understand thst hi eath wae so sudden nfier he was attacke ny wife: y children: in friend, no "Oh God Cidy, staid ever left him until he saw him buried. Cast; Renssalaer Co. N. Y.—Com. inderstand that ar. Johnson was from the</w:t>
      </w:r>
    </w:p>
    <w:p>
      <w:pPr>
        <w:pStyle w:val="Heading3"/>
      </w:pPr>
      <w:r>
        <w:rPr>
          <w:rFonts w:ascii="Calibri" w:hAnsi="Calibri"/>
          <w:b w:val="0"/>
          <w:i w:val="0"/>
        </w:rPr>
        <w:t>ARINE LIST.</w:t>
      </w:r>
    </w:p>
    <w:p>
      <w:pPr>
        <w:pStyle w:val="Heading3"/>
      </w:pPr>
      <w:r>
        <w:rPr>
          <w:rFonts w:ascii="Calibri" w:hAnsi="Calibri"/>
          <w:b w:val="0"/>
          <w:i w:val="0"/>
        </w:rPr>
        <w:t>PORT OF CHICAGO.</w:t>
      </w:r>
    </w:p>
    <w:p>
      <w:pPr>
        <w:pStyle w:val="Heading3"/>
      </w:pPr>
      <w:r>
        <w:rPr>
          <w:rFonts w:ascii="Calibri" w:hAnsi="Calibri"/>
          <w:b w:val="0"/>
          <w:i w:val="0"/>
        </w:rPr>
        <w:t>ARRIVED.</w:t>
      </w:r>
    </w:p>
    <w:p>
      <w:r>
        <w:rPr>
          <w:rFonts w:ascii="Calibri" w:hAnsi="Calibri"/>
          <w:b w:val="0"/>
          <w:i w:val="0"/>
        </w:rPr>
        <w:t>Aug. 6. Schr. Commodore, Culver, Buffalo. Schr. Lucinda, Hugunin, St. Joseph. 1a. bloop part, barnare, alwaikee New York, — lower Lakes</w:t>
      </w:r>
    </w:p>
    <w:p>
      <w:pPr>
        <w:pStyle w:val="Heading3"/>
      </w:pPr>
      <w:r>
        <w:rPr>
          <w:rFonts w:ascii="Calibri" w:hAnsi="Calibri"/>
          <w:b w:val="0"/>
          <w:i w:val="0"/>
        </w:rPr>
        <w:t>CLEARED.</w:t>
      </w:r>
    </w:p>
    <w:p>
      <w:r>
        <w:rPr>
          <w:rFonts w:ascii="Calibri" w:hAnsi="Calibri"/>
          <w:b w:val="0"/>
          <w:i w:val="0"/>
        </w:rPr>
        <w:t xml:space="preserve">11. Sale of Town Lots. WILl. be Haddock's Mar sold a sion-House, in Chica 5hih inat. trom 25t0 number of which lay on the south Branch of th Jackson and Fearsons-streets days. 1-2 in 12 months with int. 10 pr. ct. -ricago riser 1-4 sixty 125, 136, 126 Also. Blocks in School Section Nos. 123, 13 5, in block 141. , 127 and 91; siso, lot 4 and made </w:t>
      </w:r>
      <w:r>
        <w:rPr>
          <w:rFonts w:ascii="Calibri" w:hAnsi="Calibri"/>
          <w:b/>
          <w:i/>
          <w:color w:val="9B1C1C"/>
        </w:rPr>
        <w:t>[uncertain: kuown]</w:t>
      </w:r>
      <w:r>
        <w:rPr>
          <w:rFonts w:ascii="Calibri" w:hAnsi="Calibri"/>
          <w:b w:val="0"/>
          <w:i w:val="0"/>
        </w:rPr>
        <w:t xml:space="preserve"> at the </w:t>
      </w:r>
      <w:r>
        <w:rPr>
          <w:rFonts w:ascii="Calibri" w:hAnsi="Calibri"/>
          <w:b/>
          <w:i/>
          <w:color w:val="9B1C1C"/>
        </w:rPr>
        <w:t>[uncertain: Sae.]</w:t>
      </w:r>
      <w:r>
        <w:rPr>
          <w:rFonts w:ascii="Calibri" w:hAnsi="Calibri"/>
          <w:b w:val="0"/>
          <w:i w:val="0"/>
        </w:rPr>
        <w:t xml:space="preserve"> SALE POSITY BATES, jr. AuCr Aug. 13, 1834.</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to NPR ESSERE. m. 4 ae ¢o-partnership heretofore existing tween the undersigned, under tho firn Marsh &amp; Simons, is this day dissolved by m d,|al consent. All demands against and for: es| firm, will be settled by E. Simons, who is d he | SUthorized to settle the same.</w:t>
      </w:r>
    </w:p>
    <w:p>
      <w:pPr>
        <w:pStyle w:val="Heading3"/>
      </w:pPr>
      <w:r>
        <w:rPr>
          <w:rFonts w:ascii="Calibri" w:hAnsi="Calibri"/>
          <w:b w:val="0"/>
          <w:i w:val="0"/>
        </w:rPr>
        <w:t>7 SILVESTER MARSH</w:t>
      </w:r>
    </w:p>
    <w:p>
      <w:pPr>
        <w:pStyle w:val="Heading3"/>
      </w:pPr>
      <w:r>
        <w:rPr>
          <w:rFonts w:ascii="Calibri" w:hAnsi="Calibri"/>
          <w:b w:val="0"/>
          <w:i w:val="0"/>
        </w:rPr>
        <w:t>: EDWARD SIMONS.</w:t>
      </w:r>
    </w:p>
    <w:p>
      <w:r>
        <w:rPr>
          <w:rFonts w:ascii="Calibri" w:hAnsi="Calibri"/>
          <w:b w:val="0"/>
          <w:i w:val="0"/>
        </w:rPr>
        <w:t>er} Chicago, Aug. 6, 1834. 3 i TF t- ? i Sumoirs, of| Will continue to ropply the citizens of t 4 town, as usual, at the Boston Market. TE -| Just Received—On Comnissio 3 100 BARRELS Superfine FLOUI i which will be sold very low for ca at his Wane [ovse, opposite to Fr. Drannor by J. WT. KINZIE. BY} Aug. 32. 1834, 1 ae A a an Nee 0 Wanted, ¢ A FIRST rate Sawyer, to whom good wag . will be given, by application at the Stea | | Saw Mill. NOBLE &amp; WESENCRAFT. Chicago, Aug. 13, 1534. * |e ee eS so nae ane</w:t>
      </w:r>
    </w:p>
    <w:p>
      <w:pPr>
        <w:pStyle w:val="Heading3"/>
      </w:pPr>
      <w:r>
        <w:rPr>
          <w:rFonts w:ascii="Calibri" w:hAnsi="Calibri"/>
          <w:b w:val="0"/>
          <w:i w:val="0"/>
        </w:rPr>
        <w:t>NOTICE,</w:t>
      </w:r>
    </w:p>
    <w:p>
      <w:r>
        <w:rPr>
          <w:rFonts w:ascii="Calibri" w:hAnsi="Calibri"/>
          <w:b w:val="0"/>
          <w:i w:val="0"/>
        </w:rPr>
        <w:t>|| To all to whomit may Concer x Ts notice, that [have commenced a su in the circuit court of Cook county, ur "| der the provisions of the Lien Law of this State for the recovery of Mechanic's claims, &amp;ec. &amp; Grist the houses situated on Lot No. 3, i | Block No. 111, now owned by Charles HL. Chay ‘| man. WM. PAYNE. ‘| Chicago, Aug. 13, 1834. Swi | Administrator's Notice. Ww be sold at Public Auction, on Thurs day the 11th day of September next, 4 ‘| the house of the subscriber, all the personal es tate of Pitman Fisher, late of Cook county, de ceased; consisting of Horses, Clothing, &amp;c Sale to commence at 10 A. M.</w:t>
      </w:r>
    </w:p>
    <w:p>
      <w:pPr>
        <w:pStyle w:val="Heading3"/>
      </w:pPr>
      <w:r>
        <w:rPr>
          <w:rFonts w:ascii="Calibri" w:hAnsi="Calibri"/>
          <w:b w:val="0"/>
          <w:i w:val="0"/>
        </w:rPr>
        <w:t>J. BT. BEAUBIEN,</w:t>
      </w:r>
    </w:p>
    <w:p>
      <w:r>
        <w:rPr>
          <w:rFonts w:ascii="Calibri" w:hAnsi="Calibri"/>
          <w:b w:val="0"/>
          <w:i w:val="0"/>
        </w:rPr>
        <w:t>Pub. Adin'r of Cook co. and Adm’r of estate of P Fisher, doe'd. twit Carriage &amp; Sleigh Making. if hte subscribers respectfully inform the cit. izens of Chicago and its vicinity, tha they have erected a large and commodious buil: ding, fora shop, on Kandolph street, and arc prepared to execute all orders in the Carriage and Sleigh making business, on tho most rea. sonable terms. UPREPAIRING done on short notice.</w:t>
      </w:r>
    </w:p>
    <w:p>
      <w:pPr>
        <w:pStyle w:val="Heading3"/>
      </w:pPr>
      <w:r>
        <w:rPr>
          <w:rFonts w:ascii="Calibri" w:hAnsi="Calibri"/>
          <w:b w:val="0"/>
          <w:i w:val="0"/>
        </w:rPr>
        <w:t>BRIGGS &amp; HUMPHREY.</w:t>
      </w:r>
    </w:p>
    <w:p>
      <w:r>
        <w:rPr>
          <w:rFonts w:ascii="Calibri" w:hAnsi="Calibri"/>
          <w:b w:val="0"/>
          <w:i w:val="0"/>
        </w:rPr>
        <w:t>August 13, 1834. Feathers, J IST received and for sale, 300lbs Li: &gt; Geese Feathers, Also a fresh supply of Window Sash, Dried Apples, and Whiskey by the bbl— 7 by 9, anJ 8 by 10, Glass.</w:t>
      </w:r>
    </w:p>
    <w:p>
      <w:pPr>
        <w:pStyle w:val="Heading3"/>
      </w:pPr>
      <w:r>
        <w:rPr>
          <w:rFonts w:ascii="Calibri" w:hAnsi="Calibri"/>
          <w:b w:val="0"/>
          <w:i w:val="0"/>
        </w:rPr>
        <w:t>J, K. BOTSFORD.</w:t>
      </w:r>
    </w:p>
    <w:p>
      <w:r>
        <w:rPr>
          <w:rFonts w:ascii="Calibri" w:hAnsi="Calibri"/>
          <w:b w:val="0"/>
          <w:i w:val="0"/>
        </w:rPr>
        <w:t>July 16, 1224. A.B, Wanted at the Tin, Sheet Iron and Copper Factory, corner of Lake and Duarborn- streets, from one to two thousand pounds of Ginseng, (thoroughly dried;) 1000 to 2000 Ibs. Redcoat Deer Skins; Old Pewter, Copper and Brass; also, clean cotton ann linen Rags, in ex- change fer cheap Goods: for instance, Milk Pans by the doz. at 31 cents, Xe. Also, on hand and tor sale, Pork, Winskey and Linseed Uil, by the bol, and du quarter boxes Cigars. Mending and Jobting at ali Uraes attended to without delay. Mercianis and Ueulers supple! ed on the best of ers, at the cas!) and Darter Factory. JK. BU PSFORD, From the Lard of Steedy Habits Fire Emgine and Riose</w:t>
      </w:r>
    </w:p>
    <w:p>
      <w:pPr>
        <w:pStyle w:val="Heading3"/>
      </w:pPr>
      <w:r>
        <w:rPr>
          <w:rFonts w:ascii="Calibri" w:hAnsi="Calibri"/>
          <w:b w:val="0"/>
          <w:i w:val="0"/>
        </w:rPr>
        <w:t>MANUPALTORY,</w:t>
      </w:r>
    </w:p>
    <w:p>
      <w:r>
        <w:rPr>
          <w:rFonts w:ascii="Calibri" w:hAnsi="Calibri"/>
          <w:b w:val="0"/>
          <w:i w:val="0"/>
        </w:rPr>
        <w:t>WAVE cubseriver, woanufeciturer of FIRE ENGINES and MOB, tekes tis method of offering the articic ty the public no- tice. After having tnod the operation of a var tiety of the modern inventions, he has settled his own sund most conclusively on the general principles of the New-York city Engines, cui bined with soine improvements in tie Water Ways and Vaives; and such he believes is the result in all cases where they have been tried, beim better in every respect’ than any other in Use, Inore particularly on account of Uheir sim- plieity and the certainty of always being in good order, ‘The city of Rockester poxsesees six Fire En- gines, four of which were made by the best New York makers, and two by the subscriber, who Haters himself that he has in all cases been a ble to compete with, and in some particulars to excel thein, both in superivrity of workmanship, and in their execution in propelling water, for| proof of which, the public are referred to the Fire Department of this place, Geneva, Lyons, Bata- via, Cleavland, and other places which he has supplied. 441s facilities aro very extensive for the man- ufacture of Fire Engines. Ils machinery was| built expressly for that purpose, and being con: | nected with an unlinited water power, enables him to afford them at lower prices than they can be procured for, of equal excellence, in'this state. | ‘Tho whole Gearmg, Machinery, Wood-Work, | &amp;c. aro invariably made of the best materials, | and the finish equal to any ever manufactured inthe union. ‘They are warranted to periorms the work and sustain the labor as below speci- fied; and in case they do not equal tle recom- mendation, it shall in no case be considered a sale, and the subscriber will be at the expense of trasisportation. His prices for Engines complete, including Painting, Drag Ropes, Suction Hose, Wrenches, Az, Torches, Filot, fe. are as follows: For those designed for 20 men, discharging 200 gallons of water per minute, $700 For 16 men, and 140 gallons, 600 “2 4 BM 400 They are warranted to propel water from 100 to 150 feet distant, pened ii, to the size of the Engine. ‘The subscrit sas now on band a number of the largest size agines, anda large quantity of Hose. (HYDRANTS or Forcing Pumps, manu- factured cxpseasly for the use of Factories and Mills, and warranted to propel one fourth more water, with equal poweroppind, then the Rota- engi t much Jess coat. sy Fapee, oe LEWIS SELYE, Rochester, (Mill-st. west sule of the falla, )1B34. (He also manufactures commen aod ES ‘gine Lathes; all kinds of wrought and cast Iron | eto wrought and cast ‘a Irons, of all oe scriptions; Brass Foundery Work in general; an cast and German steel Grass and Cradle Scythes. He has also furnished himself with a firat rste Cutting Engine,tor Cutting Mill and other Geur- ings. All communications by mail of otherwise Ce eaiad Wim, Bj ike Tag, to sites, J ‘g, fo NAYS HUBBARD end ce.</w:t>
      </w:r>
    </w:p>
    <w:p>
      <w:pPr>
        <w:pStyle w:val="Heading2"/>
      </w:pPr>
      <w:r>
        <w:t>Column 4</w:t>
      </w:r>
    </w:p>
    <w:p>
      <w:r>
        <w:rPr>
          <w:rFonts w:ascii="Calibri" w:hAnsi="Calibri"/>
          <w:b w:val="0"/>
          <w:i w:val="0"/>
        </w:rPr>
        <w:t>Wholes Ret be- HAS jest received and is now openir</w:t>
      </w:r>
    </w:p>
    <w:p>
      <w:pPr>
        <w:pStyle w:val="Heading3"/>
      </w:pPr>
      <w:r>
        <w:rPr>
          <w:rFonts w:ascii="Calibri" w:hAnsi="Calibri"/>
          <w:b w:val="0"/>
          <w:i w:val="0"/>
        </w:rPr>
        <w:t>JOHN H.</w:t>
      </w:r>
    </w:p>
    <w:p>
      <w:pPr>
        <w:pStyle w:val="Heading3"/>
      </w:pPr>
      <w:r>
        <w:rPr>
          <w:rFonts w:ascii="Calibri" w:hAnsi="Calibri"/>
          <w:b w:val="0"/>
          <w:i w:val="0"/>
        </w:rPr>
        <w:t>KINZIE,</w:t>
      </w:r>
    </w:p>
    <w:p>
      <w:r>
        <w:rPr>
          <w:rFonts w:ascii="Calibri" w:hAnsi="Calibri"/>
          <w:b w:val="0"/>
          <w:i w:val="0"/>
        </w:rPr>
        <w:t>the rest end of his WAnt HoUsE, OF GOODS, consisting in part of</w:t>
      </w:r>
    </w:p>
    <w:p>
      <w:pPr>
        <w:pStyle w:val="Heading3"/>
      </w:pPr>
      <w:r>
        <w:rPr>
          <w:rFonts w:ascii="Calibri" w:hAnsi="Calibri"/>
          <w:b w:val="0"/>
          <w:i w:val="0"/>
        </w:rPr>
        <w:t>FORT DEAnBORN.)</w:t>
      </w:r>
    </w:p>
    <w:p>
      <w:r>
        <w:rPr>
          <w:rFonts w:ascii="Calibri" w:hAnsi="Calibri"/>
          <w:b/>
          <w:i/>
          <w:color w:val="9B1C1C"/>
        </w:rPr>
        <w:t>[uncertain: saortme]</w:t>
      </w:r>
      <w:r>
        <w:rPr>
          <w:rFonts w:ascii="Calibri" w:hAnsi="Calibri"/>
          <w:b w:val="0"/>
          <w:i w:val="0"/>
        </w:rPr>
        <w:t xml:space="preserve"> Fancy and Staple Dry Goode, </w:t>
      </w:r>
      <w:r>
        <w:rPr>
          <w:rFonts w:ascii="Calibri" w:hAnsi="Calibri"/>
          <w:b/>
          <w:i/>
          <w:color w:val="9B1C1C"/>
        </w:rPr>
        <w:t>[uncertain: ?37]</w:t>
      </w:r>
      <w:r>
        <w:rPr>
          <w:rFonts w:ascii="Calibri" w:hAnsi="Calibri"/>
          <w:b w:val="0"/>
          <w:i w:val="0"/>
        </w:rPr>
        <w:t xml:space="preserve"> </w:t>
      </w:r>
      <w:r>
        <w:rPr>
          <w:rFonts w:ascii="Calibri" w:hAnsi="Calibri"/>
          <w:b/>
          <w:i/>
          <w:color w:val="9B1C1C"/>
        </w:rPr>
        <w:t>[uncertain: SADDERT,]</w:t>
      </w:r>
      <w:r>
        <w:rPr>
          <w:rFonts w:ascii="Calibri" w:hAnsi="Calibri"/>
          <w:b w:val="0"/>
          <w:i w:val="0"/>
        </w:rPr>
        <w:t xml:space="preserve"> Groceries, of all sorts Crockery, Tinware, Hard this other articles, too Iron, Steel, Paints, numerous te and a "varic i Waich ne wil sellon thi desirous of </w:t>
      </w:r>
      <w:r>
        <w:rPr>
          <w:rFonts w:ascii="Calibri" w:hAnsi="Calibri"/>
          <w:b/>
          <w:i/>
          <w:color w:val="9B1C1C"/>
        </w:rPr>
        <w:t>[uncertain: bure)]</w:t>
      </w:r>
      <w:r>
        <w:rPr>
          <w:rFonts w:ascii="Calibri" w:hAnsi="Calibri"/>
          <w:b w:val="0"/>
          <w:i w:val="0"/>
        </w:rPr>
        <w:t xml:space="preserve"> ine his goods and prices, To Lease, FEET front, 150 Feet rear, of Lot on South res of the above Lot, frontir or sir veste. Also 50 feet front, 22 feet For terms, inquire sOLOMON JUNEA Town Lots for Sale. THE subscribers have for sale eligibly witunted Lot. the Commission June 4, 1831. Chicago Town Lots. TILL be sold at Auetion, by the ber, on the 20th </w:t>
      </w:r>
      <w:r>
        <w:rPr>
          <w:rFonts w:ascii="Calibri" w:hAnsi="Calibri"/>
          <w:b/>
          <w:i/>
          <w:color w:val="9B1C1C"/>
        </w:rPr>
        <w:t>[uncertain: •SWO]</w:t>
      </w:r>
      <w:r>
        <w:rPr>
          <w:rFonts w:ascii="Calibri" w:hAnsi="Calibri"/>
          <w:b w:val="0"/>
          <w:i w:val="0"/>
        </w:rPr>
        <w:t xml:space="preserve"> </w:t>
      </w:r>
      <w:r>
        <w:rPr>
          <w:rFonts w:ascii="Calibri" w:hAnsi="Calibri"/>
          <w:b/>
          <w:i/>
          <w:color w:val="9B1C1C"/>
        </w:rPr>
        <w:t>[uncertain: tre are to]</w:t>
      </w:r>
      <w:r>
        <w:rPr>
          <w:rFonts w:ascii="Calibri" w:hAnsi="Calibri"/>
          <w:b w:val="0"/>
          <w:i w:val="0"/>
        </w:rPr>
        <w:t xml:space="preserve"> fifty</w:t>
      </w:r>
    </w:p>
    <w:p>
      <w:pPr>
        <w:pStyle w:val="Heading3"/>
      </w:pPr>
      <w:r>
        <w:rPr>
          <w:rFonts w:ascii="Calibri" w:hAnsi="Calibri"/>
          <w:b w:val="0"/>
          <w:i w:val="0"/>
        </w:rPr>
        <w:t>TOWN</w:t>
      </w:r>
    </w:p>
    <w:p>
      <w:r>
        <w:rPr>
          <w:rFonts w:ascii="Calibri" w:hAnsi="Calibri"/>
          <w:b w:val="0"/>
          <w:i w:val="0"/>
        </w:rPr>
        <w:t>LOTS; many gic waler sols, suate in tae moses May 1, 1834.</w:t>
      </w:r>
    </w:p>
    <w:p>
      <w:pPr>
        <w:pStyle w:val="Heading3"/>
      </w:pPr>
      <w:r>
        <w:rPr>
          <w:rFonts w:ascii="Calibri" w:hAnsi="Calibri"/>
          <w:b w:val="0"/>
          <w:i w:val="0"/>
        </w:rPr>
        <w:t>HIRAM PEARSONS</w:t>
      </w:r>
    </w:p>
    <w:p>
      <w:r>
        <w:rPr>
          <w:rFonts w:ascii="Calibri" w:hAnsi="Calibri"/>
          <w:b w:val="0"/>
          <w:i w:val="0"/>
        </w:rPr>
        <w:t xml:space="preserve">Lots for Sale. W /th. be sold on resconabie terms, the Water Street, and Lot No. 3 block 11 </w:t>
      </w:r>
      <w:r>
        <w:rPr>
          <w:rFonts w:ascii="Calibri" w:hAnsi="Calibri"/>
          <w:b/>
          <w:i/>
          <w:color w:val="9B1C1C"/>
        </w:rPr>
        <w:t>[uncertain: Sowing intr]</w:t>
      </w:r>
      <w:r>
        <w:rPr>
          <w:rFonts w:ascii="Calibri" w:hAnsi="Calibri"/>
          <w:b w:val="0"/>
          <w:i w:val="0"/>
        </w:rPr>
        <w:t xml:space="preserve"> No. 3block 20 west bridge wo stories, and in eligibly situated for busir , first has Enquire at the office of Collins and Cator July 8, 1831. To Lease. A and Randolph-str CT No. 5, in block 35, on corner of Cl quire at this office. July 16, 185 particulars For Sale, </w:t>
      </w:r>
      <w:r>
        <w:rPr>
          <w:rFonts w:ascii="Calibri" w:hAnsi="Calibri"/>
          <w:b/>
          <w:i/>
          <w:color w:val="9B1C1C"/>
        </w:rPr>
        <w:t>[uncertain: Lation.]</w:t>
      </w:r>
      <w:r>
        <w:rPr>
          <w:rFonts w:ascii="Calibri" w:hAnsi="Calibri"/>
          <w:b w:val="0"/>
          <w:i w:val="0"/>
        </w:rPr>
        <w:t xml:space="preserve"> OT No 3, For terms apply to in Block 120, in the School Se Jan. 21.</w:t>
      </w:r>
    </w:p>
    <w:p>
      <w:pPr>
        <w:pStyle w:val="Heading3"/>
      </w:pPr>
      <w:r>
        <w:rPr>
          <w:rFonts w:ascii="Calibri" w:hAnsi="Calibri"/>
          <w:b w:val="0"/>
          <w:i w:val="0"/>
        </w:rPr>
        <w:t>PRUYNE &amp; CO.</w:t>
      </w:r>
    </w:p>
    <w:p>
      <w:r>
        <w:rPr>
          <w:rFonts w:ascii="Calibri" w:hAnsi="Calibri"/>
          <w:b w:val="0"/>
          <w:i w:val="0"/>
        </w:rPr>
        <w:t>House and Land gent. LOTs parchased and sold, or by commi 1:2 Building Lots for sale, in the town ar Take st mouse r. Tampingure at the office: 1 Houses to Let school section. UST received and for sale, Lithograph ban-sia, de. handsomely executed</w:t>
      </w:r>
    </w:p>
    <w:p>
      <w:pPr>
        <w:pStyle w:val="Heading3"/>
      </w:pPr>
      <w:r>
        <w:rPr>
          <w:rFonts w:ascii="Calibri" w:hAnsi="Calibri"/>
          <w:b w:val="0"/>
          <w:i w:val="0"/>
        </w:rPr>
        <w:t>KINZIE &amp; FORSYTH</w:t>
      </w:r>
    </w:p>
    <w:p>
      <w:r>
        <w:rPr>
          <w:rFonts w:ascii="Calibri" w:hAnsi="Calibri"/>
          <w:b w:val="0"/>
          <w:i w:val="0"/>
        </w:rPr>
        <w:t xml:space="preserve">June 18, 1834. </w:t>
      </w:r>
      <w:r>
        <w:rPr>
          <w:rFonts w:ascii="Calibri" w:hAnsi="Calibri"/>
          <w:b/>
          <w:i/>
          <w:color w:val="9B1C1C"/>
        </w:rPr>
        <w:t>[uncertain: *Chicags she ta]</w:t>
      </w:r>
      <w:r>
        <w:rPr>
          <w:rFonts w:ascii="Calibri" w:hAnsi="Calibri"/>
          <w:b w:val="0"/>
          <w:i w:val="0"/>
        </w:rPr>
        <w:t xml:space="preserve"> They foand at the office of t B ACON, Butter, Flour and Che for sa haly 3, 1631. HUBBARD &amp; co. ju'y. 15 May 19, 1634. 200 BARRELS SALT, just rece Flour and salt. </w:t>
      </w:r>
      <w:r>
        <w:rPr>
          <w:rFonts w:ascii="Calibri" w:hAnsi="Calibri"/>
          <w:b/>
          <w:i/>
          <w:color w:val="9B1C1C"/>
        </w:rPr>
        <w:t>[uncertain: balkan or tonr and o barters]</w:t>
      </w:r>
      <w:r>
        <w:rPr>
          <w:rFonts w:ascii="Calibri" w:hAnsi="Calibri"/>
          <w:b w:val="0"/>
          <w:i w:val="0"/>
        </w:rPr>
        <w:t xml:space="preserve"> </w:t>
      </w:r>
      <w:r>
        <w:rPr>
          <w:rFonts w:ascii="Calibri" w:hAnsi="Calibri"/>
          <w:b/>
          <w:i/>
          <w:color w:val="9B1C1C"/>
        </w:rPr>
        <w:t>[uncertain: O willind sids, Nasons, Baildere, &amp;]</w:t>
      </w:r>
      <w:r>
        <w:rPr>
          <w:rFonts w:ascii="Calibri" w:hAnsi="Calibri"/>
          <w:b w:val="0"/>
          <w:i w:val="0"/>
        </w:rPr>
        <w:t xml:space="preserve"> ment of Hardware, Cutlery for sale by</w:t>
      </w:r>
    </w:p>
    <w:p>
      <w:pPr>
        <w:pStyle w:val="Heading3"/>
      </w:pPr>
      <w:r>
        <w:rPr>
          <w:rFonts w:ascii="Calibri" w:hAnsi="Calibri"/>
          <w:b w:val="0"/>
          <w:i w:val="0"/>
        </w:rPr>
        <w:t>HUBBARD &amp; Co.</w:t>
      </w:r>
    </w:p>
    <w:p>
      <w:r>
        <w:rPr>
          <w:rFonts w:ascii="Calibri" w:hAnsi="Calibri"/>
          <w:b/>
          <w:i/>
          <w:color w:val="9B1C1C"/>
        </w:rPr>
        <w:t>[uncertain: Wilsons n]</w:t>
      </w:r>
      <w:r>
        <w:rPr>
          <w:rFonts w:ascii="Calibri" w:hAnsi="Calibri"/>
          <w:b w:val="0"/>
          <w:i w:val="0"/>
        </w:rPr>
        <w:t xml:space="preserve"> July 9, 1831. Go SPRING•</w:t>
      </w:r>
    </w:p>
    <w:p>
      <w:pPr>
        <w:pStyle w:val="Heading3"/>
      </w:pPr>
      <w:r>
        <w:rPr>
          <w:rFonts w:ascii="Calibri" w:hAnsi="Calibri"/>
          <w:b w:val="0"/>
          <w:i w:val="0"/>
        </w:rPr>
        <w:t>ATTORNEY AND COUNSELLOR AT LAI</w:t>
      </w:r>
    </w:p>
    <w:p>
      <w:r>
        <w:rPr>
          <w:rFonts w:ascii="Calibri" w:hAnsi="Calibri"/>
          <w:b w:val="0"/>
          <w:i w:val="0"/>
        </w:rPr>
        <w:t>And Soliciter in Chancery. PricE eecond door West trom Chicago, Dec. 17, 1333.</w:t>
      </w:r>
    </w:p>
    <w:p>
      <w:pPr>
        <w:pStyle w:val="Heading3"/>
      </w:pPr>
      <w:r>
        <w:rPr>
          <w:rFonts w:ascii="Calibri" w:hAnsi="Calibri"/>
          <w:b w:val="0"/>
          <w:i w:val="0"/>
        </w:rPr>
        <w:t>EDWARD W. CASEV,</w:t>
      </w:r>
    </w:p>
    <w:p>
      <w:pPr>
        <w:pStyle w:val="Heading3"/>
      </w:pPr>
      <w:r>
        <w:rPr>
          <w:rFonts w:ascii="Calibri" w:hAnsi="Calibri"/>
          <w:b w:val="0"/>
          <w:i w:val="0"/>
        </w:rPr>
        <w:t>ATTORNEY &amp; COUNSELLOR AT LAR</w:t>
      </w:r>
    </w:p>
    <w:p>
      <w:r>
        <w:rPr>
          <w:rFonts w:ascii="Calibri" w:hAnsi="Calibri"/>
          <w:b w:val="0"/>
          <w:i w:val="0"/>
        </w:rPr>
        <w:t>OFFICE adjoining that of the Clerk of th</w:t>
      </w:r>
    </w:p>
    <w:p>
      <w:pPr>
        <w:pStyle w:val="Heading3"/>
      </w:pPr>
      <w:r>
        <w:rPr>
          <w:rFonts w:ascii="Calibri" w:hAnsi="Calibri"/>
          <w:b w:val="0"/>
          <w:i w:val="0"/>
        </w:rPr>
        <w:t>FOR</w:t>
      </w:r>
    </w:p>
    <w:p>
      <w:pPr>
        <w:pStyle w:val="Heading3"/>
      </w:pPr>
      <w:r>
        <w:rPr>
          <w:rFonts w:ascii="Calibri" w:hAnsi="Calibri"/>
          <w:b w:val="0"/>
          <w:i w:val="0"/>
        </w:rPr>
        <w:t>SALE.</w:t>
      </w:r>
    </w:p>
    <w:p>
      <w:r>
        <w:rPr>
          <w:rFonts w:ascii="Calibri" w:hAnsi="Calibri"/>
          <w:b w:val="0"/>
          <w:i w:val="0"/>
        </w:rPr>
        <w:t>• one Ox Cart, fully ironed, and of bperio Wagon, I one-horse workmanship, just received and for</w:t>
      </w:r>
    </w:p>
    <w:p>
      <w:pPr>
        <w:pStyle w:val="Heading3"/>
      </w:pPr>
      <w:r>
        <w:rPr>
          <w:rFonts w:ascii="Calibri" w:hAnsi="Calibri"/>
          <w:b w:val="0"/>
          <w:i w:val="0"/>
        </w:rPr>
        <w:t>JOHN WRIGHT</w:t>
      </w:r>
    </w:p>
    <w:p>
      <w:r>
        <w:rPr>
          <w:rFonts w:ascii="Calibri" w:hAnsi="Calibri"/>
          <w:b w:val="0"/>
          <w:i w:val="0"/>
        </w:rPr>
        <w:t xml:space="preserve">Iso, a few Good men's Hu ril 23, 183 21 For Sale, arnor ment or highis finished or cow lish maKerN. I </w:t>
      </w:r>
      <w:r>
        <w:rPr>
          <w:rFonts w:ascii="Calibri" w:hAnsi="Calibri"/>
          <w:b/>
          <w:i/>
          <w:color w:val="9B1C1C"/>
        </w:rPr>
        <w:t>[uncertain: CauDie and single]</w:t>
      </w:r>
    </w:p>
    <w:p>
      <w:pPr>
        <w:pStyle w:val="Heading3"/>
      </w:pPr>
      <w:r>
        <w:rPr>
          <w:rFonts w:ascii="Calibri" w:hAnsi="Calibri"/>
          <w:b w:val="0"/>
          <w:i w:val="0"/>
        </w:rPr>
        <w:t>NEWBERRY</w:t>
      </w:r>
    </w:p>
    <w:p>
      <w:r>
        <w:rPr>
          <w:rFonts w:ascii="Calibri" w:hAnsi="Calibri"/>
          <w:b w:val="0"/>
          <w:i w:val="0"/>
        </w:rPr>
        <w:t>the first Fo</w:t>
      </w:r>
    </w:p>
    <w:p>
      <w:pPr>
        <w:pStyle w:val="Heading3"/>
      </w:pPr>
      <w:r>
        <w:rPr>
          <w:rFonts w:ascii="Calibri" w:hAnsi="Calibri"/>
          <w:b w:val="0"/>
          <w:i w:val="0"/>
        </w:rPr>
        <w:t>&amp; DOLE</w:t>
      </w:r>
    </w:p>
    <w:p>
      <w:r>
        <w:rPr>
          <w:rFonts w:ascii="Calibri" w:hAnsi="Calibri"/>
          <w:b w:val="0"/>
          <w:i w:val="0"/>
        </w:rPr>
        <w:t xml:space="preserve">Jan. 14. 1c0 </w:t>
      </w:r>
      <w:r>
        <w:rPr>
          <w:rFonts w:ascii="Calibri" w:hAnsi="Calibri"/>
          <w:b/>
          <w:i/>
          <w:color w:val="9B1C1C"/>
        </w:rPr>
        <w:t>[uncertain: Ale shoot Marial for straini]</w:t>
      </w:r>
      <w:r>
        <w:rPr>
          <w:rFonts w:ascii="Calibri" w:hAnsi="Calibri"/>
          <w:b w:val="0"/>
          <w:i w:val="0"/>
        </w:rPr>
        <w:t xml:space="preserve"> For sale by Ata July 2, 1634. Fashionable Tailoring. SHE subseriber offers his services to the fashions of lne tunce Messre Hubbard &amp; Co. ublic favor. tended to</w:t>
      </w:r>
    </w:p>
    <w:p>
      <w:pPr>
        <w:pStyle w:val="Heading3"/>
      </w:pPr>
      <w:r>
        <w:rPr>
          <w:rFonts w:ascii="Calibri" w:hAnsi="Calibri"/>
          <w:b w:val="0"/>
          <w:i w:val="0"/>
        </w:rPr>
        <w:t>THOMAS</w:t>
      </w:r>
    </w:p>
    <w:p>
      <w:pPr>
        <w:pStyle w:val="Heading3"/>
      </w:pPr>
      <w:r>
        <w:rPr>
          <w:rFonts w:ascii="Calibri" w:hAnsi="Calibri"/>
          <w:b w:val="0"/>
          <w:i w:val="0"/>
        </w:rPr>
        <w:t>FEFERENCES:</w:t>
      </w:r>
    </w:p>
    <w:p>
      <w:r>
        <w:rPr>
          <w:rFonts w:ascii="Calibri" w:hAnsi="Calibri"/>
          <w:b w:val="0"/>
          <w:i w:val="0"/>
        </w:rPr>
        <w:t xml:space="preserve">and John H. ard &amp; Co, Newberry &amp; Dole </w:t>
      </w:r>
      <w:r>
        <w:rPr>
          <w:rFonts w:ascii="Calibri" w:hAnsi="Calibri"/>
          <w:b/>
          <w:i/>
          <w:color w:val="9B1C1C"/>
        </w:rPr>
        <w:t>[uncertain: CRISONE]</w:t>
      </w:r>
    </w:p>
    <w:p>
      <w:pPr>
        <w:pStyle w:val="Heading2"/>
      </w:pPr>
      <w:r>
        <w:t>Column 5</w:t>
      </w:r>
    </w:p>
    <w:p>
      <w:r>
        <w:rPr>
          <w:rFonts w:ascii="Calibri" w:hAnsi="Calibri"/>
          <w:b/>
          <w:i/>
          <w:color w:val="9B1C1C"/>
        </w:rPr>
        <w:t>[uncertain: is voil be sped to male i shed]</w:t>
      </w:r>
      <w:r>
        <w:rPr>
          <w:rFonts w:ascii="Calibri" w:hAnsi="Calibri"/>
          <w:b w:val="0"/>
          <w:i w:val="0"/>
        </w:rPr>
        <w:t xml:space="preserve"> </w:t>
      </w:r>
      <w:r>
        <w:rPr>
          <w:rFonts w:ascii="Calibri" w:hAnsi="Calibri"/>
          <w:b/>
          <w:i/>
          <w:color w:val="9B1C1C"/>
        </w:rPr>
        <w:t>[uncertain: - ended]</w:t>
      </w:r>
      <w:r>
        <w:rPr>
          <w:rFonts w:ascii="Calibri" w:hAnsi="Calibri"/>
          <w:b w:val="0"/>
          <w:i w:val="0"/>
        </w:rPr>
        <w:t xml:space="preserve"> ho may favor him with se </w:t>
      </w:r>
      <w:r>
        <w:rPr>
          <w:rFonts w:ascii="Calibri" w:hAnsi="Calibri"/>
          <w:b/>
          <w:i/>
          <w:color w:val="9B1C1C"/>
        </w:rPr>
        <w:t>[uncertain: 0O 6301C0 O MENE 1 ROPE]</w:t>
      </w:r>
      <w:r>
        <w:rPr>
          <w:rFonts w:ascii="Calibri" w:hAnsi="Calibri"/>
          <w:b w:val="0"/>
          <w:i w:val="0"/>
        </w:rPr>
        <w:t xml:space="preserve"> 3. (in pril 15, 1831 To Let, BUILDING fronting the in a few dave 3 neat and conveniel suitable tor a blore or Dwelling Enquire of Whitehead &amp; c July 30, 1834. ire,</w:t>
      </w:r>
    </w:p>
    <w:p>
      <w:pPr>
        <w:pStyle w:val="Heading3"/>
      </w:pPr>
      <w:r>
        <w:rPr>
          <w:rFonts w:ascii="Calibri" w:hAnsi="Calibri"/>
          <w:b w:val="0"/>
          <w:i w:val="0"/>
        </w:rPr>
        <w:t>J. S. C. HOGAN,</w:t>
      </w:r>
    </w:p>
    <w:p>
      <w:r>
        <w:rPr>
          <w:rFonts w:ascii="Calibri" w:hAnsi="Calibri"/>
          <w:b w:val="0"/>
          <w:i w:val="0"/>
        </w:rPr>
        <w:t xml:space="preserve">FFERS nt Wholesale and Retail, at hi in South Water Street, one </w:t>
      </w:r>
      <w:r>
        <w:rPr>
          <w:rFonts w:ascii="Calibri" w:hAnsi="Calibri"/>
          <w:b/>
          <w:i/>
          <w:color w:val="9B1C1C"/>
        </w:rPr>
        <w:t>[uncertain: aNCS]</w:t>
      </w:r>
      <w:r>
        <w:rPr>
          <w:rFonts w:ascii="Calibri" w:hAnsi="Calibri"/>
          <w:b w:val="0"/>
          <w:i w:val="0"/>
        </w:rPr>
        <w:t xml:space="preserve"> </w:t>
      </w:r>
      <w:r>
        <w:rPr>
          <w:rFonts w:ascii="Calibri" w:hAnsi="Calibri"/>
          <w:b/>
          <w:i/>
          <w:color w:val="9B1C1C"/>
        </w:rPr>
        <w:t>[uncertain: ADIE]</w:t>
      </w:r>
      <w:r>
        <w:rPr>
          <w:rFonts w:ascii="Calibri" w:hAnsi="Calibri"/>
          <w:b w:val="0"/>
          <w:i w:val="0"/>
        </w:rPr>
        <w:t xml:space="preserve"> the Post Office </w:t>
      </w:r>
      <w:r>
        <w:rPr>
          <w:rFonts w:ascii="Calibri" w:hAnsi="Calibri"/>
          <w:b/>
          <w:i/>
          <w:color w:val="9B1C1C"/>
        </w:rPr>
        <w:t>[uncertain: U001]</w:t>
      </w:r>
      <w:r>
        <w:rPr>
          <w:rFonts w:ascii="Calibri" w:hAnsi="Calibri"/>
          <w:b w:val="0"/>
          <w:i w:val="0"/>
        </w:rPr>
        <w:t xml:space="preserve"> </w:t>
      </w:r>
      <w:r>
        <w:rPr>
          <w:rFonts w:ascii="Calibri" w:hAnsi="Calibri"/>
          <w:b/>
          <w:i/>
          <w:color w:val="9B1C1C"/>
        </w:rPr>
        <w:t>[uncertain: BITE]</w:t>
      </w:r>
      <w:r>
        <w:rPr>
          <w:rFonts w:ascii="Calibri" w:hAnsi="Calibri"/>
          <w:b w:val="0"/>
          <w:i w:val="0"/>
        </w:rPr>
        <w:t xml:space="preserve"> Dry Goods, Groceric Haniware, Crockery and Glass 1 </w:t>
      </w:r>
      <w:r>
        <w:rPr>
          <w:rFonts w:ascii="Calibri" w:hAnsi="Calibri"/>
          <w:b/>
          <w:i/>
          <w:color w:val="9B1C1C"/>
        </w:rPr>
        <w:t>[uncertain: o. 11]</w:t>
      </w:r>
      <w:r>
        <w:rPr>
          <w:rFonts w:ascii="Calibri" w:hAnsi="Calibri"/>
          <w:b w:val="0"/>
          <w:i w:val="0"/>
        </w:rPr>
        <w:t xml:space="preserve"> 200 a doz. c </w:t>
      </w:r>
      <w:r>
        <w:rPr>
          <w:rFonts w:ascii="Calibri" w:hAnsi="Calibri"/>
          <w:b/>
          <w:i/>
          <w:color w:val="9B1C1C"/>
        </w:rPr>
        <w:t>[uncertain: ?OBI]</w:t>
      </w:r>
      <w:r>
        <w:rPr>
          <w:rFonts w:ascii="Calibri" w:hAnsi="Calibri"/>
          <w:b w:val="0"/>
          <w:i w:val="0"/>
        </w:rPr>
        <w:t xml:space="preserve"> doz. Skins. 31 Just received from the Massilon Iron 1 </w:t>
      </w:r>
      <w:r>
        <w:rPr>
          <w:rFonts w:ascii="Calibri" w:hAnsi="Calibri"/>
          <w:b/>
          <w:i/>
          <w:color w:val="9B1C1C"/>
        </w:rPr>
        <w:t>[uncertain: soon anu eusarnelles]</w:t>
      </w:r>
      <w:r>
        <w:rPr>
          <w:rFonts w:ascii="Calibri" w:hAnsi="Calibri"/>
          <w:b w:val="0"/>
          <w:i w:val="0"/>
        </w:rPr>
        <w:t xml:space="preserve"> sons superior was linus, con Dish and Tea Kettles; Harrow Teet </w:t>
      </w:r>
      <w:r>
        <w:rPr>
          <w:rFonts w:ascii="Calibri" w:hAnsi="Calibri"/>
          <w:b/>
          <w:i/>
          <w:color w:val="9B1C1C"/>
        </w:rPr>
        <w:t>[uncertain: wist and wilnour covera ass ca]</w:t>
      </w:r>
    </w:p>
    <w:p>
      <w:pPr>
        <w:pStyle w:val="Heading3"/>
      </w:pPr>
      <w:r>
        <w:rPr>
          <w:rFonts w:ascii="Calibri" w:hAnsi="Calibri"/>
          <w:b w:val="0"/>
          <w:i w:val="0"/>
        </w:rPr>
        <w:t>STOPES,</w:t>
      </w:r>
    </w:p>
    <w:p>
      <w:r>
        <w:rPr>
          <w:rFonts w:ascii="Calibri" w:hAnsi="Calibri"/>
          <w:b/>
          <w:i/>
          <w:color w:val="9B1C1C"/>
        </w:rPr>
        <w:t>[uncertain: 8°c.]</w:t>
      </w:r>
      <w:r>
        <w:rPr>
          <w:rFonts w:ascii="Calibri" w:hAnsi="Calibri"/>
          <w:b w:val="0"/>
          <w:i w:val="0"/>
        </w:rPr>
        <w:t xml:space="preserve"> bought wes which he will sell New - York low for cash as c To Engineers. VANTED by the </w:t>
      </w:r>
      <w:r>
        <w:rPr>
          <w:rFonts w:ascii="Calibri" w:hAnsi="Calibri"/>
          <w:b/>
          <w:i/>
          <w:color w:val="9B1C1C"/>
        </w:rPr>
        <w:t>[uncertain: payment wil be Rommend]</w:t>
      </w:r>
      <w:r>
        <w:rPr>
          <w:rFonts w:ascii="Calibri" w:hAnsi="Calibri"/>
          <w:b w:val="0"/>
          <w:i w:val="0"/>
        </w:rPr>
        <w:t xml:space="preserve"> subscribers, &amp; goo oia good wages ard s their steam sune-mill. Chicagu, May 20, 1631.</w:t>
      </w:r>
    </w:p>
    <w:p>
      <w:pPr>
        <w:pStyle w:val="Heading3"/>
      </w:pPr>
      <w:r>
        <w:rPr>
          <w:rFonts w:ascii="Calibri" w:hAnsi="Calibri"/>
          <w:b w:val="0"/>
          <w:i w:val="0"/>
        </w:rPr>
        <w:t>NOBLE</w:t>
      </w:r>
    </w:p>
    <w:p>
      <w:pPr>
        <w:pStyle w:val="Heading3"/>
      </w:pPr>
      <w:r>
        <w:rPr>
          <w:rFonts w:ascii="Calibri" w:hAnsi="Calibri"/>
          <w:b w:val="0"/>
          <w:i w:val="0"/>
        </w:rPr>
        <w:t>WESENCRAF</w:t>
      </w:r>
    </w:p>
    <w:p>
      <w:r>
        <w:rPr>
          <w:rFonts w:ascii="Calibri" w:hAnsi="Calibri"/>
          <w:b w:val="0"/>
          <w:i w:val="0"/>
        </w:rPr>
        <w:t xml:space="preserve">To Let. A CONVENIENT Daelling </w:t>
      </w:r>
      <w:r>
        <w:rPr>
          <w:rFonts w:ascii="Calibri" w:hAnsi="Calibri"/>
          <w:b/>
          <w:i/>
          <w:color w:val="9B1C1C"/>
        </w:rPr>
        <w:t>[uncertain: 3 ?oc]</w:t>
      </w:r>
      <w:r>
        <w:rPr>
          <w:rFonts w:ascii="Calibri" w:hAnsi="Calibri"/>
          <w:b w:val="0"/>
          <w:i w:val="0"/>
        </w:rPr>
        <w:t xml:space="preserve"> </w:t>
      </w:r>
      <w:r>
        <w:rPr>
          <w:rFonts w:ascii="Calibri" w:hAnsi="Calibri"/>
          <w:b/>
          <w:i/>
          <w:color w:val="9B1C1C"/>
        </w:rPr>
        <w:t>[uncertain: ooh Water street, and a]</w:t>
      </w:r>
      <w:r>
        <w:rPr>
          <w:rFonts w:ascii="Calibri" w:hAnsi="Calibri"/>
          <w:b w:val="0"/>
          <w:i w:val="0"/>
        </w:rPr>
        <w:t xml:space="preserve"> Building on Randolp-ste. 11. CHAPMA July 23, 1831.</w:t>
      </w:r>
    </w:p>
    <w:p>
      <w:pPr>
        <w:pStyle w:val="Heading3"/>
      </w:pPr>
      <w:r>
        <w:rPr>
          <w:rFonts w:ascii="Calibri" w:hAnsi="Calibri"/>
          <w:b w:val="0"/>
          <w:i w:val="0"/>
        </w:rPr>
        <w:t>-NOTICE:</w:t>
      </w:r>
    </w:p>
    <w:p>
      <w:r>
        <w:rPr>
          <w:rFonts w:ascii="Calibri" w:hAnsi="Calibri"/>
          <w:b w:val="0"/>
          <w:i w:val="0"/>
        </w:rPr>
        <w:t xml:space="preserve">Indian Agary, Chiengo, July 18. ber last, having been ratified, only on </w:t>
      </w:r>
      <w:r>
        <w:rPr>
          <w:rFonts w:ascii="Calibri" w:hAnsi="Calibri"/>
          <w:b/>
          <w:i/>
          <w:color w:val="9B1C1C"/>
        </w:rPr>
        <w:t>[uncertain: Eucaro resis of here or son]</w:t>
      </w:r>
      <w:r>
        <w:rPr>
          <w:rFonts w:ascii="Calibri" w:hAnsi="Calibri"/>
          <w:b w:val="0"/>
          <w:i w:val="0"/>
        </w:rPr>
        <w:t xml:space="preserve"> con litions will be assented to on the part o conmuons, and anil is not known that t presumine to selle on the cecod tene wi what all ner mediately removed thereiro rH. J. V. OWEN, Ind. Age Dissolution. al consent. </w:t>
      </w:r>
      <w:r>
        <w:rPr>
          <w:rFonts w:ascii="Calibri" w:hAnsi="Calibri"/>
          <w:b/>
          <w:i/>
          <w:color w:val="9B1C1C"/>
        </w:rPr>
        <w:t>[uncertain: ived Deac]</w:t>
      </w:r>
      <w:r>
        <w:rPr>
          <w:rFonts w:ascii="Calibri" w:hAnsi="Calibri"/>
          <w:b w:val="0"/>
          <w:i w:val="0"/>
        </w:rPr>
        <w:t xml:space="preserve"> </w:t>
      </w:r>
      <w:r>
        <w:rPr>
          <w:rFonts w:ascii="Calibri" w:hAnsi="Calibri"/>
          <w:b/>
          <w:i/>
          <w:color w:val="9B1C1C"/>
        </w:rPr>
        <w:t>[uncertain: Te with E. F. Desce]</w:t>
      </w:r>
      <w:r>
        <w:rPr>
          <w:rFonts w:ascii="Calibri" w:hAnsi="Calibri"/>
          <w:b w:val="0"/>
          <w:i w:val="0"/>
        </w:rPr>
        <w:t xml:space="preserve"> are requested to Neal, they concerns of the respective St. Joseph, July 16, 1834 To Merchamts. The entiro stock of GOODS, being wel sale as cost and transportation, thereby atl celed ana purchased ow. are now ofere tablished and lucrative conT. MCCALEB purchasing on accommodating terms. a wel ine a mont favorable and rare opportunit he LUMBER business will hereafter be the shortest notice at his Stea tinued by the subscriber. who will fill orde</w:t>
      </w:r>
    </w:p>
    <w:p>
      <w:pPr>
        <w:pStyle w:val="Heading3"/>
      </w:pPr>
      <w:r>
        <w:rPr>
          <w:rFonts w:ascii="Calibri" w:hAnsi="Calibri"/>
          <w:b w:val="0"/>
          <w:i w:val="0"/>
        </w:rPr>
        <w:t>E. P. DEACON</w:t>
      </w:r>
    </w:p>
    <w:p>
      <w:r>
        <w:rPr>
          <w:rFonts w:ascii="Calibri" w:hAnsi="Calibri"/>
          <w:b w:val="0"/>
          <w:i w:val="0"/>
        </w:rPr>
        <w:t xml:space="preserve">Mill St. Joseph, July 15, 1834 6w Taken Up. BY Alber Moon, in Eagle P ay HORSE , Lasalle count; @both hind feet white: ix vears old, with a bald face Morgan forty-two dollars and seventy-fivecenta before Stu A true copy J. P. on the 27th </w:t>
      </w:r>
      <w:r>
        <w:rPr>
          <w:rFonts w:ascii="Calibri" w:hAnsi="Calibri"/>
          <w:b/>
          <w:i/>
          <w:color w:val="9B1C1C"/>
        </w:rPr>
        <w:t>[uncertain: CED, chal]</w:t>
      </w:r>
      <w:r>
        <w:rPr>
          <w:rFonts w:ascii="Calibri" w:hAnsi="Calibri"/>
          <w:b w:val="0"/>
          <w:i w:val="0"/>
        </w:rPr>
        <w:t xml:space="preserve"> Auction Store. WHE Auction Store on the Street lea he disrosed ofat private adle or prive a draw-bridge to the or at any limiter Insurance by Fire. THE subecribers having Agents for tre Howard Fire ison Company of the city of New-York, for ( gainst loss by Fire, on cago and the vicinity, will insure property</w:t>
      </w:r>
    </w:p>
    <w:p>
      <w:pPr>
        <w:pStyle w:val="Heading3"/>
      </w:pPr>
      <w:r>
        <w:rPr>
          <w:rFonts w:ascii="Calibri" w:hAnsi="Calibri"/>
          <w:b w:val="0"/>
          <w:i w:val="0"/>
        </w:rPr>
        <w:t>HUBBARD &amp; CO</w:t>
      </w:r>
    </w:p>
    <w:p>
      <w:pPr>
        <w:pStyle w:val="Heading3"/>
      </w:pPr>
      <w:r>
        <w:rPr>
          <w:rFonts w:ascii="Calibri" w:hAnsi="Calibri"/>
          <w:b w:val="0"/>
          <w:i w:val="0"/>
        </w:rPr>
        <w:t>WHISKEY</w:t>
      </w:r>
    </w:p>
    <w:p>
      <w:pPr>
        <w:pStyle w:val="Heading3"/>
      </w:pPr>
      <w:r>
        <w:rPr>
          <w:rFonts w:ascii="Calibri" w:hAnsi="Calibri"/>
          <w:b w:val="0"/>
          <w:i w:val="0"/>
        </w:rPr>
        <w:t>HARMON, LOOMIS &amp; Co.</w:t>
      </w:r>
    </w:p>
    <w:p>
      <w:r>
        <w:rPr>
          <w:rFonts w:ascii="Calibri" w:hAnsi="Calibri"/>
          <w:b/>
          <w:i/>
          <w:color w:val="9B1C1C"/>
        </w:rPr>
        <w:t>[uncertain: HAVE just received 100 Kg a aB]</w:t>
      </w:r>
      <w:r>
        <w:rPr>
          <w:rFonts w:ascii="Calibri" w:hAnsi="Calibri"/>
          <w:b w:val="0"/>
          <w:i w:val="0"/>
        </w:rPr>
        <w:t xml:space="preserve"> of DENISON &amp; FOSTER'S celeb 7, 1834.</w:t>
      </w:r>
    </w:p>
    <w:p>
      <w:pPr>
        <w:pStyle w:val="Heading3"/>
      </w:pPr>
      <w:r>
        <w:rPr>
          <w:rFonts w:ascii="Calibri" w:hAnsi="Calibri"/>
          <w:b w:val="0"/>
          <w:i w:val="0"/>
        </w:rPr>
        <w:t>CANDLES.</w:t>
      </w:r>
    </w:p>
    <w:p>
      <w:r>
        <w:rPr>
          <w:rFonts w:ascii="Calibri" w:hAnsi="Calibri"/>
          <w:b w:val="0"/>
          <w:i w:val="0"/>
        </w:rPr>
        <w:t>THE subscribers having taken an agen are prepared to sell them as low as they c for an extensive Manufactory of Cand! with t for their interest to call and examine bef Purchasers will find gowg turther</w:t>
      </w:r>
    </w:p>
    <w:p>
      <w:pPr>
        <w:pStyle w:val="Heading3"/>
      </w:pPr>
      <w:r>
        <w:rPr>
          <w:rFonts w:ascii="Calibri" w:hAnsi="Calibri"/>
          <w:b w:val="0"/>
          <w:i w:val="0"/>
        </w:rPr>
        <w:t>HARMON, LOOMS &amp; Co.</w:t>
      </w:r>
    </w:p>
    <w:p>
      <w:r>
        <w:rPr>
          <w:rFonts w:ascii="Calibri" w:hAnsi="Calibri"/>
          <w:b w:val="0"/>
          <w:i w:val="0"/>
        </w:rPr>
        <w:t xml:space="preserve">Chicago, June 10, 1834, </w:t>
      </w:r>
      <w:r>
        <w:rPr>
          <w:rFonts w:ascii="Calibri" w:hAnsi="Calibri"/>
          <w:b/>
          <w:i/>
          <w:color w:val="9B1C1C"/>
        </w:rPr>
        <w:t>[uncertain: 400 BARRELS NO LIES.]</w:t>
      </w:r>
      <w:r>
        <w:rPr>
          <w:rFonts w:ascii="Calibri" w:hAnsi="Calibri"/>
          <w:b w:val="0"/>
          <w:i w:val="0"/>
        </w:rPr>
        <w:t xml:space="preserve"> May 24, 1634. CHAMPAIGNE, of the Sillery Brand. Wines, Cigars, </w:t>
      </w:r>
      <w:r>
        <w:rPr>
          <w:rFonts w:ascii="Calibri" w:hAnsi="Calibri"/>
          <w:b/>
          <w:i/>
          <w:color w:val="9B1C1C"/>
        </w:rPr>
        <w:t>[uncertain: dc.]</w:t>
      </w:r>
      <w:r>
        <w:rPr>
          <w:rFonts w:ascii="Calibri" w:hAnsi="Calibri"/>
          <w:b w:val="0"/>
          <w:i w:val="0"/>
        </w:rPr>
        <w:t xml:space="preserve"> CIGARS, of the celebrated manufacture </w:t>
      </w:r>
      <w:r>
        <w:rPr>
          <w:rFonts w:ascii="Calibri" w:hAnsi="Calibri"/>
          <w:b/>
          <w:i/>
          <w:color w:val="9B1C1C"/>
        </w:rPr>
        <w:t>[uncertain: ?°. 9°c.]</w:t>
      </w:r>
      <w:r>
        <w:rPr>
          <w:rFonts w:ascii="Calibri" w:hAnsi="Calibri"/>
          <w:b w:val="0"/>
          <w:i w:val="0"/>
        </w:rPr>
        <w:t xml:space="preserve"> Fernando Clark, Havaone and others, for s by</w:t>
      </w:r>
    </w:p>
    <w:p>
      <w:pPr>
        <w:pStyle w:val="Heading3"/>
      </w:pPr>
      <w:r>
        <w:rPr>
          <w:rFonts w:ascii="Calibri" w:hAnsi="Calibri"/>
          <w:b w:val="0"/>
          <w:i w:val="0"/>
        </w:rPr>
        <w:t>HUBRARD &amp; CO.</w:t>
      </w:r>
    </w:p>
    <w:p>
      <w:pPr>
        <w:pStyle w:val="Heading2"/>
      </w:pPr>
      <w:r>
        <w:t>Column 6</w:t>
      </w:r>
    </w:p>
    <w:p>
      <w:r>
        <w:rPr>
          <w:rFonts w:ascii="Calibri" w:hAnsi="Calibri"/>
          <w:b w:val="0"/>
          <w:i w:val="0"/>
        </w:rPr>
        <w:t xml:space="preserve">able to and no The Shovels, Spades, Manure American, Eng. blister and ca Scythee, &amp;e i bale ll Loosts &amp; Co and Hay Furke: </w:t>
      </w:r>
      <w:r>
        <w:rPr>
          <w:rFonts w:ascii="Calibri" w:hAnsi="Calibri"/>
          <w:b/>
          <w:i/>
          <w:color w:val="9B1C1C"/>
        </w:rPr>
        <w:t>[uncertain: 3m20]</w:t>
      </w:r>
      <w:r>
        <w:rPr>
          <w:rFonts w:ascii="Calibri" w:hAnsi="Calibri"/>
          <w:b w:val="0"/>
          <w:i w:val="0"/>
        </w:rPr>
        <w:t xml:space="preserve"> Chicago, May 20, 1634</w:t>
      </w:r>
    </w:p>
    <w:p>
      <w:pPr>
        <w:pStyle w:val="Heading3"/>
      </w:pPr>
      <w:r>
        <w:rPr>
          <w:rFonts w:ascii="Calibri" w:hAnsi="Calibri"/>
          <w:b w:val="0"/>
          <w:i w:val="0"/>
        </w:rPr>
        <w:t>HARMON,</w:t>
      </w:r>
    </w:p>
    <w:p>
      <w:r>
        <w:rPr>
          <w:rFonts w:ascii="Calibri" w:hAnsi="Calibri"/>
          <w:b w:val="0"/>
          <w:i w:val="0"/>
        </w:rPr>
        <w:t xml:space="preserve">New Goods! New Goods! UST received by Schr. Huron, direct fro </w:t>
      </w:r>
      <w:r>
        <w:rPr>
          <w:rFonts w:ascii="Calibri" w:hAnsi="Calibri"/>
          <w:b/>
          <w:i/>
          <w:color w:val="9B1C1C"/>
        </w:rPr>
        <w:t>[uncertain: ment of ring and summe]</w:t>
      </w:r>
      <w:r>
        <w:rPr>
          <w:rFonts w:ascii="Calibri" w:hAnsi="Calibri"/>
          <w:b w:val="0"/>
          <w:i w:val="0"/>
        </w:rPr>
        <w:t xml:space="preserve"> well sclected asaort Groceries Dry Goods, Crockery, Rardure, ummer Goods, consisting o Nails, Iron, Boots and Shoes, dc. f-c. which are offered for asle by the aubscriber ot Store the most reasonable terme. </w:t>
      </w:r>
      <w:r>
        <w:rPr>
          <w:rFonts w:ascii="Calibri" w:hAnsi="Calibri"/>
          <w:b/>
          <w:i/>
          <w:color w:val="9B1C1C"/>
        </w:rPr>
        <w:t>[uncertain: DCIOW]</w:t>
      </w:r>
      <w:r>
        <w:rPr>
          <w:rFonts w:ascii="Calibri" w:hAnsi="Calibri"/>
          <w:b w:val="0"/>
          <w:i w:val="0"/>
        </w:rPr>
        <w:t xml:space="preserve"> Chicago, May 17, 1834.</w:t>
      </w:r>
    </w:p>
    <w:p>
      <w:pPr>
        <w:pStyle w:val="Heading3"/>
      </w:pPr>
      <w:r>
        <w:rPr>
          <w:rFonts w:ascii="Calibri" w:hAnsi="Calibri"/>
          <w:b w:val="0"/>
          <w:i w:val="0"/>
        </w:rPr>
        <w:t>JOHN WRIGHT</w:t>
      </w:r>
    </w:p>
    <w:p>
      <w:r>
        <w:rPr>
          <w:rFonts w:ascii="Calibri" w:hAnsi="Calibri"/>
          <w:b/>
          <w:i/>
          <w:color w:val="9B1C1C"/>
        </w:rPr>
        <w:t>[uncertain: ALOUR]</w:t>
      </w:r>
      <w:r>
        <w:rPr>
          <w:rFonts w:ascii="Calibri" w:hAnsi="Calibri"/>
          <w:b w:val="0"/>
          <w:i w:val="0"/>
        </w:rPr>
        <w:t xml:space="preserve"> v- York Market, f Superine Flour, put up tor 1! HUBBARD and co. </w:t>
      </w:r>
      <w:r>
        <w:rPr>
          <w:rFonts w:ascii="Calibri" w:hAnsi="Calibri"/>
          <w:b/>
          <w:i/>
          <w:color w:val="9B1C1C"/>
        </w:rPr>
        <w:t>[uncertain: 27CO1]</w:t>
      </w:r>
    </w:p>
    <w:p>
      <w:pPr>
        <w:pStyle w:val="Heading3"/>
      </w:pPr>
      <w:r>
        <w:rPr>
          <w:rFonts w:ascii="Calibri" w:hAnsi="Calibri"/>
          <w:b w:val="0"/>
          <w:i w:val="0"/>
        </w:rPr>
        <w:t>CHICAGO PRICES CURRENT,</w:t>
      </w:r>
    </w:p>
    <w:p>
      <w:r>
        <w:rPr>
          <w:rFonts w:ascii="Calibri" w:hAnsi="Calibri"/>
          <w:b w:val="0"/>
          <w:i w:val="0"/>
        </w:rPr>
        <w:t>Reported for the Democrat by P. F. Pede</w:t>
      </w:r>
    </w:p>
    <w:p>
      <w:pPr>
        <w:pStyle w:val="Heading3"/>
      </w:pPr>
      <w:r>
        <w:rPr>
          <w:rFonts w:ascii="Calibri" w:hAnsi="Calibri"/>
          <w:b w:val="0"/>
          <w:i w:val="0"/>
        </w:rPr>
        <w:t>CORRECTED WEEKLY</w:t>
      </w:r>
    </w:p>
    <w:p>
      <w:r>
        <w:rPr>
          <w:rFonts w:ascii="Calibri" w:hAnsi="Calibri"/>
          <w:b w:val="0"/>
          <w:i w:val="0"/>
        </w:rPr>
        <w:t xml:space="preserve">orks, isting Flour and Meal- Salt, $ 2 75 4 </w:t>
      </w:r>
      <w:r>
        <w:rPr>
          <w:rFonts w:ascii="Calibri" w:hAnsi="Calibri"/>
          <w:b/>
          <w:i/>
          <w:color w:val="9B1C1C"/>
        </w:rPr>
        <w:t>[uncertain: 780060% are]</w:t>
      </w:r>
      <w:r>
        <w:rPr>
          <w:rFonts w:ascii="Calibri" w:hAnsi="Calibri"/>
          <w:b w:val="0"/>
          <w:i w:val="0"/>
        </w:rPr>
        <w:t xml:space="preserve"> St. Josephi do. fine Buekwheat four in be Grain - Indian meal Corn Wheat Oate Provisions- 63 En- </w:t>
      </w:r>
      <w:r>
        <w:rPr>
          <w:rFonts w:ascii="Calibri" w:hAnsi="Calibri"/>
          <w:b/>
          <w:i/>
          <w:color w:val="9B1C1C"/>
        </w:rPr>
        <w:t>[uncertain: PRAY]</w:t>
      </w:r>
      <w:r>
        <w:rPr>
          <w:rFonts w:ascii="Calibri" w:hAnsi="Calibri"/>
          <w:b w:val="0"/>
          <w:i w:val="0"/>
        </w:rPr>
        <w:t xml:space="preserve"> </w:t>
      </w:r>
      <w:r>
        <w:rPr>
          <w:rFonts w:ascii="Calibri" w:hAnsi="Calibri"/>
          <w:b/>
          <w:i/>
          <w:color w:val="9B1C1C"/>
        </w:rPr>
        <w:t>[uncertain: 314 81]</w:t>
      </w:r>
      <w:r>
        <w:rPr>
          <w:rFonts w:ascii="Calibri" w:hAnsi="Calibri"/>
          <w:b w:val="0"/>
          <w:i w:val="0"/>
        </w:rPr>
        <w:t xml:space="preserve"> with </w:t>
      </w:r>
      <w:r>
        <w:rPr>
          <w:rFonts w:ascii="Calibri" w:hAnsi="Calibri"/>
          <w:b/>
          <w:i/>
          <w:color w:val="9B1C1C"/>
        </w:rPr>
        <w:t>[uncertain: enison]</w:t>
      </w:r>
      <w:r>
        <w:rPr>
          <w:rFonts w:ascii="Calibri" w:hAnsi="Calibri"/>
          <w:b w:val="0"/>
          <w:i w:val="0"/>
        </w:rPr>
        <w:t xml:space="preserve"> </w:t>
      </w:r>
      <w:r>
        <w:rPr>
          <w:rFonts w:ascii="Calibri" w:hAnsi="Calibri"/>
          <w:b/>
          <w:i/>
          <w:color w:val="9B1C1C"/>
        </w:rPr>
        <w:t>[uncertain: w:34]</w:t>
      </w:r>
      <w:r>
        <w:rPr>
          <w:rFonts w:ascii="Calibri" w:hAnsi="Calibri"/>
          <w:b w:val="0"/>
          <w:i w:val="0"/>
        </w:rPr>
        <w:t xml:space="preserve"> </w:t>
      </w:r>
      <w:r>
        <w:rPr>
          <w:rFonts w:ascii="Calibri" w:hAnsi="Calibri"/>
          <w:b/>
          <w:i/>
          <w:color w:val="9B1C1C"/>
        </w:rPr>
        <w:t>[uncertain: buch]</w:t>
      </w:r>
      <w:r>
        <w:rPr>
          <w:rFonts w:ascii="Calibri" w:hAnsi="Calibri"/>
          <w:b w:val="0"/>
          <w:i w:val="0"/>
        </w:rPr>
        <w:t xml:space="preserve"> Tallow Hides, </w:t>
      </w:r>
      <w:r>
        <w:rPr>
          <w:rFonts w:ascii="Calibri" w:hAnsi="Calibri"/>
          <w:b/>
          <w:i/>
          <w:color w:val="9B1C1C"/>
        </w:rPr>
        <w:t>[uncertain: 182222]</w:t>
      </w:r>
      <w:r>
        <w:rPr>
          <w:rFonts w:ascii="Calibri" w:hAnsi="Calibri"/>
          <w:b w:val="0"/>
          <w:i w:val="0"/>
        </w:rPr>
        <w:t xml:space="preserve"> 84222 5888 </w:t>
      </w:r>
      <w:r>
        <w:rPr>
          <w:rFonts w:ascii="Calibri" w:hAnsi="Calibri"/>
          <w:b/>
          <w:i/>
          <w:color w:val="9B1C1C"/>
        </w:rPr>
        <w:t>[uncertain: J3338]</w:t>
      </w:r>
      <w:r>
        <w:rPr>
          <w:rFonts w:ascii="Calibri" w:hAnsi="Calibri"/>
          <w:b w:val="0"/>
          <w:i w:val="0"/>
        </w:rPr>
        <w:t xml:space="preserve"> </w:t>
      </w:r>
      <w:r>
        <w:rPr>
          <w:rFonts w:ascii="Calibri" w:hAnsi="Calibri"/>
          <w:b/>
          <w:i/>
          <w:color w:val="9B1C1C"/>
        </w:rPr>
        <w:t>[uncertain: A.]</w:t>
      </w:r>
      <w:r>
        <w:rPr>
          <w:rFonts w:ascii="Calibri" w:hAnsi="Calibri"/>
          <w:b w:val="0"/>
          <w:i w:val="0"/>
        </w:rPr>
        <w:t xml:space="preserve"> Oil, sperm Brown shorting I2382282822 </w:t>
      </w:r>
      <w:r>
        <w:rPr>
          <w:rFonts w:ascii="Calibri" w:hAnsi="Calibri"/>
          <w:b/>
          <w:i/>
          <w:color w:val="9B1C1C"/>
        </w:rPr>
        <w:t>[uncertain: -2-8-20]</w:t>
      </w:r>
      <w:r>
        <w:rPr>
          <w:rFonts w:ascii="Calibri" w:hAnsi="Calibri"/>
          <w:b w:val="0"/>
          <w:i w:val="0"/>
        </w:rPr>
        <w:t xml:space="preserve"> </w:t>
      </w:r>
      <w:r>
        <w:rPr>
          <w:rFonts w:ascii="Calibri" w:hAnsi="Calibri"/>
          <w:b/>
          <w:i/>
          <w:color w:val="9B1C1C"/>
        </w:rPr>
        <w:t>[uncertain: Bleseh's]</w:t>
      </w:r>
      <w:r>
        <w:rPr>
          <w:rFonts w:ascii="Calibri" w:hAnsi="Calibri"/>
          <w:b w:val="0"/>
          <w:i w:val="0"/>
        </w:rPr>
        <w:t xml:space="preserve"> 288*853 </w:t>
      </w:r>
      <w:r>
        <w:rPr>
          <w:rFonts w:ascii="Calibri" w:hAnsi="Calibri"/>
          <w:b/>
          <w:i/>
          <w:color w:val="9B1C1C"/>
        </w:rPr>
        <w:t>[uncertain: Madi]</w:t>
      </w:r>
      <w:r>
        <w:rPr>
          <w:rFonts w:ascii="Calibri" w:hAnsi="Calibri"/>
          <w:b w:val="0"/>
          <w:i w:val="0"/>
        </w:rPr>
        <w:t xml:space="preserve"> Sweeds assorted Materisis- Shingles poplar ase'd 1000 A 20 88° re timber, length per 1000 Lim Stone, 34 Wood</w:t>
      </w:r>
    </w:p>
    <w:p>
      <w:pPr>
        <w:pStyle w:val="Heading3"/>
      </w:pPr>
      <w:r>
        <w:rPr>
          <w:rFonts w:ascii="Calibri" w:hAnsi="Calibri"/>
          <w:b w:val="0"/>
          <w:i w:val="0"/>
        </w:rPr>
        <w:t>COME</w:t>
      </w:r>
    </w:p>
    <w:p>
      <w:r>
        <w:rPr>
          <w:rFonts w:ascii="Calibri" w:hAnsi="Calibri"/>
          <w:b/>
          <w:i/>
          <w:color w:val="9B1C1C"/>
        </w:rPr>
        <w:t>[uncertain: Stil]</w:t>
      </w:r>
      <w:r>
        <w:rPr>
          <w:rFonts w:ascii="Calibri" w:hAnsi="Calibri"/>
          <w:b w:val="0"/>
          <w:i w:val="0"/>
        </w:rPr>
        <w:t xml:space="preserve"> 2 50 a 3 00 Bubbles from the Brunnens of Nassau DESCRIPTION of the fashionable wa an old ma will fornt the commencement of the four was confined for thirty-five years in the differ- lated into Englieh. ent State Prisone in Prance now first trans he works published in the current volum nia lowing:- </w:t>
      </w:r>
      <w:r>
        <w:rPr>
          <w:rFonts w:ascii="Calibri" w:hAnsi="Calibri"/>
          <w:b/>
          <w:i/>
          <w:color w:val="9B1C1C"/>
        </w:rPr>
        <w:t>[uncertain: ow on the polt or compion me we a]</w:t>
      </w:r>
      <w:r>
        <w:rPr>
          <w:rFonts w:ascii="Calibri" w:hAnsi="Calibri"/>
          <w:b w:val="0"/>
          <w:i w:val="0"/>
        </w:rPr>
        <w:t xml:space="preserve"> by the author Kruitzner, or the German's Tale, a novel, mans: written by himself: a very book. containine anecdotes of most of the dis. piquant tinguished individuals of the last sixty Family Portraits. Good Sir Walter; a tale by the author of years. the Italion. The Broker Heart; a dramatic sketch, from es of letters written during a residence in tha Come in the Nineteenth Century: in a se city, by a Lady The Deaf and Dumb Page : a Tale. by the Duke of St. Siron. Anecdotes of the Court of Louis the XIV.; The Black Wateh; an by the author of the Dominie's Legacy: Bie. Histories! Novel, Cuba. Allan Consingham's Biographical and Crit- </w:t>
      </w:r>
      <w:r>
        <w:rPr>
          <w:rFonts w:ascii="Calibri" w:hAnsi="Calibri"/>
          <w:b/>
          <w:i/>
          <w:color w:val="9B1C1C"/>
        </w:rPr>
        <w:t>[uncertain: Helena a was Nadia Present,]</w:t>
      </w:r>
      <w:r>
        <w:rPr>
          <w:rFonts w:ascii="Calibri" w:hAnsi="Calibri"/>
          <w:b w:val="0"/>
          <w:i w:val="0"/>
        </w:rPr>
        <w:t xml:space="preserve"> during a residence in the Island of Jamaice, by Proprietor, kept the late Matthew G. Lewis, Eac. M. P. author </w:t>
      </w:r>
      <w:r>
        <w:rPr>
          <w:rFonts w:ascii="Calibri" w:hAnsi="Calibri"/>
          <w:b/>
          <w:i/>
          <w:color w:val="9B1C1C"/>
        </w:rPr>
        <w:t>[uncertain: ram a new work enied sighs or the kind]</w:t>
      </w:r>
      <w:r>
        <w:rPr>
          <w:rFonts w:ascii="Calibri" w:hAnsi="Calibri"/>
          <w:b w:val="0"/>
          <w:i w:val="0"/>
        </w:rPr>
        <w:t xml:space="preserve"> The Curate's Tale, </w:t>
      </w:r>
      <w:r>
        <w:rPr>
          <w:rFonts w:ascii="Calibri" w:hAnsi="Calibri"/>
          <w:b/>
          <w:i/>
          <w:color w:val="9B1C1C"/>
        </w:rPr>
        <w:t>[uncertain: in artso of the steal]</w:t>
      </w:r>
      <w:r>
        <w:rPr>
          <w:rFonts w:ascii="Calibri" w:hAnsi="Calibri"/>
          <w:b w:val="0"/>
          <w:i w:val="0"/>
        </w:rPr>
        <w:t xml:space="preserve"> lope at Pelew, </w:t>
      </w:r>
      <w:r>
        <w:rPr>
          <w:rFonts w:ascii="Calibri" w:hAnsi="Calibri"/>
          <w:b/>
          <w:i/>
          <w:color w:val="9B1C1C"/>
        </w:rPr>
        <w:t>[uncertain: pwres]</w:t>
      </w:r>
      <w:r>
        <w:rPr>
          <w:rFonts w:ascii="Calibri" w:hAnsi="Calibri"/>
          <w:b w:val="0"/>
          <w:i w:val="0"/>
        </w:rPr>
        <w:t xml:space="preserve"> of the Ante rate account of Prince Le At the bore cost in "Tabrary" but </w:t>
      </w:r>
      <w:r>
        <w:rPr>
          <w:rFonts w:ascii="Calibri" w:hAnsi="Calibri"/>
          <w:b/>
          <w:i/>
          <w:color w:val="9B1C1C"/>
        </w:rPr>
        <w:t>[uncertain: ?3 50!11]</w:t>
      </w:r>
      <w:r>
        <w:rPr>
          <w:rFonts w:ascii="Calibri" w:hAnsi="Calibri"/>
          <w:b w:val="0"/>
          <w:i w:val="0"/>
        </w:rPr>
        <w:t xml:space="preserve"> Office No. 207 Chestnut street, below 7th. of Library which is published ever le per annum, thankfull</w:t>
      </w:r>
    </w:p>
    <w:p>
      <w:pPr>
        <w:pStyle w:val="Heading3"/>
      </w:pPr>
      <w:r>
        <w:rPr>
          <w:rFonts w:ascii="Calibri" w:hAnsi="Calibri"/>
          <w:b w:val="0"/>
          <w:i w:val="0"/>
        </w:rPr>
        <w:t>ADAM WALDIE, PARABALPRIA</w:t>
      </w:r>
    </w:p>
    <w:p>
      <w:pPr>
        <w:pStyle w:val="Heading1"/>
        <w:pageBreakBefore/>
      </w:pPr>
      <w:r>
        <w:t>Newspaper Page 4 — Source PDF Page 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 ly A Gentlemen's patent 5] * and excellent reticle. Laties’ Saddles; Com : Dridles, Martingals, R Together with moat kind Ward leather and coma "Travelling Baga and V Coach ant carnage Tr scription, dono to order, ; examined and immediate brought to thear shop. i Cheage, June 4, 1934.</w:t>
      </w:r>
    </w:p>
    <w:p>
      <w:pPr>
        <w:pStyle w:val="Heading3"/>
      </w:pPr>
      <w:r>
        <w:rPr>
          <w:rFonts w:ascii="Calibri" w:hAnsi="Calibri"/>
          <w:b w:val="0"/>
          <w:i w:val="0"/>
        </w:rPr>
        <w:t>PUBLIC</w:t>
      </w:r>
    </w:p>
    <w:p>
      <w:r>
        <w:rPr>
          <w:rFonts w:ascii="Calibri" w:hAnsi="Calibri"/>
          <w:b w:val="0"/>
          <w:i w:val="0"/>
        </w:rPr>
        <w:t>% i. WENT 1s Ge opened a TAS 13 silos South of fee loading to O ett be furnistied MaRS try affords, 1 Bi denbiial vive fim ne en hand COMN and OA Dec. V7, 1633. + Sienim-Bo " eas ul and Niles, Passengere for their advantage to t avoiding the bad road: Niles. Schooners are ¢: 4 Chicago and St. Josep! Jand carriage between ( St. Joseph, May 23, cot &amp; Sh FVILE subseriber hay Tt the above busines 4 hen’s St ‘ n good : ¢ —p H suited to the cath of th wishing Fine Doots, wa mogdated with the best | ble style. Moot kinds. eon hand, or made to or Lv Chicago, Des. 18, 15! Cabinet ¢ ig Ware pee eeakl ving i nwt oven, their ware ah South we! HEU &amp; doors cost of Randoly largo agssortinent of ch: black walnat and mi ceeMUE SCE OteE: Side reaus; Dress do. Drews Card, Pier, Dress ‘Ton x able, School, and Cour Wash, and Candie St A mon, French, and Wi 4 Cradles; Music Stoo! hn is CHE ef every description ; "Those wishing to pur o ne the subscribers ms fa make it the purchaser od c ee NB. Sign and ¢ DA @xocted, 5 Chicago, June V0,</w:t>
      </w:r>
    </w:p>
    <w:p>
      <w:pPr>
        <w:pStyle w:val="Heading3"/>
      </w:pPr>
      <w:r>
        <w:rPr>
          <w:rFonts w:ascii="Calibri" w:hAnsi="Calibri"/>
          <w:b w:val="0"/>
          <w:i w:val="0"/>
        </w:rPr>
        <w:t>“ WNTIZ</w:t>
      </w:r>
    </w:p>
    <w:p>
      <w:r>
        <w:rPr>
          <w:rFonts w:ascii="Calibri" w:hAnsi="Calibri"/>
          <w:b w:val="0"/>
          <w:i w:val="0"/>
        </w:rPr>
        <w:t xml:space="preserve">eh Auction nnd C¢ B ih “ syorn-warey pee N R: EIVES alin ° visions, of whi sy. heat ad ) make re ee “ay owners | ae Having | r dition Houee, he te now eng i able quantity of merc rd Ab Avetion will be rat at the Auction and C. 4 ther notiee be given. a Chicago ai } BAe 4 “nN WBNe _ 2) AW bas cor i eet hiee regalar! Fi Go and St. Joroph, ri | gon. The Phillips, d cdl water, is enabled tor ey passengers ure aoved $3 of Is; ing off'at cach | 3 er. For freight or p 2 tein on board, or att be berry &amp; Dole, Chieny ‘i pisos Ace aca ; Chicago So e, MANUE “i Mestre, DANIE </w:t>
      </w:r>
      <w:r>
        <w:rPr>
          <w:rFonts w:ascii="Calibri" w:hAnsi="Calibri"/>
          <w:b/>
          <w:i/>
          <w:color w:val="9B1C1C"/>
        </w:rPr>
        <w:t>[uncertain: # B? to inform t]</w:t>
      </w:r>
      <w:r>
        <w:rPr>
          <w:rFonts w:ascii="Calibri" w:hAnsi="Calibri"/>
          <w:b w:val="0"/>
          <w:i w:val="0"/>
        </w:rPr>
        <w:t xml:space="preserve"> </w:t>
      </w:r>
      <w:r>
        <w:rPr>
          <w:rFonts w:ascii="Calibri" w:hAnsi="Calibri"/>
          <w:b/>
          <w:i/>
          <w:color w:val="9B1C1C"/>
        </w:rPr>
        <w:t>[uncertain: ? commenced thi]</w:t>
      </w:r>
      <w:r>
        <w:rPr>
          <w:rFonts w:ascii="Calibri" w:hAnsi="Calibri"/>
          <w:b w:val="0"/>
          <w:i w:val="0"/>
        </w:rPr>
        <w:t xml:space="preserve"> * Candles; and bope by “ to their business as wi d hand an assoriroent « 4 and Soft SOAP, Was 4 sure the public suppe ‘4 NB. Cush paid fo , aleo for good House J ‘ Tin i rye eabscribora * Tangement with Ril abled to offer to the # terme aacan be had i Ke every vanety, fir all 3 may be wanted, trom 4 from 6 to 14 in equar : (Riis supplied o Ap l. 22. H Al hie receired an i bers, 2 pipes B 4 Thhd, Mi 4 Acasks Whiskey, Salt, Drie: : Chicago, June 4, 18 Wi</w:t>
      </w:r>
    </w:p>
    <w:p>
      <w:pPr>
        <w:pStyle w:val="Heading3"/>
      </w:pPr>
      <w:r>
        <w:rPr>
          <w:rFonts w:ascii="Calibri" w:hAnsi="Calibri"/>
          <w:b w:val="0"/>
          <w:i w:val="0"/>
        </w:rPr>
        <w:t>JOURNEYMA!</w:t>
      </w:r>
    </w:p>
    <w:p>
      <w:r>
        <w:rPr>
          <w:rFonts w:ascii="Calibri" w:hAnsi="Calibri"/>
          <w:b w:val="0"/>
          <w:i w:val="0"/>
        </w:rPr>
        <w:t>‘ rate workunan, will fir i first rato wages by ap: iF Chieage, June 10, 15 7</w:t>
      </w:r>
    </w:p>
    <w:p>
      <w:pPr>
        <w:pStyle w:val="Heading2"/>
      </w:pPr>
      <w:r>
        <w:t>Column 2</w:t>
      </w:r>
    </w:p>
    <w:p>
      <w:r>
        <w:rPr>
          <w:rFonts w:ascii="Calibri" w:hAnsi="Calibri"/>
          <w:b/>
          <w:i/>
          <w:color w:val="9B1C1C"/>
        </w:rPr>
        <w:t>[uncertain: h nisi]</w:t>
      </w:r>
      <w:r>
        <w:rPr>
          <w:rFonts w:ascii="Calibri" w:hAnsi="Calibri"/>
          <w:b w:val="0"/>
          <w:i w:val="0"/>
        </w:rPr>
        <w:t xml:space="preserve"> HARNESSES : ever offered in the State </w:t>
      </w:r>
      <w:r>
        <w:rPr>
          <w:rFonts w:ascii="Calibri" w:hAnsi="Calibri"/>
          <w:b/>
          <w:i/>
          <w:color w:val="9B1C1C"/>
        </w:rPr>
        <w:t>[uncertain: interar-]</w:t>
      </w:r>
      <w:r>
        <w:rPr>
          <w:rFonts w:ascii="Calibri" w:hAnsi="Calibri"/>
          <w:b w:val="0"/>
          <w:i w:val="0"/>
        </w:rPr>
        <w:t xml:space="preserve"> Dry Giroceri Is of Horse Equippag and Glas non travelling Frunks; </w:t>
      </w:r>
      <w:r>
        <w:rPr>
          <w:rFonts w:ascii="Calibri" w:hAnsi="Calibri"/>
          <w:b/>
          <w:i/>
          <w:color w:val="9B1C1C"/>
        </w:rPr>
        <w:t>[uncertain: larners and CarpERCY]</w:t>
      </w:r>
      <w:r>
        <w:rPr>
          <w:rFonts w:ascii="Calibri" w:hAnsi="Calibri"/>
          <w:b w:val="0"/>
          <w:i w:val="0"/>
        </w:rPr>
        <w:t xml:space="preserve"> </w:t>
      </w:r>
      <w:r>
        <w:rPr>
          <w:rFonts w:ascii="Calibri" w:hAnsi="Calibri"/>
          <w:b/>
          <w:i/>
          <w:color w:val="9B1C1C"/>
        </w:rPr>
        <w:t>[uncertain: together uith an BaRos]</w:t>
      </w:r>
      <w:r>
        <w:rPr>
          <w:rFonts w:ascii="Calibri" w:hAnsi="Calibri"/>
          <w:b w:val="0"/>
          <w:i w:val="0"/>
        </w:rPr>
        <w:t xml:space="preserve"> </w:t>
      </w:r>
      <w:r>
        <w:rPr>
          <w:rFonts w:ascii="Calibri" w:hAnsi="Calibri"/>
          <w:b/>
          <w:i/>
          <w:color w:val="9B1C1C"/>
        </w:rPr>
        <w:t>[uncertain: , o? cycty]</w:t>
      </w:r>
      <w:r>
        <w:rPr>
          <w:rFonts w:ascii="Calibri" w:hAnsi="Calibri"/>
          <w:b w:val="0"/>
          <w:i w:val="0"/>
        </w:rPr>
        <w:t xml:space="preserve"> </w:t>
      </w:r>
      <w:r>
        <w:rPr>
          <w:rFonts w:ascii="Calibri" w:hAnsi="Calibri"/>
          <w:b/>
          <w:i/>
          <w:color w:val="9B1C1C"/>
        </w:rPr>
        <w:t>[uncertain: Repair]</w:t>
      </w:r>
      <w:r>
        <w:rPr>
          <w:rFonts w:ascii="Calibri" w:hAnsi="Calibri"/>
          <w:b w:val="0"/>
          <w:i w:val="0"/>
        </w:rPr>
        <w:t xml:space="preserve"> </w:t>
      </w:r>
      <w:r>
        <w:rPr>
          <w:rFonts w:ascii="Calibri" w:hAnsi="Calibri"/>
          <w:b/>
          <w:i/>
          <w:color w:val="9B1C1C"/>
        </w:rPr>
        <w:t>[uncertain: manship.]</w:t>
      </w:r>
      <w:r>
        <w:rPr>
          <w:rFonts w:ascii="Calibri" w:hAnsi="Calibri"/>
          <w:b w:val="0"/>
          <w:i w:val="0"/>
        </w:rPr>
        <w:t xml:space="preserve"> Together wit </w:t>
      </w:r>
      <w:r>
        <w:rPr>
          <w:rFonts w:ascii="Calibri" w:hAnsi="Calibri"/>
          <w:b/>
          <w:i/>
          <w:color w:val="9B1C1C"/>
        </w:rPr>
        <w:t>[uncertain: ly steaded to, wher]</w:t>
      </w:r>
    </w:p>
    <w:p>
      <w:pPr>
        <w:pStyle w:val="Heading3"/>
      </w:pPr>
      <w:r>
        <w:rPr>
          <w:rFonts w:ascii="Calibri" w:hAnsi="Calibri"/>
          <w:b w:val="0"/>
          <w:i w:val="0"/>
        </w:rPr>
        <w:t>HOUSE.</w:t>
      </w:r>
    </w:p>
    <w:p>
      <w:pPr>
        <w:pStyle w:val="Heading3"/>
      </w:pPr>
      <w:r>
        <w:rPr>
          <w:rFonts w:ascii="Calibri" w:hAnsi="Calibri"/>
          <w:b w:val="0"/>
          <w:i w:val="0"/>
        </w:rPr>
        <w:t>WORTH,</w:t>
      </w:r>
    </w:p>
    <w:p>
      <w:r>
        <w:rPr>
          <w:rFonts w:ascii="Calibri" w:hAnsi="Calibri"/>
          <w:b w:val="0"/>
          <w:i w:val="0"/>
        </w:rPr>
        <w:t xml:space="preserve">VERN on Flag sil which he is prepare </w:t>
      </w:r>
      <w:r>
        <w:rPr>
          <w:rFonts w:ascii="Calibri" w:hAnsi="Calibri"/>
          <w:b/>
          <w:i/>
          <w:color w:val="9B1C1C"/>
        </w:rPr>
        <w:t>[uncertain: Chic hiah]</w:t>
      </w:r>
      <w:r>
        <w:rPr>
          <w:rFonts w:ascii="Calibri" w:hAnsi="Calibri"/>
          <w:b w:val="0"/>
          <w:i w:val="0"/>
        </w:rPr>
        <w:t xml:space="preserve"> </w:t>
      </w:r>
      <w:r>
        <w:rPr>
          <w:rFonts w:ascii="Calibri" w:hAnsi="Calibri"/>
          <w:b/>
          <w:i/>
          <w:color w:val="9B1C1C"/>
        </w:rPr>
        <w:t>[uncertain: tawa.]</w:t>
      </w:r>
      <w:r>
        <w:rPr>
          <w:rFonts w:ascii="Calibri" w:hAnsi="Calibri"/>
          <w:b w:val="0"/>
          <w:i w:val="0"/>
        </w:rPr>
        <w:t xml:space="preserve"> with the of Merchants in the co at Notice.</w:t>
      </w:r>
    </w:p>
    <w:p>
      <w:pPr>
        <w:pStyle w:val="Heading3"/>
      </w:pPr>
      <w:r>
        <w:rPr>
          <w:rFonts w:ascii="Calibri" w:hAnsi="Calibri"/>
          <w:b w:val="0"/>
          <w:i w:val="0"/>
        </w:rPr>
        <w:t>NEW</w:t>
      </w:r>
    </w:p>
    <w:p>
      <w:r>
        <w:rPr>
          <w:rFonts w:ascii="Calibri" w:hAnsi="Calibri"/>
          <w:b/>
          <w:i/>
          <w:color w:val="9B1C1C"/>
        </w:rPr>
        <w:t>[uncertain: THE]</w:t>
      </w:r>
      <w:r>
        <w:rPr>
          <w:rFonts w:ascii="Calibri" w:hAnsi="Calibri"/>
          <w:b w:val="0"/>
          <w:i w:val="0"/>
        </w:rPr>
        <w:t xml:space="preserve"> Steam-Bost Ma- </w:t>
      </w:r>
      <w:r>
        <w:rPr>
          <w:rFonts w:ascii="Calibri" w:hAnsi="Calibri"/>
          <w:b/>
          <w:i/>
          <w:color w:val="9B1C1C"/>
        </w:rPr>
        <w:t>[uncertain: #holesale]</w:t>
      </w:r>
      <w:r>
        <w:rPr>
          <w:rFonts w:ascii="Calibri" w:hAnsi="Calibri"/>
          <w:b w:val="0"/>
          <w:i w:val="0"/>
        </w:rPr>
        <w:t xml:space="preserve"> </w:t>
      </w:r>
      <w:r>
        <w:rPr>
          <w:rFonts w:ascii="Calibri" w:hAnsi="Calibri"/>
          <w:b/>
          <w:i/>
          <w:color w:val="9B1C1C"/>
        </w:rPr>
        <w:t>[uncertain: TEELG]</w:t>
      </w:r>
      <w:r>
        <w:rPr>
          <w:rFonts w:ascii="Calibri" w:hAnsi="Calibri"/>
          <w:b w:val="0"/>
          <w:i w:val="0"/>
        </w:rPr>
        <w:t xml:space="preserve"> </w:t>
      </w:r>
      <w:r>
        <w:rPr>
          <w:rFonts w:ascii="Calibri" w:hAnsi="Calibri"/>
          <w:b/>
          <w:i/>
          <w:color w:val="9B1C1C"/>
        </w:rPr>
        <w:t>[uncertain: bary. tsplau]</w:t>
      </w:r>
      <w:r>
        <w:rPr>
          <w:rFonts w:ascii="Calibri" w:hAnsi="Calibri"/>
          <w:b w:val="0"/>
          <w:i w:val="0"/>
        </w:rPr>
        <w:t xml:space="preserve"> </w:t>
      </w:r>
      <w:r>
        <w:rPr>
          <w:rFonts w:ascii="Calibri" w:hAnsi="Calibri"/>
          <w:b/>
          <w:i/>
          <w:color w:val="9B1C1C"/>
        </w:rPr>
        <w:t>[uncertain: E TAFE just peceive]</w:t>
      </w:r>
      <w:r>
        <w:rPr>
          <w:rFonts w:ascii="Calibri" w:hAnsi="Calibri"/>
          <w:b w:val="0"/>
          <w:i w:val="0"/>
        </w:rPr>
        <w:t xml:space="preserve"> </w:t>
      </w:r>
      <w:r>
        <w:rPr>
          <w:rFonts w:ascii="Calibri" w:hAnsi="Calibri"/>
          <w:b/>
          <w:i/>
          <w:color w:val="9B1C1C"/>
        </w:rPr>
        <w:t>[uncertain: HARMON• E]</w:t>
      </w:r>
      <w:r>
        <w:rPr>
          <w:rFonts w:ascii="Calibri" w:hAnsi="Calibri"/>
          <w:b w:val="0"/>
          <w:i w:val="0"/>
        </w:rPr>
        <w:t xml:space="preserve"> ake this route, thêre </w:t>
      </w:r>
      <w:r>
        <w:rPr>
          <w:rFonts w:ascii="Calibri" w:hAnsi="Calibri"/>
          <w:b/>
          <w:i/>
          <w:color w:val="9B1C1C"/>
        </w:rPr>
        <w:t>[uncertain: ToT te casey]</w:t>
      </w:r>
      <w:r>
        <w:rPr>
          <w:rFonts w:ascii="Calibri" w:hAnsi="Calibri"/>
          <w:b w:val="0"/>
          <w:i w:val="0"/>
        </w:rPr>
        <w:t xml:space="preserve"> erer opened in this </w:t>
      </w:r>
      <w:r>
        <w:rPr>
          <w:rFonts w:ascii="Calibri" w:hAnsi="Calibri"/>
          <w:b/>
          <w:i/>
          <w:color w:val="9B1C1C"/>
        </w:rPr>
        <w:t>[uncertain: hia een]</w:t>
      </w:r>
      <w:r>
        <w:rPr>
          <w:rFonts w:ascii="Calibri" w:hAnsi="Calibri"/>
          <w:b w:val="0"/>
          <w:i w:val="0"/>
        </w:rPr>
        <w:t xml:space="preserve"> </w:t>
      </w:r>
      <w:r>
        <w:rPr>
          <w:rFonts w:ascii="Calibri" w:hAnsi="Calibri"/>
          <w:b/>
          <w:i/>
          <w:color w:val="9B1C1C"/>
        </w:rPr>
        <w:t>[uncertain: onsentiy Plying betweet]</w:t>
      </w:r>
      <w:r>
        <w:rPr>
          <w:rFonts w:ascii="Calibri" w:hAnsi="Calibri"/>
          <w:b w:val="0"/>
          <w:i w:val="0"/>
        </w:rPr>
        <w:t xml:space="preserve"> </w:t>
      </w:r>
      <w:r>
        <w:rPr>
          <w:rFonts w:ascii="Calibri" w:hAnsi="Calibri"/>
          <w:b/>
          <w:i/>
          <w:color w:val="9B1C1C"/>
        </w:rPr>
        <w:t>[uncertain: betweet hok]</w:t>
      </w:r>
      <w:r>
        <w:rPr>
          <w:rFonts w:ascii="Calibri" w:hAnsi="Calibri"/>
          <w:b w:val="0"/>
          <w:i w:val="0"/>
        </w:rPr>
        <w:t xml:space="preserve"> Fancy and Sta hieago and Detroit. </w:t>
      </w:r>
      <w:r>
        <w:rPr>
          <w:rFonts w:ascii="Calibri" w:hAnsi="Calibri"/>
          <w:b/>
          <w:i/>
          <w:color w:val="9B1C1C"/>
        </w:rPr>
        <w:t>[uncertain: Iro milles]</w:t>
      </w:r>
      <w:r>
        <w:rPr>
          <w:rFonts w:ascii="Calibri" w:hAnsi="Calibri"/>
          <w:b w:val="0"/>
          <w:i w:val="0"/>
        </w:rPr>
        <w:t xml:space="preserve"> Brond Cloths, </w:t>
      </w:r>
      <w:r>
        <w:rPr>
          <w:rFonts w:ascii="Calibri" w:hAnsi="Calibri"/>
          <w:b/>
          <w:i/>
          <w:color w:val="9B1C1C"/>
        </w:rPr>
        <w:t>[uncertain: aeis, sov pieces conco]</w:t>
      </w:r>
      <w:r>
        <w:rPr>
          <w:rFonts w:ascii="Calibri" w:hAnsi="Calibri"/>
          <w:b w:val="0"/>
          <w:i w:val="0"/>
        </w:rPr>
        <w:t xml:space="preserve"> and checks, bleached s oe Making. ring recently co tore, will be kept on hand </w:t>
      </w:r>
      <w:r>
        <w:rPr>
          <w:rFonts w:ascii="Calibri" w:hAnsi="Calibri"/>
          <w:b/>
          <w:i/>
          <w:color w:val="9B1C1C"/>
        </w:rPr>
        <w:t>[uncertain: Kio anu morocto sauv?]</w:t>
      </w:r>
      <w:r>
        <w:rPr>
          <w:rFonts w:ascii="Calibri" w:hAnsi="Calibri"/>
          <w:b w:val="0"/>
          <w:i w:val="0"/>
        </w:rPr>
        <w:t xml:space="preserve"> all other taney articler </w:t>
      </w:r>
      <w:r>
        <w:rPr>
          <w:rFonts w:ascii="Calibri" w:hAnsi="Calibri"/>
          <w:b/>
          <w:i/>
          <w:color w:val="9B1C1C"/>
        </w:rPr>
        <w:t>[uncertain: laCCA]</w:t>
      </w:r>
      <w:r>
        <w:rPr>
          <w:rFonts w:ascii="Calibri" w:hAnsi="Calibri"/>
          <w:b w:val="0"/>
          <w:i w:val="0"/>
        </w:rPr>
        <w:t xml:space="preserve"> </w:t>
      </w:r>
      <w:r>
        <w:rPr>
          <w:rFonts w:ascii="Calibri" w:hAnsi="Calibri"/>
          <w:b/>
          <w:i/>
          <w:color w:val="9B1C1C"/>
        </w:rPr>
        <w:t>[uncertain: BOOIS]</w:t>
      </w:r>
      <w:r>
        <w:rPr>
          <w:rFonts w:ascii="Calibri" w:hAnsi="Calibri"/>
          <w:b w:val="0"/>
          <w:i w:val="0"/>
        </w:rPr>
        <w:t xml:space="preserve"> 5000 Ibe loaf, lutap ai </w:t>
      </w:r>
      <w:r>
        <w:rPr>
          <w:rFonts w:ascii="Calibri" w:hAnsi="Calibri"/>
          <w:b/>
          <w:i/>
          <w:color w:val="9B1C1C"/>
        </w:rPr>
        <w:t>[uncertain: Groceries of all]</w:t>
      </w:r>
      <w:r>
        <w:rPr>
          <w:rFonts w:ascii="Calibri" w:hAnsi="Calibri"/>
          <w:b w:val="0"/>
          <w:i w:val="0"/>
        </w:rPr>
        <w:t xml:space="preserve"> </w:t>
      </w:r>
      <w:r>
        <w:rPr>
          <w:rFonts w:ascii="Calibri" w:hAnsi="Calibri"/>
          <w:b/>
          <w:i/>
          <w:color w:val="9B1C1C"/>
        </w:rPr>
        <w:t>[uncertain: Gunteme"]</w:t>
      </w:r>
      <w:r>
        <w:rPr>
          <w:rFonts w:ascii="Calibri" w:hAnsi="Calibri"/>
          <w:b w:val="0"/>
          <w:i w:val="0"/>
        </w:rPr>
        <w:t xml:space="preserve"> 25 bags coffee: 2 bage apice: of work kept constant!y </w:t>
      </w:r>
      <w:r>
        <w:rPr>
          <w:rFonts w:ascii="Calibri" w:hAnsi="Calibri"/>
          <w:b/>
          <w:i/>
          <w:color w:val="9B1C1C"/>
        </w:rPr>
        <w:t>[uncertain: ahe ashinge]</w:t>
      </w:r>
      <w:r>
        <w:rPr>
          <w:rFonts w:ascii="Calibri" w:hAnsi="Calibri"/>
          <w:b w:val="0"/>
          <w:i w:val="0"/>
        </w:rPr>
        <w:t xml:space="preserve"> </w:t>
      </w:r>
      <w:r>
        <w:rPr>
          <w:rFonts w:ascii="Calibri" w:hAnsi="Calibri"/>
          <w:b/>
          <w:i/>
          <w:color w:val="9B1C1C"/>
        </w:rPr>
        <w:t>[uncertain: HORLO ECO]</w:t>
      </w:r>
      <w:r>
        <w:rPr>
          <w:rFonts w:ascii="Calibri" w:hAnsi="Calibri"/>
          <w:b w:val="0"/>
          <w:i w:val="0"/>
        </w:rPr>
        <w:t xml:space="preserve"> </w:t>
      </w:r>
      <w:r>
        <w:rPr>
          <w:rFonts w:ascii="Calibri" w:hAnsi="Calibri"/>
          <w:b/>
          <w:i/>
          <w:color w:val="9B1C1C"/>
        </w:rPr>
        <w:t>[uncertain: PALS BUIC]</w:t>
      </w:r>
      <w:r>
        <w:rPr>
          <w:rFonts w:ascii="Calibri" w:hAnsi="Calibri"/>
          <w:b w:val="0"/>
          <w:i w:val="0"/>
        </w:rPr>
        <w:t xml:space="preserve"> </w:t>
      </w:r>
      <w:r>
        <w:rPr>
          <w:rFonts w:ascii="Calibri" w:hAnsi="Calibri"/>
          <w:b/>
          <w:i/>
          <w:color w:val="9B1C1C"/>
        </w:rPr>
        <w:t>[uncertain: VUUUYLLT]</w:t>
      </w:r>
      <w:r>
        <w:rPr>
          <w:rFonts w:ascii="Calibri" w:hAnsi="Calibri"/>
          <w:b w:val="0"/>
          <w:i w:val="0"/>
        </w:rPr>
        <w:t xml:space="preserve"> Liquors of all ki 8 gr. cas ind Chair </w:t>
      </w:r>
      <w:r>
        <w:rPr>
          <w:rFonts w:ascii="Calibri" w:hAnsi="Calibri"/>
          <w:b/>
          <w:i/>
          <w:color w:val="9B1C1C"/>
        </w:rPr>
        <w:t>[uncertain: House]</w:t>
      </w:r>
      <w:r>
        <w:rPr>
          <w:rFonts w:ascii="Calibri" w:hAnsi="Calibri"/>
          <w:b w:val="0"/>
          <w:i w:val="0"/>
        </w:rPr>
        <w:t xml:space="preserve"> </w:t>
      </w:r>
      <w:r>
        <w:rPr>
          <w:rFonts w:ascii="Calibri" w:hAnsi="Calibri"/>
          <w:b/>
          <w:i/>
          <w:color w:val="9B1C1C"/>
        </w:rPr>
        <w:t>[uncertain: Orantes emons L]</w:t>
      </w:r>
      <w:r>
        <w:rPr>
          <w:rFonts w:ascii="Calibri" w:hAnsi="Calibri"/>
          <w:b w:val="0"/>
          <w:i w:val="0"/>
        </w:rPr>
        <w:t xml:space="preserve"> </w:t>
      </w:r>
      <w:r>
        <w:rPr>
          <w:rFonts w:ascii="Calibri" w:hAnsi="Calibri"/>
          <w:b/>
          <w:i/>
          <w:color w:val="9B1C1C"/>
        </w:rPr>
        <w:t>[uncertain: o boxer]</w:t>
      </w:r>
      <w:r>
        <w:rPr>
          <w:rFonts w:ascii="Calibri" w:hAnsi="Calibri"/>
          <w:b w:val="0"/>
          <w:i w:val="0"/>
        </w:rPr>
        <w:t xml:space="preserve"> </w:t>
      </w:r>
      <w:r>
        <w:rPr>
          <w:rFonts w:ascii="Calibri" w:hAnsi="Calibri"/>
          <w:b/>
          <w:i/>
          <w:color w:val="9B1C1C"/>
        </w:rPr>
        <w:t>[uncertain: abscribers he. Cis]</w:t>
      </w:r>
      <w:r>
        <w:rPr>
          <w:rFonts w:ascii="Calibri" w:hAnsi="Calibri"/>
          <w:b w:val="0"/>
          <w:i w:val="0"/>
        </w:rPr>
        <w:t xml:space="preserve"> </w:t>
      </w:r>
      <w:r>
        <w:rPr>
          <w:rFonts w:ascii="Calibri" w:hAnsi="Calibri"/>
          <w:b/>
          <w:i/>
          <w:color w:val="9B1C1C"/>
        </w:rPr>
        <w:t>[uncertain: on nanos]</w:t>
      </w:r>
      <w:r>
        <w:rPr>
          <w:rFonts w:ascii="Calibri" w:hAnsi="Calibri"/>
          <w:b w:val="0"/>
          <w:i w:val="0"/>
        </w:rPr>
        <w:t xml:space="preserve"> </w:t>
      </w:r>
      <w:r>
        <w:rPr>
          <w:rFonts w:ascii="Calibri" w:hAnsi="Calibri"/>
          <w:b/>
          <w:i/>
          <w:color w:val="9B1C1C"/>
        </w:rPr>
        <w:t>[uncertain: inacit: and tallow cA]</w:t>
      </w:r>
      <w:r>
        <w:rPr>
          <w:rFonts w:ascii="Calibri" w:hAnsi="Calibri"/>
          <w:b w:val="0"/>
          <w:i w:val="0"/>
        </w:rPr>
        <w:t xml:space="preserve"> </w:t>
      </w:r>
      <w:r>
        <w:rPr>
          <w:rFonts w:ascii="Calibri" w:hAnsi="Calibri"/>
          <w:b/>
          <w:i/>
          <w:color w:val="9B1C1C"/>
        </w:rPr>
        <w:t>[uncertain: wuu os. confections]</w:t>
      </w:r>
      <w:r>
        <w:rPr>
          <w:rFonts w:ascii="Calibri" w:hAnsi="Calibri"/>
          <w:b w:val="0"/>
          <w:i w:val="0"/>
        </w:rPr>
        <w:t xml:space="preserve"> </w:t>
      </w:r>
      <w:r>
        <w:rPr>
          <w:rFonts w:ascii="Calibri" w:hAnsi="Calibri"/>
          <w:b/>
          <w:i/>
          <w:color w:val="9B1C1C"/>
        </w:rPr>
        <w:t>[uncertain: HOTSe]</w:t>
      </w:r>
      <w:r>
        <w:rPr>
          <w:rFonts w:ascii="Calibri" w:hAnsi="Calibri"/>
          <w:b w:val="0"/>
          <w:i w:val="0"/>
        </w:rPr>
        <w:t xml:space="preserve"> shaving do.; and s gren </w:t>
      </w:r>
      <w:r>
        <w:rPr>
          <w:rFonts w:ascii="Calibri" w:hAnsi="Calibri"/>
          <w:b/>
          <w:i/>
          <w:color w:val="9B1C1C"/>
        </w:rPr>
        <w:t>[uncertain: ter]</w:t>
      </w:r>
      <w:r>
        <w:rPr>
          <w:rFonts w:ascii="Calibri" w:hAnsi="Calibri"/>
          <w:b w:val="0"/>
          <w:i w:val="0"/>
        </w:rPr>
        <w:t xml:space="preserve"> ot ihe corne </w:t>
      </w:r>
      <w:r>
        <w:rPr>
          <w:rFonts w:ascii="Calibri" w:hAnsi="Calibri"/>
          <w:b/>
          <w:i/>
          <w:color w:val="9B1C1C"/>
        </w:rPr>
        <w:t>[uncertain: i sortment.]</w:t>
      </w:r>
      <w:r>
        <w:rPr>
          <w:rFonts w:ascii="Calibri" w:hAnsi="Calibri"/>
          <w:b w:val="0"/>
          <w:i w:val="0"/>
        </w:rPr>
        <w:t xml:space="preserve"> </w:t>
      </w:r>
      <w:r>
        <w:rPr>
          <w:rFonts w:ascii="Calibri" w:hAnsi="Calibri"/>
          <w:b/>
          <w:i/>
          <w:color w:val="9B1C1C"/>
        </w:rPr>
        <w:t>[uncertain: intelcara ani Cuis]</w:t>
      </w:r>
      <w:r>
        <w:rPr>
          <w:rFonts w:ascii="Calibri" w:hAnsi="Calibri"/>
          <w:b w:val="0"/>
          <w:i w:val="0"/>
        </w:rPr>
        <w:t xml:space="preserve"> </w:t>
      </w:r>
      <w:r>
        <w:rPr>
          <w:rFonts w:ascii="Calibri" w:hAnsi="Calibri"/>
          <w:b/>
          <w:i/>
          <w:color w:val="9B1C1C"/>
        </w:rPr>
        <w:t>[uncertain: DaEL) a rer]</w:t>
      </w:r>
      <w:r>
        <w:rPr>
          <w:rFonts w:ascii="Calibri" w:hAnsi="Calibri"/>
          <w:b w:val="0"/>
          <w:i w:val="0"/>
        </w:rPr>
        <w:t xml:space="preserve"> </w:t>
      </w:r>
      <w:r>
        <w:rPr>
          <w:rFonts w:ascii="Calibri" w:hAnsi="Calibri"/>
          <w:b/>
          <w:i/>
          <w:color w:val="9B1C1C"/>
        </w:rPr>
        <w:t>[uncertain: .erT. CUrE]</w:t>
      </w:r>
      <w:r>
        <w:rPr>
          <w:rFonts w:ascii="Calibri" w:hAnsi="Calibri"/>
          <w:b w:val="0"/>
          <w:i w:val="0"/>
        </w:rPr>
        <w:t xml:space="preserve"> </w:t>
      </w:r>
      <w:r>
        <w:rPr>
          <w:rFonts w:ascii="Calibri" w:hAnsi="Calibri"/>
          <w:b/>
          <w:i/>
          <w:color w:val="9B1C1C"/>
        </w:rPr>
        <w:t>[uncertain: PURERE]</w:t>
      </w:r>
      <w:r>
        <w:rPr>
          <w:rFonts w:ascii="Calibri" w:hAnsi="Calibri"/>
          <w:b w:val="0"/>
          <w:i w:val="0"/>
        </w:rPr>
        <w:t xml:space="preserve"> </w:t>
      </w:r>
      <w:r>
        <w:rPr>
          <w:rFonts w:ascii="Calibri" w:hAnsi="Calibri"/>
          <w:b/>
          <w:i/>
          <w:color w:val="9B1C1C"/>
        </w:rPr>
        <w:t>[uncertain: Glasscure, comprising]</w:t>
      </w:r>
      <w:r>
        <w:rPr>
          <w:rFonts w:ascii="Calibri" w:hAnsi="Calibri"/>
          <w:b w:val="0"/>
          <w:i w:val="0"/>
        </w:rPr>
        <w:t xml:space="preserve"> A verr extensive n </w:t>
      </w:r>
      <w:r>
        <w:rPr>
          <w:rFonts w:ascii="Calibri" w:hAnsi="Calibri"/>
          <w:b/>
          <w:i/>
          <w:color w:val="9B1C1C"/>
        </w:rPr>
        <w:t>[uncertain: shogany]</w:t>
      </w:r>
      <w:r>
        <w:rPr>
          <w:rFonts w:ascii="Calibri" w:hAnsi="Calibri"/>
          <w:b w:val="0"/>
          <w:i w:val="0"/>
        </w:rPr>
        <w:t xml:space="preserve"> </w:t>
      </w:r>
      <w:r>
        <w:rPr>
          <w:rFonts w:ascii="Calibri" w:hAnsi="Calibri"/>
          <w:b/>
          <w:i/>
          <w:color w:val="9B1C1C"/>
        </w:rPr>
        <w:t>[uncertain: alcardo: Secretariee: Hu]</w:t>
      </w:r>
      <w:r>
        <w:rPr>
          <w:rFonts w:ascii="Calibri" w:hAnsi="Calibri"/>
          <w:b w:val="0"/>
          <w:i w:val="0"/>
        </w:rPr>
        <w:t xml:space="preserve"> Iron, Stee mom Desie: Work. Tabler: Port- all of which they are </w:t>
      </w:r>
      <w:r>
        <w:rPr>
          <w:rFonts w:ascii="Calibri" w:hAnsi="Calibri"/>
          <w:b/>
          <w:i/>
          <w:color w:val="9B1C1C"/>
        </w:rPr>
        <w:t>[uncertain: wholele for cait.]</w:t>
      </w:r>
      <w:r>
        <w:rPr>
          <w:rFonts w:ascii="Calibri" w:hAnsi="Calibri"/>
          <w:b w:val="0"/>
          <w:i w:val="0"/>
        </w:rPr>
        <w:t xml:space="preserve"> </w:t>
      </w:r>
      <w:r>
        <w:rPr>
          <w:rFonts w:ascii="Calibri" w:hAnsi="Calibri"/>
          <w:b/>
          <w:i/>
          <w:color w:val="9B1C1C"/>
        </w:rPr>
        <w:t>[uncertain: Redetcads: Cribe:]</w:t>
      </w:r>
      <w:r>
        <w:rPr>
          <w:rFonts w:ascii="Calibri" w:hAnsi="Calibri"/>
          <w:b w:val="0"/>
          <w:i w:val="0"/>
        </w:rPr>
        <w:t xml:space="preserve"> </w:t>
      </w:r>
      <w:r>
        <w:rPr>
          <w:rFonts w:ascii="Calibri" w:hAnsi="Calibri"/>
          <w:b/>
          <w:i/>
          <w:color w:val="9B1C1C"/>
        </w:rPr>
        <w:t>[uncertain: Al*c]</w:t>
      </w:r>
      <w:r>
        <w:rPr>
          <w:rFonts w:ascii="Calibri" w:hAnsi="Calibri"/>
          <w:b w:val="0"/>
          <w:i w:val="0"/>
        </w:rPr>
        <w:t xml:space="preserve"> </w:t>
      </w:r>
      <w:r>
        <w:rPr>
          <w:rFonts w:ascii="Calibri" w:hAnsi="Calibri"/>
          <w:b/>
          <w:i/>
          <w:color w:val="9B1C1C"/>
        </w:rPr>
        <w:t>[uncertain: ilaR.]</w:t>
      </w:r>
      <w:r>
        <w:rPr>
          <w:rFonts w:ascii="Calibri" w:hAnsi="Calibri"/>
          <w:b w:val="0"/>
          <w:i w:val="0"/>
        </w:rPr>
        <w:t xml:space="preserve"> and of the best gunlity.- </w:t>
      </w:r>
      <w:r>
        <w:rPr>
          <w:rFonts w:ascii="Calibri" w:hAnsi="Calibri"/>
          <w:b/>
          <w:i/>
          <w:color w:val="9B1C1C"/>
        </w:rPr>
        <w:t>[uncertain: EZ EENE]</w:t>
      </w:r>
      <w:r>
        <w:rPr>
          <w:rFonts w:ascii="Calibri" w:hAnsi="Calibri"/>
          <w:b w:val="0"/>
          <w:i w:val="0"/>
        </w:rPr>
        <w:t xml:space="preserve"> condent that ther are requested to cai</w:t>
      </w:r>
    </w:p>
    <w:p>
      <w:pPr>
        <w:pStyle w:val="Heading3"/>
      </w:pPr>
      <w:r>
        <w:rPr>
          <w:rFonts w:ascii="Calibri" w:hAnsi="Calibri"/>
          <w:b w:val="0"/>
          <w:i w:val="0"/>
        </w:rPr>
        <w:t>COLLINS</w:t>
      </w:r>
    </w:p>
    <w:p>
      <w:r>
        <w:rPr>
          <w:rFonts w:ascii="Calibri" w:hAnsi="Calibri"/>
          <w:b/>
          <w:i/>
          <w:color w:val="9B1C1C"/>
        </w:rPr>
        <w:t>[uncertain: ATTORNEVS 4 CC]</w:t>
      </w:r>
      <w:r>
        <w:rPr>
          <w:rFonts w:ascii="Calibri" w:hAnsi="Calibri"/>
          <w:b w:val="0"/>
          <w:i w:val="0"/>
        </w:rPr>
        <w:t xml:space="preserve"> &amp; Co. </w:t>
      </w:r>
      <w:r>
        <w:rPr>
          <w:rFonts w:ascii="Calibri" w:hAnsi="Calibri"/>
          <w:b/>
          <w:i/>
          <w:color w:val="9B1C1C"/>
        </w:rPr>
        <w:t>[uncertain: OFFICEtwo doo]</w:t>
      </w:r>
      <w:r>
        <w:rPr>
          <w:rFonts w:ascii="Calibri" w:hAnsi="Calibri"/>
          <w:b w:val="0"/>
          <w:i w:val="0"/>
        </w:rPr>
        <w:t xml:space="preserve"> </w:t>
      </w:r>
      <w:r>
        <w:rPr>
          <w:rFonts w:ascii="Calibri" w:hAnsi="Calibri"/>
          <w:b/>
          <w:i/>
          <w:color w:val="9B1C1C"/>
        </w:rPr>
        <w:t>[uncertain: And Solicit]</w:t>
      </w:r>
      <w:r>
        <w:rPr>
          <w:rFonts w:ascii="Calibri" w:hAnsi="Calibri"/>
          <w:b w:val="0"/>
          <w:i w:val="0"/>
        </w:rPr>
        <w:t xml:space="preserve"> </w:t>
      </w:r>
      <w:r>
        <w:rPr>
          <w:rFonts w:ascii="Calibri" w:hAnsi="Calibri"/>
          <w:b/>
          <w:i/>
          <w:color w:val="9B1C1C"/>
        </w:rPr>
        <w:t>[uncertain: ornsmental painting neatl]</w:t>
      </w:r>
      <w:r>
        <w:rPr>
          <w:rFonts w:ascii="Calibri" w:hAnsi="Calibri"/>
          <w:b w:val="0"/>
          <w:i w:val="0"/>
        </w:rPr>
        <w:t xml:space="preserve"> 1834. Chicago, June 4, 4e </w:t>
      </w:r>
      <w:r>
        <w:rPr>
          <w:rFonts w:ascii="Calibri" w:hAnsi="Calibri"/>
          <w:b/>
          <w:i/>
          <w:color w:val="9B1C1C"/>
        </w:rPr>
        <w:t>[uncertain: UO BIAITS. SOiL]</w:t>
      </w:r>
      <w:r>
        <w:rPr>
          <w:rFonts w:ascii="Calibri" w:hAnsi="Calibri"/>
          <w:b w:val="0"/>
          <w:i w:val="0"/>
        </w:rPr>
        <w:t xml:space="preserve"> </w:t>
      </w:r>
      <w:r>
        <w:rPr>
          <w:rFonts w:ascii="Calibri" w:hAnsi="Calibri"/>
          <w:b/>
          <w:i/>
          <w:color w:val="9B1C1C"/>
        </w:rPr>
        <w:t>[uncertain: P. S. Conregancer]</w:t>
      </w:r>
      <w:r>
        <w:rPr>
          <w:rFonts w:ascii="Calibri" w:hAnsi="Calibri"/>
          <w:b w:val="0"/>
          <w:i w:val="0"/>
        </w:rPr>
        <w:t xml:space="preserve"> </w:t>
      </w:r>
      <w:r>
        <w:rPr>
          <w:rFonts w:ascii="Calibri" w:hAnsi="Calibri"/>
          <w:b/>
          <w:i/>
          <w:color w:val="9B1C1C"/>
        </w:rPr>
        <w:t>[uncertain: omission Merchant.]</w:t>
      </w:r>
      <w:r>
        <w:rPr>
          <w:rFonts w:ascii="Calibri" w:hAnsi="Calibri"/>
          <w:b w:val="0"/>
          <w:i w:val="0"/>
        </w:rPr>
        <w:t xml:space="preserve"> (Patch. in the • nestert manner</w:t>
      </w:r>
    </w:p>
    <w:p>
      <w:pPr>
        <w:pStyle w:val="Heading3"/>
      </w:pPr>
      <w:r>
        <w:rPr>
          <w:rFonts w:ascii="Calibri" w:hAnsi="Calibri"/>
          <w:b w:val="0"/>
          <w:i w:val="0"/>
        </w:rPr>
        <w:t>STREET. CHICAGO</w:t>
      </w:r>
    </w:p>
    <w:p>
      <w:r>
        <w:rPr>
          <w:rFonts w:ascii="Calibri" w:hAnsi="Calibri"/>
          <w:b w:val="0"/>
          <w:i w:val="0"/>
        </w:rPr>
        <w:t xml:space="preserve">rielee of produce and pro ich ho will dispose of to the Juis </w:t>
      </w:r>
      <w:r>
        <w:rPr>
          <w:rFonts w:ascii="Calibri" w:hAnsi="Calibri"/>
          <w:b/>
          <w:i/>
          <w:color w:val="9B1C1C"/>
        </w:rPr>
        <w:t>[uncertain: IH AS just recrived]</w:t>
      </w:r>
      <w:r>
        <w:rPr>
          <w:rFonts w:ascii="Calibri" w:hAnsi="Calibri"/>
          <w:b w:val="0"/>
          <w:i w:val="0"/>
        </w:rPr>
        <w:t xml:space="preserve"> </w:t>
      </w:r>
      <w:r>
        <w:rPr>
          <w:rFonts w:ascii="Calibri" w:hAnsi="Calibri"/>
          <w:b/>
          <w:i/>
          <w:color w:val="9B1C1C"/>
        </w:rPr>
        <w:t>[uncertain: JAMDS]</w:t>
      </w:r>
      <w:r>
        <w:rPr>
          <w:rFonts w:ascii="Calibri" w:hAnsi="Calibri"/>
          <w:b w:val="0"/>
          <w:i w:val="0"/>
        </w:rPr>
        <w:t xml:space="preserve"> nay direct. supply Fruits, </w:t>
      </w:r>
      <w:r>
        <w:rPr>
          <w:rFonts w:ascii="Calibri" w:hAnsi="Calibri"/>
          <w:b/>
          <w:i/>
          <w:color w:val="9B1C1C"/>
        </w:rPr>
        <w:t>[uncertain: ecto au s0]</w:t>
      </w:r>
      <w:r>
        <w:rPr>
          <w:rFonts w:ascii="Calibri" w:hAnsi="Calibri"/>
          <w:b w:val="0"/>
          <w:i w:val="0"/>
        </w:rPr>
        <w:t xml:space="preserve"> citron and </w:t>
      </w:r>
      <w:r>
        <w:rPr>
          <w:rFonts w:ascii="Calibri" w:hAnsi="Calibri"/>
          <w:b/>
          <w:i/>
          <w:color w:val="9B1C1C"/>
        </w:rPr>
        <w:t>[uncertain: , R'est]</w:t>
      </w:r>
      <w:r>
        <w:rPr>
          <w:rFonts w:ascii="Calibri" w:hAnsi="Calibri"/>
          <w:b w:val="0"/>
          <w:i w:val="0"/>
        </w:rPr>
        <w:t xml:space="preserve"> </w:t>
      </w:r>
      <w:r>
        <w:rPr>
          <w:rFonts w:ascii="Calibri" w:hAnsi="Calibri"/>
          <w:b/>
          <w:i/>
          <w:color w:val="9B1C1C"/>
        </w:rPr>
        <w:t>[uncertain: chandize in sfore]</w:t>
      </w:r>
      <w:r>
        <w:rPr>
          <w:rFonts w:ascii="Calibri" w:hAnsi="Calibri"/>
          <w:b w:val="0"/>
          <w:i w:val="0"/>
        </w:rPr>
        <w:t xml:space="preserve"> </w:t>
      </w:r>
      <w:r>
        <w:rPr>
          <w:rFonts w:ascii="Calibri" w:hAnsi="Calibri"/>
          <w:b/>
          <w:i/>
          <w:color w:val="9B1C1C"/>
        </w:rPr>
        <w:t>[uncertain: anspaw mbote, buiss tur]</w:t>
      </w:r>
      <w:r>
        <w:rPr>
          <w:rFonts w:ascii="Calibri" w:hAnsi="Calibri"/>
          <w:b w:val="0"/>
          <w:i w:val="0"/>
        </w:rPr>
        <w:t xml:space="preserve"> </w:t>
      </w:r>
      <w:r>
        <w:rPr>
          <w:rFonts w:ascii="Calibri" w:hAnsi="Calibri"/>
          <w:b/>
          <w:i/>
          <w:color w:val="9B1C1C"/>
        </w:rPr>
        <w:t>[uncertain: naturday]</w:t>
      </w:r>
      <w:r>
        <w:rPr>
          <w:rFonts w:ascii="Calibri" w:hAnsi="Calibri"/>
          <w:b w:val="0"/>
          <w:i w:val="0"/>
        </w:rPr>
        <w:t xml:space="preserve"> case Preserved G Func 4. </w:t>
      </w:r>
      <w:r>
        <w:rPr>
          <w:rFonts w:ascii="Calibri" w:hAnsi="Calibri"/>
          <w:b/>
          <w:i/>
          <w:color w:val="9B1C1C"/>
        </w:rPr>
        <w:t>[uncertain: er articlen]</w:t>
      </w:r>
      <w:r>
        <w:rPr>
          <w:rFonts w:ascii="Calibri" w:hAnsi="Calibri"/>
          <w:b w:val="0"/>
          <w:i w:val="0"/>
        </w:rPr>
        <w:t xml:space="preserve"> </w:t>
      </w:r>
      <w:r>
        <w:rPr>
          <w:rFonts w:ascii="Calibri" w:hAnsi="Calibri"/>
          <w:b/>
          <w:i/>
          <w:color w:val="9B1C1C"/>
        </w:rPr>
        <w:t>[uncertain: one, Prunes, R]</w:t>
      </w:r>
      <w:r>
        <w:rPr>
          <w:rFonts w:ascii="Calibri" w:hAnsi="Calibri"/>
          <w:b w:val="0"/>
          <w:i w:val="0"/>
        </w:rPr>
        <w:t xml:space="preserve"> nd st. Joseph Important </w:t>
      </w:r>
      <w:r>
        <w:rPr>
          <w:rFonts w:ascii="Calibri" w:hAnsi="Calibri"/>
          <w:b/>
          <w:i/>
          <w:color w:val="9B1C1C"/>
        </w:rPr>
        <w:t>[uncertain: URET.]</w:t>
      </w:r>
      <w:r>
        <w:rPr>
          <w:rFonts w:ascii="Calibri" w:hAnsi="Calibri"/>
          <w:b w:val="0"/>
          <w:i w:val="0"/>
        </w:rPr>
        <w:t xml:space="preserve"> Schooner Phil </w:t>
      </w:r>
      <w:r>
        <w:rPr>
          <w:rFonts w:ascii="Calibri" w:hAnsi="Calibri"/>
          <w:b/>
          <w:i/>
          <w:color w:val="9B1C1C"/>
        </w:rPr>
        <w:t>[uncertain: aa lust obtai]</w:t>
      </w:r>
      <w:r>
        <w:rPr>
          <w:rFonts w:ascii="Calibri" w:hAnsi="Calibri"/>
          <w:b w:val="0"/>
          <w:i w:val="0"/>
        </w:rPr>
        <w:t xml:space="preserve"> </w:t>
      </w:r>
      <w:r>
        <w:rPr>
          <w:rFonts w:ascii="Calibri" w:hAnsi="Calibri"/>
          <w:b/>
          <w:i/>
          <w:color w:val="9B1C1C"/>
        </w:rPr>
        <w:t>[uncertain: amencee tinning]</w:t>
      </w:r>
      <w:r>
        <w:rPr>
          <w:rFonts w:ascii="Calibri" w:hAnsi="Calibri"/>
          <w:b w:val="0"/>
          <w:i w:val="0"/>
        </w:rPr>
        <w:t xml:space="preserve"> </w:t>
      </w:r>
      <w:r>
        <w:rPr>
          <w:rFonts w:ascii="Calibri" w:hAnsi="Calibri"/>
          <w:b/>
          <w:i/>
          <w:color w:val="9B1C1C"/>
        </w:rPr>
        <w:t>[uncertain: plus, aurig ongecon er he ma]</w:t>
      </w:r>
      <w:r>
        <w:rPr>
          <w:rFonts w:ascii="Calibri" w:hAnsi="Calibri"/>
          <w:b w:val="0"/>
          <w:i w:val="0"/>
        </w:rPr>
        <w:t xml:space="preserve"> </w:t>
      </w:r>
      <w:r>
        <w:rPr>
          <w:rFonts w:ascii="Calibri" w:hAnsi="Calibri"/>
          <w:b/>
          <w:i/>
          <w:color w:val="9B1C1C"/>
        </w:rPr>
        <w:t>[uncertain: Tawe a sra crauca o.]</w:t>
      </w:r>
      <w:r>
        <w:rPr>
          <w:rFonts w:ascii="Calibri" w:hAnsi="Calibri"/>
          <w:b w:val="0"/>
          <w:i w:val="0"/>
        </w:rPr>
        <w:t xml:space="preserve"> he Store nage, apply to the Ca July 30, 1834. ap and Candle May 25, 1834. </w:t>
      </w:r>
      <w:r>
        <w:rPr>
          <w:rFonts w:ascii="Calibri" w:hAnsi="Calibri"/>
          <w:b/>
          <w:i/>
          <w:color w:val="9B1C1C"/>
        </w:rPr>
        <w:t>[uncertain: PACTORY.]</w:t>
      </w:r>
      <w:r>
        <w:rPr>
          <w:rFonts w:ascii="Calibri" w:hAnsi="Calibri"/>
          <w:b w:val="0"/>
          <w:i w:val="0"/>
        </w:rPr>
        <w:t xml:space="preserve"> </w:t>
      </w:r>
      <w:r>
        <w:rPr>
          <w:rFonts w:ascii="Calibri" w:hAnsi="Calibri"/>
          <w:b/>
          <w:i/>
          <w:color w:val="9B1C1C"/>
        </w:rPr>
        <w:t>[uncertain: Towa]</w:t>
      </w:r>
    </w:p>
    <w:p>
      <w:pPr>
        <w:pStyle w:val="Heading3"/>
      </w:pPr>
      <w:r>
        <w:rPr>
          <w:rFonts w:ascii="Calibri" w:hAnsi="Calibri"/>
          <w:b w:val="0"/>
          <w:i w:val="0"/>
        </w:rPr>
        <w:t>:L. ELSTON &amp; Co,</w:t>
      </w:r>
    </w:p>
    <w:p>
      <w:pPr>
        <w:pStyle w:val="Heading3"/>
      </w:pPr>
      <w:r>
        <w:rPr>
          <w:rFonts w:ascii="Calibri" w:hAnsi="Calibri"/>
          <w:b w:val="0"/>
          <w:i w:val="0"/>
        </w:rPr>
        <w:t>ON SCH</w:t>
      </w:r>
    </w:p>
    <w:p>
      <w:r>
        <w:rPr>
          <w:rFonts w:ascii="Calibri" w:hAnsi="Calibri"/>
          <w:b w:val="0"/>
          <w:i w:val="0"/>
        </w:rPr>
        <w:t xml:space="preserve">public that they hare the Isth d TOTICE is horeb </w:t>
      </w:r>
      <w:r>
        <w:rPr>
          <w:rFonts w:ascii="Calibri" w:hAnsi="Calibri"/>
          <w:b/>
          <w:i/>
          <w:color w:val="9B1C1C"/>
        </w:rPr>
        <w:t>[uncertain: Punctuany aan ailenuot]</w:t>
      </w:r>
      <w:r>
        <w:rPr>
          <w:rFonts w:ascii="Calibri" w:hAnsi="Calibri"/>
          <w:b w:val="0"/>
          <w:i w:val="0"/>
        </w:rPr>
        <w:t xml:space="preserve"> Court-House in Otta </w:t>
      </w:r>
      <w:r>
        <w:rPr>
          <w:rFonts w:ascii="Calibri" w:hAnsi="Calibri"/>
          <w:b/>
          <w:i/>
          <w:color w:val="9B1C1C"/>
        </w:rPr>
        <w:t>[uncertain: o?i ?ekc?peo?? 0512t]</w:t>
      </w:r>
      <w:r>
        <w:rPr>
          <w:rFonts w:ascii="Calibri" w:hAnsi="Calibri"/>
          <w:b w:val="0"/>
          <w:i w:val="0"/>
        </w:rPr>
        <w:t xml:space="preserve"> lic aale, to the highe and other Candias, to en North of Rang School Section allei, in any quantity: ately on the north t pal meridiar tt bout half way betw</w:t>
      </w:r>
    </w:p>
    <w:p>
      <w:pPr>
        <w:pStyle w:val="Heading3"/>
      </w:pPr>
      <w:r>
        <w:rPr>
          <w:rFonts w:ascii="Calibri" w:hAnsi="Calibri"/>
          <w:b w:val="0"/>
          <w:i w:val="0"/>
        </w:rPr>
        <w:t>IBER.</w:t>
      </w:r>
    </w:p>
    <w:p>
      <w:r>
        <w:rPr>
          <w:rFonts w:ascii="Calibri" w:hAnsi="Calibri"/>
          <w:b w:val="0"/>
          <w:i w:val="0"/>
        </w:rPr>
        <w:t xml:space="preserve">at the foot of the having this Mr. . A. M' Gregor. dey made ar- </w:t>
      </w:r>
      <w:r>
        <w:rPr>
          <w:rFonts w:ascii="Calibri" w:hAnsi="Calibri"/>
          <w:b/>
          <w:i/>
          <w:color w:val="9B1C1C"/>
        </w:rPr>
        <w:t>[uncertain: Dibis]</w:t>
      </w:r>
      <w:r>
        <w:rPr>
          <w:rFonts w:ascii="Calibri" w:hAnsi="Calibri"/>
          <w:b w:val="0"/>
          <w:i w:val="0"/>
        </w:rPr>
        <w:t xml:space="preserve"> Chicago </w:t>
      </w:r>
      <w:r>
        <w:rPr>
          <w:rFonts w:ascii="Calibri" w:hAnsi="Calibri"/>
          <w:b/>
          <w:i/>
          <w:color w:val="9B1C1C"/>
        </w:rPr>
        <w:t>[uncertain: on as tean]</w:t>
      </w:r>
      <w:r>
        <w:rPr>
          <w:rFonts w:ascii="Calibri" w:hAnsi="Calibri"/>
          <w:b w:val="0"/>
          <w:i w:val="0"/>
        </w:rPr>
        <w:t xml:space="preserve"> </w:t>
      </w:r>
      <w:r>
        <w:rPr>
          <w:rFonts w:ascii="Calibri" w:hAnsi="Calibri"/>
          <w:b/>
          <w:i/>
          <w:color w:val="9B1C1C"/>
        </w:rPr>
        <w:t>[uncertain: the to oo c in length, and]</w:t>
      </w:r>
      <w:r>
        <w:rPr>
          <w:rFonts w:ascii="Calibri" w:hAnsi="Calibri"/>
          <w:b w:val="0"/>
          <w:i w:val="0"/>
        </w:rPr>
        <w:t xml:space="preserve"> ce for which it . Pine Timbe • 20 and 10 </w:t>
      </w:r>
      <w:r>
        <w:rPr>
          <w:rFonts w:ascii="Calibri" w:hAnsi="Calibri"/>
          <w:b/>
          <w:i/>
          <w:color w:val="9B1C1C"/>
        </w:rPr>
        <w:t>[uncertain: brantifal situstions]</w:t>
      </w:r>
      <w:r>
        <w:rPr>
          <w:rFonts w:ascii="Calibri" w:hAnsi="Calibri"/>
          <w:b w:val="0"/>
          <w:i w:val="0"/>
        </w:rPr>
        <w:t xml:space="preserve"> n short notice</w:t>
      </w:r>
    </w:p>
    <w:p>
      <w:pPr>
        <w:pStyle w:val="Heading3"/>
      </w:pPr>
      <w:r>
        <w:rPr>
          <w:rFonts w:ascii="Calibri" w:hAnsi="Calibri"/>
          <w:b w:val="0"/>
          <w:i w:val="0"/>
        </w:rPr>
        <w:t>P. PRUYNE &amp; CO.</w:t>
      </w:r>
    </w:p>
    <w:p>
      <w:r>
        <w:rPr>
          <w:rFonts w:ascii="Calibri" w:hAnsi="Calibri"/>
          <w:b w:val="0"/>
          <w:i w:val="0"/>
        </w:rPr>
        <w:t xml:space="preserve">4 for aale by the subacri- </w:t>
      </w:r>
      <w:r>
        <w:rPr>
          <w:rFonts w:ascii="Calibri" w:hAnsi="Calibri"/>
          <w:b/>
          <w:i/>
          <w:color w:val="9B1C1C"/>
        </w:rPr>
        <w:t>[uncertain: raDeN]</w:t>
      </w:r>
      <w:r>
        <w:rPr>
          <w:rFonts w:ascii="Calibri" w:hAnsi="Calibri"/>
          <w:b w:val="0"/>
          <w:i w:val="0"/>
        </w:rPr>
        <w:t xml:space="preserve"> </w:t>
      </w:r>
      <w:r>
        <w:rPr>
          <w:rFonts w:ascii="Calibri" w:hAnsi="Calibri"/>
          <w:b/>
          <w:i/>
          <w:color w:val="9B1C1C"/>
        </w:rPr>
        <w:t>[uncertain: traden: 15 bipe Cider:]</w:t>
      </w:r>
      <w:r>
        <w:rPr>
          <w:rFonts w:ascii="Calibri" w:hAnsi="Calibri"/>
          <w:b w:val="0"/>
          <w:i w:val="0"/>
        </w:rPr>
        <w:t xml:space="preserve"> d Apples and Pesche Vines </w:t>
      </w:r>
      <w:r>
        <w:rPr>
          <w:rFonts w:ascii="Calibri" w:hAnsi="Calibri"/>
          <w:b/>
          <w:i/>
          <w:color w:val="9B1C1C"/>
        </w:rPr>
        <w:t>[uncertain: ,dic.]</w:t>
      </w:r>
      <w:r>
        <w:rPr>
          <w:rFonts w:ascii="Calibri" w:hAnsi="Calibri"/>
          <w:b w:val="0"/>
          <w:i w:val="0"/>
        </w:rPr>
        <w:t xml:space="preserve"> will be alwaya bowi 34. The anted until all ins N Watch-maker. </w:t>
      </w:r>
      <w:r>
        <w:rPr>
          <w:rFonts w:ascii="Calibri" w:hAnsi="Calibri"/>
          <w:b/>
          <w:i/>
          <w:color w:val="9B1C1C"/>
        </w:rPr>
        <w:t>[uncertain: Insella co. ull Com]</w:t>
      </w:r>
      <w:r>
        <w:rPr>
          <w:rFonts w:ascii="Calibri" w:hAnsi="Calibri"/>
          <w:b w:val="0"/>
          <w:i w:val="0"/>
        </w:rPr>
        <w:t xml:space="preserve"> one who nd constant employ </w:t>
      </w:r>
      <w:r>
        <w:rPr>
          <w:rFonts w:ascii="Calibri" w:hAnsi="Calibri"/>
          <w:b/>
          <w:i/>
          <w:color w:val="9B1C1C"/>
        </w:rPr>
        <w:t>[uncertain: commenced shiie a hra]</w:t>
      </w:r>
      <w:r>
        <w:rPr>
          <w:rFonts w:ascii="Calibri" w:hAnsi="Calibri"/>
          <w:b w:val="0"/>
          <w:i w:val="0"/>
        </w:rPr>
        <w:t xml:space="preserve"> CASES Artifici </w:t>
      </w:r>
      <w:r>
        <w:rPr>
          <w:rFonts w:ascii="Calibri" w:hAnsi="Calibri"/>
          <w:b/>
          <w:i/>
          <w:color w:val="9B1C1C"/>
        </w:rPr>
        <w:t>[uncertain: pisine te MULFORD.]</w:t>
      </w:r>
      <w:r>
        <w:rPr>
          <w:rFonts w:ascii="Calibri" w:hAnsi="Calibri"/>
          <w:b w:val="0"/>
          <w:i w:val="0"/>
        </w:rPr>
        <w:t xml:space="preserve"> </w:t>
      </w:r>
      <w:r>
        <w:rPr>
          <w:rFonts w:ascii="Calibri" w:hAnsi="Calibri"/>
          <w:b/>
          <w:i/>
          <w:color w:val="9B1C1C"/>
        </w:rPr>
        <w:t>[uncertain: pacetins, Cotto]</w:t>
      </w:r>
      <w:r>
        <w:rPr>
          <w:rFonts w:ascii="Calibri" w:hAnsi="Calibri"/>
          <w:b w:val="0"/>
          <w:i w:val="0"/>
        </w:rPr>
        <w:t xml:space="preserve"> </w:t>
      </w:r>
      <w:r>
        <w:rPr>
          <w:rFonts w:ascii="Calibri" w:hAnsi="Calibri"/>
          <w:b/>
          <w:i/>
          <w:color w:val="9B1C1C"/>
        </w:rPr>
        <w:t>[uncertain: 53L.]</w:t>
      </w:r>
      <w:r>
        <w:rPr>
          <w:rFonts w:ascii="Calibri" w:hAnsi="Calibri"/>
          <w:b w:val="0"/>
          <w:i w:val="0"/>
        </w:rPr>
        <w:t xml:space="preserve"> 28 red and for sale br </w:t>
      </w:r>
      <w:r>
        <w:rPr>
          <w:rFonts w:ascii="Calibri" w:hAnsi="Calibri"/>
          <w:b/>
          <w:i/>
          <w:color w:val="9B1C1C"/>
        </w:rPr>
        <w:t>[uncertain: dug. 4.]</w:t>
      </w:r>
    </w:p>
    <w:p>
      <w:pPr>
        <w:pStyle w:val="Heading3"/>
      </w:pPr>
      <w:r>
        <w:rPr>
          <w:rFonts w:ascii="Calibri" w:hAnsi="Calibri"/>
          <w:b w:val="0"/>
          <w:i w:val="0"/>
        </w:rPr>
        <w:t>HÁR</w:t>
      </w:r>
    </w:p>
    <w:p>
      <w:pPr>
        <w:pStyle w:val="Heading2"/>
      </w:pPr>
      <w:r>
        <w:t>Column 3</w:t>
      </w:r>
    </w:p>
    <w:p>
      <w:r>
        <w:rPr>
          <w:rFonts w:ascii="Calibri" w:hAnsi="Calibri"/>
          <w:b/>
          <w:i/>
          <w:color w:val="9B1C1C"/>
        </w:rPr>
        <w:t>[uncertain: ed for at a Drug Stor]</w:t>
      </w:r>
      <w:r>
        <w:rPr>
          <w:rFonts w:ascii="Calibri" w:hAnsi="Calibri"/>
          <w:b w:val="0"/>
          <w:i w:val="0"/>
        </w:rPr>
        <w:t xml:space="preserve"> </w:t>
      </w:r>
      <w:r>
        <w:rPr>
          <w:rFonts w:ascii="Calibri" w:hAnsi="Calibri"/>
          <w:b/>
          <w:i/>
          <w:color w:val="9B1C1C"/>
        </w:rPr>
        <w:t>[uncertain: of Ilinois, comprising]</w:t>
      </w:r>
      <w:r>
        <w:rPr>
          <w:rFonts w:ascii="Calibri" w:hAnsi="Calibri"/>
          <w:b w:val="0"/>
          <w:i w:val="0"/>
        </w:rPr>
        <w:t xml:space="preserve"> </w:t>
      </w:r>
      <w:r>
        <w:rPr>
          <w:rFonts w:ascii="Calibri" w:hAnsi="Calibri"/>
          <w:b/>
          <w:i/>
          <w:color w:val="9B1C1C"/>
        </w:rPr>
        <w:t>[uncertain: 1 selected assortment of]</w:t>
      </w:r>
      <w:r>
        <w:rPr>
          <w:rFonts w:ascii="Calibri" w:hAnsi="Calibri"/>
          <w:b w:val="0"/>
          <w:i w:val="0"/>
        </w:rPr>
        <w:t xml:space="preserve"> </w:t>
      </w:r>
      <w:r>
        <w:rPr>
          <w:rFonts w:ascii="Calibri" w:hAnsi="Calibri"/>
          <w:b/>
          <w:i/>
          <w:color w:val="9B1C1C"/>
        </w:rPr>
        <w:t>[uncertain: ck, when the]</w:t>
      </w:r>
      <w:r>
        <w:rPr>
          <w:rFonts w:ascii="Calibri" w:hAnsi="Calibri"/>
          <w:b w:val="0"/>
          <w:i w:val="0"/>
        </w:rPr>
        <w:t xml:space="preserve"> </w:t>
      </w:r>
      <w:r>
        <w:rPr>
          <w:rFonts w:ascii="Calibri" w:hAnsi="Calibri"/>
          <w:b/>
          <w:i/>
          <w:color w:val="9B1C1C"/>
        </w:rPr>
        <w:t>[uncertain: 8.]</w:t>
      </w:r>
      <w:r>
        <w:rPr>
          <w:rFonts w:ascii="Calibri" w:hAnsi="Calibri"/>
          <w:b w:val="0"/>
          <w:i w:val="0"/>
        </w:rPr>
        <w:t xml:space="preserve"> </w:t>
      </w:r>
      <w:r>
        <w:rPr>
          <w:rFonts w:ascii="Calibri" w:hAnsi="Calibri"/>
          <w:b/>
          <w:i/>
          <w:color w:val="9B1C1C"/>
        </w:rPr>
        <w:t>[uncertain: Crockery,]</w:t>
      </w:r>
      <w:r>
        <w:rPr>
          <w:rFonts w:ascii="Calibri" w:hAnsi="Calibri"/>
          <w:b w:val="0"/>
          <w:i w:val="0"/>
        </w:rPr>
        <w:t xml:space="preserve"> </w:t>
      </w:r>
      <w:r>
        <w:rPr>
          <w:rFonts w:ascii="Calibri" w:hAnsi="Calibri"/>
          <w:b/>
          <w:i/>
          <w:color w:val="9B1C1C"/>
        </w:rPr>
        <w:t>[uncertain: -Ware,]</w:t>
      </w:r>
      <w:r>
        <w:rPr>
          <w:rFonts w:ascii="Calibri" w:hAnsi="Calibri"/>
          <w:b w:val="0"/>
          <w:i w:val="0"/>
        </w:rPr>
        <w:t xml:space="preserve"> </w:t>
      </w:r>
      <w:r>
        <w:rPr>
          <w:rFonts w:ascii="Calibri" w:hAnsi="Calibri"/>
          <w:b/>
          <w:i/>
          <w:color w:val="9B1C1C"/>
        </w:rPr>
        <w:t>[uncertain: promptiy]</w:t>
      </w:r>
      <w:r>
        <w:rPr>
          <w:rFonts w:ascii="Calibri" w:hAnsi="Calibri"/>
          <w:b w:val="0"/>
          <w:i w:val="0"/>
        </w:rPr>
        <w:t xml:space="preserve"> </w:t>
      </w:r>
      <w:r>
        <w:rPr>
          <w:rFonts w:ascii="Calibri" w:hAnsi="Calibri"/>
          <w:b/>
          <w:i/>
          <w:color w:val="9B1C1C"/>
        </w:rPr>
        <w:t>[uncertain: MILITAI]</w:t>
      </w:r>
      <w:r>
        <w:rPr>
          <w:rFonts w:ascii="Calibri" w:hAnsi="Calibri"/>
          <w:b w:val="0"/>
          <w:i w:val="0"/>
        </w:rPr>
        <w:t xml:space="preserve"> </w:t>
      </w:r>
      <w:r>
        <w:rPr>
          <w:rFonts w:ascii="Calibri" w:hAnsi="Calibri"/>
          <w:b/>
          <w:i/>
          <w:color w:val="9B1C1C"/>
        </w:rPr>
        <w:t>[uncertain: ent of]</w:t>
      </w:r>
      <w:r>
        <w:rPr>
          <w:rFonts w:ascii="Calibri" w:hAnsi="Calibri"/>
          <w:b w:val="0"/>
          <w:i w:val="0"/>
        </w:rPr>
        <w:t xml:space="preserve"> </w:t>
      </w:r>
      <w:r>
        <w:rPr>
          <w:rFonts w:ascii="Calibri" w:hAnsi="Calibri"/>
          <w:b/>
          <w:i/>
          <w:color w:val="9B1C1C"/>
        </w:rPr>
        <w:t>[uncertain: kept on hand or made 1]</w:t>
      </w:r>
      <w:r>
        <w:rPr>
          <w:rFonts w:ascii="Calibri" w:hAnsi="Calibri"/>
          <w:b w:val="0"/>
          <w:i w:val="0"/>
        </w:rPr>
        <w:t xml:space="preserve"> </w:t>
      </w:r>
      <w:r>
        <w:rPr>
          <w:rFonts w:ascii="Calibri" w:hAnsi="Calibri"/>
          <w:b/>
          <w:i/>
          <w:color w:val="9B1C1C"/>
        </w:rPr>
        <w:t>[uncertain: ia great variety of Mis]</w:t>
      </w:r>
      <w:r>
        <w:rPr>
          <w:rFonts w:ascii="Calibri" w:hAnsi="Calibri"/>
          <w:b w:val="0"/>
          <w:i w:val="0"/>
        </w:rPr>
        <w:t xml:space="preserve"> </w:t>
      </w:r>
      <w:r>
        <w:rPr>
          <w:rFonts w:ascii="Calibri" w:hAnsi="Calibri"/>
          <w:b/>
          <w:i/>
          <w:color w:val="9B1C1C"/>
        </w:rPr>
        <w:t>[uncertain: 2009 9 tue ure]</w:t>
      </w:r>
      <w:r>
        <w:rPr>
          <w:rFonts w:ascii="Calibri" w:hAnsi="Calibri"/>
          <w:b w:val="0"/>
          <w:i w:val="0"/>
        </w:rPr>
        <w:t xml:space="preserve"> </w:t>
      </w:r>
      <w:r>
        <w:rPr>
          <w:rFonts w:ascii="Calibri" w:hAnsi="Calibri"/>
          <w:b/>
          <w:i/>
          <w:color w:val="9B1C1C"/>
        </w:rPr>
        <w:t>[uncertain: hany m]</w:t>
      </w:r>
      <w:r>
        <w:rPr>
          <w:rFonts w:ascii="Calibri" w:hAnsi="Calibri"/>
          <w:b w:val="0"/>
          <w:i w:val="0"/>
        </w:rPr>
        <w:t xml:space="preserve"> </w:t>
      </w:r>
      <w:r>
        <w:rPr>
          <w:rFonts w:ascii="Calibri" w:hAnsi="Calibri"/>
          <w:b/>
          <w:i/>
          <w:color w:val="9B1C1C"/>
        </w:rPr>
        <w:t>[uncertain: fine men's BOOTS:]</w:t>
      </w:r>
      <w:r>
        <w:rPr>
          <w:rFonts w:ascii="Calibri" w:hAnsi="Calibri"/>
          <w:b w:val="0"/>
          <w:i w:val="0"/>
        </w:rPr>
        <w:t xml:space="preserve"> </w:t>
      </w:r>
      <w:r>
        <w:rPr>
          <w:rFonts w:ascii="Calibri" w:hAnsi="Calibri"/>
          <w:b/>
          <w:i/>
          <w:color w:val="9B1C1C"/>
        </w:rPr>
        <w:t>[uncertain: Fur and Cloth CAP:]</w:t>
      </w:r>
      <w:r>
        <w:rPr>
          <w:rFonts w:ascii="Calibri" w:hAnsi="Calibri"/>
          <w:b w:val="0"/>
          <w:i w:val="0"/>
        </w:rPr>
        <w:t xml:space="preserve"> </w:t>
      </w:r>
      <w:r>
        <w:rPr>
          <w:rFonts w:ascii="Calibri" w:hAnsi="Calibri"/>
          <w:b/>
          <w:i/>
          <w:color w:val="9B1C1C"/>
        </w:rPr>
        <w:t>[uncertain: School Boaks ;]</w:t>
      </w:r>
      <w:r>
        <w:rPr>
          <w:rFonts w:ascii="Calibri" w:hAnsi="Calibri"/>
          <w:b w:val="0"/>
          <w:i w:val="0"/>
        </w:rPr>
        <w:t xml:space="preserve"> </w:t>
      </w:r>
      <w:r>
        <w:rPr>
          <w:rFonts w:ascii="Calibri" w:hAnsi="Calibri"/>
          <w:b/>
          <w:i/>
          <w:color w:val="9B1C1C"/>
        </w:rPr>
        <w:t>[uncertain: CHUD.]</w:t>
      </w:r>
      <w:r>
        <w:rPr>
          <w:rFonts w:ascii="Calibri" w:hAnsi="Calibri"/>
          <w:b w:val="0"/>
          <w:i w:val="0"/>
        </w:rPr>
        <w:t xml:space="preserve"> Detroit, March 15, 13 </w:t>
      </w:r>
      <w:r>
        <w:rPr>
          <w:rFonts w:ascii="Calibri" w:hAnsi="Calibri"/>
          <w:b/>
          <w:i/>
          <w:color w:val="9B1C1C"/>
        </w:rPr>
        <w:t>[uncertain: M'C]</w:t>
      </w:r>
      <w:r>
        <w:rPr>
          <w:rFonts w:ascii="Calibri" w:hAnsi="Calibri"/>
          <w:b w:val="0"/>
          <w:i w:val="0"/>
        </w:rPr>
        <w:t xml:space="preserve"> </w:t>
      </w:r>
      <w:r>
        <w:rPr>
          <w:rFonts w:ascii="Calibri" w:hAnsi="Calibri"/>
          <w:b/>
          <w:i/>
          <w:color w:val="9B1C1C"/>
        </w:rPr>
        <w:t>[uncertain: ill and cross cut Same:]</w:t>
      </w:r>
      <w:r>
        <w:rPr>
          <w:rFonts w:ascii="Calibri" w:hAnsi="Calibri"/>
          <w:b w:val="0"/>
          <w:i w:val="0"/>
        </w:rPr>
        <w:t xml:space="preserve"> </w:t>
      </w:r>
      <w:r>
        <w:rPr>
          <w:rFonts w:ascii="Calibri" w:hAnsi="Calibri"/>
          <w:b/>
          <w:i/>
          <w:color w:val="9B1C1C"/>
        </w:rPr>
        <w:t>[uncertain: New]</w:t>
      </w:r>
      <w:r>
        <w:rPr>
          <w:rFonts w:ascii="Calibri" w:hAnsi="Calibri"/>
          <w:b w:val="0"/>
          <w:i w:val="0"/>
        </w:rPr>
        <w:t xml:space="preserve"> Black </w:t>
      </w:r>
      <w:r>
        <w:rPr>
          <w:rFonts w:ascii="Calibri" w:hAnsi="Calibri"/>
          <w:b/>
          <w:i/>
          <w:color w:val="9B1C1C"/>
        </w:rPr>
        <w:t>[uncertain: 1 cordage at the lowe]</w:t>
      </w:r>
      <w:r>
        <w:rPr>
          <w:rFonts w:ascii="Calibri" w:hAnsi="Calibri"/>
          <w:b w:val="0"/>
          <w:i w:val="0"/>
        </w:rPr>
        <w:t xml:space="preserve"> </w:t>
      </w:r>
      <w:r>
        <w:rPr>
          <w:rFonts w:ascii="Calibri" w:hAnsi="Calibri"/>
          <w:b/>
          <w:i/>
          <w:color w:val="9B1C1C"/>
        </w:rPr>
        <w:t>[uncertain: 01e 810 W000 77419.]</w:t>
      </w:r>
      <w:r>
        <w:rPr>
          <w:rFonts w:ascii="Calibri" w:hAnsi="Calibri"/>
          <w:b w:val="0"/>
          <w:i w:val="0"/>
        </w:rPr>
        <w:t xml:space="preserve"> </w:t>
      </w:r>
      <w:r>
        <w:rPr>
          <w:rFonts w:ascii="Calibri" w:hAnsi="Calibri"/>
          <w:b/>
          <w:i/>
          <w:color w:val="9B1C1C"/>
        </w:rPr>
        <w:t>[uncertain: DALLY A]</w:t>
      </w:r>
      <w:r>
        <w:rPr>
          <w:rFonts w:ascii="Calibri" w:hAnsi="Calibri"/>
          <w:b w:val="0"/>
          <w:i w:val="0"/>
        </w:rPr>
        <w:t xml:space="preserve"> </w:t>
      </w:r>
      <w:r>
        <w:rPr>
          <w:rFonts w:ascii="Calibri" w:hAnsi="Calibri"/>
          <w:b/>
          <w:i/>
          <w:color w:val="9B1C1C"/>
        </w:rPr>
        <w:t>[uncertain: LAVING erected i]</w:t>
      </w:r>
      <w:r>
        <w:rPr>
          <w:rFonts w:ascii="Calibri" w:hAnsi="Calibri"/>
          <w:b w:val="0"/>
          <w:i w:val="0"/>
        </w:rPr>
        <w:t xml:space="preserve"> </w:t>
      </w:r>
      <w:r>
        <w:rPr>
          <w:rFonts w:ascii="Calibri" w:hAnsi="Calibri"/>
          <w:b/>
          <w:i/>
          <w:color w:val="9B1C1C"/>
        </w:rPr>
        <w:t>[uncertain: e in the Drug line, the]</w:t>
      </w:r>
      <w:r>
        <w:rPr>
          <w:rFonts w:ascii="Calibri" w:hAnsi="Calibri"/>
          <w:b w:val="0"/>
          <w:i w:val="0"/>
        </w:rPr>
        <w:t xml:space="preserve"> </w:t>
      </w:r>
      <w:r>
        <w:rPr>
          <w:rFonts w:ascii="Calibri" w:hAnsi="Calibri"/>
          <w:b/>
          <w:i/>
          <w:color w:val="9B1C1C"/>
        </w:rPr>
        <w:t>[uncertain: want work in thei]</w:t>
      </w:r>
      <w:r>
        <w:rPr>
          <w:rFonts w:ascii="Calibri" w:hAnsi="Calibri"/>
          <w:b w:val="0"/>
          <w:i w:val="0"/>
        </w:rPr>
        <w:t xml:space="preserve"> </w:t>
      </w:r>
      <w:r>
        <w:rPr>
          <w:rFonts w:ascii="Calibri" w:hAnsi="Calibri"/>
          <w:b/>
          <w:i/>
          <w:color w:val="9B1C1C"/>
        </w:rPr>
        <w:t>[uncertain: on the shot]</w:t>
      </w:r>
      <w:r>
        <w:rPr>
          <w:rFonts w:ascii="Calibri" w:hAnsi="Calibri"/>
          <w:b w:val="0"/>
          <w:i w:val="0"/>
        </w:rPr>
        <w:t xml:space="preserve"> </w:t>
      </w:r>
      <w:r>
        <w:rPr>
          <w:rFonts w:ascii="Calibri" w:hAnsi="Calibri"/>
          <w:b/>
          <w:i/>
          <w:color w:val="9B1C1C"/>
        </w:rPr>
        <w:t>[uncertain: MACHES]</w:t>
      </w:r>
      <w:r>
        <w:rPr>
          <w:rFonts w:ascii="Calibri" w:hAnsi="Calibri"/>
          <w:b w:val="0"/>
          <w:i w:val="0"/>
        </w:rPr>
        <w:t xml:space="preserve"> </w:t>
      </w:r>
      <w:r>
        <w:rPr>
          <w:rFonts w:ascii="Calibri" w:hAnsi="Calibri"/>
          <w:b/>
          <w:i/>
          <w:color w:val="9B1C1C"/>
        </w:rPr>
        <w:t>[uncertain: 100DS.]</w:t>
      </w:r>
      <w:r>
        <w:rPr>
          <w:rFonts w:ascii="Calibri" w:hAnsi="Calibri"/>
          <w:b w:val="0"/>
          <w:i w:val="0"/>
        </w:rPr>
        <w:t xml:space="preserve"> </w:t>
      </w:r>
      <w:r>
        <w:rPr>
          <w:rFonts w:ascii="Calibri" w:hAnsi="Calibri"/>
          <w:b/>
          <w:i/>
          <w:color w:val="9B1C1C"/>
        </w:rPr>
        <w:t>[uncertain: . Chien go, Jun]</w:t>
      </w:r>
      <w:r>
        <w:rPr>
          <w:rFonts w:ascii="Calibri" w:hAnsi="Calibri"/>
          <w:b w:val="0"/>
          <w:i w:val="0"/>
        </w:rPr>
        <w:t xml:space="preserve"> and </w:t>
      </w:r>
      <w:r>
        <w:rPr>
          <w:rFonts w:ascii="Calibri" w:hAnsi="Calibri"/>
          <w:b/>
          <w:i/>
          <w:color w:val="9B1C1C"/>
        </w:rPr>
        <w:t>[uncertain: Retail]</w:t>
      </w:r>
      <w:r>
        <w:rPr>
          <w:rFonts w:ascii="Calibri" w:hAnsi="Calibri"/>
          <w:b w:val="0"/>
          <w:i w:val="0"/>
        </w:rPr>
        <w:t xml:space="preserve"> </w:t>
      </w:r>
      <w:r>
        <w:rPr>
          <w:rFonts w:ascii="Calibri" w:hAnsi="Calibri"/>
          <w:b/>
          <w:i/>
          <w:color w:val="9B1C1C"/>
        </w:rPr>
        <w:t>[uncertain: DOMIS &amp; CO.]</w:t>
      </w:r>
      <w:r>
        <w:rPr>
          <w:rFonts w:ascii="Calibri" w:hAnsi="Calibri"/>
          <w:b w:val="0"/>
          <w:i w:val="0"/>
        </w:rPr>
        <w:t xml:space="preserve"> </w:t>
      </w:r>
      <w:r>
        <w:rPr>
          <w:rFonts w:ascii="Calibri" w:hAnsi="Calibri"/>
          <w:b/>
          <w:i/>
          <w:color w:val="9B1C1C"/>
        </w:rPr>
        <w:t>[uncertain: New and (]</w:t>
      </w:r>
      <w:r>
        <w:rPr>
          <w:rFonts w:ascii="Calibri" w:hAnsi="Calibri"/>
          <w:b w:val="0"/>
          <w:i w:val="0"/>
        </w:rPr>
        <w:t xml:space="preserve"> </w:t>
      </w:r>
      <w:r>
        <w:rPr>
          <w:rFonts w:ascii="Calibri" w:hAnsi="Calibri"/>
          <w:b/>
          <w:i/>
          <w:color w:val="9B1C1C"/>
        </w:rPr>
        <w:t>[uncertain: and now offer for sale]</w:t>
      </w:r>
      <w:r>
        <w:rPr>
          <w:rFonts w:ascii="Calibri" w:hAnsi="Calibri"/>
          <w:b w:val="0"/>
          <w:i w:val="0"/>
        </w:rPr>
        <w:t xml:space="preserve"> </w:t>
      </w:r>
      <w:r>
        <w:rPr>
          <w:rFonts w:ascii="Calibri" w:hAnsi="Calibri"/>
          <w:b/>
          <w:i/>
          <w:color w:val="9B1C1C"/>
        </w:rPr>
        <w:t>[uncertain: FINIE subscriber ha]</w:t>
      </w:r>
      <w:r>
        <w:rPr>
          <w:rFonts w:ascii="Calibri" w:hAnsi="Calibri"/>
          <w:b w:val="0"/>
          <w:i w:val="0"/>
        </w:rPr>
        <w:t xml:space="preserve"> </w:t>
      </w:r>
      <w:r>
        <w:rPr>
          <w:rFonts w:ascii="Calibri" w:hAnsi="Calibri"/>
          <w:b/>
          <w:i/>
          <w:color w:val="9B1C1C"/>
        </w:rPr>
        <w:t>[uncertain: e, consisting of]</w:t>
      </w:r>
      <w:r>
        <w:rPr>
          <w:rFonts w:ascii="Calibri" w:hAnsi="Calibri"/>
          <w:b w:val="0"/>
          <w:i w:val="0"/>
        </w:rPr>
        <w:t xml:space="preserve"> Good </w:t>
      </w:r>
      <w:r>
        <w:rPr>
          <w:rFonts w:ascii="Calibri" w:hAnsi="Calibri"/>
          <w:b/>
          <w:i/>
          <w:color w:val="9B1C1C"/>
        </w:rPr>
        <w:t>[uncertain: folios]</w:t>
      </w:r>
      <w:r>
        <w:rPr>
          <w:rFonts w:ascii="Calibri" w:hAnsi="Calibri"/>
          <w:b w:val="0"/>
          <w:i w:val="0"/>
        </w:rPr>
        <w:t xml:space="preserve"> </w:t>
      </w:r>
      <w:r>
        <w:rPr>
          <w:rFonts w:ascii="Calibri" w:hAnsi="Calibri"/>
          <w:b/>
          <w:i/>
          <w:color w:val="9B1C1C"/>
        </w:rPr>
        <w:t>[uncertain: ple bry roods,]</w:t>
      </w:r>
      <w:r>
        <w:rPr>
          <w:rFonts w:ascii="Calibri" w:hAnsi="Calibri"/>
          <w:b w:val="0"/>
          <w:i w:val="0"/>
        </w:rPr>
        <w:t xml:space="preserve"> </w:t>
      </w:r>
      <w:r>
        <w:rPr>
          <w:rFonts w:ascii="Calibri" w:hAnsi="Calibri"/>
          <w:b/>
          <w:i/>
          <w:color w:val="9B1C1C"/>
        </w:rPr>
        <w:t>[uncertain: Sunerline back bt]</w:t>
      </w:r>
      <w:r>
        <w:rPr>
          <w:rFonts w:ascii="Calibri" w:hAnsi="Calibri"/>
          <w:b w:val="0"/>
          <w:i w:val="0"/>
        </w:rPr>
        <w:t xml:space="preserve"> </w:t>
      </w:r>
      <w:r>
        <w:rPr>
          <w:rFonts w:ascii="Calibri" w:hAnsi="Calibri"/>
          <w:b/>
          <w:i/>
          <w:color w:val="9B1C1C"/>
        </w:rPr>
        <w:t>[uncertain: plaide]</w:t>
      </w:r>
      <w:r>
        <w:rPr>
          <w:rFonts w:ascii="Calibri" w:hAnsi="Calibri"/>
          <w:b w:val="0"/>
          <w:i w:val="0"/>
        </w:rPr>
        <w:t xml:space="preserve"> </w:t>
      </w:r>
      <w:r>
        <w:rPr>
          <w:rFonts w:ascii="Calibri" w:hAnsi="Calibri"/>
          <w:b/>
          <w:i/>
          <w:color w:val="9B1C1C"/>
        </w:rPr>
        <w:t>[uncertain: Marine clothe]</w:t>
      </w:r>
      <w:r>
        <w:rPr>
          <w:rFonts w:ascii="Calibri" w:hAnsi="Calibri"/>
          <w:b w:val="0"/>
          <w:i w:val="0"/>
        </w:rPr>
        <w:t xml:space="preserve"> </w:t>
      </w:r>
      <w:r>
        <w:rPr>
          <w:rFonts w:ascii="Calibri" w:hAnsi="Calibri"/>
          <w:b/>
          <w:i/>
          <w:color w:val="9B1C1C"/>
        </w:rPr>
        <w:t>[uncertain: French Muslin: sil]</w:t>
      </w:r>
      <w:r>
        <w:rPr>
          <w:rFonts w:ascii="Calibri" w:hAnsi="Calibri"/>
          <w:b w:val="0"/>
          <w:i w:val="0"/>
        </w:rPr>
        <w:t xml:space="preserve"> </w:t>
      </w:r>
      <w:r>
        <w:rPr>
          <w:rFonts w:ascii="Calibri" w:hAnsi="Calibri"/>
          <w:b/>
          <w:i/>
          <w:color w:val="9B1C1C"/>
        </w:rPr>
        <w:t>[uncertain: Grauze, Gamitur]</w:t>
      </w:r>
      <w:r>
        <w:rPr>
          <w:rFonts w:ascii="Calibri" w:hAnsi="Calibri"/>
          <w:b w:val="0"/>
          <w:i w:val="0"/>
        </w:rPr>
        <w:t xml:space="preserve"> </w:t>
      </w:r>
      <w:r>
        <w:rPr>
          <w:rFonts w:ascii="Calibri" w:hAnsi="Calibri"/>
          <w:b/>
          <w:i/>
          <w:color w:val="9B1C1C"/>
        </w:rPr>
        <w:t>[uncertain: and'is., perfumery, anc]</w:t>
      </w:r>
      <w:r>
        <w:rPr>
          <w:rFonts w:ascii="Calibri" w:hAnsi="Calibri"/>
          <w:b w:val="0"/>
          <w:i w:val="0"/>
        </w:rPr>
        <w:t xml:space="preserve"> </w:t>
      </w:r>
      <w:r>
        <w:rPr>
          <w:rFonts w:ascii="Calibri" w:hAnsi="Calibri"/>
          <w:b/>
          <w:i/>
          <w:color w:val="9B1C1C"/>
        </w:rPr>
        <w:t>[uncertain: 6-1 and8-4 Damask]</w:t>
      </w:r>
      <w:r>
        <w:rPr>
          <w:rFonts w:ascii="Calibri" w:hAnsi="Calibri"/>
          <w:b w:val="0"/>
          <w:i w:val="0"/>
        </w:rPr>
        <w:t xml:space="preserve"> </w:t>
      </w:r>
      <w:r>
        <w:rPr>
          <w:rFonts w:ascii="Calibri" w:hAnsi="Calibri"/>
          <w:b/>
          <w:i/>
          <w:color w:val="9B1C1C"/>
        </w:rPr>
        <w:t>[uncertain: Gente. and Ladies']</w:t>
      </w:r>
      <w:r>
        <w:rPr>
          <w:rFonts w:ascii="Calibri" w:hAnsi="Calibri"/>
          <w:b w:val="0"/>
          <w:i w:val="0"/>
        </w:rPr>
        <w:t xml:space="preserve"> Brown Holland: </w:t>
      </w:r>
      <w:r>
        <w:rPr>
          <w:rFonts w:ascii="Calibri" w:hAnsi="Calibri"/>
          <w:b/>
          <w:i/>
          <w:color w:val="9B1C1C"/>
        </w:rPr>
        <w:t>[uncertain: sort-comprising]</w:t>
      </w:r>
      <w:r>
        <w:rPr>
          <w:rFonts w:ascii="Calibri" w:hAnsi="Calibri"/>
          <w:b w:val="0"/>
          <w:i w:val="0"/>
        </w:rPr>
        <w:t xml:space="preserve"> </w:t>
      </w:r>
      <w:r>
        <w:rPr>
          <w:rFonts w:ascii="Calibri" w:hAnsi="Calibri"/>
          <w:b/>
          <w:i/>
          <w:color w:val="9B1C1C"/>
        </w:rPr>
        <w:t>[uncertain: d brown Sugars]</w:t>
      </w:r>
      <w:r>
        <w:rPr>
          <w:rFonts w:ascii="Calibri" w:hAnsi="Calibri"/>
          <w:b w:val="0"/>
          <w:i w:val="0"/>
        </w:rPr>
        <w:t xml:space="preserve"> </w:t>
      </w:r>
      <w:r>
        <w:rPr>
          <w:rFonts w:ascii="Calibri" w:hAnsi="Calibri"/>
          <w:b/>
          <w:i/>
          <w:color w:val="9B1C1C"/>
        </w:rPr>
        <w:t>[uncertain: Wo ellen and Cante]</w:t>
      </w:r>
      <w:r>
        <w:rPr>
          <w:rFonts w:ascii="Calibri" w:hAnsi="Calibri"/>
          <w:b w:val="0"/>
          <w:i w:val="0"/>
        </w:rPr>
        <w:t xml:space="preserve"> </w:t>
      </w:r>
      <w:r>
        <w:rPr>
          <w:rFonts w:ascii="Calibri" w:hAnsi="Calibri"/>
          <w:b/>
          <w:i/>
          <w:color w:val="9B1C1C"/>
        </w:rPr>
        <w:t>[uncertain: Rendu-made CLOT]</w:t>
      </w:r>
      <w:r>
        <w:rPr>
          <w:rFonts w:ascii="Calibri" w:hAnsi="Calibri"/>
          <w:b w:val="0"/>
          <w:i w:val="0"/>
        </w:rPr>
        <w:t xml:space="preserve"> </w:t>
      </w:r>
      <w:r>
        <w:rPr>
          <w:rFonts w:ascii="Calibri" w:hAnsi="Calibri"/>
          <w:b/>
          <w:i/>
          <w:color w:val="9B1C1C"/>
        </w:rPr>
        <w:t>[uncertain: bage pepper;]</w:t>
      </w:r>
      <w:r>
        <w:rPr>
          <w:rFonts w:ascii="Calibri" w:hAnsi="Calibri"/>
          <w:b w:val="0"/>
          <w:i w:val="0"/>
        </w:rPr>
        <w:t xml:space="preserve"> </w:t>
      </w:r>
      <w:r>
        <w:rPr>
          <w:rFonts w:ascii="Calibri" w:hAnsi="Calibri"/>
          <w:b/>
          <w:i/>
          <w:color w:val="9B1C1C"/>
        </w:rPr>
        <w:t>[uncertain: Bleached and brown]</w:t>
      </w:r>
      <w:r>
        <w:rPr>
          <w:rFonts w:ascii="Calibri" w:hAnsi="Calibri"/>
          <w:b w:val="0"/>
          <w:i w:val="0"/>
        </w:rPr>
        <w:t xml:space="preserve"> </w:t>
      </w:r>
      <w:r>
        <w:rPr>
          <w:rFonts w:ascii="Calibri" w:hAnsi="Calibri"/>
          <w:b/>
          <w:i/>
          <w:color w:val="9B1C1C"/>
        </w:rPr>
        <w:t>[uncertain: hogs' d molasses;]</w:t>
      </w:r>
      <w:r>
        <w:rPr>
          <w:rFonts w:ascii="Calibri" w:hAnsi="Calibri"/>
          <w:b w:val="0"/>
          <w:i w:val="0"/>
        </w:rPr>
        <w:t xml:space="preserve"> </w:t>
      </w:r>
      <w:r>
        <w:rPr>
          <w:rFonts w:ascii="Calibri" w:hAnsi="Calibri"/>
          <w:b/>
          <w:i/>
          <w:color w:val="9B1C1C"/>
        </w:rPr>
        <w:t>[uncertain: and otler DRY GOO]</w:t>
      </w:r>
      <w:r>
        <w:rPr>
          <w:rFonts w:ascii="Calibri" w:hAnsi="Calibri"/>
          <w:b w:val="0"/>
          <w:i w:val="0"/>
        </w:rPr>
        <w:t xml:space="preserve"> </w:t>
      </w:r>
      <w:r>
        <w:rPr>
          <w:rFonts w:ascii="Calibri" w:hAnsi="Calibri"/>
          <w:b/>
          <w:i/>
          <w:color w:val="9B1C1C"/>
        </w:rPr>
        <w:t>[uncertain: 4 bales cotto]</w:t>
      </w:r>
      <w:r>
        <w:rPr>
          <w:rFonts w:ascii="Calibri" w:hAnsi="Calibri"/>
          <w:b w:val="0"/>
          <w:i w:val="0"/>
        </w:rPr>
        <w:t xml:space="preserve"> </w:t>
      </w:r>
      <w:r>
        <w:rPr>
          <w:rFonts w:ascii="Calibri" w:hAnsi="Calibri"/>
          <w:b/>
          <w:i/>
          <w:color w:val="9B1C1C"/>
        </w:rPr>
        <w:t>[uncertain: hatenu margeus wine :]</w:t>
      </w:r>
      <w:r>
        <w:rPr>
          <w:rFonts w:ascii="Calibri" w:hAnsi="Calibri"/>
          <w:b w:val="0"/>
          <w:i w:val="0"/>
        </w:rPr>
        <w:t xml:space="preserve"> </w:t>
      </w:r>
      <w:r>
        <w:rPr>
          <w:rFonts w:ascii="Calibri" w:hAnsi="Calibri"/>
          <w:b/>
          <w:i/>
          <w:color w:val="9B1C1C"/>
        </w:rPr>
        <w:t>[uncertain: nempaicae]</w:t>
      </w:r>
      <w:r>
        <w:rPr>
          <w:rFonts w:ascii="Calibri" w:hAnsi="Calibri"/>
          <w:b w:val="0"/>
          <w:i w:val="0"/>
        </w:rPr>
        <w:t xml:space="preserve"> </w:t>
      </w:r>
      <w:r>
        <w:rPr>
          <w:rFonts w:ascii="Calibri" w:hAnsi="Calibri"/>
          <w:b/>
          <w:i/>
          <w:color w:val="9B1C1C"/>
        </w:rPr>
        <w:t>[uncertain: CONSISTE.]</w:t>
      </w:r>
      <w:r>
        <w:rPr>
          <w:rFonts w:ascii="Calibri" w:hAnsi="Calibri"/>
          <w:b w:val="0"/>
          <w:i w:val="0"/>
        </w:rPr>
        <w:t xml:space="preserve"> </w:t>
      </w:r>
      <w:r>
        <w:rPr>
          <w:rFonts w:ascii="Calibri" w:hAnsi="Calibri"/>
          <w:b/>
          <w:i/>
          <w:color w:val="9B1C1C"/>
        </w:rPr>
        <w:t>[uncertain: sins.]</w:t>
      </w:r>
      <w:r>
        <w:rPr>
          <w:rFonts w:ascii="Calibri" w:hAnsi="Calibri"/>
          <w:b w:val="0"/>
          <w:i w:val="0"/>
        </w:rPr>
        <w:t xml:space="preserve"> </w:t>
      </w:r>
      <w:r>
        <w:rPr>
          <w:rFonts w:ascii="Calibri" w:hAnsi="Calibri"/>
          <w:b/>
          <w:i/>
          <w:color w:val="9B1C1C"/>
        </w:rPr>
        <w:t>[uncertain: ?y??pa.]</w:t>
      </w:r>
      <w:r>
        <w:rPr>
          <w:rFonts w:ascii="Calibri" w:hAnsi="Calibri"/>
          <w:b w:val="0"/>
          <w:i w:val="0"/>
        </w:rPr>
        <w:t xml:space="preserve"> </w:t>
      </w:r>
      <w:r>
        <w:rPr>
          <w:rFonts w:ascii="Calibri" w:hAnsi="Calibri"/>
          <w:b/>
          <w:i/>
          <w:color w:val="9B1C1C"/>
        </w:rPr>
        <w:t>[uncertain: Bench, moulding &amp;]</w:t>
      </w:r>
      <w:r>
        <w:rPr>
          <w:rFonts w:ascii="Calibri" w:hAnsi="Calibri"/>
          <w:b w:val="0"/>
          <w:i w:val="0"/>
        </w:rPr>
        <w:t xml:space="preserve"> </w:t>
      </w:r>
      <w:r>
        <w:rPr>
          <w:rFonts w:ascii="Calibri" w:hAnsi="Calibri"/>
          <w:b/>
          <w:i/>
          <w:color w:val="9B1C1C"/>
        </w:rPr>
        <w:t>[uncertain: Figs, 3 bbla .Nits :]</w:t>
      </w:r>
      <w:r>
        <w:rPr>
          <w:rFonts w:ascii="Calibri" w:hAnsi="Calibri"/>
          <w:b w:val="0"/>
          <w:i w:val="0"/>
        </w:rPr>
        <w:t xml:space="preserve"> </w:t>
      </w:r>
      <w:r>
        <w:rPr>
          <w:rFonts w:ascii="Calibri" w:hAnsi="Calibri"/>
          <w:b/>
          <w:i/>
          <w:color w:val="9B1C1C"/>
        </w:rPr>
        <w:t>[uncertain: bockel, mrmers]</w:t>
      </w:r>
      <w:r>
        <w:rPr>
          <w:rFonts w:ascii="Calibri" w:hAnsi="Calibri"/>
          <w:b w:val="0"/>
          <w:i w:val="0"/>
        </w:rPr>
        <w:t xml:space="preserve"> </w:t>
      </w:r>
      <w:r>
        <w:rPr>
          <w:rFonts w:ascii="Calibri" w:hAnsi="Calibri"/>
          <w:b/>
          <w:i/>
          <w:color w:val="9B1C1C"/>
        </w:rPr>
        <w:t>[uncertain: v: 30 doz. norter: •D31]</w:t>
      </w:r>
      <w:r>
        <w:rPr>
          <w:rFonts w:ascii="Calibri" w:hAnsi="Calibri"/>
          <w:b w:val="0"/>
          <w:i w:val="0"/>
        </w:rPr>
        <w:t xml:space="preserve"> </w:t>
      </w:r>
      <w:r>
        <w:rPr>
          <w:rFonts w:ascii="Calibri" w:hAnsi="Calibri"/>
          <w:b/>
          <w:i/>
          <w:color w:val="9B1C1C"/>
        </w:rPr>
        <w:t>[uncertain: dles: bar soap: 8 Loxce]</w:t>
      </w:r>
      <w:r>
        <w:rPr>
          <w:rFonts w:ascii="Calibri" w:hAnsi="Calibri"/>
          <w:b w:val="0"/>
          <w:i w:val="0"/>
        </w:rPr>
        <w:t xml:space="preserve"> </w:t>
      </w:r>
      <w:r>
        <w:rPr>
          <w:rFonts w:ascii="Calibri" w:hAnsi="Calibri"/>
          <w:b/>
          <w:i/>
          <w:color w:val="9B1C1C"/>
        </w:rPr>
        <w:t>[uncertain: LUDOOSTO SurAs &amp;]</w:t>
      </w:r>
      <w:r>
        <w:rPr>
          <w:rFonts w:ascii="Calibri" w:hAnsi="Calibri"/>
          <w:b w:val="0"/>
          <w:i w:val="0"/>
        </w:rPr>
        <w:t xml:space="preserve"> </w:t>
      </w:r>
      <w:r>
        <w:rPr>
          <w:rFonts w:ascii="Calibri" w:hAnsi="Calibri"/>
          <w:b/>
          <w:i/>
          <w:color w:val="9B1C1C"/>
        </w:rPr>
        <w:t>[uncertain: vaniers or olner articica]</w:t>
      </w:r>
      <w:r>
        <w:rPr>
          <w:rFonts w:ascii="Calibri" w:hAnsi="Calibri"/>
          <w:b w:val="0"/>
          <w:i w:val="0"/>
        </w:rPr>
        <w:t xml:space="preserve"> </w:t>
      </w:r>
      <w:r>
        <w:rPr>
          <w:rFonts w:ascii="Calibri" w:hAnsi="Calibri"/>
          <w:b/>
          <w:i/>
          <w:color w:val="9B1C1C"/>
        </w:rPr>
        <w:t>[uncertain: Norfolkpocket, bute]</w:t>
      </w:r>
      <w:r>
        <w:rPr>
          <w:rFonts w:ascii="Calibri" w:hAnsi="Calibri"/>
          <w:b w:val="0"/>
          <w:i w:val="0"/>
        </w:rPr>
        <w:t xml:space="preserve"> </w:t>
      </w:r>
      <w:r>
        <w:rPr>
          <w:rFonts w:ascii="Calibri" w:hAnsi="Calibri"/>
          <w:b/>
          <w:i/>
          <w:color w:val="9B1C1C"/>
        </w:rPr>
        <w:t>[uncertain: y, a large and general ze-]</w:t>
      </w:r>
      <w:r>
        <w:rPr>
          <w:rFonts w:ascii="Calibri" w:hAnsi="Calibri"/>
          <w:b w:val="0"/>
          <w:i w:val="0"/>
        </w:rPr>
        <w:t xml:space="preserve"> </w:t>
      </w:r>
      <w:r>
        <w:rPr>
          <w:rFonts w:ascii="Calibri" w:hAnsi="Calibri"/>
          <w:b/>
          <w:i/>
          <w:color w:val="9B1C1C"/>
        </w:rPr>
        <w:t>[uncertain: sortment of Crockery and]</w:t>
      </w:r>
      <w:r>
        <w:rPr>
          <w:rFonts w:ascii="Calibri" w:hAnsi="Calibri"/>
          <w:b w:val="0"/>
          <w:i w:val="0"/>
        </w:rPr>
        <w:t xml:space="preserve"> </w:t>
      </w:r>
      <w:r>
        <w:rPr>
          <w:rFonts w:ascii="Calibri" w:hAnsi="Calibri"/>
          <w:b/>
          <w:i/>
          <w:color w:val="9B1C1C"/>
        </w:rPr>
        <w:t>[uncertain: nearly every article in th]</w:t>
      </w:r>
      <w:r>
        <w:rPr>
          <w:rFonts w:ascii="Calibri" w:hAnsi="Calibri"/>
          <w:b w:val="0"/>
          <w:i w:val="0"/>
        </w:rPr>
        <w:t xml:space="preserve"> </w:t>
      </w:r>
      <w:r>
        <w:rPr>
          <w:rFonts w:ascii="Calibri" w:hAnsi="Calibri"/>
          <w:b/>
          <w:i/>
          <w:color w:val="9B1C1C"/>
        </w:rPr>
        <w:t>[uncertain: Nails, Swedes Iron]</w:t>
      </w:r>
      <w:r>
        <w:rPr>
          <w:rFonts w:ascii="Calibri" w:hAnsi="Calibri"/>
          <w:b w:val="0"/>
          <w:i w:val="0"/>
        </w:rPr>
        <w:t xml:space="preserve"> </w:t>
      </w:r>
      <w:r>
        <w:rPr>
          <w:rFonts w:ascii="Calibri" w:hAnsi="Calibri"/>
          <w:b/>
          <w:i/>
          <w:color w:val="9B1C1C"/>
        </w:rPr>
        <w:t>[uncertain: , Glass, &amp;.c.]</w:t>
      </w:r>
      <w:r>
        <w:rPr>
          <w:rFonts w:ascii="Calibri" w:hAnsi="Calibri"/>
          <w:b w:val="0"/>
          <w:i w:val="0"/>
        </w:rPr>
        <w:t xml:space="preserve"> </w:t>
      </w:r>
      <w:r>
        <w:rPr>
          <w:rFonts w:ascii="Calibri" w:hAnsi="Calibri"/>
          <w:b/>
          <w:i/>
          <w:color w:val="9B1C1C"/>
        </w:rPr>
        <w:t>[uncertain: a Rope. old and yo]</w:t>
      </w:r>
      <w:r>
        <w:rPr>
          <w:rFonts w:ascii="Calibri" w:hAnsi="Calibri"/>
          <w:b w:val="0"/>
          <w:i w:val="0"/>
        </w:rPr>
        <w:t xml:space="preserve"> </w:t>
      </w:r>
      <w:r>
        <w:rPr>
          <w:rFonts w:ascii="Calibri" w:hAnsi="Calibri"/>
          <w:b/>
          <w:i/>
          <w:color w:val="9B1C1C"/>
        </w:rPr>
        <w:t>[uncertain: vines, ritcarork:]</w:t>
      </w:r>
      <w:r>
        <w:rPr>
          <w:rFonts w:ascii="Calibri" w:hAnsi="Calibri"/>
          <w:b w:val="0"/>
          <w:i w:val="0"/>
        </w:rPr>
        <w:t xml:space="preserve"> </w:t>
      </w:r>
      <w:r>
        <w:rPr>
          <w:rFonts w:ascii="Calibri" w:hAnsi="Calibri"/>
          <w:b/>
          <w:i/>
          <w:color w:val="9B1C1C"/>
        </w:rPr>
        <w:t>[uncertain: Sugars,]</w:t>
      </w:r>
      <w:r>
        <w:rPr>
          <w:rFonts w:ascii="Calibri" w:hAnsi="Calibri"/>
          <w:b w:val="0"/>
          <w:i w:val="0"/>
        </w:rPr>
        <w:t xml:space="preserve"> Our friends and the publi </w:t>
      </w:r>
      <w:r>
        <w:rPr>
          <w:rFonts w:ascii="Calibri" w:hAnsi="Calibri"/>
          <w:b/>
          <w:i/>
          <w:color w:val="9B1C1C"/>
        </w:rPr>
        <w:t>[uncertain: W080 ana Drown 03]</w:t>
      </w:r>
      <w:r>
        <w:rPr>
          <w:rFonts w:ascii="Calibri" w:hAnsi="Calibri"/>
          <w:b w:val="0"/>
          <w:i w:val="0"/>
        </w:rPr>
        <w:t xml:space="preserve"> </w:t>
      </w:r>
      <w:r>
        <w:rPr>
          <w:rFonts w:ascii="Calibri" w:hAnsi="Calibri"/>
          <w:b/>
          <w:i/>
          <w:color w:val="9B1C1C"/>
        </w:rPr>
        <w:t>[uncertain: common candies. ra]</w:t>
      </w:r>
      <w:r>
        <w:rPr>
          <w:rFonts w:ascii="Calibri" w:hAnsi="Calibri"/>
          <w:b w:val="0"/>
          <w:i w:val="0"/>
        </w:rPr>
        <w:t xml:space="preserve"> </w:t>
      </w:r>
      <w:r>
        <w:rPr>
          <w:rFonts w:ascii="Calibri" w:hAnsi="Calibri"/>
          <w:b/>
          <w:i/>
          <w:color w:val="9B1C1C"/>
        </w:rPr>
        <w:t>[uncertain: NI]</w:t>
      </w:r>
      <w:r>
        <w:rPr>
          <w:rFonts w:ascii="Calibri" w:hAnsi="Calibri"/>
          <w:b w:val="0"/>
          <w:i w:val="0"/>
        </w:rPr>
        <w:t xml:space="preserve"> </w:t>
      </w:r>
      <w:r>
        <w:rPr>
          <w:rFonts w:ascii="Calibri" w:hAnsi="Calibri"/>
          <w:b/>
          <w:i/>
          <w:color w:val="9B1C1C"/>
        </w:rPr>
        <w:t>[uncertain: CATON]</w:t>
      </w:r>
      <w:r>
        <w:rPr>
          <w:rFonts w:ascii="Calibri" w:hAnsi="Calibri"/>
          <w:b w:val="0"/>
          <w:i w:val="0"/>
        </w:rPr>
        <w:t xml:space="preserve"> </w:t>
      </w:r>
      <w:r>
        <w:rPr>
          <w:rFonts w:ascii="Calibri" w:hAnsi="Calibri"/>
          <w:b/>
          <w:i/>
          <w:color w:val="9B1C1C"/>
        </w:rPr>
        <w:t>[uncertain: UNSELLORS AT LAI.]</w:t>
      </w:r>
      <w:r>
        <w:rPr>
          <w:rFonts w:ascii="Calibri" w:hAnsi="Calibri"/>
          <w:b w:val="0"/>
          <w:i w:val="0"/>
        </w:rPr>
        <w:t xml:space="preserve"> </w:t>
      </w:r>
      <w:r>
        <w:rPr>
          <w:rFonts w:ascii="Calibri" w:hAnsi="Calibri"/>
          <w:b/>
          <w:i/>
          <w:color w:val="9B1C1C"/>
        </w:rPr>
        <w:t>[uncertain: AS opening o]</w:t>
      </w:r>
      <w:r>
        <w:rPr>
          <w:rFonts w:ascii="Calibri" w:hAnsi="Calibri"/>
          <w:b w:val="0"/>
          <w:i w:val="0"/>
        </w:rPr>
        <w:t xml:space="preserve"> </w:t>
      </w:r>
      <w:r>
        <w:rPr>
          <w:rFonts w:ascii="Calibri" w:hAnsi="Calibri"/>
          <w:b/>
          <w:i/>
          <w:color w:val="9B1C1C"/>
        </w:rPr>
        <w:t>[uncertain: ors in Cancery]</w:t>
      </w:r>
      <w:r>
        <w:rPr>
          <w:rFonts w:ascii="Calibri" w:hAnsi="Calibri"/>
          <w:b w:val="0"/>
          <w:i w:val="0"/>
        </w:rPr>
        <w:t xml:space="preserve"> </w:t>
      </w:r>
      <w:r>
        <w:rPr>
          <w:rFonts w:ascii="Calibri" w:hAnsi="Calibri"/>
          <w:b/>
          <w:i/>
          <w:color w:val="9B1C1C"/>
        </w:rPr>
        <w:t>[uncertain: enst of the Baptist Chure!]</w:t>
      </w:r>
      <w:r>
        <w:rPr>
          <w:rFonts w:ascii="Calibri" w:hAnsi="Calibri"/>
          <w:b w:val="0"/>
          <w:i w:val="0"/>
        </w:rPr>
        <w:t xml:space="preserve"> </w:t>
      </w:r>
      <w:r>
        <w:rPr>
          <w:rFonts w:ascii="Calibri" w:hAnsi="Calibri"/>
          <w:b/>
          <w:i/>
          <w:color w:val="9B1C1C"/>
        </w:rPr>
        <w:t>[uncertain: an assortment of]</w:t>
      </w:r>
      <w:r>
        <w:rPr>
          <w:rFonts w:ascii="Calibri" w:hAnsi="Calibri"/>
          <w:b w:val="0"/>
          <w:i w:val="0"/>
        </w:rPr>
        <w:t xml:space="preserve"> </w:t>
      </w:r>
      <w:r>
        <w:rPr>
          <w:rFonts w:ascii="Calibri" w:hAnsi="Calibri"/>
          <w:b/>
          <w:i/>
          <w:color w:val="9B1C1C"/>
        </w:rPr>
        <w:t>[uncertain: GRO]</w:t>
      </w:r>
      <w:r>
        <w:rPr>
          <w:rFonts w:ascii="Calibri" w:hAnsi="Calibri"/>
          <w:b w:val="0"/>
          <w:i w:val="0"/>
        </w:rPr>
        <w:t xml:space="preserve"> </w:t>
      </w:r>
      <w:r>
        <w:rPr>
          <w:rFonts w:ascii="Calibri" w:hAnsi="Calibri"/>
          <w:b/>
          <w:i/>
          <w:color w:val="9B1C1C"/>
        </w:rPr>
        <w:t>[uncertain: which they offer to]</w:t>
      </w:r>
      <w:r>
        <w:rPr>
          <w:rFonts w:ascii="Calibri" w:hAnsi="Calibri"/>
          <w:b w:val="0"/>
          <w:i w:val="0"/>
        </w:rPr>
        <w:t xml:space="preserve"> Contracte, de. execute </w:t>
      </w:r>
      <w:r>
        <w:rPr>
          <w:rFonts w:ascii="Calibri" w:hAnsi="Calibri"/>
          <w:b/>
          <w:i/>
          <w:color w:val="9B1C1C"/>
        </w:rPr>
        <w:t>[uncertain: tetins as can Depure]</w:t>
      </w:r>
      <w:r>
        <w:rPr>
          <w:rFonts w:ascii="Calibri" w:hAnsi="Calibri"/>
          <w:b w:val="0"/>
          <w:i w:val="0"/>
        </w:rPr>
        <w:t xml:space="preserve"> </w:t>
      </w:r>
      <w:r>
        <w:rPr>
          <w:rFonts w:ascii="Calibri" w:hAnsi="Calibri"/>
          <w:b/>
          <w:i/>
          <w:color w:val="9B1C1C"/>
        </w:rPr>
        <w:t>[uncertain: and with the greatest des.]</w:t>
      </w:r>
      <w:r>
        <w:rPr>
          <w:rFonts w:ascii="Calibri" w:hAnsi="Calibri"/>
          <w:b w:val="0"/>
          <w:i w:val="0"/>
        </w:rPr>
        <w:t xml:space="preserve"> </w:t>
      </w:r>
      <w:r>
        <w:rPr>
          <w:rFonts w:ascii="Calibri" w:hAnsi="Calibri"/>
          <w:b/>
          <w:i/>
          <w:color w:val="9B1C1C"/>
        </w:rPr>
        <w:t>[uncertain: J. SILAN CATOR]</w:t>
      </w:r>
      <w:r>
        <w:rPr>
          <w:rFonts w:ascii="Calibri" w:hAnsi="Calibri"/>
          <w:b w:val="0"/>
          <w:i w:val="0"/>
        </w:rPr>
        <w:t xml:space="preserve"> </w:t>
      </w:r>
      <w:r>
        <w:rPr>
          <w:rFonts w:ascii="Calibri" w:hAnsi="Calibri"/>
          <w:b/>
          <w:i/>
          <w:color w:val="9B1C1C"/>
        </w:rPr>
        <w:t>[uncertain: JAMES II.]</w:t>
      </w:r>
      <w:r>
        <w:rPr>
          <w:rFonts w:ascii="Calibri" w:hAnsi="Calibri"/>
          <w:b w:val="0"/>
          <w:i w:val="0"/>
        </w:rPr>
        <w:t xml:space="preserve"> </w:t>
      </w:r>
      <w:r>
        <w:rPr>
          <w:rFonts w:ascii="Calibri" w:hAnsi="Calibri"/>
          <w:b/>
          <w:i/>
          <w:color w:val="9B1C1C"/>
        </w:rPr>
        <w:t>[uncertain: 6.]</w:t>
      </w:r>
      <w:r>
        <w:rPr>
          <w:rFonts w:ascii="Calibri" w:hAnsi="Calibri"/>
          <w:b w:val="0"/>
          <w:i w:val="0"/>
        </w:rPr>
        <w:t xml:space="preserve"> </w:t>
      </w:r>
      <w:r>
        <w:rPr>
          <w:rFonts w:ascii="Calibri" w:hAnsi="Calibri"/>
          <w:b/>
          <w:i/>
          <w:color w:val="9B1C1C"/>
        </w:rPr>
        <w:t>[uncertain: 1534.]</w:t>
      </w:r>
      <w:r>
        <w:rPr>
          <w:rFonts w:ascii="Calibri" w:hAnsi="Calibri"/>
          <w:b w:val="0"/>
          <w:i w:val="0"/>
        </w:rPr>
        <w:t xml:space="preserve"> </w:t>
      </w:r>
      <w:r>
        <w:rPr>
          <w:rFonts w:ascii="Calibri" w:hAnsi="Calibri"/>
          <w:b/>
          <w:i/>
          <w:color w:val="9B1C1C"/>
        </w:rPr>
        <w:t>[uncertain: Pepper, ginger, ci]</w:t>
      </w:r>
      <w:r>
        <w:rPr>
          <w:rFonts w:ascii="Calibri" w:hAnsi="Calibri"/>
          <w:b w:val="0"/>
          <w:i w:val="0"/>
        </w:rPr>
        <w:t xml:space="preserve"> </w:t>
      </w:r>
      <w:r>
        <w:rPr>
          <w:rFonts w:ascii="Calibri" w:hAnsi="Calibri"/>
          <w:b/>
          <w:i/>
          <w:color w:val="9B1C1C"/>
        </w:rPr>
        <w:t>[uncertain: 202ILD]</w:t>
      </w:r>
      <w:r>
        <w:rPr>
          <w:rFonts w:ascii="Calibri" w:hAnsi="Calibri"/>
          <w:b w:val="0"/>
          <w:i w:val="0"/>
        </w:rPr>
        <w:t xml:space="preserve"> </w:t>
      </w:r>
      <w:r>
        <w:rPr>
          <w:rFonts w:ascii="Calibri" w:hAnsi="Calibri"/>
          <w:b/>
          <w:i/>
          <w:color w:val="9B1C1C"/>
        </w:rPr>
        <w:t>[uncertain: and offers for sale, a fres!:]</w:t>
      </w:r>
      <w:r>
        <w:rPr>
          <w:rFonts w:ascii="Calibri" w:hAnsi="Calibri"/>
          <w:b w:val="0"/>
          <w:i w:val="0"/>
        </w:rPr>
        <w:t xml:space="preserve"> </w:t>
      </w:r>
      <w:r>
        <w:rPr>
          <w:rFonts w:ascii="Calibri" w:hAnsi="Calibri"/>
          <w:b/>
          <w:i/>
          <w:color w:val="9B1C1C"/>
        </w:rPr>
        <w:t>[uncertain: Box and Sultana 1]</w:t>
      </w:r>
      <w:r>
        <w:rPr>
          <w:rFonts w:ascii="Calibri" w:hAnsi="Calibri"/>
          <w:b w:val="0"/>
          <w:i w:val="0"/>
        </w:rPr>
        <w:t xml:space="preserve"> </w:t>
      </w:r>
      <w:r>
        <w:rPr>
          <w:rFonts w:ascii="Calibri" w:hAnsi="Calibri"/>
          <w:b/>
          <w:i/>
          <w:color w:val="9B1C1C"/>
        </w:rPr>
        <w:t>[uncertain: restitts, ce]</w:t>
      </w:r>
      <w:r>
        <w:rPr>
          <w:rFonts w:ascii="Calibri" w:hAnsi="Calibri"/>
          <w:b w:val="0"/>
          <w:i w:val="0"/>
        </w:rPr>
        <w:t xml:space="preserve"> </w:t>
      </w:r>
      <w:r>
        <w:rPr>
          <w:rFonts w:ascii="Calibri" w:hAnsi="Calibri"/>
          <w:b/>
          <w:i/>
          <w:color w:val="9B1C1C"/>
        </w:rPr>
        <w:t>[uncertain: adia PRESERVES]</w:t>
      </w:r>
      <w:r>
        <w:rPr>
          <w:rFonts w:ascii="Calibri" w:hAnsi="Calibri"/>
          <w:b w:val="0"/>
          <w:i w:val="0"/>
        </w:rPr>
        <w:t xml:space="preserve"> </w:t>
      </w:r>
      <w:r>
        <w:rPr>
          <w:rFonts w:ascii="Calibri" w:hAnsi="Calibri"/>
          <w:b/>
          <w:i/>
          <w:color w:val="9B1C1C"/>
        </w:rPr>
        <w:t>[uncertain: Almond:]</w:t>
      </w:r>
      <w:r>
        <w:rPr>
          <w:rFonts w:ascii="Calibri" w:hAnsi="Calibri"/>
          <w:b w:val="0"/>
          <w:i w:val="0"/>
        </w:rPr>
        <w:t xml:space="preserve"> </w:t>
      </w:r>
      <w:r>
        <w:rPr>
          <w:rFonts w:ascii="Calibri" w:hAnsi="Calibri"/>
          <w:b/>
          <w:i/>
          <w:color w:val="9B1C1C"/>
        </w:rPr>
        <w:t>[uncertain: Shili: smoking n]</w:t>
      </w:r>
      <w:r>
        <w:rPr>
          <w:rFonts w:ascii="Calibri" w:hAnsi="Calibri"/>
          <w:b w:val="0"/>
          <w:i w:val="0"/>
        </w:rPr>
        <w:t xml:space="preserve"> </w:t>
      </w:r>
      <w:r>
        <w:rPr>
          <w:rFonts w:ascii="Calibri" w:hAnsi="Calibri"/>
          <w:b/>
          <w:i/>
          <w:color w:val="9B1C1C"/>
        </w:rPr>
        <w:t>[uncertain: nger:]</w:t>
      </w:r>
      <w:r>
        <w:rPr>
          <w:rFonts w:ascii="Calibri" w:hAnsi="Calibri"/>
          <w:b w:val="0"/>
          <w:i w:val="0"/>
        </w:rPr>
        <w:t xml:space="preserve"> </w:t>
      </w:r>
      <w:r>
        <w:rPr>
          <w:rFonts w:ascii="Calibri" w:hAnsi="Calibri"/>
          <w:b/>
          <w:i/>
          <w:color w:val="9B1C1C"/>
        </w:rPr>
        <w:t>[uncertain: Mackerel and 11]</w:t>
      </w:r>
      <w:r>
        <w:rPr>
          <w:rFonts w:ascii="Calibri" w:hAnsi="Calibri"/>
          <w:b w:val="0"/>
          <w:i w:val="0"/>
        </w:rPr>
        <w:t xml:space="preserve"> </w:t>
      </w:r>
      <w:r>
        <w:rPr>
          <w:rFonts w:ascii="Calibri" w:hAnsi="Calibri"/>
          <w:b/>
          <w:i/>
          <w:color w:val="9B1C1C"/>
        </w:rPr>
        <w:t>[uncertain: nisine and a variety of oth]</w:t>
      </w:r>
      <w:r>
        <w:rPr>
          <w:rFonts w:ascii="Calibri" w:hAnsi="Calibri"/>
          <w:b w:val="0"/>
          <w:i w:val="0"/>
        </w:rPr>
        <w:t xml:space="preserve"> </w:t>
      </w:r>
      <w:r>
        <w:rPr>
          <w:rFonts w:ascii="Calibri" w:hAnsi="Calibri"/>
          <w:b/>
          <w:i/>
          <w:color w:val="9B1C1C"/>
        </w:rPr>
        <w:t>[uncertain: Champaine.]</w:t>
      </w:r>
      <w:r>
        <w:rPr>
          <w:rFonts w:ascii="Calibri" w:hAnsi="Calibri"/>
          <w:b w:val="0"/>
          <w:i w:val="0"/>
        </w:rPr>
        <w:t xml:space="preserve"> </w:t>
      </w:r>
      <w:r>
        <w:rPr>
          <w:rFonts w:ascii="Calibri" w:hAnsi="Calibri"/>
          <w:b/>
          <w:i/>
          <w:color w:val="9B1C1C"/>
        </w:rPr>
        <w:t>[uncertain: Brandy, Wine]</w:t>
      </w:r>
      <w:r>
        <w:rPr>
          <w:rFonts w:ascii="Calibri" w:hAnsi="Calibri"/>
          <w:b w:val="0"/>
          <w:i w:val="0"/>
        </w:rPr>
        <w:t xml:space="preserve"> </w:t>
      </w:r>
      <w:r>
        <w:rPr>
          <w:rFonts w:ascii="Calibri" w:hAnsi="Calibri"/>
          <w:b/>
          <w:i/>
          <w:color w:val="9B1C1C"/>
        </w:rPr>
        <w:t>[uncertain: Clare]</w:t>
      </w:r>
      <w:r>
        <w:rPr>
          <w:rFonts w:ascii="Calibri" w:hAnsi="Calibri"/>
          <w:b w:val="0"/>
          <w:i w:val="0"/>
        </w:rPr>
        <w:t xml:space="preserve"> to the Public. </w:t>
      </w:r>
      <w:r>
        <w:rPr>
          <w:rFonts w:ascii="Calibri" w:hAnsi="Calibri"/>
          <w:b/>
          <w:i/>
          <w:color w:val="9B1C1C"/>
        </w:rPr>
        <w:t>[uncertain: 7 by 9 and 8 by]</w:t>
      </w:r>
      <w:r>
        <w:rPr>
          <w:rFonts w:ascii="Calibri" w:hAnsi="Calibri"/>
          <w:b w:val="0"/>
          <w:i w:val="0"/>
        </w:rPr>
        <w:t xml:space="preserve"> </w:t>
      </w:r>
      <w:r>
        <w:rPr>
          <w:rFonts w:ascii="Calibri" w:hAnsi="Calibri"/>
          <w:b/>
          <w:i/>
          <w:color w:val="9B1C1C"/>
        </w:rPr>
        <w:t>[uncertain: rould respectfully inform]</w:t>
      </w:r>
      <w:r>
        <w:rPr>
          <w:rFonts w:ascii="Calibri" w:hAnsi="Calibri"/>
          <w:b w:val="0"/>
          <w:i w:val="0"/>
        </w:rPr>
        <w:t xml:space="preserve"> Te and the public Chicago, May 27 </w:t>
      </w:r>
      <w:r>
        <w:rPr>
          <w:rFonts w:ascii="Calibri" w:hAnsi="Calibri"/>
          <w:b/>
          <w:i/>
          <w:color w:val="9B1C1C"/>
        </w:rPr>
        <w:t>[uncertain: ed the Agency for Measte]</w:t>
      </w:r>
      <w:r>
        <w:rPr>
          <w:rFonts w:ascii="Calibri" w:hAnsi="Calibri"/>
          <w:b w:val="0"/>
          <w:i w:val="0"/>
        </w:rPr>
        <w:t xml:space="preserve"> </w:t>
      </w:r>
      <w:r>
        <w:rPr>
          <w:rFonts w:ascii="Calibri" w:hAnsi="Calibri"/>
          <w:b/>
          <w:i/>
          <w:color w:val="9B1C1C"/>
        </w:rPr>
        <w:t>[uncertain: .h, and that he will bee]</w:t>
      </w:r>
      <w:r>
        <w:rPr>
          <w:rFonts w:ascii="Calibri" w:hAnsi="Calibri"/>
          <w:b w:val="0"/>
          <w:i w:val="0"/>
        </w:rPr>
        <w:t xml:space="preserve"> </w:t>
      </w:r>
      <w:r>
        <w:rPr>
          <w:rFonts w:ascii="Calibri" w:hAnsi="Calibri"/>
          <w:b/>
          <w:i/>
          <w:color w:val="9B1C1C"/>
        </w:rPr>
        <w:t>[uncertain: Watchen]</w:t>
      </w:r>
      <w:r>
        <w:rPr>
          <w:rFonts w:ascii="Calibri" w:hAnsi="Calibri"/>
          <w:b w:val="0"/>
          <w:i w:val="0"/>
        </w:rPr>
        <w:t xml:space="preserve"> </w:t>
      </w:r>
      <w:r>
        <w:rPr>
          <w:rFonts w:ascii="Calibri" w:hAnsi="Calibri"/>
          <w:b/>
          <w:i/>
          <w:color w:val="9B1C1C"/>
        </w:rPr>
        <w:t>[uncertain: enslantly]</w:t>
      </w:r>
      <w:r>
        <w:rPr>
          <w:rFonts w:ascii="Calibri" w:hAnsi="Calibri"/>
          <w:b w:val="0"/>
          <w:i w:val="0"/>
        </w:rPr>
        <w:t xml:space="preserve"> </w:t>
      </w:r>
      <w:r>
        <w:rPr>
          <w:rFonts w:ascii="Calibri" w:hAnsi="Calibri"/>
          <w:b/>
          <w:i/>
          <w:color w:val="9B1C1C"/>
        </w:rPr>
        <w:t>[uncertain: le will De d]</w:t>
      </w:r>
      <w:r>
        <w:rPr>
          <w:rFonts w:ascii="Calibri" w:hAnsi="Calibri"/>
          <w:b w:val="0"/>
          <w:i w:val="0"/>
        </w:rPr>
        <w:t xml:space="preserve"> description, and ev </w:t>
      </w:r>
      <w:r>
        <w:rPr>
          <w:rFonts w:ascii="Calibri" w:hAnsi="Calibri"/>
          <w:b/>
          <w:i/>
          <w:color w:val="9B1C1C"/>
        </w:rPr>
        <w:t>[uncertain: best quality. — A1]</w:t>
      </w:r>
      <w:r>
        <w:rPr>
          <w:rFonts w:ascii="Calibri" w:hAnsi="Calibri"/>
          <w:b w:val="0"/>
          <w:i w:val="0"/>
        </w:rPr>
        <w:t xml:space="preserve"> </w:t>
      </w:r>
      <w:r>
        <w:rPr>
          <w:rFonts w:ascii="Calibri" w:hAnsi="Calibri"/>
          <w:b/>
          <w:i/>
          <w:color w:val="9B1C1C"/>
        </w:rPr>
        <w:t>[uncertain: aber line, at reduced prices]</w:t>
      </w:r>
      <w:r>
        <w:rPr>
          <w:rFonts w:ascii="Calibri" w:hAnsi="Calibri"/>
          <w:b w:val="0"/>
          <w:i w:val="0"/>
        </w:rPr>
        <w:t xml:space="preserve"> </w:t>
      </w:r>
      <w:r>
        <w:rPr>
          <w:rFonts w:ascii="Calibri" w:hAnsi="Calibri"/>
          <w:b/>
          <w:i/>
          <w:color w:val="9B1C1C"/>
        </w:rPr>
        <w:t>[uncertain: erly]</w:t>
      </w:r>
      <w:r>
        <w:rPr>
          <w:rFonts w:ascii="Calibri" w:hAnsi="Calibri"/>
          <w:b w:val="0"/>
          <w:i w:val="0"/>
        </w:rPr>
        <w:t xml:space="preserve"> </w:t>
      </w:r>
      <w:r>
        <w:rPr>
          <w:rFonts w:ascii="Calibri" w:hAnsi="Calibri"/>
          <w:b/>
          <w:i/>
          <w:color w:val="9B1C1C"/>
        </w:rPr>
        <w:t>[uncertain: been]</w:t>
      </w:r>
      <w:r>
        <w:rPr>
          <w:rFonts w:ascii="Calibri" w:hAnsi="Calibri"/>
          <w:b w:val="0"/>
          <w:i w:val="0"/>
        </w:rPr>
        <w:t xml:space="preserve"> </w:t>
      </w:r>
      <w:r>
        <w:rPr>
          <w:rFonts w:ascii="Calibri" w:hAnsi="Calibri"/>
          <w:b/>
          <w:i/>
          <w:color w:val="9B1C1C"/>
        </w:rPr>
        <w:t>[uncertain: selling at]</w:t>
      </w:r>
      <w:r>
        <w:rPr>
          <w:rFonts w:ascii="Calibri" w:hAnsi="Calibri"/>
          <w:b w:val="0"/>
          <w:i w:val="0"/>
        </w:rPr>
        <w:t xml:space="preserve"> </w:t>
      </w:r>
      <w:r>
        <w:rPr>
          <w:rFonts w:ascii="Calibri" w:hAnsi="Calibri"/>
          <w:b/>
          <w:i/>
          <w:color w:val="9B1C1C"/>
        </w:rPr>
        <w:t>[uncertain: this]</w:t>
      </w:r>
      <w:r>
        <w:rPr>
          <w:rFonts w:ascii="Calibri" w:hAnsi="Calibri"/>
          <w:b w:val="0"/>
          <w:i w:val="0"/>
        </w:rPr>
        <w:t xml:space="preserve"> </w:t>
      </w:r>
      <w:r>
        <w:rPr>
          <w:rFonts w:ascii="Calibri" w:hAnsi="Calibri"/>
          <w:b/>
          <w:i/>
          <w:color w:val="9B1C1C"/>
        </w:rPr>
        <w:t>[uncertain: *5 Particular Bilis of]</w:t>
      </w:r>
      <w:r>
        <w:rPr>
          <w:rFonts w:ascii="Calibri" w:hAnsi="Calibri"/>
          <w:b w:val="0"/>
          <w:i w:val="0"/>
        </w:rPr>
        <w:t xml:space="preserve"> </w:t>
      </w:r>
      <w:r>
        <w:rPr>
          <w:rFonts w:ascii="Calibri" w:hAnsi="Calibri"/>
          <w:b/>
          <w:i/>
          <w:color w:val="9B1C1C"/>
        </w:rPr>
        <w:t>[uncertain: DAVID CARVEL.]</w:t>
      </w:r>
      <w:r>
        <w:rPr>
          <w:rFonts w:ascii="Calibri" w:hAnsi="Calibri"/>
          <w:b w:val="0"/>
          <w:i w:val="0"/>
        </w:rPr>
        <w:t xml:space="preserve"> </w:t>
      </w:r>
      <w:r>
        <w:rPr>
          <w:rFonts w:ascii="Calibri" w:hAnsi="Calibri"/>
          <w:b/>
          <w:i/>
          <w:color w:val="9B1C1C"/>
        </w:rPr>
        <w:t>[uncertain: HICHE SHOTL MONICE]</w:t>
      </w:r>
      <w:r>
        <w:rPr>
          <w:rFonts w:ascii="Calibri" w:hAnsi="Calibri"/>
          <w:b w:val="0"/>
          <w:i w:val="0"/>
        </w:rPr>
        <w:t xml:space="preserve"> </w:t>
      </w:r>
      <w:r>
        <w:rPr>
          <w:rFonts w:ascii="Calibri" w:hAnsi="Calibri"/>
          <w:b/>
          <w:i/>
          <w:color w:val="9B1C1C"/>
        </w:rPr>
        <w:t>[uncertain: 7 est 015uales]</w:t>
      </w:r>
      <w:r>
        <w:rPr>
          <w:rFonts w:ascii="Calibri" w:hAnsi="Calibri"/>
          <w:b w:val="0"/>
          <w:i w:val="0"/>
        </w:rPr>
        <w:t xml:space="preserve"> </w:t>
      </w:r>
      <w:r>
        <w:rPr>
          <w:rFonts w:ascii="Calibri" w:hAnsi="Calibri"/>
          <w:b/>
          <w:i/>
          <w:color w:val="9B1C1C"/>
        </w:rPr>
        <w:t>[uncertain: Gold and Silver I]</w:t>
      </w:r>
      <w:r>
        <w:rPr>
          <w:rFonts w:ascii="Calibri" w:hAnsi="Calibri"/>
          <w:b w:val="0"/>
          <w:i w:val="0"/>
        </w:rPr>
        <w:t xml:space="preserve"> </w:t>
      </w:r>
      <w:r>
        <w:rPr>
          <w:rFonts w:ascii="Calibri" w:hAnsi="Calibri"/>
          <w:b/>
          <w:i/>
          <w:color w:val="9B1C1C"/>
        </w:rPr>
        <w:t>[uncertain: of Peru,]</w:t>
      </w:r>
      <w:r>
        <w:rPr>
          <w:rFonts w:ascii="Calibri" w:hAnsi="Calibri"/>
          <w:b w:val="0"/>
          <w:i w:val="0"/>
        </w:rPr>
        <w:t xml:space="preserve"> </w:t>
      </w:r>
      <w:r>
        <w:rPr>
          <w:rFonts w:ascii="Calibri" w:hAnsi="Calibri"/>
          <w:b/>
          <w:i/>
          <w:color w:val="9B1C1C"/>
        </w:rPr>
        <w:t>[uncertain: lish]</w:t>
      </w:r>
      <w:r>
        <w:rPr>
          <w:rFonts w:ascii="Calibri" w:hAnsi="Calibri"/>
          <w:b w:val="0"/>
          <w:i w:val="0"/>
        </w:rPr>
        <w:t xml:space="preserve"> </w:t>
      </w:r>
      <w:r>
        <w:rPr>
          <w:rFonts w:ascii="Calibri" w:hAnsi="Calibri"/>
          <w:b/>
          <w:i/>
          <w:color w:val="9B1C1C"/>
        </w:rPr>
        <w:t>[uncertain: F and Eh]</w:t>
      </w:r>
      <w:r>
        <w:rPr>
          <w:rFonts w:ascii="Calibri" w:hAnsi="Calibri"/>
          <w:b w:val="0"/>
          <w:i w:val="0"/>
        </w:rPr>
        <w:t xml:space="preserve"> </w:t>
      </w:r>
      <w:r>
        <w:rPr>
          <w:rFonts w:ascii="Calibri" w:hAnsi="Calibri"/>
          <w:b/>
          <w:i/>
          <w:color w:val="9B1C1C"/>
        </w:rPr>
        <w:t>[uncertain: JOL LAND.]</w:t>
      </w:r>
      <w:r>
        <w:rPr>
          <w:rFonts w:ascii="Calibri" w:hAnsi="Calibri"/>
          <w:b w:val="0"/>
          <w:i w:val="0"/>
        </w:rPr>
        <w:t xml:space="preserve"> </w:t>
      </w:r>
      <w:r>
        <w:rPr>
          <w:rFonts w:ascii="Calibri" w:hAnsi="Calibri"/>
          <w:b/>
          <w:i/>
          <w:color w:val="9B1C1C"/>
        </w:rPr>
        <w:t>[uncertain: ; Kixen, that on Thureda]</w:t>
      </w:r>
      <w:r>
        <w:rPr>
          <w:rFonts w:ascii="Calibri" w:hAnsi="Calibri"/>
          <w:b w:val="0"/>
          <w:i w:val="0"/>
        </w:rPr>
        <w:t xml:space="preserve"> Rich diam </w:t>
      </w:r>
      <w:r>
        <w:rPr>
          <w:rFonts w:ascii="Calibri" w:hAnsi="Calibri"/>
          <w:b/>
          <w:i/>
          <w:color w:val="9B1C1C"/>
        </w:rPr>
        <w:t>[uncertain: Pina]</w:t>
      </w:r>
      <w:r>
        <w:rPr>
          <w:rFonts w:ascii="Calibri" w:hAnsi="Calibri"/>
          <w:b w:val="0"/>
          <w:i w:val="0"/>
        </w:rPr>
        <w:t xml:space="preserve"> </w:t>
      </w:r>
      <w:r>
        <w:rPr>
          <w:rFonts w:ascii="Calibri" w:hAnsi="Calibri"/>
          <w:b/>
          <w:i/>
          <w:color w:val="9B1C1C"/>
        </w:rPr>
        <w:t>[uncertain: expo?c]</w:t>
      </w:r>
      <w:r>
        <w:rPr>
          <w:rFonts w:ascii="Calibri" w:hAnsi="Calibri"/>
          <w:b w:val="0"/>
          <w:i w:val="0"/>
        </w:rPr>
        <w:t xml:space="preserve"> </w:t>
      </w:r>
      <w:r>
        <w:rPr>
          <w:rFonts w:ascii="Calibri" w:hAnsi="Calibri"/>
          <w:b/>
          <w:i/>
          <w:color w:val="9B1C1C"/>
        </w:rPr>
        <w:t>[uncertain: to pau]</w:t>
      </w:r>
      <w:r>
        <w:rPr>
          <w:rFonts w:ascii="Calibri" w:hAnsi="Calibri"/>
          <w:b w:val="0"/>
          <w:i w:val="0"/>
        </w:rPr>
        <w:t xml:space="preserve"> </w:t>
      </w:r>
      <w:r>
        <w:rPr>
          <w:rFonts w:ascii="Calibri" w:hAnsi="Calibri"/>
          <w:b/>
          <w:i/>
          <w:color w:val="9B1C1C"/>
        </w:rPr>
        <w:t>[uncertain: Peari.]</w:t>
      </w:r>
      <w:r>
        <w:rPr>
          <w:rFonts w:ascii="Calibri" w:hAnsi="Calibri"/>
          <w:b w:val="0"/>
          <w:i w:val="0"/>
        </w:rPr>
        <w:t xml:space="preserve"> </w:t>
      </w:r>
      <w:r>
        <w:rPr>
          <w:rFonts w:ascii="Calibri" w:hAnsi="Calibri"/>
          <w:b/>
          <w:i/>
          <w:color w:val="9B1C1C"/>
        </w:rPr>
        <w:t>[uncertain: nond]</w:t>
      </w:r>
      <w:r>
        <w:rPr>
          <w:rFonts w:ascii="Calibri" w:hAnsi="Calibri"/>
          <w:b w:val="0"/>
          <w:i w:val="0"/>
        </w:rPr>
        <w:t xml:space="preserve"> </w:t>
      </w:r>
      <w:r>
        <w:rPr>
          <w:rFonts w:ascii="Calibri" w:hAnsi="Calibri"/>
          <w:b/>
          <w:i/>
          <w:color w:val="9B1C1C"/>
        </w:rPr>
        <w:t>[uncertain: the third prinei]</w:t>
      </w:r>
      <w:r>
        <w:rPr>
          <w:rFonts w:ascii="Calibri" w:hAnsi="Calibri"/>
          <w:b w:val="0"/>
          <w:i w:val="0"/>
        </w:rPr>
        <w:t xml:space="preserve"> </w:t>
      </w:r>
      <w:r>
        <w:rPr>
          <w:rFonts w:ascii="Calibri" w:hAnsi="Calibri"/>
          <w:b/>
          <w:i/>
          <w:color w:val="9B1C1C"/>
        </w:rPr>
        <w:t>[uncertain: 0. d]</w:t>
      </w:r>
      <w:r>
        <w:rPr>
          <w:rFonts w:ascii="Calibri" w:hAnsi="Calibri"/>
          <w:b w:val="0"/>
          <w:i w:val="0"/>
        </w:rPr>
        <w:t xml:space="preserve"> </w:t>
      </w:r>
      <w:r>
        <w:rPr>
          <w:rFonts w:ascii="Calibri" w:hAnsi="Calibri"/>
          <w:b/>
          <w:i/>
          <w:color w:val="9B1C1C"/>
        </w:rPr>
        <w:t>[uncertain: Cutlery and Fauc]</w:t>
      </w:r>
      <w:r>
        <w:rPr>
          <w:rFonts w:ascii="Calibri" w:hAnsi="Calibri"/>
          <w:b w:val="0"/>
          <w:i w:val="0"/>
        </w:rPr>
        <w:t xml:space="preserve"> </w:t>
      </w:r>
      <w:r>
        <w:rPr>
          <w:rFonts w:ascii="Calibri" w:hAnsi="Calibri"/>
          <w:b/>
          <w:i/>
          <w:color w:val="9B1C1C"/>
        </w:rPr>
        <w:t>[uncertain: lathematical Inst]</w:t>
      </w:r>
      <w:r>
        <w:rPr>
          <w:rFonts w:ascii="Calibri" w:hAnsi="Calibri"/>
          <w:b w:val="0"/>
          <w:i w:val="0"/>
        </w:rPr>
        <w:t xml:space="preserve"> and at the termination </w:t>
      </w:r>
      <w:r>
        <w:rPr>
          <w:rFonts w:ascii="Calibri" w:hAnsi="Calibri"/>
          <w:b/>
          <w:i/>
          <w:color w:val="9B1C1C"/>
        </w:rPr>
        <w:t>[uncertain: au sonnent]</w:t>
      </w:r>
      <w:r>
        <w:rPr>
          <w:rFonts w:ascii="Calibri" w:hAnsi="Calibri"/>
          <w:b w:val="0"/>
          <w:i w:val="0"/>
        </w:rPr>
        <w:t xml:space="preserve"> Double and single part </w:t>
      </w:r>
      <w:r>
        <w:rPr>
          <w:rFonts w:ascii="Calibri" w:hAnsi="Calibri"/>
          <w:b/>
          <w:i/>
          <w:color w:val="9B1C1C"/>
        </w:rPr>
        <w:t>[uncertain: Ho country]</w:t>
      </w:r>
      <w:r>
        <w:rPr>
          <w:rFonts w:ascii="Calibri" w:hAnsi="Calibri"/>
          <w:b w:val="0"/>
          <w:i w:val="0"/>
        </w:rPr>
        <w:t xml:space="preserve"> </w:t>
      </w:r>
      <w:r>
        <w:rPr>
          <w:rFonts w:ascii="Calibri" w:hAnsi="Calibri"/>
          <w:b/>
          <w:i/>
          <w:color w:val="9B1C1C"/>
        </w:rPr>
        <w:t>[uncertain: Back gammon, ch]</w:t>
      </w:r>
      <w:r>
        <w:rPr>
          <w:rFonts w:ascii="Calibri" w:hAnsi="Calibri"/>
          <w:b w:val="0"/>
          <w:i w:val="0"/>
        </w:rPr>
        <w:t xml:space="preserve"> </w:t>
      </w:r>
      <w:r>
        <w:rPr>
          <w:rFonts w:ascii="Calibri" w:hAnsi="Calibri"/>
          <w:b/>
          <w:i/>
          <w:color w:val="9B1C1C"/>
        </w:rPr>
        <w:t>[uncertain: south half in lots of]</w:t>
      </w:r>
      <w:r>
        <w:rPr>
          <w:rFonts w:ascii="Calibri" w:hAnsi="Calibri"/>
          <w:b w:val="0"/>
          <w:i w:val="0"/>
        </w:rPr>
        <w:t xml:space="preserve"> </w:t>
      </w:r>
      <w:r>
        <w:rPr>
          <w:rFonts w:ascii="Calibri" w:hAnsi="Calibri"/>
          <w:b/>
          <w:i/>
          <w:color w:val="9B1C1C"/>
        </w:rPr>
        <w:t>[uncertain: sole In i0is d]</w:t>
      </w:r>
      <w:r>
        <w:rPr>
          <w:rFonts w:ascii="Calibri" w:hAnsi="Calibri"/>
          <w:b w:val="0"/>
          <w:i w:val="0"/>
        </w:rPr>
        <w:t xml:space="preserve"> </w:t>
      </w:r>
      <w:r>
        <w:rPr>
          <w:rFonts w:ascii="Calibri" w:hAnsi="Calibri"/>
          <w:b/>
          <w:i/>
          <w:color w:val="9B1C1C"/>
        </w:rPr>
        <w:t>[uncertain: couter and raya]</w:t>
      </w:r>
      <w:r>
        <w:rPr>
          <w:rFonts w:ascii="Calibri" w:hAnsi="Calibri"/>
          <w:b w:val="0"/>
          <w:i w:val="0"/>
        </w:rPr>
        <w:t xml:space="preserve"> </w:t>
      </w:r>
      <w:r>
        <w:rPr>
          <w:rFonts w:ascii="Calibri" w:hAnsi="Calibri"/>
          <w:b/>
          <w:i/>
          <w:color w:val="9B1C1C"/>
        </w:rPr>
        <w:t>[uncertain: sna chees inen]</w:t>
      </w:r>
      <w:r>
        <w:rPr>
          <w:rFonts w:ascii="Calibri" w:hAnsi="Calibri"/>
          <w:b w:val="0"/>
          <w:i w:val="0"/>
        </w:rPr>
        <w:t xml:space="preserve"> </w:t>
      </w:r>
      <w:r>
        <w:rPr>
          <w:rFonts w:ascii="Calibri" w:hAnsi="Calibri"/>
          <w:b/>
          <w:i/>
          <w:color w:val="9B1C1C"/>
        </w:rPr>
        <w:t>[uncertain: A great varicty of]</w:t>
      </w:r>
      <w:r>
        <w:rPr>
          <w:rFonts w:ascii="Calibri" w:hAnsi="Calibri"/>
          <w:b w:val="0"/>
          <w:i w:val="0"/>
        </w:rPr>
        <w:t xml:space="preserve"> </w:t>
      </w:r>
      <w:r>
        <w:rPr>
          <w:rFonts w:ascii="Calibri" w:hAnsi="Calibri"/>
          <w:b/>
          <w:i/>
          <w:color w:val="9B1C1C"/>
        </w:rPr>
        <w:t>[uncertain: Town, on the Illinoi]</w:t>
      </w:r>
      <w:r>
        <w:rPr>
          <w:rFonts w:ascii="Calibri" w:hAnsi="Calibri"/>
          <w:b w:val="0"/>
          <w:i w:val="0"/>
        </w:rPr>
        <w:t xml:space="preserve"> </w:t>
      </w:r>
      <w:r>
        <w:rPr>
          <w:rFonts w:ascii="Calibri" w:hAnsi="Calibri"/>
          <w:b/>
          <w:i/>
          <w:color w:val="9B1C1C"/>
        </w:rPr>
        <w:t>[uncertain: I8 Ule 0f]</w:t>
      </w:r>
      <w:r>
        <w:rPr>
          <w:rFonts w:ascii="Calibri" w:hAnsi="Calibri"/>
          <w:b w:val="0"/>
          <w:i w:val="0"/>
        </w:rPr>
        <w:t xml:space="preserve"> the </w:t>
      </w:r>
      <w:r>
        <w:rPr>
          <w:rFonts w:ascii="Calibri" w:hAnsi="Calibri"/>
          <w:b/>
          <w:i/>
          <w:color w:val="9B1C1C"/>
        </w:rPr>
        <w:t>[uncertain: most Speetncies]</w:t>
      </w:r>
      <w:r>
        <w:rPr>
          <w:rFonts w:ascii="Calibri" w:hAnsi="Calibri"/>
          <w:b w:val="0"/>
          <w:i w:val="0"/>
        </w:rPr>
        <w:t xml:space="preserve"> Gold, Silver, Plati </w:t>
      </w:r>
      <w:r>
        <w:rPr>
          <w:rFonts w:ascii="Calibri" w:hAnsi="Calibri"/>
          <w:b/>
          <w:i/>
          <w:color w:val="9B1C1C"/>
        </w:rPr>
        <w:t>[uncertain: Tacellent amber.]</w:t>
      </w:r>
      <w:r>
        <w:rPr>
          <w:rFonts w:ascii="Calibri" w:hAnsi="Calibri"/>
          <w:b w:val="0"/>
          <w:i w:val="0"/>
        </w:rPr>
        <w:t xml:space="preserve"> </w:t>
      </w:r>
      <w:r>
        <w:rPr>
          <w:rFonts w:ascii="Calibri" w:hAnsi="Calibri"/>
          <w:b/>
          <w:i/>
          <w:color w:val="9B1C1C"/>
        </w:rPr>
        <w:t>[uncertain: ruit any persone eye]</w:t>
      </w:r>
      <w:r>
        <w:rPr>
          <w:rFonts w:ascii="Calibri" w:hAnsi="Calibri"/>
          <w:b w:val="0"/>
          <w:i w:val="0"/>
        </w:rPr>
        <w:t xml:space="preserve"> Music </w:t>
      </w:r>
      <w:r>
        <w:rPr>
          <w:rFonts w:ascii="Calibri" w:hAnsi="Calibri"/>
          <w:b/>
          <w:i/>
          <w:color w:val="9B1C1C"/>
        </w:rPr>
        <w:t>[uncertain: privileges in the vicinity]</w:t>
      </w:r>
      <w:r>
        <w:rPr>
          <w:rFonts w:ascii="Calibri" w:hAnsi="Calibri"/>
          <w:b w:val="0"/>
          <w:i w:val="0"/>
        </w:rPr>
        <w:t xml:space="preserve"> </w:t>
      </w:r>
      <w:r>
        <w:rPr>
          <w:rFonts w:ascii="Calibri" w:hAnsi="Calibri"/>
          <w:b/>
          <w:i/>
          <w:color w:val="9B1C1C"/>
        </w:rPr>
        <w:t>[uncertain: A lot of good Mu]</w:t>
      </w:r>
      <w:r>
        <w:rPr>
          <w:rFonts w:ascii="Calibri" w:hAnsi="Calibri"/>
          <w:b w:val="0"/>
          <w:i w:val="0"/>
        </w:rPr>
        <w:t xml:space="preserve"> </w:t>
      </w:r>
      <w:r>
        <w:rPr>
          <w:rFonts w:ascii="Calibri" w:hAnsi="Calibri"/>
          <w:b/>
          <w:i/>
          <w:color w:val="9B1C1C"/>
        </w:rPr>
        <w:t>[uncertain: moslis in operation, with]</w:t>
      </w:r>
      <w:r>
        <w:rPr>
          <w:rFonts w:ascii="Calibri" w:hAnsi="Calibri"/>
          <w:b w:val="0"/>
          <w:i w:val="0"/>
        </w:rPr>
        <w:t xml:space="preserve"> </w:t>
      </w:r>
      <w:r>
        <w:rPr>
          <w:rFonts w:ascii="Calibri" w:hAnsi="Calibri"/>
          <w:b/>
          <w:i/>
          <w:color w:val="9B1C1C"/>
        </w:rPr>
        <w:t>[uncertain: Harmonicas, and m]</w:t>
      </w:r>
      <w:r>
        <w:rPr>
          <w:rFonts w:ascii="Calibri" w:hAnsi="Calibri"/>
          <w:b w:val="0"/>
          <w:i w:val="0"/>
        </w:rPr>
        <w:t xml:space="preserve"> </w:t>
      </w:r>
      <w:r>
        <w:rPr>
          <w:rFonts w:ascii="Calibri" w:hAnsi="Calibri"/>
          <w:b/>
          <w:i/>
          <w:color w:val="9B1C1C"/>
        </w:rPr>
        <w:t>[uncertain: who wieh to osr: valuable]</w:t>
      </w:r>
      <w:r>
        <w:rPr>
          <w:rFonts w:ascii="Calibri" w:hAnsi="Calibri"/>
          <w:b w:val="0"/>
          <w:i w:val="0"/>
        </w:rPr>
        <w:t xml:space="preserve"> </w:t>
      </w:r>
      <w:r>
        <w:rPr>
          <w:rFonts w:ascii="Calibri" w:hAnsi="Calibri"/>
          <w:b/>
          <w:i/>
          <w:color w:val="9B1C1C"/>
        </w:rPr>
        <w:t>[uncertain: Silver Ware.]</w:t>
      </w:r>
      <w:r>
        <w:rPr>
          <w:rFonts w:ascii="Calibri" w:hAnsi="Calibri"/>
          <w:b w:val="0"/>
          <w:i w:val="0"/>
        </w:rPr>
        <w:t xml:space="preserve"> </w:t>
      </w:r>
      <w:r>
        <w:rPr>
          <w:rFonts w:ascii="Calibri" w:hAnsi="Calibri"/>
          <w:b/>
          <w:i/>
          <w:color w:val="9B1C1C"/>
        </w:rPr>
        <w:t>[uncertain: nis river, will atsend th]</w:t>
      </w:r>
      <w:r>
        <w:rPr>
          <w:rFonts w:ascii="Calibri" w:hAnsi="Calibri"/>
          <w:b w:val="0"/>
          <w:i w:val="0"/>
        </w:rPr>
        <w:t xml:space="preserve"> </w:t>
      </w:r>
      <w:r>
        <w:rPr>
          <w:rFonts w:ascii="Calibri" w:hAnsi="Calibri"/>
          <w:b/>
          <w:i/>
          <w:color w:val="9B1C1C"/>
        </w:rPr>
        <w:t>[uncertain: good assortmen]</w:t>
      </w:r>
      <w:r>
        <w:rPr>
          <w:rFonts w:ascii="Calibri" w:hAnsi="Calibri"/>
          <w:b w:val="0"/>
          <w:i w:val="0"/>
        </w:rPr>
        <w:t xml:space="preserve"> </w:t>
      </w:r>
      <w:r>
        <w:rPr>
          <w:rFonts w:ascii="Calibri" w:hAnsi="Calibri"/>
          <w:b/>
          <w:i/>
          <w:color w:val="9B1C1C"/>
        </w:rPr>
        <w:t>[uncertain: lasers of property, which]</w:t>
      </w:r>
      <w:r>
        <w:rPr>
          <w:rFonts w:ascii="Calibri" w:hAnsi="Calibri"/>
          <w:b w:val="0"/>
          <w:i w:val="0"/>
        </w:rPr>
        <w:t xml:space="preserve"> Table, tea </w:t>
      </w:r>
      <w:r>
        <w:rPr>
          <w:rFonts w:ascii="Calibri" w:hAnsi="Calibri"/>
          <w:b/>
          <w:i/>
          <w:color w:val="9B1C1C"/>
        </w:rPr>
        <w:t>[uncertain: Spoons]</w:t>
      </w:r>
      <w:r>
        <w:rPr>
          <w:rFonts w:ascii="Calibri" w:hAnsi="Calibri"/>
          <w:b w:val="0"/>
          <w:i w:val="0"/>
        </w:rPr>
        <w:t xml:space="preserve"> </w:t>
      </w:r>
      <w:r>
        <w:rPr>
          <w:rFonts w:ascii="Calibri" w:hAnsi="Calibri"/>
          <w:b/>
          <w:i/>
          <w:color w:val="9B1C1C"/>
        </w:rPr>
        <w:t>[uncertain: : Sugar]</w:t>
      </w:r>
      <w:r>
        <w:rPr>
          <w:rFonts w:ascii="Calibri" w:hAnsi="Calibri"/>
          <w:b w:val="0"/>
          <w:i w:val="0"/>
        </w:rPr>
        <w:t xml:space="preserve"> </w:t>
      </w:r>
      <w:r>
        <w:rPr>
          <w:rFonts w:ascii="Calibri" w:hAnsi="Calibri"/>
          <w:b/>
          <w:i/>
          <w:color w:val="9B1C1C"/>
        </w:rPr>
        <w:t>[uncertain: desert]</w:t>
      </w:r>
      <w:r>
        <w:rPr>
          <w:rFonts w:ascii="Calibri" w:hAnsi="Calibri"/>
          <w:b w:val="0"/>
          <w:i w:val="0"/>
        </w:rPr>
        <w:t xml:space="preserve"> </w:t>
      </w:r>
      <w:r>
        <w:rPr>
          <w:rFonts w:ascii="Calibri" w:hAnsi="Calibri"/>
          <w:b/>
          <w:i/>
          <w:color w:val="9B1C1C"/>
        </w:rPr>
        <w:t>[uncertain: DAVID LE 175,]</w:t>
      </w:r>
      <w:r>
        <w:rPr>
          <w:rFonts w:ascii="Calibri" w:hAnsi="Calibri"/>
          <w:b w:val="0"/>
          <w:i w:val="0"/>
        </w:rPr>
        <w:t xml:space="preserve"> </w:t>
      </w:r>
      <w:r>
        <w:rPr>
          <w:rFonts w:ascii="Calibri" w:hAnsi="Calibri"/>
          <w:b/>
          <w:i/>
          <w:color w:val="9B1C1C"/>
        </w:rPr>
        <w:t>[uncertain: day]</w:t>
      </w:r>
      <w:r>
        <w:rPr>
          <w:rFonts w:ascii="Calibri" w:hAnsi="Calibri"/>
          <w:b w:val="0"/>
          <w:i w:val="0"/>
        </w:rPr>
        <w:t xml:space="preserve"> </w:t>
      </w:r>
      <w:r>
        <w:rPr>
          <w:rFonts w:ascii="Calibri" w:hAnsi="Calibri"/>
          <w:b/>
          <w:i/>
          <w:color w:val="9B1C1C"/>
        </w:rPr>
        <w:t>[uncertain: Indian silver worh]</w:t>
      </w:r>
      <w:r>
        <w:rPr>
          <w:rFonts w:ascii="Calibri" w:hAnsi="Calibri"/>
          <w:b w:val="0"/>
          <w:i w:val="0"/>
        </w:rPr>
        <w:t xml:space="preserve"> </w:t>
      </w:r>
      <w:r>
        <w:rPr>
          <w:rFonts w:ascii="Calibri" w:hAnsi="Calibri"/>
          <w:b/>
          <w:i/>
          <w:color w:val="9B1C1C"/>
        </w:rPr>
        <w:t>[uncertain: test notice, and as c]</w:t>
      </w:r>
      <w:r>
        <w:rPr>
          <w:rFonts w:ascii="Calibri" w:hAnsi="Calibri"/>
          <w:b w:val="0"/>
          <w:i w:val="0"/>
        </w:rPr>
        <w:t xml:space="preserve"> </w:t>
      </w:r>
      <w:r>
        <w:rPr>
          <w:rFonts w:ascii="Calibri" w:hAnsi="Calibri"/>
          <w:b/>
          <w:i/>
          <w:color w:val="9B1C1C"/>
        </w:rPr>
        <w:t>[uncertain: tue wuised blates]</w:t>
      </w:r>
      <w:r>
        <w:rPr>
          <w:rFonts w:ascii="Calibri" w:hAnsi="Calibri"/>
          <w:b w:val="0"/>
          <w:i w:val="0"/>
        </w:rPr>
        <w:t xml:space="preserve"> </w:t>
      </w:r>
      <w:r>
        <w:rPr>
          <w:rFonts w:ascii="Calibri" w:hAnsi="Calibri"/>
          <w:b/>
          <w:i/>
          <w:color w:val="9B1C1C"/>
        </w:rPr>
        <w:t>[uncertain: Watch]</w:t>
      </w:r>
      <w:r>
        <w:rPr>
          <w:rFonts w:ascii="Calibri" w:hAnsi="Calibri"/>
          <w:b w:val="0"/>
          <w:i w:val="0"/>
        </w:rPr>
        <w:t xml:space="preserve"> </w:t>
      </w:r>
      <w:r>
        <w:rPr>
          <w:rFonts w:ascii="Calibri" w:hAnsi="Calibri"/>
          <w:b/>
          <w:i/>
          <w:color w:val="9B1C1C"/>
        </w:rPr>
        <w:t>[uncertain: n Bails, &amp;c. lately rece:-]</w:t>
      </w:r>
      <w:r>
        <w:rPr>
          <w:rFonts w:ascii="Calibri" w:hAnsi="Calibri"/>
          <w:b w:val="0"/>
          <w:i w:val="0"/>
        </w:rPr>
        <w:t xml:space="preserve"> </w:t>
      </w:r>
      <w:r>
        <w:rPr>
          <w:rFonts w:ascii="Calibri" w:hAnsi="Calibri"/>
          <w:b/>
          <w:i/>
          <w:color w:val="9B1C1C"/>
        </w:rPr>
        <w:t>[uncertain: 3l Flowers; a few bales]</w:t>
      </w:r>
      <w:r>
        <w:rPr>
          <w:rFonts w:ascii="Calibri" w:hAnsi="Calibri"/>
          <w:b w:val="0"/>
          <w:i w:val="0"/>
        </w:rPr>
        <w:t xml:space="preserve"> </w:t>
      </w:r>
      <w:r>
        <w:rPr>
          <w:rFonts w:ascii="Calibri" w:hAnsi="Calibri"/>
          <w:b/>
          <w:i/>
          <w:color w:val="9B1C1C"/>
        </w:rPr>
        <w:t>[uncertain: ION, LOOMIS and co.]</w:t>
      </w:r>
      <w:r>
        <w:rPr>
          <w:rFonts w:ascii="Calibri" w:hAnsi="Calibri"/>
          <w:b w:val="0"/>
          <w:i w:val="0"/>
        </w:rPr>
        <w:t xml:space="preserve"> </w:t>
      </w:r>
      <w:r>
        <w:rPr>
          <w:rFonts w:ascii="Calibri" w:hAnsi="Calibri"/>
          <w:b/>
          <w:i/>
          <w:color w:val="9B1C1C"/>
        </w:rPr>
        <w:t>[uncertain: le mense, May, 165]</w:t>
      </w:r>
    </w:p>
    <w:p>
      <w:pPr>
        <w:pStyle w:val="Heading2"/>
      </w:pPr>
      <w:r>
        <w:t>Column 4</w:t>
      </w:r>
    </w:p>
    <w:p>
      <w:r>
        <w:rPr>
          <w:rFonts w:ascii="Calibri" w:hAnsi="Calibri"/>
          <w:b w:val="0"/>
          <w:i w:val="0"/>
        </w:rPr>
        <w:t>ad vicinity, and citizen Super fine Broad C n eni and eramine she Jetroit, and are assured ratefully receired and 10 bales sheetin order, which will bear nufactured in the city Silk Ward toare &amp; a very general and w mith shop. Steel, Cast and</w:t>
      </w:r>
    </w:p>
    <w:p>
      <w:pPr>
        <w:pStyle w:val="Heading3"/>
      </w:pPr>
      <w:r>
        <w:rPr>
          <w:rFonts w:ascii="Calibri" w:hAnsi="Calibri"/>
          <w:b w:val="0"/>
          <w:i w:val="0"/>
        </w:rPr>
        <w:t>YOUNGS,</w:t>
      </w:r>
    </w:p>
    <w:p>
      <w:r>
        <w:rPr>
          <w:rFonts w:ascii="Calibri" w:hAnsi="Calibri"/>
          <w:b w:val="0"/>
          <w:i w:val="0"/>
        </w:rPr>
        <w:t xml:space="preserve">Nails, 25 kega Wro </w:t>
      </w:r>
      <w:r>
        <w:rPr>
          <w:rFonts w:ascii="Calibri" w:hAnsi="Calibri"/>
          <w:b/>
          <w:i/>
          <w:color w:val="9B1C1C"/>
        </w:rPr>
        <w:t>[uncertain: 115 248]</w:t>
      </w:r>
      <w:r>
        <w:rPr>
          <w:rFonts w:ascii="Calibri" w:hAnsi="Calibri"/>
          <w:b w:val="0"/>
          <w:i w:val="0"/>
        </w:rPr>
        <w:t xml:space="preserve"> he above establishment, accommodate those who </w:t>
      </w:r>
      <w:r>
        <w:rPr>
          <w:rFonts w:ascii="Calibri" w:hAnsi="Calibri"/>
          <w:b/>
          <w:i/>
          <w:color w:val="9B1C1C"/>
        </w:rPr>
        <w:t>[uncertain: Ciri]</w:t>
      </w:r>
      <w:r>
        <w:rPr>
          <w:rFonts w:ascii="Calibri" w:hAnsi="Calibri"/>
          <w:b w:val="0"/>
          <w:i w:val="0"/>
        </w:rPr>
        <w:t xml:space="preserve"> line of busines, Wines st notice and in a wor keep on hand Os Sugars: </w:t>
      </w:r>
      <w:r>
        <w:rPr>
          <w:rFonts w:ascii="Calibri" w:hAnsi="Calibri"/>
          <w:b/>
          <w:i/>
          <w:color w:val="9B1C1C"/>
        </w:rPr>
        <w:t>[uncertain: aixinis, Iemons, din]</w:t>
      </w:r>
      <w:r>
        <w:rPr>
          <w:rFonts w:ascii="Calibri" w:hAnsi="Calibri"/>
          <w:b w:val="0"/>
          <w:i w:val="0"/>
        </w:rPr>
        <w:t xml:space="preserve"> </w:t>
      </w:r>
      <w:r>
        <w:rPr>
          <w:rFonts w:ascii="Calibri" w:hAnsi="Calibri"/>
          <w:b/>
          <w:i/>
          <w:color w:val="9B1C1C"/>
        </w:rPr>
        <w:t>[uncertain: 10080 C3805. D]</w:t>
      </w:r>
      <w:r>
        <w:rPr>
          <w:rFonts w:ascii="Calibri" w:hAnsi="Calibri"/>
          <w:b w:val="0"/>
          <w:i w:val="0"/>
        </w:rPr>
        <w:t xml:space="preserve"> and in the best possi and florence oil, dc 300ts heap Goods. s just receired from New ters for sale at holesal int among other article Shoes: ases calf, kip Ladies Gaiter and Cassimere and Sattinet preen ane brown bro Childrens's Boot: Oak tanned Sole 1. Phams and Calicoce: Sa Saddles, Bridice, A reen and black Sarnetts: Bags, Stirrups, Biats : cotton e tinen Diapers; nd gro de nap Ribbons: Drugs, 0i Tar. Rosin </w:t>
      </w:r>
      <w:r>
        <w:rPr>
          <w:rFonts w:ascii="Calibri" w:hAnsi="Calibri"/>
          <w:b/>
          <w:i/>
          <w:color w:val="9B1C1C"/>
        </w:rPr>
        <w:t>[uncertain: white she back]</w:t>
      </w:r>
      <w:r>
        <w:rPr>
          <w:rFonts w:ascii="Calibri" w:hAnsi="Calibri"/>
          <w:b w:val="0"/>
          <w:i w:val="0"/>
        </w:rPr>
        <w:t xml:space="preserve"> Glovcs and Hesiery copperas, ste. de. n Flannels, various kind mats</w:t>
      </w:r>
    </w:p>
    <w:p>
      <w:pPr>
        <w:pStyle w:val="Heading3"/>
      </w:pPr>
      <w:r>
        <w:rPr>
          <w:rFonts w:ascii="Calibri" w:hAnsi="Calibri"/>
          <w:b w:val="0"/>
          <w:i w:val="0"/>
        </w:rPr>
        <w:t>HING:</w:t>
      </w:r>
    </w:p>
    <w:p>
      <w:r>
        <w:rPr>
          <w:rFonts w:ascii="Calibri" w:hAnsi="Calibri"/>
          <w:b w:val="0"/>
          <w:i w:val="0"/>
        </w:rPr>
        <w:t xml:space="preserve">Shirtings and Sheetings: Bordering: Leaf Hata: Cloth a Ds, both Stapleand Fan 28 doz. alm leaf lats well adapted to t </w:t>
      </w:r>
      <w:r>
        <w:rPr>
          <w:rFonts w:ascii="Calibri" w:hAnsi="Calibri"/>
          <w:b/>
          <w:i/>
          <w:color w:val="9B1C1C"/>
        </w:rPr>
        <w:t>[uncertain: Dware.]</w:t>
      </w:r>
    </w:p>
    <w:p>
      <w:pPr>
        <w:pStyle w:val="Heading3"/>
      </w:pPr>
      <w:r>
        <w:rPr>
          <w:rFonts w:ascii="Calibri" w:hAnsi="Calibri"/>
          <w:b w:val="0"/>
          <w:i w:val="0"/>
        </w:rPr>
        <w:t>• IN PART OF</w:t>
      </w:r>
    </w:p>
    <w:p>
      <w:r>
        <w:rPr>
          <w:rFonts w:ascii="Calibri" w:hAnsi="Calibri"/>
          <w:b w:val="0"/>
          <w:i w:val="0"/>
        </w:rPr>
        <w:t xml:space="preserve">ensh Planes and Ploughe Combe, of various 1 ruce ano turners chisels: Long Combs: Schoe o voor sappers BrOSS BOCKeL CaRLOTA Tubs; Glase: Win ment Ladies' Work 0N8 4I888 831009 great variety of othe </w:t>
      </w:r>
      <w:r>
        <w:rPr>
          <w:rFonts w:ascii="Calibri" w:hAnsi="Calibri"/>
          <w:b/>
          <w:i/>
          <w:color w:val="9B1C1C"/>
        </w:rPr>
        <w:t>[uncertain: Suits ano bocas:]</w:t>
      </w:r>
      <w:r>
        <w:rPr>
          <w:rFonts w:ascii="Calibri" w:hAnsi="Calibri"/>
          <w:b w:val="0"/>
          <w:i w:val="0"/>
        </w:rPr>
        <w:t xml:space="preserve"> nes ano saoc anises: Eso- Lasalle Circuit Laris Builay, (Fo lin Ware all roas, cradie and gra ng hrson Tese, brown. loaf srooms, Diant Clayton. ) </w:t>
      </w:r>
      <w:r>
        <w:rPr>
          <w:rFonts w:ascii="Calibri" w:hAnsi="Calibri"/>
          <w:b/>
          <w:i/>
          <w:color w:val="9B1C1C"/>
        </w:rPr>
        <w:t>[uncertain: N0M9SC8.]</w:t>
      </w:r>
      <w:r>
        <w:rPr>
          <w:rFonts w:ascii="Calibri" w:hAnsi="Calibri"/>
          <w:b w:val="0"/>
          <w:i w:val="0"/>
        </w:rPr>
        <w:t xml:space="preserve"> </w:t>
      </w:r>
      <w:r>
        <w:rPr>
          <w:rFonts w:ascii="Calibri" w:hAnsi="Calibri"/>
          <w:b/>
          <w:i/>
          <w:color w:val="9B1C1C"/>
        </w:rPr>
        <w:t>[uncertain: coflee.]</w:t>
      </w:r>
      <w:r>
        <w:rPr>
          <w:rFonts w:ascii="Calibri" w:hAnsi="Calibri"/>
          <w:b w:val="0"/>
          <w:i w:val="0"/>
        </w:rPr>
        <w:t xml:space="preserve"> 1n0310. patent and -coonsis. CrockeT RIGHT. the conr tint the failed to enter his special bail accordir court, that the said said court, It is ther</w:t>
      </w:r>
    </w:p>
    <w:p>
      <w:pPr>
        <w:pStyle w:val="Heading3"/>
      </w:pPr>
      <w:r>
        <w:rPr>
          <w:rFonts w:ascii="Calibri" w:hAnsi="Calibri"/>
          <w:b w:val="0"/>
          <w:i w:val="0"/>
        </w:rPr>
        <w:t>TUTTLE,</w:t>
      </w:r>
    </w:p>
    <w:p>
      <w:r>
        <w:rPr>
          <w:rFonts w:ascii="Calibri" w:hAnsi="Calibri"/>
          <w:b w:val="0"/>
          <w:i w:val="0"/>
        </w:rPr>
        <w:t xml:space="preserve">writ of Foreign A1 1. Newberry &amp; Dole' setore </w:t>
      </w:r>
      <w:r>
        <w:rPr>
          <w:rFonts w:ascii="Calibri" w:hAnsi="Calibri"/>
          <w:b/>
          <w:i/>
          <w:color w:val="9B1C1C"/>
        </w:rPr>
        <w:t>[uncertain: genroorn surce]</w:t>
      </w:r>
      <w:r>
        <w:rPr>
          <w:rFonts w:ascii="Calibri" w:hAnsi="Calibri"/>
          <w:b w:val="0"/>
          <w:i w:val="0"/>
        </w:rPr>
        <w:t xml:space="preserve"> one door Salley against ms raid Circuit Court</w:t>
      </w:r>
    </w:p>
    <w:p>
      <w:pPr>
        <w:pStyle w:val="Heading3"/>
      </w:pPr>
      <w:r>
        <w:rPr>
          <w:rFonts w:ascii="Calibri" w:hAnsi="Calibri"/>
          <w:b w:val="0"/>
          <w:i w:val="0"/>
        </w:rPr>
        <w:t>FRIES,</w:t>
      </w:r>
    </w:p>
    <w:p>
      <w:r>
        <w:rPr>
          <w:rFonts w:ascii="Calibri" w:hAnsi="Calibri"/>
          <w:b w:val="0"/>
          <w:i w:val="0"/>
        </w:rPr>
        <w:t xml:space="preserve">suit in attachment, less he appear, give he public on as reasonable the next term of sai iased in any </w:t>
      </w:r>
      <w:r>
        <w:rPr>
          <w:rFonts w:ascii="Calibri" w:hAnsi="Calibri"/>
          <w:b/>
          <w:i/>
          <w:color w:val="9B1C1C"/>
        </w:rPr>
        <w:t>[uncertain: tasca on the redi]</w:t>
      </w:r>
      <w:r>
        <w:rPr>
          <w:rFonts w:ascii="Calibri" w:hAnsi="Calibri"/>
          <w:b w:val="0"/>
          <w:i w:val="0"/>
        </w:rPr>
        <w:t xml:space="preserve"> CONSIELS of bRe following will be entered agni in, loaf and lump Suger; ding to law, for th namon and spice: er snuce &amp; walnut ketchup: Oranges and Lemone: id chewing Tobacco; Brazil and filber Nuts: </w:t>
      </w:r>
      <w:r>
        <w:rPr>
          <w:rFonts w:ascii="Calibri" w:hAnsi="Calibri"/>
          <w:b/>
          <w:i/>
          <w:color w:val="9B1C1C"/>
        </w:rPr>
        <w:t>[uncertain: BOLE]</w:t>
      </w:r>
      <w:r>
        <w:rPr>
          <w:rFonts w:ascii="Calibri" w:hAnsi="Calibri"/>
          <w:b w:val="0"/>
          <w:i w:val="0"/>
        </w:rPr>
        <w:t xml:space="preserve"> ianish Cigare: N May last a to Rum and Whiskey: Window Glase. TRAD, heing 1834. B.</w:t>
      </w:r>
    </w:p>
    <w:p>
      <w:pPr>
        <w:pStyle w:val="Heading3"/>
      </w:pPr>
      <w:r>
        <w:rPr>
          <w:rFonts w:ascii="Calibri" w:hAnsi="Calibri"/>
          <w:b w:val="0"/>
          <w:i w:val="0"/>
        </w:rPr>
        <w:t>TUTTLE,</w:t>
      </w:r>
    </w:p>
    <w:p>
      <w:r>
        <w:rPr>
          <w:rFonts w:ascii="Calibri" w:hAnsi="Calibri"/>
          <w:b w:val="0"/>
          <w:i w:val="0"/>
        </w:rPr>
        <w:t>BERTRAND is terprising gentlem and Jewelry.</w:t>
      </w:r>
    </w:p>
    <w:p>
      <w:pPr>
        <w:pStyle w:val="Heading3"/>
      </w:pPr>
      <w:r>
        <w:rPr>
          <w:rFonts w:ascii="Calibri" w:hAnsi="Calibri"/>
          <w:b w:val="0"/>
          <w:i w:val="0"/>
        </w:rPr>
        <w:t>MULFORD,</w:t>
      </w:r>
    </w:p>
    <w:p>
      <w:r>
        <w:rPr>
          <w:rFonts w:ascii="Calibri" w:hAnsi="Calibri"/>
          <w:b w:val="0"/>
          <w:i w:val="0"/>
        </w:rPr>
        <w:t xml:space="preserve">feet front and 160 i AVING juat return Chicago street exce from New-York North and Philadelphis. with a </w:t>
      </w:r>
      <w:r>
        <w:rPr>
          <w:rFonts w:ascii="Calibri" w:hAnsi="Calibri"/>
          <w:b/>
          <w:i/>
          <w:color w:val="9B1C1C"/>
        </w:rPr>
        <w:t>[uncertain: Caschsive assorunent or]</w:t>
      </w:r>
      <w:r>
        <w:rPr>
          <w:rFonts w:ascii="Calibri" w:hAnsi="Calibri"/>
          <w:b w:val="0"/>
          <w:i w:val="0"/>
        </w:rPr>
        <w:t xml:space="preserve"> Jewelry, d'c. Clo ks, Wateles, comprising as grent a vari ever been offered on atent Lerer, Lepine, Eng- ny Ib day Time Pieces-to level of the St situa o valor in the Tri I Shot Pouches: steel Raizors: mente: Pocket Pistol on ite western bord country, with &amp; eral and local advar barreled Fowling Piecee leasure Tape 80001 16 88 B0L There are nives and Forke pocke boss and wallete quer and chess boards, die will shortly be • river at this pi irk, pocket and pen Knives </w:t>
      </w:r>
      <w:r>
        <w:rPr>
          <w:rFonts w:ascii="Calibri" w:hAnsi="Calibri"/>
          <w:b/>
          <w:i/>
          <w:color w:val="9B1C1C"/>
        </w:rPr>
        <w:t>[uncertain: cremen rom]</w:t>
      </w:r>
      <w:r>
        <w:rPr>
          <w:rFonts w:ascii="Calibri" w:hAnsi="Calibri"/>
          <w:b w:val="0"/>
          <w:i w:val="0"/>
        </w:rPr>
        <w:t xml:space="preserve"> Chiengo Road d and Steel Spectacies, to edly hish as a place Bertrand in fast i c Bozes, of different eises: thern wars and the sachity be conveye ny other articles too nu cor hite; with took over pointed Peneil Casce tries of the United ronge: Butter Knives, de mustard and sa eap as can be bought in manufactured on the shot advantager, renders sete mines distant </w:t>
      </w:r>
      <w:r>
        <w:rPr>
          <w:rFonts w:ascii="Calibri" w:hAnsi="Calibri"/>
          <w:b/>
          <w:i/>
          <w:color w:val="9B1C1C"/>
        </w:rPr>
        <w:t>[uncertain: ha moder]</w:t>
      </w:r>
      <w:r>
        <w:rPr>
          <w:rFonts w:ascii="Calibri" w:hAnsi="Calibri"/>
          <w:b w:val="0"/>
          <w:i w:val="0"/>
        </w:rPr>
        <w:t xml:space="preserve"> Repairing. power; She induce ciation to mechani aches entrusted so hu d that no paine shall b ising importance sure und safe guara </w:t>
      </w:r>
      <w:r>
        <w:rPr>
          <w:rFonts w:ascii="Calibri" w:hAnsi="Calibri"/>
          <w:b/>
          <w:i/>
          <w:color w:val="9B1C1C"/>
        </w:rPr>
        <w:t>[uncertain: modifer old inal and site]</w:t>
      </w:r>
      <w:r>
        <w:rPr>
          <w:rFonts w:ascii="Calibri" w:hAnsi="Calibri"/>
          <w:b w:val="0"/>
          <w:i w:val="0"/>
        </w:rPr>
        <w:t xml:space="preserve"> ano in &amp; worktger and pleasant place west so healthy December 25, 1833</w:t>
      </w:r>
    </w:p>
    <w:p>
      <w:pPr>
        <w:pStyle w:val="Heading2"/>
      </w:pPr>
      <w:r>
        <w:t>Column 5</w:t>
      </w:r>
    </w:p>
    <w:p>
      <w:r>
        <w:rPr>
          <w:rFonts w:ascii="Calibri" w:hAnsi="Calibri"/>
          <w:b/>
          <w:i/>
          <w:color w:val="9B1C1C"/>
        </w:rPr>
        <w:t>[uncertain: the Castineres]</w:t>
      </w:r>
      <w:r>
        <w:rPr>
          <w:rFonts w:ascii="Calibri" w:hAnsi="Calibri"/>
          <w:b w:val="0"/>
          <w:i w:val="0"/>
        </w:rPr>
        <w:t xml:space="preserve"> le and English Flannels, Satti- </w:t>
      </w:r>
      <w:r>
        <w:rPr>
          <w:rFonts w:ascii="Calibri" w:hAnsi="Calibri"/>
          <w:b/>
          <w:i/>
          <w:color w:val="9B1C1C"/>
        </w:rPr>
        <w:t>[uncertain: with protept attenti]</w:t>
      </w:r>
      <w:r>
        <w:rPr>
          <w:rFonts w:ascii="Calibri" w:hAnsi="Calibri"/>
          <w:b w:val="0"/>
          <w:i w:val="0"/>
        </w:rPr>
        <w:t xml:space="preserve"> prompt attenti </w:t>
      </w:r>
      <w:r>
        <w:rPr>
          <w:rFonts w:ascii="Calibri" w:hAnsi="Calibri"/>
          <w:b/>
          <w:i/>
          <w:color w:val="9B1C1C"/>
        </w:rPr>
        <w:t>[uncertain: muslins, ginghains.]</w:t>
      </w:r>
      <w:r>
        <w:rPr>
          <w:rFonts w:ascii="Calibri" w:hAnsi="Calibri"/>
          <w:b w:val="0"/>
          <w:i w:val="0"/>
        </w:rPr>
        <w:t xml:space="preserve"> </w:t>
      </w:r>
      <w:r>
        <w:rPr>
          <w:rFonts w:ascii="Calibri" w:hAnsi="Calibri"/>
          <w:b/>
          <w:i/>
          <w:color w:val="9B1C1C"/>
        </w:rPr>
        <w:t>[uncertain: verteens,]</w:t>
      </w:r>
      <w:r>
        <w:rPr>
          <w:rFonts w:ascii="Calibri" w:hAnsi="Calibri"/>
          <w:b w:val="0"/>
          <w:i w:val="0"/>
        </w:rPr>
        <w:t xml:space="preserve"> </w:t>
      </w:r>
      <w:r>
        <w:rPr>
          <w:rFonts w:ascii="Calibri" w:hAnsi="Calibri"/>
          <w:b/>
          <w:i/>
          <w:color w:val="9B1C1C"/>
        </w:rPr>
        <w:t>[uncertain: TE TO CioLe]</w:t>
      </w:r>
      <w:r>
        <w:rPr>
          <w:rFonts w:ascii="Calibri" w:hAnsi="Calibri"/>
          <w:b w:val="0"/>
          <w:i w:val="0"/>
        </w:rPr>
        <w:t xml:space="preserve"> June 1, 18 r and shirtings, bleached crash, rose blan</w:t>
      </w:r>
    </w:p>
    <w:p>
      <w:pPr>
        <w:pStyle w:val="Heading3"/>
      </w:pPr>
      <w:r>
        <w:rPr>
          <w:rFonts w:ascii="Calibri" w:hAnsi="Calibri"/>
          <w:b w:val="0"/>
          <w:i w:val="0"/>
        </w:rPr>
        <w:t>BOOTS</w:t>
      </w:r>
    </w:p>
    <w:p>
      <w:r>
        <w:rPr>
          <w:rFonts w:ascii="Calibri" w:hAnsi="Calibri"/>
          <w:b w:val="0"/>
          <w:i w:val="0"/>
        </w:rPr>
        <w:t xml:space="preserve">assorted kind»: Trish LOT of GooD and fine, just i </w:t>
      </w:r>
      <w:r>
        <w:rPr>
          <w:rFonts w:ascii="Calibri" w:hAnsi="Calibri"/>
          <w:b/>
          <w:i/>
          <w:color w:val="9B1C1C"/>
        </w:rPr>
        <w:t>[uncertain: Co arid general assort-]</w:t>
      </w:r>
      <w:r>
        <w:rPr>
          <w:rFonts w:ascii="Calibri" w:hAnsi="Calibri"/>
          <w:b w:val="0"/>
          <w:i w:val="0"/>
        </w:rPr>
        <w:t xml:space="preserve"> </w:t>
      </w:r>
      <w:r>
        <w:rPr>
          <w:rFonts w:ascii="Calibri" w:hAnsi="Calibri"/>
          <w:b/>
          <w:i/>
          <w:color w:val="9B1C1C"/>
        </w:rPr>
        <w:t>[uncertain: Gocar]</w:t>
      </w:r>
      <w:r>
        <w:rPr>
          <w:rFonts w:ascii="Calibri" w:hAnsi="Calibri"/>
          <w:b w:val="0"/>
          <w:i w:val="0"/>
        </w:rPr>
        <w:t xml:space="preserve"> </w:t>
      </w:r>
      <w:r>
        <w:rPr>
          <w:rFonts w:ascii="Calibri" w:hAnsi="Calibri"/>
          <w:b/>
          <w:i/>
          <w:color w:val="9B1C1C"/>
        </w:rPr>
        <w:t>[uncertain: acos m]</w:t>
      </w:r>
      <w:r>
        <w:rPr>
          <w:rFonts w:ascii="Calibri" w:hAnsi="Calibri"/>
          <w:b w:val="0"/>
          <w:i w:val="0"/>
        </w:rPr>
        <w:t xml:space="preserve"> Chicago, June 4, </w:t>
      </w:r>
      <w:r>
        <w:rPr>
          <w:rFonts w:ascii="Calibri" w:hAnsi="Calibri"/>
          <w:b/>
          <w:i/>
          <w:color w:val="9B1C1C"/>
        </w:rPr>
        <w:t>[uncertain: Tollom tuate,]</w:t>
      </w:r>
      <w:r>
        <w:rPr>
          <w:rFonts w:ascii="Calibri" w:hAnsi="Calibri"/>
          <w:b w:val="0"/>
          <w:i w:val="0"/>
        </w:rPr>
        <w:t xml:space="preserve"> </w:t>
      </w:r>
      <w:r>
        <w:rPr>
          <w:rFonts w:ascii="Calibri" w:hAnsi="Calibri"/>
          <w:b/>
          <w:i/>
          <w:color w:val="9B1C1C"/>
        </w:rPr>
        <w:t>[uncertain: SL IS I]</w:t>
      </w:r>
    </w:p>
    <w:p>
      <w:pPr>
        <w:pStyle w:val="Heading3"/>
      </w:pPr>
      <w:r>
        <w:rPr>
          <w:rFonts w:ascii="Calibri" w:hAnsi="Calibri"/>
          <w:b w:val="0"/>
          <w:i w:val="0"/>
        </w:rPr>
        <w:t>QUANTITY</w:t>
      </w:r>
    </w:p>
    <w:p>
      <w:r>
        <w:rPr>
          <w:rFonts w:ascii="Calibri" w:hAnsi="Calibri"/>
          <w:b w:val="0"/>
          <w:i w:val="0"/>
        </w:rPr>
        <w:t xml:space="preserve">ell selected assortment. Fletches of B: </w:t>
      </w:r>
      <w:r>
        <w:rPr>
          <w:rFonts w:ascii="Calibri" w:hAnsi="Calibri"/>
          <w:b/>
          <w:i/>
          <w:color w:val="9B1C1C"/>
        </w:rPr>
        <w:t>[uncertain: er andi Fulal sizes.]</w:t>
      </w:r>
      <w:r>
        <w:rPr>
          <w:rFonts w:ascii="Calibri" w:hAnsi="Calibri"/>
          <w:b w:val="0"/>
          <w:i w:val="0"/>
        </w:rPr>
        <w:t xml:space="preserve"> </w:t>
      </w:r>
      <w:r>
        <w:rPr>
          <w:rFonts w:ascii="Calibri" w:hAnsi="Calibri"/>
          <w:b/>
          <w:i/>
          <w:color w:val="9B1C1C"/>
        </w:rPr>
        <w:t>[uncertain: .0 De 8010 09 1/.]</w:t>
      </w:r>
      <w:r>
        <w:rPr>
          <w:rFonts w:ascii="Calibri" w:hAnsi="Calibri"/>
          <w:b w:val="0"/>
          <w:i w:val="0"/>
        </w:rPr>
        <w:t xml:space="preserve"> </w:t>
      </w:r>
      <w:r>
        <w:rPr>
          <w:rFonts w:ascii="Calibri" w:hAnsi="Calibri"/>
          <w:b/>
          <w:i/>
          <w:color w:val="9B1C1C"/>
        </w:rPr>
        <w:t>[uncertain: hall]</w:t>
      </w:r>
      <w:r>
        <w:rPr>
          <w:rFonts w:ascii="Calibri" w:hAnsi="Calibri"/>
          <w:b w:val="0"/>
          <w:i w:val="0"/>
        </w:rPr>
        <w:t xml:space="preserve"> it: Spikes; for the 'smoking of </w:t>
      </w:r>
      <w:r>
        <w:rPr>
          <w:rFonts w:ascii="Calibri" w:hAnsi="Calibri"/>
          <w:b/>
          <w:i/>
          <w:color w:val="9B1C1C"/>
        </w:rPr>
        <w:t>[uncertain: The ouone they na]</w:t>
      </w:r>
      <w:r>
        <w:rPr>
          <w:rFonts w:ascii="Calibri" w:hAnsi="Calibri"/>
          <w:b w:val="0"/>
          <w:i w:val="0"/>
        </w:rPr>
        <w:t xml:space="preserve"> </w:t>
      </w:r>
      <w:r>
        <w:rPr>
          <w:rFonts w:ascii="Calibri" w:hAnsi="Calibri"/>
          <w:b/>
          <w:i/>
          <w:color w:val="9B1C1C"/>
        </w:rPr>
        <w:t>[uncertain: arpenter's Sawe, &amp;e.]</w:t>
      </w:r>
      <w:r>
        <w:rPr>
          <w:rFonts w:ascii="Calibri" w:hAnsi="Calibri"/>
          <w:b w:val="0"/>
          <w:i w:val="0"/>
        </w:rPr>
        <w:t xml:space="preserve"> Chicago, Fd. 15, </w:t>
      </w:r>
      <w:r>
        <w:rPr>
          <w:rFonts w:ascii="Calibri" w:hAnsi="Calibri"/>
          <w:b/>
          <w:i/>
          <w:color w:val="9B1C1C"/>
        </w:rPr>
        <w:t>[uncertain: cortes.]</w:t>
      </w:r>
      <w:r>
        <w:rPr>
          <w:rFonts w:ascii="Calibri" w:hAnsi="Calibri"/>
          <w:b w:val="0"/>
          <w:i w:val="0"/>
        </w:rPr>
        <w:t xml:space="preserve"> </w:t>
      </w:r>
      <w:r>
        <w:rPr>
          <w:rFonts w:ascii="Calibri" w:hAnsi="Calibri"/>
          <w:b/>
          <w:i/>
          <w:color w:val="9B1C1C"/>
        </w:rPr>
        <w:t>[uncertain: Hyeon and Ponchong]</w:t>
      </w:r>
      <w:r>
        <w:rPr>
          <w:rFonts w:ascii="Calibri" w:hAnsi="Calibri"/>
          <w:b w:val="0"/>
          <w:i w:val="0"/>
        </w:rPr>
        <w:t xml:space="preserve"> Croix, bro. Hav rice, 1000 do. </w:t>
      </w:r>
      <w:r>
        <w:rPr>
          <w:rFonts w:ascii="Calibri" w:hAnsi="Calibri"/>
          <w:b/>
          <w:i/>
          <w:color w:val="9B1C1C"/>
        </w:rPr>
        <w:t>[uncertain: e, codfish, he]</w:t>
      </w:r>
      <w:r>
        <w:rPr>
          <w:rFonts w:ascii="Calibri" w:hAnsi="Calibri"/>
          <w:b w:val="0"/>
          <w:i w:val="0"/>
        </w:rPr>
        <w:t xml:space="preserve"> June 4, 1831. • powder and shot, whale </w:t>
      </w:r>
      <w:r>
        <w:rPr>
          <w:rFonts w:ascii="Calibri" w:hAnsi="Calibri"/>
          <w:b/>
          <w:i/>
          <w:color w:val="9B1C1C"/>
        </w:rPr>
        <w:t>[uncertain: DAVII]</w:t>
      </w:r>
      <w:r>
        <w:rPr>
          <w:rFonts w:ascii="Calibri" w:hAnsi="Calibri"/>
          <w:b w:val="0"/>
          <w:i w:val="0"/>
        </w:rPr>
        <w:t xml:space="preserve"> PEERS for Shots. </w:t>
      </w:r>
      <w:r>
        <w:rPr>
          <w:rFonts w:ascii="Calibri" w:hAnsi="Calibri"/>
          <w:b/>
          <w:i/>
          <w:color w:val="9B1C1C"/>
        </w:rPr>
        <w:t>[uncertain: 500 bbn]</w:t>
      </w:r>
      <w:r>
        <w:rPr>
          <w:rFonts w:ascii="Calibri" w:hAnsi="Calibri"/>
          <w:b w:val="0"/>
          <w:i w:val="0"/>
        </w:rPr>
        <w:t xml:space="preserve"> End cow Lide Brogens and ck Boots; Prunell Boots and Shoes: </w:t>
      </w:r>
      <w:r>
        <w:rPr>
          <w:rFonts w:ascii="Calibri" w:hAnsi="Calibri"/>
          <w:b/>
          <w:i/>
          <w:color w:val="9B1C1C"/>
        </w:rPr>
        <w:t>[uncertain: 1000 16]</w:t>
      </w:r>
      <w:r>
        <w:rPr>
          <w:rFonts w:ascii="Calibri" w:hAnsi="Calibri"/>
          <w:b w:val="0"/>
          <w:i w:val="0"/>
        </w:rPr>
        <w:t xml:space="preserve"> 20 keg ather and Calf Skina. .Jame 4, 1834 </w:t>
      </w:r>
      <w:r>
        <w:rPr>
          <w:rFonts w:ascii="Calibri" w:hAnsi="Calibri"/>
          <w:b/>
          <w:i/>
          <w:color w:val="9B1C1C"/>
        </w:rPr>
        <w:t>[uncertain: blern.]</w:t>
      </w:r>
      <w:r>
        <w:rPr>
          <w:rFonts w:ascii="Calibri" w:hAnsi="Calibri"/>
          <w:b w:val="0"/>
          <w:i w:val="0"/>
        </w:rPr>
        <w:t xml:space="preserve"> </w:t>
      </w:r>
      <w:r>
        <w:rPr>
          <w:rFonts w:ascii="Calibri" w:hAnsi="Calibri"/>
          <w:b/>
          <w:i/>
          <w:color w:val="9B1C1C"/>
        </w:rPr>
        <w:t>[uncertain: re. ile, irthe, Sa laie]</w:t>
      </w:r>
      <w:r>
        <w:rPr>
          <w:rFonts w:ascii="Calibri" w:hAnsi="Calibri"/>
          <w:b w:val="0"/>
          <w:i w:val="0"/>
        </w:rPr>
        <w:t xml:space="preserve"> FEW sette o </w:t>
      </w:r>
      <w:r>
        <w:rPr>
          <w:rFonts w:ascii="Calibri" w:hAnsi="Calibri"/>
          <w:b/>
          <w:i/>
          <w:color w:val="9B1C1C"/>
        </w:rPr>
        <w:t>[uncertain: de.]</w:t>
      </w:r>
      <w:r>
        <w:rPr>
          <w:rFonts w:ascii="Calibri" w:hAnsi="Calibri"/>
          <w:b w:val="0"/>
          <w:i w:val="0"/>
        </w:rPr>
        <w:t xml:space="preserve"> </w:t>
      </w:r>
      <w:r>
        <w:rPr>
          <w:rFonts w:ascii="Calibri" w:hAnsi="Calibri"/>
          <w:b/>
          <w:i/>
          <w:color w:val="9B1C1C"/>
        </w:rPr>
        <w:t>[uncertain: r atootis, Sc.]</w:t>
      </w:r>
      <w:r>
        <w:rPr>
          <w:rFonts w:ascii="Calibri" w:hAnsi="Calibri"/>
          <w:b w:val="0"/>
          <w:i w:val="0"/>
        </w:rPr>
        <w:t xml:space="preserve"> Enquire of </w:t>
      </w:r>
      <w:r>
        <w:rPr>
          <w:rFonts w:ascii="Calibri" w:hAnsi="Calibri"/>
          <w:b/>
          <w:i/>
          <w:color w:val="9B1C1C"/>
        </w:rPr>
        <w:t>[uncertain: SuiOner sam]</w:t>
      </w:r>
      <w:r>
        <w:rPr>
          <w:rFonts w:ascii="Calibri" w:hAnsi="Calibri"/>
          <w:b w:val="0"/>
          <w:i w:val="0"/>
        </w:rPr>
        <w:t xml:space="preserve"> </w:t>
      </w:r>
      <w:r>
        <w:rPr>
          <w:rFonts w:ascii="Calibri" w:hAnsi="Calibri"/>
          <w:b/>
          <w:i/>
          <w:color w:val="9B1C1C"/>
        </w:rPr>
        <w:t>[uncertain: Neoder]</w:t>
      </w:r>
      <w:r>
        <w:rPr>
          <w:rFonts w:ascii="Calibri" w:hAnsi="Calibri"/>
          <w:b w:val="0"/>
          <w:i w:val="0"/>
        </w:rPr>
        <w:t xml:space="preserve"> Juns 11, 1831. 10, olier, chaik, waising: </w:t>
      </w:r>
      <w:r>
        <w:rPr>
          <w:rFonts w:ascii="Calibri" w:hAnsi="Calibri"/>
          <w:b/>
          <w:i/>
          <w:color w:val="9B1C1C"/>
        </w:rPr>
        <w:t>[uncertain: Ti? ?i?At]</w:t>
      </w:r>
      <w:r>
        <w:rPr>
          <w:rFonts w:ascii="Calibri" w:hAnsi="Calibri"/>
          <w:b w:val="0"/>
          <w:i w:val="0"/>
        </w:rPr>
        <w:t xml:space="preserve"> </w:t>
      </w:r>
      <w:r>
        <w:rPr>
          <w:rFonts w:ascii="Calibri" w:hAnsi="Calibri"/>
          <w:b/>
          <w:i/>
          <w:color w:val="9B1C1C"/>
        </w:rPr>
        <w:t>[uncertain: Shce]</w:t>
      </w:r>
      <w:r>
        <w:rPr>
          <w:rFonts w:ascii="Calibri" w:hAnsi="Calibri"/>
          <w:b w:val="0"/>
          <w:i w:val="0"/>
        </w:rPr>
        <w:t xml:space="preserve"> </w:t>
      </w:r>
      <w:r>
        <w:rPr>
          <w:rFonts w:ascii="Calibri" w:hAnsi="Calibri"/>
          <w:b/>
          <w:i/>
          <w:color w:val="9B1C1C"/>
        </w:rPr>
        <w:t>[uncertain: nud Caps.]</w:t>
      </w:r>
      <w:r>
        <w:rPr>
          <w:rFonts w:ascii="Calibri" w:hAnsi="Calibri"/>
          <w:b w:val="0"/>
          <w:i w:val="0"/>
        </w:rPr>
        <w:t xml:space="preserve"> black Hat</w:t>
      </w:r>
    </w:p>
    <w:p>
      <w:pPr>
        <w:pStyle w:val="Heading3"/>
      </w:pPr>
      <w:r>
        <w:rPr>
          <w:rFonts w:ascii="Calibri" w:hAnsi="Calibri"/>
          <w:b w:val="0"/>
          <w:i w:val="0"/>
        </w:rPr>
        <w:t>CORNER OF DEA</w:t>
      </w:r>
    </w:p>
    <w:p>
      <w:r>
        <w:rPr>
          <w:rFonts w:ascii="Calibri" w:hAnsi="Calibri"/>
          <w:b w:val="0"/>
          <w:i w:val="0"/>
        </w:rPr>
        <w:t xml:space="preserve">Leghorn and Palm </w:t>
      </w:r>
      <w:r>
        <w:rPr>
          <w:rFonts w:ascii="Calibri" w:hAnsi="Calibri"/>
          <w:b/>
          <w:i/>
          <w:color w:val="9B1C1C"/>
        </w:rPr>
        <w:t>[uncertain: METE subscribe]</w:t>
      </w:r>
      <w:r>
        <w:rPr>
          <w:rFonts w:ascii="Calibri" w:hAnsi="Calibri"/>
          <w:b w:val="0"/>
          <w:i w:val="0"/>
        </w:rPr>
        <w:t xml:space="preserve"> nile Clothing. </w:t>
      </w:r>
      <w:r>
        <w:rPr>
          <w:rFonts w:ascii="Calibri" w:hAnsi="Calibri"/>
          <w:b/>
          <w:i/>
          <w:color w:val="9B1C1C"/>
        </w:rPr>
        <w:t>[uncertain: 0 5 U5 C8]</w:t>
      </w:r>
      <w:r>
        <w:rPr>
          <w:rFonts w:ascii="Calibri" w:hAnsi="Calibri"/>
          <w:b w:val="0"/>
          <w:i w:val="0"/>
        </w:rPr>
        <w:t xml:space="preserve"> his part of the country. </w:t>
      </w:r>
      <w:r>
        <w:rPr>
          <w:rFonts w:ascii="Calibri" w:hAnsi="Calibri"/>
          <w:b/>
          <w:i/>
          <w:color w:val="9B1C1C"/>
        </w:rPr>
        <w:t>[uncertain: Clancous.]</w:t>
      </w:r>
      <w:r>
        <w:rPr>
          <w:rFonts w:ascii="Calibri" w:hAnsi="Calibri"/>
          <w:b w:val="0"/>
          <w:i w:val="0"/>
        </w:rPr>
        <w:t xml:space="preserve"> ed and punctually </w:t>
      </w:r>
      <w:r>
        <w:rPr>
          <w:rFonts w:ascii="Calibri" w:hAnsi="Calibri"/>
          <w:b/>
          <w:i/>
          <w:color w:val="9B1C1C"/>
        </w:rPr>
        <w:t>[uncertain: i naoko so Bary: Pard]</w:t>
      </w:r>
      <w:r>
        <w:rPr>
          <w:rFonts w:ascii="Calibri" w:hAnsi="Calibri"/>
          <w:b w:val="0"/>
          <w:i w:val="0"/>
        </w:rPr>
        <w:t xml:space="preserve"> April 22, 1831. low Sash; Baskets.) together with a (a large </w:t>
      </w:r>
      <w:r>
        <w:rPr>
          <w:rFonts w:ascii="Calibri" w:hAnsi="Calibri"/>
          <w:b/>
          <w:i/>
          <w:color w:val="9B1C1C"/>
        </w:rPr>
        <w:t>[uncertain: aNSOrL-]</w:t>
      </w:r>
      <w:r>
        <w:rPr>
          <w:rFonts w:ascii="Calibri" w:hAnsi="Calibri"/>
          <w:b w:val="0"/>
          <w:i w:val="0"/>
        </w:rPr>
        <w:t xml:space="preserve"> </w:t>
      </w:r>
      <w:r>
        <w:rPr>
          <w:rFonts w:ascii="Calibri" w:hAnsi="Calibri"/>
          <w:b/>
          <w:i/>
          <w:color w:val="9B1C1C"/>
        </w:rPr>
        <w:t>[uncertain: GETOA]</w:t>
      </w:r>
      <w:r>
        <w:rPr>
          <w:rFonts w:ascii="Calibri" w:hAnsi="Calibri"/>
          <w:b w:val="0"/>
          <w:i w:val="0"/>
        </w:rPr>
        <w:t xml:space="preserve"> D TOULD inf ourt, May Term, 1834. and the Tuesday, Muy 20, 1834 </w:t>
      </w:r>
      <w:r>
        <w:rPr>
          <w:rFonts w:ascii="Calibri" w:hAnsi="Calibri"/>
          <w:b/>
          <w:i/>
          <w:color w:val="9B1C1C"/>
        </w:rPr>
        <w:t>[uncertain: OR BoulE]</w:t>
      </w:r>
      <w:r>
        <w:rPr>
          <w:rFonts w:ascii="Calibri" w:hAnsi="Calibri"/>
          <w:b w:val="0"/>
          <w:i w:val="0"/>
        </w:rPr>
        <w:t xml:space="preserve"> </w:t>
      </w:r>
      <w:r>
        <w:rPr>
          <w:rFonts w:ascii="Calibri" w:hAnsi="Calibri"/>
          <w:b/>
          <w:i/>
          <w:color w:val="9B1C1C"/>
        </w:rPr>
        <w:t>[uncertain: cign Atacamens.]</w:t>
      </w:r>
      <w:r>
        <w:rPr>
          <w:rFonts w:ascii="Calibri" w:hAnsi="Calibri"/>
          <w:b w:val="0"/>
          <w:i w:val="0"/>
        </w:rPr>
        <w:t xml:space="preserve"> the plaintiff in proper per </w:t>
      </w:r>
      <w:r>
        <w:rPr>
          <w:rFonts w:ascii="Calibri" w:hAnsi="Calibri"/>
          <w:b/>
          <w:i/>
          <w:color w:val="9B1C1C"/>
        </w:rPr>
        <w:t>[uncertain: arinit to the]</w:t>
      </w:r>
      <w:r>
        <w:rPr>
          <w:rFonts w:ascii="Calibri" w:hAnsi="Calibri"/>
          <w:b w:val="0"/>
          <w:i w:val="0"/>
        </w:rPr>
        <w:t xml:space="preserve"> satisfaction of </w:t>
      </w:r>
      <w:r>
        <w:rPr>
          <w:rFonts w:ascii="Calibri" w:hAnsi="Calibri"/>
          <w:b/>
          <w:i/>
          <w:color w:val="9B1C1C"/>
        </w:rPr>
        <w:t>[uncertain: 7111811 011 0U1 01816 8112 30]</w:t>
      </w:r>
      <w:r>
        <w:rPr>
          <w:rFonts w:ascii="Calibri" w:hAnsi="Calibri"/>
          <w:b w:val="0"/>
          <w:i w:val="0"/>
        </w:rPr>
        <w:t xml:space="preserve"> </w:t>
      </w:r>
      <w:r>
        <w:rPr>
          <w:rFonts w:ascii="Calibri" w:hAnsi="Calibri"/>
          <w:b/>
          <w:i/>
          <w:color w:val="9B1C1C"/>
        </w:rPr>
        <w:t>[uncertain: netendani Jaimes Clarion]</w:t>
      </w:r>
      <w:r>
        <w:rPr>
          <w:rFonts w:ascii="Calibri" w:hAnsi="Calibri"/>
          <w:b w:val="0"/>
          <w:i w:val="0"/>
        </w:rPr>
        <w:t xml:space="preserve"> March 25, 1831 </w:t>
      </w:r>
      <w:r>
        <w:rPr>
          <w:rFonts w:ascii="Calibri" w:hAnsi="Calibri"/>
          <w:b/>
          <w:i/>
          <w:color w:val="9B1C1C"/>
        </w:rPr>
        <w:t>[uncertain: pearance herein, and give]</w:t>
      </w:r>
      <w:r>
        <w:rPr>
          <w:rFonts w:ascii="Calibri" w:hAnsi="Calibri"/>
          <w:b w:val="0"/>
          <w:i w:val="0"/>
        </w:rPr>
        <w:t xml:space="preserve"> Black </w:t>
      </w:r>
      <w:r>
        <w:rPr>
          <w:rFonts w:ascii="Calibri" w:hAnsi="Calibri"/>
          <w:b/>
          <w:i/>
          <w:color w:val="9B1C1C"/>
        </w:rPr>
        <w:t>[uncertain: te orlead, by]</w:t>
      </w:r>
      <w:r>
        <w:rPr>
          <w:rFonts w:ascii="Calibri" w:hAnsi="Calibri"/>
          <w:b w:val="0"/>
          <w:i w:val="0"/>
        </w:rPr>
        <w:t xml:space="preserve"> the ruie: defendant be notified that n said</w:t>
      </w:r>
    </w:p>
    <w:p>
      <w:pPr>
        <w:pStyle w:val="Heading3"/>
      </w:pPr>
      <w:r>
        <w:rPr>
          <w:rFonts w:ascii="Calibri" w:hAnsi="Calibri"/>
          <w:b w:val="0"/>
          <w:i w:val="0"/>
        </w:rPr>
        <w:t>PIER</w:t>
      </w:r>
    </w:p>
    <w:p>
      <w:r>
        <w:rPr>
          <w:rFonts w:ascii="Calibri" w:hAnsi="Calibri"/>
          <w:b/>
          <w:i/>
          <w:color w:val="9B1C1C"/>
        </w:rPr>
        <w:t>[uncertain: ESPECTEI]</w:t>
      </w:r>
      <w:r>
        <w:rPr>
          <w:rFonts w:ascii="Calibri" w:hAnsi="Calibri"/>
          <w:b w:val="0"/>
          <w:i w:val="0"/>
        </w:rPr>
        <w:t xml:space="preserve"> at the suit of the said Lewis </w:t>
      </w:r>
      <w:r>
        <w:rPr>
          <w:rFonts w:ascii="Calibri" w:hAnsi="Calibri"/>
          <w:b/>
          <w:i/>
          <w:color w:val="9B1C1C"/>
        </w:rPr>
        <w:t>[uncertain: A BARUCU OUL O7]</w:t>
      </w:r>
      <w:r>
        <w:rPr>
          <w:rFonts w:ascii="Calibri" w:hAnsi="Calibri"/>
          <w:b w:val="0"/>
          <w:i w:val="0"/>
        </w:rPr>
        <w:t xml:space="preserve"> tements, that th town of Cl suste for thie sum smith busines special bail and plead to said </w:t>
      </w:r>
      <w:r>
        <w:rPr>
          <w:rFonts w:ascii="Calibri" w:hAnsi="Calibri"/>
          <w:b/>
          <w:i/>
          <w:color w:val="9B1C1C"/>
        </w:rPr>
        <w:t>[uncertain: -five tolar.]</w:t>
      </w:r>
      <w:r>
        <w:rPr>
          <w:rFonts w:ascii="Calibri" w:hAnsi="Calibri"/>
          <w:b w:val="0"/>
          <w:i w:val="0"/>
        </w:rPr>
        <w:t xml:space="preserve"> </w:t>
      </w:r>
      <w:r>
        <w:rPr>
          <w:rFonts w:ascii="Calibri" w:hAnsi="Calibri"/>
          <w:b/>
          <w:i/>
          <w:color w:val="9B1C1C"/>
        </w:rPr>
        <w:t>[uncertain: nme shat]</w:t>
      </w:r>
      <w:r>
        <w:rPr>
          <w:rFonts w:ascii="Calibri" w:hAnsi="Calibri"/>
          <w:b w:val="0"/>
          <w:i w:val="0"/>
        </w:rPr>
        <w:t xml:space="preserve"> </w:t>
      </w:r>
      <w:r>
        <w:rPr>
          <w:rFonts w:ascii="Calibri" w:hAnsi="Calibri"/>
          <w:b/>
          <w:i/>
          <w:color w:val="9B1C1C"/>
        </w:rPr>
        <w:t>[uncertain: of three]</w:t>
      </w:r>
      <w:r>
        <w:rPr>
          <w:rFonts w:ascii="Calibri" w:hAnsi="Calibri"/>
          <w:b w:val="0"/>
          <w:i w:val="0"/>
        </w:rPr>
        <w:t xml:space="preserve"> pied by Pi nd Canni street </w:t>
      </w:r>
      <w:r>
        <w:rPr>
          <w:rFonts w:ascii="Calibri" w:hAnsi="Calibri"/>
          <w:b/>
          <w:i/>
          <w:color w:val="9B1C1C"/>
        </w:rPr>
        <w:t>[uncertain: on or before tie]</w:t>
      </w:r>
      <w:r>
        <w:rPr>
          <w:rFonts w:ascii="Calibri" w:hAnsi="Calibri"/>
          <w:b w:val="0"/>
          <w:i w:val="0"/>
        </w:rPr>
        <w:t xml:space="preserve"> court. tobe holden nt ut first dar of to order. ist him by </w:t>
      </w:r>
      <w:r>
        <w:rPr>
          <w:rFonts w:ascii="Calibri" w:hAnsi="Calibri"/>
          <w:b/>
          <w:i/>
          <w:color w:val="9B1C1C"/>
        </w:rPr>
        <w:t>[uncertain: o Om by nist, daten]</w:t>
      </w:r>
      <w:r>
        <w:rPr>
          <w:rFonts w:ascii="Calibri" w:hAnsi="Calibri"/>
          <w:b w:val="0"/>
          <w:i w:val="0"/>
        </w:rPr>
        <w:t xml:space="preserve"> other wotk in th patronage satisfaction thereof, togeth </w:t>
      </w:r>
      <w:r>
        <w:rPr>
          <w:rFonts w:ascii="Calibri" w:hAnsi="Calibri"/>
          <w:b/>
          <w:i/>
          <w:color w:val="9B1C1C"/>
        </w:rPr>
        <w:t>[uncertain: Town]</w:t>
      </w:r>
      <w:r>
        <w:rPr>
          <w:rFonts w:ascii="Calibri" w:hAnsi="Calibri"/>
          <w:b w:val="0"/>
          <w:i w:val="0"/>
        </w:rPr>
        <w:t xml:space="preserve"> for four from the of raising a Reve </w:t>
      </w:r>
      <w:r>
        <w:rPr>
          <w:rFonts w:ascii="Calibri" w:hAnsi="Calibri"/>
          <w:b/>
          <w:i/>
          <w:color w:val="9B1C1C"/>
        </w:rPr>
        <w:t>[uncertain: oyen ore]</w:t>
      </w:r>
      <w:r>
        <w:rPr>
          <w:rFonts w:ascii="Calibri" w:hAnsi="Calibri"/>
          <w:b w:val="0"/>
          <w:i w:val="0"/>
        </w:rPr>
        <w:t xml:space="preserve"> CLOUD. Clai. hereby levied u </w:t>
      </w:r>
      <w:r>
        <w:rPr>
          <w:rFonts w:ascii="Calibri" w:hAnsi="Calibri"/>
          <w:b/>
          <w:i/>
          <w:color w:val="9B1C1C"/>
        </w:rPr>
        <w:t>[uncertain: D•]</w:t>
      </w:r>
      <w:r>
        <w:rPr>
          <w:rFonts w:ascii="Calibri" w:hAnsi="Calibri"/>
          <w:b w:val="0"/>
          <w:i w:val="0"/>
        </w:rPr>
        <w:t xml:space="preserve"> </w:t>
      </w:r>
      <w:r>
        <w:rPr>
          <w:rFonts w:ascii="Calibri" w:hAnsi="Calibri"/>
          <w:b/>
          <w:i/>
          <w:color w:val="9B1C1C"/>
        </w:rPr>
        <w:t>[uncertain: tent uet ot ail]</w:t>
      </w:r>
      <w:r>
        <w:rPr>
          <w:rFonts w:ascii="Calibri" w:hAnsi="Calibri"/>
          <w:b w:val="0"/>
          <w:i w:val="0"/>
        </w:rPr>
        <w:t xml:space="preserve"> </w:t>
      </w:r>
      <w:r>
        <w:rPr>
          <w:rFonts w:ascii="Calibri" w:hAnsi="Calibri"/>
          <w:b/>
          <w:i/>
          <w:color w:val="9B1C1C"/>
        </w:rPr>
        <w:t>[uncertain: may hereafter be]</w:t>
      </w:r>
      <w:r>
        <w:rPr>
          <w:rFonts w:ascii="Calibri" w:hAnsi="Calibri"/>
          <w:b w:val="0"/>
          <w:i w:val="0"/>
        </w:rPr>
        <w:t xml:space="preserve"> </w:t>
      </w:r>
      <w:r>
        <w:rPr>
          <w:rFonts w:ascii="Calibri" w:hAnsi="Calibri"/>
          <w:b/>
          <w:i/>
          <w:color w:val="9B1C1C"/>
        </w:rPr>
        <w:t>[uncertain: wok au out nn thoen]</w:t>
      </w:r>
      <w:r>
        <w:rPr>
          <w:rFonts w:ascii="Calibri" w:hAnsi="Calibri"/>
          <w:b w:val="0"/>
          <w:i w:val="0"/>
        </w:rPr>
        <w:t xml:space="preserve"> Assessor Be it furthhr 178 miles westerly </w:t>
      </w:r>
      <w:r>
        <w:rPr>
          <w:rFonts w:ascii="Calibri" w:hAnsi="Calibri"/>
          <w:b/>
          <w:i/>
          <w:color w:val="9B1C1C"/>
        </w:rPr>
        <w:t>[uncertain: TO Knd]</w:t>
      </w:r>
      <w:r>
        <w:rPr>
          <w:rFonts w:ascii="Calibri" w:hAnsi="Calibri"/>
          <w:b w:val="0"/>
          <w:i w:val="0"/>
        </w:rPr>
        <w:t xml:space="preserve"> tre of the north 1 graduate South-1 </w:t>
      </w:r>
      <w:r>
        <w:rPr>
          <w:rFonts w:ascii="Calibri" w:hAnsi="Calibri"/>
          <w:b/>
          <w:i/>
          <w:color w:val="9B1C1C"/>
        </w:rPr>
        <w:t>[uncertain: kanton tha l]</w:t>
      </w:r>
      <w:r>
        <w:rPr>
          <w:rFonts w:ascii="Calibri" w:hAnsi="Calibri"/>
          <w:b w:val="0"/>
          <w:i w:val="0"/>
        </w:rPr>
        <w:t xml:space="preserve"> </w:t>
      </w:r>
      <w:r>
        <w:rPr>
          <w:rFonts w:ascii="Calibri" w:hAnsi="Calibri"/>
          <w:b/>
          <w:i/>
          <w:color w:val="9B1C1C"/>
        </w:rPr>
        <w:t>[uncertain: and shall fulighe]</w:t>
      </w:r>
      <w:r>
        <w:rPr>
          <w:rFonts w:ascii="Calibri" w:hAnsi="Calibri"/>
          <w:b w:val="0"/>
          <w:i w:val="0"/>
        </w:rPr>
        <w:t xml:space="preserve"> manne t angles from the int with e lots in a sectio allow Be it furthe </w:t>
      </w:r>
      <w:r>
        <w:rPr>
          <w:rFonts w:ascii="Calibri" w:hAnsi="Calibri"/>
          <w:b/>
          <w:i/>
          <w:color w:val="9B1C1C"/>
        </w:rPr>
        <w:t>[uncertain: become payable]</w:t>
      </w:r>
      <w:r>
        <w:rPr>
          <w:rFonts w:ascii="Calibri" w:hAnsi="Calibri"/>
          <w:b w:val="0"/>
          <w:i w:val="0"/>
        </w:rPr>
        <w:t xml:space="preserve"> </w:t>
      </w:r>
      <w:r>
        <w:rPr>
          <w:rFonts w:ascii="Calibri" w:hAnsi="Calibri"/>
          <w:b/>
          <w:i/>
          <w:color w:val="9B1C1C"/>
        </w:rPr>
        <w:t>[uncertain: aes chime brig mand]</w:t>
      </w:r>
      <w:r>
        <w:rPr>
          <w:rFonts w:ascii="Calibri" w:hAnsi="Calibri"/>
          <w:b w:val="0"/>
          <w:i w:val="0"/>
        </w:rPr>
        <w:t xml:space="preserve"> r of succession Attest-Isaac in the centre, An Ordinance </w:t>
      </w:r>
      <w:r>
        <w:rPr>
          <w:rFonts w:ascii="Calibri" w:hAnsi="Calibri"/>
          <w:b/>
          <w:i/>
          <w:color w:val="9B1C1C"/>
        </w:rPr>
        <w:t>[uncertain: sering the au]</w:t>
      </w:r>
      <w:r>
        <w:rPr>
          <w:rFonts w:ascii="Calibri" w:hAnsi="Calibri"/>
          <w:b w:val="0"/>
          <w:i w:val="0"/>
        </w:rPr>
        <w:t xml:space="preserve"> igan, between ly on th </w:t>
      </w:r>
      <w:r>
        <w:rPr>
          <w:rFonts w:ascii="Calibri" w:hAnsi="Calibri"/>
          <w:b/>
          <w:i/>
          <w:color w:val="9B1C1C"/>
        </w:rPr>
        <w:t>[uncertain: the lito deinel]</w:t>
      </w:r>
      <w:r>
        <w:rPr>
          <w:rFonts w:ascii="Calibri" w:hAnsi="Calibri"/>
          <w:b w:val="0"/>
          <w:i w:val="0"/>
        </w:rPr>
        <w:t xml:space="preserve"> </w:t>
      </w:r>
      <w:r>
        <w:rPr>
          <w:rFonts w:ascii="Calibri" w:hAnsi="Calibri"/>
          <w:b/>
          <w:i/>
          <w:color w:val="9B1C1C"/>
        </w:rPr>
        <w:t>[uncertain: HOUSE]</w:t>
      </w:r>
      <w:r>
        <w:rPr>
          <w:rFonts w:ascii="Calibri" w:hAnsi="Calibri"/>
          <w:b w:val="0"/>
          <w:i w:val="0"/>
        </w:rPr>
        <w:t xml:space="preserve"> Ethe Collector </w:t>
      </w:r>
      <w:r>
        <w:rPr>
          <w:rFonts w:ascii="Calibri" w:hAnsi="Calibri"/>
          <w:b/>
          <w:i/>
          <w:color w:val="9B1C1C"/>
        </w:rPr>
        <w:t>[uncertain: CRIC]</w:t>
      </w:r>
      <w:r>
        <w:rPr>
          <w:rFonts w:ascii="Calibri" w:hAnsi="Calibri"/>
          <w:b w:val="0"/>
          <w:i w:val="0"/>
        </w:rPr>
        <w:t xml:space="preserve"> abore the rear, and a smooth hand- decen </w:t>
      </w:r>
      <w:r>
        <w:rPr>
          <w:rFonts w:ascii="Calibri" w:hAnsi="Calibri"/>
          <w:b/>
          <w:i/>
          <w:color w:val="9B1C1C"/>
        </w:rPr>
        <w:t>[uncertain: TEs OT nIs olleE]</w:t>
      </w:r>
      <w:r>
        <w:rPr>
          <w:rFonts w:ascii="Calibri" w:hAnsi="Calibri"/>
          <w:b w:val="0"/>
          <w:i w:val="0"/>
        </w:rPr>
        <w:t xml:space="preserve"> </w:t>
      </w:r>
      <w:r>
        <w:rPr>
          <w:rFonts w:ascii="Calibri" w:hAnsi="Calibri"/>
          <w:b/>
          <w:i/>
          <w:color w:val="9B1C1C"/>
        </w:rPr>
        <w:t>[uncertain: in onthand Net on]</w:t>
      </w:r>
      <w:r>
        <w:rPr>
          <w:rFonts w:ascii="Calibri" w:hAnsi="Calibri"/>
          <w:b w:val="0"/>
          <w:i w:val="0"/>
        </w:rPr>
        <w:t xml:space="preserve"> </w:t>
      </w:r>
      <w:r>
        <w:rPr>
          <w:rFonts w:ascii="Calibri" w:hAnsi="Calibri"/>
          <w:b/>
          <w:i/>
          <w:color w:val="9B1C1C"/>
        </w:rPr>
        <w:t>[uncertain: ito nis sands i]</w:t>
      </w:r>
      <w:r>
        <w:rPr>
          <w:rFonts w:ascii="Calibri" w:hAnsi="Calibri"/>
          <w:b w:val="0"/>
          <w:i w:val="0"/>
        </w:rPr>
        <w:t xml:space="preserve"> the coldest and best springs </w:t>
      </w:r>
      <w:r>
        <w:rPr>
          <w:rFonts w:ascii="Calibri" w:hAnsi="Calibri"/>
          <w:b/>
          <w:i/>
          <w:color w:val="9B1C1C"/>
        </w:rPr>
        <w:t>[uncertain: salcent anaer]</w:t>
      </w:r>
      <w:r>
        <w:rPr>
          <w:rFonts w:ascii="Calibri" w:hAnsi="Calibri"/>
          <w:b w:val="0"/>
          <w:i w:val="0"/>
        </w:rPr>
        <w:t xml:space="preserve"> ding view of the surround. asch mav come </w:t>
      </w:r>
      <w:r>
        <w:rPr>
          <w:rFonts w:ascii="Calibri" w:hAnsi="Calibri"/>
          <w:b/>
          <w:i/>
          <w:color w:val="9B1C1C"/>
        </w:rPr>
        <w:t>[uncertain: !'The noil and coun]</w:t>
      </w:r>
      <w:r>
        <w:rPr>
          <w:rFonts w:ascii="Calibri" w:hAnsi="Calibri"/>
          <w:b w:val="0"/>
          <w:i w:val="0"/>
        </w:rPr>
        <w:t xml:space="preserve"> Josephs meandering </w:t>
      </w:r>
      <w:r>
        <w:rPr>
          <w:rFonts w:ascii="Calibri" w:hAnsi="Calibri"/>
          <w:b/>
          <w:i/>
          <w:color w:val="9B1C1C"/>
        </w:rPr>
        <w:t>[uncertain: B51 O1 ARROSSITICE]</w:t>
      </w:r>
      <w:r>
        <w:rPr>
          <w:rFonts w:ascii="Calibri" w:hAnsi="Calibri"/>
          <w:b w:val="0"/>
          <w:i w:val="0"/>
        </w:rPr>
        <w:t xml:space="preserve"> sesses great gen- the further daty </w:t>
      </w:r>
      <w:r>
        <w:rPr>
          <w:rFonts w:ascii="Calibri" w:hAnsi="Calibri"/>
          <w:b/>
          <w:i/>
          <w:color w:val="9B1C1C"/>
        </w:rPr>
        <w:t>[uncertain: 040 01 0» Or0]</w:t>
      </w:r>
      <w:r>
        <w:rPr>
          <w:rFonts w:ascii="Calibri" w:hAnsi="Calibri"/>
          <w:b w:val="0"/>
          <w:i w:val="0"/>
        </w:rPr>
        <w:t xml:space="preserve"> </w:t>
      </w:r>
      <w:r>
        <w:rPr>
          <w:rFonts w:ascii="Calibri" w:hAnsi="Calibri"/>
          <w:b/>
          <w:i/>
          <w:color w:val="9B1C1C"/>
        </w:rPr>
        <w:t>[uncertain: ErDaNse0 in rienness anc fur]</w:t>
      </w:r>
      <w:r>
        <w:rPr>
          <w:rFonts w:ascii="Calibri" w:hAnsi="Calibri"/>
          <w:b w:val="0"/>
          <w:i w:val="0"/>
        </w:rPr>
        <w:t xml:space="preserve"> </w:t>
      </w:r>
      <w:r>
        <w:rPr>
          <w:rFonts w:ascii="Calibri" w:hAnsi="Calibri"/>
          <w:b/>
          <w:i/>
          <w:color w:val="9B1C1C"/>
        </w:rPr>
        <w:t>[uncertain: OnHE nOOECAUC]</w:t>
      </w:r>
      <w:r>
        <w:rPr>
          <w:rFonts w:ascii="Calibri" w:hAnsi="Calibri"/>
          <w:b w:val="0"/>
          <w:i w:val="0"/>
        </w:rPr>
        <w:t xml:space="preserve"> veral of the finest prairice shali be residents </w:t>
      </w:r>
      <w:r>
        <w:rPr>
          <w:rFonts w:ascii="Calibri" w:hAnsi="Calibri"/>
          <w:b/>
          <w:i/>
          <w:color w:val="9B1C1C"/>
        </w:rPr>
        <w:t>[uncertain: cu wish taras]</w:t>
      </w:r>
      <w:r>
        <w:rPr>
          <w:rFonts w:ascii="Calibri" w:hAnsi="Calibri"/>
          <w:b w:val="0"/>
          <w:i w:val="0"/>
        </w:rPr>
        <w:t xml:space="preserve"> water power in anu near, ir ,sons, shail not </w:t>
      </w:r>
      <w:r>
        <w:rPr>
          <w:rFonts w:ascii="Calibri" w:hAnsi="Calibri"/>
          <w:b/>
          <w:i/>
          <w:color w:val="9B1C1C"/>
        </w:rPr>
        <w:t>[uncertain: in ten]</w:t>
      </w:r>
      <w:r>
        <w:rPr>
          <w:rFonts w:ascii="Calibri" w:hAnsi="Calibri"/>
          <w:b w:val="0"/>
          <w:i w:val="0"/>
        </w:rPr>
        <w:t xml:space="preserve"> daya afte </w:t>
      </w:r>
      <w:r>
        <w:rPr>
          <w:rFonts w:ascii="Calibri" w:hAnsi="Calibri"/>
          <w:b/>
          <w:i/>
          <w:color w:val="9B1C1C"/>
        </w:rPr>
        <w:t>[uncertain: propriations to complete]</w:t>
      </w:r>
      <w:r>
        <w:rPr>
          <w:rFonts w:ascii="Calibri" w:hAnsi="Calibri"/>
          <w:b w:val="0"/>
          <w:i w:val="0"/>
        </w:rPr>
        <w:t xml:space="preserve"> to sale, (giving </w:t>
      </w:r>
      <w:r>
        <w:rPr>
          <w:rFonts w:ascii="Calibri" w:hAnsi="Calibri"/>
          <w:b/>
          <w:i/>
          <w:color w:val="9B1C1C"/>
        </w:rPr>
        <w:t>[uncertain: Instui tor said]</w:t>
      </w:r>
      <w:r>
        <w:rPr>
          <w:rFonts w:ascii="Calibri" w:hAnsi="Calibri"/>
          <w:b w:val="0"/>
          <w:i w:val="0"/>
        </w:rPr>
        <w:t xml:space="preserve"> </w:t>
      </w:r>
      <w:r>
        <w:rPr>
          <w:rFonts w:ascii="Calibri" w:hAnsi="Calibri"/>
          <w:b/>
          <w:i/>
          <w:color w:val="9B1C1C"/>
        </w:rPr>
        <w:t>[uncertain: opreten pandit d dear.]</w:t>
      </w:r>
      <w:r>
        <w:rPr>
          <w:rFonts w:ascii="Calibri" w:hAnsi="Calibri"/>
          <w:b w:val="0"/>
          <w:i w:val="0"/>
        </w:rPr>
        <w:t xml:space="preserve"> personal country con with case and perty of a reside </w:t>
      </w:r>
      <w:r>
        <w:rPr>
          <w:rFonts w:ascii="Calibri" w:hAnsi="Calibri"/>
          <w:b/>
          <w:i/>
          <w:color w:val="9B1C1C"/>
        </w:rPr>
        <w:t>[uncertain: ban aur cise such colle]</w:t>
      </w:r>
      <w:r>
        <w:rPr>
          <w:rFonts w:ascii="Calibri" w:hAnsi="Calibri"/>
          <w:b w:val="0"/>
          <w:i w:val="0"/>
        </w:rPr>
        <w:t xml:space="preserve"> </w:t>
      </w:r>
      <w:r>
        <w:rPr>
          <w:rFonts w:ascii="Calibri" w:hAnsi="Calibri"/>
          <w:b/>
          <w:i/>
          <w:color w:val="9B1C1C"/>
        </w:rPr>
        <w:t>[uncertain: bn the bent aneThe]</w:t>
      </w:r>
      <w:r>
        <w:rPr>
          <w:rFonts w:ascii="Calibri" w:hAnsi="Calibri"/>
          <w:b w:val="0"/>
          <w:i w:val="0"/>
        </w:rPr>
        <w:t xml:space="preserve"> </w:t>
      </w:r>
      <w:r>
        <w:rPr>
          <w:rFonts w:ascii="Calibri" w:hAnsi="Calibri"/>
          <w:b/>
          <w:i/>
          <w:color w:val="9B1C1C"/>
        </w:rPr>
        <w:t>[uncertain: Ea, be no]</w:t>
      </w:r>
      <w:r>
        <w:rPr>
          <w:rFonts w:ascii="Calibri" w:hAnsi="Calibri"/>
          <w:b w:val="0"/>
          <w:i w:val="0"/>
        </w:rPr>
        <w:t xml:space="preserve"> lector afor fone of the richest water </w:t>
      </w:r>
      <w:r>
        <w:rPr>
          <w:rFonts w:ascii="Calibri" w:hAnsi="Calibri"/>
          <w:b/>
          <w:i/>
          <w:color w:val="9B1C1C"/>
        </w:rPr>
        <w:t>[uncertain: ter of aie a aed ie.]</w:t>
      </w:r>
      <w:r>
        <w:rPr>
          <w:rFonts w:ascii="Calibri" w:hAnsi="Calibri"/>
          <w:b w:val="0"/>
          <w:i w:val="0"/>
        </w:rPr>
        <w:t xml:space="preserve"> sale </w:t>
      </w:r>
      <w:r>
        <w:rPr>
          <w:rFonts w:ascii="Calibri" w:hAnsi="Calibri"/>
          <w:b/>
          <w:i/>
          <w:color w:val="9B1C1C"/>
        </w:rPr>
        <w:t>[uncertain: hich shall]</w:t>
      </w:r>
      <w:r>
        <w:rPr>
          <w:rFonts w:ascii="Calibri" w:hAnsi="Calibri"/>
          <w:b w:val="0"/>
          <w:i w:val="0"/>
        </w:rPr>
        <w:t xml:space="preserve"> </w:t>
      </w:r>
      <w:r>
        <w:rPr>
          <w:rFonts w:ascii="Calibri" w:hAnsi="Calibri"/>
          <w:b/>
          <w:i/>
          <w:color w:val="9B1C1C"/>
        </w:rPr>
        <w:t>[uncertain: stall, with]</w:t>
      </w:r>
      <w:r>
        <w:rPr>
          <w:rFonts w:ascii="Calibri" w:hAnsi="Calibri"/>
          <w:b w:val="0"/>
          <w:i w:val="0"/>
        </w:rPr>
        <w:t xml:space="preserve"> </w:t>
      </w:r>
      <w:r>
        <w:rPr>
          <w:rFonts w:ascii="Calibri" w:hAnsi="Calibri"/>
          <w:b/>
          <w:i/>
          <w:color w:val="9B1C1C"/>
        </w:rPr>
        <w:t>[uncertain: malrarely find in the frent]</w:t>
      </w:r>
      <w:r>
        <w:rPr>
          <w:rFonts w:ascii="Calibri" w:hAnsi="Calibri"/>
          <w:b w:val="0"/>
          <w:i w:val="0"/>
        </w:rPr>
        <w:t xml:space="preserve"> </w:t>
      </w:r>
      <w:r>
        <w:rPr>
          <w:rFonts w:ascii="Calibri" w:hAnsi="Calibri"/>
          <w:b/>
          <w:i/>
          <w:color w:val="9B1C1C"/>
        </w:rPr>
        <w:t>[uncertain: within twel]</w:t>
      </w:r>
      <w:r>
        <w:rPr>
          <w:rFonts w:ascii="Calibri" w:hAnsi="Calibri"/>
          <w:b w:val="0"/>
          <w:i w:val="0"/>
        </w:rPr>
        <w:t xml:space="preserve"> </w:t>
      </w:r>
      <w:r>
        <w:rPr>
          <w:rFonts w:ascii="Calibri" w:hAnsi="Calibri"/>
          <w:b/>
          <w:i/>
          <w:color w:val="9B1C1C"/>
        </w:rPr>
        <w:t>[uncertain: sition.]</w:t>
      </w:r>
      <w:r>
        <w:rPr>
          <w:rFonts w:ascii="Calibri" w:hAnsi="Calibri"/>
          <w:b w:val="0"/>
          <w:i w:val="0"/>
        </w:rPr>
        <w:t xml:space="preserve"> </w:t>
      </w:r>
      <w:r>
        <w:rPr>
          <w:rFonts w:ascii="Calibri" w:hAnsi="Calibri"/>
          <w:b/>
          <w:i/>
          <w:color w:val="9B1C1C"/>
        </w:rPr>
        <w:t>[uncertain: cecca ga, Suly 36]</w:t>
      </w:r>
    </w:p>
    <w:p>
      <w:pPr>
        <w:pStyle w:val="Heading2"/>
      </w:pPr>
      <w:r>
        <w:t>Column 6</w:t>
      </w:r>
    </w:p>
    <w:p>
      <w:r>
        <w:rPr>
          <w:rFonts w:ascii="Calibri" w:hAnsi="Calibri"/>
          <w:b/>
          <w:i/>
          <w:color w:val="9B1C1C"/>
        </w:rPr>
        <w:t>[uncertain: aveysnes]</w:t>
      </w:r>
      <w:r>
        <w:rPr>
          <w:rFonts w:ascii="Calibri" w:hAnsi="Calibri"/>
          <w:b w:val="0"/>
          <w:i w:val="0"/>
        </w:rPr>
        <w:t xml:space="preserve"> Snow, in the city </w:t>
      </w:r>
      <w:r>
        <w:rPr>
          <w:rFonts w:ascii="Calibri" w:hAnsi="Calibri"/>
          <w:b/>
          <w:i/>
          <w:color w:val="9B1C1C"/>
        </w:rPr>
        <w:t>[uncertain: sistent ni]</w:t>
      </w:r>
      <w:r>
        <w:rPr>
          <w:rFonts w:ascii="Calibri" w:hAnsi="Calibri"/>
          <w:b w:val="0"/>
          <w:i w:val="0"/>
        </w:rPr>
        <w:t xml:space="preserve"> </w:t>
      </w:r>
      <w:r>
        <w:rPr>
          <w:rFonts w:ascii="Calibri" w:hAnsi="Calibri"/>
          <w:b/>
          <w:i/>
          <w:color w:val="9B1C1C"/>
        </w:rPr>
        <w:t>[uncertain: 3m30]</w:t>
      </w:r>
      <w:r>
        <w:rPr>
          <w:rFonts w:ascii="Calibri" w:hAnsi="Calibri"/>
          <w:b w:val="0"/>
          <w:i w:val="0"/>
        </w:rPr>
        <w:t xml:space="preserve"> </w:t>
      </w:r>
      <w:r>
        <w:rPr>
          <w:rFonts w:ascii="Calibri" w:hAnsi="Calibri"/>
          <w:b/>
          <w:i/>
          <w:color w:val="9B1C1C"/>
        </w:rPr>
        <w:t>[uncertain: uto the mann]</w:t>
      </w:r>
    </w:p>
    <w:p>
      <w:pPr>
        <w:pStyle w:val="Heading3"/>
      </w:pPr>
      <w:r>
        <w:rPr>
          <w:rFonts w:ascii="Calibri" w:hAnsi="Calibri"/>
          <w:b w:val="0"/>
          <w:i w:val="0"/>
        </w:rPr>
        <w:t>&amp; SHOES.</w:t>
      </w:r>
    </w:p>
    <w:p>
      <w:r>
        <w:rPr>
          <w:rFonts w:ascii="Calibri" w:hAnsi="Calibri"/>
          <w:b w:val="0"/>
          <w:i w:val="0"/>
        </w:rPr>
        <w:t>ooTs and sHoEs, both coase osring and Country Wor</w:t>
      </w:r>
    </w:p>
    <w:p>
      <w:pPr>
        <w:pStyle w:val="Heading3"/>
      </w:pPr>
      <w:r>
        <w:rPr>
          <w:rFonts w:ascii="Calibri" w:hAnsi="Calibri"/>
          <w:b w:val="0"/>
          <w:i w:val="0"/>
        </w:rPr>
        <w:t>OHN WRIGHT</w:t>
      </w:r>
    </w:p>
    <w:p>
      <w:r>
        <w:rPr>
          <w:rFonts w:ascii="Calibri" w:hAnsi="Calibri"/>
          <w:b w:val="0"/>
          <w:i w:val="0"/>
        </w:rPr>
        <w:t xml:space="preserve">and for sale by pore weir blocks direet enables the subscribere hero a decided advantag </w:t>
      </w:r>
      <w:r>
        <w:rPr>
          <w:rFonts w:ascii="Calibri" w:hAnsi="Calibri"/>
          <w:b/>
          <w:i/>
          <w:color w:val="9B1C1C"/>
        </w:rPr>
        <w:t>[uncertain: 3 BE 05S2833]</w:t>
      </w:r>
      <w:r>
        <w:rPr>
          <w:rFonts w:ascii="Calibri" w:hAnsi="Calibri"/>
          <w:b w:val="0"/>
          <w:i w:val="0"/>
        </w:rPr>
        <w:t xml:space="preserve"> er than they have ever bee Duteh Boltir fitted up a of'every number now used </w:t>
      </w:r>
      <w:r>
        <w:rPr>
          <w:rFonts w:ascii="Calibri" w:hAnsi="Calibri"/>
          <w:b/>
          <w:i/>
          <w:color w:val="9B1C1C"/>
        </w:rPr>
        <w:t>[uncertain: ence The drying thered]</w:t>
      </w:r>
      <w:r>
        <w:rPr>
          <w:rFonts w:ascii="Calibri" w:hAnsi="Calibri"/>
          <w:b w:val="0"/>
          <w:i w:val="0"/>
        </w:rPr>
        <w:t xml:space="preserve"> Tams, Bacon, </w:t>
      </w:r>
      <w:r>
        <w:rPr>
          <w:rFonts w:ascii="Calibri" w:hAnsi="Calibri"/>
          <w:b/>
          <w:i/>
          <w:color w:val="9B1C1C"/>
        </w:rPr>
        <w:t>[uncertain: STOVEN BURTON]</w:t>
      </w:r>
      <w:r>
        <w:rPr>
          <w:rFonts w:ascii="Calibri" w:hAnsi="Calibri"/>
          <w:b w:val="0"/>
          <w:i w:val="0"/>
        </w:rPr>
        <w:t xml:space="preserve"> Hoisting-Scruca, Lig) Also, </w:t>
      </w:r>
      <w:r>
        <w:rPr>
          <w:rFonts w:ascii="Calibri" w:hAnsi="Calibri"/>
          <w:b/>
          <w:i/>
          <w:color w:val="9B1C1C"/>
        </w:rPr>
        <w:t>[uncertain: 1o0s.]</w:t>
      </w:r>
      <w:r>
        <w:rPr>
          <w:rFonts w:ascii="Calibri" w:hAnsi="Calibri"/>
          <w:b w:val="0"/>
          <w:i w:val="0"/>
        </w:rPr>
        <w:t xml:space="preserve"> dies, Bails and Di Screen Hire, • Bacon a superior article OrK. Being also connected v ard, for sale D</w:t>
      </w:r>
    </w:p>
    <w:p>
      <w:pPr>
        <w:pStyle w:val="Heading3"/>
      </w:pPr>
      <w:r>
        <w:rPr>
          <w:rFonts w:ascii="Calibri" w:hAnsi="Calibri"/>
          <w:b w:val="0"/>
          <w:i w:val="0"/>
        </w:rPr>
        <w:t>FOUNDRY</w:t>
      </w:r>
    </w:p>
    <w:p>
      <w:r>
        <w:rPr>
          <w:rFonts w:ascii="Calibri" w:hAnsi="Calibri"/>
          <w:b w:val="0"/>
          <w:i w:val="0"/>
        </w:rPr>
        <w:t>(at Rocher</w:t>
      </w:r>
    </w:p>
    <w:p>
      <w:pPr>
        <w:pStyle w:val="Heading3"/>
      </w:pPr>
      <w:r>
        <w:rPr>
          <w:rFonts w:ascii="Calibri" w:hAnsi="Calibri"/>
          <w:b w:val="0"/>
          <w:i w:val="0"/>
        </w:rPr>
        <w:t>P. PRUYNE, &amp; Co.</w:t>
      </w:r>
    </w:p>
    <w:p>
      <w:r>
        <w:rPr>
          <w:rFonts w:ascii="Calibri" w:hAnsi="Calibri"/>
          <w:b w:val="0"/>
          <w:i w:val="0"/>
        </w:rPr>
        <w:t xml:space="preserve">furnish MILL CASTIN dent they can furnish the Tal his be desiren </w:t>
      </w:r>
      <w:r>
        <w:rPr>
          <w:rFonts w:ascii="Calibri" w:hAnsi="Calibri"/>
          <w:b/>
          <w:i/>
          <w:color w:val="9B1C1C"/>
        </w:rPr>
        <w:t>[uncertain: CARVER,]</w:t>
      </w:r>
      <w:r>
        <w:rPr>
          <w:rFonts w:ascii="Calibri" w:hAnsi="Calibri"/>
          <w:b w:val="0"/>
          <w:i w:val="0"/>
        </w:rPr>
        <w:t xml:space="preserve"> </w:t>
      </w:r>
      <w:r>
        <w:rPr>
          <w:rFonts w:ascii="Calibri" w:hAnsi="Calibri"/>
          <w:b/>
          <w:i/>
          <w:color w:val="9B1C1C"/>
        </w:rPr>
        <w:t>[uncertain: they can le bore ael at ri]</w:t>
      </w:r>
      <w:r>
        <w:rPr>
          <w:rFonts w:ascii="Calibri" w:hAnsi="Calibri"/>
          <w:b w:val="0"/>
          <w:i w:val="0"/>
        </w:rPr>
        <w:t xml:space="preserve"> le very CHEP for CASH or any of the East they can be procus ne fresh St. Joseph Flour. as the trans hulled Corn. orn Meal. os at the wotEORG </w:t>
      </w:r>
      <w:r>
        <w:rPr>
          <w:rFonts w:ascii="Calibri" w:hAnsi="Calibri"/>
          <w:b/>
          <w:i/>
          <w:color w:val="9B1C1C"/>
        </w:rPr>
        <w:t>[uncertain: Do. Pache:]</w:t>
      </w:r>
      <w:r>
        <w:rPr>
          <w:rFonts w:ascii="Calibri" w:hAnsi="Calibri"/>
          <w:b w:val="0"/>
          <w:i w:val="0"/>
        </w:rPr>
        <w:t xml:space="preserve"> Buffalo, Is. 18, 1631, ce Bacon.</w:t>
      </w:r>
    </w:p>
    <w:p>
      <w:pPr>
        <w:pStyle w:val="Heading3"/>
      </w:pPr>
      <w:r>
        <w:rPr>
          <w:rFonts w:ascii="Calibri" w:hAnsi="Calibri"/>
          <w:b w:val="0"/>
          <w:i w:val="0"/>
        </w:rPr>
        <w:t>HAIRS.</w:t>
      </w:r>
    </w:p>
    <w:p>
      <w:r>
        <w:rPr>
          <w:rFonts w:ascii="Calibri" w:hAnsi="Calibri"/>
          <w:b w:val="0"/>
          <w:i w:val="0"/>
        </w:rPr>
        <w:t xml:space="preserve">some Harnesses and Saddles fancy and Rocking Coit &amp; Co. J. CARLI, Lagle Torer. 28 Iron and Store </w:t>
      </w:r>
      <w:r>
        <w:rPr>
          <w:rFonts w:ascii="Calibri" w:hAnsi="Calibri"/>
          <w:b/>
          <w:i/>
          <w:color w:val="9B1C1C"/>
        </w:rPr>
        <w:t>[uncertain: ??OPOBT»]</w:t>
      </w:r>
      <w:r>
        <w:rPr>
          <w:rFonts w:ascii="Calibri" w:hAnsi="Calibri"/>
          <w:b w:val="0"/>
          <w:i w:val="0"/>
        </w:rPr>
        <w:t xml:space="preserve"> </w:t>
      </w:r>
      <w:r>
        <w:rPr>
          <w:rFonts w:ascii="Calibri" w:hAnsi="Calibri"/>
          <w:b/>
          <w:i/>
          <w:color w:val="9B1C1C"/>
        </w:rPr>
        <w:t>[uncertain: S. Hubbard, Setsiale]</w:t>
      </w:r>
    </w:p>
    <w:p>
      <w:pPr>
        <w:pStyle w:val="Heading3"/>
      </w:pPr>
      <w:r>
        <w:rPr>
          <w:rFonts w:ascii="Calibri" w:hAnsi="Calibri"/>
          <w:b w:val="0"/>
          <w:i w:val="0"/>
        </w:rPr>
        <w:t>HAURS AND LANE STREETS</w:t>
      </w:r>
    </w:p>
    <w:p>
      <w:pPr>
        <w:pStyle w:val="Heading3"/>
      </w:pPr>
      <w:r>
        <w:rPr>
          <w:rFonts w:ascii="Calibri" w:hAnsi="Calibri"/>
          <w:b w:val="0"/>
          <w:i w:val="0"/>
        </w:rPr>
        <w:t>PROSPI</w:t>
      </w:r>
    </w:p>
    <w:p>
      <w:r>
        <w:rPr>
          <w:rFonts w:ascii="Calibri" w:hAnsi="Calibri"/>
          <w:b w:val="0"/>
          <w:i w:val="0"/>
        </w:rPr>
        <w:t>nd th</w:t>
      </w:r>
    </w:p>
    <w:p>
      <w:pPr>
        <w:pStyle w:val="Heading3"/>
      </w:pPr>
      <w:r>
        <w:rPr>
          <w:rFonts w:ascii="Calibri" w:hAnsi="Calibri"/>
          <w:b w:val="0"/>
          <w:i w:val="0"/>
        </w:rPr>
        <w:t>CHICAGO L</w:t>
      </w:r>
    </w:p>
    <w:p>
      <w:pPr>
        <w:pStyle w:val="Heading3"/>
      </w:pPr>
      <w:r>
        <w:rPr>
          <w:rFonts w:ascii="Calibri" w:hAnsi="Calibri"/>
          <w:b w:val="0"/>
          <w:i w:val="0"/>
        </w:rPr>
        <w:t>A POLITIC</w:t>
      </w:r>
    </w:p>
    <w:p>
      <w:r>
        <w:rPr>
          <w:rFonts w:ascii="Calibri" w:hAnsi="Calibri"/>
          <w:b w:val="0"/>
          <w:i w:val="0"/>
        </w:rPr>
        <w:t>siend. K. BOTSFORD In appearing before tf</w:t>
      </w:r>
    </w:p>
    <w:p>
      <w:pPr>
        <w:pStyle w:val="Heading3"/>
      </w:pPr>
      <w:r>
        <w:rPr>
          <w:rFonts w:ascii="Calibri" w:hAnsi="Calibri"/>
          <w:b w:val="0"/>
          <w:i w:val="0"/>
        </w:rPr>
        <w:t>CO BAKER.</w:t>
      </w:r>
    </w:p>
    <w:p>
      <w:r>
        <w:rPr>
          <w:rFonts w:ascii="Calibri" w:hAnsi="Calibri"/>
          <w:b w:val="0"/>
          <w:i w:val="0"/>
        </w:rPr>
        <w:t>he necessity of larin non custom sects to</w:t>
      </w:r>
    </w:p>
    <w:p>
      <w:pPr>
        <w:pStyle w:val="Heading3"/>
      </w:pPr>
      <w:r>
        <w:rPr>
          <w:rFonts w:ascii="Calibri" w:hAnsi="Calibri"/>
          <w:b w:val="0"/>
          <w:i w:val="0"/>
        </w:rPr>
        <w:t>GRAVES,</w:t>
      </w:r>
    </w:p>
    <w:p>
      <w:r>
        <w:rPr>
          <w:rFonts w:ascii="Calibri" w:hAnsi="Calibri"/>
          <w:b w:val="0"/>
          <w:i w:val="0"/>
        </w:rPr>
        <w:t xml:space="preserve">of those viewe and pects to be rm the citizens of Chicago The Political complos eighboring settlements, that </w:t>
      </w:r>
      <w:r>
        <w:rPr>
          <w:rFonts w:ascii="Calibri" w:hAnsi="Calibri"/>
          <w:b/>
          <w:i/>
          <w:color w:val="9B1C1C"/>
        </w:rPr>
        <w:t>[uncertain: to not te mitch, f]</w:t>
      </w:r>
      <w:r>
        <w:rPr>
          <w:rFonts w:ascii="Calibri" w:hAnsi="Calibri"/>
          <w:b w:val="0"/>
          <w:i w:val="0"/>
        </w:rPr>
        <w:t xml:space="preserve"> hand, froth Broul, Crackers, Dole the Deme </w:t>
      </w:r>
      <w:r>
        <w:rPr>
          <w:rFonts w:ascii="Calibri" w:hAnsi="Calibri"/>
          <w:b/>
          <w:i/>
          <w:color w:val="9B1C1C"/>
        </w:rPr>
        <w:t>[uncertain: AN SOW IS]</w:t>
      </w:r>
      <w:r>
        <w:rPr>
          <w:rFonts w:ascii="Calibri" w:hAnsi="Calibri"/>
          <w:b w:val="0"/>
          <w:i w:val="0"/>
        </w:rPr>
        <w:t xml:space="preserve"> can </w:t>
      </w:r>
      <w:r>
        <w:rPr>
          <w:rFonts w:ascii="Calibri" w:hAnsi="Calibri"/>
          <w:b/>
          <w:i/>
          <w:color w:val="9B1C1C"/>
        </w:rPr>
        <w:t>[uncertain: Ine Cal]</w:t>
      </w:r>
      <w:r>
        <w:rPr>
          <w:rFonts w:ascii="Calibri" w:hAnsi="Calibri"/>
          <w:b w:val="0"/>
          <w:i w:val="0"/>
        </w:rPr>
        <w:t xml:space="preserve"> smith Work.</w:t>
      </w:r>
    </w:p>
    <w:p>
      <w:pPr>
        <w:pStyle w:val="Heading3"/>
      </w:pPr>
      <w:r>
        <w:rPr>
          <w:rFonts w:ascii="Calibri" w:hAnsi="Calibri"/>
          <w:b w:val="0"/>
          <w:i w:val="0"/>
        </w:rPr>
        <w:t>CE &amp; FRENCH,</w:t>
      </w:r>
    </w:p>
    <w:p>
      <w:r>
        <w:rPr>
          <w:rFonts w:ascii="Calibri" w:hAnsi="Calibri"/>
          <w:b w:val="0"/>
          <w:i w:val="0"/>
        </w:rPr>
        <w:t xml:space="preserve">L.L.Y inforn the cit and its neigh old shop formerly accu oring set- Abbott, on the corner of Lak editor may deem ru important subje Ploughs on tant </w:t>
      </w:r>
      <w:r>
        <w:rPr>
          <w:rFonts w:ascii="Calibri" w:hAnsi="Calibri"/>
          <w:b/>
          <w:i/>
          <w:color w:val="9B1C1C"/>
        </w:rPr>
        <w:t>[uncertain: slough]</w:t>
      </w:r>
      <w:r>
        <w:rPr>
          <w:rFonts w:ascii="Calibri" w:hAnsi="Calibri"/>
          <w:b w:val="0"/>
          <w:i w:val="0"/>
        </w:rPr>
        <w:t xml:space="preserve"> Lage Tools 200 a1 </w:t>
      </w:r>
      <w:r>
        <w:rPr>
          <w:rFonts w:ascii="Calibri" w:hAnsi="Calibri"/>
          <w:b/>
          <w:i/>
          <w:color w:val="9B1C1C"/>
        </w:rPr>
        <w:t>[uncertain: HOOT GAGE GRIL]</w:t>
      </w:r>
      <w:r>
        <w:rPr>
          <w:rFonts w:ascii="Calibri" w:hAnsi="Calibri"/>
          <w:b w:val="0"/>
          <w:i w:val="0"/>
        </w:rPr>
        <w:t xml:space="preserve"> </w:t>
      </w:r>
      <w:r>
        <w:rPr>
          <w:rFonts w:ascii="Calibri" w:hAnsi="Calibri"/>
          <w:b/>
          <w:i/>
          <w:color w:val="9B1C1C"/>
        </w:rPr>
        <w:t>[uncertain: y ?o?e 25, 1531.]</w:t>
      </w:r>
      <w:r>
        <w:rPr>
          <w:rFonts w:ascii="Calibri" w:hAnsi="Calibri"/>
          <w:b w:val="0"/>
          <w:i w:val="0"/>
        </w:rPr>
        <w:t xml:space="preserve"> ine of business. By endes- zens, will doubtiens he Ordinances, Field our support to th Great Republican Per That for ue for th 1834, the lax </w:t>
      </w:r>
      <w:r>
        <w:rPr>
          <w:rFonts w:ascii="Calibri" w:hAnsi="Calibri"/>
          <w:b/>
          <w:i/>
          <w:color w:val="9B1C1C"/>
        </w:rPr>
        <w:t>[uncertain: p??po?]</w:t>
      </w:r>
      <w:r>
        <w:rPr>
          <w:rFonts w:ascii="Calibri" w:hAnsi="Calibri"/>
          <w:b w:val="0"/>
          <w:i w:val="0"/>
        </w:rPr>
        <w:t xml:space="preserve"> have but one motive the advancement of t </w:t>
      </w:r>
      <w:r>
        <w:rPr>
          <w:rFonts w:ascii="Calibri" w:hAnsi="Calibri"/>
          <w:b/>
          <w:i/>
          <w:color w:val="9B1C1C"/>
        </w:rPr>
        <w:t>[uncertain: Us or anointe]</w:t>
      </w:r>
      <w:r>
        <w:rPr>
          <w:rFonts w:ascii="Calibri" w:hAnsi="Calibri"/>
          <w:b w:val="0"/>
          <w:i w:val="0"/>
        </w:rPr>
        <w:t xml:space="preserve"> stable those personal prediter are ant to entertain for </w:t>
      </w:r>
      <w:r>
        <w:rPr>
          <w:rFonts w:ascii="Calibri" w:hAnsi="Calibri"/>
          <w:b/>
          <w:i/>
          <w:color w:val="9B1C1C"/>
        </w:rPr>
        <w:t>[uncertain: Inter sit, so c]</w:t>
      </w:r>
      <w:r>
        <w:rPr>
          <w:rFonts w:ascii="Calibri" w:hAnsi="Calibri"/>
          <w:b w:val="0"/>
          <w:i w:val="0"/>
        </w:rPr>
        <w:t xml:space="preserve"> Surregor </w:t>
      </w:r>
      <w:r>
        <w:rPr>
          <w:rFonts w:ascii="Calibri" w:hAnsi="Calibri"/>
          <w:b/>
          <w:i/>
          <w:color w:val="9B1C1C"/>
        </w:rPr>
        <w:t>[uncertain: co?t?e??? ?i?]</w:t>
      </w:r>
      <w:r>
        <w:rPr>
          <w:rFonts w:ascii="Calibri" w:hAnsi="Calibri"/>
          <w:b w:val="0"/>
          <w:i w:val="0"/>
        </w:rPr>
        <w:t xml:space="preserve"> that the cen erned by "mcasurce, ar oliticians of Illin The rapidly increns graduate </w:t>
      </w:r>
      <w:r>
        <w:rPr>
          <w:rFonts w:ascii="Calibri" w:hAnsi="Calibri"/>
          <w:b/>
          <w:i/>
          <w:color w:val="9B1C1C"/>
        </w:rPr>
        <w:t>[uncertain: for the aped comm]</w:t>
      </w:r>
      <w:r>
        <w:rPr>
          <w:rFonts w:ascii="Calibri" w:hAnsi="Calibri"/>
          <w:b w:val="0"/>
          <w:i w:val="0"/>
        </w:rPr>
        <w:t xml:space="preserve"> water shall flow into the river of the long contemple That all orders making </w:t>
      </w:r>
      <w:r>
        <w:rPr>
          <w:rFonts w:ascii="Calibri" w:hAnsi="Calibri"/>
          <w:b/>
          <w:i/>
          <w:color w:val="9B1C1C"/>
        </w:rPr>
        <w:t>[uncertain: tan will thore on]</w:t>
      </w:r>
      <w:r>
        <w:rPr>
          <w:rFonts w:ascii="Calibri" w:hAnsi="Calibri"/>
          <w:b w:val="0"/>
          <w:i w:val="0"/>
        </w:rPr>
        <w:t xml:space="preserve"> which is to connect: </w:t>
      </w:r>
      <w:r>
        <w:rPr>
          <w:rFonts w:ascii="Calibri" w:hAnsi="Calibri"/>
          <w:b/>
          <w:i/>
          <w:color w:val="9B1C1C"/>
        </w:rPr>
        <w:t>[uncertain: YOM MY BE]</w:t>
      </w:r>
      <w:r>
        <w:rPr>
          <w:rFonts w:ascii="Calibri" w:hAnsi="Calibri"/>
          <w:b w:val="0"/>
          <w:i w:val="0"/>
        </w:rPr>
        <w:t xml:space="preserve"> this work is ose of y to Chiago, hut the </w:t>
      </w:r>
      <w:r>
        <w:rPr>
          <w:rFonts w:ascii="Calibri" w:hAnsi="Calibri"/>
          <w:b/>
          <w:i/>
          <w:color w:val="9B1C1C"/>
        </w:rPr>
        <w:t>[uncertain: or canas, waich may]</w:t>
      </w:r>
      <w:r>
        <w:rPr>
          <w:rFonts w:ascii="Calibri" w:hAnsi="Calibri"/>
          <w:b w:val="0"/>
          <w:i w:val="0"/>
        </w:rPr>
        <w:t xml:space="preserve"> to the Great West. th OWEN, Pres't. lies of Tuten Collector. lating to the roomue, and pre- </w:t>
      </w:r>
      <w:r>
        <w:rPr>
          <w:rFonts w:ascii="Calibri" w:hAnsi="Calibri"/>
          <w:b/>
          <w:i/>
          <w:color w:val="9B1C1C"/>
        </w:rPr>
        <w:t>[uncertain: a, That shall the t]</w:t>
      </w:r>
      <w:r>
        <w:rPr>
          <w:rFonts w:ascii="Calibri" w:hAnsi="Calibri"/>
          <w:b w:val="0"/>
          <w:i w:val="0"/>
        </w:rPr>
        <w:t xml:space="preserve"> and Trustces of 3, before he enters ed by the President an the du-</w:t>
      </w:r>
    </w:p>
    <w:p>
      <w:pPr>
        <w:pStyle w:val="Heading3"/>
      </w:pPr>
      <w:r>
        <w:rPr>
          <w:rFonts w:ascii="Calibri" w:hAnsi="Calibri"/>
          <w:b w:val="0"/>
          <w:i w:val="0"/>
        </w:rPr>
        <w:t>THE DAI</w:t>
      </w:r>
    </w:p>
    <w:p>
      <w:r>
        <w:rPr>
          <w:rFonts w:ascii="Calibri" w:hAnsi="Calibri"/>
          <w:b w:val="0"/>
          <w:i w:val="0"/>
        </w:rPr>
        <w:t xml:space="preserve">the amount of the tax list put ls published exery To give a bond with approve collection. cot and accountin to the said </w:t>
      </w:r>
      <w:r>
        <w:rPr>
          <w:rFonts w:ascii="Calibri" w:hAnsi="Calibri"/>
          <w:b/>
          <w:i/>
          <w:color w:val="9B1C1C"/>
        </w:rPr>
        <w:t>[uncertain: Corner or Contai]</w:t>
      </w:r>
      <w:r>
        <w:rPr>
          <w:rFonts w:ascii="Calibri" w:hAnsi="Calibri"/>
          <w:b w:val="0"/>
          <w:i w:val="0"/>
        </w:rPr>
        <w:t xml:space="preserve"> in virtue of thi of mone</w:t>
      </w:r>
    </w:p>
    <w:p>
      <w:pPr>
        <w:pStyle w:val="Heading3"/>
      </w:pPr>
      <w:r>
        <w:rPr>
          <w:rFonts w:ascii="Calibri" w:hAnsi="Calibri"/>
          <w:b w:val="0"/>
          <w:i w:val="0"/>
        </w:rPr>
        <w:t>TEE</w:t>
      </w:r>
    </w:p>
    <w:p>
      <w:r>
        <w:rPr>
          <w:rFonts w:ascii="Calibri" w:hAnsi="Calibri"/>
          <w:b/>
          <w:i/>
          <w:color w:val="9B1C1C"/>
        </w:rPr>
        <w:t>[uncertain: anec]</w:t>
      </w:r>
      <w:r>
        <w:rPr>
          <w:rFonts w:ascii="Calibri" w:hAnsi="Calibri"/>
          <w:b w:val="0"/>
          <w:i w:val="0"/>
        </w:rPr>
        <w:t xml:space="preserve"> </w:t>
      </w:r>
      <w:r>
        <w:rPr>
          <w:rFonts w:ascii="Calibri" w:hAnsi="Calibri"/>
          <w:b/>
          <w:i/>
          <w:color w:val="9B1C1C"/>
        </w:rPr>
        <w:t>[uncertain: the cole a ma]</w:t>
      </w:r>
      <w:r>
        <w:rPr>
          <w:rFonts w:ascii="Calibri" w:hAnsi="Calibri"/>
          <w:b w:val="0"/>
          <w:i w:val="0"/>
        </w:rPr>
        <w:t xml:space="preserve"> And davs from made perial sheet, I. The Chicago Den and afforde to the porson or pereons char. </w:t>
      </w:r>
      <w:r>
        <w:rPr>
          <w:rFonts w:ascii="Calibri" w:hAnsi="Calibri"/>
          <w:b/>
          <w:i/>
          <w:color w:val="9B1C1C"/>
        </w:rPr>
        <w:t>[uncertain: DOLLARSARU FITY CAT]</w:t>
      </w:r>
      <w:r>
        <w:rPr>
          <w:rFonts w:ascii="Calibri" w:hAnsi="Calibri"/>
          <w:b w:val="0"/>
          <w:i w:val="0"/>
        </w:rPr>
        <w:t xml:space="preserve"> 1. Any Forwarding erson pro quent insertion. 1 for the orst and to those who adrertis Cards, dc.executed wit Books,</w:t>
      </w:r>
    </w:p>
    <w:p>
      <w:pPr>
        <w:pStyle w:val="Heading3"/>
      </w:pPr>
      <w:r>
        <w:rPr>
          <w:rFonts w:ascii="Calibri" w:hAnsi="Calibri"/>
          <w:b w:val="0"/>
          <w:i w:val="0"/>
        </w:rPr>
        <w:t>AGEN</w:t>
      </w:r>
    </w:p>
    <w:p>
      <w:r>
        <w:rPr>
          <w:rFonts w:ascii="Calibri" w:hAnsi="Calibri"/>
          <w:b/>
          <w:i/>
          <w:color w:val="9B1C1C"/>
        </w:rPr>
        <w:t>[uncertain: 6x2]</w:t>
      </w:r>
      <w:r>
        <w:rPr>
          <w:rFonts w:ascii="Calibri" w:hAnsi="Calibri"/>
          <w:b w:val="0"/>
          <w:i w:val="0"/>
        </w:rPr>
        <w:t xml:space="preserve"> : Dunn </w:t>
      </w:r>
      <w:r>
        <w:rPr>
          <w:rFonts w:ascii="Calibri" w:hAnsi="Calibri"/>
          <w:b/>
          <w:i/>
          <w:color w:val="9B1C1C"/>
        </w:rPr>
        <w:t>[uncertain: ng preventy averie]</w:t>
      </w:r>
      <w:r>
        <w:rPr>
          <w:rFonts w:ascii="Calibri" w:hAnsi="Calibri"/>
          <w:b w:val="0"/>
          <w:i w:val="0"/>
        </w:rPr>
        <w:t xml:space="preserve"> in Colman Thomas H Doct. Wm</w:t>
      </w:r>
    </w:p>
    <w:p>
      <w:pPr>
        <w:pStyle w:val="Heading3"/>
      </w:pPr>
      <w:r>
        <w:rPr>
          <w:rFonts w:ascii="Calibri" w:hAnsi="Calibri"/>
          <w:b w:val="0"/>
          <w:i w:val="0"/>
        </w:rPr>
        <w:t>MET 01</w:t>
      </w:r>
    </w:p>
    <w:p>
      <w:r>
        <w:rPr>
          <w:rFonts w:ascii="Calibri" w:hAnsi="Calibri"/>
          <w:b w:val="0"/>
          <w:i w:val="0"/>
        </w:rPr>
        <w:t xml:space="preserve">Capt. Jos. Naper, assigns, the amount of Col. Thorse Fitigeral </w:t>
      </w:r>
      <w:r>
        <w:rPr>
          <w:rFonts w:ascii="Calibri" w:hAnsi="Calibri"/>
          <w:b/>
          <w:i/>
          <w:color w:val="9B1C1C"/>
        </w:rPr>
        <w:t>[uncertain: ??.]</w:t>
      </w:r>
      <w:r>
        <w:rPr>
          <w:rFonts w:ascii="Calibri" w:hAnsi="Calibri"/>
          <w:b w:val="0"/>
          <w:i w:val="0"/>
        </w:rPr>
        <w:t xml:space="preserve"> Jones esq. Buffs! . 1A34. 31</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August 13,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13, 1834 - OCR-Assisted Research Transcription</dc:title>
  <dc:subject>Volume I, Number 37; source PDF pages 5-8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