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May 21, 1834</w:t>
      </w:r>
    </w:p>
    <w:p>
      <w:pPr>
        <w:spacing w:before="120" w:after="360"/>
        <w:jc w:val="center"/>
      </w:pPr>
      <w:r>
        <w:rPr>
          <w:rFonts w:ascii="Calibri" w:hAnsi="Calibri"/>
          <w:b/>
          <w:sz w:val="22"/>
        </w:rPr>
        <w:t xml:space="preserve">Issue: </w:t>
      </w:r>
      <w:r>
        <w:rPr>
          <w:rFonts w:ascii="Calibri" w:hAnsi="Calibri"/>
          <w:sz w:val="22"/>
        </w:rPr>
        <w:t>Volume I, Number 25</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Apr1834-May1834.pdf, pages 33-36</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 PDF pages 31-32 are alternate witnesses of the beginning of this issue; pages 33-36 form the complete canonical witness.</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33</w:t>
      </w:r>
    </w:p>
    <w:p>
      <w:pPr>
        <w:pStyle w:val="Heading2"/>
      </w:pPr>
      <w:r>
        <w:t>Column 1</w:t>
      </w:r>
    </w:p>
    <w:p>
      <w:r>
        <w:rPr>
          <w:rFonts w:ascii="Calibri" w:hAnsi="Calibri"/>
          <w:b w:val="0"/>
          <w:i w:val="0"/>
        </w:rPr>
        <w:t>CL</w:t>
      </w:r>
    </w:p>
    <w:p>
      <w:pPr>
        <w:pStyle w:val="Heading3"/>
      </w:pPr>
      <w:r>
        <w:rPr>
          <w:rFonts w:ascii="Calibri" w:hAnsi="Calibri"/>
          <w:b w:val="0"/>
          <w:i w:val="0"/>
        </w:rPr>
        <w:t>BY J. CALHOUN.</w:t>
      </w:r>
    </w:p>
    <w:p>
      <w:r>
        <w:rPr>
          <w:rFonts w:ascii="Calibri" w:hAnsi="Calibri"/>
          <w:b w:val="0"/>
          <w:i w:val="0"/>
        </w:rPr>
        <w:t xml:space="preserve">d Congress--Ist Sension. Is ScrAte—Monday, April, 21 he eatent of the Unite 3, by Mr. Donelson, his Private Se </w:t>
      </w:r>
      <w:r>
        <w:rPr>
          <w:rFonts w:ascii="Calibri" w:hAnsi="Calibri"/>
          <w:b/>
          <w:i/>
          <w:color w:val="9B1C1C"/>
        </w:rPr>
        <w:t>[uncertain: - rome La]</w:t>
      </w:r>
      <w:r>
        <w:rPr>
          <w:rFonts w:ascii="Calibri" w:hAnsi="Calibri"/>
          <w:b w:val="0"/>
          <w:i w:val="0"/>
        </w:rPr>
        <w:t xml:space="preserve"> a Seate of the traited Sates: teason to believe that certain pas a calanel in my Message and Protes filted to the Senate on tie 17th instant, he misunderstood. reace to previoss limitations, and the par- diss, varying altogether from the senti turally entertained and intended to i eron this point, should not, either now; resel; and deeply solicitous that m misapprehended; 1 have ned it due to the gravity of the subjec he great interests it involves, and to th ac, as vell as to myself, to embrace th est opportunity to make this communica alait, withoot reserve, as I have before , the constitutional power of the Legis e to prescribe, by law, the place • or pla- wich the pablic mone ty i ta be deposited; and to make such lationacorerning its custody, renoval disposton, as they may think propert Nor da 1 cana for the right to the passion or disposition of </w:t>
      </w:r>
      <w:r>
        <w:rPr>
          <w:rFonts w:ascii="Calibri" w:hAnsi="Calibri"/>
          <w:b/>
          <w:i/>
          <w:color w:val="9B1C1C"/>
        </w:rPr>
        <w:t>[uncertain: By by 100 1 chin]</w:t>
      </w:r>
      <w:r>
        <w:rPr>
          <w:rFonts w:ascii="Calibri" w:hAnsi="Calibri"/>
          <w:b w:val="0"/>
          <w:i w:val="0"/>
        </w:rPr>
        <w:t xml:space="preserve"> or author. siren to him by lay. ice will the parpo intrusted with rant any manner to supervise o. such ents es treasure, unless he be an officer pent is, under the constitution ans, devolved upon the P'resident, alone, in conjunction with tbe Senate. confeet he se mastitutionally respon </w:t>
      </w:r>
      <w:r>
        <w:rPr>
          <w:rFonts w:ascii="Calibri" w:hAnsi="Calibri"/>
          <w:b/>
          <w:i/>
          <w:color w:val="9B1C1C"/>
        </w:rPr>
        <w:t>[uncertain: As is Vice at Plates teleted to,]</w:t>
      </w:r>
      <w:r>
        <w:rPr>
          <w:rFonts w:ascii="Calibri" w:hAnsi="Calibri"/>
          <w:b w:val="0"/>
          <w:i w:val="0"/>
        </w:rPr>
        <w:t xml:space="preserve"> Yapper on the </w:t>
      </w:r>
      <w:r>
        <w:rPr>
          <w:rFonts w:ascii="Calibri" w:hAnsi="Calibri"/>
          <w:b/>
          <w:i/>
          <w:color w:val="9B1C1C"/>
        </w:rPr>
        <w:t>[uncertain: sis are Corals of the]</w:t>
      </w:r>
      <w:r>
        <w:rPr>
          <w:rFonts w:ascii="Calibri" w:hAnsi="Calibri"/>
          <w:b w:val="0"/>
          <w:i w:val="0"/>
        </w:rPr>
        <w:t xml:space="preserve"> Senate recorded documents the nation, lam zawilling diat opitions in; and granted to tie President by the constitu esors, any power or suthority not clear- Thave therefore respectobe equest that this communication may idered a part of that masag that ag be entered therewith on the journals</w:t>
      </w:r>
    </w:p>
    <w:p>
      <w:pPr>
        <w:pStyle w:val="Heading3"/>
      </w:pPr>
      <w:r>
        <w:rPr>
          <w:rFonts w:ascii="Calibri" w:hAnsi="Calibri"/>
          <w:b w:val="0"/>
          <w:i w:val="0"/>
        </w:rPr>
        <w:t>ANDREW JACKSON</w:t>
      </w:r>
    </w:p>
    <w:p>
      <w:r>
        <w:rPr>
          <w:rFonts w:ascii="Calibri" w:hAnsi="Calibri"/>
          <w:b w:val="0"/>
          <w:i w:val="0"/>
        </w:rPr>
        <w:t xml:space="preserve">pmi 21s1, 1634 Lessage having been read Mr. Pondester rose and said he desired male the same motion in regard to this, t be had made relative to the original mes </w:t>
      </w:r>
      <w:r>
        <w:rPr>
          <w:rFonts w:ascii="Calibri" w:hAnsi="Calibri"/>
          <w:b/>
          <w:i/>
          <w:color w:val="9B1C1C"/>
        </w:rPr>
        <w:t>[uncertain: i eat the Ch]</w:t>
      </w:r>
      <w:r>
        <w:rPr>
          <w:rFonts w:ascii="Calibri" w:hAnsi="Calibri"/>
          <w:b w:val="0"/>
          <w:i w:val="0"/>
        </w:rPr>
        <w:t xml:space="preserve"> </w:t>
      </w:r>
      <w:r>
        <w:rPr>
          <w:rFonts w:ascii="Calibri" w:hAnsi="Calibri"/>
          <w:b/>
          <w:i/>
          <w:color w:val="9B1C1C"/>
        </w:rPr>
        <w:t>[uncertain: a sis on me adie sad]</w:t>
      </w:r>
      <w:r>
        <w:rPr>
          <w:rFonts w:ascii="Calibri" w:hAnsi="Calibri"/>
          <w:b w:val="0"/>
          <w:i w:val="0"/>
        </w:rPr>
        <w:t xml:space="preserve"> ich he offered as a modification of his certain resolutions wit be mate to per be net recived, motion, that the The resolati 1. Resolted, That the President, in trans- us were read as follows: rotest, agsinst i resolution passed by nate, made a communication not authorized. the condition, for warranted by that stal interchange of corntnunications • disclarge of oficial duties y and proper between the Legislative and renders neces clive Departments 2. Resulted, That the President, in per above referted to, assures powers latios to the Senate, not satution, and calculated in its conser authorized by the a to destroy hat harmony which ought Kar betw f the ten the co-ordinate Department ila the Senate, in the Geteral Government; to interfer is nghts and duties to the determin control of the Chief Magistrate Resoled, That a communication of </w:t>
      </w:r>
      <w:r>
        <w:rPr>
          <w:rFonts w:ascii="Calibri" w:hAnsi="Calibri"/>
          <w:b/>
          <w:i/>
          <w:color w:val="9B1C1C"/>
        </w:rPr>
        <w:t>[uncertain: bart or such a c]</w:t>
      </w:r>
      <w:r>
        <w:rPr>
          <w:rFonts w:ascii="Calibri" w:hAnsi="Calibri"/>
          <w:b w:val="0"/>
          <w:i w:val="0"/>
        </w:rPr>
        <w:t xml:space="preserve"> characier with the declarati teach of anued it, is a e constitutional rights and pop plain and tea of the Senate red by this body, without r i and that it cannot of the just, wets confided to it by the c surrend </w:t>
      </w:r>
      <w:r>
        <w:rPr>
          <w:rFonts w:ascii="Calibri" w:hAnsi="Calibri"/>
          <w:b/>
          <w:i/>
          <w:color w:val="9B1C1C"/>
        </w:rPr>
        <w:t>[uncertain: we meet of the Siste,]</w:t>
      </w:r>
      <w:r>
        <w:rPr>
          <w:rFonts w:ascii="Calibri" w:hAnsi="Calibri"/>
          <w:b w:val="0"/>
          <w:i w:val="0"/>
        </w:rPr>
        <w:t xml:space="preserve"> </w:t>
      </w:r>
      <w:r>
        <w:rPr>
          <w:rFonts w:ascii="Calibri" w:hAnsi="Calibri"/>
          <w:b/>
          <w:i/>
          <w:color w:val="9B1C1C"/>
        </w:rPr>
        <w:t>[uncertain: cation,]</w:t>
      </w:r>
      <w:r>
        <w:rPr>
          <w:rFonts w:ascii="Calibri" w:hAnsi="Calibri"/>
          <w:b w:val="0"/>
          <w:i w:val="0"/>
        </w:rPr>
        <w:t xml:space="preserve"> trust, to secure the liberty, ligations of an onth te tot received by the Senate. That the par A debate of some length then et sued,</w:t>
      </w:r>
    </w:p>
    <w:p>
      <w:pPr>
        <w:pStyle w:val="Heading2"/>
      </w:pPr>
      <w:r>
        <w:t>Column 2</w:t>
      </w:r>
    </w:p>
    <w:p>
      <w:r>
        <w:rPr>
          <w:rFonts w:ascii="Calibri" w:hAnsi="Calibri"/>
          <w:b/>
          <w:i/>
          <w:color w:val="9B1C1C"/>
        </w:rPr>
        <w:t>[uncertain: IIC.]</w:t>
      </w:r>
      <w:r>
        <w:rPr>
          <w:rFonts w:ascii="Calibri" w:hAnsi="Calibri"/>
          <w:b w:val="0"/>
          <w:i w:val="0"/>
        </w:rPr>
        <w:t xml:space="preserve"> lemental message of tl </w:t>
      </w:r>
      <w:r>
        <w:rPr>
          <w:rFonts w:ascii="Calibri" w:hAnsi="Calibri"/>
          <w:b/>
          <w:i/>
          <w:color w:val="9B1C1C"/>
        </w:rPr>
        <w:t>[uncertain: 0 L08 SU]</w:t>
      </w:r>
      <w:r>
        <w:rPr>
          <w:rFonts w:ascii="Calibri" w:hAnsi="Calibri"/>
          <w:b w:val="0"/>
          <w:i w:val="0"/>
        </w:rPr>
        <w:t xml:space="preserve"> ent, and Mr. Poindexter's motior Messrs. Preston, Forayth, Ewing, ter. Clayton, Webster, and Clay, on the tabpplemental message was , and the senate procee</w:t>
      </w:r>
    </w:p>
    <w:p>
      <w:pPr>
        <w:pStyle w:val="Heading3"/>
      </w:pPr>
      <w:r>
        <w:rPr>
          <w:rFonts w:ascii="Calibri" w:hAnsi="Calibri"/>
          <w:b w:val="0"/>
          <w:i w:val="0"/>
        </w:rPr>
        <w:t>SPECIAL ORDER OF THE</w:t>
      </w:r>
    </w:p>
    <w:p>
      <w:r>
        <w:rPr>
          <w:rFonts w:ascii="Calibri" w:hAnsi="Calibri"/>
          <w:b w:val="0"/>
          <w:i w:val="0"/>
        </w:rPr>
        <w:t xml:space="preserve">Being the motion of Mr. Poinde the President', Protest be not rec modihed by hi </w:t>
      </w:r>
      <w:r>
        <w:rPr>
          <w:rFonts w:ascii="Calibri" w:hAnsi="Calibri"/>
          <w:b/>
          <w:i/>
          <w:color w:val="9B1C1C"/>
        </w:rPr>
        <w:t>[uncertain: resolutons]</w:t>
      </w:r>
      <w:r>
        <w:rPr>
          <w:rFonts w:ascii="Calibri" w:hAnsi="Calibri"/>
          <w:b w:val="0"/>
          <w:i w:val="0"/>
        </w:rPr>
        <w:t xml:space="preserve"> Mr. Eving then took the floor : </w:t>
      </w:r>
      <w:r>
        <w:rPr>
          <w:rFonts w:ascii="Calibri" w:hAnsi="Calibri"/>
          <w:b/>
          <w:i/>
          <w:color w:val="9B1C1C"/>
        </w:rPr>
        <w:t>[uncertain: rt leitio i, arp port el th condiced]</w:t>
      </w:r>
      <w:r>
        <w:rPr>
          <w:rFonts w:ascii="Calibri" w:hAnsi="Calibri"/>
          <w:b w:val="0"/>
          <w:i w:val="0"/>
        </w:rPr>
        <w:t xml:space="preserve"> Mr. Kane rose to speak upen </w:t>
      </w:r>
      <w:r>
        <w:rPr>
          <w:rFonts w:ascii="Calibri" w:hAnsi="Calibri"/>
          <w:b/>
          <w:i/>
          <w:color w:val="9B1C1C"/>
        </w:rPr>
        <w:t>[uncertain: for to tr: eae hi ea ice el]</w:t>
      </w:r>
      <w:r>
        <w:rPr>
          <w:rFonts w:ascii="Calibri" w:hAnsi="Calibri"/>
          <w:b w:val="0"/>
          <w:i w:val="0"/>
        </w:rPr>
        <w:t xml:space="preserve"> loor to Mr o go into the consideration of Exe sin. Wilkins then made that mo companied by another to lay the subj discuasion on the table. </w:t>
      </w:r>
      <w:r>
        <w:rPr>
          <w:rFonts w:ascii="Calibri" w:hAnsi="Calibri"/>
          <w:b/>
          <w:i/>
          <w:color w:val="9B1C1C"/>
        </w:rPr>
        <w:t>[uncertain: The Foriyh, aid betoed to sen]</w:t>
      </w:r>
      <w:r>
        <w:rPr>
          <w:rFonts w:ascii="Calibri" w:hAnsi="Calibri"/>
          <w:b w:val="0"/>
          <w:i w:val="0"/>
        </w:rPr>
        <w:t xml:space="preserve"> The motion </w:t>
      </w:r>
      <w:r>
        <w:rPr>
          <w:rFonts w:ascii="Calibri" w:hAnsi="Calibri"/>
          <w:b/>
          <w:i/>
          <w:color w:val="9B1C1C"/>
        </w:rPr>
        <w:t>[uncertain: Hinos cae ane oreceeced.]</w:t>
      </w:r>
      <w:r>
        <w:rPr>
          <w:rFonts w:ascii="Calibri" w:hAnsi="Calibri"/>
          <w:b w:val="0"/>
          <w:i w:val="0"/>
        </w:rPr>
        <w:t xml:space="preserve"> nove an amendment to the resoluti ter the words "passed by the senat ursl resolution, insert "in the word ing, to wit." [Here inserting the Protest at le also the supplemental message.] Mr. Leigh asked whether he wa derstand thai the mere motion of th man from Georgia, would have th spreading the Protest on the journ: being out of order inasmuch as 1 defeat the very intention of the res Mr. Calhoun thought it a very n he obiect of all rules was to carr </w:t>
      </w:r>
      <w:r>
        <w:rPr>
          <w:rFonts w:ascii="Calibri" w:hAnsi="Calibri"/>
          <w:b/>
          <w:i/>
          <w:color w:val="9B1C1C"/>
        </w:rPr>
        <w:t>[uncertain: pot hie ie dion er the betather i]</w:t>
      </w:r>
      <w:r>
        <w:rPr>
          <w:rFonts w:ascii="Calibri" w:hAnsi="Calibri"/>
          <w:b w:val="0"/>
          <w:i w:val="0"/>
        </w:rPr>
        <w:t xml:space="preserve"> hould go on the journals. He ther mitted whether the main obrect cut lefeated by a side movement. Mr. Forsyth desired to incorp true character of the message into 1 tions, mn order that boh mighs bt </w:t>
      </w:r>
      <w:r>
        <w:rPr>
          <w:rFonts w:ascii="Calibri" w:hAnsi="Calibri"/>
          <w:b/>
          <w:i/>
          <w:color w:val="9B1C1C"/>
        </w:rPr>
        <w:t>[uncertain: the Calhoun than innited that]</w:t>
      </w:r>
      <w:r>
        <w:rPr>
          <w:rFonts w:ascii="Calibri" w:hAnsi="Calibri"/>
          <w:b w:val="0"/>
          <w:i w:val="0"/>
        </w:rPr>
        <w:t xml:space="preserve"> svin s motion De reducea to wriua fance with the rules. ersation then-took tween Mr. Clayton, Mr. Clay, anc been presented to copy not being indentical with the r message </w:t>
      </w:r>
      <w:r>
        <w:rPr>
          <w:rFonts w:ascii="Calibri" w:hAnsi="Calibri"/>
          <w:b/>
          <w:i/>
          <w:color w:val="9B1C1C"/>
        </w:rPr>
        <w:t>[uncertain: tat he Secr dary hit e lel oe]</w:t>
      </w:r>
      <w:r>
        <w:rPr>
          <w:rFonts w:ascii="Calibri" w:hAnsi="Calibri"/>
          <w:b w:val="0"/>
          <w:i w:val="0"/>
        </w:rPr>
        <w:t xml:space="preserve"> of the President. Mr. </w:t>
      </w:r>
      <w:r>
        <w:rPr>
          <w:rFonts w:ascii="Calibri" w:hAnsi="Calibri"/>
          <w:b/>
          <w:i/>
          <w:color w:val="9B1C1C"/>
        </w:rPr>
        <w:t>[uncertain: DOneISON.]</w:t>
      </w:r>
      <w:r>
        <w:rPr>
          <w:rFonts w:ascii="Calibri" w:hAnsi="Calibri"/>
          <w:b w:val="0"/>
          <w:i w:val="0"/>
        </w:rPr>
        <w:t xml:space="preserve"> him the day following the presenta message, and desired to make a fe corections of errors, which he sui in the message. </w:t>
      </w:r>
      <w:r>
        <w:rPr>
          <w:rFonts w:ascii="Calibri" w:hAnsi="Calibri"/>
          <w:b/>
          <w:i/>
          <w:color w:val="9B1C1C"/>
        </w:rPr>
        <w:t>[uncertain: sutie becreor]</w:t>
      </w:r>
      <w:r>
        <w:rPr>
          <w:rFonts w:ascii="Calibri" w:hAnsi="Calibri"/>
          <w:b w:val="0"/>
          <w:i w:val="0"/>
        </w:rPr>
        <w:t xml:space="preserve"> ig that he had ne authority to all st alterntion to t male in the Mr. Doseleon so who was perfe Ged with the answer. The Secre wards made neil marks of the suggested by Mr. Donekan, ahove in the manuscript proposed to bes which now af </w:t>
      </w:r>
      <w:r>
        <w:rPr>
          <w:rFonts w:ascii="Calibri" w:hAnsi="Calibri"/>
          <w:b/>
          <w:i/>
          <w:color w:val="9B1C1C"/>
        </w:rPr>
        <w:t>[uncertain: ict: Doryi tron eit popet.]</w:t>
      </w:r>
      <w:r>
        <w:rPr>
          <w:rFonts w:ascii="Calibri" w:hAnsi="Calibri"/>
          <w:b w:val="0"/>
          <w:i w:val="0"/>
        </w:rPr>
        <w:t xml:space="preserve"> </w:t>
      </w:r>
      <w:r>
        <w:rPr>
          <w:rFonts w:ascii="Calibri" w:hAnsi="Calibri"/>
          <w:b/>
          <w:i/>
          <w:color w:val="9B1C1C"/>
        </w:rPr>
        <w:t>[uncertain: oricine oapele as dis monon reou]</w:t>
      </w:r>
      <w:r>
        <w:rPr>
          <w:rFonts w:ascii="Calibri" w:hAnsi="Calibri"/>
          <w:b w:val="0"/>
          <w:i w:val="0"/>
        </w:rPr>
        <w:t xml:space="preserve"> objected that the docurnent aseil C o used-that it was out of order The Chair decided that it was Mr. Calboua then appealed fro cision ol the Chair. Mr. Webster approved of the the motion was rejected, the gent et, and move off with it. </w:t>
      </w:r>
      <w:r>
        <w:rPr>
          <w:rFonts w:ascii="Calibri" w:hAnsi="Calibri"/>
          <w:b/>
          <w:i/>
          <w:color w:val="9B1C1C"/>
        </w:rPr>
        <w:t>[uncertain: oeorcia mion nur tie cocuinent]</w:t>
      </w:r>
      <w:r>
        <w:rPr>
          <w:rFonts w:ascii="Calibri" w:hAnsi="Calibri"/>
          <w:b w:val="0"/>
          <w:i w:val="0"/>
        </w:rPr>
        <w:t xml:space="preserve"> It was ument, not that he had any 1 ire to have it, but he would ra </w:t>
      </w:r>
      <w:r>
        <w:rPr>
          <w:rFonts w:ascii="Calibri" w:hAnsi="Calibri"/>
          <w:b/>
          <w:i/>
          <w:color w:val="9B1C1C"/>
        </w:rPr>
        <w:t>[uncertain: Our]</w:t>
      </w:r>
      <w:r>
        <w:rPr>
          <w:rFonts w:ascii="Calibri" w:hAnsi="Calibri"/>
          <w:b w:val="0"/>
          <w:i w:val="0"/>
        </w:rPr>
        <w:t xml:space="preserve"> </w:t>
      </w:r>
      <w:r>
        <w:rPr>
          <w:rFonts w:ascii="Calibri" w:hAnsi="Calibri"/>
          <w:b/>
          <w:i/>
          <w:color w:val="9B1C1C"/>
        </w:rPr>
        <w:t>[uncertain: sue rentie]</w:t>
      </w:r>
      <w:r>
        <w:rPr>
          <w:rFonts w:ascii="Calibri" w:hAnsi="Calibri"/>
          <w:b w:val="0"/>
          <w:i w:val="0"/>
        </w:rPr>
        <w:t xml:space="preserve"> bt to the document of the si Mr. Preston said it was remat gentletnen contrived to make one </w:t>
      </w:r>
      <w:r>
        <w:rPr>
          <w:rFonts w:ascii="Calibri" w:hAnsi="Calibri"/>
          <w:b/>
          <w:i/>
          <w:color w:val="9B1C1C"/>
        </w:rPr>
        <w:t>[uncertain: DeT OTIn]</w:t>
      </w:r>
      <w:r>
        <w:rPr>
          <w:rFonts w:ascii="Calibri" w:hAnsi="Calibri"/>
          <w:b w:val="0"/>
          <w:i w:val="0"/>
        </w:rPr>
        <w:t xml:space="preserve"> so many offices. </w:t>
      </w:r>
      <w:r>
        <w:rPr>
          <w:rFonts w:ascii="Calibri" w:hAnsi="Calibri"/>
          <w:b/>
          <w:i/>
          <w:color w:val="9B1C1C"/>
        </w:rPr>
        <w:t>[uncertain: wate pries-in bere :]</w:t>
      </w:r>
      <w:r>
        <w:rPr>
          <w:rFonts w:ascii="Calibri" w:hAnsi="Calibri"/>
          <w:b w:val="0"/>
          <w:i w:val="0"/>
        </w:rPr>
        <w:t xml:space="preserve"> an ans while shape by ne interposition or te elary of the resident, and po iendment to a resolutior Calboun said he would and send the paper back where i </w:t>
      </w:r>
      <w:r>
        <w:rPr>
          <w:rFonts w:ascii="Calibri" w:hAnsi="Calibri"/>
          <w:b/>
          <w:i/>
          <w:color w:val="9B1C1C"/>
        </w:rPr>
        <w:t>[uncertain: ond]</w:t>
      </w:r>
      <w:r>
        <w:rPr>
          <w:rFonts w:ascii="Calibri" w:hAnsi="Calibri"/>
          <w:b w:val="0"/>
          <w:i w:val="0"/>
        </w:rPr>
        <w:t xml:space="preserve"> Mr. Forsyth said be might st the </w:t>
      </w:r>
      <w:r>
        <w:rPr>
          <w:rFonts w:ascii="Calibri" w:hAnsi="Calibri"/>
          <w:b/>
          <w:i/>
          <w:color w:val="9B1C1C"/>
        </w:rPr>
        <w:t>[uncertain: manuer In watchos mond]</w:t>
      </w:r>
      <w:r>
        <w:rPr>
          <w:rFonts w:ascii="Calibri" w:hAnsi="Calibri"/>
          <w:b w:val="0"/>
          <w:i w:val="0"/>
        </w:rPr>
        <w:t xml:space="preserve"> treated, that gentlemen intende him of his right to hare his pr </w:t>
      </w:r>
      <w:r>
        <w:rPr>
          <w:rFonts w:ascii="Calibri" w:hAnsi="Calibri"/>
          <w:b/>
          <w:i/>
          <w:color w:val="9B1C1C"/>
        </w:rPr>
        <w:t>[uncertain: FELI.E.]</w:t>
      </w:r>
      <w:r>
        <w:rPr>
          <w:rFonts w:ascii="Calibri" w:hAnsi="Calibri"/>
          <w:b w:val="0"/>
          <w:i w:val="0"/>
        </w:rPr>
        <w:t xml:space="preserve"> ment on the journals. ate did not require him </w:t>
      </w:r>
      <w:r>
        <w:rPr>
          <w:rFonts w:ascii="Calibri" w:hAnsi="Calibri"/>
          <w:b/>
          <w:i/>
          <w:color w:val="9B1C1C"/>
        </w:rPr>
        <w:t>[uncertain: to nave]</w:t>
      </w:r>
      <w:r>
        <w:rPr>
          <w:rFonts w:ascii="Calibri" w:hAnsi="Calibri"/>
          <w:b w:val="0"/>
          <w:i w:val="0"/>
        </w:rPr>
        <w:t xml:space="preserve"> </w:t>
      </w:r>
      <w:r>
        <w:rPr>
          <w:rFonts w:ascii="Calibri" w:hAnsi="Calibri"/>
          <w:b/>
          <w:i/>
          <w:color w:val="9B1C1C"/>
        </w:rPr>
        <w:t>[uncertain: The shoold be reguled fo cohy]</w:t>
      </w:r>
      <w:r>
        <w:rPr>
          <w:rFonts w:ascii="Calibri" w:hAnsi="Calibri"/>
          <w:b w:val="0"/>
          <w:i w:val="0"/>
        </w:rPr>
        <w:t xml:space="preserve"> if he should be t would take hit offering it would pase away. temen were to use t an a mea tive against the President, and was not to be permitted to </w:t>
      </w:r>
      <w:r>
        <w:rPr>
          <w:rFonts w:ascii="Calibri" w:hAnsi="Calibri"/>
          <w:b/>
          <w:i/>
          <w:color w:val="9B1C1C"/>
        </w:rPr>
        <w:t>[uncertain: use]</w:t>
      </w:r>
      <w:r>
        <w:rPr>
          <w:rFonts w:ascii="Calibri" w:hAnsi="Calibri"/>
          <w:b w:val="0"/>
          <w:i w:val="0"/>
        </w:rPr>
        <w:t xml:space="preserve"> As reapecta the allege </w:t>
      </w:r>
      <w:r>
        <w:rPr>
          <w:rFonts w:ascii="Calibri" w:hAnsi="Calibri"/>
          <w:b/>
          <w:i/>
          <w:color w:val="9B1C1C"/>
        </w:rPr>
        <w:t>[uncertain: de ra, li ny ia tebe pep pep6y]</w:t>
      </w:r>
      <w:r>
        <w:rPr>
          <w:rFonts w:ascii="Calibri" w:hAnsi="Calibri"/>
          <w:b w:val="0"/>
          <w:i w:val="0"/>
        </w:rPr>
        <w:t xml:space="preserve"> aper </w:t>
      </w:r>
      <w:r>
        <w:rPr>
          <w:rFonts w:ascii="Calibri" w:hAnsi="Calibri"/>
          <w:b/>
          <w:i/>
          <w:color w:val="9B1C1C"/>
        </w:rPr>
        <w:t>[uncertain: one by te bo to t]</w:t>
      </w:r>
      <w:r>
        <w:rPr>
          <w:rFonts w:ascii="Calibri" w:hAnsi="Calibri"/>
          <w:b w:val="0"/>
          <w:i w:val="0"/>
        </w:rPr>
        <w:t xml:space="preserve"> , up-</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LOW</w:t>
      </w:r>
    </w:p>
    <w:p>
      <w:r>
        <w:rPr>
          <w:rFonts w:ascii="Calibri" w:hAnsi="Calibri"/>
          <w:b w:val="0"/>
          <w:i w:val="0"/>
        </w:rPr>
        <w:t>Where Liberty dy</w:t>
      </w:r>
    </w:p>
    <w:p>
      <w:pPr>
        <w:pStyle w:val="Heading3"/>
      </w:pPr>
      <w:r>
        <w:rPr>
          <w:rFonts w:ascii="Calibri" w:hAnsi="Calibri"/>
          <w:b w:val="0"/>
          <w:i w:val="0"/>
        </w:rPr>
        <w:t>CHICAGO.</w:t>
      </w:r>
    </w:p>
    <w:p>
      <w:r>
        <w:rPr>
          <w:rFonts w:ascii="Calibri" w:hAnsi="Calibri"/>
          <w:b w:val="0"/>
          <w:i w:val="0"/>
        </w:rPr>
        <w:t xml:space="preserve">A A ans the Presi-| alterations? Was ther: p, in which, | or covertly effecting the z, Poindex- | did not desire, nor was | , participa- | from any thing that he h either here or elsewhere sthen laid} = Mr. Frelinghuysen ti </w:t>
      </w:r>
      <w:r>
        <w:rPr>
          <w:rFonts w:ascii="Calibri" w:hAnsi="Calibri"/>
          <w:b/>
          <w:i/>
          <w:color w:val="9B1C1C"/>
        </w:rPr>
        <w:t>[uncertain: eded to the | Senate adieu, which ?]</w:t>
      </w:r>
      <w:r>
        <w:rPr>
          <w:rFonts w:ascii="Calibri" w:hAnsi="Calibri"/>
          <w:b w:val="0"/>
          <w:i w:val="0"/>
        </w:rPr>
        <w:t xml:space="preserve"> E DAY. j division of 19to18. A Jextex, that ceived, as , From the St. Cl Mr. Fleming— rand spoke! The Belleville Addi » and the! made so powerful an_ ir -d. mind of the politicians of the ques-| that it continues to be | o yield the | their animadversion. A d+to move of the 17th inst. imagine ecutive bu-| ed himself immortal by o : candidate of a mercenary notion, ac- In. proof whereof he ex bject urder | froin the Kinney address Among prominent m time-serving course ha: nator from | prevailed. Patriotism e wished to | seeking “office for the ions. Af-}-The most bitter of Mr. ate” in the | will freely acquit him of ds follow-| fives. Open, manly, an has always characterized length, and] And then proceeds to pi ville committee cre mista vas to un-|he prove this? He qu the genile- | wherein Mr. Kinney, in he effect of | self a Crawford man. A nal ? fey was certainly a C ig) replied | community know this— guise his sentiments on th motion as} quotes a letter of Kinney t went to] 1932, he was a Jackson esolation. | true—Kinney became | novel cash.) Now, ifthis luminous d ey into ef- | out either political inconsis ithe very }iry motives’ in this, [tv the “paper | he is a great man, and s! rrefare sub-| Legislature. juld'thus be} Is it not well known t * of the democratic party ¢ porate the] Mr, Crawford forth as ) the resolu-}. Presidency ? Was it not ¢ presented | litical principles of Mr. ( of the great Jefferson bet » Mr. For- could be more natural tl ng in accor- | the followers of Jefferson the support of Mr. Craw! lace “be-| became, also, a candidat nd the Sec- | and his pretensions were alleged to| Adams party, because ter it had| mere division in their he printed | could only produce divis smanuscript| ranks. So indeed it di ale when they dicoveres » to expliin | ing the division, their o e Secretary | be beaten. Jackson re “called on the people’s votes ; yet tation of the | sentatives—the foholr' few ‘verbal | ment—rerversed the jodg aid existed | The democracy, when tl ary believ-| fect of cheir divison, im: ow any, the | on Jackson as their can paper, told | course, true to his politic ectly satia- | now as zealous for Jack retary after-| tofore been for Crawtord corrections | Gemocratic Crawford "¢ the words | ask, could the Crawford struck out, |ly pursued any other not perfectly consistent | e chair the| Adams? Were they ne uced to wri-| opposition to federal c quisition of | myself, in favor ef the e ford—and alterwards, w alhoun then | tween Jackson and Adat ‘could not be | could I pursue than to si ing that he was the ca jin order. | If this is all that the wr rain the de-|ray against the farmer c ter for the good of his « &gt;appeal. If} Three-fourths of the pe ntleman from in favor of Jackson—so in his pock- }ject, is certainly in goo as our own {find himself so on the fi particular de- | gust next. ther have it} ‘The attempt to prov leman had no} sistent and ‘mercenary mate, United States’ Bank, arkable low | Because Mr. Snyder is ne document | ing that institution, it is Dne day it! of course, that Mr. Ki nswer. And latter was against the | nes another | pears to be the fact, b e private sec- his enemies, (at least w itis an a-|them)have always ad ment of opinion on pol not hesitate no partof Mr. Kinney ye gentleman beg leave to ask this. his motion, tinizing glance at lis itcame from. see how they stand in suppose, from tions. Duncan and jon had been are to receive the bel ed to deprive What has been the &lt; oposed amend- the Bank question’ les of the Sen- be can aqueeze out bi 7e his motion question, he will be « purpose ; for citizens of this place. the messagae,| This writer next gi s, and the time to prove ‘hat Kinne: The gen-|canal. -Vhether he | ns of invec | to that measure or no d he (Mr. F.) | Admitting the troth ¢ it in, his de-| ever, many others, a ed alterations,| viewed the project, ‘was the Presi-|ticable and inexped y the Senate,| true, that if there ha till it was re-|isiation on the subje what wore the} would heve been *</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Wells, there is m 3 Se hes eee</w:t>
      </w:r>
    </w:p>
    <w:p>
      <w:pPr>
        <w:pStyle w:val="Heading3"/>
      </w:pPr>
      <w:r>
        <w:rPr>
          <w:rFonts w:ascii="Calibri" w:hAnsi="Calibri"/>
          <w:b w:val="0"/>
          <w:i w:val="0"/>
        </w:rPr>
        <w:t>», ILL. WEDNESI</w:t>
      </w:r>
    </w:p>
    <w:p>
      <w:r>
        <w:rPr>
          <w:rFonts w:ascii="Calibri" w:hAnsi="Calibri"/>
          <w:b w:val="0"/>
          <w:i w:val="0"/>
        </w:rPr>
        <w:t xml:space="preserve">a ere any attempt at fraud | this ti hem?’ The President jelavor ate s he inclined to shrink | this is a suffi had ever said or done, | elected; son re. the mere fru then moved that the expenditure Was agreed to on a Tt was not Adjourned. a candidate ; - from political Clair Gazette. himself to the : solicitations f dress seems to have | and from per impression upon the | Conspicuous | af the Alton Spectator,"| “wrung from the great theme of | once more a A writer in that paper | acted on the nes that he has render- | Por decline o} convicting the farmer | the polls be 1 ry course in politics. |,8nce that our extracts the following | made rapidly "$3: “PUBLIC Goo men, a vacillating and | Ministration. vas latterly too much sere does snot consist in ise Boss emoluments thereof. orn thea Nery: a t. Kinney’s enemies | of Oswego co af such mercenary mo- | vey, plan, anil and consistent dealing | fom Lake On nt him,” the particular | prove that the “Belle- Lebpital é ae staken.”” How does | of the state of quotes a conversation, hn n 1824, declared him- IN: ‘Admitted ; Mr. Kin- | </w:t>
      </w:r>
      <w:r>
        <w:rPr>
          <w:rFonts w:ascii="Calibri" w:hAnsi="Calibri"/>
          <w:b/>
          <w:i/>
          <w:color w:val="9B1C1C"/>
        </w:rPr>
        <w:t>[uncertain: Crawford ian All | Ofthe Seliet ?]</w:t>
      </w:r>
      <w:r>
        <w:rPr>
          <w:rFonts w:ascii="Calibri" w:hAnsi="Calibri"/>
          <w:b w:val="0"/>
          <w:i w:val="0"/>
        </w:rPr>
        <w:t xml:space="preserve"> —and did he ever dis- | tants 1 this subject? Hethen Mr. O. Re ey’s to prove that, in. tee'to whom | on man, This is also | dry inhabitan » a Jackson m praying for th discoverer will point | the exploratio sistency or “mercena- | navigation fro twill ackowledge that | son river, ada should be sent to the | tatigating thi the capacity ) that the leading men | Lakes, rivers of the Union brought | made tributar 33. a candidate for the | estimate of a1 ot known that the po- | same capacity Crawford were those | communication efore him —And what | lokes, and for than that those were | Legislature on, should be found in| Rerortzp: wford ? Gen. Jackson That the si ate ut the same time, | tee, in whale’ siniled.upon by the | may justly be : they viewed it asa | tance, both to ir favor, and that it| the State of vn in the repulican | this State hay + but they turned | tion the coma red that, notwithstand- | cessful operat own candidate would | more than an: received u plurality of | ardent and pa t the people's repre- | of property fi r branch of the govern- | the arg of in dgment of the people. | interminable | they saw the fatal ef- | western part minediately uni ed up- | enriching alik andidate. Kinney, of | great comier jeal education, became | cities and vill ckson as he had here | chantment, w rd—aos did every other | would now bh man. Now, let me | and important d men have consistent- | works of inte course? Were they | this State, bu t in their opposition to | bordering up. not consistent in their | tern lakes. construction? J was | recources of election of Mr. Craw- | ted, or that s when the race was be- | commercial ai latns, what other course | which she ca support Jackson, find- | s irited and « andidate of my party ? | tion of the S writer can bring i ar- | tion of the L candidate, he bad het- | a canal frot s cause, remain silent. | the Genesee, ecple of this state are distance of so Kinney, on this sub- | equal impart od company, and will | unite the fer first Monday in Au- valley of the from Rane | ve Mr. Kiuney incon- ver. Comp i wn to the improvemen! is absolutely puerile. the locks up in favor of re-charter-  cuse, cons ru is considered, as matter and your cur Ginney tnust be. Ifthe in ten years » Bank, in 1832, as ap- quate to the be is against it now; the products } the candid portion of find an outle admitted, that conceal- other channi litical questions, forms ‘Three gr »y’s character. I would templated in writer to take a.sctu- Ist, to furni ‘is own candidates, and an easy and fn relation to these ques- plus produc | Reynolds, I presume, preserve the enefit of his support.— The first course of the former on | ed, and the ‘And as to the latter, if | been princiy his opinion on an: public | ot the secor more. forunate than the | the trade o' . continued — goes so far back as 1823, | ‘empire Si ey was opposed to the | meds that 2 was originally opposed | doubted. — not, Jam unable to state. | trade will | , of the statement, how- | tent of cou "as well as Mr. Keoney, ding the 4 at that time, as imprac- | more fertil edint—and it is certainly | course thre rad been, to this day, leg- | ll we glan ject, a vant sum of money | gions conn ‘saved to the Gtate. At | their tnbu</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AUIT</w:t>
      </w:r>
    </w:p>
    <w:p>
      <w:r>
        <w:rPr>
          <w:rFonts w:ascii="Calibri" w:hAnsi="Calibri"/>
          <w:b w:val="0"/>
          <w:i w:val="0"/>
        </w:rPr>
        <w:t>ny Country..-==Fra</w:t>
      </w:r>
    </w:p>
    <w:p>
      <w:pPr>
        <w:pStyle w:val="Heading3"/>
      </w:pPr>
      <w:r>
        <w:rPr>
          <w:rFonts w:ascii="Calibri" w:hAnsi="Calibri"/>
          <w:b w:val="0"/>
          <w:i w:val="0"/>
        </w:rPr>
        <w:t>DAN MAW, 21, 189</w:t>
      </w:r>
    </w:p>
    <w:p>
      <w:r>
        <w:rPr>
          <w:rFonts w:ascii="Calibri" w:hAnsi="Calibri"/>
          <w:b w:val="0"/>
          <w:i w:val="0"/>
        </w:rPr>
        <w:t>— iowever, Mr. Kenney is strongly | tili the pi d_improvement; and fficent plesige that, if hé should be mething will be effected beyond fruitless sPpropreboe and wanton ¢ of the public money. ot Mr. Kinney’s desire to become +; it was his intention to retire al contests forever, and devote he cultivation of his farm. But | from every quarter of the State, ersons who made themselves his | Opposers in the former election, yn him his slow leave" to become a candidate. In this he has but e principale of ‘neither to seek office,” and should the result of in his favor, I feel every assur ur immense state debt will he lly to disappear, and that the oop” will be the mottu of his ad- at Caxat.— We lay before our read. |... able and indteresting report made bly by the honorable O, Robinson, rounty, on the aplication for a sur- nil estimate ofa steam boat canal] cl Intavio to the Fludson. We Invite iF attention of the public tothis re- ening in a clear end able manner ind great importance to the people] ce. of New Yori of this project. Uses | ASSEMBLY—Apnrit 14, 1834,</w:t>
      </w:r>
    </w:p>
    <w:p>
      <w:pPr>
        <w:pStyle w:val="Heading3"/>
      </w:pPr>
      <w:r>
        <w:rPr>
          <w:rFonts w:ascii="Calibri" w:hAnsi="Calibri"/>
          <w:b w:val="0"/>
          <w:i w:val="0"/>
        </w:rPr>
        <w:t>REPORT</w:t>
      </w:r>
    </w:p>
    <w:p>
      <w:r>
        <w:rPr>
          <w:rFonts w:ascii="Calibri" w:hAnsi="Calibri"/>
          <w:b w:val="0"/>
          <w:i w:val="0"/>
        </w:rPr>
        <w:t>Committee, on the Petition of Inhabi- suf the County wf Onceyo. Robinson, from the select commit- n was referred the petition of sun- ants of the county of Oswego the passage of an act directing ion aod survey of an improved] | rom Lake Ontario to the Hud- |: dopted tothe tonage of vessels those waters, and proportioned to| of the supply of water from the 13, and streams which may be ary thereto, and for a plan and}, an improved navigation of the ty of the Seneca river, to its ion with the Seneca and Cayuge of a report thereof to the next subject referred to the comnmit- tever light it may be viewed, be considered of the first impor to the enterprize and interests of f New-York, The citizen of ave witnessed with high satiefac- pmencement, completion, and suc- ation of the Exie canal, which bas snawered the expectations of its patriotic projectors. The value ee been inultiplied many fold; industry bas converted the almost e regions of the forrest in the t of the State into. fertile fields, ike the hardy cultivator and the ercial emporium of the State ; ilages have arisen as if by en- where, but for the Erie canal, have been a wilderness. Great int have been the results of these ternal improvement, not only to but to a portion of the tenitory spon the basin ofthe great wes- Let it not be supposed that the f western New. York are exhaus- } she has arrived at that point. in and agricultural enterprize beyond cannot and will not pass. The! 1 enterprising citizens of that sec- State, are now calling the atten- Legislature to the construction of ‘om Rochester, up the valley of ee, to Olean on the Aliegany, the f 96 miles. Another project off” tance is now in contemplation to ertile regions of the north with the he Mohawk, by means of a canal e to the high falls of the Black ri- pplete the Chenango canal and the ‘nts already commenced, double pon the Erie canal east of Syra- ruct those canals in contemplation, uiimittee confidently predict, that rs the Erie canal will not be ade- »¢ business of our own State, and ts of the weat will be forced to tlet to the Atlantic through some nel. ‘eat objects were primarily con- ‘in pose acl the Erie canal: nish the citizens of this State with nd cheap conveyance of their sur- ice to rnurket ; 2d, to Kecure and the trade of the west; 3d, revenue. st of these objects has been attain- )¢ attention of your committee has cipally direeted to = consuleration ‘ond. ‘That to secure and preserve of the west is an object worthy the exertions and resources of the State’? cannot and will not be de- at it 90 may well be ‘The importance of western | be seen by a view of the vast ex- suntry bordering upon end surroun- western lakes, 9 region of count tile and productive, the sun 10 rough heaven does not shine upom- ance an eye oves the hc ra anected.by the westera 4 botary etseame, if wo</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34. ility of em}, the multiplicity of product characterize those seni and if we bine these advantages afforded by | with the moral energy of the free an ive people who are spreading their in og millions over its surface, what » hrough the darkness of time opens upo We see arts, ecience, industry and socia ines already increasing in these cour eyond what the most inflated fancy ave dared to hope, thirty or forty year As yet the commercial and agncoltur ources of the west are not developed. win sisters of the wealth: of nations ar n their infancy, Owing to the rapid inc t population in Ohio, and the wild and u vated state of a portion of her territory urplus productions of her farmers have acently been consumed with her own te Michigan und  Ilinois, compara aking, have furnished nothing for tran ition ; but when their exhnustless soil e cultivated ani improved by the hardy Mustrious veomapry ofthe north and east re ecnigrating tither to adegree unpreced: | the annuls of our country, their Tich pr ons will be put afloat and will find o m pon the ehore of the Atlantic, through hannel ag presents safety, cheapness eed, and to the most: advantage is ms he citizens of the west have witnessed mmencement, progress, completion an ct of the splendid system of internal imp nts in this State, and. are nobly imit e example with an enterprize and zeal their character. Already are the ers of the Mississippi connected at diff ces with the great chiin. of western | y means of canals and railroads. ‘The « la of communication now opened and y ill hereafter be ned between the od the interior, will be thronyed with ev of transportation, conveying the rich: ‘the Inbors of millions of free and happy ¢ to flourishing cities and villages upon vores of the lakes, whore populetion, w nd enterprize will be equally only by | gon the shores of the Atlantic, ‘The surplus productions of this exte gion will find their way to the Atlant ‘atural comimunications prossess facilitie vantages which artificial never will an ercan, Lake and river navigation is | ndérstood. Steam power has changed y thing. ‘Twenty-three by-jone years itnessed improvements in cominercinl { en in our own State which have cluime dmiration and imitation of the world. The under which the peop aneda have slumbered for the last cet as been thrown off, and they are now wake to the importance of internal imp ents, ‘They are beginning to a in atural water communications with whic are has so bountifully supplied them. - ave entered the lists a ‘are nobly pee re jicipation in, if not &amp; monopoly « erlantect ns Their enterprize has ct communication tobe opened around the </w:t>
      </w:r>
      <w:r>
        <w:rPr>
          <w:rFonts w:ascii="Calibri" w:hAnsi="Calibri"/>
          <w:b/>
          <w:i/>
          <w:color w:val="9B1C1C"/>
        </w:rPr>
        <w:t>[uncertain: f Niagara, @ distance of 41 miles, by ?]</w:t>
      </w:r>
      <w:r>
        <w:rPr>
          <w:rFonts w:ascii="Calibri" w:hAnsi="Calibri"/>
          <w:b w:val="0"/>
          <w:i w:val="0"/>
        </w:rPr>
        <w:t xml:space="preserve"> essele cartying 1,000 barrels of flour ca! prdugh without being lightened, at an ense of one cent per barrel, exclusive of "he amount of business done upon this &lt; be seen by a reference to the fret, 000 barrels of oalt passed through durin) st season, and had the requisite repairs sade, #0 a8 to have opened the canal wit! ominencement of lake navigation, the rev vould have amounted to more than ollare, oe The evil which the canal Commissic pared in 1812, now really exists, Hu juce desi for trans] jon upon er es ip le: joa Lake Ontar neans of this canal with facility, and for ing expense. ‘The prediction of the ‘ornmissioners, “that articles for export vhen once aces on late Lac Ouios s renerall: , goto Montreal, | sritish Lattbcrn rte blind to their ow erests,” is now fully verrified. By arefe « the parliamentary proccedings of the ( ins during the last winter, it will appeal ious that they are not thus blind ; that « trary, they duly appreciate the impor this trade, and that the greatest ind tivity, and talent, are employed in th ainment of further improvements, on the nificent scale, Appropriations has eady been made for the improvement 0 st, Lawrenee, by which it is intended te wet the Adantic with the lakes by shit eamboat navigation. Let them mak Velland canal and the St. Lawrence mm nie, as they purpese to do, and which will do, fot steamboats, and Cleaveland be within a sixty hours ride of Montr When these iinprovemente are completes sels of 300 tons can load at Chicago, at ¢ land, at Detrvit, at Oswego, and other | on the lakes, and deliver their cargoes a eign porta. _ When direct exportation ha succeeded, direct importation will follow matier of couree. When the Welland shall be completed, and the St. Lawren proved, as dest ned, goods may be de! at Cleaveland from’ aye seadbedasad a what it now costs by Work ain the Erie canal. Moke the Es nai e public highway, and the Canadiar will be preferable by one-quarter 10 pc expense. The vast superiority in the solnt of oe in Lites aelecian : spon natural water commu ' Pramvigation by large veosels or stens ahove transportation upon canals an</w:t>
      </w:r>
    </w:p>
    <w:p>
      <w:pPr>
        <w:pStyle w:val="Heading2"/>
      </w:pPr>
      <w:r>
        <w:t>Column 7</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teed eae &amp; npirit of ent . | in sister states, bigaeas fature| Tival canals Jodi ses ted in rowbeciven hn i increas. {800 it cannot be de tases ea a) viata] UYeTtOg # part eee tia th a Laat ean ees) re and will nod the Inkes and ap-| version ina joubt continue to untries, | progress eee remaely La would| tioned that B pst sidan ite ars ago. | merehandize ie peebelos ital re- paleeg picaesidebs ree on chai ne dis are yer| tHe ph seritee ikea increase | Gnd their Bie ine pthe J uncul- Pennsylvania. feo. Virgins uotil vy jidich coe vine reduced: durin ivel) he st enor. clared Hache paperless bail] (Me, Wilk bal iB ld ly and | her dete: pie Joao te sat, who. reoination ‘stil p st wh Sanceneat ef bar still to go produe- Improvernente. Been i poss i in her great works idnhetd h such| have the aati ea a aad pre have Aashasttl sapere ve accomplish ed the} York errwnen he cnpre rnd ef. | To this e carrying trace. aptuN great po te: | wapein point’ Pennayls tating | of az, and under th ro leoel her state govern: strate </w:t>
      </w:r>
      <w:r>
        <w:rPr>
          <w:rFonts w:ascii="Calibri" w:hAnsi="Calibri"/>
          <w:b/>
          <w:i/>
          <w:color w:val="9B1C1C"/>
        </w:rPr>
        <w:t>[uncertain: ? head) shart of its accom rishi ae]</w:t>
      </w:r>
      <w:r>
        <w:rPr>
          <w:rFonts w:ascii="Calibri" w:hAnsi="Calibri"/>
          <w:b w:val="0"/>
          <w:i w:val="0"/>
        </w:rPr>
        <w:t xml:space="preserve"> plea eet st kt yplishment. Toker,  Pite state of N dL &gt; char |ol the oh New York for th wae | until she shoul! ree, anne ' lnitoe These works, there shenioet tutte aylvania such joes Suciea py peo- tained, shou'd the an aaa at as thie Lnual repairs re Ate nee wealth} But Deomaylreat i sane Creplt PORN SA Lals He hs obstacle . | ben the pale sealea Hite anpaive | bY the Iasnorable Se cae stem Wnedton Senator. N a0 | tetrad insurmountable | yr tion of canals. fr beers leading to. hy Aa bei | and the Ohio. That Denasl m have | “8 advantages ov i: I iiay ; } facili. concealed or deni i. ued ned the |road were in Hs Fae a sent season foci, pote ople of| while our canals Seat ame , {frigid laws of seal sola fe ly | sons, until the muddle f April nprove:| delivered at Pittsba ote a8 sch te: | eleven days from Phila i They |" canals are opened, very tending the Sault St. Marie te y of the | 190, that the Pen pes Chis ‘cauvad {decided advanta cient a re ale nse; that culty Lassen x h | fourteen days at Cinei sel 8°} while from N a ape ae om New York by th ftolls, canals, it will require from . </w:t>
      </w:r>
      <w:r>
        <w:rPr>
          <w:rFonts w:ascii="Calibri" w:hAnsi="Calibri"/>
          <w:b/>
          <w:i/>
          <w:color w:val="9B1C1C"/>
        </w:rPr>
        <w:t>[uncertain: canal |A?e days and frequent! hak]</w:t>
      </w:r>
      <w:r>
        <w:rPr>
          <w:rFonts w:ascii="Calibri" w:hAnsi="Calibri"/>
          <w:b w:val="0"/>
          <w:i w:val="0"/>
        </w:rPr>
        <w:t xml:space="preserve"> t, that that the pase oft dv t that PPiladelpbia to Cincinn a oy alfa aa innati, duri ith the |from New Yo Po els eae payin, rk to Portsinouth " That the trad ber tance, and rye ae i ing yea i pros nt tothe commercial i he up- state, cannot admit of de ia ario by |'# danger of its bei rah i on a tri- of it at least through lee "ani | Eva canal repay ae ny) think is equally Aes 2 ala In the spirit of enterprize aca un which our southern and i fe are actuated, your com oe | for serious apprehensi reals nar ob. | because they believ oe ton the | of this state te conte the’ ee crimiag beyond the reach f al dustry, | The ' of competite the eke remedy and only reme batted &gt; ap] slied to secure to ourseive Dee sals this ri¢h inheritance pray ‘ “of the |OPEEINR @ communication bet ‘to con: | #09 and lakes Ontario, Se 2 nip and | Onondaga, of sufficien nat ake the|the passage of the sn a dss navies and of the ordinar: gai wee these it vensels w na with : aters. ye advantag: teehee from such a communicati fi ve to all. It will combine ate 7 t Cleve- expedition, the three ys d rape pepsi ti - | @) ) er ene altendant upon numet ow a8 &amp; That al opcteay @ communicati nw One A i pee ts doubt. Wier the object han“one complished. by improv. ee of New| Fish creek, and fen tbs a Brie ca-|lake, and down the en an route | point, arid thence d egy) a of Lake Ontario; pee ee : ; or by. enlargi py pal and the Oneida i sg | Ike ua yr Ome 2 ce rnd pail, ate, unable to [peat : </w:t>
      </w:r>
      <w:r>
        <w:rPr>
          <w:rFonts w:ascii="Calibri" w:hAnsi="Calibri"/>
          <w:b/>
          <w:i/>
          <w:color w:val="9B1C1C"/>
        </w:rPr>
        <w:t>[uncertain: b mre: the requisite iaeronion, ?]</w:t>
      </w:r>
      <w:r>
        <w:rPr>
          <w:rFonts w:ascii="Calibri" w:hAnsi="Calibri"/>
          <w:b w:val="0"/>
          <w:i w:val="0"/>
        </w:rPr>
        <w:t xml:space="preserve"> ad fat and peceanty of carti a ee pee aivaieg: your committe ee ian tee to a communication nore thal) Wright, Haq. late chief eng y to New York canals, addressed hy} ranpor-| elds, Fag: which ie hereto | nal tai;| which they -beg eave rey</w:t>
      </w:r>
    </w:p>
    <w:p>
      <w:pPr>
        <w:pStyle w:val="Heading2"/>
      </w:pPr>
      <w:r>
        <w:t>Column 8</w:t>
      </w:r>
    </w:p>
    <w:p>
      <w:r>
        <w:rPr>
          <w:rFonts w:ascii="Calibri" w:hAnsi="Calibri"/>
          <w:b w:val="0"/>
          <w:i w:val="0"/>
        </w:rPr>
        <w:t xml:space="preserve">NO. 25. his diverei canais have beer ring the present a has already de atore in congres go on in ti stem of interi not stog mbinatio e her ultimate of New e of the wer was ad- a administration Sbe was with the rich dowery ern- ave cost Penn- will le sus- but the we- les to surrount Nature </w:t>
      </w:r>
      <w:r>
        <w:rPr>
          <w:rFonts w:ascii="Calibri" w:hAnsi="Calibri"/>
          <w:b/>
          <w:i/>
          <w:color w:val="9B1C1C"/>
        </w:rPr>
        <w:t>[uncertain: terner o]</w:t>
      </w:r>
      <w:r>
        <w:rPr>
          <w:rFonts w:ascii="Calibri" w:hAnsi="Calibri"/>
          <w:b w:val="0"/>
          <w:i w:val="0"/>
        </w:rPr>
        <w:t xml:space="preserve"> the navig-ble ercial emporiun vania does pos ation for the , uf March closed by the </w:t>
      </w:r>
      <w:r>
        <w:rPr>
          <w:rFonts w:ascii="Calibri" w:hAnsi="Calibri"/>
          <w:b/>
          <w:i/>
          <w:color w:val="9B1C1C"/>
        </w:rPr>
        <w:t>[uncertain: COe 0O]</w:t>
      </w:r>
      <w:r>
        <w:rPr>
          <w:rFonts w:ascii="Calibri" w:hAnsi="Calibri"/>
          <w:b w:val="0"/>
          <w:i w:val="0"/>
        </w:rPr>
        <w:t xml:space="preserve"> Goods were - 20th of March Iphis, and before I be delivered at ago. Philadeiphia e Erie and Ohio </w:t>
      </w:r>
      <w:r>
        <w:rPr>
          <w:rFonts w:ascii="Calibri" w:hAnsi="Calibri"/>
          <w:b/>
          <w:i/>
          <w:color w:val="9B1C1C"/>
        </w:rPr>
        <w:t>[uncertain: ch onge, n]</w:t>
      </w:r>
      <w:r>
        <w:rPr>
          <w:rFonts w:ascii="Calibri" w:hAnsi="Calibri"/>
          <w:b w:val="0"/>
          <w:i w:val="0"/>
        </w:rPr>
        <w:t xml:space="preserve"> ring the prese th, on the Ohio, t is of vast im- early more im interests of this and that there ed, or a pot your committee and rivaly wi thern neighbo ee see CaUS or alarm ithin the ade of th rivalry. </w:t>
      </w:r>
      <w:r>
        <w:rPr>
          <w:rFonts w:ascii="Calibri" w:hAnsi="Calibri"/>
          <w:b/>
          <w:i/>
          <w:color w:val="9B1C1C"/>
        </w:rPr>
        <w:t>[uncertain: tredy]</w:t>
      </w:r>
      <w:r>
        <w:rPr>
          <w:rFonts w:ascii="Calibri" w:hAnsi="Calibri"/>
          <w:b w:val="0"/>
          <w:i w:val="0"/>
        </w:rPr>
        <w:t xml:space="preserve"> al wealth, in ves and posterit </w:t>
      </w:r>
      <w:r>
        <w:rPr>
          <w:rFonts w:ascii="Calibri" w:hAnsi="Calibri"/>
          <w:b/>
          <w:i/>
          <w:color w:val="9B1C1C"/>
        </w:rPr>
        <w:t>[uncertain: entude to anton]</w:t>
      </w:r>
      <w:r>
        <w:rPr>
          <w:rFonts w:ascii="Calibri" w:hAnsi="Calibri"/>
          <w:b w:val="0"/>
          <w:i w:val="0"/>
        </w:rPr>
        <w:t xml:space="preserve"> which ge to be derive must De apparent y chespness, and considerations is save the loss and verour trans-abip- ation better ac e Mohawk river senice into Oneita</w:t>
      </w:r>
    </w:p>
    <w:p>
      <w:pPr>
        <w:pStyle w:val="Heading1"/>
        <w:pageBreakBefore/>
      </w:pPr>
      <w:r>
        <w:t>Newspaper Page 2 — Source PDF Page 34</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‘wication, your’committe information upon whic Comparing howeve&gt; ‘Wright'in relat: '@ the and estionater Which ba the exper# of opening | nels ofeommunication fi Jaks and from thence t eayuga and Seneca lel estimated at less than </w:t>
      </w:r>
      <w:r>
        <w:rPr>
          <w:rFonts w:ascii="Calibri" w:hAnsi="Calibri"/>
          <w:b/>
          <w:i/>
          <w:color w:val="9B1C1C"/>
        </w:rPr>
        <w:t>[uncertain: will, when eontrasted ?]</w:t>
      </w:r>
      <w:r>
        <w:rPr>
          <w:rFonts w:ascii="Calibri" w:hAnsi="Calibri"/>
          <w:b w:val="0"/>
          <w:i w:val="0"/>
        </w:rPr>
        <w:t xml:space="preserve"> aults, be but trifling. ‘The amount of rever ‘trai tion is difficul: much more difficult to be Jing, bowever, of the fu the nt, we may sa ane that ten wan the cempletion of the | fore we witness the sar ite waters that we do t nal. Calculation, like bers, ostruns fancy. years ago aman woul at for believing, we no the most ardent mind, lished facts by the une: tie, was obliged to dr ambich imagination cou! The Ene canal is b tween the Hudson and bears about the sam mount of business w those walers pow as t! ike did twenty years fiy to the wants of the . pout the same facilities Your committee hei tion, and! io their opir </w:t>
      </w:r>
      <w:r>
        <w:rPr>
          <w:rFonts w:ascii="Calibri" w:hAnsi="Calibri"/>
          <w:b/>
          <w:i/>
          <w:color w:val="9B1C1C"/>
        </w:rPr>
        <w:t>[uncertain: vaty, the Innguage ?]</w:t>
      </w:r>
      <w:r>
        <w:rPr>
          <w:rFonts w:ascii="Calibri" w:hAnsi="Calibri"/>
          <w:b w:val="0"/>
          <w:i w:val="0"/>
        </w:rPr>
        <w:t xml:space="preserve"> asooers, in thei’.report “The life of an ind time is ait distant whi report will har&gt; passe sed tothe exister first wish of a patriot’s may be imaicrial- B have been assigned ic eternal decrees which ¢ and the ¢arth, it is har she will be blotted «rc societies “before the ef have been sensibly fe by the dow of that pe! bears all human instit stitution shail be disso! Jost, still the decenda children shall remain. will stand, tho same | combinations will be f ical foundations, and ¢ mote posterity, afters yeare, and the rava; ‘when the record of hi obliterated, and the shadowy remembran * to childish tales of mi hall remain. It sha genius, the learning, gence of the present : It is unnecessai dwell-on the advanta, Of the state must den’ 90 vast to its incessa influence which must fond the reach of rivi ry in the commerce They are known, an ated by the intelligen Deeply impressed 1 the subject, your cor that speedy measures carry into effect the pr In purseance of these your committee have | they now ask leave to From the Jack Ma. Broogs :—Ti telation to the course | candidates for Congre me, ought to be more that they may be bett lude to certain profes Mixts in his late ele 1 was among the num house ia Carrolton, w and May addresetd t county, and was not a fo hear some of hie frie atatements pe ms I have not been one o tera, but I am altogett ‘the friends of Mr. Mr made the statements 1 troth of hia having do ed by hundreds, and y elf will not and dare : _ Vallude to the : relative to the next which I will here repe porbatin : Mr. Mizts comme eaying that it is now f _ that the contest for the between Mr. Van Bu that between those | ‘hesitation in making y ‘ae would give his sup; hileh ee on to aes § preference, and justly deserved ‘Hero of the Thames, a Somat on ind cluded tolath thos report had noid certain religious sect, comect Charch ond S 1 did, thet Mr. Mriis her of the Presbyterian Were get the eriginstore and the of the fiend tod ip</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no correct | tain exclusive | fe habe'en opinion. |Wenfified with the estimates of Judge |ted Btates, I 1 he St. Lawrence canal,| one of their ot have been made as to tis on all the osed chan- fore Mr. a Wien to Oneida | seat, from whe to Ontario, Onondaga, jhe was desirec iekes, (which latter is| subject of the r -$900,000,) the cost] this question, | -with the important re-| nature, he feat moral courage enue to be dorived from he had formed alt to. be imagined, and to the constitu be ascertained. Judg-| of the measure future from the past aod| He was the safely come to the con-! declared bis p ra will not elapse after) at the same fi proposed project, be-| to support tha mime busy scenes upon! who should be ) now upon the Erie ca-| National Con’ ke our advance in num-! that the gent! “Things which twenty | mination to # wid have beeu laughed | ference to Mr now see. At thattime,| gor given the 1, proceeding on estab-| course he wot erring rules of arithme-lof Mr. Clay « frop the pen at results| Mr. Mitxs ¢ uld not embrace. distinctly stat but a carrying pies be Mar) was.at nd the great lakes. It) go for Col. Je me proportion to the a-) Mr. Mar th which is done between] gentleman’s ¢ the great western tarn- tioned, when rs since. Proportiona-| were oj he country, it affords a-j thet he (Mix i 3 for their cond jere adopt with satisfac-/ opinim very pinion with precular pro- |jtes, in which ofthe Canal Commis-| President, an rt before referred to.—| His reasons, | ndividual is short. The)in themselves hen those who make this| expressed, ar sed awly- But no term | commanicatio ence of a state, and the Up to the t’s heart is, that his own | speech, I wa But whatever limit may | of expressin is New York by thos ji&gt; acts of t pestabrzhed the heavens] question, he | ardly to be expected that | bility by pret from the lists of political | opinion upon effects here stated shall!tg the great i felt. And even when compelled ta perpetual ‘stream whichj cal; and froa titutions away, our Con-|that I weuld | solved and our laws be! be stated, he dante of our children’s absorbing aq p. ‘The same mountains sequences 90 e rivers run, new moral| has felt and s ) formed on the old phys-| subject of suc ithe extended line of re-| that disqualifi ra lapee of two thousand | an independe re of repeated revolutions, | hand, he Aa history shall have been| afraid to own ye tongue of tradition, the | and manly in ince of ancient events in-|as well as hi niracle, this national work insuperable ¢ hall bear gestimony to the | tative of free g, the industry and intelli-] Mr. Mixs’ tage.” : {o one count y for your committee to} posed to be | tages which the commerce preference { rive from opening a scene | competit want activity, and to the|ular current s st result from holdin be-| fully conceals ivalry and competition, a] or permits bi ce cl our western world. | fers Col. Job and will be duly appreci- | lesser evil. rot people of thisstate. fof Col. Johns 1 with the importance of] he ought aleo ommittee are of opinion | enemies. # ought to be adopted to] We have prayer of the petitioners, | with a repres $@ Views and opinions, | ions or settled e prepared a bill, which/| his success m to introduce. talents he wa ee The evil of tt ksonville News, ted who is ne There are some facts in| %¢ is afraid to e pursued by one of the| Stes lest his rene, that, it appears to| paired 5 re extensively known, |‘? &amp;xercise is tter understood. I a}-| conduct he lo fessions made by Mr.|* promote in </w:t>
      </w:r>
      <w:r>
        <w:rPr>
          <w:rFonts w:ascii="Calibri" w:hAnsi="Calibri"/>
          <w:b/>
          <w:i/>
          <w:color w:val="9B1C1C"/>
        </w:rPr>
        <w:t>[uncertain: slectioneering ‘speeches. | % ? homely]</w:t>
      </w:r>
      <w:r>
        <w:rPr>
          <w:rFonts w:ascii="Calibri" w:hAnsi="Calibri"/>
          <w:b w:val="0"/>
          <w:i w:val="0"/>
        </w:rPr>
        <w:t xml:space="preserve"> mber present at the court | Po! no man { when Messrs. Miris|0F especially the citizens of Green| io" om the m a little urprised since | bee adopted riends deny some of the!» having for made by that gentleman. of Mr. Mats auppor- ET ther disinclined to hear} William L. Aris deny that he had/have recently referred to, when the| through a por Jone 80, can be establiah-| They met at | which Mr. Mills him-|the courts of - e not attempt to contra-| its, in each of e remarks of Mr. Mille|ple. We hs t Previdential election, | sources, of thi peat, in substance if not | several of the Tract, highly nenced his address by i pretty well aecertained, We have a he Presidency would be| parts of the Juren and Col. Johnson (oe, of | ¢ individuals he bad no| Many who of up lus mind—and that|et the last gu pport to Col. Johnson. | from hanorabl sign at length, the rea- | the want of a; e, and pa many high|ter aad taler encomjums upon the|have seen the and expatiated largely {to him their m made by him to Con-| rill News. st gsc ce ecg ij country that! A, the lnted the designs of a| Constable Hay 1 whose ob ject was -to| prehension of | ig wa (soil xy PNee Yak 2 prob yetel river “Ht hee elret </w:t>
      </w:r>
      <w:r>
        <w:rPr>
          <w:rFonts w:ascii="Calibri" w:hAnsi="Calibri"/>
          <w:b/>
          <w:i/>
          <w:color w:val="9B1C1C"/>
        </w:rPr>
        <w:t>[uncertain: ? principal svpporters| among the the]</w:t>
      </w:r>
      <w:r>
        <w:rPr>
          <w:rFonts w:ascii="Calibri" w:hAnsi="Calibri"/>
          <w:b w:val="0"/>
          <w:i w:val="0"/>
        </w:rPr>
        <w:t xml:space="preserve"> he mails Trom running |down with « b pee iy ee Very | put out of the { an intention to unitef followed the ru im other words, to ob-! his ove, until b *</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by Government of the Uni-fep a | wast not a litle surprised to find |the 1 ite: denouncing thew | king r. Muits attended the Judge's) had. hence he addreveed the audience, | the J ed to give his opinian’ upon » removal of the deposites. From , 80 startling to him in its very parfully shrunk. He wanted the ze to meet it, and declared that ed no opinion in relation “either itutionality or to the expediency Ire. hen followed by Mr. Mar, who partiality for Col. Johnson, but time expressed a determination hat candidate for the Presidency be nominated by the Democratic nvention. Mr- May observed, ,tleman had expressed his deter- support Col. Johnson in pre- fr. Vao Buren, but that be had he public to understand what ‘ould pursue in case the friends y should present a candidate.— then arose from his seat, and ated that the gentleman (Mr. authorised to say, that he would Johnson over all other candidates. then said, that the sincerity of the » declarations might well be ques- n the great body of his friends ed to Col. Johnson’s claims, and 1uLs) would be held accountable nduct. Me. May then gave his y frankly in relation to the depos- ch he justified the conduct of the and approved of their removal. — }, however, which were powerful rea, and eloquently and fearless}; are too long to be added to this tion. e time that Mr. Mitts made this vas his friend ; but when, instead ng an honest opinion in relation to the President on the deposite ¢ meanly sought to shun responsi- </w:t>
      </w:r>
      <w:r>
        <w:rPr>
          <w:rFonts w:ascii="Calibri" w:hAnsi="Calibri"/>
          <w:b/>
          <w:i/>
          <w:color w:val="9B1C1C"/>
        </w:rPr>
        <w:t>[uncertain: etendin? that he had formed no]</w:t>
      </w:r>
      <w:r>
        <w:rPr>
          <w:rFonts w:ascii="Calibri" w:hAnsi="Calibri"/>
          <w:b w:val="0"/>
          <w:i w:val="0"/>
        </w:rPr>
        <w:t xml:space="preserve"> yn a measure 50 vitally important t interests of the nation, I was 2 regard his evasions as hypocriti- om that moment I determimed d not give him ty vote. If as ye had formed no opinion on 80 _question—one that invaived ¢29- 0 important to society—then he}, | shown an indifference towards a} 4... ueh vital interest to this republic). fies him as the representative of} 1: dent people. If, on the other]... ad formed an opinion, and was} i¢), wn it, then his want of firmness ° fo dependence of speech and action, U i is insincenty, most certainly form| — P* 2 objections to him as the represen- See eemen. Nor can I approve of aay s’s conduct in another respect :| 7. nty, where Col. Johneon is sup- fet e popular, he openly avows his </w:t>
      </w:r>
      <w:r>
        <w:rPr>
          <w:rFonts w:ascii="Calibri" w:hAnsi="Calibri"/>
          <w:b/>
          <w:i/>
          <w:color w:val="9B1C1C"/>
        </w:rPr>
        <w:t>[uncertain: for that gentleman over all other | P°?]</w:t>
      </w:r>
      <w:r>
        <w:rPr>
          <w:rFonts w:ascii="Calibri" w:hAnsi="Calibri"/>
          <w:b w:val="0"/>
          <w:i w:val="0"/>
        </w:rPr>
        <w:t xml:space="preserve"> s; and in another, where the pop- t sets in another direction, he care- ale his sentiments on this subject, |; </w:t>
      </w:r>
      <w:r>
        <w:rPr>
          <w:rFonts w:ascii="Calibri" w:hAnsi="Calibri"/>
          <w:b/>
          <w:i/>
          <w:color w:val="9B1C1C"/>
        </w:rPr>
        <w:t>[uncertain: his friends to say that he only pre- |"?*]</w:t>
      </w:r>
      <w:r>
        <w:rPr>
          <w:rFonts w:ascii="Calibri" w:hAnsi="Calibri"/>
          <w:b w:val="0"/>
          <w:i w:val="0"/>
        </w:rPr>
        <w:t xml:space="preserve"> ohneon to Mr. Van Buren as a it be is a, to avail himéelf| ngon’s strength among his friends, #0 to hoist his iandard among his The ve ee long ee encumbered | esentative who has no fixed opin- ed mode of policy, and who tea ae mote to his hypocrisy than to any rt vas ever supposed to possese.—|u" this is, that when a man is clec- ncither one thing nor the other, to take a decided course in Con- il is prulariey at home should be |S” % nnd.the little iniluence he attempts} biel is thereby neutralized. By such see loses the power to serve us, or in any degree our interests. To ly phrase, I shall certainly sup- n who wants to “ride the fence,” and | ly oe who has formed no opin-_| thin; most important measure that has| At t 1d by the present administration ; formed one, dare not it: [the</w:t>
      </w:r>
    </w:p>
    <w:p>
      <w:pPr>
        <w:pStyle w:val="Heading3"/>
      </w:pPr>
      <w:r>
        <w:rPr>
          <w:rFonts w:ascii="Calibri" w:hAnsi="Calibri"/>
          <w:b w:val="0"/>
          <w:i w:val="0"/>
        </w:rPr>
        <w:t>ARISTIDES.</w:t>
      </w:r>
    </w:p>
    <w:p>
      <w:r>
        <w:rPr>
          <w:rFonts w:ascii="Calibri" w:hAnsi="Calibri"/>
          <w:b w:val="0"/>
          <w:i w:val="0"/>
        </w:rPr>
        <w:t xml:space="preserve">1. May and Benj. Mills, Exqre. ly been on an electioneering tour 1 Quency, and attended togett t Adams, Pike and prem sd of which they addressed the peo- have information, from different| Meo the prospects of ‘Squire May, in </w:t>
      </w:r>
      <w:r>
        <w:rPr>
          <w:rFonts w:ascii="Calibri" w:hAnsi="Calibri"/>
          <w:b/>
          <w:i/>
          <w:color w:val="9B1C1C"/>
        </w:rPr>
        <w:t>[uncertain: he most counties in the} ?ote]</w:t>
      </w:r>
      <w:r>
        <w:rPr>
          <w:rFonts w:ascii="Calibri" w:hAnsi="Calibri"/>
          <w:b w:val="0"/>
          <w:i w:val="0"/>
        </w:rPr>
        <w:t xml:space="preserve"> ly flattering to that gentleman's i ticul: mun also intelligence from different : State, quite favorable to the Mr. Kinney for Governor. opposed thie ‘gentleman’s claims pubernatorial election, and who, | rei, be Latinas; no doubt, but from|acter proper knowledge of his cha: ents, contributed to hia. defeat, | they heir error, and will now extend | Work most cordial support.—Jackaon- ne Many méans used i ayes, of New York, Ped the = enter Cw -breakers, the following ia|ing, the least ingenious ; it ie from| Whe — mon, wady been stated that dusing one| bed bisir the High Conetble was wag’ knocked bludgeon, and for fie 1 - nent ie But it weaid tt be| Th</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0 makieg some resistance, Hayet' ¢ and sirested him, (good-naturedly a1 » ruffias to be kind Bondy tonssist in him te.the police.: entlemen ¢ med ee should be arrested when 1 done nothing but defend Limself. — » High Constsble was inexorable, unti rlies arrived at the police office, when | the gentleman’s pardon he dismissed | ying that it was the other man whom yuld retain, ‘orn the New Orleans Mereantile Advertiser of Apr Suocwixc Barpaniry.—Y esterda; out 10 o'clock the dwelling house of a gulaurie, corner of Royal and Hos eets, was discovered to be on fire, hilst the engines were occupied in e: ishing it, it was rumored that several sl ere kept chained in some of the apartmi he crowd ysushed in to their delivera d amongst others, Mr. Canonge, Jud; e criminal court, who demanded of id Mrs. Laulaurie, where these poor « res were kept, which they obstinate}; sed to disclose, when Mr. Canonge manly and praiseworthy zeal rushed e kitchen which was on fire, followe vo or three young men, and brought negro woman, found there chained. as covered with bruises and wounds vere flogging. All the apartments en forced open. In a room on the gr or, two more were found chained ay deplorable condition. Up stairs snd ii rret, four more were found chained, : . weak as to be unable to walk, and ec 1 with wounds and sores. One, 2 mt y, declares himself to have been ch r five months, being fed daily with o} indful of meal, and receiving every moi e most cruel treatmcut. (From the Beo.] The conflagration at the house occupic ¢ woman Laulaurie in Hospital street, xen the means of discovering one of | rocities, the details of which seem | incred:ble for human belief. We w rink fron the tasi of detailing the pe rcumstances connected therewith, we t that a sense of duty, and the necessi sposing and holding up to the public gnation such a wretch as the perpetr uders it indispensable for us to do s0. The flames having spread with alar pidity and the horrible, suspicion being ttained among the spectators, that son e premises were incarcerated therein wrs were forced open for the purpo erating them. Previous, however king this liberty, (if liberty it can be cal veral gentlemen, impelled by their fee! humanity, demanded the'keys, which 1 fused them, in a gross and insulting mat pon entering one of the apartments, ost’appalling spectacle met their eye even slaves, more or less Lorribly mu! 1, were seen suspended by the neck, eit limbs apparently stretched and torn ¢ extremity tothe other. Langua, ywerless and inadequate to give a pr inception of the horrar which a scene is must have inspired. We shall not mpt it, but leave it rather to the rea magination to picture what it was! These slaves were the property o mon in the shape of a woman, whom entioned in the beginning of this art hey had been confined by her for ses onthe in the situation from which they | us providentially been rescued, and en merely kept in existence to prolong | fferings and to make them taste all th mt refined cruelty could inflict. But | rel upon such aggravating and painful ulars! We feel confident that the ¢ unity share with us our indignation, at vengeance will fall heavily upon ilty culprit. Without being superstiti r cannot but regard the manner in w tse atrocities have been brought to | an especial interposition of Heaven. [Since the above was in type, the ¢ have yepested tothe hauseorthis ste d have molished and destroyed ev me upon which they could lay their ba | the time of inditing this, the fury of ob remained still unabated, and. threa p total demolition of the entire edifice. ) Transporting Convicts.—The Legisla New York have instructed the pie that State, in Congress, to procure sage ofa law providing some foreign p! which persons convicted of felony in veral States, may be transported by ntence of the State Courts. The a1 ae in Ie of this proposal, were fore ged, and it was carried in ; epee the Houre, t similar resolution was offered in assachusetts Legislature, at its last sess t its pe did not seem to be unt od, and it was laid on the table. ject is one deserving profound attent b a8 8 means to relieve our prisons 0 eigh population, of a most pernicious ch er and also to save our in lustrious, bos chanics, from the unfavorable competi A have to contend with ia State Pr; King James the First—King Jame went out of his way to hear a no acher. The clergyman seeing the k er, left his teat to declam against awe » for thet king was notorious. with #? He anewered, “Since _ ety came out of your way, I could age than to go out of mine to met you branes secre ee ae eee The Shawneetown Journal of the 19 —— Leadbetter wha was, at the rece » of the circuit court of White count</w:t>
      </w:r>
    </w:p>
    <w:p>
      <w:pPr>
        <w:pStyle w:val="Heading2"/>
      </w:pPr>
      <w:r>
        <w:t>Column 5</w:t>
      </w:r>
    </w:p>
    <w:p>
      <w:r>
        <w:rPr>
          <w:rFonts w:ascii="Calibri" w:hAnsi="Calibri"/>
          <w:b w:val="0"/>
          <w:i w:val="0"/>
        </w:rPr>
        <w:t xml:space="preserve">I tried and found guilty of the brother, is to be execused, pril 11- lospital The Claren Fort.—We long the course of events which ha olece in regard to the nomina ments. Ottawa Convention. It is bu ing the session of the Cirenit dge of have received posture proof of the facts upon which these at founded. ely re- We undertake to give a sta i into with facts, and we beg the people and judge for themselres: In t it forth </w:t>
      </w:r>
      <w:r>
        <w:rPr>
          <w:rFonts w:ascii="Calibri" w:hAnsi="Calibri"/>
          <w:b/>
          <w:i/>
          <w:color w:val="9B1C1C"/>
        </w:rPr>
        <w:t>[uncertain: TU3T 183 8 10000 a50]</w:t>
      </w:r>
      <w:r>
        <w:rPr>
          <w:rFonts w:ascii="Calibri" w:hAnsi="Calibri"/>
          <w:b w:val="0"/>
          <w:i w:val="0"/>
        </w:rPr>
        <w:t xml:space="preserve"> She me me o the cilizens of cou lect a Delegato to a Conventio Ottawa, the object of which Co were nomitate candidaies to renses the next legisiature. and ir That : ourned to Saturday, of the w </w:t>
      </w:r>
      <w:r>
        <w:rPr>
          <w:rFonts w:ascii="Calibri" w:hAnsi="Calibri"/>
          <w:b/>
          <w:i/>
          <w:color w:val="9B1C1C"/>
        </w:rPr>
        <w:t>[uncertain: 1 in tee]</w:t>
      </w:r>
      <w:r>
        <w:rPr>
          <w:rFonts w:ascii="Calibri" w:hAnsi="Calibri"/>
          <w:b w:val="0"/>
          <w:i w:val="0"/>
        </w:rPr>
        <w:t xml:space="preserve"> comf ane proceeomes or the auton aircady before the people. a notice appeared in our colem mulatto it appears hy "the wish of a li only a the citizens." inviting their fi Cook count,, to attend a publi orning der to express their choice of the 16th May, at 2 P.M. An pied by et, has plain a tale shall out them de of those ting called at 2P. P.1. was atte n to be sons, a chairman and secretary when the object thereof was painfu chair, and "our fellow-citizens proceed therewith, to offer re demn the nominations of the tion, de. &amp;e. the glorious thr </w:t>
      </w:r>
      <w:r>
        <w:rPr>
          <w:rFonts w:ascii="Calibri" w:hAnsi="Calibri"/>
          <w:b/>
          <w:i/>
          <w:color w:val="9B1C1C"/>
        </w:rPr>
        <w:t>[uncertain: orator,]</w:t>
      </w:r>
      <w:r>
        <w:rPr>
          <w:rFonts w:ascii="Calibri" w:hAnsi="Calibri"/>
          <w:b w:val="0"/>
          <w:i w:val="0"/>
        </w:rPr>
        <w:t xml:space="preserve"> as they thought the majority o Cook county" were at fault arming whisper paased the portale of ng en- but at length shese three, the mousit reso ved to adourn t in, the spectable meeting, til 5 P. MT. our arrived, and lot the thr vators or tae wenate or cook peared, another adjoursment selings and our fellow-citizens invited at the house of E. H. Haddo anner. hour of the evening. At thin the assembled punctunlly, and a la ble number showed themselve </w:t>
      </w:r>
      <w:r>
        <w:rPr>
          <w:rFonts w:ascii="Calibri" w:hAnsi="Calibri"/>
          <w:b/>
          <w:i/>
          <w:color w:val="9B1C1C"/>
        </w:rPr>
        <w:t>[uncertain: outlate]</w:t>
      </w:r>
      <w:r>
        <w:rPr>
          <w:rFonts w:ascii="Calibri" w:hAnsi="Calibri"/>
          <w:b w:val="0"/>
          <w:i w:val="0"/>
        </w:rPr>
        <w:t xml:space="preserve"> prove or condemn by their with voton, the n minatida made by in from vention. Now came "the tug age is united body of the whole peopl ty were present, or supposed to jority kiouly waiting for the put "shall and will we suppor </w:t>
      </w:r>
      <w:r>
        <w:rPr>
          <w:rFonts w:ascii="Calibri" w:hAnsi="Calibri"/>
          <w:b/>
          <w:i/>
          <w:color w:val="9B1C1C"/>
        </w:rPr>
        <w:t>[uncertain: rader's]</w:t>
      </w:r>
      <w:r>
        <w:rPr>
          <w:rFonts w:ascii="Calibri" w:hAnsi="Calibri"/>
          <w:b w:val="0"/>
          <w:i w:val="0"/>
        </w:rPr>
        <w:t xml:space="preserve"> of the Convention," and reads aver, when lot the chairman (t of the inated and chosen to preside a the fire persons, who constitut most gravely informed the mee y have not intended that any should b nd had rightous few who opposed the their tions, made at the that a citizens of the county were inv why I par voice of the chairman, com- stance that they who thought r did, were not •his fellow-citize n the ven foot was out; whereupon mediately called at an adjoin portion of the people who light thinking for themselves. At 1) nanimously adopted, approving appear in another column. rem oran, tion made by the Ouada Cony We have too much confiden bands. gence and integrity of our fe of the suppore that they will be decei eatena ors of a few mälcontents. Thei aye the trish for office is all we the leaders of the soi-disant •* lature ple. They settled at last upot </w:t>
      </w:r>
      <w:r>
        <w:rPr>
          <w:rFonts w:ascii="Calibri" w:hAnsi="Calibri"/>
          <w:b/>
          <w:i/>
          <w:color w:val="9B1C1C"/>
        </w:rPr>
        <w:t>[uncertain: PALION]</w:t>
      </w:r>
      <w:r>
        <w:rPr>
          <w:rFonts w:ascii="Calibri" w:hAnsi="Calibri"/>
          <w:b w:val="0"/>
          <w:i w:val="0"/>
        </w:rPr>
        <w:t xml:space="preserve"> represent them For him we i sonal rospect, but we hardly thi </w:t>
      </w:r>
      <w:r>
        <w:rPr>
          <w:rFonts w:ascii="Calibri" w:hAnsi="Calibri"/>
          <w:b/>
          <w:i/>
          <w:color w:val="9B1C1C"/>
        </w:rPr>
        <w:t>[uncertain: -the]</w:t>
      </w:r>
      <w:r>
        <w:rPr>
          <w:rFonts w:ascii="Calibri" w:hAnsi="Calibri"/>
          <w:b w:val="0"/>
          <w:i w:val="0"/>
        </w:rPr>
        <w:t xml:space="preserve"> place, sent to become the loog On WI the Wishes or the wish a senor thet this is not a party question, argu- should have in view one object rcibly our district. , by a At a meeting at which De. T on Friday evening last, there w display of eloquence. We cha *sion, ent during the outpourings of certain petijogger, and upon ou was showered from his roay lip </w:t>
      </w:r>
      <w:r>
        <w:rPr>
          <w:rFonts w:ascii="Calibri" w:hAnsi="Calibri"/>
          <w:b/>
          <w:i/>
          <w:color w:val="9B1C1C"/>
        </w:rPr>
        <w:t>[uncertain: ALO•]</w:t>
      </w:r>
      <w:r>
        <w:rPr>
          <w:rFonts w:ascii="Calibri" w:hAnsi="Calibri"/>
          <w:b w:val="0"/>
          <w:i w:val="0"/>
        </w:rPr>
        <w:t xml:space="preserve"> of • god-like man-had they seen his loud and deep. O had our rea char- shaken by the tempest of "wrath Mion ed to the barate of indignation &amp; which agitated the orator-had rison scives, for declining to admit in communication, written by hi nes 1 adjuncte in malcontent, a commu out form and void, whose chirog tere mure • resembled quail tracks, </w:t>
      </w:r>
      <w:r>
        <w:rPr>
          <w:rFonts w:ascii="Calibri" w:hAnsi="Calibri"/>
          <w:b/>
          <w:i/>
          <w:color w:val="9B1C1C"/>
        </w:rPr>
        <w:t>[uncertain: vear-]</w:t>
      </w:r>
      <w:r>
        <w:rPr>
          <w:rFonts w:ascii="Calibri" w:hAnsi="Calibri"/>
          <w:b w:val="0"/>
          <w:i w:val="0"/>
        </w:rPr>
        <w:t xml:space="preserve"> </w:t>
      </w:r>
      <w:r>
        <w:rPr>
          <w:rFonts w:ascii="Calibri" w:hAnsi="Calibri"/>
          <w:b/>
          <w:i/>
          <w:color w:val="9B1C1C"/>
        </w:rPr>
        <w:t>[uncertain: LOCALITY]</w:t>
      </w:r>
      <w:r>
        <w:rPr>
          <w:rFonts w:ascii="Calibri" w:hAnsi="Calibri"/>
          <w:b w:val="0"/>
          <w:i w:val="0"/>
        </w:rPr>
        <w:t xml:space="preserve"> lesters, sounda or e acters which all the </w:t>
      </w:r>
      <w:r>
        <w:rPr>
          <w:rFonts w:ascii="Calibri" w:hAnsi="Calibri"/>
          <w:b/>
          <w:i/>
          <w:color w:val="9B1C1C"/>
        </w:rPr>
        <w:t>[uncertain: ser-]</w:t>
      </w:r>
      <w:r>
        <w:rPr>
          <w:rFonts w:ascii="Calibri" w:hAnsi="Calibri"/>
          <w:b w:val="0"/>
          <w:i w:val="0"/>
        </w:rPr>
        <w:t xml:space="preserve"> would be unable to deeypher, ( us indeed We do not believe in the doctri tion, if we did, we might perhap tinkling cymbal.* 19th, We had not received the proc cent meeting of the malcontente, at 1! nty, paper going to prese</w:t>
      </w:r>
    </w:p>
    <w:p>
      <w:pPr>
        <w:pStyle w:val="Heading2"/>
      </w:pPr>
      <w:r>
        <w:t>Column 6</w:t>
      </w:r>
    </w:p>
    <w:p>
      <w:r>
        <w:rPr>
          <w:rFonts w:ascii="Calibri" w:hAnsi="Calibri"/>
          <w:b w:val="0"/>
          <w:i w:val="0"/>
        </w:rPr>
        <w:t xml:space="preserve">urde of bis! Last week the Ci in this town, but no tried. Duriog the sittir candidater for popul Saturday last their views as to S We were much grat approbation and aug or the candidates party, while Mr. rather to ride the h in with the oppositi Tay 91, 1834. this mode or crectio: has actually isk ro anticipate l gers to the promi: as also with the can lons made at the we were to tude 1 ut recently. (dur people on the occas Court,) that w a happy effort on th r the existence of which will secure h anticipations were latement of these It must be peculia of those who are fri o to consider then the month of Feb- sit who were ins ublished calling a Duncan in a seat in ok county, to se. to read the followin on to be held at Courierand Enquir Convontion was to It should be a warn sent this dietrict in vass well the acts sneeting was ad- </w:t>
      </w:r>
      <w:r>
        <w:rPr>
          <w:rFonts w:ascii="Calibri" w:hAnsi="Calibri"/>
          <w:b/>
          <w:i/>
          <w:color w:val="9B1C1C"/>
        </w:rPr>
        <w:t>[uncertain: latte for aranted]</w:t>
      </w:r>
      <w:r>
        <w:rPr>
          <w:rFonts w:ascii="Calibri" w:hAnsi="Calibri"/>
          <w:b w:val="0"/>
          <w:i w:val="0"/>
        </w:rPr>
        <w:t xml:space="preserve"> weck following - promises That C urned mecting are claims (if he ever I absequently to this party in the State, mna, authorized as House of Represen Inge proportion of session, will be seen fellow-citizens off every measure of it die meeting, in or nd now musk how tended by fire per solutions to con- It is with pleasur Uttawe Conten tinued influx of ensi arce who composed </w:t>
      </w:r>
      <w:r>
        <w:rPr>
          <w:rFonts w:ascii="Calibri" w:hAnsi="Calibri"/>
          <w:b/>
          <w:i/>
          <w:color w:val="9B1C1C"/>
        </w:rPr>
        <w:t>[uncertain: incinto this bace?]</w:t>
      </w:r>
      <w:r>
        <w:rPr>
          <w:rFonts w:ascii="Calibri" w:hAnsi="Calibri"/>
          <w:b w:val="0"/>
          <w:i w:val="0"/>
        </w:rPr>
        <w:t xml:space="preserve"> of "the citizens of the State of Tlinoi Not even " it cannot but be gro * their brains, - State, </w:t>
      </w:r>
      <w:r>
        <w:rPr>
          <w:rFonts w:ascii="Calibri" w:hAnsi="Calibri"/>
          <w:b/>
          <w:i/>
          <w:color w:val="9B1C1C"/>
        </w:rPr>
        <w:t>[uncertain: Their intre no to.]</w:t>
      </w:r>
      <w:r>
        <w:rPr>
          <w:rFonts w:ascii="Calibri" w:hAnsi="Calibri"/>
          <w:b w:val="0"/>
          <w:i w:val="0"/>
        </w:rPr>
        <w:t xml:space="preserve"> The appointed persone have arrive te or five consor. last week, and rum </w:t>
      </w:r>
      <w:r>
        <w:rPr>
          <w:rFonts w:ascii="Calibri" w:hAnsi="Calibri"/>
          <w:b/>
          <w:i/>
          <w:color w:val="9B1C1C"/>
        </w:rPr>
        <w:t>[uncertain: I can tanne a]</w:t>
      </w:r>
      <w:r>
        <w:rPr>
          <w:rFonts w:ascii="Calibri" w:hAnsi="Calibri"/>
          <w:b w:val="0"/>
          <w:i w:val="0"/>
        </w:rPr>
        <w:t xml:space="preserve"> on their passago to od to attend, &amp;e. Seven Banks hav ock. nt a certain * place the citizens gislature of Now-Y large and respecta- sion, and incressing ves, ready to ap- voices and their y the Ottawa Con- Sacket's Harbo </w:t>
      </w:r>
      <w:r>
        <w:rPr>
          <w:rFonts w:ascii="Calibri" w:hAnsi="Calibri"/>
          <w:b/>
          <w:i/>
          <w:color w:val="9B1C1C"/>
        </w:rPr>
        <w:t>[uncertain: war.]</w:t>
      </w:r>
      <w:r>
        <w:rPr>
          <w:rFonts w:ascii="Calibri" w:hAnsi="Calibri"/>
          <w:b w:val="0"/>
          <w:i w:val="0"/>
        </w:rPr>
        <w:t xml:space="preserve"> le of Conk cour to be, and the ma- question tobi rt the nomination Phenix Bank, New. with their an (he who was nom- at the meeting By reference to o ted, "the wish,") will be seen that th tiny that it war Sank of Michiran be there waxe the 500 shares of Stock e Ottawa nomina Joseph. convention The We aro authorize ir views, but the JAMES W. STePHENd fice of Senator, to i told them in enh not as he and his prising the countica zeis." The clo </w:t>
      </w:r>
      <w:r>
        <w:rPr>
          <w:rFonts w:ascii="Calibri" w:hAnsi="Calibri"/>
          <w:b/>
          <w:i/>
          <w:color w:val="9B1C1C"/>
        </w:rPr>
        <w:t>[uncertain: Cook almon lon]</w:t>
      </w:r>
      <w:r>
        <w:rPr>
          <w:rFonts w:ascii="Calibri" w:hAnsi="Calibri"/>
          <w:b w:val="0"/>
          <w:i w:val="0"/>
        </w:rPr>
        <w:t xml:space="preserve"> 1 a meeting was We are authorize the liberty of as a candidato for th this latter ns will Militia of this count solutione wero u- g of the nomina. Extract of a letter source, to a gentle vention nce in the intelli Sm-1 am of op ellow-citizens, to mijoining constics, you by the cam fourths of the votee cy. "the wish"- fear that marks </w:t>
      </w:r>
      <w:r>
        <w:rPr>
          <w:rFonts w:ascii="Calibri" w:hAnsi="Calibri"/>
          <w:b/>
          <w:i/>
          <w:color w:val="9B1C1C"/>
        </w:rPr>
        <w:t>[uncertain: te death or ena]</w:t>
      </w:r>
      <w:r>
        <w:rPr>
          <w:rFonts w:ascii="Calibri" w:hAnsi="Calibri"/>
          <w:b w:val="0"/>
          <w:i w:val="0"/>
        </w:rPr>
        <w:t xml:space="preserve"> wish of the peo Duncan find voted u on a candidate to tumine the denosit have lesst, murainst the ro great per- hink he will con mato a question, hich to hange the make him their ralyi ae, ne we know, n, and that we al con ourine the Bire this month, and seen ct, the interest of y of iny old friend le best informati Temple presided was a marvellous anged to be at eire Sade, will f intellect, by a </w:t>
      </w:r>
      <w:r>
        <w:rPr>
          <w:rFonts w:ascii="Calibri" w:hAnsi="Calibri"/>
          <w:b/>
          <w:i/>
          <w:color w:val="9B1C1C"/>
        </w:rPr>
        <w:t>[uncertain: DOULD DISTO]</w:t>
      </w:r>
      <w:r>
        <w:rPr>
          <w:rFonts w:ascii="Calibri" w:hAnsi="Calibri"/>
          <w:b w:val="0"/>
          <w:i w:val="0"/>
        </w:rPr>
        <w:t xml:space="preserve"> our devoted head ps, maledictions raders heard the is ambrosianc th and cabbage," they but listen- Resoleed, That against our poor into our columns im or some ol hi unication with. vis, Rock Island P graphic chara 5, than any thia </w:t>
      </w:r>
      <w:r>
        <w:rPr>
          <w:rFonts w:ascii="Calibri" w:hAnsi="Calibri"/>
          <w:b/>
          <w:i/>
          <w:color w:val="9B1C1C"/>
        </w:rPr>
        <w:t>[uncertain: Bob move that u]</w:t>
      </w:r>
      <w:r>
        <w:rPr>
          <w:rFonts w:ascii="Calibri" w:hAnsi="Calibri"/>
          <w:b w:val="0"/>
          <w:i w:val="0"/>
        </w:rPr>
        <w:t xml:space="preserve"> syllabl ection use all honora! -char election ane of Europ Resolved, That in they would pity ng a larg rine of annibile. </w:t>
      </w:r>
      <w:r>
        <w:rPr>
          <w:rFonts w:ascii="Calibri" w:hAnsi="Calibri"/>
          <w:b/>
          <w:i/>
          <w:color w:val="9B1C1C"/>
        </w:rPr>
        <w:t>[uncertain: L101]</w:t>
      </w:r>
      <w:r>
        <w:rPr>
          <w:rFonts w:ascii="Calibri" w:hAnsi="Calibri"/>
          <w:b w:val="0"/>
          <w:i w:val="0"/>
        </w:rPr>
        <w:t xml:space="preserve"> Resoleed, That in t have trembles ading brass, and ng, the course pursi county, who st inted to crope sini seedings of u create and bu le time of ot </w:t>
      </w:r>
      <w:r>
        <w:rPr>
          <w:rFonts w:ascii="Calibri" w:hAnsi="Calibri"/>
          <w:b/>
          <w:i/>
          <w:color w:val="9B1C1C"/>
        </w:rPr>
        <w:t>[uncertain: co re ououc mu]</w:t>
      </w:r>
      <w:r>
        <w:rPr>
          <w:rFonts w:ascii="Calibri" w:hAnsi="Calibri"/>
          <w:b w:val="0"/>
          <w:i w:val="0"/>
        </w:rPr>
        <w:t xml:space="preserve"> </w:t>
      </w:r>
      <w:r>
        <w:rPr>
          <w:rFonts w:ascii="Calibri" w:hAnsi="Calibri"/>
          <w:b/>
          <w:i/>
          <w:color w:val="9B1C1C"/>
        </w:rPr>
        <w:t>[uncertain: M04700 1]</w:t>
      </w:r>
      <w:r>
        <w:rPr>
          <w:rFonts w:ascii="Calibri" w:hAnsi="Calibri"/>
          <w:b w:val="0"/>
          <w:i w:val="0"/>
        </w:rPr>
        <w:t xml:space="preserve"> cency and desigo</w:t>
      </w:r>
    </w:p>
    <w:p>
      <w:pPr>
        <w:pStyle w:val="Heading2"/>
      </w:pPr>
      <w:r>
        <w:t>Column 7</w:t>
      </w:r>
    </w:p>
    <w:p>
      <w:r>
        <w:rPr>
          <w:rFonts w:ascii="Calibri" w:hAnsi="Calibri"/>
          <w:b w:val="0"/>
          <w:i w:val="0"/>
        </w:rPr>
        <w:t xml:space="preserve">irenit Court Bold ita seeion no causes of importance were ng of the Court, a number of ular favor were in town, and git i </w:t>
      </w:r>
      <w:r>
        <w:rPr>
          <w:rFonts w:ascii="Calibri" w:hAnsi="Calibri"/>
          <w:b/>
          <w:i/>
          <w:color w:val="9B1C1C"/>
        </w:rPr>
        <w:t>[uncertain: date the polo lie bare]</w:t>
      </w:r>
      <w:r>
        <w:rPr>
          <w:rFonts w:ascii="Calibri" w:hAnsi="Calibri"/>
          <w:b w:val="0"/>
          <w:i w:val="0"/>
        </w:rPr>
        <w:t xml:space="preserve"> at with which Me play, and r Congress, expressed 1 upport of the Administrati Mille, his opponent, cham bobby of no party, and chime </w:t>
      </w:r>
      <w:r>
        <w:rPr>
          <w:rFonts w:ascii="Calibri" w:hAnsi="Calibri"/>
          <w:b/>
          <w:i/>
          <w:color w:val="9B1C1C"/>
        </w:rPr>
        <w:t>[uncertain: Con:]</w:t>
      </w:r>
      <w:r>
        <w:rPr>
          <w:rFonts w:ascii="Calibri" w:hAnsi="Calibri"/>
          <w:b w:val="0"/>
          <w:i w:val="0"/>
        </w:rPr>
        <w:t xml:space="preserve"> alation, are unaccustomed to and pob neering, and nearly allstran</w:t>
      </w:r>
    </w:p>
    <w:p>
      <w:pPr>
        <w:pStyle w:val="Heading3"/>
      </w:pPr>
      <w:r>
        <w:rPr>
          <w:rFonts w:ascii="Calibri" w:hAnsi="Calibri"/>
          <w:b w:val="0"/>
          <w:i w:val="0"/>
        </w:rPr>
        <w:t>J. CA</w:t>
      </w:r>
    </w:p>
    <w:p>
      <w:r>
        <w:rPr>
          <w:rFonts w:ascii="Calibri" w:hAnsi="Calibri"/>
          <w:b w:val="0"/>
          <w:i w:val="0"/>
        </w:rPr>
        <w:t xml:space="preserve">ent noliticians of the State indidates in question, and if from*the expresaions of th asion, we should pronounce i the part of Mr. May and one The him many rotes in this coun advanta </w:t>
      </w:r>
      <w:r>
        <w:rPr>
          <w:rFonts w:ascii="Calibri" w:hAnsi="Calibri"/>
          <w:b/>
          <w:i/>
          <w:color w:val="9B1C1C"/>
        </w:rPr>
        <w:t>[uncertain: nearly]</w:t>
      </w:r>
      <w:r>
        <w:rPr>
          <w:rFonts w:ascii="Calibri" w:hAnsi="Calibri"/>
          <w:b w:val="0"/>
          <w:i w:val="0"/>
        </w:rPr>
        <w:t xml:space="preserve"> farly gratifying to the feelings argume friends of the administration strumental in name Gen Is it pa in the Congress of the U.S. ing paragraph from the N. Y. </w:t>
      </w:r>
      <w:r>
        <w:rPr>
          <w:rFonts w:ascii="Calibri" w:hAnsi="Calibri"/>
          <w:b/>
          <w:i/>
          <w:color w:val="9B1C1C"/>
        </w:rPr>
        <w:t>[uncertain: hbors]</w:t>
      </w:r>
      <w:r>
        <w:rPr>
          <w:rFonts w:ascii="Calibri" w:hAnsi="Calibri"/>
          <w:b w:val="0"/>
          <w:i w:val="0"/>
        </w:rPr>
        <w:t xml:space="preserve"> they so accomin ning to our friends, 1o can of an individual, instead of</w:t>
      </w:r>
    </w:p>
    <w:p>
      <w:pPr>
        <w:pStyle w:val="Heading3"/>
      </w:pPr>
      <w:r>
        <w:rPr>
          <w:rFonts w:ascii="Calibri" w:hAnsi="Calibri"/>
          <w:b w:val="0"/>
          <w:i w:val="0"/>
        </w:rPr>
        <w:t>MORT</w:t>
      </w:r>
    </w:p>
    <w:p>
      <w:r>
        <w:rPr>
          <w:rFonts w:ascii="Calibri" w:hAnsi="Calibri"/>
          <w:b w:val="0"/>
          <w:i w:val="0"/>
        </w:rPr>
        <w:t xml:space="preserve">in whid Gen. Dunean has forfeited all the de had any.) to the democrati the Bar his olicial conduct in th ntatives, during the presen n, by hi violent opposition ti On t tae doministration 000 to which rof the U.S.1! about these In a party l to the s </w:t>
      </w:r>
      <w:r>
        <w:rPr>
          <w:rFonts w:ascii="Calibri" w:hAnsi="Calibri"/>
          <w:b/>
          <w:i/>
          <w:color w:val="9B1C1C"/>
        </w:rPr>
        <w:t>[uncertain: 154 05 LACTO WIDE]</w:t>
      </w:r>
      <w:r>
        <w:rPr>
          <w:rFonts w:ascii="Calibri" w:hAnsi="Calibri"/>
          <w:b w:val="0"/>
          <w:i w:val="0"/>
        </w:rPr>
        <w:t xml:space="preserve"> for its l Bank go to work and srronge piration </w:t>
      </w:r>
      <w:r>
        <w:rPr>
          <w:rFonts w:ascii="Calibri" w:hAnsi="Calibri"/>
          <w:b/>
          <w:i/>
          <w:color w:val="9B1C1C"/>
        </w:rPr>
        <w:t>[uncertain: themseiver.]</w:t>
      </w:r>
      <w:r>
        <w:rPr>
          <w:rFonts w:ascii="Calibri" w:hAnsi="Calibri"/>
          <w:b w:val="0"/>
          <w:i w:val="0"/>
        </w:rPr>
        <w:t xml:space="preserve"> report c ure that we witness the con- bliging #granon unal is rapidly pour • by those who design to make is their fature residenee: and </w:t>
      </w:r>
      <w:r>
        <w:rPr>
          <w:rFonts w:ascii="Calibri" w:hAnsi="Calibri"/>
          <w:b/>
          <w:i/>
          <w:color w:val="9B1C1C"/>
        </w:rPr>
        <w:t>[uncertain: 100 I]</w:t>
      </w:r>
      <w:r>
        <w:rPr>
          <w:rFonts w:ascii="Calibri" w:hAnsi="Calibri"/>
          <w:b w:val="0"/>
          <w:i w:val="0"/>
        </w:rPr>
        <w:t xml:space="preserve"> remarki mulying to she people of thi ad respectability settling has be his fair portion of the U.S. of 12,0 in ascertain rom sod to ak The ved at this place within the mor saye that thousands are Courie: o CAie State, the garden of the the mar •bought ve been chartered by the Le York, during its present ser ed their ne the capitalstock of an ex drudger lows: $100,000 Mr. 200,000 of the 1 i Albert Bank, friende 1 for them phan, scribed ple hav 3,300,000 jority of our advertiving columns, it </w:t>
      </w:r>
      <w:r>
        <w:rPr>
          <w:rFonts w:ascii="Calibri" w:hAnsi="Calibri"/>
          <w:b/>
          <w:i/>
          <w:color w:val="9B1C1C"/>
        </w:rPr>
        <w:t>[uncertain: SACROS]</w:t>
      </w:r>
      <w:r>
        <w:rPr>
          <w:rFonts w:ascii="Calibri" w:hAnsi="Calibri"/>
          <w:b w:val="0"/>
          <w:i w:val="0"/>
        </w:rPr>
        <w:t xml:space="preserve"> he Farmers and Alechanics [of every , have opened the books for ok fern Branch Bank at St is more</w:t>
      </w:r>
    </w:p>
    <w:p>
      <w:pPr>
        <w:pStyle w:val="Heading3"/>
      </w:pPr>
      <w:r>
        <w:rPr>
          <w:rFonts w:ascii="Calibri" w:hAnsi="Calibri"/>
          <w:b w:val="0"/>
          <w:i w:val="0"/>
        </w:rPr>
        <w:t>WAS</w:t>
      </w:r>
    </w:p>
    <w:p>
      <w:r>
        <w:rPr>
          <w:rFonts w:ascii="Calibri" w:hAnsi="Calibri"/>
          <w:b w:val="0"/>
          <w:i w:val="0"/>
        </w:rPr>
        <w:t xml:space="preserve">ed and requested to announce $500 in sos, sa a candidaie.for the of old and represent the people com ca of Jo Daviers, La Salle, last to ozin and Roek Iotand. </w:t>
      </w:r>
      <w:r>
        <w:rPr>
          <w:rFonts w:ascii="Calibri" w:hAnsi="Calibri"/>
          <w:b/>
          <w:i/>
          <w:color w:val="9B1C1C"/>
        </w:rPr>
        <w:t>[uncertain: owerfu]</w:t>
      </w:r>
      <w:r>
        <w:rPr>
          <w:rFonts w:ascii="Calibri" w:hAnsi="Calibri"/>
          <w:b w:val="0"/>
          <w:i w:val="0"/>
        </w:rPr>
        <w:t xml:space="preserve"> ed to announcs Jons Mass, the office of Colonel, of the land so f </w:t>
      </w:r>
      <w:r>
        <w:rPr>
          <w:rFonts w:ascii="Calibri" w:hAnsi="Calibri"/>
          <w:b/>
          <w:i/>
          <w:color w:val="9B1C1C"/>
        </w:rPr>
        <w:t>[uncertain: aty.]</w:t>
      </w:r>
      <w:r>
        <w:rPr>
          <w:rFonts w:ascii="Calibri" w:hAnsi="Calibri"/>
          <w:b w:val="0"/>
          <w:i w:val="0"/>
        </w:rPr>
        <w:t xml:space="preserve"> </w:t>
      </w:r>
      <w:r>
        <w:rPr>
          <w:rFonts w:ascii="Calibri" w:hAnsi="Calibri"/>
          <w:b/>
          <w:i/>
          <w:color w:val="9B1C1C"/>
        </w:rPr>
        <w:t>[uncertain: POINTER]</w:t>
      </w:r>
      <w:r>
        <w:rPr>
          <w:rFonts w:ascii="Calibri" w:hAnsi="Calibri"/>
          <w:b w:val="0"/>
          <w:i w:val="0"/>
        </w:rPr>
        <w:t xml:space="preserve"> r from a highly resonsible 00an 1a this town date If true, 1 ying peint, Fire on th $10,000 hapd party of a Missouri dollars of Te at the Ocaria the nve marriage Conver a of the coestice or to Da.</w:t>
      </w:r>
    </w:p>
    <w:p>
      <w:pPr>
        <w:pStyle w:val="Heading3"/>
      </w:pPr>
      <w:r>
        <w:rPr>
          <w:rFonts w:ascii="Calibri" w:hAnsi="Calibri"/>
          <w:b w:val="0"/>
          <w:i w:val="0"/>
        </w:rPr>
        <w:t>STEAM</w:t>
      </w:r>
    </w:p>
    <w:p>
      <w:r>
        <w:rPr>
          <w:rFonts w:ascii="Calibri" w:hAnsi="Calibri"/>
          <w:b w:val="0"/>
          <w:i w:val="0"/>
        </w:rPr>
        <w:t>Niagara Opelousa ricane dec She was i A bill h persons o At a lat seventeen The late</w:t>
      </w:r>
    </w:p>
    <w:p>
      <w:pPr>
        <w:pStyle w:val="Heading2"/>
      </w:pPr>
      <w:r>
        <w:t>Column 8</w:t>
      </w:r>
    </w:p>
    <w:p>
      <w:r>
        <w:rPr>
          <w:rFonts w:ascii="Calibri" w:hAnsi="Calibri"/>
          <w:b w:val="0"/>
          <w:i w:val="0"/>
        </w:rPr>
        <w:t>to private hopes and ambitiona rieve d and presumptina for public favor That in the (From the Hartford Time:</w:t>
      </w:r>
    </w:p>
    <w:p>
      <w:pPr>
        <w:pStyle w:val="Heading3"/>
      </w:pPr>
      <w:r>
        <w:rPr>
          <w:rFonts w:ascii="Calibri" w:hAnsi="Calibri"/>
          <w:b w:val="0"/>
          <w:i w:val="0"/>
        </w:rPr>
        <w:t>BANK PROPERTY</w:t>
      </w:r>
    </w:p>
    <w:p>
      <w:r>
        <w:rPr>
          <w:rFonts w:ascii="Calibri" w:hAnsi="Calibri"/>
          <w:b w:val="0"/>
          <w:i w:val="0"/>
        </w:rPr>
        <w:t xml:space="preserve">• Bank presses hope to detive lage by an incessant clamor about tele </w:t>
      </w:r>
      <w:r>
        <w:rPr>
          <w:rFonts w:ascii="Calibri" w:hAnsi="Calibri"/>
          <w:b/>
          <w:i/>
          <w:color w:val="9B1C1C"/>
        </w:rPr>
        <w:t>[uncertain: eating Bank present the lined]</w:t>
      </w:r>
      <w:r>
        <w:rPr>
          <w:rFonts w:ascii="Calibri" w:hAnsi="Calibri"/>
          <w:b w:val="0"/>
          <w:i w:val="0"/>
        </w:rPr>
        <w:t xml:space="preserve"> stand the chims of ATIoTIss, alone, that guides ther modated by the ry hare be liber? ANK, in whose cau o zealously toil: as follows:- TGAGED to the Bank the whol to it, and these nce linked with the fate of the Bat </w:t>
      </w:r>
      <w:r>
        <w:rPr>
          <w:rFonts w:ascii="Calibri" w:hAnsi="Calibri"/>
          <w:b/>
          <w:i/>
          <w:color w:val="9B1C1C"/>
        </w:rPr>
        <w:t>[uncertain: 3E not]</w:t>
      </w:r>
      <w:r>
        <w:rPr>
          <w:rFonts w:ascii="Calibri" w:hAnsi="Calibri"/>
          <w:b w:val="0"/>
          <w:i w:val="0"/>
        </w:rPr>
        <w:t xml:space="preserve"> 26th March, 1831, the Presides United States Banl advanced sir. o the N. </w:t>
      </w:r>
      <w:r>
        <w:rPr>
          <w:rFonts w:ascii="Calibri" w:hAnsi="Calibri"/>
          <w:b/>
          <w:i/>
          <w:color w:val="9B1C1C"/>
        </w:rPr>
        <w:t>[uncertain: r.]</w:t>
      </w:r>
      <w:r>
        <w:rPr>
          <w:rFonts w:ascii="Calibri" w:hAnsi="Calibri"/>
          <w:b w:val="0"/>
          <w:i w:val="0"/>
        </w:rPr>
        <w:t xml:space="preserve"> Courier and lowr was not entered on the books of e as a loun, until 2d Jan. 18321 , few months after this paper datel side of the Bank, the notes decont beneft amounted to $52,975, the be on of the charter of the Bank. of the Committee in Congress, 1832 ely tradelphia Iupirer has been The change of opir his paper on the Bank question, wa Adrertiser, it is sa 000 dollars. </w:t>
      </w:r>
      <w:r>
        <w:rPr>
          <w:rFonts w:ascii="Calibri" w:hAnsi="Calibri"/>
          <w:b/>
          <w:i/>
          <w:color w:val="9B1C1C"/>
        </w:rPr>
        <w:t>[uncertain: abortion align the eir bri]</w:t>
      </w:r>
      <w:r>
        <w:rPr>
          <w:rFonts w:ascii="Calibri" w:hAnsi="Calibri"/>
          <w:b w:val="0"/>
          <w:i w:val="0"/>
        </w:rPr>
        <w:t xml:space="preserve"> ransachi p like carTie, instead of we collar," they have more properly bos ry of their AsteR most faitholy ir necks to a Yer; the Niles and the Bank -In hastegie 19th of June, 1819, Mr. Nies sak n as the bank chorter was obtamed, and all honest persons who had sul or stock </w:t>
      </w:r>
      <w:r>
        <w:rPr>
          <w:rFonts w:ascii="Calibri" w:hAnsi="Calibri"/>
          <w:b/>
          <w:i/>
          <w:color w:val="9B1C1C"/>
        </w:rPr>
        <w:t>[uncertain: main he tH]</w:t>
      </w:r>
      <w:r>
        <w:rPr>
          <w:rFonts w:ascii="Calibri" w:hAnsi="Calibri"/>
          <w:b w:val="0"/>
          <w:i w:val="0"/>
        </w:rPr>
        <w:t xml:space="preserve"> ve furnished thirteen ry acco of land from Florida to t F the Woods. On the 28th of Jet he *the currency of the c derange now, than belore the </w:t>
      </w:r>
      <w:r>
        <w:rPr>
          <w:rFonts w:ascii="Calibri" w:hAnsi="Calibri"/>
          <w:b/>
          <w:i/>
          <w:color w:val="9B1C1C"/>
        </w:rPr>
        <w:t>[uncertain: hushed a she fit ne]</w:t>
      </w:r>
      <w:r>
        <w:rPr>
          <w:rFonts w:ascii="Calibri" w:hAnsi="Calibri"/>
          <w:b w:val="0"/>
          <w:i w:val="0"/>
        </w:rPr>
        <w:t xml:space="preserve"> forcibly upon a-mission to Washington to Its claims apon the contise were either ernment of the These state- true or they were bow will Mr. Nile answer for ba conduet with regard to the bank; aise how ke hi thence of the horn [Bal. Rep gress have been in session little mor e months, and have already passe -The furnace of Hoyt, Riley &amp; Brooklyn, opposite Cleveland, togeth were destroyed by O and no insurance. charge of being a slave. was arrested at Alba- about one hundred blacks, placed i is of an officer, he was rescued ta ge and driven out of town. </w:t>
      </w:r>
      <w:r>
        <w:rPr>
          <w:rFonts w:ascii="Calibri" w:hAnsi="Calibri"/>
          <w:b/>
          <w:i/>
          <w:color w:val="9B1C1C"/>
        </w:rPr>
        <w:t>[uncertain: in la recovered Spenced drat,]</w:t>
      </w:r>
      <w:r>
        <w:rPr>
          <w:rFonts w:ascii="Calibri" w:hAnsi="Calibri"/>
          <w:b w:val="0"/>
          <w:i w:val="0"/>
        </w:rPr>
        <w:t xml:space="preserve"> Allen D. Green, for a breach of MOAT ACCIDENT. The Steamb z on her way from Nt • Orleans to a remains and feet out of wal and sunk, ber bur nsured for only $2,00 </w:t>
      </w:r>
      <w:r>
        <w:rPr>
          <w:rFonts w:ascii="Calibri" w:hAnsi="Calibri"/>
          <w:b/>
          <w:i/>
          <w:color w:val="9B1C1C"/>
        </w:rPr>
        <w:t>[uncertain: applier parts be on babi]</w:t>
      </w:r>
      <w:r>
        <w:rPr>
          <w:rFonts w:ascii="Calibri" w:hAnsi="Calibri"/>
          <w:b w:val="0"/>
          <w:i w:val="0"/>
        </w:rPr>
        <w:t xml:space="preserve"> oes in Savannah Ga sale of negr averaging with brought $9,- 7 hundred and forty dolar he highest price paid was $665. *gest suger refinery in the world,</w:t>
      </w:r>
    </w:p>
    <w:p>
      <w:pPr>
        <w:pStyle w:val="Heading1"/>
        <w:pageBreakBefore/>
      </w:pPr>
      <w:r>
        <w:t>Newspaper Page 3 — Source PDF Page 35</w:t>
      </w:r>
    </w:p>
    <w:p>
      <w:pPr>
        <w:pStyle w:val="Heading2"/>
      </w:pPr>
      <w:r>
        <w:t>Column 1</w:t>
      </w:r>
    </w:p>
    <w:p>
      <w:r>
        <w:rPr>
          <w:rFonts w:ascii="Calibri" w:hAnsi="Calibri"/>
          <w:b w:val="0"/>
          <w:i w:val="0"/>
        </w:rPr>
        <w:t xml:space="preserve">about two miles belew New Orle bat elabiahment 12,000000 ol </w:t>
      </w:r>
      <w:r>
        <w:rPr>
          <w:rFonts w:ascii="Calibri" w:hAnsi="Calibri"/>
          <w:b/>
          <w:i/>
          <w:color w:val="9B1C1C"/>
        </w:rPr>
        <w:t>[uncertain: one sale clearan]</w:t>
      </w:r>
      <w:r>
        <w:rPr>
          <w:rFonts w:ascii="Calibri" w:hAnsi="Calibri"/>
          <w:b w:val="0"/>
          <w:i w:val="0"/>
        </w:rPr>
        <w:t xml:space="preserve"> </w:t>
      </w:r>
      <w:r>
        <w:rPr>
          <w:rFonts w:ascii="Calibri" w:hAnsi="Calibri"/>
          <w:b/>
          <w:i/>
          <w:color w:val="9B1C1C"/>
        </w:rPr>
        <w:t>[uncertain: É Hour de]</w:t>
      </w:r>
      <w:r>
        <w:rPr>
          <w:rFonts w:ascii="Calibri" w:hAnsi="Calibri"/>
          <w:b w:val="0"/>
          <w:i w:val="0"/>
        </w:rPr>
        <w:t xml:space="preserve"> highy respected and most estimable The election for Governor in Co as resulted in no choice t00,) and Foot, [Nat.] are the two candidates, from which the Legislat eiect a Governor in May next. he Stock Exchange of New Yo roted a donation for the relief of the exiles he amount of goods recently pure great, that boats could not be had dul Madelpbia for th would receive no more for the prese (herokee Emigration —We leat be Auraria (Geo.) Recorder, that i of a thomand Cherokee Indians, chief hat part of the sation which lies with imits of Not Carolina and Tennesse Sar. The Giobe announces the recent ar </w:t>
      </w:r>
      <w:r>
        <w:rPr>
          <w:rFonts w:ascii="Calibri" w:hAnsi="Calibri"/>
          <w:b/>
          <w:i/>
          <w:color w:val="9B1C1C"/>
        </w:rPr>
        <w:t>[uncertain: but sin guin in the lover thi]</w:t>
      </w:r>
      <w:r>
        <w:rPr>
          <w:rFonts w:ascii="Calibri" w:hAnsi="Calibri"/>
          <w:b w:val="0"/>
          <w:i w:val="0"/>
        </w:rPr>
        <w:t xml:space="preserve"> **i gives us pleasure to learn Convention for the settlement of our which the President anno at the opening of the present </w:t>
      </w:r>
      <w:r>
        <w:rPr>
          <w:rFonts w:ascii="Calibri" w:hAnsi="Calibri"/>
          <w:b/>
          <w:i/>
          <w:color w:val="9B1C1C"/>
        </w:rPr>
        <w:t>[uncertain: Pear andy be shally th]</w:t>
      </w:r>
      <w:r>
        <w:rPr>
          <w:rFonts w:ascii="Calibri" w:hAnsi="Calibri"/>
          <w:b w:val="0"/>
          <w:i w:val="0"/>
        </w:rPr>
        <w:t xml:space="preserve"> at Washington. his information, which, to the claiman isportant, and to the country at lar ratifung, as it famishes another proo at ane enlightened policy pursued b reserable Chief Magistrate = computed that the Ba par • York lost two hundred and fift and dollars in betting upon the recent tos in that city- -besides being most ficiary beaten," in esery sense of the -Bastos Past Stocks RaIsa-Since the electr Cornelian W. Lamence, stocks have </w:t>
      </w:r>
      <w:r>
        <w:rPr>
          <w:rFonts w:ascii="Calibri" w:hAnsi="Calibri"/>
          <w:b/>
          <w:i/>
          <w:color w:val="9B1C1C"/>
        </w:rPr>
        <w:t>[uncertain: acres other su]</w:t>
      </w:r>
      <w:r>
        <w:rPr>
          <w:rFonts w:ascii="Calibri" w:hAnsi="Calibri"/>
          <w:b w:val="0"/>
          <w:i w:val="0"/>
        </w:rPr>
        <w:t xml:space="preserve"> inher than before th election The s of the party which sustains the rig </w:t>
      </w:r>
      <w:r>
        <w:rPr>
          <w:rFonts w:ascii="Calibri" w:hAnsi="Calibri"/>
          <w:b/>
          <w:i/>
          <w:color w:val="9B1C1C"/>
        </w:rPr>
        <w:t>[uncertain: the proper : Brening Past.]</w:t>
      </w:r>
      <w:r>
        <w:rPr>
          <w:rFonts w:ascii="Calibri" w:hAnsi="Calibri"/>
          <w:b w:val="0"/>
          <w:i w:val="0"/>
        </w:rPr>
        <w:t xml:space="preserve"> Mana Or the restorat The Natiomals com New York, end the Demóerate flogged menced all the ri In erery instance. CArE BREToN -Appalling accour enctained in tie Nova: </w:t>
      </w:r>
      <w:r>
        <w:rPr>
          <w:rFonts w:ascii="Calibri" w:hAnsi="Calibri"/>
          <w:b/>
          <w:i/>
          <w:color w:val="9B1C1C"/>
        </w:rPr>
        <w:t>[uncertain: Cotan ole]</w:t>
      </w:r>
      <w:r>
        <w:rPr>
          <w:rFonts w:ascii="Calibri" w:hAnsi="Calibri"/>
          <w:b w:val="0"/>
          <w:i w:val="0"/>
        </w:rPr>
        <w:t xml:space="preserve"> ail, of the fmine and distress prevaili same parts of Cape Breton. It is said ane setfement aboat facty families, co ing of 170 person, of whom 13 are chil ate for the most relaced to one meal per and this omnising willy of potatoes of stabile quality; aid hat descopien of fool, and of solely ex bat the effect of on it, has been severe and troublesom arrha. I: is stated beir scanty and wretched meal, the p moat atter partal have to contrive to put their children to stie fron hunger less freguent. Destruction of a Pirate anil Death </w:t>
      </w:r>
      <w:r>
        <w:rPr>
          <w:rFonts w:ascii="Calibri" w:hAnsi="Calibri"/>
          <w:b/>
          <w:i/>
          <w:color w:val="9B1C1C"/>
        </w:rPr>
        <w:t>[uncertain: Octed seeden on be]</w:t>
      </w:r>
      <w:r>
        <w:rPr>
          <w:rFonts w:ascii="Calibri" w:hAnsi="Calibri"/>
          <w:b w:val="0"/>
          <w:i w:val="0"/>
        </w:rPr>
        <w:t xml:space="preserve"> ration that on the 3A M Britanic majesty's man of war Carlow spoken b was infermed that on the coast of West Inking reset armed with five guns a suspi vest ler boats to boaril, when the boat ca a pivot amidahips alongsie they found the vessel dese minutes after she blew up to the Cation. sier and several men belo: It was supposed that match being immediately sent his boats on shore and The English comm pirates, It sas acertained from articles was the vessel that had robbec and Port </w:t>
      </w:r>
      <w:r>
        <w:rPr>
          <w:rFonts w:ascii="Calibri" w:hAnsi="Calibri"/>
          <w:b/>
          <w:i/>
          <w:color w:val="9B1C1C"/>
        </w:rPr>
        <w:t>[uncertain: The come Spar]</w:t>
      </w:r>
      <w:r>
        <w:rPr>
          <w:rFonts w:ascii="Calibri" w:hAnsi="Calibri"/>
          <w:b w:val="0"/>
          <w:i w:val="0"/>
        </w:rPr>
        <w:t xml:space="preserve"> Carlow the owners of die Mesican Coptain Benne commatide Nust Goversos —The deplorable aloos of the finances of regret, aod should be remedied. i the State is a m will, in s great degree, devolve in to choose a man with capacity and tie important and, peri "% he honest-is he capable? </w:t>
      </w:r>
      <w:r>
        <w:rPr>
          <w:rFonts w:ascii="Calibri" w:hAnsi="Calibri"/>
          <w:b/>
          <w:i/>
          <w:color w:val="9B1C1C"/>
        </w:rPr>
        <w:t>[uncertain: Not email tely the]</w:t>
      </w:r>
      <w:r>
        <w:rPr>
          <w:rFonts w:ascii="Calibri" w:hAnsi="Calibri"/>
          <w:b w:val="0"/>
          <w:i w:val="0"/>
        </w:rPr>
        <w:t xml:space="preserve"> c ci za to Sit tery voter in the principle w Lee presenterin that ponvolve us ind post: for a false st sele</w:t>
      </w:r>
    </w:p>
    <w:p>
      <w:pPr>
        <w:pStyle w:val="Heading2"/>
      </w:pPr>
      <w:r>
        <w:t>Column 2</w:t>
      </w:r>
    </w:p>
    <w:p>
      <w:r>
        <w:rPr>
          <w:rFonts w:ascii="Calibri" w:hAnsi="Calibri"/>
          <w:b w:val="0"/>
          <w:i w:val="0"/>
        </w:rPr>
        <w:t xml:space="preserve">At rising State, so as to pu / this is ex- ys: "It is novevents of a respectal cease of people he nomina do NEY for next Governor I </w:t>
      </w:r>
      <w:r>
        <w:rPr>
          <w:rFonts w:ascii="Calibri" w:hAnsi="Calibri"/>
          <w:b/>
          <w:i/>
          <w:color w:val="9B1C1C"/>
        </w:rPr>
        <w:t>[uncertain: JEANS 4]</w:t>
      </w:r>
      <w:r>
        <w:rPr>
          <w:rFonts w:ascii="Calibri" w:hAnsi="Calibri"/>
          <w:b w:val="0"/>
          <w:i w:val="0"/>
        </w:rPr>
        <w:t xml:space="preserve"> satisfaction le Repre- would be difficulty in mak siles or ry thing hender me in State of Mr. K.s afternoon ds, (Jack- Terrarkable cecree, nea • highest rect principles to the usefu ture will he is eminently qualified t to which, we trust, his f ork have elevate him. His success ie Polish ed an ability for the mana al affairs; and is, indeed, </w:t>
      </w:r>
      <w:r>
        <w:rPr>
          <w:rFonts w:ascii="Calibri" w:hAnsi="Calibri"/>
          <w:b/>
          <w:i/>
          <w:color w:val="9B1C1C"/>
        </w:rPr>
        <w:t>[uncertain: the scap. y must be no]</w:t>
      </w:r>
      <w:r>
        <w:rPr>
          <w:rFonts w:ascii="Calibri" w:hAnsi="Calibri"/>
          <w:b w:val="0"/>
          <w:i w:val="0"/>
        </w:rPr>
        <w:t xml:space="preserve"> chased in the State. be no y, is so Mr. K. to reflect that his Uring lue ity has been attained by di n the ca- truth even-handed competit having creatures; and that, even bat they siple citizen, he is a pr sent seful, member of society rests of Mr. Kinne My rom ne interests, though ext within the limits of the Sta thin the sanction no measure to its i took conduct of Mr.K. -N. C. Governor, were wanted, the fact that his prosperity i arrange- that of our State.</w:t>
      </w:r>
    </w:p>
    <w:p>
      <w:pPr>
        <w:pStyle w:val="Heading3"/>
      </w:pPr>
      <w:r>
        <w:rPr>
          <w:rFonts w:ascii="Calibri" w:hAnsi="Calibri"/>
          <w:b w:val="0"/>
          <w:i w:val="0"/>
        </w:rPr>
        <w:t>"IS HE HONEST—IS HE</w:t>
      </w:r>
    </w:p>
    <w:p>
      <w:r>
        <w:rPr>
          <w:rFonts w:ascii="Calibri" w:hAnsi="Calibri"/>
          <w:b w:val="0"/>
          <w:i w:val="0"/>
        </w:rPr>
        <w:t>Let this be the rule and r claim bonest minded freesinn; an nounced a Governor to direct the mal lic trusts. will bring credit! our sucker state-s C xpected unicate</w:t>
      </w:r>
    </w:p>
    <w:p>
      <w:pPr>
        <w:pStyle w:val="Heading3"/>
      </w:pPr>
      <w:r>
        <w:rPr>
          <w:rFonts w:ascii="Calibri" w:hAnsi="Calibri"/>
          <w:b w:val="0"/>
          <w:i w:val="0"/>
        </w:rPr>
        <w:t>CANDIDATES FOR G</w:t>
      </w:r>
    </w:p>
    <w:p>
      <w:r>
        <w:rPr>
          <w:rFonts w:ascii="Calibri" w:hAnsi="Calibri"/>
          <w:b/>
          <w:i/>
          <w:color w:val="9B1C1C"/>
        </w:rPr>
        <w:t>[uncertain: rge]</w:t>
      </w:r>
      <w:r>
        <w:rPr>
          <w:rFonts w:ascii="Calibri" w:hAnsi="Calibri"/>
          <w:b w:val="0"/>
          <w:i w:val="0"/>
        </w:rPr>
        <w:t xml:space="preserve"> of the WILLIAN KINNEY, of St. ( JoSEr Duscas, of Moro</w:t>
      </w:r>
    </w:p>
    <w:p>
      <w:pPr>
        <w:pStyle w:val="Heading3"/>
      </w:pPr>
      <w:r>
        <w:rPr>
          <w:rFonts w:ascii="Calibri" w:hAnsi="Calibri"/>
          <w:b w:val="0"/>
          <w:i w:val="0"/>
        </w:rPr>
        <w:t>FOR LIEUTENANT C</w:t>
      </w:r>
    </w:p>
    <w:p>
      <w:r>
        <w:rPr>
          <w:rFonts w:ascii="Calibri" w:hAnsi="Calibri"/>
          <w:b w:val="0"/>
          <w:i w:val="0"/>
        </w:rPr>
        <w:t xml:space="preserve">arty in of Morgan </w:t>
      </w:r>
      <w:r>
        <w:rPr>
          <w:rFonts w:ascii="Calibri" w:hAnsi="Calibri"/>
          <w:b/>
          <w:i/>
          <w:color w:val="9B1C1C"/>
        </w:rPr>
        <w:t>[uncertain: thous-]</w:t>
      </w:r>
      <w:r>
        <w:rPr>
          <w:rFonts w:ascii="Calibri" w:hAnsi="Calibri"/>
          <w:b w:val="0"/>
          <w:i w:val="0"/>
        </w:rPr>
        <w:t xml:space="preserve"> t elec-</w:t>
      </w:r>
    </w:p>
    <w:p>
      <w:pPr>
        <w:pStyle w:val="Heading3"/>
      </w:pPr>
      <w:r>
        <w:rPr>
          <w:rFonts w:ascii="Calibri" w:hAnsi="Calibri"/>
          <w:b w:val="0"/>
          <w:i w:val="0"/>
        </w:rPr>
        <w:t>CANDIDATES FOI</w:t>
      </w:r>
    </w:p>
    <w:p>
      <w:r>
        <w:rPr>
          <w:rFonts w:ascii="Calibri" w:hAnsi="Calibri"/>
          <w:b/>
          <w:i/>
          <w:color w:val="9B1C1C"/>
        </w:rPr>
        <w:t>[uncertain: THE 3i DIST:]</w:t>
      </w:r>
      <w:r>
        <w:rPr>
          <w:rFonts w:ascii="Calibri" w:hAnsi="Calibri"/>
          <w:b w:val="0"/>
          <w:i w:val="0"/>
        </w:rPr>
        <w:t xml:space="preserve"> tion of </w:t>
      </w:r>
      <w:r>
        <w:rPr>
          <w:rFonts w:ascii="Calibri" w:hAnsi="Calibri"/>
          <w:b/>
          <w:i/>
          <w:color w:val="9B1C1C"/>
        </w:rPr>
        <w:t>[uncertain: Na, not s]</w:t>
      </w:r>
      <w:r>
        <w:rPr>
          <w:rFonts w:ascii="Calibri" w:hAnsi="Calibri"/>
          <w:b w:val="0"/>
          <w:i w:val="0"/>
        </w:rPr>
        <w:t xml:space="preserve"> </w:t>
      </w:r>
      <w:r>
        <w:rPr>
          <w:rFonts w:ascii="Calibri" w:hAnsi="Calibri"/>
          <w:b/>
          <w:i/>
          <w:color w:val="9B1C1C"/>
        </w:rPr>
        <w:t>[uncertain: Tisen]</w:t>
      </w:r>
    </w:p>
    <w:p>
      <w:pPr>
        <w:pStyle w:val="Heading3"/>
      </w:pPr>
      <w:r>
        <w:rPr>
          <w:rFonts w:ascii="Calibri" w:hAnsi="Calibri"/>
          <w:b w:val="0"/>
          <w:i w:val="0"/>
        </w:rPr>
        <w:t>FOR THE STATE LEC</w:t>
      </w:r>
    </w:p>
    <w:p>
      <w:r>
        <w:rPr>
          <w:rFonts w:ascii="Calibri" w:hAnsi="Calibri"/>
          <w:b w:val="0"/>
          <w:i w:val="0"/>
        </w:rPr>
        <w:t xml:space="preserve">r cent glits of </w:t>
      </w:r>
      <w:r>
        <w:rPr>
          <w:rFonts w:ascii="Calibri" w:hAnsi="Calibri"/>
          <w:b/>
          <w:i/>
          <w:color w:val="9B1C1C"/>
        </w:rPr>
        <w:t>[uncertain: SENAVE]</w:t>
      </w:r>
      <w:r>
        <w:rPr>
          <w:rFonts w:ascii="Calibri" w:hAnsi="Calibri"/>
          <w:b w:val="0"/>
          <w:i w:val="0"/>
        </w:rPr>
        <w:t xml:space="preserve"> </w:t>
      </w:r>
      <w:r>
        <w:rPr>
          <w:rFonts w:ascii="Calibri" w:hAnsi="Calibri"/>
          <w:b/>
          <w:i/>
          <w:color w:val="9B1C1C"/>
        </w:rPr>
        <w:t>[uncertain: 108 or]</w:t>
      </w:r>
      <w:r>
        <w:rPr>
          <w:rFonts w:ascii="Calibri" w:hAnsi="Calibri"/>
          <w:b w:val="0"/>
          <w:i w:val="0"/>
        </w:rPr>
        <w:t xml:space="preserve"> </w:t>
      </w:r>
      <w:r>
        <w:rPr>
          <w:rFonts w:ascii="Calibri" w:hAnsi="Calibri"/>
          <w:b/>
          <w:i/>
          <w:color w:val="9B1C1C"/>
        </w:rPr>
        <w:t>[uncertain: AuGUsTUs LAsGWO]</w:t>
      </w:r>
    </w:p>
    <w:p>
      <w:pPr>
        <w:pStyle w:val="Heading3"/>
      </w:pPr>
      <w:r>
        <w:rPr>
          <w:rFonts w:ascii="Calibri" w:hAnsi="Calibri"/>
          <w:b w:val="0"/>
          <w:i w:val="0"/>
        </w:rPr>
        <w:t>HOUSE OF REPRESEN</w:t>
      </w:r>
    </w:p>
    <w:p>
      <w:r>
        <w:rPr>
          <w:rFonts w:ascii="Calibri" w:hAnsi="Calibri"/>
          <w:b w:val="0"/>
          <w:i w:val="0"/>
        </w:rPr>
        <w:t xml:space="preserve">riots in </w:t>
      </w:r>
      <w:r>
        <w:rPr>
          <w:rFonts w:ascii="Calibri" w:hAnsi="Calibri"/>
          <w:b/>
          <w:i/>
          <w:color w:val="9B1C1C"/>
        </w:rPr>
        <w:t>[uncertain: ESsEND S. KISHE]</w:t>
      </w:r>
    </w:p>
    <w:p>
      <w:pPr>
        <w:pStyle w:val="Heading3"/>
      </w:pPr>
      <w:r>
        <w:rPr>
          <w:rFonts w:ascii="Calibri" w:hAnsi="Calibri"/>
          <w:b w:val="0"/>
          <w:i w:val="0"/>
        </w:rPr>
        <w:t>JOHN DANCIN</w:t>
      </w:r>
    </w:p>
    <w:p>
      <w:pPr>
        <w:pStyle w:val="Heading3"/>
      </w:pPr>
      <w:r>
        <w:rPr>
          <w:rFonts w:ascii="Calibri" w:hAnsi="Calibri"/>
          <w:b w:val="0"/>
          <w:i w:val="0"/>
        </w:rPr>
        <w:t>MARINE</w:t>
      </w:r>
    </w:p>
    <w:p>
      <w:r>
        <w:rPr>
          <w:rFonts w:ascii="Calibri" w:hAnsi="Calibri"/>
          <w:b w:val="0"/>
          <w:i w:val="0"/>
        </w:rPr>
        <w:t xml:space="preserve">his are 19th iling in Tay 14. Schr. Nunc </w:t>
      </w:r>
      <w:r>
        <w:rPr>
          <w:rFonts w:ascii="Calibri" w:hAnsi="Calibri"/>
          <w:b/>
          <w:i/>
          <w:color w:val="9B1C1C"/>
        </w:rPr>
        <w:t>[uncertain: 16. Bc.r]</w:t>
      </w:r>
      <w:r>
        <w:rPr>
          <w:rFonts w:ascii="Calibri" w:hAnsi="Calibri"/>
          <w:b w:val="0"/>
          <w:i w:val="0"/>
        </w:rPr>
        <w:t xml:space="preserve"> vildren, er day, 16. Seer'ze. ( such 17. Schre Comm xisting me dt. 19. go Jumber op Westward Ho parents argo flour a id cor steen. strone </w:t>
      </w:r>
      <w:r>
        <w:rPr>
          <w:rFonts w:ascii="Calibri" w:hAnsi="Calibri"/>
          <w:b/>
          <w:i/>
          <w:color w:val="9B1C1C"/>
        </w:rPr>
        <w:t>[uncertain: May 13 Sor Maney Doll]</w:t>
      </w:r>
      <w:r>
        <w:rPr>
          <w:rFonts w:ascii="Calibri" w:hAnsi="Calibri"/>
          <w:b w:val="0"/>
          <w:i w:val="0"/>
        </w:rPr>
        <w:t xml:space="preserve"> Green Bay 17. Sloop </w:t>
      </w:r>
      <w:r>
        <w:rPr>
          <w:rFonts w:ascii="Calibri" w:hAnsi="Calibri"/>
          <w:b/>
          <w:i/>
          <w:color w:val="9B1C1C"/>
        </w:rPr>
        <w:t>[uncertain: Bade]</w:t>
      </w:r>
      <w:r>
        <w:rPr>
          <w:rFonts w:ascii="Calibri" w:hAnsi="Calibri"/>
          <w:b w:val="0"/>
          <w:i w:val="0"/>
        </w:rPr>
        <w:t xml:space="preserve"> Niza, Dibble, Cobe, Fork i of an</w:t>
      </w:r>
    </w:p>
    <w:p>
      <w:pPr>
        <w:pStyle w:val="Heading3"/>
      </w:pPr>
      <w:r>
        <w:rPr>
          <w:rFonts w:ascii="Calibri" w:hAnsi="Calibri"/>
          <w:b w:val="0"/>
          <w:i w:val="0"/>
        </w:rPr>
        <w:t>CHAIR:</w:t>
      </w:r>
    </w:p>
    <w:p>
      <w:r>
        <w:rPr>
          <w:rFonts w:ascii="Calibri" w:hAnsi="Calibri"/>
          <w:b/>
          <w:i/>
          <w:color w:val="9B1C1C"/>
        </w:rPr>
        <w:t>[uncertain: Cathe]</w:t>
      </w:r>
      <w:r>
        <w:rPr>
          <w:rFonts w:ascii="Calibri" w:hAnsi="Calibri"/>
          <w:b w:val="0"/>
          <w:i w:val="0"/>
        </w:rPr>
        <w:t xml:space="preserve"> UST opened for male hea </w:t>
      </w:r>
      <w:r>
        <w:rPr>
          <w:rFonts w:ascii="Calibri" w:hAnsi="Calibri"/>
          <w:b/>
          <w:i/>
          <w:color w:val="9B1C1C"/>
        </w:rPr>
        <w:t>[uncertain: of the best que kne. F]</w:t>
      </w:r>
      <w:r>
        <w:rPr>
          <w:rFonts w:ascii="Calibri" w:hAnsi="Calibri"/>
          <w:b w:val="0"/>
          <w:i w:val="0"/>
        </w:rPr>
        <w:t xml:space="preserve"> Chicago, May 19, 1834.</w:t>
      </w:r>
    </w:p>
    <w:p>
      <w:pPr>
        <w:pStyle w:val="Heading3"/>
      </w:pPr>
      <w:r>
        <w:rPr>
          <w:rFonts w:ascii="Calibri" w:hAnsi="Calibri"/>
          <w:b w:val="0"/>
          <w:i w:val="0"/>
        </w:rPr>
        <w:t>POTATOE</w:t>
      </w:r>
    </w:p>
    <w:p>
      <w:r>
        <w:rPr>
          <w:rFonts w:ascii="Calibri" w:hAnsi="Calibri"/>
          <w:b w:val="0"/>
          <w:i w:val="0"/>
        </w:rPr>
        <w:t xml:space="preserve">POTATOES, by at th Notice to Coo ig led Pilying to the auberiber, at Chi May 19, 1834. who UST RECEIVED by Sche board 00 boxes Gla ed the 0 quintals Cod Finl aniards Arteric: of nelt to Chicago, May 20, 1834. le con- New Goods! New matter ST receiv ew- York a by Se • Hu ent of spring and Suman iroceric </w:t>
      </w:r>
      <w:r>
        <w:rPr>
          <w:rFonts w:ascii="Calibri" w:hAnsi="Calibri"/>
          <w:b/>
          <w:i/>
          <w:color w:val="9B1C1C"/>
        </w:rPr>
        <w:t>[uncertain: OL5811]</w:t>
      </w:r>
      <w:r>
        <w:rPr>
          <w:rFonts w:ascii="Calibri" w:hAnsi="Calibri"/>
          <w:b w:val="0"/>
          <w:i w:val="0"/>
        </w:rPr>
        <w:t xml:space="preserve"> </w:t>
      </w:r>
      <w:r>
        <w:rPr>
          <w:rFonts w:ascii="Calibri" w:hAnsi="Calibri"/>
          <w:b/>
          <w:i/>
          <w:color w:val="9B1C1C"/>
        </w:rPr>
        <w:t>[uncertain: seria, on, Good Mood]</w:t>
      </w:r>
      <w:r>
        <w:rPr>
          <w:rFonts w:ascii="Calibri" w:hAnsi="Calibri"/>
          <w:b w:val="0"/>
          <w:i w:val="0"/>
        </w:rPr>
        <w:t xml:space="preserve"> d hon- rhaps The to ser- Chicago, May 17, 1834. Pork, Bacon, stepat</w:t>
      </w:r>
    </w:p>
    <w:p>
      <w:pPr>
        <w:pStyle w:val="Heading2"/>
      </w:pPr>
      <w:r>
        <w:t>Column 3</w:t>
      </w:r>
    </w:p>
    <w:p>
      <w:r>
        <w:rPr>
          <w:rFonts w:ascii="Calibri" w:hAnsi="Calibri"/>
          <w:b w:val="0"/>
          <w:i w:val="0"/>
        </w:rPr>
        <w:t>ut us backward for</w:t>
      </w:r>
    </w:p>
    <w:p>
      <w:pPr>
        <w:pStyle w:val="Heading3"/>
      </w:pPr>
      <w:r>
        <w:rPr>
          <w:rFonts w:ascii="Calibri" w:hAnsi="Calibri"/>
          <w:b w:val="0"/>
          <w:i w:val="0"/>
        </w:rPr>
        <w:t>HAVE</w:t>
      </w:r>
    </w:p>
    <w:p>
      <w:r>
        <w:rPr>
          <w:rFonts w:ascii="Calibri" w:hAnsi="Calibri"/>
          <w:b w:val="0"/>
          <w:i w:val="0"/>
        </w:rPr>
        <w:t xml:space="preserve">n of WILLIAM KIN bas received aver opened i Faney there aking choice. </w:t>
      </w:r>
      <w:r>
        <w:rPr>
          <w:rFonts w:ascii="Calibri" w:hAnsi="Calibri"/>
          <w:b/>
          <w:i/>
          <w:color w:val="9B1C1C"/>
        </w:rPr>
        <w:t>[uncertain: B, ad Clotes]</w:t>
      </w:r>
      <w:r>
        <w:rPr>
          <w:rFonts w:ascii="Calibri" w:hAnsi="Calibri"/>
          <w:b w:val="0"/>
          <w:i w:val="0"/>
        </w:rPr>
        <w:t xml:space="preserve"> </w:t>
      </w:r>
      <w:r>
        <w:rPr>
          <w:rFonts w:ascii="Calibri" w:hAnsi="Calibri"/>
          <w:b/>
          <w:i/>
          <w:color w:val="9B1C1C"/>
        </w:rPr>
        <w:t>[uncertain: nd boned repulsion]</w:t>
      </w:r>
      <w:r>
        <w:rPr>
          <w:rFonts w:ascii="Calibri" w:hAnsi="Calibri"/>
          <w:b w:val="0"/>
          <w:i w:val="0"/>
        </w:rPr>
        <w:t xml:space="preserve"> dies travellin well explained. ents-having, in a I and more act of applying co </w:t>
      </w:r>
      <w:r>
        <w:rPr>
          <w:rFonts w:ascii="Calibri" w:hAnsi="Calibri"/>
          <w:b/>
          <w:i/>
          <w:color w:val="9B1C1C"/>
        </w:rPr>
        <w:t>[uncertain: al other an ete]</w:t>
      </w:r>
      <w:r>
        <w:rPr>
          <w:rFonts w:ascii="Calibri" w:hAnsi="Calibri"/>
          <w:b w:val="0"/>
          <w:i w:val="0"/>
        </w:rPr>
        <w:t xml:space="preserve"> ful operations off 5000 Ibs loaf, I ss in life has evin- 25 bage co cheste tea nagement of person bags spi o mean vouchi tierce ri tend the affai Liquors o little happiness to gr. cash s individual prosper dint of industr ition with his fello , in the attitude of maciti and rominent, because </w:t>
      </w:r>
      <w:r>
        <w:rPr>
          <w:rFonts w:ascii="Calibri" w:hAnsi="Calibri"/>
          <w:b/>
          <w:i/>
          <w:color w:val="9B1C1C"/>
        </w:rPr>
        <w:t>[uncertain: • Bente d]</w:t>
      </w:r>
      <w:r>
        <w:rPr>
          <w:rFonts w:ascii="Calibri" w:hAnsi="Calibri"/>
          <w:b w:val="0"/>
          <w:i w:val="0"/>
        </w:rPr>
        <w:t xml:space="preserve"> s, the in sortinent. Lis very extens tensive, are held tate;-an line. </w:t>
      </w:r>
      <w:r>
        <w:rPr>
          <w:rFonts w:ascii="Calibri" w:hAnsi="Calibri"/>
          <w:b/>
          <w:i/>
          <w:color w:val="9B1C1C"/>
        </w:rPr>
        <w:t>[uncertain: Rout com]</w:t>
      </w:r>
      <w:r>
        <w:rPr>
          <w:rFonts w:ascii="Calibri" w:hAnsi="Calibri"/>
          <w:b w:val="0"/>
          <w:i w:val="0"/>
        </w:rPr>
        <w:t xml:space="preserve"> can injury that will not If any check </w:t>
      </w:r>
      <w:r>
        <w:rPr>
          <w:rFonts w:ascii="Calibri" w:hAnsi="Calibri"/>
          <w:b/>
          <w:i/>
          <w:color w:val="9B1C1C"/>
        </w:rPr>
        <w:t>[uncertain: We have theme in]</w:t>
      </w:r>
      <w:r>
        <w:rPr>
          <w:rFonts w:ascii="Calibri" w:hAnsi="Calibri"/>
          <w:b w:val="0"/>
          <w:i w:val="0"/>
        </w:rPr>
        <w:t xml:space="preserve"> the is pari passu with</w:t>
      </w:r>
    </w:p>
    <w:p>
      <w:pPr>
        <w:pStyle w:val="Heading3"/>
      </w:pPr>
      <w:r>
        <w:rPr>
          <w:rFonts w:ascii="Calibri" w:hAnsi="Calibri"/>
          <w:b w:val="0"/>
          <w:i w:val="0"/>
        </w:rPr>
        <w:t>TE CAFARIE?"</w:t>
      </w:r>
    </w:p>
    <w:p>
      <w:r>
        <w:rPr>
          <w:rFonts w:ascii="Calibri" w:hAnsi="Calibri"/>
          <w:b w:val="0"/>
          <w:i w:val="0"/>
        </w:rPr>
        <w:t xml:space="preserve">THE undere outde for ever nd the selection of anagement or pub- to of 500 shares or and prosperity Clair Gazette </w:t>
      </w:r>
      <w:r>
        <w:rPr>
          <w:rFonts w:ascii="Calibri" w:hAnsi="Calibri"/>
          <w:b/>
          <w:i/>
          <w:color w:val="9B1C1C"/>
        </w:rPr>
        <w:t>[uncertain: BUTION.]</w:t>
      </w:r>
      <w:r>
        <w:rPr>
          <w:rFonts w:ascii="Calibri" w:hAnsi="Calibri"/>
          <w:b w:val="0"/>
          <w:i w:val="0"/>
        </w:rPr>
        <w:t xml:space="preserve"> St. Joseph, Berr</w:t>
      </w:r>
    </w:p>
    <w:p>
      <w:pPr>
        <w:pStyle w:val="Heading3"/>
      </w:pPr>
      <w:r>
        <w:rPr>
          <w:rFonts w:ascii="Calibri" w:hAnsi="Calibri"/>
          <w:b w:val="0"/>
          <w:i w:val="0"/>
        </w:rPr>
        <w:t>GOVERNOR.</w:t>
      </w:r>
    </w:p>
    <w:p>
      <w:r>
        <w:rPr>
          <w:rFonts w:ascii="Calibri" w:hAnsi="Calibri"/>
          <w:b w:val="0"/>
          <w:i w:val="0"/>
        </w:rPr>
        <w:t>Ciair County. ayette County. ran County. of Thom.s</w:t>
      </w:r>
    </w:p>
    <w:p>
      <w:pPr>
        <w:pStyle w:val="Heading3"/>
      </w:pPr>
      <w:r>
        <w:rPr>
          <w:rFonts w:ascii="Calibri" w:hAnsi="Calibri"/>
          <w:b w:val="0"/>
          <w:i w:val="0"/>
        </w:rPr>
        <w:t>GOVERNOR.</w:t>
      </w:r>
    </w:p>
    <w:p>
      <w:r>
        <w:rPr>
          <w:rFonts w:ascii="Calibri" w:hAnsi="Calibri"/>
          <w:b w:val="0"/>
          <w:i w:val="0"/>
        </w:rPr>
        <w:t xml:space="preserve">• at wh </w:t>
      </w:r>
      <w:r>
        <w:rPr>
          <w:rFonts w:ascii="Calibri" w:hAnsi="Calibri"/>
          <w:b/>
          <w:i/>
          <w:color w:val="9B1C1C"/>
        </w:rPr>
        <w:t>[uncertain: on the see]</w:t>
      </w:r>
      <w:r>
        <w:rPr>
          <w:rFonts w:ascii="Calibri" w:hAnsi="Calibri"/>
          <w:b w:val="0"/>
          <w:i w:val="0"/>
        </w:rPr>
        <w:t xml:space="preserve"> of Jackson county. Clark county.</w:t>
      </w:r>
    </w:p>
    <w:p>
      <w:pPr>
        <w:pStyle w:val="Heading3"/>
      </w:pPr>
      <w:r>
        <w:rPr>
          <w:rFonts w:ascii="Calibri" w:hAnsi="Calibri"/>
          <w:b w:val="0"/>
          <w:i w:val="0"/>
        </w:rPr>
        <w:t>CONGRESS IN</w:t>
      </w:r>
    </w:p>
    <w:p>
      <w:r>
        <w:rPr>
          <w:rFonts w:ascii="Calibri" w:hAnsi="Calibri"/>
          <w:b w:val="0"/>
          <w:i w:val="0"/>
        </w:rPr>
        <w:t>Springles Se. Joseph, May</w:t>
      </w:r>
    </w:p>
    <w:p>
      <w:pPr>
        <w:pStyle w:val="Heading3"/>
      </w:pPr>
      <w:r>
        <w:rPr>
          <w:rFonts w:ascii="Calibri" w:hAnsi="Calibri"/>
          <w:b w:val="0"/>
          <w:i w:val="0"/>
        </w:rPr>
        <w:t>GISLATURE.</w:t>
      </w:r>
    </w:p>
    <w:p>
      <w:r>
        <w:rPr>
          <w:rFonts w:ascii="Calibri" w:hAnsi="Calibri"/>
          <w:b w:val="0"/>
          <w:i w:val="0"/>
        </w:rPr>
        <w:t xml:space="preserve">Adminisi HAVE this da </w:t>
      </w:r>
      <w:r>
        <w:rPr>
          <w:rFonts w:ascii="Calibri" w:hAnsi="Calibri"/>
          <w:b/>
          <w:i/>
          <w:color w:val="9B1C1C"/>
        </w:rPr>
        <w:t>[uncertain: BL.L..]</w:t>
      </w:r>
      <w:r>
        <w:rPr>
          <w:rFonts w:ascii="Calibri" w:hAnsi="Calibri"/>
          <w:b w:val="0"/>
          <w:i w:val="0"/>
        </w:rPr>
        <w:t xml:space="preserve"> distration late of Lasatle c present the same t</w:t>
      </w:r>
    </w:p>
    <w:p>
      <w:pPr>
        <w:pStyle w:val="Heading3"/>
      </w:pPr>
      <w:r>
        <w:rPr>
          <w:rFonts w:ascii="Calibri" w:hAnsi="Calibri"/>
          <w:b w:val="0"/>
          <w:i w:val="0"/>
        </w:rPr>
        <w:t>LIST.</w:t>
      </w:r>
    </w:p>
    <w:p>
      <w:pPr>
        <w:pStyle w:val="Heading3"/>
      </w:pPr>
      <w:r>
        <w:rPr>
          <w:rFonts w:ascii="Calibri" w:hAnsi="Calibri"/>
          <w:b w:val="0"/>
          <w:i w:val="0"/>
        </w:rPr>
        <w:t>ATTORNEY &amp;</w:t>
      </w:r>
    </w:p>
    <w:p>
      <w:r>
        <w:rPr>
          <w:rFonts w:ascii="Calibri" w:hAnsi="Calibri"/>
          <w:b w:val="0"/>
          <w:i w:val="0"/>
        </w:rPr>
        <w:t>man, Sanderson, FFICE adjoit Buffalo, carg</w:t>
      </w:r>
    </w:p>
    <w:p>
      <w:pPr>
        <w:pStyle w:val="Heading3"/>
      </w:pPr>
      <w:r>
        <w:rPr>
          <w:rFonts w:ascii="Calibri" w:hAnsi="Calibri"/>
          <w:b w:val="0"/>
          <w:i w:val="0"/>
        </w:rPr>
        <w:t>NEW</w:t>
      </w:r>
    </w:p>
    <w:p>
      <w:r>
        <w:rPr>
          <w:rFonts w:ascii="Calibri" w:hAnsi="Calibri"/>
          <w:b w:val="0"/>
          <w:i w:val="0"/>
        </w:rPr>
        <w:t xml:space="preserve">passenge onth, Bullo, car- </w:t>
      </w:r>
      <w:r>
        <w:rPr>
          <w:rFonts w:ascii="Calibri" w:hAnsi="Calibri"/>
          <w:b/>
          <w:i/>
          <w:color w:val="9B1C1C"/>
        </w:rPr>
        <w:t>[uncertain: L,SL. Joseph, car-]</w:t>
      </w:r>
      <w:r>
        <w:rPr>
          <w:rFonts w:ascii="Calibri" w:hAnsi="Calibri"/>
          <w:b w:val="0"/>
          <w:i w:val="0"/>
        </w:rPr>
        <w:t xml:space="preserve"> - St. Joseph, Cree of every descriptio St. Jo man, Saunder sortment of CLO</w:t>
      </w:r>
    </w:p>
    <w:p>
      <w:pPr>
        <w:pStyle w:val="Heading3"/>
      </w:pPr>
      <w:r>
        <w:rPr>
          <w:rFonts w:ascii="Calibri" w:hAnsi="Calibri"/>
          <w:b w:val="0"/>
          <w:i w:val="0"/>
        </w:rPr>
        <w:t>BOOTS</w:t>
      </w:r>
    </w:p>
    <w:p>
      <w:r>
        <w:rPr>
          <w:rFonts w:ascii="Calibri" w:hAnsi="Calibri"/>
          <w:b w:val="0"/>
          <w:i w:val="0"/>
        </w:rPr>
        <w:t xml:space="preserve">, St. Josep All of which the St. Joseph. nith, Wholesa </w:t>
      </w:r>
      <w:r>
        <w:rPr>
          <w:rFonts w:ascii="Calibri" w:hAnsi="Calibri"/>
          <w:b/>
          <w:i/>
          <w:color w:val="9B1C1C"/>
        </w:rPr>
        <w:t>[uncertain: BOT?]</w:t>
      </w:r>
      <w:r>
        <w:rPr>
          <w:rFonts w:ascii="Calibri" w:hAnsi="Calibri"/>
          <w:b w:val="0"/>
          <w:i w:val="0"/>
        </w:rPr>
        <w:t xml:space="preserve"> S!:: 4 fae doors belate juantity of Chairs, </w:t>
      </w:r>
      <w:r>
        <w:rPr>
          <w:rFonts w:ascii="Calibri" w:hAnsi="Calibri"/>
          <w:b/>
          <w:i/>
          <w:color w:val="9B1C1C"/>
        </w:rPr>
        <w:t>[uncertain: Please hae]</w:t>
      </w:r>
      <w:r>
        <w:rPr>
          <w:rFonts w:ascii="Calibri" w:hAnsi="Calibri"/>
          <w:b w:val="0"/>
          <w:i w:val="0"/>
        </w:rPr>
        <w:t xml:space="preserve"> </w:t>
      </w:r>
      <w:r>
        <w:rPr>
          <w:rFonts w:ascii="Calibri" w:hAnsi="Calibri"/>
          <w:b/>
          <w:i/>
          <w:color w:val="9B1C1C"/>
        </w:rPr>
        <w:t>[uncertain: FIERS CO.]</w:t>
      </w:r>
      <w:r>
        <w:rPr>
          <w:rFonts w:ascii="Calibri" w:hAnsi="Calibri"/>
          <w:b w:val="0"/>
          <w:i w:val="0"/>
        </w:rPr>
        <w:t xml:space="preserve"> the that he has o</w:t>
      </w:r>
    </w:p>
    <w:p>
      <w:pPr>
        <w:pStyle w:val="Heading3"/>
      </w:pPr>
      <w:r>
        <w:rPr>
          <w:rFonts w:ascii="Calibri" w:hAnsi="Calibri"/>
          <w:b w:val="0"/>
          <w:i w:val="0"/>
        </w:rPr>
        <w:t>COOKI.</w:t>
      </w:r>
    </w:p>
    <w:p>
      <w:r>
        <w:rPr>
          <w:rFonts w:ascii="Calibri" w:hAnsi="Calibri"/>
          <w:b w:val="0"/>
          <w:i w:val="0"/>
        </w:rPr>
        <w:t>rived and for wal • the most appre</w:t>
      </w:r>
    </w:p>
    <w:p>
      <w:pPr>
        <w:pStyle w:val="Heading3"/>
      </w:pPr>
      <w:r>
        <w:rPr>
          <w:rFonts w:ascii="Calibri" w:hAnsi="Calibri"/>
          <w:b w:val="0"/>
          <w:i w:val="0"/>
        </w:rPr>
        <w:t>DOTY &amp; CO</w:t>
      </w:r>
    </w:p>
    <w:p>
      <w:r>
        <w:rPr>
          <w:rFonts w:ascii="Calibri" w:hAnsi="Calibri"/>
          <w:b w:val="0"/>
          <w:i w:val="0"/>
        </w:rPr>
        <w:t xml:space="preserve">so. a tener Hollore Warc, PI ES. opers. Chicago, May 1, </w:t>
      </w:r>
      <w:r>
        <w:rPr>
          <w:rFonts w:ascii="Calibri" w:hAnsi="Calibri"/>
          <w:b/>
          <w:i/>
          <w:color w:val="9B1C1C"/>
        </w:rPr>
        <w:t>[uncertain: ete can]</w:t>
      </w:r>
      <w:r>
        <w:rPr>
          <w:rFonts w:ascii="Calibri" w:hAnsi="Calibri"/>
          <w:b w:val="0"/>
          <w:i w:val="0"/>
        </w:rPr>
        <w:t xml:space="preserve"> </w:t>
      </w:r>
      <w:r>
        <w:rPr>
          <w:rFonts w:ascii="Calibri" w:hAnsi="Calibri"/>
          <w:b/>
          <w:i/>
          <w:color w:val="9B1C1C"/>
        </w:rPr>
        <w:t>[uncertain: washiny sp]</w:t>
      </w:r>
      <w:r>
        <w:rPr>
          <w:rFonts w:ascii="Calibri" w:hAnsi="Calibri"/>
          <w:b w:val="0"/>
          <w:i w:val="0"/>
        </w:rPr>
        <w:t xml:space="preserve"> Pis</w:t>
      </w:r>
    </w:p>
    <w:p>
      <w:pPr>
        <w:pStyle w:val="Heading3"/>
      </w:pPr>
      <w:r>
        <w:rPr>
          <w:rFonts w:ascii="Calibri" w:hAnsi="Calibri"/>
          <w:b w:val="0"/>
          <w:i w:val="0"/>
        </w:rPr>
        <w:t>3. GARLAND.</w:t>
      </w:r>
    </w:p>
    <w:p>
      <w:r>
        <w:rPr>
          <w:rFonts w:ascii="Calibri" w:hAnsi="Calibri"/>
          <w:b w:val="0"/>
          <w:i w:val="0"/>
        </w:rPr>
        <w:t xml:space="preserve">THE co-partn ooner Commeree, and liquidate the st 1s duly aulnorized u are &amp; round Iron; Chicago, May 5, cd lay Forke The business will D Goods! cery, Hardware, hoes, doc. dec. he subecriber on </w:t>
      </w:r>
      <w:r>
        <w:rPr>
          <w:rFonts w:ascii="Calibri" w:hAnsi="Calibri"/>
          <w:b/>
          <w:i/>
          <w:color w:val="9B1C1C"/>
        </w:rPr>
        <w:t>[uncertain: G NI]</w:t>
      </w:r>
    </w:p>
    <w:p>
      <w:pPr>
        <w:pStyle w:val="Heading3"/>
      </w:pPr>
      <w:r>
        <w:rPr>
          <w:rFonts w:ascii="Calibri" w:hAnsi="Calibri"/>
          <w:b w:val="0"/>
          <w:i w:val="0"/>
        </w:rPr>
        <w:t>IN WRIGHT.</w:t>
      </w:r>
    </w:p>
    <w:p>
      <w:pPr>
        <w:pStyle w:val="Heading3"/>
      </w:pPr>
      <w:r>
        <w:rPr>
          <w:rFonts w:ascii="Calibri" w:hAnsi="Calibri"/>
          <w:b w:val="0"/>
          <w:i w:val="0"/>
        </w:rPr>
        <w:t>ATTORNEY AND</w:t>
      </w:r>
    </w:p>
    <w:p>
      <w:r>
        <w:rPr>
          <w:rFonts w:ascii="Calibri" w:hAnsi="Calibri"/>
          <w:b w:val="0"/>
          <w:i w:val="0"/>
        </w:rPr>
        <w:t>OFFICE second ard, de. Chicago, De, T7, Hami and shoul LU NY quantity of</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 GOoDs., sale and Retail.| |</w:t>
      </w:r>
    </w:p>
    <w:p>
      <w:pPr>
        <w:pStyle w:val="Heading3"/>
      </w:pPr>
      <w:r>
        <w:rPr>
          <w:rFonts w:ascii="Calibri" w:hAnsi="Calibri"/>
          <w:b w:val="0"/>
          <w:i w:val="0"/>
        </w:rPr>
        <w:t>(ON, LOOMIS &amp; CO.</w:t>
      </w:r>
    </w:p>
    <w:p>
      <w:r>
        <w:rPr>
          <w:rFonts w:ascii="Calibri" w:hAnsi="Calibri"/>
          <w:b w:val="0"/>
          <w:i w:val="0"/>
        </w:rPr>
        <w:t>st received, and now offer for sale,/ 4 the Jargest assortments of Goods n this , Consisting of and Staple Dry Goods, Lake AMONG WHton ang Sy is, Cassimeres, Sattinetts, Flan- Sc ts calico, printed Tmuslins, plaids leached and unbleached shirtings, 1 batts, yarn and wicking; 1 bale ig baskets; 1 case Indies’ eu; it comhoes; I casoTuscan and Eng- | from nists; a splendid assortment of hawls, hand’fy., perfumery, and PY ‘ articles. # of all sortyeecomprising Ww lump and brown Sugars; — Su ; a ee chocolate; ch ea; igs Peppers ce; 1 cask saloratia; RET ce; 1 hogs'd molasses ; all kinds : wince; 4 cases champaigne; ateau margeus wine; rups. ; ons, Raisins, Figs, 8 bbls Nuts; ctionary ; 30 doz. porter: sper- ow candles; bar soap; 8 boxes da groat variety of other articles. 1 Cutlery, a large and general as- sive assortment of Crockery and| Sal prising nearly every article in the Steel, Glass, Kc. y are disposed to sell on the most # at retail, and extremely low at ash. Our friends and the public all and examine goods and pri- Chicago, May 20, 1834.</w:t>
      </w:r>
    </w:p>
    <w:p>
      <w:pPr>
        <w:pStyle w:val="Heading3"/>
      </w:pPr>
      <w:r>
        <w:rPr>
          <w:rFonts w:ascii="Calibri" w:hAnsi="Calibri"/>
          <w:b w:val="0"/>
          <w:i w:val="0"/>
        </w:rPr>
        <w:t>NOTICE.</w:t>
      </w:r>
    </w:p>
    <w:p>
      <w:r>
        <w:rPr>
          <w:rFonts w:ascii="Calibri" w:hAnsi="Calibri"/>
          <w:b w:val="0"/>
          <w:i w:val="0"/>
        </w:rPr>
        <w:t>gned having been appointed |_—— here by the President and Farmer's and Mochanic’s Bank open books for the subscrip F the additional Stock of sa’ of the capital stock of which give nv yed for Banking purposes at} (yok ¢ nen county, M. T. pursuant to] snder fthe 8th Section of **an act to es Of the Bank of Michigan fechanic’s Bank of Michi; er Raisin,’ passed by the L. l, on the 7th day of Marc’ day opened said books, at tho : Fitzgerald, in said village of hich place they. will be kept o- —five dollars, or ten per cent feach s!.aro, will be required in half t said ¢ dwelli month lars, t curity comin +] next, 3 y 15, 1634, Lea aaa sirator’s Notice. lay taken out letters of Adimin- the estate of Thomas Eisdell, punty, deceased, All persons ainst re desired to] | Tle ‘0 me, or to the Judge of Pro- th uN nticated, within nino months; AS idebted to said estate, are re- TEstee payment May) 7, 1834. H Plein. EAE ETBALD eee oem An 6) &gt; in the y BD W. CASEY, templat</w:t>
      </w:r>
    </w:p>
    <w:p>
      <w:pPr>
        <w:pStyle w:val="Heading3"/>
      </w:pPr>
      <w:r>
        <w:rPr>
          <w:rFonts w:ascii="Calibri" w:hAnsi="Calibri"/>
          <w:b w:val="0"/>
          <w:i w:val="0"/>
        </w:rPr>
        <w:t>» COUNSELLOR AT LAW,</w:t>
      </w:r>
    </w:p>
    <w:p>
      <w:r>
        <w:rPr>
          <w:rFonts w:ascii="Calibri" w:hAnsi="Calibri"/>
          <w:b w:val="0"/>
          <w:i w:val="0"/>
        </w:rPr>
        <w:t>end of South Water-street, | and the Peter Cohen, which they haye | 10,900 i Goods Store, and are now re- | between d splendid assortment of ods, Groceries, chery, &amp;c. jon, together with a good as- OTHING,. Also, Eastern S &amp; SHOES. [tween hey offer as cheap for cash as | connect regular], a Illin Michiga merchan n the place. the grea 29, Tout4. 23] and the ~~. | pected ¢ le and Retail {works STS LOB We, term bus ¢ Messrs. Nacherry &amp; Dole's. | ed witho or one 0 er would inform the public, on hand and is now receiving rtinent of ron aud Copper Ware. firet ado) foined by and Des dams en LY STOVES, sutlicient ved patterns, with furniture. Stites ye sortment of 2 a cane 2 The et Plough § Plough Castings, | more un y be found the prairie plough) | quence, | , &amp;e. He will also furnish | roads are ot Mill castings, and Mill| from Spr all of which will be dispo- | lies direc le prices. eligible G, W. KEENEY. Eomeeau 4. 23] Vest Slats —| The lo ssolution. streets o1 fi ‘ as some qu ership heretofore existing be- | i. conta tbseribers, under the firm of Jic, j. this day dissolved by mutual | rye, rsone having claus against ndebted, are requested to call ame with Asaheil Pierce, who te settle the same. is laborin want of 5 Terms « Ibe continued at the old stand | A. W.</w:t>
      </w:r>
    </w:p>
    <w:p>
      <w:pPr>
        <w:pStyle w:val="Heading3"/>
      </w:pPr>
      <w:r>
        <w:rPr>
          <w:rFonts w:ascii="Calibri" w:hAnsi="Calibri"/>
          <w:b w:val="0"/>
          <w:i w:val="0"/>
        </w:rPr>
        <w:t>ASAHE! PIERCE,</w:t>
      </w:r>
    </w:p>
    <w:p>
      <w:r>
        <w:rPr>
          <w:rFonts w:ascii="Calibri" w:hAnsi="Calibri"/>
          <w:b w:val="0"/>
          <w:i w:val="0"/>
        </w:rPr>
        <w:t>OLET, | qq SMALL building, suitable for Ww: in office or a sinall family, | tremturfirs ossra. Newberry &amp; Dole's fa ict nel doors, and somo Window L Enquire of A. SWEET, |- az ts St Sey Nth</w:t>
      </w:r>
    </w:p>
    <w:p>
      <w:pPr>
        <w:pStyle w:val="Heading3"/>
      </w:pPr>
      <w:r>
        <w:rPr>
          <w:rFonts w:ascii="Calibri" w:hAnsi="Calibri"/>
          <w:b w:val="0"/>
          <w:i w:val="0"/>
        </w:rPr>
        <w:t>PRING.  |O':</w:t>
      </w:r>
    </w:p>
    <w:p>
      <w:r>
        <w:rPr>
          <w:rFonts w:ascii="Calibri" w:hAnsi="Calibri"/>
          <w:b w:val="0"/>
          <w:i w:val="0"/>
        </w:rPr>
        <w:t>) COUNSELLOR AT LAW seca wir iter in Chancery. bs d door west from the corner Chicags nd South Water-streets. pa eenart. , 1333. 4</w:t>
      </w:r>
    </w:p>
    <w:p>
      <w:pPr>
        <w:pStyle w:val="Heading3"/>
      </w:pPr>
      <w:r>
        <w:rPr>
          <w:rFonts w:ascii="Calibri" w:hAnsi="Calibri"/>
          <w:b w:val="0"/>
          <w:i w:val="0"/>
        </w:rPr>
        <w:t>MBER. - 126</w:t>
      </w:r>
    </w:p>
    <w:p>
      <w:r>
        <w:rPr>
          <w:rFonts w:ascii="Calibri" w:hAnsi="Calibri"/>
          <w:b w:val="0"/>
          <w:i w:val="0"/>
        </w:rPr>
        <w:t>f Pine and White wood Lum-</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PG. BDRATCULATD,</w:t>
      </w:r>
    </w:p>
    <w:p>
      <w:r>
        <w:rPr>
          <w:rFonts w:ascii="Calibri" w:hAnsi="Calibri"/>
          <w:b w:val="0"/>
          <w:i w:val="0"/>
        </w:rPr>
        <w:t>Meuse and Land OTS purchased and Sold, or by cor sion, BD Building Lots for sale, in the tow: a te! section, ousns t t. E sf ke at. opposite Dr. Tem tO ‘s. Salt, Nails, Window- Gla IRON, &amp;c. &amp;e. OG BARRELS SALT, receiv the Huron, to be sol i rake baet 0 be sold low if ¢ BO kegs Juniata Nails, ase’d from 3d to2 BO boxes Window Glass, Bby 10, &amp; 10 by Rall’d band Jron, and Horse Shoo plates, Wood's patent Plough Irons, No. 1, and Sugar and Molasses ae the next arrival.</w:t>
      </w:r>
    </w:p>
    <w:p>
      <w:pPr>
        <w:pStyle w:val="Heading3"/>
      </w:pPr>
      <w:r>
        <w:rPr>
          <w:rFonts w:ascii="Calibri" w:hAnsi="Calibri"/>
          <w:b w:val="0"/>
          <w:i w:val="0"/>
        </w:rPr>
        <w:t>OHN H. KINZIE</w:t>
      </w:r>
    </w:p>
    <w:p>
      <w:r>
        <w:rPr>
          <w:rFonts w:ascii="Calibri" w:hAnsi="Calibri"/>
          <w:b w:val="0"/>
          <w:i w:val="0"/>
        </w:rPr>
        <w:t>hicago, May 12, 1834, Town Ordidance. E it Ordained by the Board of Trustees 3 ten of heey That an; person. i ge ll ride or drive over any bridge within its of said town, faster than on awalk, s vit the sumof five dollars, to be collected any Justice of the Peace of said town; tothe complainant, and the other hal | Corporation. 'T. J, V. OWEN, Pres’ ‘ttest—Isaac Hanson, Cler! Sr a ee ule of Personal Propert NHE personal property belongin, tothe tate of Barnardus wb Laughton, decea be sold at public venduc, at the fori in house of the deceased—a credit of 1 ths will be given on all sums over five « , the purchasers giving bond with good ty for the payment of the same. Salo mence or Thursday the 5th day of J at 10 o'clock, A. M. May 10, 1834,</w:t>
      </w:r>
    </w:p>
    <w:p>
      <w:pPr>
        <w:pStyle w:val="Heading3"/>
      </w:pPr>
      <w:r>
        <w:rPr>
          <w:rFonts w:ascii="Calibri" w:hAnsi="Calibri"/>
          <w:b w:val="0"/>
          <w:i w:val="0"/>
        </w:rPr>
        <w:t>SOPHIA LAUGHTON</w:t>
      </w:r>
    </w:p>
    <w:p>
      <w:r>
        <w:rPr>
          <w:rFonts w:ascii="Calibri" w:hAnsi="Calibri"/>
          <w:b w:val="0"/>
          <w:i w:val="0"/>
        </w:rPr>
        <w:t>Administratriz, | Militia Orders, er of Josiah Stillman, Brigadier G 3 and Sth Division of J wired and comimanded tice to all the free white male citizens ty, ll. over the age of 18 years a rs, that an clection will be held he western bank of Des Plais ‘st Saturday in June next, at for the purpose of electing a Co lo organize and command the militia of's1 ty.—May 10, 1834, 8. FORBES, J "Ff Cook co. |</w:t>
      </w:r>
    </w:p>
    <w:p>
      <w:pPr>
        <w:pStyle w:val="Heading3"/>
      </w:pPr>
      <w:r>
        <w:rPr>
          <w:rFonts w:ascii="Calibri" w:hAnsi="Calibri"/>
          <w:b w:val="0"/>
          <w:i w:val="0"/>
        </w:rPr>
        <w:t>00 TOWN LOTS,</w:t>
      </w:r>
    </w:p>
    <w:p>
      <w:r>
        <w:rPr>
          <w:rFonts w:ascii="Calibri" w:hAnsi="Calibri"/>
          <w:b w:val="0"/>
          <w:i w:val="0"/>
        </w:rPr>
        <w:t>For Sate at hi</w:t>
      </w:r>
    </w:p>
    <w:p>
      <w:pPr>
        <w:pStyle w:val="Heading3"/>
      </w:pPr>
      <w:r>
        <w:rPr>
          <w:rFonts w:ascii="Calibri" w:hAnsi="Calibri"/>
          <w:b w:val="0"/>
          <w:i w:val="0"/>
        </w:rPr>
        <w:t>AUCTION,</w:t>
      </w:r>
    </w:p>
    <w:p>
      <w:pPr>
        <w:pStyle w:val="Heading3"/>
      </w:pPr>
      <w:r>
        <w:rPr>
          <w:rFonts w:ascii="Calibri" w:hAnsi="Calibri"/>
          <w:b w:val="0"/>
          <w:i w:val="0"/>
        </w:rPr>
        <w:t>|THE 'TOWN OF JULIET.</w:t>
      </w:r>
    </w:p>
    <w:p>
      <w:r>
        <w:rPr>
          <w:rFonts w:ascii="Calibri" w:hAnsi="Calibri"/>
          <w:b w:val="0"/>
          <w:i w:val="0"/>
        </w:rPr>
        <w:t>NE undersigned, having obtained und pated title to a most valuable situation: iver Des Pinins, about 40 miles from C) the if distance from Ottawa, at t of Lake Juliet, and where the Kroat Mic and Illinois canal route crosson the rive aid it off into ‘Town Lots, and will » to *he highest bidder, on the premise ¢ 1th and 19th days of June neat. ¢ location of this town site possesses mo htagen than are combined in any other ‘ortern part of tho State, Besides lyir ¢ Canal route, it has in its immediate \ yan immense hydraulic power; the D Du Page ani Hickory, affording ar ble. There are now two Saw Mil in operation, and it is in cor ation to erect on the spot and within tw , two additional Saw Mills and three Gri the present geason. . sootmally situated, in one of the riche: ost healthy agricultural districts in all th ern country, There are at present withi iles more than 400 families, and there | | timbered country within this distance o vs Pleines, Du Page and Hickory Creek adjoining Groves capable of sustainin )inhabitants. Fifty families arrived her en the 15th March and 15th April, and i ly assorted that the population will mor louble the present season. Steam Boat rly arrive at and depart from Ottawa, 01 ia; and Chicago at the head of Lak is the depot for all produce an idize designed for, ar:d coming from th States. An inland communication be these two points, is all that is wanting t ct tho waters of the Atlantic States ani vat Lakes, with those of the Misaissipy e Gulf of Mexico. It is confidently ox | chat the State wili commence this grea st the next session of the Legislature, an: fmense and growing importance of Wea usiness, demande and will not be satiafi hout a Steam Boat C; Whether this of more ordinary dimensions shall be a lopted, it has been watisfactorially ascer by competent judges, that the Mlinoi es Pleins to this point, by means of a few ind 'ocks, can be made slack water with nt depth for Steam Boats, at all season: year, for less than one tenth of the cos! ect of this will be to make Julict stil portant asa point of commercial conse. , in addition to which its advantages for re ali that can be desirgd. The route pringfield, Bloomington, &amp;e. to Chicago, vcily through the town; as does the most one from Ottawa, and also one of great uence from the St. Joseph country, to estern and Northern part of Illinois. lots are laid out 66 feet by 150, having oralleys on three sides. ‘There is ahand. quare Iuid off for public buildi and it dently asserted, -that the beauty of the jot exceeded by any other in the State. rest store is 40 miles, and the country ing under serious inconveniences for the f mechanics of all kinds. 4 of sule,—One half cash down, and the fori months, with good security. ther particulars enquire of “</w:t>
      </w:r>
    </w:p>
    <w:p>
      <w:pPr>
        <w:pStyle w:val="Heading3"/>
      </w:pPr>
      <w:r>
        <w:rPr>
          <w:rFonts w:ascii="Calibri" w:hAnsi="Calibri"/>
          <w:b w:val="0"/>
          <w:i w:val="0"/>
        </w:rPr>
        <w:t>CAMPBELL &amp; HUBBARD,</w:t>
      </w:r>
    </w:p>
    <w:p>
      <w:r>
        <w:rPr>
          <w:rFonts w:ascii="Calibri" w:hAnsi="Calibri"/>
          <w:b w:val="0"/>
          <w:i w:val="0"/>
        </w:rPr>
        <w:t>Proprictore, or of their Agent, on the premises. [LL be sold at Auction, by the subscri- ber, on the 20th of August next&gt; from’ ize to fifty TOWN LUTS; acca of re water lots, situcte in the most busi- f the town. * es &lt;¢ “HIRAM PEARSONS: 1, 1834.</w:t>
      </w:r>
    </w:p>
    <w:p>
      <w:pPr>
        <w:pStyle w:val="Heading3"/>
      </w:pPr>
      <w:r>
        <w:rPr>
          <w:rFonts w:ascii="Calibri" w:hAnsi="Calibri"/>
          <w:b w:val="0"/>
          <w:i w:val="0"/>
        </w:rPr>
        <w:t>650 REWARD.</w:t>
      </w:r>
    </w:p>
    <w:p>
      <w:r>
        <w:rPr>
          <w:rFonts w:ascii="Calibri" w:hAnsi="Calibri"/>
          <w:b w:val="0"/>
          <w:i w:val="0"/>
        </w:rPr>
        <w:t>the 2d or Sd inet. there a beuris ed tore, HZ in specie. The above if shear the detection of the thief,</w:t>
      </w:r>
    </w:p>
    <w:p>
      <w:pPr>
        <w:pStyle w:val="Heading3"/>
      </w:pPr>
      <w:r>
        <w:rPr>
          <w:rFonts w:ascii="Calibri" w:hAnsi="Calibri"/>
          <w:b w:val="0"/>
          <w:i w:val="0"/>
        </w:rPr>
        <w:t>FH ot ARSON, LOOMIS &amp; CO.</w:t>
      </w:r>
    </w:p>
    <w:p>
      <w:r>
        <w:rPr>
          <w:rFonts w:ascii="Calibri" w:hAnsi="Calibri"/>
          <w:b w:val="0"/>
          <w:i w:val="0"/>
        </w:rPr>
        <w:t>go, May 5, 1834. Pork ter salt: 1 LO 2000. *~ Lard, for sale b</w:t>
      </w:r>
    </w:p>
    <w:p>
      <w:pPr>
        <w:pStyle w:val="Heading3"/>
      </w:pPr>
      <w:r>
        <w:rPr>
          <w:rFonts w:ascii="Calibri" w:hAnsi="Calibri"/>
          <w:b w:val="0"/>
          <w:i w:val="0"/>
        </w:rPr>
        <w:t>PULLERTON &amp;</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yo. nual SUIRGELA</w:t>
      </w:r>
    </w:p>
    <w:p>
      <w:pPr>
        <w:pStyle w:val="Heading3"/>
      </w:pPr>
      <w:r>
        <w:rPr>
          <w:rFonts w:ascii="Calibri" w:hAnsi="Calibri"/>
          <w:b w:val="0"/>
          <w:i w:val="0"/>
        </w:rPr>
        <w:t>SBECAG:</w:t>
      </w:r>
    </w:p>
    <w:p>
      <w:r>
        <w:rPr>
          <w:rFonts w:ascii="Calibri" w:hAnsi="Calibri"/>
          <w:b w:val="0"/>
          <w:i w:val="0"/>
        </w:rPr>
        <w:t>Office om Agent for the Troy. &amp; |</w:t>
      </w:r>
    </w:p>
    <w:p>
      <w:pPr>
        <w:pStyle w:val="Heading3"/>
      </w:pPr>
      <w:r>
        <w:rPr>
          <w:rFonts w:ascii="Calibri" w:hAnsi="Calibri"/>
          <w:b w:val="0"/>
          <w:i w:val="0"/>
        </w:rPr>
        <w:t>#4) REFERENCES :—</w:t>
      </w:r>
    </w:p>
    <w:p>
      <w:r>
        <w:rPr>
          <w:rFonts w:ascii="Calibri" w:hAnsi="Calibri"/>
          <w:b w:val="0"/>
          <w:i w:val="0"/>
        </w:rPr>
        <w:t>| ~=«OR. Pornam, New-York, lass, | G.P. Garnet &amp; Co: Troy Grurntn, Baotnras &amp; Son 8. Tuomrsox &amp; Co,, But Towssexp &amp; Cort, Gippinos, Barwin, Pease &amp; 0 2d. J. R. Donn &amp; Co., Detroit, by 12.| Grurrizu &amp; Co, St, Joseph ad Serra &amp; Baorm 8t. Lo nd 2. Agents, Jousstox &amp; Stant, Galena, Faanswonta &amp; Bavau, Gre ‘Keeps eonstantly on ha: ee Glass, Nails, Fe. lo his Wann House, opposite to ] April 14, 1834, in the] NEWBERRY &amp; | fed be- Storage, Forwarding and ¢ i one MERCHAN’ at | CLECAS@°ELLE, Agents for the Merchan ty. S.T. Anustroso, No.9, Contis Rosent Husrer, Esq. Albany, he @s-) Banxen &amp; Hour, Buffalo stra Ottver Newarany, Detroit. 0 Caryn Brrratw, Mouth St, Jos James B. Camnraecr, Otara, I Also, Wholesale and Retail od se- ete Dry Goods Grocer Jung PROVISION x. | Aprit, 1834. &lt; Oy Renee on neerceeenemeeeenemeenea “5*! New Mat and Ca TRA Wh. iwi Gen- ILL open in thi f Jui first of June, a ed to tensive assortment of os in HATS &amp; C/ pod suituable for the season, and of th which he will sell as low as can | pe establishment in the western loth and Leather GAVIPSS 0 j| terns and good quality, sic) Cash will be paid for Shipping | 0, Aprit 30, 1834, Wanted to rent a Store for the al in a central part of the town, E Be Bo SAB! ESPECTFULLY informs th Chicago, and the public ge he‘has taken the EAGLE HOT’ in his line will be punctually atten house is commodious and well furn ill be spared to make it who may favor him wi April 15, 1834. ises, | “PY aera WUILO GARY rin CHICAGO—ILL. ying ; Ts koe Des Pat Pepa file DRUGS</w:t>
      </w:r>
    </w:p>
    <w:p>
      <w:pPr>
        <w:pStyle w:val="Heading3"/>
      </w:pPr>
      <w:r>
        <w:rPr>
          <w:rFonts w:ascii="Calibri" w:hAnsi="Calibri"/>
          <w:b w:val="0"/>
          <w:i w:val="0"/>
        </w:rPr>
        <w:t>MEDICINI</w:t>
      </w:r>
    </w:p>
    <w:p>
      <w:r>
        <w:rPr>
          <w:rFonts w:ascii="Calibri" w:hAnsi="Calibri"/>
          <w:b w:val="0"/>
          <w:i w:val="0"/>
        </w:rPr>
        <w:t>@ils, Paints, Dye-t seca ko. ke. —ALSO— the Dry Groceries, Glass, Nai He Nor. 22, 1833, . ashe atc A aR od Temperance Almaz ek, = sooo tne. iit just received ; a4 10 16. ae LO OMAR she] ” For Sale, ind OT No 3, in Block 120, in the: the tion. For terms apply to | Jan. 21, B ERUYNI d ‘er Sale, AN astortment of highly finished - double and single barrols, by t oni | lish makers, by NEWBERRY &amp; nt Jan. 14, BH.</w:t>
      </w:r>
    </w:p>
    <w:p>
      <w:pPr>
        <w:pStyle w:val="Heading3"/>
      </w:pPr>
      <w:r>
        <w:rPr>
          <w:rFonts w:ascii="Calibri" w:hAnsi="Calibri"/>
          <w:b w:val="0"/>
          <w:i w:val="0"/>
        </w:rPr>
        <w:t>JOHN BATES, .</w:t>
      </w:r>
    </w:p>
    <w:p>
      <w:r>
        <w:rPr>
          <w:rFonts w:ascii="Calibri" w:hAnsi="Calibri"/>
          <w:b w:val="0"/>
          <w:i w:val="0"/>
        </w:rPr>
        <w:t>AVING taken out Licence to Goods, &amp;c. at Public Auctior ices to the citizens of Chicago i + Jan, 28. Kerr py - fir! CULBOUBD TTS 2, Chicago--Ilinel ost) ‘Tho subscriber has taken that no "at Stand in Chicago, lately oecupied b “| WW. Wattles, which he will make eve exertion to render the Traveller's ‘The patronage of the public will be acknowledged. Oct. 4, 1833, E offer for sale the House on of Lasalle and Lake streets. is 16 by 30 feet, and posscssion can he | the first day of next month. Price o Ap’ l. 22, P. PRUYNE Flour and @ats. fino FLOUR, for wale $ pl. 99." DAVID C:</w:t>
      </w:r>
    </w:p>
    <w:p>
      <w:pPr>
        <w:pStyle w:val="Heading3"/>
      </w:pPr>
      <w:r>
        <w:rPr>
          <w:rFonts w:ascii="Calibri" w:hAnsi="Calibri"/>
          <w:b w:val="0"/>
          <w:i w:val="0"/>
        </w:rPr>
        <w:t>TAKE NOTICE</w:t>
      </w:r>
    </w:p>
    <w:p>
      <w:r>
        <w:rPr>
          <w:rFonts w:ascii="Calibri" w:hAnsi="Calibri"/>
          <w:b w:val="0"/>
          <w:i w:val="0"/>
        </w:rPr>
        <w:t>TRATED from the Au Plaine. ri twenty miles shove plon's t with their saddles on, and al necks: —One of ea 8 hey AS Ea thie tre acie a} with white spots on the top of ber bec! ip tho rt tad</w:t>
      </w:r>
    </w:p>
    <w:p>
      <w:pPr>
        <w:pStyle w:val="Heading2"/>
      </w:pPr>
      <w:r>
        <w:t>Column 7</w:t>
      </w:r>
    </w:p>
    <w:p>
      <w:r>
        <w:rPr>
          <w:rFonts w:ascii="Calibri" w:hAnsi="Calibri"/>
          <w:b/>
          <w:i/>
          <w:color w:val="9B1C1C"/>
        </w:rPr>
        <w:t>[uncertain: WEIB,]</w:t>
      </w:r>
      <w:r>
        <w:rPr>
          <w:rFonts w:ascii="Calibri" w:hAnsi="Calibri"/>
          <w:b w:val="0"/>
          <w:i w:val="0"/>
        </w:rPr>
        <w:t xml:space="preserve"> </w:t>
      </w:r>
      <w:r>
        <w:rPr>
          <w:rFonts w:ascii="Calibri" w:hAnsi="Calibri"/>
          <w:b/>
          <w:i/>
          <w:color w:val="9B1C1C"/>
        </w:rPr>
        <w:t>[uncertain: conti butle]</w:t>
      </w:r>
      <w:r>
        <w:rPr>
          <w:rFonts w:ascii="Calibri" w:hAnsi="Calibri"/>
          <w:b w:val="0"/>
          <w:i w:val="0"/>
        </w:rPr>
        <w:t xml:space="preserve"> </w:t>
      </w:r>
      <w:r>
        <w:rPr>
          <w:rFonts w:ascii="Calibri" w:hAnsi="Calibri"/>
          <w:b/>
          <w:i/>
          <w:color w:val="9B1C1C"/>
        </w:rPr>
        <w:t>[uncertain: ELNARM]</w:t>
      </w:r>
    </w:p>
    <w:p>
      <w:pPr>
        <w:pStyle w:val="Heading3"/>
      </w:pPr>
      <w:r>
        <w:rPr>
          <w:rFonts w:ascii="Calibri" w:hAnsi="Calibri"/>
          <w:b w:val="0"/>
          <w:i w:val="0"/>
        </w:rPr>
        <w:t>INT,</w:t>
      </w:r>
    </w:p>
    <w:p>
      <w:r>
        <w:rPr>
          <w:rFonts w:ascii="Calibri" w:hAnsi="Calibri"/>
          <w:b w:val="0"/>
          <w:i w:val="0"/>
        </w:rPr>
        <w:t xml:space="preserve">: Kirie Lise, Chicago, Marek i, oy N.Y. oss, Rochester, Fo uffalo, N. V. </w:t>
      </w:r>
      <w:r>
        <w:rPr>
          <w:rFonts w:ascii="Calibri" w:hAnsi="Calibri"/>
          <w:b/>
          <w:i/>
          <w:color w:val="9B1C1C"/>
        </w:rPr>
        <w:t>[uncertain: 10 HOTELS]</w:t>
      </w:r>
      <w:r>
        <w:rPr>
          <w:rFonts w:ascii="Calibri" w:hAnsi="Calibri"/>
          <w:b w:val="0"/>
          <w:i w:val="0"/>
        </w:rPr>
        <w:t xml:space="preserve"> </w:t>
      </w:r>
      <w:r>
        <w:rPr>
          <w:rFonts w:ascii="Calibri" w:hAnsi="Calibri"/>
          <w:b/>
          <w:i/>
          <w:color w:val="9B1C1C"/>
        </w:rPr>
        <w:t>[uncertain: : Co-Clearela]</w:t>
      </w:r>
      <w:r>
        <w:rPr>
          <w:rFonts w:ascii="Calibri" w:hAnsi="Calibri"/>
          <w:b w:val="0"/>
          <w:i w:val="0"/>
        </w:rPr>
        <w:t xml:space="preserve"> se do. Feb. 17, </w:t>
      </w:r>
      <w:r>
        <w:rPr>
          <w:rFonts w:ascii="Calibri" w:hAnsi="Calibri"/>
          <w:b/>
          <w:i/>
          <w:color w:val="9B1C1C"/>
        </w:rPr>
        <w:t>[uncertain: a and ie Lin.]</w:t>
      </w:r>
    </w:p>
    <w:p>
      <w:pPr>
        <w:pStyle w:val="Heading3"/>
      </w:pPr>
      <w:r>
        <w:rPr>
          <w:rFonts w:ascii="Calibri" w:hAnsi="Calibri"/>
          <w:b w:val="0"/>
          <w:i w:val="0"/>
        </w:rPr>
        <w:t>FON</w:t>
      </w:r>
    </w:p>
    <w:p>
      <w:r>
        <w:rPr>
          <w:rFonts w:ascii="Calibri" w:hAnsi="Calibri"/>
          <w:b w:val="0"/>
          <w:i w:val="0"/>
        </w:rPr>
        <w:t xml:space="preserve">NE two-hore one Oz Car snd, Salt, </w:t>
      </w:r>
      <w:r>
        <w:rPr>
          <w:rFonts w:ascii="Calibri" w:hAnsi="Calibri"/>
          <w:b/>
          <w:i/>
          <w:color w:val="9B1C1C"/>
        </w:rPr>
        <w:t>[uncertain: Win]</w:t>
      </w:r>
      <w:r>
        <w:rPr>
          <w:rFonts w:ascii="Calibri" w:hAnsi="Calibri"/>
          <w:b w:val="0"/>
          <w:i w:val="0"/>
        </w:rPr>
        <w:t xml:space="preserve"> </w:t>
      </w:r>
      <w:r>
        <w:rPr>
          <w:rFonts w:ascii="Calibri" w:hAnsi="Calibri"/>
          <w:b/>
          <w:i/>
          <w:color w:val="9B1C1C"/>
        </w:rPr>
        <w:t>[uncertain: Almi ai T Cod n]</w:t>
      </w:r>
      <w:r>
        <w:rPr>
          <w:rFonts w:ascii="Calibri" w:hAnsi="Calibri"/>
          <w:b w:val="0"/>
          <w:i w:val="0"/>
        </w:rPr>
        <w:t xml:space="preserve"> low for Cash, st • Fort Dearborn Fresh Ge JUST raceived and GARDEN </w:t>
      </w:r>
      <w:r>
        <w:rPr>
          <w:rFonts w:ascii="Calibri" w:hAnsi="Calibri"/>
          <w:b/>
          <w:i/>
          <w:color w:val="9B1C1C"/>
        </w:rPr>
        <w:t>[uncertain: Commiseios]</w:t>
      </w:r>
      <w:r>
        <w:rPr>
          <w:rFonts w:ascii="Calibri" w:hAnsi="Calibri"/>
          <w:b w:val="0"/>
          <w:i w:val="0"/>
        </w:rPr>
        <w:t xml:space="preserve"> Also, CLOVER 8) ITs. April 8, 1834. On Con 20 </w:t>
      </w:r>
      <w:r>
        <w:rPr>
          <w:rFonts w:ascii="Calibri" w:hAnsi="Calibri"/>
          <w:b/>
          <w:i/>
          <w:color w:val="9B1C1C"/>
        </w:rPr>
        <w:t>[uncertain: uiae Stip, X. York.]</w:t>
      </w:r>
      <w:r>
        <w:rPr>
          <w:rFonts w:ascii="Calibri" w:hAnsi="Calibri"/>
          <w:b w:val="0"/>
          <w:i w:val="0"/>
        </w:rPr>
        <w:t xml:space="preserve"> </w:t>
      </w:r>
      <w:r>
        <w:rPr>
          <w:rFonts w:ascii="Calibri" w:hAnsi="Calibri"/>
          <w:b/>
          <w:i/>
          <w:color w:val="9B1C1C"/>
        </w:rPr>
        <w:t>[uncertain: ae bushel 1]</w:t>
      </w:r>
      <w:r>
        <w:rPr>
          <w:rFonts w:ascii="Calibri" w:hAnsi="Calibri"/>
          <w:b w:val="0"/>
          <w:i w:val="0"/>
        </w:rPr>
        <w:t xml:space="preserve"> </w:t>
      </w:r>
      <w:r>
        <w:rPr>
          <w:rFonts w:ascii="Calibri" w:hAnsi="Calibri"/>
          <w:b/>
          <w:i/>
          <w:color w:val="9B1C1C"/>
        </w:rPr>
        <w:t>[uncertain: SALAR]</w:t>
      </w:r>
      <w:r>
        <w:rPr>
          <w:rFonts w:ascii="Calibri" w:hAnsi="Calibri"/>
          <w:b w:val="0"/>
          <w:i w:val="0"/>
        </w:rPr>
        <w:t xml:space="preserve"> </w:t>
      </w:r>
      <w:r>
        <w:rPr>
          <w:rFonts w:ascii="Calibri" w:hAnsi="Calibri"/>
          <w:b/>
          <w:i/>
          <w:color w:val="9B1C1C"/>
        </w:rPr>
        <w:t>[uncertain: 10 boxe 91]</w:t>
      </w:r>
      <w:r>
        <w:rPr>
          <w:rFonts w:ascii="Calibri" w:hAnsi="Calibri"/>
          <w:b w:val="0"/>
          <w:i w:val="0"/>
        </w:rPr>
        <w:t xml:space="preserve"> </w:t>
      </w:r>
      <w:r>
        <w:rPr>
          <w:rFonts w:ascii="Calibri" w:hAnsi="Calibri"/>
          <w:b/>
          <w:i/>
          <w:color w:val="9B1C1C"/>
        </w:rPr>
        <w:t>[uncertain: A smal soten]</w:t>
      </w:r>
      <w:r>
        <w:rPr>
          <w:rFonts w:ascii="Calibri" w:hAnsi="Calibri"/>
          <w:b w:val="0"/>
          <w:i w:val="0"/>
        </w:rPr>
        <w:t xml:space="preserve"> all Dealers la ries and Brandy, St. </w:t>
      </w:r>
      <w:r>
        <w:rPr>
          <w:rFonts w:ascii="Calibri" w:hAnsi="Calibri"/>
          <w:b/>
          <w:i/>
          <w:color w:val="9B1C1C"/>
        </w:rPr>
        <w:t>[uncertain: vS.]</w:t>
      </w:r>
      <w:r>
        <w:rPr>
          <w:rFonts w:ascii="Calibri" w:hAnsi="Calibri"/>
          <w:b w:val="0"/>
          <w:i w:val="0"/>
        </w:rPr>
        <w:t xml:space="preserve"> Coffee, Molass</w:t>
      </w:r>
    </w:p>
    <w:p>
      <w:pPr>
        <w:pStyle w:val="Heading3"/>
      </w:pPr>
      <w:r>
        <w:rPr>
          <w:rFonts w:ascii="Calibri" w:hAnsi="Calibri"/>
          <w:b w:val="0"/>
          <w:i w:val="0"/>
        </w:rPr>
        <w:t>WINDOW SASH</w:t>
      </w:r>
    </w:p>
    <w:p>
      <w:r>
        <w:rPr>
          <w:rFonts w:ascii="Calibri" w:hAnsi="Calibri"/>
          <w:b w:val="0"/>
          <w:i w:val="0"/>
        </w:rPr>
        <w:t xml:space="preserve">from the Factory st L * Store. </w:t>
      </w:r>
      <w:r>
        <w:rPr>
          <w:rFonts w:ascii="Calibri" w:hAnsi="Calibri"/>
          <w:b/>
          <w:i/>
          <w:color w:val="9B1C1C"/>
        </w:rPr>
        <w:t>[uncertain: PIS,]</w:t>
      </w:r>
      <w:r>
        <w:rPr>
          <w:rFonts w:ascii="Calibri" w:hAnsi="Calibri"/>
          <w:b w:val="0"/>
          <w:i w:val="0"/>
        </w:rPr>
        <w:t xml:space="preserve"> Chicago, April 22, 1 </w:t>
      </w:r>
      <w:r>
        <w:rPr>
          <w:rFonts w:ascii="Calibri" w:hAnsi="Calibri"/>
          <w:b/>
          <w:i/>
          <w:color w:val="9B1C1C"/>
        </w:rPr>
        <w:t>[uncertain: artede n]</w:t>
      </w:r>
    </w:p>
    <w:p>
      <w:pPr>
        <w:pStyle w:val="Heading3"/>
      </w:pPr>
      <w:r>
        <w:rPr>
          <w:rFonts w:ascii="Calibri" w:hAnsi="Calibri"/>
          <w:b w:val="0"/>
          <w:i w:val="0"/>
        </w:rPr>
        <w:t>APS.</w:t>
      </w:r>
    </w:p>
    <w:p>
      <w:r>
        <w:rPr>
          <w:rFonts w:ascii="Calibri" w:hAnsi="Calibri"/>
          <w:b/>
          <w:i/>
          <w:color w:val="9B1C1C"/>
        </w:rPr>
        <w:t>[uncertain: PO PUL 240100]</w:t>
      </w:r>
      <w:r>
        <w:rPr>
          <w:rFonts w:ascii="Calibri" w:hAnsi="Calibri"/>
          <w:b w:val="0"/>
          <w:i w:val="0"/>
        </w:rPr>
        <w:t xml:space="preserve"> </w:t>
      </w:r>
      <w:r>
        <w:rPr>
          <w:rFonts w:ascii="Calibri" w:hAnsi="Calibri"/>
          <w:b/>
          <w:i/>
          <w:color w:val="9B1C1C"/>
        </w:rPr>
        <w:t>[uncertain: ho afforded]</w:t>
      </w:r>
      <w:r>
        <w:rPr>
          <w:rFonts w:ascii="Calibri" w:hAnsi="Calibri"/>
          <w:b w:val="0"/>
          <w:i w:val="0"/>
        </w:rPr>
        <w:t xml:space="preserve"> </w:t>
      </w:r>
      <w:r>
        <w:rPr>
          <w:rFonts w:ascii="Calibri" w:hAnsi="Calibri"/>
          <w:b/>
          <w:i/>
          <w:color w:val="9B1C1C"/>
        </w:rPr>
        <w:t>[uncertain: TIN]</w:t>
      </w:r>
      <w:r>
        <w:rPr>
          <w:rFonts w:ascii="Calibri" w:hAnsi="Calibri"/>
          <w:b w:val="0"/>
          <w:i w:val="0"/>
        </w:rPr>
        <w:t xml:space="preserve"> </w:t>
      </w:r>
      <w:r>
        <w:rPr>
          <w:rFonts w:ascii="Calibri" w:hAnsi="Calibri"/>
          <w:b/>
          <w:i/>
          <w:color w:val="9B1C1C"/>
        </w:rPr>
        <w:t>[uncertain: THE eubecribore]</w:t>
      </w:r>
      <w:r>
        <w:rPr>
          <w:rFonts w:ascii="Calibri" w:hAnsi="Calibri"/>
          <w:b w:val="0"/>
          <w:i w:val="0"/>
        </w:rPr>
        <w:t xml:space="preserve"> of elegant pat : Fure. Enquire st thi </w:t>
      </w:r>
      <w:r>
        <w:rPr>
          <w:rFonts w:ascii="Calibri" w:hAnsi="Calibri"/>
          <w:b/>
          <w:i/>
          <w:color w:val="9B1C1C"/>
        </w:rPr>
        <w:t>[uncertain: DOYe DusIne!]</w:t>
      </w:r>
      <w:r>
        <w:rPr>
          <w:rFonts w:ascii="Calibri" w:hAnsi="Calibri"/>
          <w:b w:val="0"/>
          <w:i w:val="0"/>
        </w:rPr>
        <w:t xml:space="preserve"> Ap'L. 22.</w:t>
      </w:r>
    </w:p>
    <w:p>
      <w:pPr>
        <w:pStyle w:val="Heading3"/>
      </w:pPr>
      <w:r>
        <w:rPr>
          <w:rFonts w:ascii="Calibri" w:hAnsi="Calibri"/>
          <w:b w:val="0"/>
          <w:i w:val="0"/>
        </w:rPr>
        <w:t>TEL•</w:t>
      </w:r>
    </w:p>
    <w:p>
      <w:r>
        <w:rPr>
          <w:rFonts w:ascii="Calibri" w:hAnsi="Calibri"/>
          <w:b w:val="0"/>
          <w:i w:val="0"/>
        </w:rPr>
        <w:t>Tin, Sheet n the</w:t>
      </w:r>
    </w:p>
    <w:p>
      <w:pPr>
        <w:pStyle w:val="Heading3"/>
      </w:pPr>
      <w:r>
        <w:rPr>
          <w:rFonts w:ascii="Calibri" w:hAnsi="Calibri"/>
          <w:b w:val="0"/>
          <w:i w:val="0"/>
        </w:rPr>
        <w:t>CORNER OF DEARSO</w:t>
      </w:r>
    </w:p>
    <w:p>
      <w:r>
        <w:rPr>
          <w:rFonts w:ascii="Calibri" w:hAnsi="Calibri"/>
          <w:b/>
          <w:i/>
          <w:color w:val="9B1C1C"/>
        </w:rPr>
        <w:t>[uncertain: uw ouatt stu]</w:t>
      </w:r>
      <w:r>
        <w:rPr>
          <w:rFonts w:ascii="Calibri" w:hAnsi="Calibri"/>
          <w:b w:val="0"/>
          <w:i w:val="0"/>
        </w:rPr>
        <w:t xml:space="preserve"> ended to. </w:t>
      </w:r>
      <w:r>
        <w:rPr>
          <w:rFonts w:ascii="Calibri" w:hAnsi="Calibri"/>
          <w:b/>
          <w:i/>
          <w:color w:val="9B1C1C"/>
        </w:rPr>
        <w:t>[uncertain: Thisned Nhono]</w:t>
      </w:r>
      <w:r>
        <w:rPr>
          <w:rFonts w:ascii="Calibri" w:hAnsi="Calibri"/>
          <w:b w:val="0"/>
          <w:i w:val="0"/>
        </w:rPr>
        <w:t xml:space="preserve"> ed and puactually atter April 22, 1824.</w:t>
      </w:r>
    </w:p>
    <w:p>
      <w:pPr>
        <w:pStyle w:val="Heading3"/>
      </w:pPr>
      <w:r>
        <w:rPr>
          <w:rFonts w:ascii="Calibri" w:hAnsi="Calibri"/>
          <w:b w:val="0"/>
          <w:i w:val="0"/>
        </w:rPr>
        <w:t>NEW</w:t>
      </w:r>
    </w:p>
    <w:p>
      <w:pPr>
        <w:pStyle w:val="Heading3"/>
      </w:pPr>
      <w:r>
        <w:rPr>
          <w:rFonts w:ascii="Calibri" w:hAnsi="Calibri"/>
          <w:b w:val="0"/>
          <w:i w:val="0"/>
        </w:rPr>
        <w:t>HLA</w:t>
      </w:r>
    </w:p>
    <w:p>
      <w:r>
        <w:rPr>
          <w:rFonts w:ascii="Calibri" w:hAnsi="Calibri"/>
          <w:b w:val="0"/>
          <w:i w:val="0"/>
        </w:rPr>
        <w:t>p constantly on</w:t>
      </w:r>
    </w:p>
    <w:p>
      <w:pPr>
        <w:pStyle w:val="Heading3"/>
      </w:pPr>
      <w:r>
        <w:rPr>
          <w:rFonts w:ascii="Calibri" w:hAnsi="Calibri"/>
          <w:b w:val="0"/>
          <w:i w:val="0"/>
        </w:rPr>
        <w:t>CHASE &amp;</w:t>
      </w:r>
    </w:p>
    <w:p>
      <w:r>
        <w:rPr>
          <w:rFonts w:ascii="Calibri" w:hAnsi="Calibri"/>
          <w:b/>
          <w:i/>
          <w:color w:val="9B1C1C"/>
        </w:rPr>
        <w:t>[uncertain: Toneral aasori]</w:t>
      </w:r>
      <w:r>
        <w:rPr>
          <w:rFonts w:ascii="Calibri" w:hAnsi="Calibri"/>
          <w:b w:val="0"/>
          <w:i w:val="0"/>
        </w:rPr>
        <w:t xml:space="preserve"> </w:t>
      </w:r>
      <w:r>
        <w:rPr>
          <w:rFonts w:ascii="Calibri" w:hAnsi="Calibri"/>
          <w:b/>
          <w:i/>
          <w:color w:val="9B1C1C"/>
        </w:rPr>
        <w:t>[uncertain: HAYE just receiy]</w:t>
      </w:r>
      <w:r>
        <w:rPr>
          <w:rFonts w:ascii="Calibri" w:hAnsi="Calibri"/>
          <w:b w:val="0"/>
          <w:i w:val="0"/>
        </w:rPr>
        <w:t xml:space="preserve"> sive assortment</w:t>
      </w:r>
    </w:p>
    <w:p>
      <w:pPr>
        <w:pStyle w:val="Heading3"/>
      </w:pPr>
      <w:r>
        <w:rPr>
          <w:rFonts w:ascii="Calibri" w:hAnsi="Calibri"/>
          <w:b w:val="0"/>
          <w:i w:val="0"/>
        </w:rPr>
        <w:t>AND</w:t>
      </w:r>
    </w:p>
    <w:p>
      <w:r>
        <w:rPr>
          <w:rFonts w:ascii="Calibri" w:hAnsi="Calibri"/>
          <w:b/>
          <w:i/>
          <w:color w:val="9B1C1C"/>
        </w:rPr>
        <w:t>[uncertain: wareware, Sier]</w:t>
      </w:r>
      <w:r>
        <w:rPr>
          <w:rFonts w:ascii="Calibri" w:hAnsi="Calibri"/>
          <w:b w:val="0"/>
          <w:i w:val="0"/>
        </w:rPr>
        <w:t xml:space="preserve"> ES. which will be sold • bergains, for cast o </w:t>
      </w:r>
      <w:r>
        <w:rPr>
          <w:rFonts w:ascii="Calibri" w:hAnsi="Calibri"/>
          <w:b/>
          <w:i/>
          <w:color w:val="9B1C1C"/>
        </w:rPr>
        <w:t>[uncertain: - stafa,]</w:t>
      </w:r>
      <w:r>
        <w:rPr>
          <w:rFonts w:ascii="Calibri" w:hAnsi="Calibri"/>
          <w:b w:val="0"/>
          <w:i w:val="0"/>
        </w:rPr>
        <w:t xml:space="preserve"> </w:t>
      </w:r>
      <w:r>
        <w:rPr>
          <w:rFonts w:ascii="Calibri" w:hAnsi="Calibri"/>
          <w:b/>
          <w:i/>
          <w:color w:val="9B1C1C"/>
        </w:rPr>
        <w:t>[uncertain: Teleom di]</w:t>
      </w:r>
      <w:r>
        <w:rPr>
          <w:rFonts w:ascii="Calibri" w:hAnsi="Calibri"/>
          <w:b w:val="0"/>
          <w:i w:val="0"/>
        </w:rPr>
        <w:t xml:space="preserve"> elle, de. </w:t>
      </w:r>
      <w:r>
        <w:rPr>
          <w:rFonts w:ascii="Calibri" w:hAnsi="Calibri"/>
          <w:b/>
          <w:i/>
          <w:color w:val="9B1C1C"/>
        </w:rPr>
        <w:t>[uncertain: ?ac for]</w:t>
      </w:r>
      <w:r>
        <w:rPr>
          <w:rFonts w:ascii="Calibri" w:hAnsi="Calibri"/>
          <w:b w:val="0"/>
          <w:i w:val="0"/>
        </w:rPr>
        <w:t xml:space="preserve"> for esle whole</w:t>
      </w:r>
    </w:p>
    <w:p>
      <w:pPr>
        <w:pStyle w:val="Heading3"/>
      </w:pPr>
      <w:r>
        <w:rPr>
          <w:rFonts w:ascii="Calibri" w:hAnsi="Calibri"/>
          <w:b w:val="0"/>
          <w:i w:val="0"/>
        </w:rPr>
        <w:t>APENTER.</w:t>
      </w:r>
    </w:p>
    <w:p>
      <w:r>
        <w:rPr>
          <w:rFonts w:ascii="Calibri" w:hAnsi="Calibri"/>
          <w:b w:val="0"/>
          <w:i w:val="0"/>
        </w:rPr>
        <w:t>Iron and steel Squares e School Sec-</w:t>
      </w:r>
    </w:p>
    <w:p>
      <w:pPr>
        <w:pStyle w:val="Heading3"/>
      </w:pPr>
      <w:r>
        <w:rPr>
          <w:rFonts w:ascii="Calibri" w:hAnsi="Calibri"/>
          <w:b w:val="0"/>
          <w:i w:val="0"/>
        </w:rPr>
        <w:t>• LAROR 4990</w:t>
      </w:r>
    </w:p>
    <w:p>
      <w:r>
        <w:rPr>
          <w:rFonts w:ascii="Calibri" w:hAnsi="Calibri"/>
          <w:b w:val="0"/>
          <w:i w:val="0"/>
        </w:rPr>
        <w:t>Carpenters' *</w:t>
      </w:r>
    </w:p>
    <w:p>
      <w:pPr>
        <w:pStyle w:val="Heading3"/>
      </w:pPr>
      <w:r>
        <w:rPr>
          <w:rFonts w:ascii="Calibri" w:hAnsi="Calibri"/>
          <w:b w:val="0"/>
          <w:i w:val="0"/>
        </w:rPr>
        <w:t>NE &amp; CO.</w:t>
      </w:r>
    </w:p>
    <w:p>
      <w:r>
        <w:rPr>
          <w:rFonts w:ascii="Calibri" w:hAnsi="Calibri"/>
          <w:b/>
          <w:i/>
          <w:color w:val="9B1C1C"/>
        </w:rPr>
        <w:t>[uncertain: Monica Nortoi aad]</w:t>
      </w:r>
      <w:r>
        <w:rPr>
          <w:rFonts w:ascii="Calibri" w:hAnsi="Calibri"/>
          <w:b w:val="0"/>
          <w:i w:val="0"/>
        </w:rPr>
        <w:t xml:space="preserve"> </w:t>
      </w:r>
      <w:r>
        <w:rPr>
          <w:rFonts w:ascii="Calibri" w:hAnsi="Calibri"/>
          <w:b/>
          <w:i/>
          <w:color w:val="9B1C1C"/>
        </w:rPr>
        <w:t>[uncertain: *Gaider te bola]</w:t>
      </w:r>
      <w:r>
        <w:rPr>
          <w:rFonts w:ascii="Calibri" w:hAnsi="Calibri"/>
          <w:b w:val="0"/>
          <w:i w:val="0"/>
        </w:rPr>
        <w:t xml:space="preserve"> boite. hi Jr. raso Andirone and S Tea and EB. </w:t>
      </w:r>
      <w:r>
        <w:rPr>
          <w:rFonts w:ascii="Calibri" w:hAnsi="Calibri"/>
          <w:b/>
          <w:i/>
          <w:color w:val="9B1C1C"/>
        </w:rPr>
        <w:t>[uncertain: muner ras]</w:t>
      </w:r>
      <w:r>
        <w:rPr>
          <w:rFonts w:ascii="Calibri" w:hAnsi="Calibri"/>
          <w:b w:val="0"/>
          <w:i w:val="0"/>
        </w:rPr>
        <w:t xml:space="preserve"> and iron Car Sheet Tron Tea Kottle oTn the abore </w:t>
      </w:r>
      <w:r>
        <w:rPr>
          <w:rFonts w:ascii="Calibri" w:hAnsi="Calibri"/>
          <w:b/>
          <w:i/>
          <w:color w:val="9B1C1C"/>
        </w:rPr>
        <w:t>[uncertain: Tatei Britane BRi]</w:t>
      </w:r>
      <w:r>
        <w:rPr>
          <w:rFonts w:ascii="Calibri" w:hAnsi="Calibri"/>
          <w:b w:val="0"/>
          <w:i w:val="0"/>
        </w:rPr>
        <w:t xml:space="preserve"> </w:t>
      </w:r>
      <w:r>
        <w:rPr>
          <w:rFonts w:ascii="Calibri" w:hAnsi="Calibri"/>
          <w:b/>
          <w:i/>
          <w:color w:val="9B1C1C"/>
        </w:rPr>
        <w:t>[uncertain: BORR.]</w:t>
      </w:r>
      <w:r>
        <w:rPr>
          <w:rFonts w:ascii="Calibri" w:hAnsi="Calibri"/>
          <w:b w:val="0"/>
          <w:i w:val="0"/>
        </w:rPr>
        <w:t xml:space="preserve"> </w:t>
      </w:r>
      <w:r>
        <w:rPr>
          <w:rFonts w:ascii="Calibri" w:hAnsi="Calibri"/>
          <w:b/>
          <w:i/>
          <w:color w:val="9B1C1C"/>
        </w:rPr>
        <w:t>[uncertain: i ly Mr., Von]</w:t>
      </w:r>
      <w:r>
        <w:rPr>
          <w:rFonts w:ascii="Calibri" w:hAnsi="Calibri"/>
          <w:b w:val="0"/>
          <w:i w:val="0"/>
        </w:rPr>
        <w:t xml:space="preserve"> </w:t>
      </w:r>
      <w:r>
        <w:rPr>
          <w:rFonts w:ascii="Calibri" w:hAnsi="Calibri"/>
          <w:b/>
          <w:i/>
          <w:color w:val="9B1C1C"/>
        </w:rPr>
        <w:t>[uncertain: * 1, pomible]</w:t>
      </w:r>
      <w:r>
        <w:rPr>
          <w:rFonts w:ascii="Calibri" w:hAnsi="Calibri"/>
          <w:b w:val="0"/>
          <w:i w:val="0"/>
        </w:rPr>
        <w:t xml:space="preserve"> Pitch, garden and mai </w:t>
      </w:r>
      <w:r>
        <w:rPr>
          <w:rFonts w:ascii="Calibri" w:hAnsi="Calibri"/>
          <w:b/>
          <w:i/>
          <w:color w:val="9B1C1C"/>
        </w:rPr>
        <w:t>[uncertain: Roe she Kitt S]</w:t>
      </w:r>
      <w:r>
        <w:rPr>
          <w:rFonts w:ascii="Calibri" w:hAnsi="Calibri"/>
          <w:b w:val="0"/>
          <w:i w:val="0"/>
        </w:rPr>
        <w:t xml:space="preserve"> be gratefully avile: cotter kered and and sledge h corDer ancy and common h </w:t>
      </w:r>
      <w:r>
        <w:rPr>
          <w:rFonts w:ascii="Calibri" w:hAnsi="Calibri"/>
          <w:b/>
          <w:i/>
          <w:color w:val="9B1C1C"/>
        </w:rPr>
        <w:t>[uncertain: rotsitee]</w:t>
      </w:r>
      <w:r>
        <w:rPr>
          <w:rFonts w:ascii="Calibri" w:hAnsi="Calibri"/>
          <w:b w:val="0"/>
          <w:i w:val="0"/>
        </w:rPr>
        <w:t xml:space="preserve"> </w:t>
      </w:r>
      <w:r>
        <w:rPr>
          <w:rFonts w:ascii="Calibri" w:hAnsi="Calibri"/>
          <w:b/>
          <w:i/>
          <w:color w:val="9B1C1C"/>
        </w:rPr>
        <w:t>[uncertain: E% co]</w:t>
      </w:r>
      <w:r>
        <w:rPr>
          <w:rFonts w:ascii="Calibri" w:hAnsi="Calibri"/>
          <w:b w:val="0"/>
          <w:i w:val="0"/>
        </w:rPr>
        <w:t xml:space="preserve"> </w:t>
      </w:r>
      <w:r>
        <w:rPr>
          <w:rFonts w:ascii="Calibri" w:hAnsi="Calibri"/>
          <w:b/>
          <w:i/>
          <w:color w:val="9B1C1C"/>
        </w:rPr>
        <w:t>[uncertain: Fowiing Gone:]</w:t>
      </w:r>
    </w:p>
    <w:p>
      <w:pPr>
        <w:pStyle w:val="Heading3"/>
      </w:pPr>
      <w:r>
        <w:rPr>
          <w:rFonts w:ascii="Calibri" w:hAnsi="Calibri"/>
          <w:b w:val="0"/>
          <w:i w:val="0"/>
        </w:rPr>
        <w:t>ELS OATS</w:t>
      </w:r>
    </w:p>
    <w:p>
      <w:r>
        <w:rPr>
          <w:rFonts w:ascii="Calibri" w:hAnsi="Calibri"/>
          <w:b w:val="0"/>
          <w:i w:val="0"/>
        </w:rPr>
        <w:t xml:space="preserve">arrels Super </w:t>
      </w:r>
      <w:r>
        <w:rPr>
          <w:rFonts w:ascii="Calibri" w:hAnsi="Calibri"/>
          <w:b/>
          <w:i/>
          <w:color w:val="9B1C1C"/>
        </w:rPr>
        <w:t>[uncertain: GARVER]</w:t>
      </w:r>
      <w:r>
        <w:rPr>
          <w:rFonts w:ascii="Calibri" w:hAnsi="Calibri"/>
          <w:b w:val="0"/>
          <w:i w:val="0"/>
        </w:rPr>
        <w:t xml:space="preserve"> Wage</w:t>
      </w:r>
    </w:p>
    <w:p>
      <w:pPr>
        <w:pStyle w:val="Heading3"/>
      </w:pPr>
      <w:r>
        <w:rPr>
          <w:rFonts w:ascii="Calibri" w:hAnsi="Calibri"/>
          <w:b w:val="0"/>
          <w:i w:val="0"/>
        </w:rPr>
        <w:t>BURT.</w:t>
      </w:r>
    </w:p>
    <w:p>
      <w:pPr>
        <w:pStyle w:val="Heading2"/>
      </w:pPr>
      <w:r>
        <w:t>Column 8</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HON, having associated thex,- Heretio G. Looms rotate</w:t>
      </w:r>
    </w:p>
    <w:p>
      <w:pPr>
        <w:pStyle w:val="Heading3"/>
      </w:pPr>
      <w:r>
        <w:rPr>
          <w:rFonts w:ascii="Calibri" w:hAnsi="Calibri"/>
          <w:b w:val="0"/>
          <w:i w:val="0"/>
        </w:rPr>
        <w:t>JARLES L. HARMON, , ‘</w:t>
      </w:r>
    </w:p>
    <w:p>
      <w:pPr>
        <w:pStyle w:val="Heading3"/>
      </w:pPr>
      <w:r>
        <w:rPr>
          <w:rFonts w:ascii="Calibri" w:hAnsi="Calibri"/>
          <w:b w:val="0"/>
          <w:i w:val="0"/>
        </w:rPr>
        <w:t>RATIO G, LOOMIS,</w:t>
      </w:r>
    </w:p>
    <w:p>
      <w:r>
        <w:rPr>
          <w:rFonts w:ascii="Calibri" w:hAnsi="Calibri"/>
          <w:b w:val="0"/>
          <w:i w:val="0"/>
        </w:rPr>
        <w:t>1,1 a Sl nme cua or Sale, 8 WHITE Prism { Beosi te TiNate.</w:t>
      </w:r>
    </w:p>
    <w:p>
      <w:pPr>
        <w:pStyle w:val="Heading3"/>
      </w:pPr>
      <w:r>
        <w:rPr>
          <w:rFonts w:ascii="Calibri" w:hAnsi="Calibri"/>
          <w:b w:val="0"/>
          <w:i w:val="0"/>
        </w:rPr>
        <w:t>R SALE.</w:t>
      </w:r>
    </w:p>
    <w:p>
      <w:r>
        <w:rPr>
          <w:rFonts w:ascii="Calibri" w:hAnsi="Calibri"/>
          <w:b/>
          <w:i/>
          <w:color w:val="9B1C1C"/>
        </w:rPr>
        <w:t>[uncertain: ? Wagon, 1 one-horee Do.]</w:t>
      </w:r>
      <w:r>
        <w:rPr>
          <w:rFonts w:ascii="Calibri" w:hAnsi="Calibri"/>
          <w:b w:val="0"/>
          <w:i w:val="0"/>
        </w:rPr>
        <w:t xml:space="preserve"> a JOHN WRiaHr. mene Kats, , 2 bill ; neignment,</w:t>
      </w:r>
    </w:p>
    <w:p>
      <w:pPr>
        <w:pStyle w:val="Heading3"/>
      </w:pPr>
      <w:r>
        <w:rPr>
          <w:rFonts w:ascii="Calibri" w:hAnsi="Calibri"/>
          <w:b w:val="0"/>
          <w:i w:val="0"/>
        </w:rPr>
        <w:t>WHISKEY.</w:t>
      </w:r>
    </w:p>
    <w:p>
      <w:r>
        <w:rPr>
          <w:rFonts w:ascii="Calibri" w:hAnsi="Calibri"/>
          <w:b w:val="0"/>
          <w:i w:val="0"/>
        </w:rPr>
        <w:t>Sana Shy 10 5 ‘by 9 do. utlar. « Clover Sted! Also, of Groceries, consisting of * Rum, P. Wine, ses, Soap, &amp;c. kc. Ht kept comtenly on bend,</w:t>
      </w:r>
    </w:p>
    <w:p>
      <w:pPr>
        <w:pStyle w:val="Heading3"/>
      </w:pPr>
      <w:r>
        <w:rPr>
          <w:rFonts w:ascii="Calibri" w:hAnsi="Calibri"/>
          <w:b w:val="0"/>
          <w:i w:val="0"/>
        </w:rPr>
        <w:t>J. K. BOTSFORDS</w:t>
      </w:r>
    </w:p>
    <w:p>
      <w:r>
        <w:rPr>
          <w:rFonts w:ascii="Calibri" w:hAnsi="Calibri"/>
          <w:b w:val="0"/>
          <w:i w:val="0"/>
        </w:rPr>
        <w:t>834, te Mouse Shing, im A. Also, Fur and</w:t>
      </w:r>
    </w:p>
    <w:p>
      <w:pPr>
        <w:pStyle w:val="Heading3"/>
      </w:pPr>
      <w:r>
        <w:rPr>
          <w:rFonts w:ascii="Calibri" w:hAnsi="Calibri"/>
          <w:b w:val="0"/>
          <w:i w:val="0"/>
        </w:rPr>
        <w:t>NSE R.</w:t>
      </w:r>
    </w:p>
    <w:p>
      <w:r>
        <w:rPr>
          <w:rFonts w:ascii="Calibri" w:hAnsi="Calibri"/>
          <w:b w:val="0"/>
          <w:i w:val="0"/>
        </w:rPr>
        <w:t>jhaving thie dey mado ar- h Mr. 4. M’Grogor, areen- public, 0% 80 reasonable n Chicagd, Fine Timber of the pu: * for which i¢ 1 to 60 AL. in Hengtb, and ‘ °. n short notice. A</w:t>
      </w:r>
    </w:p>
    <w:p>
      <w:pPr>
        <w:pStyle w:val="Heading3"/>
      </w:pPr>
      <w:r>
        <w:rPr>
          <w:rFonts w:ascii="Calibri" w:hAnsi="Calibri"/>
          <w:b w:val="0"/>
          <w:i w:val="0"/>
        </w:rPr>
        <w:t>P. PRUYNE &amp; CO.</w:t>
      </w:r>
    </w:p>
    <w:p>
      <w:r>
        <w:rPr>
          <w:rFonts w:ascii="Calibri" w:hAnsi="Calibri"/>
          <w:b w:val="0"/>
          <w:i w:val="0"/>
        </w:rPr>
        <w:t>ernest irom and Stove )</w:t>
      </w:r>
    </w:p>
    <w:p>
      <w:pPr>
        <w:pStyle w:val="Heading3"/>
      </w:pPr>
      <w:r>
        <w:rPr>
          <w:rFonts w:ascii="Calibri" w:hAnsi="Calibri"/>
          <w:b w:val="0"/>
          <w:i w:val="0"/>
        </w:rPr>
        <w:t>‘AVRORT,</w:t>
      </w:r>
    </w:p>
    <w:p>
      <w:pPr>
        <w:pStyle w:val="Heading3"/>
      </w:pPr>
      <w:r>
        <w:rPr>
          <w:rFonts w:ascii="Calibri" w:hAnsi="Calibri"/>
          <w:b w:val="0"/>
          <w:i w:val="0"/>
        </w:rPr>
        <w:t>RH AND LAKE-OTRERTS,</w:t>
      </w:r>
    </w:p>
    <w:p>
      <w:r>
        <w:rPr>
          <w:rFonts w:ascii="Calibri" w:hAnsi="Calibri"/>
          <w:b w:val="0"/>
          <w:i w:val="0"/>
        </w:rPr>
        <w:t>rould respectfully inform the public in general, that } e above business, and that ment conatantly on hand, untry, thankfully receiy- } ended to, |</w:t>
      </w:r>
    </w:p>
    <w:p>
      <w:pPr>
        <w:pStyle w:val="Heading3"/>
      </w:pPr>
      <w:r>
        <w:rPr>
          <w:rFonts w:ascii="Calibri" w:hAnsi="Calibri"/>
          <w:b w:val="0"/>
          <w:i w:val="0"/>
        </w:rPr>
        <w:t>4, K. BOTSFORD.</w:t>
      </w:r>
    </w:p>
    <w:p>
      <w:pPr>
        <w:pStyle w:val="Heading3"/>
      </w:pPr>
      <w:r>
        <w:rPr>
          <w:rFonts w:ascii="Calibri" w:hAnsi="Calibri"/>
          <w:b w:val="0"/>
          <w:i w:val="0"/>
        </w:rPr>
        <w:t>RDWARE. |</w:t>
      </w:r>
    </w:p>
    <w:p>
      <w:pPr>
        <w:pStyle w:val="Heading3"/>
      </w:pPr>
      <w:r>
        <w:rPr>
          <w:rFonts w:ascii="Calibri" w:hAnsi="Calibri"/>
          <w:b w:val="0"/>
          <w:i w:val="0"/>
        </w:rPr>
        <w:t>BALLARD,</w:t>
      </w:r>
    </w:p>
    <w:p>
      <w:r>
        <w:rPr>
          <w:rFonts w:ascii="Calibri" w:hAnsi="Calibri"/>
          <w:b w:val="0"/>
          <w:i w:val="0"/>
        </w:rPr>
        <w:t>ip very Unusually exten- te, Irom, Nails, de. quality; socket d&amp; firmer Chissela: ad bits: Rules; bits; Plane frome; Screw Drivers; i; evils; Saw Sette; jammners;</w:t>
      </w:r>
    </w:p>
    <w:p>
      <w:pPr>
        <w:pStyle w:val="Heading3"/>
      </w:pPr>
      <w:r>
        <w:rPr>
          <w:rFonts w:ascii="Calibri" w:hAnsi="Calibri"/>
          <w:b w:val="0"/>
          <w:i w:val="0"/>
        </w:rPr>
        <w:t>SONTMERT OF</w:t>
      </w:r>
    </w:p>
    <w:p>
      <w:r>
        <w:rPr>
          <w:rFonts w:ascii="Calibri" w:hAnsi="Calibri"/>
          <w:b w:val="0"/>
          <w:i w:val="0"/>
        </w:rPr>
        <w:t xml:space="preserve">Sotners’ Cools. , cheat, till, and f </w:t>
      </w:r>
      <w:r>
        <w:rPr>
          <w:rFonts w:ascii="Calibri" w:hAnsi="Calibri"/>
          <w:b/>
          <w:i/>
          <w:color w:val="9B1C1C"/>
        </w:rPr>
        <w:t>[uncertain: d knob Laicen’ ° ?]</w:t>
      </w:r>
      <w:r>
        <w:rPr>
          <w:rFonts w:ascii="Calibri" w:hAnsi="Calibri"/>
          <w:b w:val="0"/>
          <w:i w:val="0"/>
        </w:rPr>
        <w:t xml:space="preserve"> inger, door knockers and 4 of every description, ! od Knobs; Bed Capa; </w:t>
      </w:r>
      <w:r>
        <w:rPr>
          <w:rFonts w:ascii="Calibri" w:hAnsi="Calibri"/>
          <w:b/>
          <w:i/>
          <w:color w:val="9B1C1C"/>
        </w:rPr>
        <w:t>[uncertain: .; Butts and other ?ab-]</w:t>
      </w:r>
      <w:r>
        <w:rPr>
          <w:rFonts w:ascii="Calibri" w:hAnsi="Calibri"/>
          <w:b w:val="0"/>
          <w:i w:val="0"/>
        </w:rPr>
        <w:t xml:space="preserve"> Shovels and Tonge; » nd Saath le Sticks; Lampe; ing Paws; malty hl Sad Iron; cofiee mills; iron table, toa and salt Knives ; ¢ Pots, and other howss- ale beams an.| weights; Nes; eboompker's wl; vrenches; ables; acives; cand fish lies. nure Forka; Gy ipl sein teeth; ha and 5 na; Ox yokes, and oth- ents. ] Views; sel oie bellows; and bellows. ir, tooth and shaving ion cape and powder, nd powder flaske, and _ ; brass and iron Wire; AILS, of all sizes; arrow, hand and broad Crow Bers ; A v Bprag and Aimer eet Irani; ‘i : pike and wail rode:</w:t>
      </w:r>
    </w:p>
    <w:p>
      <w:pPr>
        <w:pStyle w:val="Heading1"/>
        <w:pageBreakBefore/>
      </w:pPr>
      <w:r>
        <w:t>Newspaper Page 4 — Source PDF Page 36</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aptite a ee, ; high prairic, end the our I _ Marth 24</w:t>
      </w:r>
    </w:p>
    <w:p>
      <w:pPr>
        <w:pStyle w:val="Heading3"/>
      </w:pPr>
      <w:r>
        <w:rPr>
          <w:rFonts w:ascii="Calibri" w:hAnsi="Calibri"/>
          <w:b w:val="0"/>
          <w:i w:val="0"/>
        </w:rPr>
        <w:t>CRECLGO SZ:</w:t>
      </w:r>
    </w:p>
    <w:p>
      <w:pPr>
        <w:pStyle w:val="Heading3"/>
      </w:pPr>
      <w:r>
        <w:rPr>
          <w:rFonts w:ascii="Calibri" w:hAnsi="Calibri"/>
          <w:b w:val="0"/>
          <w:i w:val="0"/>
        </w:rPr>
        <w:t>D. GRA\</w:t>
      </w:r>
    </w:p>
    <w:p>
      <w:r>
        <w:rPr>
          <w:rFonts w:ascii="Calibri" w:hAnsi="Calibri"/>
          <w:b w:val="0"/>
          <w:i w:val="0"/>
        </w:rPr>
        <w:t>OULD inform the ¢ and the neighborin, é he has commenced the town, on South Water-stree } of Moxirs, Newbury:&amp; “Dol will always keep on hand, fr 4 Cakes, So. ee. and is ready i} zens of this'town, ae low as Orders from a distanceatten ‘March 25, 1834. Ni. the Prairio, ent Accor Book, which the own plying et this office, end pt tisoment. - April 8, 1834.</w:t>
      </w:r>
    </w:p>
    <w:p>
      <w:pPr>
        <w:pStyle w:val="Heading3"/>
      </w:pPr>
      <w:r>
        <w:rPr>
          <w:rFonts w:ascii="Calibri" w:hAnsi="Calibri"/>
          <w:b w:val="0"/>
          <w:i w:val="0"/>
        </w:rPr>
        <w:t>FFERS FOR ‘SALI</w:t>
      </w:r>
    </w:p>
    <w:p>
      <w:pPr>
        <w:pStyle w:val="Heading3"/>
      </w:pPr>
      <w:r>
        <w:rPr>
          <w:rFonts w:ascii="Calibri" w:hAnsi="Calibri"/>
          <w:b w:val="0"/>
          <w:i w:val="0"/>
        </w:rPr>
        <w:t>CASH,</w:t>
      </w:r>
    </w:p>
    <w:p>
      <w:r>
        <w:rPr>
          <w:rFonts w:ascii="Calibri" w:hAnsi="Calibri"/>
          <w:b w:val="0"/>
          <w:i w:val="0"/>
        </w:rPr>
        <w:t xml:space="preserve">Merino Cloths, di do. Circassians, § 69 ‘Thibet, Valentia and Pri </w:t>
      </w:r>
      <w:r>
        <w:rPr>
          <w:rFonts w:ascii="Calibri" w:hAnsi="Calibri"/>
          <w:b/>
          <w:i/>
          <w:color w:val="9B1C1C"/>
        </w:rPr>
        <w:t>[uncertain: Gro-de-nap, Palmerine ?]</w:t>
      </w:r>
      <w:r>
        <w:rPr>
          <w:rFonts w:ascii="Calibri" w:hAnsi="Calibri"/>
          <w:b w:val="0"/>
          <w:i w:val="0"/>
        </w:rPr>
        <w:t xml:space="preserve"> Bandanna, silk, fllag, an Gauze, garniture and C. i ‘Mull, Jackonet and Boo ‘and ae Bobinett OStinee and Edgings; Hlue, brown and steoh-1 itopl-mix’d, dork and lig White, scarlet, and red f ‘Dark and fancy colored Indigo Apron Checks'at 4 Moreailes,Valentia and Cd Fine {ish Linen; Cant ‘Brown and bleached Shi 4 Beavertecn—difterent ¢ Becky ate Closhi ve mai | Wiekand Wading’ Ah and other Dry Goods whi ‘Hardware, @receries, Boo Stationary, Tin 1 all of which he offers to i reason tenn. ‘Cotton and flannel Shi different qualities and co! Chicago, Nov, 26, LOX Wholesale :</w:t>
      </w:r>
    </w:p>
    <w:p>
      <w:pPr>
        <w:pStyle w:val="Heading3"/>
      </w:pPr>
      <w:r>
        <w:rPr>
          <w:rFonts w:ascii="Calibri" w:hAnsi="Calibri"/>
          <w:b w:val="0"/>
          <w:i w:val="0"/>
        </w:rPr>
        <w:t>STONE DETWERR CLARK 4</w:t>
      </w:r>
    </w:p>
    <w:p>
      <w:pPr>
        <w:pStyle w:val="Heading3"/>
      </w:pPr>
      <w:r>
        <w:rPr>
          <w:rFonts w:ascii="Calibri" w:hAnsi="Calibri"/>
          <w:b w:val="0"/>
          <w:i w:val="0"/>
        </w:rPr>
        <w:t>RP. PRUYN</w:t>
      </w:r>
    </w:p>
    <w:p>
      <w:r>
        <w:rPr>
          <w:rFonts w:ascii="Calibri" w:hAnsi="Calibri"/>
          <w:b w:val="0"/>
          <w:i w:val="0"/>
        </w:rPr>
        <w:t>wer respectful! ‘and public that t large. addition to the makes it one of the most consisting of Groceries, Crockery, A LAROR Au</w:t>
      </w:r>
    </w:p>
    <w:p>
      <w:pPr>
        <w:pStyle w:val="Heading3"/>
      </w:pPr>
      <w:r>
        <w:rPr>
          <w:rFonts w:ascii="Calibri" w:hAnsi="Calibri"/>
          <w:b w:val="0"/>
          <w:i w:val="0"/>
        </w:rPr>
        <w:t>DRUGS &amp; }</w:t>
      </w:r>
    </w:p>
    <w:p>
      <w:pPr>
        <w:pStyle w:val="Heading3"/>
      </w:pPr>
      <w:r>
        <w:rPr>
          <w:rFonts w:ascii="Calibri" w:hAnsi="Calibri"/>
          <w:b w:val="0"/>
          <w:i w:val="0"/>
        </w:rPr>
        <w:t>BOOTS AN</w:t>
      </w:r>
    </w:p>
    <w:p>
      <w:pPr>
        <w:pStyle w:val="Heading3"/>
      </w:pPr>
      <w:r>
        <w:rPr>
          <w:rFonts w:ascii="Calibri" w:hAnsi="Calibri"/>
          <w:b w:val="0"/>
          <w:i w:val="0"/>
        </w:rPr>
        <w:t>IRON AND STEEL, |</w:t>
      </w:r>
    </w:p>
    <w:p>
      <w:r>
        <w:rPr>
          <w:rFonts w:ascii="Calibri" w:hAnsi="Calibri"/>
          <w:b w:val="0"/>
          <w:i w:val="0"/>
        </w:rPr>
        <w:t>Also, &amp;</w:t>
      </w:r>
    </w:p>
    <w:p>
      <w:pPr>
        <w:pStyle w:val="Heading3"/>
      </w:pPr>
      <w:r>
        <w:rPr>
          <w:rFonts w:ascii="Calibri" w:hAnsi="Calibri"/>
          <w:b w:val="0"/>
          <w:i w:val="0"/>
        </w:rPr>
        <w:t>STONE</w:t>
      </w:r>
    </w:p>
    <w:p>
      <w:r>
        <w:rPr>
          <w:rFonts w:ascii="Calibri" w:hAnsi="Calibri"/>
          <w:b w:val="0"/>
          <w:i w:val="0"/>
        </w:rPr>
        <w:t>Consisting of Covered 3 gallons; Pots fron duge from 1 pt. t era from 1 pt. | 2, Band 4 gi and Stone Milk Pans | artigle,) Pails, B all of which they offer fi commodating torms, (7'Cash paid for all ki Phicayo, Dec. 3, 1608. Disaol WHE copastnershi Bid buhetcoeiiie a Phelan, under the firm o this'day dissolved by mu sons having demands ag questad to present them Inn for payment, and all late firm, are requisted uid Apdrew J. F. Phels &amp;, Jopgph, Dec. 11, 16 NoT ‘The @2Q! Forwarding 4 Busingss, will be soo eno! ws BRANDY, 20 Barrels Ohio @ do Ohio for sale bj Chicago, Nor. 96, 184 Blackomithi</w:t>
      </w:r>
    </w:p>
    <w:p>
      <w:pPr>
        <w:pStyle w:val="Heading3"/>
      </w:pPr>
      <w:r>
        <w:rPr>
          <w:rFonts w:ascii="Calibri" w:hAnsi="Calibri"/>
          <w:b w:val="0"/>
          <w:i w:val="0"/>
        </w:rPr>
        <w:t>MATTHIAS 3</w:t>
      </w:r>
    </w:p>
    <w:p>
      <w:r>
        <w:rPr>
          <w:rFonts w:ascii="Calibri" w:hAnsi="Calibri"/>
          <w:b w:val="0"/>
          <w:i w:val="0"/>
        </w:rPr>
        <w:t>ARRIES on the al yarious branches, opposite Graves’ Taver: keep, ready made, ‘all k + dee. hee fork. done and most liberal terms. Waluable</w:t>
      </w:r>
    </w:p>
    <w:p>
      <w:pPr>
        <w:pStyle w:val="Heading3"/>
      </w:pPr>
      <w:r>
        <w:rPr>
          <w:rFonts w:ascii="Calibri" w:hAnsi="Calibri"/>
          <w:b w:val="0"/>
          <w:i w:val="0"/>
        </w:rPr>
        <w:t>FOR |</w:t>
      </w:r>
    </w:p>
    <w:p>
      <w:r>
        <w:rPr>
          <w:rFonts w:ascii="Calibri" w:hAnsi="Calibri"/>
          <w:b w:val="0"/>
          <w:i w:val="0"/>
        </w:rPr>
        <w:t>A SAW-MILL, in 1 town of Niles, M. of land, as may best ple ‘Mill is situate vege . thiek petilement, an ficient for a Bmc and if there.ie at A attac</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Sale. GHT, on paid creck, yiber, very cheap—it| ple { go. There tna good Day ere) crckery nt balf of sai. is wee! a enoeaN, |  HARDWAI |] Men's anil Boy: FARE. | conn Bee ||. Sheeting and </w:t>
      </w:r>
      <w:r>
        <w:rPr>
          <w:rFonts w:ascii="Calibri" w:hAnsi="Calibri"/>
          <w:b/>
          <w:i/>
          <w:color w:val="9B1C1C"/>
        </w:rPr>
        <w:t>[uncertain: VES, ? ** “la otwhieh wil]</w:t>
      </w:r>
      <w:r>
        <w:rPr>
          <w:rFonts w:ascii="Calibri" w:hAnsi="Calibri"/>
          <w:b w:val="0"/>
          <w:i w:val="0"/>
        </w:rPr>
        <w:t xml:space="preserve"> citizens of Chicago, | Cush or Country ing gettioments, king Duginces, in this ett, &amp; few doors porth jole’a “store, where he: spare scoporal Crackers, ‘to supply the clti-|” 44 can te afforded.— ended to pr HEE subscril Btock of G </w:t>
      </w:r>
      <w:r>
        <w:rPr>
          <w:rFonts w:ascii="Calibri" w:hAnsi="Calibri"/>
          <w:b/>
          <w:i/>
          <w:color w:val="9B1C1C"/>
        </w:rPr>
        <w:t>[uncertain: teave for New+?:]</w:t>
      </w:r>
      <w:r>
        <w:rPr>
          <w:rFonts w:ascii="Calibri" w:hAnsi="Calibri"/>
          <w:b w:val="0"/>
          <w:i w:val="0"/>
        </w:rPr>
        <w:t xml:space="preserve"> slemonts of his 3 all who are indet ment withoo' ener can have by. paying for this er</w:t>
      </w:r>
    </w:p>
    <w:p>
      <w:pPr>
        <w:pStyle w:val="Heading3"/>
      </w:pPr>
      <w:r>
        <w:rPr>
          <w:rFonts w:ascii="Calibri" w:hAnsi="Calibri"/>
          <w:b w:val="0"/>
          <w:i w:val="0"/>
        </w:rPr>
        <w:t>LE CHEAP FOR</w:t>
      </w:r>
    </w:p>
    <w:p>
      <w:r>
        <w:rPr>
          <w:rFonts w:ascii="Calibri" w:hAnsi="Calibri"/>
          <w:b w:val="0"/>
          <w:i w:val="0"/>
        </w:rPr>
        <w:t>] that payment ax che has mot tle any debte dus forbid any perso: count, as he wil Chicago, Jan. differnt qualities and Suro: Soa hago: QUANTI ek Crapo tiene; teh and black, Wtslian de. {to be soli ; C, P. Ribbons; the public they. ook Muslinat fog. the. sake att Laote; baa | tL ae 5; it in’d Cloth ee thlue Sattinetts; | French | d Flannels; "BPVHE subeer 4 Printa; old establ aye sebevele as irnow, in the ¢ wansdown Vestings; | tensively into | nton Flannel; ind will keep hirtings and Sheetings: | “foarin; and C -qualition; various kinds a ; ¢ fad to fill ea different kinds: rt their Ble ps them a deeided hich it is unnecessary to} onadles the sub than they ha RERAL APORTMEST OF ry. Aloo, , Crockery, Dutch ois and Shees,| every numbe Ware, dc. de, peaierae the pub.ic on the most oisting- S Us dlea, Be Shirts and Drawere, of &amp; colors, for eale se cntckely Heing aleo ¢ ed furnish MI and Retail. that may be de ARD DEARAORA-STRERTE. | ent thoy can NE. &amp; CO. any of the abo ally inform their friends | they 0” be pr t they have just reesived or any of the | neir former Stock, which | %* the t set extensive in Chicago, ato tk : eke at the wes Buffalo, Fo! aeeortment of bere en a ] WARE, [Male ed Jars, from J quart to Wy, Sieh, Donk om 1 quart to 4 2 | Sona tie tod galls.; Pit MP. Hubbard, Ash tod ey burn HE c a (a new and excellent 2 CO Brooms, &amp;c. ke. Briecle, igi + for sale on the most ae- | a! consent on kinds of Country eran im Produse. . C,H e. 2| Jue by eaid co gan, who is dt lution. &gt; heretofore egiating be- ritain and Andrew J. F. of Britain &amp;e Pala i Chiengo, i nutual consent. All per- ‘. against aaid firm, arene. |_, The busine m to “Andrew J.’F. Phe- | and, by Jno II persons indebted to maid | SePing om he ed to make ‘payment to| ‘fore. All's lan: must be close IN. BRITAIN, inte the band</w:t>
      </w:r>
    </w:p>
    <w:p>
      <w:pPr>
        <w:pStyle w:val="Heading3"/>
      </w:pPr>
      <w:r>
        <w:rPr>
          <w:rFonts w:ascii="Calibri" w:hAnsi="Calibri"/>
          <w:b w:val="0"/>
          <w:i w:val="0"/>
        </w:rPr>
        <w:t>EW J. F. PHELAN.</w:t>
      </w:r>
    </w:p>
    <w:p>
      <w:r>
        <w:rPr>
          <w:rFonts w:ascii="Calibri" w:hAnsi="Calibri"/>
          <w:b w:val="0"/>
          <w:i w:val="0"/>
        </w:rPr>
        <w:t>1633, 5 _ Just receive rice.</w:t>
      </w:r>
    </w:p>
    <w:p>
      <w:pPr>
        <w:pStyle w:val="Heading3"/>
      </w:pPr>
      <w:r>
        <w:rPr>
          <w:rFonts w:ascii="Calibri" w:hAnsi="Calibri"/>
          <w:b w:val="0"/>
          <w:i w:val="0"/>
        </w:rPr>
        <w:t>REER,</w:t>
      </w:r>
    </w:p>
    <w:p>
      <w:r>
        <w:rPr>
          <w:rFonts w:ascii="Calibri" w:hAnsi="Calibri"/>
          <w:b w:val="0"/>
          <w:i w:val="0"/>
        </w:rPr>
        <w:t>&amp; Commission | -femis ntinued at St. Joseph by JO all to CALVIN BRITAIN.” | shat Ie — at Prot mm SurEs. Stato of Alin ’ jaect Wither Ks. de. day of June r io Superfine Flour. eatate of Jeas th Wheat Flour. you may atte ichers. 7 16a. ckinac White Fish. hide deities ned Apples. Tis Ware, fe.</w:t>
      </w:r>
    </w:p>
    <w:p>
      <w:pPr>
        <w:pStyle w:val="Heading3"/>
      </w:pPr>
      <w:r>
        <w:rPr>
          <w:rFonts w:ascii="Calibri" w:hAnsi="Calibri"/>
          <w:b w:val="0"/>
          <w:i w:val="0"/>
        </w:rPr>
        <w:t>8. FOOT.</w:t>
      </w:r>
    </w:p>
    <w:p>
      <w:r>
        <w:rPr>
          <w:rFonts w:ascii="Calibri" w:hAnsi="Calibri"/>
          <w:b w:val="0"/>
          <w:i w:val="0"/>
        </w:rPr>
        <w:t xml:space="preserve">833. a5 Laughton, lat ing Busimess. | Ai sereons i: MAGON &amp; CO. said eatate, a oxhibit the es inte for the within nine above business in all ite s,on Main-etreet, neasly rr, where they intend to kinds of Bhom, Chains, : on the shortest notise, ,. 1833, 1 wit SALE. State or It Ae : County of ( MT. ma MO, lel cine | PIENITE: Peo lease haces. ‘The well timbered lend, in « # never failing streazm, euf- extensive ing Bill; 4, and two terning-lathes, the other for hollots-tore? ple terme. Apply to DAVID Chivin. | oad of poles, en round.” —Orp Games. R POSTS, for chesp </w:t>
      </w:r>
      <w:r>
        <w:rPr>
          <w:rFonts w:ascii="Calibri" w:hAnsi="Calibri"/>
          <w:b/>
          <w:i/>
          <w:color w:val="9B1C1C"/>
        </w:rPr>
        <w:t>[uncertain: 3, 8. ?. HOGAN.]</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=r omer of South sae s "C licago THE WwW did assortinept ot Fancy and Sto- Adams wns day o! : ‘ a no fute y # Glass Ware, jm ARE aud CUTTLERY, ys For and Cloth CAPS,| Mer (ting, Yarn and Wicking, | Shitting, Blankets, &amp;c. &amp;c- o I] be sold at the lowest prices for : Produce. rs : w. KIMBALL, [Wy ‘The E ship? Particular .Votice. ther having sold out his entire} 1 ‘Goode, &amp;e. &amp;e. and wishing to] cipal York as soon as he can make s¢t-| the E s accounts, he therefore requests | W. of lebted to him te make immediate} ,ide N yt delay; and be hopes and con-| Ww, of cs that those indebted, wil! be/s, W, epayment of debts due him, and] range ould be made’ to him alone, | above st authorizedany, person to sct- jue him. . This notice isalso to son trusting any one on his ac- rill pay no such debts. cl</w:t>
      </w:r>
    </w:p>
    <w:p>
      <w:pPr>
        <w:pStyle w:val="Heading3"/>
      </w:pPr>
      <w:r>
        <w:rPr>
          <w:rFonts w:ascii="Calibri" w:hAnsi="Calibri"/>
          <w:b w:val="0"/>
          <w:i w:val="0"/>
        </w:rPr>
        <w:t>A. O. T. BREED. | 7</w:t>
      </w:r>
    </w:p>
    <w:p>
      <w:r>
        <w:rPr>
          <w:rFonts w:ascii="Calibri" w:hAnsi="Calibri"/>
          <w:b w:val="0"/>
          <w:i w:val="0"/>
        </w:rPr>
        <w:t>n. 28, 1834. " ere |) Mi</w:t>
      </w:r>
    </w:p>
    <w:p>
      <w:pPr>
        <w:pStyle w:val="Heading3"/>
      </w:pPr>
      <w:r>
        <w:rPr>
          <w:rFonts w:ascii="Calibri" w:hAnsi="Calibri"/>
          <w:b w:val="0"/>
          <w:i w:val="0"/>
        </w:rPr>
        <w:t>SIR GITOIB IS</w:t>
      </w:r>
    </w:p>
    <w:p>
      <w:r>
        <w:rPr>
          <w:rFonts w:ascii="Calibri" w:hAnsi="Calibri"/>
          <w:b w:val="0"/>
          <w:i w:val="0"/>
        </w:rPr>
        <w:t>ITY of highly Sayoured Hams, B ,of Bacon, Mess and Priwe Pork, | Cand D, Elston &amp; Co., who acquaint) to the y have fitted up.a Smoke House,| hand ng. of Hams, Bacon, &amp;c. &amp;c., and | and : 9 commence the drying thereof. | sure b. 15, 1834. 13)°"R. 10 Burr Will Stones. |— cribers having lately purchased the Miiahment of Messrs. Evpmivce &amp; W peity. of Bufialo, intend Arik ex: othe manufacture @ Mill-Stones. | stree p constantly on hand, both for) Tr Country Work, several pairs of the | bala and sizes, which will enable them | note on very short notice; and as they Bloeks direct from France, it gives) 1 »d advantage in choice of stock, and ubscribers to offer them much low-| ji 4q, have ever been eold in this coun- : hb Bolting Cloths, ber now used, and of the most ap-| 4 ps. Also, Hit Screws, Lighter Screws, Spin- Bails and Dhvers, . connected with a very extensive , (at Rochester, N.Y.) they wil \L CASTINGS of any description i desired. The subscribers are confi- in farnish their weatern friends with hove articles, on better terms than procured at Philadelphia, Baltimore, ¢ Eastern of Sothern markets, and tion from Buffalo wifl be less] any ther of the above markets, they think | Mo r the interest of mill-rights and oth-| are est, to favor them with their orders. | Sto GEORGE W. BUSH &amp; CO. | the Feb. 18, 1834. 6m16| pro</w:t>
      </w:r>
    </w:p>
    <w:p>
      <w:pPr>
        <w:pStyle w:val="Heading3"/>
      </w:pPr>
      <w:r>
        <w:rPr>
          <w:rFonts w:ascii="Calibri" w:hAnsi="Calibri"/>
          <w:b w:val="0"/>
          <w:i w:val="0"/>
        </w:rPr>
        <w:t>REFERENCES.</w:t>
      </w:r>
    </w:p>
    <w:p>
      <w:r>
        <w:rPr>
          <w:rFonts w:ascii="Calibri" w:hAnsi="Calibri"/>
          <w:b w:val="0"/>
          <w:i w:val="0"/>
        </w:rPr>
        <w:t xml:space="preserve">aCe. D. Whitney, Green Bs nce. } {x. Thelpe aed Co. 0. Kiev, | Key Giddings, Baldwin, Pease and | con | Co. Clenvelned fini Standart, Wilbur &amp; Co, Huron. of | BCo PY) BH. Beyond, Venice J. Halliverand Ce. Sanduby I IV. Dishrow, | J.B-Dorr abd Co. Rete I . ritaia an, } ; 4B. 4; Gein and Caf eerie Vy |= : Kintie, Chicago. ahtabule. iy Dissolution. -partnership heretofore existing be- he tedlercigneds under the. Brea of| ygan &amp; Co., was dissolycd by mutu-| n the 20th day of February, 134. | "i! </w:t>
      </w:r>
      <w:r>
        <w:rPr>
          <w:rFonts w:ascii="Calibri" w:hAnsi="Calibri"/>
          <w:b/>
          <w:i/>
          <w:color w:val="9B1C1C"/>
        </w:rPr>
        <w:t>[uncertain: e anid concern, will be scttled with | ?]</w:t>
      </w:r>
      <w:r>
        <w:rPr>
          <w:rFonts w:ascii="Calibri" w:hAnsi="Calibri"/>
          <w:b w:val="0"/>
          <w:i w:val="0"/>
        </w:rPr>
        <w:t xml:space="preserve"> </w:t>
      </w:r>
      <w:r>
        <w:rPr>
          <w:rFonts w:ascii="Calibri" w:hAnsi="Calibri"/>
          <w:b/>
          <w:i/>
          <w:color w:val="9B1C1C"/>
        </w:rPr>
        <w:t>[uncertain: Hogan, of Chicago, and all debts} ?]</w:t>
      </w:r>
      <w:r>
        <w:rPr>
          <w:rFonts w:ascii="Calibri" w:hAnsi="Calibri"/>
          <w:b w:val="0"/>
          <w:i w:val="0"/>
        </w:rPr>
        <w:t xml:space="preserve"> concssn, will he paid by said Ho-| le. duly authorised to settle the seme.</w:t>
      </w:r>
    </w:p>
    <w:p>
      <w:pPr>
        <w:pStyle w:val="Heading3"/>
      </w:pPr>
      <w:r>
        <w:rPr>
          <w:rFonts w:ascii="Calibri" w:hAnsi="Calibri"/>
          <w:b w:val="0"/>
          <w:i w:val="0"/>
        </w:rPr>
        <w:t>LLIAM BREWSTER,</w:t>
      </w:r>
    </w:p>
    <w:p>
      <w:pPr>
        <w:pStyle w:val="Heading3"/>
      </w:pPr>
      <w:r>
        <w:rPr>
          <w:rFonts w:ascii="Calibri" w:hAnsi="Calibri"/>
          <w:b w:val="0"/>
          <w:i w:val="0"/>
        </w:rPr>
        <w:t>FRANKLIN BREWSTER, ‘</w:t>
      </w:r>
    </w:p>
    <w:p>
      <w:pPr>
        <w:pStyle w:val="Heading3"/>
      </w:pPr>
      <w:r>
        <w:rPr>
          <w:rFonts w:ascii="Calibri" w:hAnsi="Calibri"/>
          <w:b w:val="0"/>
          <w:i w:val="0"/>
        </w:rPr>
        <w:t>JOHN 8. C. HOGAN. &gt;</w:t>
      </w:r>
    </w:p>
    <w:p>
      <w:r>
        <w:rPr>
          <w:rFonts w:ascii="Calibri" w:hAnsi="Calibri"/>
          <w:b w:val="0"/>
          <w:i w:val="0"/>
        </w:rPr>
        <w:t>Merch 4, 1834. 15} yess will be continued at the old no. S. C. Hogan, where he intends hand a general assortment as here- | accounts up to the Ist March 1834, | 9) sed immediately, or they will be put| tn” nds of a Collector.</w:t>
      </w:r>
    </w:p>
    <w:p>
      <w:pPr>
        <w:pStyle w:val="Heading3"/>
      </w:pPr>
      <w:r>
        <w:rPr>
          <w:rFonts w:ascii="Calibri" w:hAnsi="Calibri"/>
          <w:b w:val="0"/>
          <w:i w:val="0"/>
        </w:rPr>
        <w:t>3NO. 8. C. HOGAN.</w:t>
      </w:r>
    </w:p>
    <w:p>
      <w:r>
        <w:rPr>
          <w:rFonts w:ascii="Calibri" w:hAnsi="Calibri"/>
          <w:b w:val="0"/>
          <w:i w:val="0"/>
        </w:rPr>
        <w:t>—wALSOm. T os land, % arial peportsnent of; }) low for quine. woos 8. °C, HOGA inistrator’s Votice. 0 whom it may concern: &amp; ke notice,| of | | shall apply to the honorable court) be in and for the county of Cook, and] noi, to be holden at the office of the | — obate, at Chicago, on the third Mon- s next, tor a final settlement of the " of : the } tend if you 7.—May 7, |</w:t>
      </w:r>
    </w:p>
    <w:p>
      <w:pPr>
        <w:pStyle w:val="Heading3"/>
      </w:pPr>
      <w:r>
        <w:rPr>
          <w:rFonts w:ascii="Calibri" w:hAnsi="Calibri"/>
          <w:b w:val="0"/>
          <w:i w:val="0"/>
        </w:rPr>
        <w:t>LOUIS P. CHEVALLIER, |=</w:t>
      </w:r>
    </w:p>
    <w:p>
      <w:r>
        <w:rPr>
          <w:rFonts w:ascii="Calibri" w:hAnsi="Calibri"/>
          <w:b w:val="0"/>
          <w:i w:val="0"/>
        </w:rPr>
        <w:t>ldmn'r. of eat. of J. B. Chevalier, dec'd. | 20 inistration Notice. | th. E is hereby given, that the undersign- s taken out letters of Administration,| | #, of the estate of Barnardus H. | late of the county of Cook, deceased’ | off indebted to, or having claims against are hereby notified and required to same to me, or to the court of Pro- ¢ county of Cook, for settlement, | » months from the date hereof.—Da- | bv ago thie 2d day of May, 1834, a Lay sor! rae GHTON, ie bonis nen estate fe E Laughton, deceased. eae Inxiwois, 2 In Cook Probate court this ¢Cook.” § 2d day of May, A.D.1ESE| ne eople of the State of Illinois, to heirs | H« legal representatives of David Langh- | ior f said county, deceased. Take no-| dis municipative will of the said David | th has been duly proven and recorded in | C: and that letters testamente-y will be | Cc ereon to Stephen Forbes, . Tuesday dsy.of July next, unle. sufficient sown to the contrary. You, and each | ~ therefore hereby cited and notified to| - of said court, tobe holden on the day | 4’ ist aforesaid, at my office at Chicago, use, if anv you ¢an, why such letters be granted to the said Stephen Forbes. Ye picit D. 1 &lt;</w:t>
      </w:r>
    </w:p>
    <w:p>
      <w:pPr>
        <w:pStyle w:val="Heading3"/>
      </w:pPr>
      <w:r>
        <w:rPr>
          <w:rFonts w:ascii="Calibri" w:hAnsi="Calibri"/>
          <w:b w:val="0"/>
          <w:i w:val="0"/>
        </w:rPr>
        <w:t>"D. I. HAMILTON,</w:t>
      </w:r>
    </w:p>
    <w:p>
      <w:r>
        <w:rPr>
          <w:rFonts w:ascii="Calibri" w:hAnsi="Calibri"/>
          <w:b w:val="0"/>
          <w:i w:val="0"/>
        </w:rPr>
        <w:t>Judge of Probate cook co, Mi.</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Dissete = HEREAS theco- ip exisiing ! y tween the subscriber and William na, onder the firm of John Wellmaker &amp; by mutual consent dissolved, on the 2 of March, 1824. This te 0 ge. e ture contracts or responsibilities will sor assumed, with the consent oe the si if the above firm. er, under the MOUN WELLMAKER arch %, 1934. Lands for Sate. {HE subscriber offers for sale the follow Tracts and parcels of Land, viz: the 1. sf section 78, township 7 N. in rang of 4th principal meridian of Military Lar half of the 8. E. qr. of section 23, to )2N. in range 10 E. of Satpriedes me of District Lands. ‘The S. W. qr. of sec! township 5N, in range 1 E. of the 4th p 1 meridian of Military Lands. 89 acres E. side of Claim No. 2005, sarvey No.’ oO 3d principal meridian. 10 acres of th &lt;. W. qr. of 26, township 8, S. in ran of 3d principal meridian; and 2 acres o! WW. qr. of section 23, township 6, nort ge 4 west of the 4th principal meridian. ve lands will be sold upon reasonable ter</w:t>
      </w:r>
    </w:p>
    <w:p>
      <w:pPr>
        <w:pStyle w:val="Heading3"/>
      </w:pPr>
      <w:r>
        <w:rPr>
          <w:rFonts w:ascii="Calibri" w:hAnsi="Calibri"/>
          <w:b w:val="0"/>
          <w:i w:val="0"/>
        </w:rPr>
        <w:t>JAVID CARVE!</w:t>
      </w:r>
    </w:p>
    <w:p>
      <w:r>
        <w:rPr>
          <w:rFonts w:ascii="Calibri" w:hAnsi="Calibri"/>
          <w:b w:val="0"/>
          <w:i w:val="0"/>
        </w:rPr>
        <w:t>go, Jan. 31, 1634. thicago Soap and Cand</w:t>
      </w:r>
    </w:p>
    <w:p>
      <w:pPr>
        <w:pStyle w:val="Heading3"/>
      </w:pPr>
      <w:r>
        <w:rPr>
          <w:rFonts w:ascii="Calibri" w:hAnsi="Calibri"/>
          <w:b w:val="0"/>
          <w:i w:val="0"/>
        </w:rPr>
        <w:t>MANUPACTORY.</w:t>
      </w:r>
    </w:p>
    <w:p>
      <w:r>
        <w:rPr>
          <w:rFonts w:ascii="Calibri" w:hAnsi="Calibri"/>
          <w:b w:val="0"/>
          <w:i w:val="0"/>
        </w:rPr>
        <w:t>Messrs. DANIEL ELSTON &amp; C¢ EG to inform the public, that they | B commenced the Manufacture of Soap ndles ; and hope by punctuality and atter heir business.as well as keeping constant! nd an assortment of all dexcriptions of | 1 Soft SOAP, Wir and other Caniles, t the public support: N. B. Cush paid for Tullow, in any quan o for good House Ashes. Chicago Property. ' ILL be sold on the 10th July pext, Lots, fronting on Kinzie and Micl reets. Terms of Sale—Onc third in Cash ani lance in three and six months, with app! tes and endorsers, be: interest from</w:t>
      </w:r>
    </w:p>
    <w:p>
      <w:pPr>
        <w:pStyle w:val="Heading3"/>
      </w:pPr>
      <w:r>
        <w:rPr>
          <w:rFonts w:ascii="Calibri" w:hAnsi="Calibri"/>
          <w:b w:val="0"/>
          <w:i w:val="0"/>
        </w:rPr>
        <w:t>T. TEMPL</w:t>
      </w:r>
    </w:p>
    <w:p>
      <w:r>
        <w:rPr>
          <w:rFonts w:ascii="Calibri" w:hAnsi="Calibri"/>
          <w:b w:val="0"/>
          <w:i w:val="0"/>
        </w:rPr>
        <w:t>Chicago, March 24, 1631. P. 8. Eight Blocks for sale in the School in. 4. T, F quantity of Fleer or Gardin Sead ale by the box or single package, by</w:t>
      </w:r>
    </w:p>
    <w:p>
      <w:pPr>
        <w:pStyle w:val="Heading3"/>
      </w:pPr>
      <w:r>
        <w:rPr>
          <w:rFonts w:ascii="Calibri" w:hAnsi="Calibri"/>
          <w:b w:val="0"/>
          <w:i w:val="0"/>
        </w:rPr>
        <w:t>NEWBERRY &amp; DOf</w:t>
      </w:r>
    </w:p>
    <w:p>
      <w:r>
        <w:rPr>
          <w:rFonts w:ascii="Calibri" w:hAnsi="Calibri"/>
          <w:b w:val="0"/>
          <w:i w:val="0"/>
        </w:rPr>
        <w:t>X April, 1834.</w:t>
      </w:r>
    </w:p>
    <w:p>
      <w:pPr>
        <w:pStyle w:val="Heading3"/>
      </w:pPr>
      <w:r>
        <w:rPr>
          <w:rFonts w:ascii="Calibri" w:hAnsi="Calibri"/>
          <w:b w:val="0"/>
          <w:i w:val="0"/>
        </w:rPr>
        <w:t>MCCORMICK &amp; MOON,</w:t>
      </w:r>
    </w:p>
    <w:p>
      <w:r>
        <w:rPr>
          <w:rFonts w:ascii="Calibri" w:hAnsi="Calibri"/>
          <w:b w:val="0"/>
          <w:i w:val="0"/>
        </w:rPr>
        <w:t>Manufacturers und Wholesale Dealers</w:t>
      </w:r>
    </w:p>
    <w:p>
      <w:pPr>
        <w:pStyle w:val="Heading3"/>
      </w:pPr>
      <w:r>
        <w:rPr>
          <w:rFonts w:ascii="Calibri" w:hAnsi="Calibri"/>
          <w:b w:val="0"/>
          <w:i w:val="0"/>
        </w:rPr>
        <w:t>HATS.</w:t>
      </w:r>
    </w:p>
    <w:p>
      <w:r>
        <w:rPr>
          <w:rFonts w:ascii="Calibri" w:hAnsi="Calibri"/>
          <w:b w:val="0"/>
          <w:i w:val="0"/>
        </w:rPr>
        <w:t>No, 109 Jefferson Avenue, Detroit. HE snbacribers keep constantly for es extensive assortment of HATS, | they can with confidence recom and which will be disposed | Cash or rpprovod paper, on a ‘sonable terms as can be purcha ny regular House in the City of New-Y. ferchants of Chicago and vicinity, and ci re respectfully invited to call and eanmine ‘tock, when they visit Detroit, and are a1 heir orders will be gratefully receives romptly executed.</w:t>
      </w:r>
    </w:p>
    <w:p>
      <w:pPr>
        <w:pStyle w:val="Heading3"/>
      </w:pPr>
      <w:r>
        <w:rPr>
          <w:rFonts w:ascii="Calibri" w:hAnsi="Calibri"/>
          <w:b w:val="0"/>
          <w:i w:val="0"/>
        </w:rPr>
        <w:t>DSECLETAEE wALS</w:t>
      </w:r>
    </w:p>
    <w:p>
      <w:r>
        <w:rPr>
          <w:rFonts w:ascii="Calibri" w:hAnsi="Calibri"/>
          <w:b w:val="0"/>
          <w:i w:val="0"/>
        </w:rPr>
        <w:t>ept dh hand or made to order, which wis omparison in quality of material, neatn nish, Ke. with any manufactured i: th f Now-York. Fur and Cloth CAPS, constantly on hi</w:t>
      </w:r>
    </w:p>
    <w:p>
      <w:pPr>
        <w:pStyle w:val="Heading3"/>
      </w:pPr>
      <w:r>
        <w:rPr>
          <w:rFonts w:ascii="Calibri" w:hAnsi="Calibri"/>
          <w:b w:val="0"/>
          <w:i w:val="0"/>
        </w:rPr>
        <w:t>M'CORMICK MOt</w:t>
      </w:r>
    </w:p>
    <w:p>
      <w:r>
        <w:rPr>
          <w:rFonts w:ascii="Calibri" w:hAnsi="Calibri"/>
          <w:b w:val="0"/>
          <w:i w:val="0"/>
        </w:rPr>
        <w:t>Detroit, March 15, 1334. Reet &amp; Shoe Making HIE: subseriber having recently comm the above business, next door to I hen's Store, will be kept o1 a good assortment of inn Woy act) P= BOOTs. uited to the call of the country. Gent fishing Fine Boots, water proof, will be a nodated with the best materials, and fas le atyle. Most kinds of work kept cons n hand, or made to order on short notice</w:t>
      </w:r>
    </w:p>
    <w:p>
      <w:pPr>
        <w:pStyle w:val="Heading3"/>
      </w:pPr>
      <w:r>
        <w:rPr>
          <w:rFonts w:ascii="Calibri" w:hAnsi="Calibri"/>
          <w:b w:val="0"/>
          <w:i w:val="0"/>
        </w:rPr>
        <w:t>L. W. MONTGOME</w:t>
      </w:r>
    </w:p>
    <w:p>
      <w:r>
        <w:rPr>
          <w:rFonts w:ascii="Calibri" w:hAnsi="Calibri"/>
          <w:b w:val="0"/>
          <w:i w:val="0"/>
        </w:rPr>
        <w:t>Ghicago, Dec. 15, 1838.</w:t>
      </w:r>
    </w:p>
    <w:p>
      <w:pPr>
        <w:pStyle w:val="Heading3"/>
      </w:pPr>
      <w:r>
        <w:rPr>
          <w:rFonts w:ascii="Calibri" w:hAnsi="Calibri"/>
          <w:b w:val="0"/>
          <w:i w:val="0"/>
        </w:rPr>
        <w:t>CABINET AND CHAI</w:t>
      </w:r>
    </w:p>
    <w:p>
      <w:pPr>
        <w:pStyle w:val="Heading3"/>
      </w:pPr>
      <w:r>
        <w:rPr>
          <w:rFonts w:ascii="Calibri" w:hAnsi="Calibri"/>
          <w:b w:val="0"/>
          <w:i w:val="0"/>
        </w:rPr>
        <w:t>MANTCKASTCEE</w:t>
      </w:r>
    </w:p>
    <w:p>
      <w:pPr>
        <w:pStyle w:val="Heading3"/>
      </w:pPr>
      <w:r>
        <w:rPr>
          <w:rFonts w:ascii="Calibri" w:hAnsi="Calibri"/>
          <w:b w:val="0"/>
          <w:i w:val="0"/>
        </w:rPr>
        <w:t>A. FILER &amp; CO.</w:t>
      </w:r>
    </w:p>
    <w:p>
      <w:r>
        <w:rPr>
          <w:rFonts w:ascii="Calibri" w:hAnsi="Calibri"/>
          <w:b w:val="0"/>
          <w:i w:val="0"/>
        </w:rPr>
        <w:t>AVING commenced the above busir South Water street, three doors n« he Baptist mecting house, will keep on } reneral ansortment of</w:t>
      </w:r>
    </w:p>
    <w:p>
      <w:pPr>
        <w:pStyle w:val="Heading3"/>
      </w:pPr>
      <w:r>
        <w:rPr>
          <w:rFonts w:ascii="Calibri" w:hAnsi="Calibri"/>
          <w:b w:val="0"/>
          <w:i w:val="0"/>
        </w:rPr>
        <w:t>CABINET WARE</w:t>
      </w:r>
    </w:p>
    <w:p>
      <w:r>
        <w:rPr>
          <w:rFonts w:ascii="Calibri" w:hAnsi="Calibri"/>
          <w:b w:val="0"/>
          <w:i w:val="0"/>
        </w:rPr>
        <w:t>of the first quality ; Also,</w:t>
      </w:r>
    </w:p>
    <w:p>
      <w:pPr>
        <w:pStyle w:val="Heading3"/>
      </w:pPr>
      <w:r>
        <w:rPr>
          <w:rFonts w:ascii="Calibri" w:hAnsi="Calibri"/>
          <w:b w:val="0"/>
          <w:i w:val="0"/>
        </w:rPr>
        <w:t>CHAIRS,</w:t>
      </w:r>
    </w:p>
    <w:p>
      <w:r>
        <w:rPr>
          <w:rFonts w:ascii="Calibri" w:hAnsi="Calibri"/>
          <w:b w:val="0"/>
          <w:i w:val="0"/>
        </w:rPr>
        <w:t xml:space="preserve">f all descriptions. By their endeavors to hey hope to receive a share of public patr ‘amilies who are emigrating to this » of the country, will do well to call, as the </w:t>
      </w:r>
      <w:r>
        <w:rPr>
          <w:rFonts w:ascii="Calibri" w:hAnsi="Calibri"/>
          <w:b/>
          <w:i/>
          <w:color w:val="9B1C1C"/>
        </w:rPr>
        <w:t>[uncertain: ? supplied on the mont reasonable terms]</w:t>
      </w:r>
      <w:r>
        <w:rPr>
          <w:rFonts w:ascii="Calibri" w:hAnsi="Calibri"/>
          <w:b w:val="0"/>
          <w:i w:val="0"/>
        </w:rPr>
        <w:t xml:space="preserve"> Chicago, March 4, 1834.</w:t>
      </w:r>
    </w:p>
    <w:p>
      <w:pPr>
        <w:pStyle w:val="Heading3"/>
      </w:pPr>
      <w:r>
        <w:rPr>
          <w:rFonts w:ascii="Calibri" w:hAnsi="Calibri"/>
          <w:b w:val="0"/>
          <w:i w:val="0"/>
        </w:rPr>
        <w:t>10 RENT.</w:t>
      </w:r>
    </w:p>
    <w:p>
      <w:r>
        <w:rPr>
          <w:rFonts w:ascii="Calibri" w:hAnsi="Calibri"/>
          <w:b w:val="0"/>
          <w:i w:val="0"/>
        </w:rPr>
        <w:t>4 pee well known Farm and TAY STAND, owned and now occupied E. HEACOCK, situated 4 miles from Ch mn the South Branch, and on the Road ey ihers ee are 12 acres ina cor ni acres in pasture. For terms the subscriber on the promlgads bs</w:t>
      </w:r>
    </w:p>
    <w:p>
      <w:pPr>
        <w:pStyle w:val="Heading3"/>
      </w:pPr>
      <w:r>
        <w:rPr>
          <w:rFonts w:ascii="Calibri" w:hAnsi="Calibri"/>
          <w:b w:val="0"/>
          <w:i w:val="0"/>
        </w:rPr>
        <w:t>P R. E. HEACO</w:t>
      </w:r>
    </w:p>
    <w:p>
      <w:r>
        <w:rPr>
          <w:rFonts w:ascii="Calibri" w:hAnsi="Calibri"/>
          <w:b w:val="0"/>
          <w:i w:val="0"/>
        </w:rPr>
        <w:t>Chicago, April 22, 1834.</w:t>
      </w:r>
    </w:p>
    <w:p>
      <w:pPr>
        <w:pStyle w:val="Heading3"/>
      </w:pPr>
      <w:r>
        <w:rPr>
          <w:rFonts w:ascii="Calibri" w:hAnsi="Calibri"/>
          <w:b w:val="0"/>
          <w:i w:val="0"/>
        </w:rPr>
        <w:t>VARD.</w:t>
      </w:r>
    </w:p>
    <w:p>
      <w:r>
        <w:rPr>
          <w:rFonts w:ascii="Calibri" w:hAnsi="Calibri"/>
          <w:b w:val="0"/>
          <w:i w:val="0"/>
        </w:rPr>
        <w:t>JHE subscriber would inform his frien L the public, that he has now comn husiness as above, where he intends k constantly on band, all articles in the L ine, which he is determined to sell as they can be afforded in this place, He will receive all articles from a distan may be directed to him, and pay froig charges. and dispose of them (according direction of the owner,) to tho best adva and make immediate returne of the same owner may direct. He has a conyenien House ready, for the reception of grain, lous, groceries, or any other article that directed te his care. Any thing in the ab Panels eae and promptly attend Sars dik eaq. ‘ Joseph, ‘ol. Samuze Mittaa, ee igan Cit as DAVID ck V April 23, 1834,</w:t>
      </w:r>
    </w:p>
    <w:p>
      <w:pPr>
        <w:pStyle w:val="Heading3"/>
      </w:pPr>
      <w:r>
        <w:rPr>
          <w:rFonts w:ascii="Calibri" w:hAnsi="Calibri"/>
          <w:b w:val="0"/>
          <w:i w:val="0"/>
        </w:rPr>
        <w:t>J. H. COLLINS &amp; J. D. CAT</w:t>
      </w:r>
    </w:p>
    <w:p>
      <w:pPr>
        <w:pStyle w:val="Heading3"/>
      </w:pPr>
      <w:r>
        <w:rPr>
          <w:rFonts w:ascii="Calibri" w:hAnsi="Calibri"/>
          <w:b w:val="0"/>
          <w:i w:val="0"/>
        </w:rPr>
        <w:t>ATTORNEYS &amp; COUNSELLORS A1</w:t>
      </w:r>
    </w:p>
    <w:p>
      <w:r>
        <w:rPr>
          <w:rFonts w:ascii="Calibri" w:hAnsi="Calibri"/>
          <w:b w:val="0"/>
          <w:i w:val="0"/>
        </w:rPr>
        <w:t>And Solicitors in Chancery,</w:t>
      </w:r>
    </w:p>
    <w:p>
      <w:pPr>
        <w:pStyle w:val="Heading3"/>
      </w:pPr>
      <w:r>
        <w:rPr>
          <w:rFonts w:ascii="Calibri" w:hAnsi="Calibri"/>
          <w:b w:val="0"/>
          <w:i w:val="0"/>
        </w:rPr>
        <w:t>OFFICE</w:t>
      </w:r>
    </w:p>
    <w:p>
      <w:r>
        <w:rPr>
          <w:rFonts w:ascii="Calibri" w:hAnsi="Calibri"/>
          <w:b w:val="0"/>
          <w:i w:val="0"/>
        </w:rPr>
        <w:t>INE door oat of Brewute, Hoga Jan. 90, 1836, ——</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NG taken licence ‘nffers his ycrvices to capacity, Tie wall also receive all artic! hat | Wares and Merchandize, at his ! J} be | ing John Wright's) to sell at auct sub-| April 14, 1434.</w:t>
      </w:r>
    </w:p>
    <w:p>
      <w:pPr>
        <w:pStyle w:val="Heading3"/>
      </w:pPr>
      <w:r>
        <w:rPr>
          <w:rFonts w:ascii="Calibri" w:hAnsi="Calibri"/>
          <w:b w:val="0"/>
          <w:i w:val="0"/>
        </w:rPr>
        <w:t>BER</w:t>
      </w:r>
    </w:p>
    <w:p>
      <w:r>
        <w:rPr>
          <w:rFonts w:ascii="Calibri" w:hAnsi="Calibri"/>
          <w:b w:val="0"/>
          <w:i w:val="0"/>
        </w:rPr>
        <w:t>NN May last a town was laid on tern tank of the St. Joseph crossing of the Chicago Road, ca ‘RID, being 178 miles we + | troit, and 30 miles the mout ige 4| BERTRAND is owned by a ands. | terprising gentlemen. Iris han town: | ted; Inid out st right angles, cc nerid- | sections or squares, with 8 lots | | fect front and 160 in rear. ‘The + | Chicago strect excepted, which i ff} North and South, they rin near! . | the river, and are named after th the E. | the United States, commencing | ange S| ton and progressing in their orde off the | to Jackson, with Congress stree rth in | crossing at right angles Chicago . The} G7 Tico Steam Boats are, now erms. jon the river, intended to meet o ER. | waters of Lake Michigan, betw of the nver and Chicago. Bartrani is situatod about 3 level of the St. Josephs, with from the heights in the rear, and some inclined to the river, of which, and to the North, - heve | the town are some of the col up ani! | of water in the Territory 1 ention | and holds a commanding view atly on [ng country, with’the St. f Hard | on its western borders. ‘to en- | eral and local advantages. try about it is not surpassed in ntity ; | tility. ‘There are several of th Tt: | in its vicinits, with water powe | reat abundance. A god ferry the river at this place, butitise will shortly be built here by the ernment from the appropriatic the Chicago Road. Bertrand ix fast improving, a1 edly high as a place of great pre plus products of the country ca facility be conveyed by water | advantages arising from the bes thern ware, and the waking of donce of marl and stone, of t for lime; with good timber nec ads. fo hance; in the heart of one of th eis) fF | tries of the United States, wi Ye ore and a furnace for the manu - [few miles distant; together v advantages, renders it a dexiral dence. ‘The moderate price of power; the inducements held « ciation to mechanics and ten » sure and safe guarantec of the ising importance of Bortrand to establish theniselves in and pleasant place, will rarely st no hoa!) josition. cmb t, Furry ichigan und the yproved m date,</w:t>
      </w:r>
    </w:p>
    <w:p>
      <w:pPr>
        <w:pStyle w:val="Heading3"/>
      </w:pPr>
      <w:r>
        <w:rPr>
          <w:rFonts w:ascii="Calibri" w:hAnsi="Calibri"/>
          <w:b w:val="0"/>
          <w:i w:val="0"/>
        </w:rPr>
        <w:t>PLE.</w:t>
      </w:r>
    </w:p>
    <w:p>
      <w:r>
        <w:rPr>
          <w:rFonts w:ascii="Calibri" w:hAnsi="Calibri"/>
          <w:b w:val="0"/>
          <w:i w:val="0"/>
        </w:rPr>
        <w:t xml:space="preserve">i TU Third Volume or New-York Neate The cane rovewnient wl the Publishers of the Knick assured | ist Volumes, will still be ad future efforts to gratify the p ‘ " |nerous friends may too highly, we ean for their partintity OON, |tionn t te 171f| ae far as possible, the expects ———- | lic in the new volun. Be Permanent arrangcinents hi ameneed | Sieh Mr. FLINT, 9 gentle nts well known in ¢ States, particularly t the West, as the Editor « :, Monthly Review, as well as: “9 of the Standard Works of A ntlemen | ture, the Publishers of the Ki b accoin- | present him to their friends a ashions- | Editor of their Mazazine, the nstantly | wil] be filled with the result ERY. weil as regular contnibutions 4] tinguished American Writer: Paulding, Bryant, 8. L. | Vid das James Hall, a Fe inese on |The Author of * Marten Fab north Of] of “The Orcatian Tales,’ The </w:t>
      </w:r>
      <w:r>
        <w:rPr>
          <w:rFonts w:ascii="Calibri" w:hAnsi="Calibri"/>
          <w:b/>
          <w:i/>
          <w:color w:val="9B1C1C"/>
        </w:rPr>
        <w:t>[uncertain: ?) Comic Annual,’ The Author]</w:t>
      </w:r>
      <w:r>
        <w:rPr>
          <w:rFonts w:ascii="Calibri" w:hAnsi="Calibri"/>
          <w:b w:val="0"/>
          <w:i w:val="0"/>
        </w:rPr>
        <w:t xml:space="preserve"> enst,’ The Author of ‘Legen: By, | The Author of ‘The N. Y. 6 And many other authors known to have contributed to and for the fature we hope to to please Patrons an article or articles tronage. | foregoing, as well as from + section | eck, Percival, Channing, | hey will | Herbert, Miss Sedgwick, Mi ns. pont, Sprague, Willis G. Cli 15tf}" And from others, whose tings, although popular, he heen so favorably known to VERN: whose talents deserve a p ace be R. Jas the Knickerbocker. Add d ray chanical Department in its and the Knickerbocker will r Magazine. Devoted, omn field, nquire of spirited Tales, Evsa) Arts, Views of Society, at H Stere | Coinmonts on the Fa: bon ar &gt;. ‘Times, Gleanings from the | onde and | Foreign Publicatiuns, and th pmenced |i# Literary and Fashionable | keeping | flect Life and Literature as Lumber | Metropolis, shall be the s low as| Knickerbocker, or New- Yori zine. - ancethat| ({7"Eaeh Number will co night and! size octave pages, in burge ng to the} which will adinit of nearly + | of letter press heretofore gi with an entirely new and be Dy provi expressly for the Knickerboc ot may be dium paper, of a high finish above line |in ehort, the greatest attenti ded to. jite Typographical and Mech: Agons. while several Engravings, in VER. style, are in the engravers’ + [from time to time be given. —_____| _ Terms of subscription 95 TON, Beets 1T LAW,| . No letters or communicat Be *| from the office, (if by mail) | All Comwusications to bi “Editor of the Knickerborke an &amp; Co,|_ Dusixass Lerress, or all linois. : r” to be addre </w:t>
      </w:r>
      <w:r>
        <w:rPr>
          <w:rFonts w:ascii="Calibri" w:hAnsi="Calibri"/>
          <w:b/>
          <w:i/>
          <w:color w:val="9B1C1C"/>
        </w:rPr>
        <w:t>[uncertain: PEABODY &amp; ?]</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WER. PUBLIC</w:t>
      </w:r>
    </w:p>
    <w:p>
      <w:r>
        <w:rPr>
          <w:rFonts w:ascii="Calibri" w:hAnsi="Calibri"/>
          <w:b w:val="0"/>
          <w:i w:val="0"/>
        </w:rPr>
        <w:t xml:space="preserve">bien </w:t>
      </w:r>
      <w:r>
        <w:rPr>
          <w:rFonts w:ascii="Calibri" w:hAnsi="Calibri"/>
          <w:b/>
          <w:i/>
          <w:color w:val="9B1C1C"/>
        </w:rPr>
        <w:t>[uncertain: he publié in the? dak]</w:t>
      </w:r>
      <w:r>
        <w:rPr>
          <w:rFonts w:ascii="Calibri" w:hAnsi="Calibri"/>
          <w:b w:val="0"/>
          <w:i w:val="0"/>
        </w:rPr>
        <w:t xml:space="preserve"> bens icles of Goods, i 15 miles 3 « Store, (adjoin- action. tity try affords | JN and id CORN ani ND. ho out on the: Eas- | _ Dec. 17, ERS. s i fee at the TLLS. HA calles a by * westerly {son De- | Afarch rt uth of the river. ssofppany, of GREAT LITER: Ae Waldie's Cireulati cowsisting of 36 s in a fection, 50 he streets are £0, h is ) feet wide. arly parallel with the Presidents of g with Washing- der of succession, eet in the centro, yo streot. 0 building to run one to ply on the \ween the mouth now: elapsed since # the new method of odical, so as to be tr yane as was his bel classes, of this exp mora then equated will enter on a seco ergy and assiduity. ed improvements dopted ; and others, duced ig the course tendering to give a manent value to the What has been d evidence of what m he subscriber belie ion of fuets will be retion of the adval jeation, on the min et have taken the the ollowing wor! fished in the cours nual sum of Five A Waletein, or the S Madame Pitcher 30 fect above the h a gentle decent nd a smooth hand- along the banks uth and West of and best springs ituation is fine the surround phs meandering ses yreat ger be soil and coon- n nichness and for the finest prairies ver in and near, uy ry is kept ac s expected a bridge the General Goy tions to complete ihe Hill and the Martineau. Travels in Peru, b Lafayette and Lo Che Gentle Reeru r to market. The reat of clay for ear of brick; the abun- the first quality. ¢ ear, and Iumber at} _ the Subaltern, the richest coun- | Sarretoga, b the vith plenty of good | A Pamilly Tour it nufacture of Iron a} Barry. with many other} {ives and Exploit rable place of resi-|  ( Macfarlane, of tote, and water | rhe Tenlinn Exile moot: business; tes oe Memoirs ol ¢ rapid growth and | |} ortenre. iin br rd hase bes fonrnal ofa Nob ina good country | Virana. Letters ly find in the gr i Edi SEN se , or the eof the Kn ave ki ; Monthl: Flint. y has guiled} aan, Life of Dr, eker an er Scott. Wealth “1 to in thei: | the Library of I Memoirs of Dr. B obtained a | lay, author of Eve 2 history | Phe Black Velv ournus| ‘Therese by Mis thaps | Elliott's Letters tr Memoir of Silvio | Madame IDard's N it even to exceed,| Medusa, tation of the pub-| Life and Adventui Stuart, and Inst having been made} — land in 1745, 17 ian whose bterary | Great Britian in J Levery part of the | exminister of K </w:t>
      </w:r>
      <w:r>
        <w:rPr>
          <w:rFonts w:ascii="Calibri" w:hAnsi="Calibri"/>
          <w:b/>
          <w:i/>
          <w:color w:val="9B1C1C"/>
        </w:rPr>
        <w:t>[uncertain: ? the people of| The story of Capt]</w:t>
      </w:r>
      <w:r>
        <w:rPr>
          <w:rFonts w:ascii="Calibri" w:hAnsi="Calibri"/>
          <w:b w:val="0"/>
          <w:i w:val="0"/>
        </w:rPr>
        <w:t xml:space="preserve"> of th: Western} of Traits of Tre x author of several | A Subsitern's Fur American Litera-| ica, by Lieut. C Knickerbocker now | Editorial Notices, and. pat. asthe} Of the §40 pags </w:t>
      </w:r>
      <w:r>
        <w:rPr>
          <w:rFonts w:ascii="Calibri" w:hAnsi="Calibri"/>
          <w:b/>
          <w:i/>
          <w:color w:val="9B1C1C"/>
        </w:rPr>
        <w:t>[uncertain: ¢ colunns of which | tents of the two ?]</w:t>
      </w:r>
      <w:r>
        <w:rPr>
          <w:rFonts w:ascii="Calibri" w:hAnsi="Calibri"/>
          <w:b w:val="0"/>
          <w:i w:val="0"/>
        </w:rPr>
        <w:t xml:space="preserve"> ts of his pen, a8 | 590 have been rep ns from other dis- | leaving 250 whic! TS, brary.’ Though Knapp, Timothy | the booksellers m John Neal, ‘Theo, | pynted on small | lies Gould, the An- | form was @12—e athor of ‘The the year, Y estword b When the adn uber,’ ‘The Author | are const tere’, an he Aothor of ‘The | individsls, eseh gi or of Oran the Oat | diflerence pays th nds ef the West,’ | ted, on all hands, Gazetteer, tion on the usnal s and writers are | ever attempted, m to the past volumes | subseriver does ns to present to avr! patronage alone o ps from each of the |odieal. .'The wor the Hal- | high literary char Cooper, Francis, | book editions hoy Miss Leslie, Pier-| ‘Library’ with ry lark, even at the adva &gt; occasional Wri | form, has had « m have not hitherto; ‘The time anda to the Public, yet | man are almost er ice in such a work | lections for the w id to this, the Me-/ mass of booke in ts impro,ed state, | Philadelphia, as v rival any Foreign | the most intereati . he has had the pls to elaborate Re- | American publi: riticisms upon new | wise would proba! aye, Notices of the | here. Home and.Abrond,| Az it is intende and Temper of the | ber over the cop’ least accessible of | those wishing the the, earliest On Dits | quested to send tl le Circles, or to re- | ble, » displayed in this] As this node of incipal object of the | only by a numero otk Monthly Maga-|scnbers, the frien ot sound literatur contain eighty full | patronage. geois and brevier,|  *,*A limited n double the amount | ines, second seri given, and printed} who desire to pos beautiful type, cast | sew and aoon bo ocker, upon @ me- h and fine quality ; No, 6, Nor ation will be paid te | —-meme hanical appearance,| In addition to ina pew and nove! | she four pages of s’ hands, and wil! |on whose ample re -rowds literary ii ) a year, or @3 for | -xtensive extract vonks as fast as tl ations will be taker | -es, and endeavor ) untese paid, ty, to point out te be addressed to the | have most merit ker.” record of what is N orders for “The and, in fact, supp reseed to cireles in thie ¢o CO:, Mae-York, | wished.</w:t>
      </w:r>
    </w:p>
    <w:p>
      <w:pPr>
        <w:pStyle w:val="Heading2"/>
      </w:pPr>
      <w:r>
        <w:t>Column 7</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C HOUSE.</w:t>
      </w:r>
    </w:p>
    <w:p>
      <w:pPr>
        <w:pStyle w:val="Heading3"/>
      </w:pPr>
      <w:r>
        <w:rPr>
          <w:rFonts w:ascii="Calibri" w:hAnsi="Calibri"/>
          <w:b w:val="0"/>
          <w:i w:val="0"/>
        </w:rPr>
        <w:t>TWORTH,'</w:t>
      </w:r>
    </w:p>
    <w:p>
      <w:r>
        <w:rPr>
          <w:rFonts w:ascii="Calibri" w:hAnsi="Calibri"/>
          <w:b w:val="0"/>
          <w:i w:val="0"/>
        </w:rPr>
        <w:t>TAVERN on Flag Creek, th of cago, on the r0i toOitewa. His house will rds, and solicits travellers to yacall, He intends to keep</w:t>
      </w:r>
    </w:p>
    <w:p>
      <w:pPr>
        <w:pStyle w:val="Heading3"/>
      </w:pPr>
      <w:r>
        <w:rPr>
          <w:rFonts w:ascii="Calibri" w:hAnsi="Calibri"/>
          <w:b w:val="0"/>
          <w:i w:val="0"/>
        </w:rPr>
        <w:t>1 OATS.</w:t>
      </w:r>
    </w:p>
    <w:p>
      <w:r>
        <w:rPr>
          <w:rFonts w:ascii="Calibri" w:hAnsi="Calibri"/>
          <w:b w:val="0"/>
          <w:i w:val="0"/>
        </w:rPr>
        <w:t>WU ee rE ee AY forsale} 4, ARD BRR ANGHT | tpt week, 1 ee | From RARY KNTERPRISE. Spring ting Library.-A_ year has} in da "the. subseriber introduced |3. From f publishing books in a peri-|. T*. Xe transportable by mail. San- niles, elif bes the antago toail|* ee xperiment, its siiccess hes ewice' ed his expectations, nod he} ture &amp;! cond year with renewed en-|5, From Expericnec has suggest-| Beards hich have been already a-| 1-2. 7, a8 they offer, will be intro- 6. From so of the ensuing volumes,| Pleasa additional interest and per-|_ iat he enterprise. Dinah ‘done, however, is sufficient miles, niay be again exesuted, and | y, Boi ieves that a mere recapitula-| "once be sufficient to produce con-| fare 3 ntages of his mode of pub-| 9. From da of those who may not] Walk: e subject into consideration.| ce} orks have actually been pub- fare § rac ol the first yenrfor the] Rema eB Dortans! ! with the _ yent del VOL. 1: With th Swedes in Prague, a novel by | Chicaye er. the nex! it Lavallette, written by him-| arrives : is in Ainerica, by Godfrey T. ytravellir heim, or the Mosque, 2 novel Ipium Eater. PS, ¢ Valley, atale by Harrct Zz and yak aven ( by Edmond Temple, athe ouis Phillippe, by B Sarranz.| pny, ruit, atale by the author of ie same.” ‘in South Holland, by Col. ow</w:t>
      </w:r>
    </w:p>
    <w:p>
      <w:pPr>
        <w:pStyle w:val="Heading3"/>
      </w:pPr>
      <w:r>
        <w:rPr>
          <w:rFonts w:ascii="Calibri" w:hAnsi="Calibri"/>
          <w:b w:val="0"/>
          <w:i w:val="0"/>
        </w:rPr>
        <w:t>‘ A POLI</w:t>
      </w:r>
    </w:p>
    <w:p>
      <w:r>
        <w:rPr>
          <w:rFonts w:ascii="Calibri" w:hAnsi="Calibri"/>
          <w:b w:val="0"/>
          <w:i w:val="0"/>
        </w:rPr>
        <w:t>its of Bandists of Robbers, by ¢ in England, by Count Pec-) yy ap of the Dutchess of St. Leu=| tor of | mon ct pbleman at the Congress of | the ner rs from the Eur) of Chatham te | of thor ditorial Notices, Poetry, Ap ert t he VOL, I. BenODs 1 Prophecy, a tale of Desroit Habe by the a # Bearte. | rimen Journey from Lodia to Tigetso ofa Naturalist, by Dr. Good-| and of 7. Jolin Leyden, by Sir Wal-| prom Itham, a novel, being vol. 3 of | adminis f Romance. sults Burney, by Madame D' Arb-| to. sec! velina, Cecillia, &amp;e. mpnen . igoile | Rive to vet Bag, and Mademoiselle Bren lisw Mittord. fs from the North of Europe. hile &gt; Pellico. be. tem Narrative of the Shipwreck of] the edi cussion res of the Chevalier Charles} The story of the Rebellion in Seot- ty will 1745. By Robert Chambers, | sithou; | 1833, by Baron L’ Hausaex, | 7888 9 King Charles X, bs A piain X——, by the author | Hat ty ‘ravel, yinld ‘urlough, descriptive of Amer- Aaa Coke. Great 8, Poetry, ke. Ke, Ture ges which ermpor&gt; the con-| have b volumes of the y uxactly | the adi eprinted afler us by booksellers | ests of ch are exelusively in the ‘Li vied h that portion was forniehed ta dee much below the ustal rate, an’ ore ae | type, still the price in book | the po equal to seventeen: dollars for | erned b The vantages of circulation by inail| go, in and also that, inclubs, of five | for the work for @4, which | Of the ( eit inet be udmit which s, that it te the greatest reduc} | ee I selling prives of any article | tg Chi much less exceuted.* But the | to the pt folind his claims to poblic | self, ar on the cheapness of his peri | more orks published have been of a | the por aracier, #8 is proved by second A Ia aving followed those of the | te spitity, and every ote uf whieh | Tal ress ice olinrzel an thet | 40 the domyst most tapid sale, attention ofa literary gentle | ~ entirely devoted to making se+ Ly b work; aud in seeking from the in the public wetitutions of} jwell as from Great Britain, ting and valuable matter; and pleasure of bringing before the several works which other-} 1: 7 yably not have been reprinted ded to print oply a small num-| over, a pies actually subscribed for, | scriptic he work are reapectfully re-| py gra’ their orders as early aw possi- iff. 91 for of publication ean be supported | Auent i eseaed punctual list Tr mub- | °° +2 ends to an economical diffusion ure are called wpon for their] Atta</w:t>
      </w:r>
    </w:p>
    <w:p>
      <w:pPr>
        <w:pStyle w:val="Heading3"/>
      </w:pPr>
      <w:r>
        <w:rPr>
          <w:rFonts w:ascii="Calibri" w:hAnsi="Calibri"/>
          <w:b w:val="0"/>
          <w:i w:val="0"/>
        </w:rPr>
        <w:t>JOB 1</w:t>
      </w:r>
    </w:p>
    <w:p>
      <w:r>
        <w:rPr>
          <w:rFonts w:ascii="Calibri" w:hAnsi="Calibri"/>
          <w:b w:val="0"/>
          <w:i w:val="0"/>
        </w:rPr>
        <w:t>‘number of the first two vol-| State: rrieg, can still be had by those Cards, onees the cheapest selection of) ,, books ever offered, tie ADAM WALDIE, | procut orth Bight street, Philadelphia. | iyo m1 } the plan originally proposed, ne of the cover have been added,| John » columns the editor weekly} M.. intelligence of various kinde,| Co! cts from the newest and'best} Doc they issue from the other pres-| ‘The ours, without favor or partiali- bale jo his readers such works ae) ¢,, is passing in iterary worl 1 wollen | a desideratum to Titerery ca country, never previously fur- He</w:t>
      </w:r>
    </w:p>
    <w:p>
      <w:pPr>
        <w:pStyle w:val="Heading2"/>
      </w:pPr>
      <w:r>
        <w:t>Column 8</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ee W LINES OF SrLENDEh Youn Howse,</w:t>
      </w:r>
    </w:p>
    <w:p>
      <w:pPr>
        <w:pStyle w:val="Heading3"/>
      </w:pPr>
      <w:r>
        <w:rPr>
          <w:rFonts w:ascii="Calibri" w:hAnsi="Calibri"/>
          <w:b w:val="0"/>
          <w:i w:val="0"/>
        </w:rPr>
        <w:t>St COACHES,</w:t>
      </w:r>
    </w:p>
    <w:p>
      <w:pPr>
        <w:pStyle w:val="Heading3"/>
      </w:pPr>
      <w:r>
        <w:rPr>
          <w:rFonts w:ascii="Calibri" w:hAnsi="Calibri"/>
          <w:b w:val="0"/>
          <w:i w:val="0"/>
        </w:rPr>
        <w:t>_ IN ILLINOIS,</w:t>
      </w:r>
    </w:p>
    <w:p>
      <w:r>
        <w:rPr>
          <w:rFonts w:ascii="Calibri" w:hAnsi="Calibri"/>
          <w:b w:val="0"/>
          <w:i w:val="0"/>
        </w:rPr>
        <w:t>n St, Leouts, by way of Carfollien we, and Jacksonville to Springhein e om , 130 milex, through itt? days, fare ance” Ages by veny of Edwardartle ta ighield, twiee a week, LIE mil days, fare $5 0 mes Unrate 0 Springheld by way of Sheliyyi to ty ltrs Haute’ Taenee geexe :, tosh ins Bdays, fare B80,” rd m Springticld by way of M'G Hillabore' to Vendalia. the seat orm ea week, 00 miles, through int 1.9 dy, $5.00. m Springfield by way of Sylvan G daivdience eweek 45am, Gee i day, fare #2 50, pbs m Springfield by way Trish G want Grave tb Voor: (wiee a tet , sue in Uday, fase 8409, 7° im Peoria by way of Bureau G on's Ferry to Galena, twice a hy im 8, through in 3 days, fare 10 (0, m Peoria by way of Hennepin te Oitams, pa week, 95 miles, through in 13 day? 35.00, rm Ottawa by way of Holderma Iker's Grove and Lavelton' pail ea week, 80 miles, through in L 35 00, vio ue ht iarks,—The connection at Tere Haute he Cincinnati route, 1s made so ge to clay to persone going West or N, West the Detroit Mail, connection is made at go, #0 that the mail leaves for St. Logis ‘xt inorning after arriving at Chicago, and sat St, Louis in six days from Chicago, ling by day light. ;</w:t>
      </w:r>
    </w:p>
    <w:p>
      <w:pPr>
        <w:pStyle w:val="Heading3"/>
      </w:pPr>
      <w:r>
        <w:rPr>
          <w:rFonts w:ascii="Calibri" w:hAnsi="Calibri"/>
          <w:b w:val="0"/>
          <w:i w:val="0"/>
        </w:rPr>
        <w:t>WINTERS, MILLS &amp; CO,</w:t>
      </w:r>
    </w:p>
    <w:p>
      <w:r>
        <w:rPr>
          <w:rFonts w:ascii="Calibri" w:hAnsi="Calibri"/>
          <w:b w:val="0"/>
          <w:i w:val="0"/>
        </w:rPr>
        <w:t>3, The Route from Chieago to Dixon's fer- d lena, in tour Lorse Post Coaches, : Chicago every Thursday, thys inaking fect connection with the Detroit mail,</w:t>
      </w:r>
    </w:p>
    <w:p>
      <w:pPr>
        <w:pStyle w:val="Heading3"/>
      </w:pPr>
      <w:r>
        <w:rPr>
          <w:rFonts w:ascii="Calibri" w:hAnsi="Calibri"/>
          <w:b w:val="0"/>
          <w:i w:val="0"/>
        </w:rPr>
        <w:t>J.D. WINTERS ¢0,</w:t>
      </w:r>
    </w:p>
    <w:p>
      <w:r>
        <w:rPr>
          <w:rFonts w:ascii="Calibri" w:hAnsi="Calibri"/>
          <w:b w:val="0"/>
          <w:i w:val="0"/>
        </w:rPr>
        <w:t>is wary, 15334.</w:t>
      </w:r>
    </w:p>
    <w:p>
      <w:pPr>
        <w:pStyle w:val="Heading3"/>
      </w:pPr>
      <w:r>
        <w:rPr>
          <w:rFonts w:ascii="Calibri" w:hAnsi="Calibri"/>
          <w:b w:val="0"/>
          <w:i w:val="0"/>
        </w:rPr>
        <w:t>PROSPECTUS</w:t>
      </w:r>
    </w:p>
    <w:p>
      <w:r>
        <w:rPr>
          <w:rFonts w:ascii="Calibri" w:hAnsi="Calibri"/>
          <w:b w:val="0"/>
          <w:i w:val="0"/>
        </w:rPr>
        <w:t>on 71K</w:t>
      </w:r>
    </w:p>
    <w:p>
      <w:pPr>
        <w:pStyle w:val="Heading3"/>
      </w:pPr>
      <w:r>
        <w:rPr>
          <w:rFonts w:ascii="Calibri" w:hAnsi="Calibri"/>
          <w:b w:val="0"/>
          <w:i w:val="0"/>
        </w:rPr>
        <w:t>RIC AGO DEMOSBAR,</w:t>
      </w:r>
    </w:p>
    <w:p>
      <w:pPr>
        <w:pStyle w:val="Heading3"/>
      </w:pPr>
      <w:r>
        <w:rPr>
          <w:rFonts w:ascii="Calibri" w:hAnsi="Calibri"/>
          <w:b w:val="0"/>
          <w:i w:val="0"/>
        </w:rPr>
        <w:t>LITICAL AND MISCELLANEOUS JOUNSIL,</w:t>
      </w:r>
    </w:p>
    <w:p>
      <w:r>
        <w:rPr>
          <w:rFonts w:ascii="Calibri" w:hAnsi="Calibri"/>
          <w:b w:val="0"/>
          <w:i w:val="0"/>
        </w:rPr>
        <w:t>Poblished at Chicago, Cook co, Mt, : Gen appearing before the public as the condue- fa Journal of the aban character, eom- custom seems to impose upon the Editor vocessity of laying before the People, exam ose views and principles by which ' ex» } to be governe: his editorial career, 6 Political complexion of the “Democrat” ot be mistaken, for it will be jn fact, whet aing implies, As the advoca.e of populer a, and the adherent of the Peopli's Tor: ent, the Democrat will wustain to the ut- of its ability, the Democracy of the State of the Union; belioving as we do, that the incot and leading measures of the prrsent nistration, are well calculated in their re~ to promote the welfare of the Nation, and cure to our Republican Government per cy and stability, we coniot hesitate to to it atirm, aniforin and decided support vhile we thus frankly avow our ova ews, yo not so selfish as to exclode fom the nne ofthe Democrat, sich article a may smperately written upon any subject thet ditor may deem euitable for newspajer te. on. ¢ important subject of tho nest Presider: ill soon again agitate the public m nd aed ugh we in comtnon with oor f , will doubtleas have an individual rote , yet, slzould it become neceseary. we shall hesitate to sacrifice our own sell Wier of public good: cor our support to the indi mated for: that important office by tte t Republican Party of the Unit relation to aur own politics, the but one motive, and that motive advancement of the mort import wil jarit Tate df the State. Alike a stranger to all be ng politicians,. he is of couree {ree frost » personal predilections which most editors pt to entertain for their pc ition! faroriters ently hia support of, or oppontioe 1 ‘oliticians of Hlinois, must be entirely gt; iby ‘measures, and not regulated by ee e Tapidly increasing importance of pes Aa commercial point of view, calls alecd he speedy commencement and completics slong contemplated Canal or Hail- Rowe, h ia to connect the waters of Lake Me with those of the Illinois Miver- and u work is one of vast importance, net om} hicago, but the State at large, and in’ 10 Great West, the editor will enert bin andalso solicits communications from thow J sonrecaent with the subject, $¢ awaken wople to their true intereyts. Jarre portion of our paper will be devoted m: correct developement of the great nate sources of our flourishing State, as wes 1 diseemination of the latest frrigh yslic intelligence.</w:t>
      </w:r>
    </w:p>
    <w:p>
      <w:pPr>
        <w:pStyle w:val="Heading3"/>
      </w:pPr>
      <w:r>
        <w:rPr>
          <w:rFonts w:ascii="Calibri" w:hAnsi="Calibri"/>
          <w:b w:val="0"/>
          <w:i w:val="0"/>
        </w:rPr>
        <w:t>Hu DEMOCRAT,</w:t>
      </w:r>
    </w:p>
    <w:p>
      <w:r>
        <w:rPr>
          <w:rFonts w:ascii="Calibri" w:hAnsi="Calibri"/>
          <w:b w:val="0"/>
          <w:i w:val="0"/>
        </w:rPr>
        <w:t>iblished every ‘Tuesday, in the village ricago, Cook co. Ill, in the bus dang ae mer of South Water and Clark se</w:t>
      </w:r>
    </w:p>
    <w:p>
      <w:pPr>
        <w:pStyle w:val="Heading3"/>
      </w:pPr>
      <w:r>
        <w:rPr>
          <w:rFonts w:ascii="Calibri" w:hAnsi="Calibri"/>
          <w:b w:val="0"/>
          <w:i w:val="0"/>
        </w:rPr>
        <w:t>TERMS.</w:t>
      </w:r>
    </w:p>
    <w:p>
      <w:r>
        <w:rPr>
          <w:rFonts w:ascii="Calibri" w:hAnsi="Calibri"/>
          <w:b w:val="0"/>
          <w:i w:val="0"/>
        </w:rPr>
        <w:t xml:space="preserve">The Chicago Deancrat is printed J sheet, and afforded to subscribers § Cr ansand sirty cryts,payablein ADV AN % “Any person procuring six subscribes and forwarding the amount of the pe tions for tho wane, will be entitled {¢ 4 ratis, ie |. Anvgatinanents.—For 17 lines of unset: or tho first, and 25 cents for every pt t insertion. A liberal discount will be one Who advertise by te year VOW wuraraust os tached to this (fice is an ansoctneit &amp; TYPE, which are inferior to none 1h e. Books, Pamphlets, Blanks, Hay ws ip, dco, executed with neatnens und dapat ne following gentlemen will confer 4 fare </w:t>
      </w:r>
      <w:r>
        <w:rPr>
          <w:rFonts w:ascii="Calibri" w:hAnsi="Calibri"/>
          <w:b/>
          <w:i/>
          <w:color w:val="9B1C1C"/>
        </w:rPr>
        <w:t>[uncertain: 8, by Giae u Axents for the De mnoert, ?]</w:t>
      </w:r>
      <w:r>
        <w:rPr>
          <w:rFonts w:ascii="Calibri" w:hAnsi="Calibri"/>
          <w:b w:val="0"/>
          <w:i w:val="0"/>
        </w:rPr>
        <w:t xml:space="preserve"> ring subscribers ‘and forwarding thes amounts to us, eph Cloud eeq. Ottawa. harles Dunn, P.M. Goleands. hn Colman, P.M. W aterioo. | Mobley, Esq. Springfield: o}. James W. Crain, Pekin. oot, Win. H. Efner, Bloomington. homas Harveell see Hennipit- ym. Mitchell, esq. Peorta, os eon P.M. Plainfietd, Cook &amp; ° apt. Jos. Naper, Paupau P.O. de hehigan Taner: ol, Thomas Fitegerald, St. Jorerh | Nao-Yerk. Ym. Jones paq, Buitalo. . G, Hest oon. Watertowe on 30 °</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May 21,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May 21, 1834 - OCR-Assisted Research Transcription</dc:title>
  <dc:subject>Volume I, Number 25; source PDF pages 33-36</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