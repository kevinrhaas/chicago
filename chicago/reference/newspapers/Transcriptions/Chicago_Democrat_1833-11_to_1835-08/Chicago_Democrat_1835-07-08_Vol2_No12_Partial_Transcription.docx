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80"/>
      </w:pPr>
    </w:p>
    <w:p>
      <w:pPr>
        <w:spacing w:after="240"/>
        <w:jc w:val="center"/>
      </w:pPr>
      <w:r>
        <w:rPr>
          <w:rFonts w:ascii="Calibri" w:hAnsi="Calibri"/>
          <w:b/>
          <w:color w:val="2E74B5"/>
          <w:sz w:val="21"/>
        </w:rPr>
        <w:t>OCR-ASSISTED RESEARCH TRANSCRIPTION</w:t>
      </w:r>
    </w:p>
    <w:p>
      <w:pPr>
        <w:pStyle w:val="Title"/>
      </w:pPr>
      <w:r>
        <w:t>CHICAGO DEMOCRAT</w:t>
      </w:r>
    </w:p>
    <w:p>
      <w:pPr>
        <w:pStyle w:val="Subtitle"/>
      </w:pPr>
      <w:r>
        <w:t>July 8, 1835</w:t>
      </w:r>
    </w:p>
    <w:p>
      <w:pPr>
        <w:spacing w:before="120" w:after="360"/>
        <w:jc w:val="center"/>
      </w:pPr>
      <w:r>
        <w:rPr>
          <w:rFonts w:ascii="Calibri" w:hAnsi="Calibri"/>
          <w:b/>
          <w:sz w:val="22"/>
        </w:rPr>
        <w:t xml:space="preserve">Issue: </w:t>
      </w:r>
      <w:r>
        <w:rPr>
          <w:rFonts w:ascii="Calibri" w:hAnsi="Calibri"/>
          <w:sz w:val="22"/>
        </w:rPr>
        <w:t>Volume II, Number 12</w:t>
      </w:r>
      <w:r>
        <w:br/>
      </w:r>
      <w:r>
        <w:rPr>
          <w:rFonts w:ascii="Calibri" w:hAnsi="Calibri"/>
          <w:b/>
          <w:sz w:val="22"/>
        </w:rPr>
        <w:t xml:space="preserve">Place: </w:t>
      </w:r>
      <w:r>
        <w:rPr>
          <w:rFonts w:ascii="Calibri" w:hAnsi="Calibri"/>
          <w:sz w:val="22"/>
        </w:rPr>
        <w:t>Chicago, Illinois</w:t>
      </w:r>
      <w:r>
        <w:br/>
      </w:r>
      <w:r>
        <w:rPr>
          <w:rFonts w:ascii="Calibri" w:hAnsi="Calibri"/>
          <w:b/>
          <w:sz w:val="22"/>
        </w:rPr>
        <w:t xml:space="preserve">Imprint: </w:t>
      </w:r>
      <w:r>
        <w:rPr>
          <w:rFonts w:ascii="Calibri" w:hAnsi="Calibri"/>
          <w:sz w:val="22"/>
        </w:rPr>
        <w:t>By J. Calhoun</w:t>
      </w:r>
      <w:r>
        <w:br/>
      </w:r>
      <w:r>
        <w:rPr>
          <w:rFonts w:ascii="Calibri" w:hAnsi="Calibri"/>
          <w:b/>
          <w:sz w:val="22"/>
        </w:rPr>
        <w:t xml:space="preserve">Source: </w:t>
      </w:r>
      <w:r>
        <w:rPr>
          <w:rFonts w:ascii="Calibri" w:hAnsi="Calibri"/>
          <w:sz w:val="22"/>
        </w:rPr>
        <w:t>Jan1835-Jul1835.pdf, pages 37-39</w:t>
      </w:r>
      <w:r>
        <w:br/>
      </w:r>
      <w:r>
        <w:rPr>
          <w:rFonts w:ascii="Calibri" w:hAnsi="Calibri"/>
          <w:b/>
          <w:sz w:val="22"/>
        </w:rPr>
        <w:t xml:space="preserve">Status: </w:t>
      </w:r>
      <w:r>
        <w:rPr>
          <w:rFonts w:ascii="Calibri" w:hAnsi="Calibri"/>
          <w:sz w:val="22"/>
        </w:rPr>
        <w:t>PARTIAL: three scanned pages supplied; expected issue page 4 is absent</w:t>
      </w:r>
    </w:p>
    <w:p>
      <w:pPr>
        <w:pStyle w:val="TranscriptNote"/>
        <w:shd w:fill="F4F6F9"/>
      </w:pPr>
      <w:r>
        <w:rPr>
          <w:rFonts w:ascii="Calibri" w:hAnsi="Calibri"/>
          <w:b w:val="0"/>
          <w:i/>
          <w:sz w:val="21"/>
        </w:rPr>
        <w:t>Reading order follows each source page from the leftmost newspaper column to the rightmost. Square-bracketed text marks uncertainty or unrecoverable physical loss.</w:t>
      </w:r>
    </w:p>
    <w:p>
      <w:pPr>
        <w:spacing w:before="360" w:after="0"/>
        <w:jc w:val="center"/>
      </w:pPr>
      <w:r>
        <w:rPr>
          <w:rFonts w:ascii="Calibri" w:hAnsi="Calibri"/>
          <w:i/>
          <w:color w:val="666666"/>
          <w:sz w:val="19"/>
        </w:rPr>
        <w:t>Text is OCR-assisted and reconciled against enlarged page images; verify bracketed passages against the scan before scholarly quotation.</w:t>
      </w:r>
    </w:p>
    <w:p>
      <w:r>
        <w:br w:type="page"/>
      </w:r>
    </w:p>
    <w:p>
      <w:pPr>
        <w:pStyle w:val="Heading3"/>
      </w:pPr>
      <w:r>
        <w:rPr>
          <w:rFonts w:ascii="Calibri" w:hAnsi="Calibri"/>
          <w:b w:val="0"/>
          <w:i w:val="0"/>
        </w:rPr>
        <w:t>CHICAGO DEMOCRAT — DIPLOMATIC TRANSCRIPTION</w:t>
      </w:r>
    </w:p>
    <w:p>
      <w:r>
        <w:rPr>
          <w:rFonts w:ascii="Calibri" w:hAnsi="Calibri"/>
          <w:b w:val="0"/>
          <w:i w:val="0"/>
        </w:rPr>
        <w:t>Issue date: July 8, 1835 Volume and number: Vol. II, No. 12 Place of publication: Chicago, Illinois Publisher/editor: J. Calhoun Source: Jan1835-Jul1835.pdf Source PDF pages: 37-39 Completeness: PARTIAL: only three source pages are supplied; issue page 4 is missing. Printed layout: Six columns per scanned page; 18 page-column markers below.</w:t>
      </w:r>
    </w:p>
    <w:p>
      <w:r>
        <w:rPr>
          <w:rFonts w:ascii="Calibri" w:hAnsi="Calibri"/>
          <w:b w:val="0"/>
          <w:i w:val="0"/>
        </w:rPr>
        <w:t>Masthead (visually verified)</w:t>
      </w:r>
    </w:p>
    <w:p>
      <w:pPr>
        <w:pStyle w:val="Heading3"/>
      </w:pPr>
      <w:r>
        <w:rPr>
          <w:rFonts w:ascii="Calibri" w:hAnsi="Calibri"/>
          <w:b w:val="0"/>
          <w:i w:val="0"/>
        </w:rPr>
        <w:t>CHICAGO DEMOCRAT.</w:t>
      </w:r>
    </w:p>
    <w:p>
      <w:r>
        <w:rPr>
          <w:rFonts w:ascii="Calibri" w:hAnsi="Calibri"/>
          <w:b w:val="0"/>
          <w:i w:val="0"/>
        </w:rPr>
        <w:t>“Where Liberty dwells, there is my Country.”—Franklin.</w:t>
      </w:r>
    </w:p>
    <w:p>
      <w:pPr>
        <w:pStyle w:val="Heading3"/>
      </w:pPr>
      <w:r>
        <w:rPr>
          <w:rFonts w:ascii="Calibri" w:hAnsi="Calibri"/>
          <w:b w:val="0"/>
          <w:i w:val="0"/>
        </w:rPr>
        <w:t>BY J. CALHOUN.</w:t>
      </w:r>
    </w:p>
    <w:p>
      <w:pPr>
        <w:pStyle w:val="Heading3"/>
      </w:pPr>
      <w:r>
        <w:rPr>
          <w:rFonts w:ascii="Calibri" w:hAnsi="Calibri"/>
          <w:b w:val="0"/>
          <w:i w:val="0"/>
        </w:rPr>
        <w:t>CHICAGO, ILL. WEDNESDAY, JULY 8, 1835.</w:t>
      </w:r>
    </w:p>
    <w:p>
      <w:pPr>
        <w:pStyle w:val="Heading3"/>
      </w:pPr>
      <w:r>
        <w:rPr>
          <w:rFonts w:ascii="Calibri" w:hAnsi="Calibri"/>
          <w:b w:val="0"/>
          <w:i w:val="0"/>
        </w:rPr>
        <w:t>VOL. II.—NO. 12.</w:t>
      </w:r>
    </w:p>
    <w:p>
      <w:r>
        <w:rPr>
          <w:rFonts w:ascii="Calibri" w:hAnsi="Calibri"/>
          <w:b w:val="0"/>
          <w:i w:val="0"/>
        </w:rPr>
        <w:t>Transcription conventions Historical spelling, capitalization, and punctuation are retained where legible. Hyphenation at printed line endings is generally preserved. Square-bracketed notes identify physical loss, unreadable matter, or unusually uncertain OCR. No missing wording has been invented.</w:t>
      </w:r>
    </w:p>
    <w:p>
      <w:pPr>
        <w:pStyle w:val="Heading1"/>
      </w:pPr>
      <w:r>
        <w:t>Newspaper Page 1 — Source PDF Page 37</w:t>
      </w:r>
    </w:p>
    <w:p>
      <w:pPr>
        <w:pStyle w:val="Heading2"/>
      </w:pPr>
      <w:r>
        <w:t>Column 1</w:t>
      </w:r>
    </w:p>
    <w:p>
      <w:pPr>
        <w:pStyle w:val="Heading3"/>
      </w:pPr>
      <w:r>
        <w:rPr>
          <w:rFonts w:ascii="Calibri" w:hAnsi="Calibri"/>
          <w:b w:val="0"/>
          <w:i w:val="0"/>
        </w:rPr>
        <w:t>BY J. CALHOUN.</w:t>
      </w:r>
    </w:p>
    <w:p>
      <w:pPr>
        <w:pStyle w:val="Heading3"/>
      </w:pPr>
      <w:r>
        <w:rPr>
          <w:rFonts w:ascii="Calibri" w:hAnsi="Calibri"/>
          <w:b w:val="0"/>
          <w:i w:val="0"/>
        </w:rPr>
        <w:t>DOZERP.</w:t>
      </w:r>
    </w:p>
    <w:p>
      <w:r>
        <w:rPr>
          <w:rFonts w:ascii="Calibri" w:hAnsi="Calibri"/>
          <w:b w:val="0"/>
          <w:i w:val="0"/>
        </w:rPr>
        <w:t>From the Georgian.</w:t>
      </w:r>
    </w:p>
    <w:p>
      <w:pPr>
        <w:pStyle w:val="Heading3"/>
      </w:pPr>
      <w:r>
        <w:rPr>
          <w:rFonts w:ascii="Calibri" w:hAnsi="Calibri"/>
          <w:b w:val="0"/>
          <w:i w:val="0"/>
        </w:rPr>
        <w:t>PHRENOLOGY.</w:t>
      </w:r>
    </w:p>
    <w:p>
      <w:r>
        <w:rPr>
          <w:rFonts w:ascii="Calibri" w:hAnsi="Calibri"/>
          <w:b w:val="0"/>
          <w:i w:val="0"/>
        </w:rPr>
        <w:t>"Go a-head." I love not this PArmology, Thie syatem of unfolding, The secret ofa man's desires, To egery one's beholding; - Who likes to have his bumps disclosed, His hidden thoughte uncovered And sink that ever have reposed. To esch man's gaze uncovered? Good deed are nothing to good bainps, But Sars to HaPERIOx. The deed was accidental quite, The bump is the criterion;- Stold sorrow's gloom obscure our path, Alas! whonow will • harbor us, Tha bolding up to mortal wrath, 1 row, is truly Barber-ous. What need of Jorors now, 1 ask, Of sage and hoary Judges, Why put their wisdom to such task, When all their skill but fudge is: Should fily thousand men declare, They saw the crime committed Il the destructire bump—'s not there, Would penance be permitted! We read in travels of a bird, In deserts wide, a ranger, That when pursued, but hides its head, And heeds not of the danger: - Wealf may learn, (the" we deride,) And lesson by attending, What need we lear, if we can hide, The head of our offending ! Let others rush with strange desiro, To learu their seczel rices, To me, in such unmeaning lore There's nothing that entices: Snel knowledge surely is a ban. Than wiich, none can be greater, And ifit pleasure brings to man. I: don't to</w:t>
      </w:r>
    </w:p>
    <w:p>
      <w:pPr>
        <w:pStyle w:val="Heading3"/>
      </w:pPr>
      <w:r>
        <w:rPr>
          <w:rFonts w:ascii="Calibri" w:hAnsi="Calibri"/>
          <w:b w:val="0"/>
          <w:i w:val="0"/>
        </w:rPr>
        <w:t>ALLIGATOR.</w:t>
      </w:r>
    </w:p>
    <w:p>
      <w:r>
        <w:rPr>
          <w:rFonts w:ascii="Calibri" w:hAnsi="Calibri"/>
          <w:b w:val="0"/>
          <w:i w:val="0"/>
        </w:rPr>
        <w:t>(Prom Cariosities of iterature. ]</w:t>
      </w:r>
    </w:p>
    <w:p>
      <w:pPr>
        <w:pStyle w:val="Heading3"/>
      </w:pPr>
      <w:r>
        <w:rPr>
          <w:rFonts w:ascii="Calibri" w:hAnsi="Calibri"/>
          <w:b w:val="0"/>
          <w:i w:val="0"/>
        </w:rPr>
        <w:t>FEMALE BEAUTY AND FASHION;</w:t>
      </w:r>
    </w:p>
    <w:p>
      <w:pPr>
        <w:pStyle w:val="Heading3"/>
      </w:pPr>
      <w:r>
        <w:rPr>
          <w:rFonts w:ascii="Calibri" w:hAnsi="Calibri"/>
          <w:b w:val="0"/>
          <w:i w:val="0"/>
        </w:rPr>
        <w:t>SY D'ISRAEL..</w:t>
      </w:r>
    </w:p>
    <w:p>
      <w:r>
        <w:rPr>
          <w:rFonts w:ascii="Calibri" w:hAnsi="Calibri"/>
          <w:b w:val="0"/>
          <w:i w:val="0"/>
        </w:rPr>
        <w:t>The Lalies in Japan gold their teeth, and those of the lodians paint them sed. The pearl of treth must be dyed black to be beau- tiful to Guzurat. In Greenland the woman calor their faces with blue and yellow. How- ever fresh the complexion of a Muscovite may be she would think berseif very ugly if she was not plastered over with paint The Chinese must have their feet as dimin- afire as those of the she goats, and to render them thus, their youths is spent in tortures. In ancient Persia, an agraline nose was often thought worthy of the crown, and if there was any competition between two prisces, the people generally went by this chierns of aajesty. In some countries the mothers break the noses of their children and in others press the head between two boards, that it may become square. The modera Persians have a strong aversion to red bair. The Turks, on the contrary, are warm admirers of it. The female Hotten- tot recites from the hand of her lover, not sils, Bor wreaths of flowers, but warn guts and reeking tripe to dress herself with; en- rable omaments. I China, small round eyes are liked; and the gi's are continually plucking their eye brow, that they may be thin and long. The Turkih women dip a gold brush in the tinc- tate of a black drug which they pass over Det erebrows. It is too visible by day, but looks stining by night. They tinge Bernails with a rose colour. An African beauty mut have small eyes, thick hips, a large flat nose, and a skin beautifully black. The Emperor of Monomotapa would not cange his amiable negress for the most bril. Fast Earopean Beauty An ornament for the nose appears to us to Le perfectly unnecessary. The Peruvians, boweser thick otherwise; and they hang on it weighty ring, the thickness of which i Eportoned by the rank of their husbands. The custom of boring it, as our ladies do beir ears, is very common in several nations. Through the perforations are hung various materials; such as green crystal, golf, stone, e sagle, and sometimes a great number of fold tings —This is rather trooblesome to them in blowing their noses, and the fact is, sose hate informed us, that the lodian ladies sever perform this very useful operation. The female head dress is carried in some costines to singular extravagance Clisese fair carries on her bead the figure of a certain bird. The bird is composed of cop. per, or of gold, according to the quality of the person. The wings spread out, fall over Be front of the head dress, and conceal the temples The tail, long and open, forms a beautifal taft of feathers. Ce top of the nose, the neck is fastened to The bask covers Ne body of the artificial animal by a spring Cat it may the more freely play and tremble a the slightest mation. The extravagance of the Myantses is far more riliculous than the above. o their beads a slight board, rather longes They carry fas a foot, and about six inches broad; with this they cover their hair and seal it with wax. They consot lie, nor lean without keeping the Leck straight, and the country being very woody, it is not uncommon to fad them with their bead dress entangled with the trees.- Wiesever they comb their hair, they pass as bour by the fre in melting the was;- but this combing is only performed once or trice a rear</w:t>
      </w:r>
    </w:p>
    <w:p>
      <w:pPr>
        <w:pStyle w:val="Heading2"/>
      </w:pPr>
      <w:r>
        <w:t>Column 2</w:t>
      </w:r>
    </w:p>
    <w:p>
      <w:r>
        <w:rPr>
          <w:rFonts w:ascii="Calibri" w:hAnsi="Calibri"/>
          <w:b w:val="0"/>
          <w:i w:val="0"/>
        </w:rPr>
        <w:t>CH Choiced up.—A letter from a facetion old whaler, now in the Pacific Ocean, to gentleman in town, remarking on the scar city of whale, and the great numbers of ship with which those seas now swarm, observe that the Leviathan is not so good nature now as formerly; and relates the followin incident in proof. We came in contact say he, a few days ago, with a tough old fellow who was determined to die game. Not sa tisfied with grinding one of our boats in pie ces, he stove three others in a single instan taking young Hale fairly into his monstrou jaws among his horrible teeth-whence h was not released even upon so good term as Jonah was let off. Thank Heaven how ever, he escaped with his life, though han Ned as roughly by the animal as if he ha been a brother fish belonging exclusivelv t the same element. The young man receiv ed six wounds. His head wos most misera bly mangled by two gashes of five inches i length, leaving the skull entirely bare. H had also one wound under the right breast nearly entering the cavity under the midriff- one in the pit of the stomach, and one eac side-that on the right being a most sever injury. Nevertheless, he is fast recovering Nantucket Inquirer. "Gentlemen are requested not to smok abaft the wheel, " is a common sign on boar steamboats; and, as most men consider them selves gentlemen, the request is generalh obeyed. A few days since, however, in a Nortl River boat, an individual was seen smoking very comfortably, among the ladies on the quarter deck, in defiance of the notification "You must not smoke here, sir," said the captain, tapping the offender on the shoulder "I musn't, hey!-why not?" replied he opening his capacious mouth, and allowing the smoke lazily to escape. "Didn't you see the sign?—'all gentle men are requested not to smoke,' &amp;c." "Bless your soul! that don't mean me I'm no gentleman-not a bit of it. You can't make a gentleman of me, no how yo can fix it." So saying, Mr. no gentleman commence sucking away at his cigar with perfect san froid, and with the air of one exempt iron all responsibility. He did, however, at lengt consent to finish his smoking operations in more suitable place. AMad Elephant —One of the Nabob' servants met a most socking and horribl death vesterday. An elephant belonging to the Chepauk Palace became suddenly at tached with a paroxism of furious madness broke loose and seized the first person tha came in his way by his trunk, twirled hin round over his head with tremendous vio lence, dashed him to the ground, and kep s riking the lifeless body to the earth till hav. ing exhausted his fury upon this one victin he abandoned the corpse. He then chaser such others as dared to approach him, bu these were fortunate enough to keep out o his reach. The animal afterwards fairl knocked down two other elephants sent to overcome him. The gates of the Palace compound were immediately shut, an the keepers endeavored to go up and coax him He walked gently off from them till they were emboldened to walk up to him, when he suddenly turned round and pelted after them at the top of his speed. He did this several times, and a trooper went off ex- press to the Nabob to know what was to be done. Upon his arrival the guards turned out and were ordered to fire upon the ele- phant. The animal was eventually taken, but not till be had received 20 balls.-He is nów in safe custody.— Madras Gazette Dec. 17. * The American parent does an injustice to his child, which he never can repair, for which no inheritance can compensate, who refuses to give him a full education, because he is not intended for a learned profession—-whatever he may intend, he can not know what his ot may beeome, and if there should be no change in this respect, will a liberal education he lost apon him, because he is not a lawyer, a doc- tor or a divine? Nothing can be more un true or pernicious than this opinion. It ie it- possible to imagine a citizen of this connon. wealth to be in any situation in which the discipline and acquirements of a collegiate education, howeser varioue and extended, will not have their valae. They will give hin consideration and usefulness, which will be seen and felt in his daily intercourse of busi and worth as a member of society, and be a ness or piasure; they will give him weight never failing source of bonorable, virtuous and lasting employment, under all circumstances in every station of life. They will preserve him from the delusion of dangerous errors, and the seductive vices. The gambling table wil rot be resorted to, to hasten the slow and listless step of time, when the library offer a surer and more attractive resource. The bottle will not be applied to, to stir the inn- guid epirit to action and delight when the magic of the poetic in at hand to rouse the unagination, and pour its fascinating wonder- on the soul. Such gifts, auch acquirements, will make their posessor a true friend, a more cherisbed companion, a more interesting, be- loved and loving husband, a more valuable and respectful perent."</w:t>
      </w:r>
    </w:p>
    <w:p>
      <w:pPr>
        <w:pStyle w:val="Heading3"/>
      </w:pPr>
      <w:r>
        <w:rPr>
          <w:rFonts w:ascii="Calibri" w:hAnsi="Calibri"/>
          <w:b w:val="0"/>
          <w:i w:val="0"/>
        </w:rPr>
        <w:t>SPIRITED FELLOW —A</w:t>
      </w:r>
    </w:p>
    <w:p>
      <w:r>
        <w:rPr>
          <w:rFonts w:ascii="Calibri" w:hAnsi="Calibri"/>
          <w:b w:val="0"/>
          <w:i w:val="0"/>
        </w:rPr>
        <w:t>man knocked</w:t>
      </w:r>
    </w:p>
    <w:p>
      <w:pPr>
        <w:pStyle w:val="Heading2"/>
      </w:pPr>
      <w:r>
        <w:t>Column 3</w:t>
      </w:r>
    </w:p>
    <w:p>
      <w:pPr>
        <w:pStyle w:val="Heading3"/>
      </w:pPr>
      <w:r>
        <w:rPr>
          <w:rFonts w:ascii="Calibri" w:hAnsi="Calibri"/>
          <w:b w:val="0"/>
          <w:i w:val="0"/>
        </w:rPr>
        <w:t>CAGO, ILL. WEDNE</w:t>
      </w:r>
    </w:p>
    <w:p>
      <w:r>
        <w:rPr>
          <w:rFonts w:ascii="Calibri" w:hAnsi="Calibri"/>
          <w:b w:val="0"/>
          <w:i w:val="0"/>
        </w:rPr>
        <w:t>nettlesome man, with a very prudent valor. "for l'll be d—d if I would have taken it in fun. "-N. Y. Trans. From the New York Journal of Commerce.</w:t>
      </w:r>
    </w:p>
    <w:p>
      <w:pPr>
        <w:pStyle w:val="Heading3"/>
      </w:pPr>
      <w:r>
        <w:rPr>
          <w:rFonts w:ascii="Calibri" w:hAnsi="Calibri"/>
          <w:b w:val="0"/>
          <w:i w:val="0"/>
        </w:rPr>
        <w:t>AWFUL TORNADO.</w:t>
      </w:r>
    </w:p>
    <w:p>
      <w:r>
        <w:rPr>
          <w:rFonts w:ascii="Calibri" w:hAnsi="Calibri"/>
          <w:b w:val="0"/>
          <w:i w:val="0"/>
        </w:rPr>
        <w:t>About five o'clock yesterday evening a tornado passed through the town of New Brunswick, levelled a part of the town, mai- med and wounded a large number of peo- ple, and killed three. The accounts which have as yet reached town vary somewhat as to the exact part of the town where the tornado entered, but all agree that the head of Schureman street, about Dr. Janeway's residence was the place first injured to any extent. It passed through the entire length of Schureman st., which it literally levelled to the ground; more than fifty houses have been totally destroyed and the following persons killed: Henry Booream, a boy nine years old, named Beard, and Mrs. Van Arsdale. The town of Piscataway was almost en- tirely destroyed, nothing remaining but the church and two or three dwellings. The captain of the New Brunswick boat states that he was opposite Piscataway and nearly in range with the tornado at the time but stopped his boat until it passed. The scene he says was indescribably terrific; fragments of buildings were whirling into the air, at a height of five or six hundred feet, and then dispersed in every direction. A small lad aged about seven years, who was passing the streets, was taken off the ground and carried through the air to the wharf, a slistance of nearly three hundred yards, and there deposited in safety. From Staten Island we learn that great quantities of board and shingles fell there yesterday afternoon. Extract of a letter dated New Brunswick, (Sat- urday A.M.) June 20. Dear Brother-It is my painful duty to inforin you of the awful and the sudden des- truction of property and lives in the midst of us. But what shall we say for the kind- ness of the hand that has spared our lives. At half past five o'clock yesterday, we were visited with a water spout and whirl- wind, which carried all before it. From Dr. Pomeroy's it nearly swept Schurenan street down to the river-the same in New street. Our house is not much injured. Henry Booream, son of Judge Booream, was killed in George street, also Nicholas Beard's son and a woman in Schureman st. I understand many persons are injured. A man from Middlebush informs that there is much distress there, and in Piscata- way few houses are left standing. Extract of another letter. Its course change just above us, otherwise it would have swept through Albany street, hut it turned and passed the town until it came to Schureman streel, went the entire length of the street and crossed Burnet street, and into the river, leaving scarcely a house standing in its progress. • A blacksmith's shop fell on Henry Boor- cam as he was standing in the street, and he i Dot expected to live. The occurrence was a truly awfulone. The cries of fre, crashing of houses, and shrieks and screams of the wounded, and lear and trembling that overcame every ont, made me almost imagine that the day of judgment had come. We are in fearful anxiety less a similar visitation bas overta- ken New York. Singular circumstance.— Early in Febru- ary last, a number of persons in Calais (Me.) were violently attacked by pains in the limbe and in the bowels, alternate diarrhœas and and costiveness, cramps, &amp;e. The disease seemed to be of a character to baffie the skill of the physicians; it extended, and in the course of some menths, about one hundred persons, of different conditions, sexes and ages, were afflicted in this way. Many of their personia, are ayerarde had a re currence of the disease. Several of them died in great agony, and as strong suspicions of poison were abroad, it is singu'ar that no poal mortem examinations took place. An investigation, howeser, was had by some of the inbabitants, aod it was ascertained that there was only one arlicie of food, of which all the persous attacked with the disease, had participated. This was some Muscorado sugar, which had been imported from the West Indies, and it was thought that this painful and imgering disease might have been occasioned by some deleterious matter contained is that article. A gentlemen with his family, all of whom had been attacked with this singular complaint, but who are now convalescent, came to this city about a week since, and brought a quantity of thi same sugar. It was analyzed by Dr. Charles T. Jackson, who ascertained that it contaio- ed ozide of Lead in the proportion of one drachm to a pound! In what manner it became incorporated with the sugar is us. knowa.- Mer. Journal. Strikes in Philadelphia. —A Philadelphia paper of yesterday says-*The seamen in this port have struck for eighteen dollars mouth and amall stores." The wages all</w:t>
      </w:r>
    </w:p>
    <w:p>
      <w:pPr>
        <w:pStyle w:val="Heading2"/>
      </w:pPr>
      <w:r>
        <w:t>Column 4</w:t>
      </w:r>
    </w:p>
    <w:p>
      <w:pPr>
        <w:pStyle w:val="Heading3"/>
      </w:pPr>
      <w:r>
        <w:rPr>
          <w:rFonts w:ascii="Calibri" w:hAnsi="Calibri"/>
          <w:b w:val="0"/>
          <w:i w:val="0"/>
        </w:rPr>
        <w:t>DAX, JULY 8. 1835.</w:t>
      </w:r>
    </w:p>
    <w:p>
      <w:r>
        <w:rPr>
          <w:rFonts w:ascii="Calibri" w:hAnsi="Calibri"/>
          <w:b w:val="0"/>
          <w:i w:val="0"/>
        </w:rPr>
        <w:t>Negro Riol.—There is a slave case pending in one of our courts which has created con- siderable excitement among the colored popu- lation of the city. An aged colored woman, produced as a witness for the master, beeeme the object of the rage of the colored people; and yesterday it was determined to punish ber for daring, in obedience to the laws of the land, to appear and give evidence before the court. About 300 colored people of both sexes surrounded the house in which the old woman lived, near Lombard-st. They broke in und commenced upon the inmates of the house an assault the object of which must have been murder. The Mayor and Sheriff; having been made acquainted with the design of the mob, hastened with some friends to the spot, and by a display of courage and energy, wucceeded in driving off the infuriated mob from their victims, and saving tbe colored woman and people with whom she lived, from inevitable destruction. The woman and an aged man were very severely and cruelly in- jured. About a dozen of the rioters were brought up this morning and committed.- Phil. Gaz. Lane faculty of the Uniceraily of Net York. -We learn that the Council of the Univer- ity, at a meeting held during the last week, resolved to organize a Law Faculty, and to establish a system of Instruction in Legal Science, in conformity to n plan prepared at he request of the Law Committee, by the Honourable BENJAMIN F. BUTLER, Attorney General of the Uvited States. That gentle. nan was also unsnimously appointed Princi- al Professor and Head of the Faculty, an l ans agreed to accept the appointment and to enter on its duties, in March 1837. This is most excellent appointment, in every point if view. The extensive legal aegairement» and genersl scholarship of Sir. Butler, the energy and comprebensiveness of his mind, he amenity and equability of his temper and lisposition, and the purity of his life, all con- or in pointing him out as the most eligible ndividual who couli have been seleeted to i the station to which he has been appoint d.- V. Y. Erming Post. Auburn.— We learn from the Journal and Advertiser, published at Auburn, that the vil. age al present presents the appearance of miversal prosperity. A large number of ne wildings are to be erected this reason, whieh rive constant employment to and liber wages • a great many mechanice and labourers. 1 canal is also he made from Owasco Lake to hat place, which will allord additional hy- raulic power to a very great extent. engineer is engnged in survevig the route of he Auburn and Syraeuse Railroad, and it is aid the result thus far presents the work in he most favorable light. The route is much nore feasible than was anticipated. We understand that two of our citizens vere arrested for debt a few days since by deputy of the Sheriff of Charlotte County, V. B. within the jurisdiction of the State, ind carried to St. Andrews. On application o Ch. J. Chipman, for a writ of Habeas Corpus, be granted the more speedy reme- Iv of a rula to shew cause why the defend- nts should not be discharged; on the ser. rice of which, they were immediately set t liberty and returned home.— Enstport Sentinel. The Connecticut School Fund amounts at resent to $9,019 920,09; of which, $1, 21,617,15 is in bonds and notes secured br nortgages, $200,000 in Bank Stock, and he rest principally in real estate. De Soto who has been convicted at Bos- on of piracy has received a reprieve. Our Faders may temenber that his wife lately rrived in this country for the purpose of in- erceding for him. Health of Detroit.- It is cheering to state r the information of our distant friends, that e general health of our city has rorely been arpassed: and never have our streets pre- ented a more gratifying exhibition of busi- ess, enterprise, and progressive improvemets an at the present moment.— Del. Journal New Hotel —The new and spacious hotel P Conaut's new buildings, on Jefferson Ave- C e, was ojened on Saturday last.—It is de- edly the best public house in this part of the untry, and we hope will abon/antly reward e enterprise and public spirit of its propri- ur.—16. Another Foot Race -Stannard again ictorious A loot race for $500 took place Monday afternoon, at the Hunting Park ourse. Thirteen persons started-all pro- erly eqsipped for the occasion. All but T ve gave up the contest shortly after passing e hrst mile; two obers stopped at the end the second mile, and the other three, annard and Barefoot, an Iroquois Indian, d another, continued the three miles. For e frst two miles and a half, the Indian a consulerabiy ahead of Stannard; but hen within about half a mile of the goal, annard appeared to have received a new petus, and came out about 12 yards ahead bis antagonist. The three miles were ac- mplished by the winner in 16 minutes and seconds. He, of course, received the aD rse of $400 while the Indian, being se- od best, received $100—in conformity th the published arrangement. Several susaud persons were present. N. I. Sun. New Jersey has been peculiarly unfortu- le in ber agricultural prospects. Besides</w:t>
      </w:r>
    </w:p>
    <w:p>
      <w:pPr>
        <w:pStyle w:val="Heading2"/>
      </w:pPr>
      <w:r>
        <w:t>Column 5</w:t>
      </w:r>
    </w:p>
    <w:p>
      <w:pPr>
        <w:pStyle w:val="Heading3"/>
      </w:pPr>
      <w:r>
        <w:rPr>
          <w:rFonts w:ascii="Calibri" w:hAnsi="Calibri"/>
          <w:b w:val="0"/>
          <w:i w:val="0"/>
        </w:rPr>
        <w:t>POLITICS.</w:t>
      </w:r>
    </w:p>
    <w:p>
      <w:r>
        <w:rPr>
          <w:rFonts w:ascii="Calibri" w:hAnsi="Calibri"/>
          <w:b w:val="0"/>
          <w:i w:val="0"/>
        </w:rPr>
        <w:t>[From the New Orleans Courier.]</w:t>
      </w:r>
    </w:p>
    <w:p>
      <w:pPr>
        <w:pStyle w:val="Heading3"/>
      </w:pPr>
      <w:r>
        <w:rPr>
          <w:rFonts w:ascii="Calibri" w:hAnsi="Calibri"/>
          <w:b w:val="0"/>
          <w:i w:val="0"/>
        </w:rPr>
        <w:t>THOMAS H BENTON.</w:t>
      </w:r>
    </w:p>
    <w:p>
      <w:r>
        <w:rPr>
          <w:rFonts w:ascii="Calibri" w:hAnsi="Calibri"/>
          <w:b w:val="0"/>
          <w:i w:val="0"/>
        </w:rPr>
        <w:t xml:space="preserve">The Hon. Thos. H Benton, it will be een by the following correspondence, has eclined the dinner tendered to him by our emocratic fellow citizens. The reasons he ssigns for not accepting this mark of esteem rom his political friends, cannot fail of prov- og satisfactory to them. Mr Benton is lentified with the prosperity of New Orleans, ir it is to his exertions she owes the estab- shment of a mint in this city. When a orrupt senate, aided by the Bank, were en- eavoting by the most base means to thwart he wise measures of our patriotic chief ma- istrate, and the Bank on her part bringing uin and destruction on her country. enton was found at his post, and by his ranscendant talents, and unshaken adher- nce to the cause of justice, was the main leans of defeating men who bad basely de- erted the high trusts reposed in them by eir fellow citizens, and sold themselves to at corrupt aad dangerous institution, the nited States Bank. No man has stronger aims to the gratitude of the republican par- i, and none more esteemed, or whom they rould select to preside over the destinies of us great and fourishing republic, than Mr. enton. But he has refused the honor that ould be conferred upon hin., and like ano- er Cincinnatus, after serving in the con- Is of bis country, has retired with the proud onsciousness of having done his duty. New Orleans, April 24, 1835. Sir-The citizens of New Orleans, of the emocratic party, have hailed, with pleasure our arrival among them Ardently attach- to the principles of the great political as- ciation of which they are members, they ve not been inattentive observers of the urse pursued by the functio.aries to whore ands the safety and prosperity of there- ablic have been confided. Whilst anxious. regarding national measures, in their in- ption, progress and consummation, their tention has necestarily been attracted to ose who in their public capacity have been illed to act in regard to such measures, whe- er arraying themselves in opposition to em, or standing forth as their supporters ad advocates. You, sir, have been a conspicuous object notice, to your policical brethren of this </w:t>
      </w:r>
      <w:r>
        <w:rPr>
          <w:rFonts w:ascii="Calibri" w:hAnsi="Calibri"/>
          <w:b/>
          <w:i/>
          <w:color w:val="9B1C1C"/>
        </w:rPr>
        <w:t>[uncertain: ty.]</w:t>
      </w:r>
      <w:r>
        <w:rPr>
          <w:rFonts w:ascii="Calibri" w:hAnsi="Calibri"/>
          <w:b w:val="0"/>
          <w:i w:val="0"/>
        </w:rPr>
        <w:t xml:space="preserve"> When for the second time they beheld you evaled to that station in the councils of the ton, which you now fill, a place to which e most ambitious spirit might be proud to pire, they hailed the event as an omen of eat good to the country. Your services and sentiments were alrea- rendered familiar to them, and had recei- d the stamp of their approbation -your deviating consistency, your unshaken firm- *, your fearless intrepidity, were recog- zed as distinguishing traits, and considered pledges of your deep and intimate ac- aintance with the all absorbing questions, which the minds of your countrymen ere then agitated, eminently biting you acting a conspicuous part in that memor- le contest for supremacy, waged by dem- racy on the one side and aristocracy on the P . The pledge you had previously given was 0 en fully redeemed. How you sustained urself, and the cause of freemen on the 0 casion alluded to, is matter of history, and ouree of pride and gratification to your litical friends throughout the Union, but to he more than those in whose beball you now addressed. 0 Services like yours, naturally elicit a artfelt acknowledgement; and impressed th a due sense of them, and as a testimo- U I of the esteem in which you are held, citizens of New Orleans have deputed 1 undersigned to invite you to partake of a blic dioner, on such day as may suit your venience, and which you will be pleas- to designate. With sentiments of the highest regard, U: I esteen, believe us to be, sincerely and y your friends, lastin Gordon, se'ar., B. Marigny, oleste Lelebvre, John B Lahatut, UI W. Breedlove, P. K Laurence, lausul White, J. P. Plauche, SU hn H. Holland, Comtittee of Correspondence. the Hon. THoMAs H BENTON. Aew Orleana, April 26, 1835. jentlemen-The must esteemed invita- . of which you have been the organ, to pt a public dinner from the democratic ens of New-Orleans, has been duly re- ed, and commands the expression of my t respectiul thanks buth for tbe honor ch is done me and the Battering manher bich it has been communicated. Noth could be more agreeable to my feelings to meet our political friends of this great growing city in the way which is pro- d; but the acceptance of such an bonor Id not be compatible with the bumble individual views with which 1 bave vis- your city, and which require my visit</w:t>
      </w:r>
    </w:p>
    <w:p>
      <w:pPr>
        <w:pStyle w:val="Heading3"/>
      </w:pPr>
      <w:r>
        <w:rPr>
          <w:rFonts w:ascii="Calibri" w:hAnsi="Calibri"/>
          <w:b w:val="0"/>
          <w:i w:val="0"/>
        </w:rPr>
        <w:t>COMI</w:t>
      </w:r>
    </w:p>
    <w:p>
      <w:r>
        <w:rPr>
          <w:rFonts w:ascii="Calibri" w:hAnsi="Calibri"/>
          <w:b w:val="0"/>
          <w:i w:val="0"/>
        </w:rPr>
        <w:t>e anaccompanied by any circumstance 15 Q h could cause those views to be misug- ood. Cor</w:t>
      </w:r>
    </w:p>
    <w:p>
      <w:pPr>
        <w:pStyle w:val="Heading2"/>
      </w:pPr>
      <w:r>
        <w:t>Column 6</w:t>
      </w:r>
    </w:p>
    <w:p>
      <w:pPr>
        <w:pStyle w:val="Heading3"/>
      </w:pPr>
      <w:r>
        <w:rPr>
          <w:rFonts w:ascii="Calibri" w:hAnsi="Calibri"/>
          <w:b w:val="0"/>
          <w:i w:val="0"/>
        </w:rPr>
        <w:t>VOL. 1L.-NO. 12.</w:t>
      </w:r>
    </w:p>
    <w:p>
      <w:r>
        <w:rPr>
          <w:rFonts w:ascii="Calibri" w:hAnsi="Calibri"/>
          <w:b w:val="0"/>
          <w:i w:val="0"/>
        </w:rPr>
        <w:t>rood citizens have been deceived and mined y the bold and specious statements of the Bank and its friends; but the time for de- eption has passed away; and with the reco- ery of its prosperity, the country has also ecovered the calm and deliberate exercise of a judgment, and now sees most distinctly ho were the authors of the Panic and ressure which latels afflicted and alarmed he country. The Bank of the U. States, nd the Senate of the U States, now stand onvicted in public estimation of all the mis- hief resulting from that frightful period; the ank on account of its wanton and wicked ressure for money and derangement of ex. hanges, and the Senate by its cries of revo- tion and its unparalled and unjustifable roceedings against President Jackson •The sue of the elections has pronounced these esults, and would require the Bank and the enate to acknowledge their faults and re- ace their steps. Bot these powers do not knowledge the will of the people; they do ot submit to the vindict of popular elections. he Bank is still in the political field with I its forees, and now looks for that victory the presidential election, and for that re- ewed charter, from a divided Democracy, ad a foul election in the House of Repre- entatives, which it has been unable to achieve the open field and against our united ranks. he Senate still retains upon its journal that ntence of condemnation which the people ave reversed, and which the public voice quires to be "espinged" from that page which it should never have been placed, id where it will constitute the triumph of • Bank, and the bumiliation of country, til it is removed The issue of the elections have declared e will of the people, aød should terminate eir contest with the great moneyed despot; t that contest is not terminated; its fortn ly is varied; and the struggle is to contin- as arduously as ever. before he leape upon ita prev; and it is The figer crouch- e part of the tiger which the bank is now ting: It has lowered its head for the leap. oiled in an open attempt to seize upon the vernment, and to administer it through its ensioners, it now has resource to fraud to mpass the design which force and audacity uld not accomplish. Repulsed in the at- mpt to control the elections, and to extort recharter from the sufferings and alarms of e people, it now substitutes the soft arts of duction for the rude arms of oppression and rror, and lavishes millions upon the same mmunity which a few months ago it was inding to the dost. Far from giving up e pursuit of a new charter, it does not even can to dissolve itself at the expiration of *present one. Fifteen millions of loans own out in a few months, many of them run beyond the period of its legal exis- ice; multiplied editions of the alsolving sort of the senate's committee; inexorable secution, through all its organs, against • prominent candidates of the democratic ty; such are a few of the signs which st arrest the attention of all reflecting n, and convince them that the contest has ceased, but has only varied its form, sod ame more dangerous because less obvious, I because the Presidential election is to be nsferred from the ballot boxes of the peo- to the intriguing and bargaining forum the House of Representatives Under se circumstances it becomes imperative the democracy of the union to stand on ir guard, and to meet these new attempts "dicide and conquer" with a unanimity ich cannot be divided, and a frieness ich car not be conquered. The convention popular delegates at Baltimore, clothed h authurity to speak for the democracy in parts of the union, and qualifed by their ted intelligence to indicate the choice of majority, fornishes the means, and the y means, of counteraction and safety. e rancour and perseverance with which whole body of the open and secret friends the Bank attack that convention, is the of, and the test, of its indispensability to and when it shall have accomplished its , and declared the candidate which a ority prefer, I trust those randidates will supported by the democraes of the entire an; and that no obtrusive gift of a Trojan se, conducted by Bank grooms, will be cred to penetrate our camp through any ich which can be made in the wall. ith the greatest respect, gentlemeu, I • the honor to be your obedient servant,</w:t>
      </w:r>
    </w:p>
    <w:p>
      <w:pPr>
        <w:pStyle w:val="Heading3"/>
      </w:pPr>
      <w:r>
        <w:rPr>
          <w:rFonts w:ascii="Calibri" w:hAnsi="Calibri"/>
          <w:b w:val="0"/>
          <w:i w:val="0"/>
        </w:rPr>
        <w:t>THOMAS H. BENTON.</w:t>
      </w:r>
    </w:p>
    <w:p>
      <w:r>
        <w:rPr>
          <w:rFonts w:ascii="Calibri" w:hAnsi="Calibri"/>
          <w:b w:val="0"/>
          <w:i w:val="0"/>
        </w:rPr>
        <w:t>srs. Martin Gordon, sen., M. Lefebrre, . Marigny, J, W. Breeillove, J. B. ahatut, Mausel White, P. K. Laurence, H. Holland, J. B. Plauche. roscription —The Whige chominale ription yet they manage, by hook or by , to put those with whom they differ I oflice whenever they get a chance, where a good chance does not oller, they fines diake one No betler exemplif- i of the remark, need be given than is bed by the course of the Whig rxecutive aryland, in a recent case, in which they rew the publication of the lawe in Cecil y from a republican paper, and ordered to be inserted in a whig journal which at to be catablished, but which has uot erhaps ever may, make its appearance stency, thou art a jewel! - Wis. Vir.</w:t>
      </w:r>
    </w:p>
    <w:p>
      <w:pPr>
        <w:pStyle w:val="Heading1"/>
        <w:pageBreakBefore/>
      </w:pPr>
      <w:r>
        <w:t>Newspaper Page 2 — Source PDF Page 38</w:t>
      </w:r>
    </w:p>
    <w:p>
      <w:pPr>
        <w:pStyle w:val="Heading2"/>
      </w:pPr>
      <w:r>
        <w:t>Column 1</w:t>
      </w:r>
    </w:p>
    <w:p>
      <w:pPr>
        <w:pStyle w:val="Heading3"/>
      </w:pPr>
      <w:r>
        <w:rPr>
          <w:rFonts w:ascii="Calibri" w:hAnsi="Calibri"/>
          <w:b w:val="0"/>
          <w:i w:val="0"/>
        </w:rPr>
        <w:t>OF ILLE</w:t>
      </w:r>
    </w:p>
    <w:p>
      <w:pPr>
        <w:pStyle w:val="Heading3"/>
      </w:pPr>
      <w:r>
        <w:rPr>
          <w:rFonts w:ascii="Calibri" w:hAnsi="Calibri"/>
          <w:b w:val="0"/>
          <w:i w:val="0"/>
        </w:rPr>
        <w:t>THE BANK OF THE ST</w:t>
      </w:r>
    </w:p>
    <w:p>
      <w:r>
        <w:rPr>
          <w:rFonts w:ascii="Calibri" w:hAnsi="Calibri"/>
          <w:b w:val="0"/>
          <w:i w:val="0"/>
        </w:rPr>
        <w:t>No. 1 An humble, and unpi presumee to address you, vital importance to bins pervading , moment, as whole people of the Stat be feele sell sssured, is ed, the political, is well miary interest of the St necessarily involved th prosperity of both faithful administration of agenis, and in the just a pullie concerns of a col duty may be supposed t rence, for a faithful and tration by public agents, red on them by the pub of the organization of a r according to the law of th and clear intentions, claim and undevating observa •rident, open, and flagr the lav, prescribing the n cutien of those duties oc denied that it is not onl right, but the duty of the of the community, to exa tures, to comment freely ot ed therewith, and the cat supposed, fairly, to have sults; but in a case of a j infraction of the law, to peal to the bar of public of correction of those departe for the individual injustice thi purpose of arresting t te practice imposition, anc further continuance of acts and by which otherwise a might be involved in dee ruin. Should it appear: the sets of the parties th fair, and natural inference that there bave been secr produce certain results, fo of pecupiary gain, and to peluate the control of a n in the hands of some five and to divide the offices, the benefit and power o anong the relations and r those indiriduals, the pub less started, at the daring attempt; but if added to th ecasful eifort, has been ma by schemes of the grosse by which the dearest rig secured to hun by a publ set at defance, and disr temptuous indifference, i men who had been chos ture, for their supposed pr to guard and protect tbos of no ineasure of public would be a sullicient puni and unmeasured a dereli public duty. It. hower it should turn out, that public law, private right perpetrated, •gents, in a case where •od deeply interested in a view themselves—we ask appeal triumphantly, to th moral rectitude, with wi peopia of Illinois are dee shall be the measure of / which such an act should b shall be a sufficient meas for so great a dereliction a a gross, and violent, rights and moral justice: end daring a violation of public duty has been perp the object of the writer of bers to inquire, and how applicable to the late app stock, of the State Bank the subscribers by a bare yote, of the Commissione: ing only eight in numbe one third of the whole nut sioners appointed, viz: 2 by a large portion of the c who bave heard of the pr tifices and schemes, by wh nae subscribers have been portion of the stock, lega them, should be understoo scrutinizing eye of the P over and learn the magi many honest individuals 1 injured by the result, for it of some half dozen men, n of whom the man, who hac years since to intbrai the s $100,000; now residing i ected the most conspicuou thereby, not merely the ma to the deprivation of the state, but the whole and s the monied power of the for 6ve and twenty years.- in jeat, that this individual o with how much more truth said, that he owns the peop erasions It is time for the and to anquire into this n what means it bas talleo i the present possessors aga Justice and right? How is subscriber, on his own acco other, has been cut dowa to While non-residents who charter has expressly exch tizen was satisfied, sboule nay nearly six tbousund, instance? It shall be the writer of this article to plac lic such of the acts uf the Commissioners, as will, b conclusively, a scene never the history of any countr his judgment capnot but b sectence of public reprobat stood that the journal of u the Commissioners will b when it is, as the lacte are</w:t>
      </w:r>
    </w:p>
    <w:p>
      <w:pPr>
        <w:pStyle w:val="Heading2"/>
      </w:pPr>
      <w:r>
        <w:t>Column 2</w:t>
      </w:r>
    </w:p>
    <w:p>
      <w:r>
        <w:rPr>
          <w:rFonts w:ascii="Calibri" w:hAnsi="Calibri"/>
          <w:b w:val="0"/>
          <w:i w:val="0"/>
        </w:rPr>
        <w:t>awarled without the paym Hons wore marcs do seen</w:t>
      </w:r>
    </w:p>
    <w:p>
      <w:pPr>
        <w:pStyle w:val="Heading3"/>
      </w:pPr>
      <w:r>
        <w:rPr>
          <w:rFonts w:ascii="Calibri" w:hAnsi="Calibri"/>
          <w:b w:val="0"/>
          <w:i w:val="0"/>
        </w:rPr>
        <w:t>TE OF ILLINOIS.</w:t>
      </w:r>
    </w:p>
    <w:p>
      <w:r>
        <w:rPr>
          <w:rFonts w:ascii="Calibri" w:hAnsi="Calibri"/>
          <w:b w:val="0"/>
          <w:i w:val="0"/>
        </w:rPr>
        <w:t>the time of subscribing; an where not until the stock ending individual was any payment made, in on a subject of no tion of law. ONE OF T , but of deep and • believes, to the of Illinois In it, Federalists —- There is timately connect- sneering among the prints r , the whole pecu- at the names by which it e; and with it is the Union are wont to desi importance and which, under all the forme the bonest and assoned since the years 17 e duties of publie and still tenaciously retains angements of the character of federalisa. It they denounce the name-it nenity, any one claim a pre-emi- they asseverate and declare nipartial adminis- eral party is definet. So k the duties devol- tinctive articles of faith are * authorities, that creed and regulate their nea ned corporation, to give them the name the charter, its spirit and the name they must w may irk them to wear it. u most scrupulous, of all their infamy has cease ce. Should an t departure frou the national history. nner of the exe- The analytical student i ar, it will not be readily grant, that the party the undoubted the supremacy of the peo party which can be called wit imblest member ine those depar- the democratic party. he facts connect- his supremacy, • which may be federal party It is a name oduced those re- sumed themselves, when the pable, and clear cripple the power of the peopl ang a strong and consolidated ake a proper ap- ion; if not for a should gradually wante s, anel a remedy fall wish to retain their supre lone, at least for make them the unconscious y further power aristocracy or an obtain gain by a narchy. I a similar kind, The word federal has of hole community sary relation to political etym aud irreparable ly signifies relating to a leas tisfactorily, from with the same propriety be nselves, or from body of men associated by a from those acts, band of robbers,-any uwm combinations to goveroments allied by perm he mere purpose Ike the German Empire, a engross and per- tion of free and independent nied corporation own democratic republic. B six individuals, readily seen that the name of nd consequently necessarily opposed to democ the institution bicaine 50 by being assum sonal friends of opposed to democracy and den : will be doubt- That party has always exister characier of the hatred of democracy and the a bold and suc- aristocracy, though its assume - and carried on become wore in number tha deceptions, and the hydra, and have multiplie s of the citizens become odious from the publ law, have been comitant principles with a lecu arded with con cules and his associates could d by the very It is a matter of indifference by the Legisla- the party opposed to the d aty and honesty, the name of tederalists, or t rights, we know cant one of aristociats. We secration, which that they have always retaine ment for so great ciples, which the democrac ton of moral and coticeived to be diametricall , added to this, with the libertie. of the peopl ch a riolation of They have always been t od public morals, a property qualification to th individuals as frage — This they continue ey were largely their leading prints, and thei ecumary point of city and elsewhere, are dail nd we make the sneers at the universal suffra good sense and a race beneath the privileges. b we know the tion of the constitution y imbuer; what They have always exclain blic odıum with naturalization of foreigners, visited? What the persecution of despotisnis e of retribution cean, would willingly becom public duts, and free government, which boa injury to legal racter of an asylum for the op hether so great federalists who framed the ali ivate right, and, time of the elder Adams took rated, it will be against this privilege of our c le present num- federalists who contemplated ar they may be of the union at the time of the tionment of the vention, made this a leadin Illinois, among gainst the system of our oo majority of one the federalists who call th present, and be- "Whigs of 1834," walk boldl comprising but ly in the same tracks. er of Commis- A love of England and E It is believed tions has also characterized the zens of Illinois, in all its stages of existence. eedings, the ar- ists of the Hamiltonian school h the real bond of a monarchy and Senate, eit eprived of their or eligible for life; the lederal / belonging to leb Strong school openly avon and that the ference for a government like blic should pass land, " monarchy and all;" a ts, by which so ist of the Calhoun, Clay and W ve beea deeply Mr. B. W. Leigh, professes peculiar beneft glish government is a free go atly Foreigners, the Eilering pete En teh pee he address some e in the loan of Mr Leigh, in another situatio Cincinnati, bas person is at full liberty to thin part; obtaining tocrat; aye, and to call me so, i nity of the stock, And again—*1 ask gentlemer citizens of the ther they believe that those w e control of all to depend on their daily labor ( tate of Illnus, can or do ever enter into poli It has been said They never do-never will- ned the state !! Mr. Calhoun, and a late apo nay it now be democratic ranke, Judge Wh and their pos- argued, in the Senate of the 1 eople to be up, that offices sould be perpetu: nopoly; and by boun said, **the tenure of oflic o the hands of stable as a freebold." of express law, The federal party, through that the citizen has held the empty boast, that t, and for nose ty was to be found all the v wo shates only?, learning, and all the religior the law of the their language in 1798, in 1 ed, until the ci- not the same in 18353 old even five, We area in a single grant that a majority of the wea been wab that party; hence the Purpose of th and sometimes their hostility t belore the pu the poor; hence their amity to majority of the of universal suffrage, and equa Deletes, abow hence their loyalty to the sys efore klown ic poly and all that policy of leg , and which in is calculated to make **the n sealed with the be poor pooter." . It is under- We will grant, too, that so proceedings of ance aud fanatiasm are taken published; and as evidences of piety, the fed course official,</w:t>
      </w:r>
    </w:p>
    <w:p>
      <w:pPr>
        <w:pStyle w:val="Heading2"/>
      </w:pPr>
      <w:r>
        <w:t>Column 3</w:t>
      </w:r>
    </w:p>
    <w:p>
      <w:r>
        <w:rPr>
          <w:rFonts w:ascii="Calibri" w:hAnsi="Calibri"/>
          <w:b w:val="0"/>
          <w:i w:val="0"/>
        </w:rPr>
        <w:t>t of a dollar, at the hearts that are his. in some cases We will not lengthen out as apportioned endeavoring to prove • that thi rect contraven- are not our superiors in learni</w:t>
      </w:r>
    </w:p>
    <w:p>
      <w:pPr>
        <w:pStyle w:val="Heading3"/>
      </w:pPr>
      <w:r>
        <w:rPr>
          <w:rFonts w:ascii="Calibri" w:hAnsi="Calibri"/>
          <w:b w:val="0"/>
          <w:i w:val="0"/>
        </w:rPr>
        <w:t>E PEOPLE.</w:t>
      </w:r>
    </w:p>
    <w:p>
      <w:r>
        <w:rPr>
          <w:rFonts w:ascii="Calibri" w:hAnsi="Calibri"/>
          <w:b w:val="0"/>
          <w:i w:val="0"/>
        </w:rPr>
        <w:t>barely extract from the old edited by Wm. L. Stone, who much affected iorial experience as far back: the opposition. the Hartford Convention. Sp democracy of Cooper, a writer of whom the ate that party, America ought to be proud, l d names it has editor sava , has retained *Whatever may be Mr. the distinctive private opinions, he very well , in vain that is to the reading part of the s in vain that publishers must look for pati at the old fed. not the mirersal suffragers, g as those dis- the literature of the country." i part of their We leave it for the dem res, we choose whether the unirersal saffrag first assumed, distinct from the reading part ar, however it To conclude this article. w il the memory remark, that if democraey is th to be a part of it of our constitution, , the rep hound by the will of its cons politics, will the opposite, is virtua rich adrocates temporary aristoersey, over w , is the only ple, who are the sovereign pos any propriet!. no possible control. To the P ty opposed to struction, the federal party have 'n termed the and now are, hostie. If w they first as- facts stare the party in the ba attempted to tinue to asseverate that opposi by establish- cracy is not federalism, ther m power, which istocracy if they like. "We mocracy from cious of names. acy, and thus tims of an ar. Opposition Tactics —The nimited mo- Opposition, as a party, have be and ridiculous, as the have hee sell no neces- and unavailing. Their mot gy. It mere- 'dicide and conquer. to elle e," and could pose or object, whenever they f pplied to any forward more than one Jacksoni administration district, to run ague, like a r of arbitrary pending, overtures are made t nent treaties, minded and twaddling politic are found in all parties) who p to an associa- ship for the admunistratior. tha ates, like our this it will be supported by the united oppositi deralist is not come out and denounce only on cy, but only ing administration measures. I by a party, denynciation of one measure b: be the Talisman of sufficient 1 cratic usages. Whig suppert. Their votes in su with the same were like British gold during ane love of names have tionary struggle, given to trait for their treachery and infamy. the heads of tures of alike character have be as each has accepted, is too plainly proven t ity of its con- lity that Her- fully contradicted, in the instar ever subdue. planck and Selden of N. York, o us whether Findlay of Ubio. By this sys from the administration pariy. t nocracy adopt more signifi- draw off a sufficient number to tu in their own behall. By this tend to show think to destroy the administrat a set of prin- divide it, and to conquer it. I hare always better wisdom and sterner inte at variance have so far failed. The boldest and most dang advocates of right ol suf- that has ever been attempted ripening into maturity. The 1 support, and have been taken on both sides, echoes in this casting their not mistaken it will only require months to consummate it. We e voters," as effort of the opposition to get j the protec- out in opposition to the National or to Mr. Van Buren, should he d against the . fiving from ter by, the said Convention. eyond the o- preliminaries have been taken citizens of a have been taken. The overture not, have been made; and Judge in the cha- his part, has fulfilled them by bi essed. The vor of Mr. Calhoun's system of laws in the rong ground tenure of the officers of the for life, by voting with the oppos stitution; the e dissolution the fortification and delence | voting against the ratification of artford Con- tween the General Governmenta complaint a Indians. rnment; and Heretofore the Whigs have of and fearless- one vole to entitle a man to theil but we suppose they exact accor glish institu- grave of the office suught, for i Cogress, one vote against the ederal party, tion; for Vice President 1000 m The federal- it: and for resident three, the ex were friends r hereditary of the last votes, Judge White close of last session against ad ts of the Ca d their pre- measures. hat ol Eng- Such appears to be the true the matter. Now, we ask, whe the federal mocrat or supporter of the prese ister School, that the En. tration, who will lend his aid plan of the new fangled Whi mment, and e "_"Give with such direful consequences? " The same certainly be none so bled or so as to be led off by such an 'igs • Union and harmony' is our me an aris. and at thistime every man shou he pleases!!" tinel to guard the liberties of hi to say, whe- and keep the reis of governmen › are obliged subsistence, sing into unhallowed hands. al affast-?- MICHIGAN —This Territory ever can!!" turos of the late election, is now ate from the marked as democratic; the glorio *, have also has been affected, as such triumph ited States, are, by the activity and energy Mr. Cal mocracy and by that alone. bould be ar uneasy and restless at their defeat to assign some cause therelor, Il its stages, appear plausible to their lederal fri ith that par- who were long since informed 11 alth, all the gan would be last bound to the ca This was alism. Immediately after the el 2, and is it anonymous Editor of the Journal e willing to usual prudence and laid about bin h has always sparing hand—bit or miss, it see indiflerence apparently the same as long as hi the nights of wrath could fod an outlet. The be privilege which wet bis thunders was the a y of rights; they were demolished--characteriz m of anno- contemned, and despised as foreig ation, whieh and his nobility are to step 1a i richer, and 17 A lew daya prudence, with her mild and g r as intoler was heard, and be came forth y the world panoply of Buttery; there were al perty ba- ¡owed, some educated and</w:t>
      </w:r>
    </w:p>
    <w:p>
      <w:pPr>
        <w:pStyle w:val="Heading2"/>
      </w:pPr>
      <w:r>
        <w:t>Column 4</w:t>
      </w:r>
    </w:p>
    <w:p>
      <w:r>
        <w:rPr>
          <w:rFonts w:ascii="Calibri" w:hAnsi="Calibri"/>
          <w:b w:val="0"/>
          <w:i w:val="0"/>
        </w:rPr>
        <w:t>heid up to the public gaze, but v is article by clined, we could exhibit some of Federal party which would cause the crimson feral paper, We will cheek of every bonest man. have some charity, and can ther ates his edi- the writhings of the disappointe the time of the late election be a salutary le king of Mr men feds, let the democracy lemocract of alone, they will not turn feder e aristocratic though the attempt to persuade i emanate from all the federal ooper's own harangued at the orgies held pre nows that it election. Comfort yourselves w blic that his cess obtained in Detroit-true it but let it suffice, for it is all th nage. It is who sustain boast of in Michigan. racy to say</w:t>
      </w:r>
    </w:p>
    <w:p>
      <w:pPr>
        <w:pStyle w:val="Heading3"/>
      </w:pPr>
      <w:r>
        <w:rPr>
          <w:rFonts w:ascii="Calibri" w:hAnsi="Calibri"/>
          <w:b w:val="0"/>
          <w:i w:val="0"/>
        </w:rPr>
        <w:t>CHICAGO DEMOC</w:t>
      </w:r>
    </w:p>
    <w:p>
      <w:r>
        <w:rPr>
          <w:rFonts w:ascii="Calibri" w:hAnsi="Calibri"/>
          <w:b w:val="0"/>
          <w:i w:val="0"/>
        </w:rPr>
        <w:t>e are a class the public.</w:t>
      </w:r>
    </w:p>
    <w:p>
      <w:pPr>
        <w:pStyle w:val="Heading3"/>
      </w:pPr>
      <w:r>
        <w:rPr>
          <w:rFonts w:ascii="Calibri" w:hAnsi="Calibri"/>
          <w:b w:val="0"/>
          <w:i w:val="0"/>
        </w:rPr>
        <w:t>CHICAGO, JULY 8,</w:t>
      </w:r>
    </w:p>
    <w:p>
      <w:r>
        <w:rPr>
          <w:rFonts w:ascii="Calibri" w:hAnsi="Calibri"/>
          <w:b w:val="0"/>
          <w:i w:val="0"/>
        </w:rPr>
        <w:t>will merely Democratic Nomin natural spir- sentative is</w:t>
      </w:r>
    </w:p>
    <w:p>
      <w:pPr>
        <w:pStyle w:val="Heading3"/>
      </w:pPr>
      <w:r>
        <w:rPr>
          <w:rFonts w:ascii="Calibri" w:hAnsi="Calibri"/>
          <w:b w:val="0"/>
          <w:i w:val="0"/>
        </w:rPr>
        <w:t>FOR PRESIDENT,</w:t>
      </w:r>
    </w:p>
    <w:p>
      <w:r>
        <w:rPr>
          <w:rFonts w:ascii="Calibri" w:hAnsi="Calibri"/>
          <w:b w:val="0"/>
          <w:i w:val="0"/>
        </w:rPr>
        <w:t>ments. To</w:t>
      </w:r>
    </w:p>
    <w:p>
      <w:pPr>
        <w:pStyle w:val="Heading3"/>
      </w:pPr>
      <w:r>
        <w:rPr>
          <w:rFonts w:ascii="Calibri" w:hAnsi="Calibri"/>
          <w:b w:val="0"/>
          <w:i w:val="0"/>
        </w:rPr>
        <w:t>MARTIN VAN BI</w:t>
      </w:r>
    </w:p>
    <w:p>
      <w:r>
        <w:rPr>
          <w:rFonts w:ascii="Calibri" w:hAnsi="Calibri"/>
          <w:b w:val="0"/>
          <w:i w:val="0"/>
        </w:rPr>
        <w:t>i creating a</w:t>
      </w:r>
    </w:p>
    <w:p>
      <w:pPr>
        <w:pStyle w:val="Heading3"/>
      </w:pPr>
      <w:r>
        <w:rPr>
          <w:rFonts w:ascii="Calibri" w:hAnsi="Calibri"/>
          <w:b w:val="0"/>
          <w:i w:val="0"/>
        </w:rPr>
        <w:t>OF NEW-YORK.</w:t>
      </w:r>
    </w:p>
    <w:p>
      <w:r>
        <w:rPr>
          <w:rFonts w:ascii="Calibri" w:hAnsi="Calibri"/>
          <w:b w:val="0"/>
          <w:i w:val="0"/>
        </w:rPr>
        <w:t>ch the pen-</w:t>
      </w:r>
    </w:p>
    <w:p>
      <w:pPr>
        <w:pStyle w:val="Heading3"/>
      </w:pPr>
      <w:r>
        <w:rPr>
          <w:rFonts w:ascii="Calibri" w:hAnsi="Calibri"/>
          <w:b w:val="0"/>
          <w:i w:val="0"/>
        </w:rPr>
        <w:t>FOR VICE-PRER DENT,</w:t>
      </w:r>
    </w:p>
    <w:p>
      <w:r>
        <w:rPr>
          <w:rFonts w:ascii="Calibri" w:hAnsi="Calibri"/>
          <w:b w:val="0"/>
          <w:i w:val="0"/>
        </w:rPr>
        <w:t>r, can have</w:t>
      </w:r>
    </w:p>
    <w:p>
      <w:pPr>
        <w:pStyle w:val="Heading3"/>
      </w:pPr>
      <w:r>
        <w:rPr>
          <w:rFonts w:ascii="Calibri" w:hAnsi="Calibri"/>
          <w:b w:val="0"/>
          <w:i w:val="0"/>
        </w:rPr>
        <w:t>RICH'D. M. JOHN</w:t>
      </w:r>
    </w:p>
    <w:p>
      <w:r>
        <w:rPr>
          <w:rFonts w:ascii="Calibri" w:hAnsi="Calibri"/>
          <w:b w:val="0"/>
          <w:i w:val="0"/>
        </w:rPr>
        <w:t>ciple of in- ways been,</w:t>
      </w:r>
    </w:p>
    <w:p>
      <w:pPr>
        <w:pStyle w:val="Heading3"/>
      </w:pPr>
      <w:r>
        <w:rPr>
          <w:rFonts w:ascii="Calibri" w:hAnsi="Calibri"/>
          <w:b w:val="0"/>
          <w:i w:val="0"/>
        </w:rPr>
        <w:t>OF KENTUCKY.</w:t>
      </w:r>
    </w:p>
    <w:p>
      <w:r>
        <w:rPr>
          <w:rFonts w:ascii="Calibri" w:hAnsi="Calibri"/>
          <w:b w:val="0"/>
          <w:i w:val="0"/>
        </w:rPr>
        <w:t>le all these</w:t>
      </w:r>
    </w:p>
    <w:p>
      <w:pPr>
        <w:pStyle w:val="Heading3"/>
      </w:pPr>
      <w:r>
        <w:rPr>
          <w:rFonts w:ascii="Calibri" w:hAnsi="Calibri"/>
          <w:b w:val="0"/>
          <w:i w:val="0"/>
        </w:rPr>
        <w:t>FOR COUNTY OFFIC</w:t>
      </w:r>
    </w:p>
    <w:p>
      <w:r>
        <w:rPr>
          <w:rFonts w:ascii="Calibri" w:hAnsi="Calibri"/>
          <w:b w:val="0"/>
          <w:i w:val="0"/>
        </w:rPr>
        <w:t>• they con- on to demo-</w:t>
      </w:r>
    </w:p>
    <w:p>
      <w:pPr>
        <w:pStyle w:val="Heading3"/>
      </w:pPr>
      <w:r>
        <w:rPr>
          <w:rFonts w:ascii="Calibri" w:hAnsi="Calibri"/>
          <w:b w:val="0"/>
          <w:i w:val="0"/>
        </w:rPr>
        <w:t>FOR RECORDER,</w:t>
      </w:r>
    </w:p>
    <w:p>
      <w:r>
        <w:rPr>
          <w:rFonts w:ascii="Calibri" w:hAnsi="Calibri"/>
          <w:b w:val="0"/>
          <w:i w:val="0"/>
        </w:rPr>
        <w:t>i call it ir-</w:t>
      </w:r>
    </w:p>
    <w:p>
      <w:pPr>
        <w:pStyle w:val="Heading3"/>
      </w:pPr>
      <w:r>
        <w:rPr>
          <w:rFonts w:ascii="Calibri" w:hAnsi="Calibri"/>
          <w:b w:val="0"/>
          <w:i w:val="0"/>
        </w:rPr>
        <w:t>PETER PRUYNI</w:t>
      </w:r>
    </w:p>
    <w:p>
      <w:r>
        <w:rPr>
          <w:rFonts w:ascii="Calibri" w:hAnsi="Calibri"/>
          <w:b w:val="0"/>
          <w:i w:val="0"/>
        </w:rPr>
        <w:t>e not tena-</w:t>
      </w:r>
    </w:p>
    <w:p>
      <w:pPr>
        <w:pStyle w:val="Heading3"/>
      </w:pPr>
      <w:r>
        <w:rPr>
          <w:rFonts w:ascii="Calibri" w:hAnsi="Calibri"/>
          <w:b w:val="0"/>
          <w:i w:val="0"/>
        </w:rPr>
        <w:t>FOR SURVEYOR,</w:t>
      </w:r>
    </w:p>
    <w:p>
      <w:pPr>
        <w:pStyle w:val="Heading3"/>
      </w:pPr>
      <w:r>
        <w:rPr>
          <w:rFonts w:ascii="Calibri" w:hAnsi="Calibri"/>
          <w:b w:val="0"/>
          <w:i w:val="0"/>
        </w:rPr>
        <w:t>ADDISON COT.T.T</w:t>
      </w:r>
    </w:p>
    <w:p>
      <w:r>
        <w:rPr>
          <w:rFonts w:ascii="Calibri" w:hAnsi="Calibri"/>
          <w:b w:val="0"/>
          <w:i w:val="0"/>
        </w:rPr>
        <w:t>- ctics of the</w:t>
      </w:r>
    </w:p>
    <w:p>
      <w:pPr>
        <w:pStyle w:val="Heading3"/>
      </w:pPr>
      <w:r>
        <w:rPr>
          <w:rFonts w:ascii="Calibri" w:hAnsi="Calibri"/>
          <w:b w:val="0"/>
          <w:i w:val="0"/>
        </w:rPr>
        <w:t>DENOCRATIC AUMINAL</w:t>
      </w:r>
    </w:p>
    <w:p>
      <w:r>
        <w:rPr>
          <w:rFonts w:ascii="Calibri" w:hAnsi="Calibri"/>
          <w:b w:val="0"/>
          <w:i w:val="0"/>
        </w:rPr>
        <w:t>as peculiar A Consention of Delegates fron unfortunate was held at Fing Creek, on Sat has been pursuent to previous notice, at wh which pur- PETER PRUYNE, of Chi led to bring was nominated for County Re in a strong r the office ADDISON COLLINS, of Hick some weak for County Surveyor. n (for such We have heard many other indiv fess friend- el for these offices, who are do he shall be qualified to fill them, but now the i , if he will are made, we have the utmost cont of the lead- no member of the Democratic part This mere proved to mit his name to be used in opposi tue for the that the party will yield the candid I instances, dial and hearty support. We beli our revolu- the first instance in which the peo s as awards State have adopted this mode of sel That over- candidates. Believing ne we do, 1 1 made and the only proper way of bringing be success- before the people, we feel a deep es of Ver- id General their succese. Tant this system wi m of detail ly and speedily be adopted throu y think to State, we have not the most rem i the scales The people have only to become østem they with to approve it. And we trust o party, to who have the succees of Republic t thanks to ples at heart, will do their duty. rity, they take for their motto the sentiment the great champion of the people ous project west —etery thing for the cause, ar s now fast eliminaries Jor men." d if we are lew short</w:t>
      </w:r>
    </w:p>
    <w:p>
      <w:pPr>
        <w:pStyle w:val="Heading3"/>
      </w:pPr>
      <w:r>
        <w:rPr>
          <w:rFonts w:ascii="Calibri" w:hAnsi="Calibri"/>
          <w:b w:val="0"/>
          <w:i w:val="0"/>
        </w:rPr>
        <w:t>COUNTY RECORDER.</w:t>
      </w:r>
    </w:p>
    <w:p>
      <w:r>
        <w:rPr>
          <w:rFonts w:ascii="Calibri" w:hAnsi="Calibri"/>
          <w:b w:val="0"/>
          <w:i w:val="0"/>
        </w:rPr>
        <w:t>ude to the We have been requested in the ge White tro of our political friends-or of envention, profess to belong to the democratic e nomina- announce the name of the present i e said the as a candidate for re election to th yes, they County Recorder. We entertain a we doubt Vbite, on sonal regard for the gentlemen rote in fa- made the request, and for the candid aking the they wish announced. But we mus vernment i fully decline making the announcen op against reasons are, that the Democrat is 1 and by paper—it is pledged to support the reaty be- and men" of the present administr 1 Georgia the democratic party. Its influenc to the schole parly, not to indiric / required course must be directed by the th oles; but ng to the not by individuals. At a meeting o tance, for ty the largest which we have ever dministra- in this section--held the 13th of s against the tollowing resolution was unanim et number sed, to wit: ve at the ResoLvED: That tee trill not rec inistration pretended claims of any aspirant to ondition of her any person as candidale for in the de- urdess he shall be nominaled by a I adminis- fairly called, at which every member o mature a ly hus an opportunity of being hear . fraught person or by his delegate. And tha here can support all nominations made in sue nfatuated, tions, and we all fair and honorabl • jatuus! tch word; Jure the people!!" accure the election of indiciduala so br be a sea- country, A convention has been fairly c from pas- which "every member of the party opportunity of being beard." The in who now aak to present a candidat the re- Cistinctly enon, in opposition to the candidate by this convention, bad the same opp generally to be heard in that convention whi the de- other member of the party had. / ederalists like the present-when the aristo e striving making every effort to crush the pri lich may Democracy, by sowing dissensione in ds abroad ly-when the only way in which u t Michi- harmony can be preserved, is by a co of feder- tien of public opinion through the m lion, the orgot his conventions of the people themselv deegates chosen by the people-w ed to be cosceive how any person ean recosci apeut up to paralize the exertions of his politici rst object and defeat the election of capdidates en Votes lected by the people in convention, wi I as cattle cere attachment to democratic princi the wind ourselve we are ready to be advised structed by the party-the people th note and lle voice —we will always obey the buice of the d in the and when we cannot do this, conscie en be al- should such a cuatingency arise, wo</w:t>
      </w:r>
    </w:p>
    <w:p>
      <w:pPr>
        <w:pStyle w:val="Heading2"/>
      </w:pPr>
      <w:r>
        <w:t>Column 5</w:t>
      </w:r>
    </w:p>
    <w:p>
      <w:r>
        <w:rPr>
          <w:rFonts w:ascii="Calibri" w:hAnsi="Calibri"/>
          <w:b w:val="0"/>
          <w:i w:val="0"/>
        </w:rPr>
        <w:t>le we in- support for office. Nor can we heir tricks, those men discover any attachmer mantle the cratie principles or the party, who bre forgive party when it suits their convenien leds. Let and oppose it when it does not. on gentle- Again—we cannot support a cn Michignn office, who is not known to be with sts-even cally, when a candidate is before em, should who is knosen to be with us, politi tors who ous to the though the latter should not have larly and fairly nominated. The h the suc- s small- principal reasons. They are giver you can most friendly feelings towards th als, whose request has called the We trust they will consider well</w:t>
      </w:r>
    </w:p>
    <w:p>
      <w:pPr>
        <w:pStyle w:val="Heading3"/>
      </w:pPr>
      <w:r>
        <w:rPr>
          <w:rFonts w:ascii="Calibri" w:hAnsi="Calibri"/>
          <w:b w:val="0"/>
          <w:i w:val="0"/>
        </w:rPr>
        <w:t>RAT.</w:t>
      </w:r>
    </w:p>
    <w:p>
      <w:r>
        <w:rPr>
          <w:rFonts w:ascii="Calibri" w:hAnsi="Calibri"/>
          <w:b w:val="0"/>
          <w:i w:val="0"/>
        </w:rPr>
        <w:t>which the course they propose to calculated to have upon the politica 335. to which they profess attachment, ions. upon themselves. We believe that body of the people, composing the</w:t>
      </w:r>
    </w:p>
    <w:p>
      <w:pPr>
        <w:pStyle w:val="Heading3"/>
      </w:pPr>
      <w:r>
        <w:rPr>
          <w:rFonts w:ascii="Calibri" w:hAnsi="Calibri"/>
          <w:b w:val="0"/>
          <w:i w:val="0"/>
        </w:rPr>
        <w:t>REN,</w:t>
      </w:r>
    </w:p>
    <w:p>
      <w:r>
        <w:rPr>
          <w:rFonts w:ascii="Calibri" w:hAnsi="Calibri"/>
          <w:b w:val="0"/>
          <w:i w:val="0"/>
        </w:rPr>
        <w:t>party, have deterained to take th ment of their politieal affairs into hands, and that those who oppose so, will be compelled to form new ne ON, All that the party will require, is who are not of them should go out fi RS. them. And we believe that those who are found willing to sacritice the to which they proless attachment, friendships and personal preferenc most cheerfully given up. JAr. The New York Courier and Enqui he people was bought over to the support of day last by "a fair businees transection," to 852,000, says that the nomination o go, M. JoHNsoN, for Vice-President, by rder, and more Convention, is a "gross out y Creek, the feelings of the country."—Tha no popularity in Kentucky, out of hi nais nam trict: that in the West where he is tless well is well understood le can scarcely minations name," &amp;c. &amp;c. This is precisely t ence that which President Jackeon was assaile will per- result will be precisely similar. Col on :—and bus never failed in our frontier diffice es a cor the hostile Indians, to furnish eviden e this is could "make his mark." Whether i le of this or at the Capitol, L has ever manife ling their votion to the interests of the We it this is will not be forgotten at the ballot bo andidates entertain the opinion that there is n terest in the country whom tire people of the V ultimate. of his own district," would prefer to boat the ced in the office, to RIcHARD M. e doubt. and, that the fact of his popularity in quainted district," is fur from furmehing evide at those factory to our mind that he doce ne " princi- to be popular out of it. The people o set them cannot be bought up by the U.S. Ban</w:t>
      </w:r>
    </w:p>
    <w:p>
      <w:pPr>
        <w:pStyle w:val="Heading3"/>
      </w:pPr>
      <w:r>
        <w:rPr>
          <w:rFonts w:ascii="Calibri" w:hAnsi="Calibri"/>
          <w:b w:val="0"/>
          <w:i w:val="0"/>
        </w:rPr>
        <w:t>BENTON,</w:t>
      </w:r>
    </w:p>
    <w:p>
      <w:r>
        <w:rPr>
          <w:rFonts w:ascii="Calibri" w:hAnsi="Calibri"/>
          <w:b w:val="0"/>
          <w:i w:val="0"/>
        </w:rPr>
        <w:t>i of the MeRDxu.— The body of a man nar Le Gree, who has been for some month work as n Blacksmith in this place, wa into town this morning bearing evide that he was murdered. Mr. Lo Gree l inmes of out of health for some time and left Sanday evening or Monday morning la ose who southern part of the state, or St. Lou arty-to body was found yeeterday about 30 mi umbent, town, on the Ottawa Road. Two in oflice of were arrested and examined this day one igh per- is committed for trial. 10 have e whom</w:t>
      </w:r>
    </w:p>
    <w:p>
      <w:pPr>
        <w:pStyle w:val="Heading3"/>
      </w:pPr>
      <w:r>
        <w:rPr>
          <w:rFonts w:ascii="Calibri" w:hAnsi="Calibri"/>
          <w:b w:val="0"/>
          <w:i w:val="0"/>
        </w:rPr>
        <w:t>DETROIT AND ST. JOSEPH RAIL Re</w:t>
      </w:r>
    </w:p>
    <w:p>
      <w:r>
        <w:rPr>
          <w:rFonts w:ascii="Calibri" w:hAnsi="Calibri"/>
          <w:b w:val="0"/>
          <w:i w:val="0"/>
        </w:rPr>
        <w:t>respeet- company was chartered some three nt. Our since in Michigan, to construct a rai political cross the peninsula,-the first thirty leasures which are required by the law to be ion, and ted before the first of March next. from the Detroit papers that the comp ala, —ito now taking active measures to throw t e party, into market. We wish our enterpris the par- intelligent neighbors success in their itnessed til last, 07 We notice a pettish little articl Illinois Bounty Land Register, in an sly pas our inquiries some weeks since, as to tended political course of that pape mise the may notice the remarks of the editor ry office, ny office -at our leisure. IT It should be borne in mind that it the par- tion of Trustees under a new Charte ither in place Friday of this week. We shall toe seill the law next week. conten- The new Schooner, commanded by renna to Burnham, laaded at this place a fes ight be- since, 60 M. It. pine lumber, 100 M. al 20 bbis. flour, and 60 bbls, bulk merch led, at the largest cargo ever discharged at th had an - Communicated. viduals,</w:t>
      </w:r>
    </w:p>
    <w:p>
      <w:pPr>
        <w:pStyle w:val="Heading3"/>
      </w:pPr>
      <w:r>
        <w:rPr>
          <w:rFonts w:ascii="Calibri" w:hAnsi="Calibri"/>
          <w:b w:val="0"/>
          <w:i w:val="0"/>
        </w:rPr>
        <w:t>DEMOCRATIC CONVENTIO</w:t>
      </w:r>
    </w:p>
    <w:p>
      <w:r>
        <w:rPr>
          <w:rFonts w:ascii="Calibri" w:hAnsi="Calibri"/>
          <w:b w:val="0"/>
          <w:i w:val="0"/>
        </w:rPr>
        <w:t>of their Pursuant to previous public notice, a ocratic Republieen Convention of the of Cook, was held at Flag Creek, (V i every on Saturday the Fourth day of July. a time Convention baving been called to ord KAN HOGUNs was chosen President, an icy are K. BorEr Secretary. After several ball ples of</w:t>
      </w:r>
    </w:p>
    <w:p>
      <w:pPr>
        <w:pStyle w:val="Heading3"/>
      </w:pPr>
      <w:r>
        <w:rPr>
          <w:rFonts w:ascii="Calibri" w:hAnsi="Calibri"/>
          <w:b w:val="0"/>
          <w:i w:val="0"/>
        </w:rPr>
        <w:t>PETER PRUYNE,</w:t>
      </w:r>
    </w:p>
    <w:p>
      <w:r>
        <w:rPr>
          <w:rFonts w:ascii="Calibri" w:hAnsi="Calibri"/>
          <w:b w:val="0"/>
          <w:i w:val="0"/>
        </w:rPr>
        <w:t>he par- of Chicagos, was unanimously nomina on and the candiate of the Democratic party, centra- office of Recorder of the county of Coo</w:t>
      </w:r>
    </w:p>
    <w:p>
      <w:pPr>
        <w:pStyle w:val="Heading3"/>
      </w:pPr>
      <w:r>
        <w:rPr>
          <w:rFonts w:ascii="Calibri" w:hAnsi="Calibri"/>
          <w:b w:val="0"/>
          <w:i w:val="0"/>
        </w:rPr>
        <w:t>ADDISON COLLINS,</w:t>
      </w:r>
    </w:p>
    <w:p>
      <w:r>
        <w:rPr>
          <w:rFonts w:ascii="Calibri" w:hAnsi="Calibri"/>
          <w:b w:val="0"/>
          <w:i w:val="0"/>
        </w:rPr>
        <w:t>lium of , or of of Hickory Creek, was unanimously ne ted as the candidate for county Sureeye Messre. A. W. Bowen, C. C. Van P. Pruyne, and William Smith, were riends, delegates to represent the county of Co irly se- the Senatorial District Convention to b i a sin- at Ottawa. Messre. T. J. V. Owen, Hiram Hu . For Rob't. G. Cook, Jos. Naper, and J. C and in- were appointed a Committee of Corres euce for the county the ensuing year, at jority, Diesers. 1. J. V. Owen, William Jon J. Curties, were appointed a committee t iously, pare and publish an address to the citiz rill re- said county, expressive of the views o</w:t>
      </w:r>
    </w:p>
    <w:p>
      <w:pPr>
        <w:pStyle w:val="Heading2"/>
      </w:pPr>
      <w:r>
        <w:t>Column 6</w:t>
      </w:r>
    </w:p>
    <w:p>
      <w:r>
        <w:rPr>
          <w:rFonts w:ascii="Calibri" w:hAnsi="Calibri"/>
          <w:b w:val="0"/>
          <w:i w:val="0"/>
        </w:rPr>
        <w:t>dmit that end of the country to the other, were propa- to demo- ecying destruction and ruin to the whole laod A large portion of the people gave credence stain the to these predictions of evil, and began to or whim, doubt the wisdom of president Jackson's peleg in medling with the monster. But regard lidate for less of these false predictions of destraction , politi- and misery, and with an ege single to the te people good of the people, and the perpetuty of da ly, even free institutions of his heloved coastry, the President has pursued, with indexible en rega- severance, his opposition to that Great are our nopoly; and its funeral knell will won b with the But what must be the surprie i individu- those who credit the last years say iogs of la forth.- Bank prophets, to hear them rasing the tole he effect of life and prosperity as the deals of the moe ster approaches? Must not their confies rinciples in the honesty and veracity of these poltal • well as guides be greatly shaken. they now think of those Panic starting Cer And what out he great gress Orators-Clay, Webster, Ewing, ke, mocratic from whom these false editoral propiets e mange- ceived their cue? The fact is, their mess heir own cholly predictions were wholly unauthora! eir doing and false, and they know them to be e ciations, The prosperity of the country did not depen ant those upon the recharter of the U.S. Bank, and n among they knew it. They deceived the pegle, dividuals and we are enable to resist the belief ta rinciples they meant to do it. And we rejoice tie fact now compel them to beat testimony s • private their own dishonesty, and to contradict ther , will te own false predictions. The people will care how they follow such guides in fitze Business is brisk and they feel it. Thepe r, which pects of trade are fair, and al hearts are me se Bank, joicing-escopt the stockholders asd fed e tone of servants of the Bank. Look oot for the lase</w:t>
      </w:r>
    </w:p>
    <w:p>
      <w:pPr>
        <w:pStyle w:val="Heading3"/>
      </w:pPr>
      <w:r>
        <w:rPr>
          <w:rFonts w:ascii="Calibri" w:hAnsi="Calibri"/>
          <w:b w:val="0"/>
          <w:i w:val="0"/>
        </w:rPr>
        <w:t>RICHARD</w:t>
      </w:r>
    </w:p>
    <w:p>
      <w:r>
        <w:rPr>
          <w:rFonts w:ascii="Calibri" w:hAnsi="Calibri"/>
          <w:b w:val="0"/>
          <w:i w:val="0"/>
        </w:rPr>
        <w:t>prophets. se Balti- Connecticul mad Virginia-Yes, te se upon land of steady habits-the identical lose of he "hae the blue lights of former days, is resente own dis- -the sons of Old Connecticut, are sage. 10wn, it the bands of federalism, and are now a Des. rite his ocratic People. We give them all ball way in The democratic majority for Goversor, Li and the Governor, members of Congres (elected by Johneon general ticket) is about 2500. The electos les with in Virginia continuing a month, velare cet that he of course sufficient returns to dedure the eg. act triumph of the democratic parts, lat the field there is enough to convince on there a rad ed a de- a triumph. The patriotic Mr. Ander las , which had leave to remain at borne. We Virgisaril again be found in the ranks of the dennes man in and the principles of the Sage of Motel st, "out will be again implanted in ber soil. see pla. There can be no doubt whaterer that tre</w:t>
      </w:r>
    </w:p>
    <w:p>
      <w:pPr>
        <w:pStyle w:val="Heading3"/>
      </w:pPr>
      <w:r>
        <w:rPr>
          <w:rFonts w:ascii="Calibri" w:hAnsi="Calibri"/>
          <w:b w:val="0"/>
          <w:i w:val="0"/>
        </w:rPr>
        <w:t>HINSON;</w:t>
      </w:r>
    </w:p>
    <w:p>
      <w:r>
        <w:rPr>
          <w:rFonts w:ascii="Calibri" w:hAnsi="Calibri"/>
          <w:b w:val="0"/>
          <w:i w:val="0"/>
        </w:rPr>
        <w:t>bie own present general advance of prices in the l States is artificial and is attributable to te e satis- abundance of money. Our system of cret has been strained to its utmost exteal, asks he Rest day of reaction and perhaps of rerules, i much nearer at hand than many spee- Too much caution cannot be obered l d Filiz past a! those who are tempted by the fatal foites of credit to enlarge their business and out- ply their engagements. In times lae te mark, present, there is a contagion which it sam d been irresistible in the public mind, and each an ere on is tempted, by an almost fatal secent, a for the do as his neighbours does. To reset fee • His seductive appeals to self interest, in be tape • frumn of loans on easy terms, is the office if poles tial forethought and moral frones, leade train of these dangerous facilita bir u surelytthe reign of the usurer as estruen as consequence follows cause-(haisis D.-A Patriot.</w:t>
      </w:r>
    </w:p>
    <w:p>
      <w:pPr>
        <w:pStyle w:val="Heading3"/>
      </w:pPr>
      <w:r>
        <w:rPr>
          <w:rFonts w:ascii="Calibri" w:hAnsi="Calibri"/>
          <w:b w:val="0"/>
          <w:i w:val="0"/>
        </w:rPr>
        <w:t>ARRIVAL OF THE CONSTITUTIOS -TIe</w:t>
      </w:r>
    </w:p>
    <w:p>
      <w:r>
        <w:rPr>
          <w:rFonts w:ascii="Calibri" w:hAnsi="Calibri"/>
          <w:b w:val="0"/>
          <w:i w:val="0"/>
        </w:rPr>
        <w:t>- U.S. Constitution, commodore Fliest, case iles of into the harbor of New-York on Teste mple- morning, fired a salute, and anchored in the e learn North river. Mr. Livingston and haly care ashore in a lieutenant's barge, under a second salute, and landed on the sep it g and Castle Garden. A great crowd had ass- orte. bied at the Battery, who gave the Master a very cordial reception, and accompatie him to the house of a friend at the lower end in the of Greenwich-street. From the stepa, %: er to Livingston addressed his fellow citizens ai he in- brief speech, which was answered by bealt We cheers. He expressed the satisfactoo b felt at the cordial reception which bad bees given him, and assured his countryzen, ta during his absence it had been bis coosas elec. desire to secure the rights and maistis be honor of the United States. He then wil drew to a window in the chamber, aola friend announced, that in consequence of a- tigue, it would be impossible for Mr. L: Capt. that time to receive his fellow citizens Be vidually, but it was expected that the Corp ugles, ration of the city would wake a speedy a dize : port. rangement for that purpose. The Journal of Commerce gathers, Ere the conversation of Mr. Livingsion, "tal his return to the United States is pot to be take. as an evil omen. Among the reaca Jem- for it is the desire to put the President s possession of his views more fully than be could well do by letter. He has not per The -Hi- ceived among the people or in the govets- JoHN ment of France, any hostile disposition 1o inge, wards us. On the whole, we bod noting to snake our oftea expressed confidence, the! our atlairs with France will be brought to a d as " the satisfactory and friendly issue. Mr. Livings ton will soon repair to Washington, abd so doubt government will in some way put te people in possession of the impressions made ins- by his statements."; The Cunstitution sailed from Plysouth os Corn c, in the 16th ult. COUNTERFEIT SPECIE. —Toe N. Y. Joural of Comulerce say‹-comterfer half doliam min, are plenty. They appear well at int we*. tise, One which we have scen has the letteriag oo nd- the outside of the nam in confusion. Wha should be for half stands ous ur, and the fe pre- ares are generally staller than on the geonie a of</w:t>
      </w:r>
    </w:p>
    <w:p>
      <w:pPr>
        <w:pStyle w:val="Heading1"/>
        <w:pageBreakBefore/>
      </w:pPr>
      <w:r>
        <w:t>Newspaper Page 3 — Source PDF Page 39</w:t>
      </w:r>
    </w:p>
    <w:p>
      <w:pPr>
        <w:pStyle w:val="Heading2"/>
      </w:pPr>
      <w:r>
        <w:t>Column 1</w:t>
      </w:r>
    </w:p>
    <w:p>
      <w:r>
        <w:rPr>
          <w:rFonts w:ascii="Calibri" w:hAnsi="Calibri"/>
          <w:b w:val="0"/>
          <w:i w:val="0"/>
        </w:rPr>
        <w:t>/ Nese Article-A company has been formed at Norwalk, Conn, for the purpose of manufacturing a new kind of carpeting Ch which is said to be impervious to water and dust; cheaper than ingrain, equal in baauty to Turkey, and sore lasting than Brussels. ty: The colors are bright and durable, penetrat- ing the entire thickness, which is ahout the eighth of an inch. A piece which had been in wear three years showed no appearance of use either in color or texture. All this, we repeat, is said of this famous Norwalk Felt Carpeting:" if the half be true it must he a marvellous good article. Emigration to the right quatier.— The tide d emigration has at last taken the right turn and extended to the tender sex. It is known, in t thet the predominance of the female over the pale sex in Massachusetts is astonishingly gret. In many towns the proportion is tivo to one, and in the whole state the excess in more than fearteen thrusand. The ephere of Boosa's usefulness, of course, must be muca Salt circumscribed here, whereas, at the West, Flou shither our young and energetic male popula. tich a going, in every department of female infustry, she can become eminently useful. Teachers are needed in schools, domestic companions are wantel by the young men Grai and more female industry is in urgent demand at the West. Weare pleased to learn, there. fore, that a company of industrious, energetic, Prov capeble and intelligent young Women are about to start from this town for the great West. They go out under the protection of 3 pestleman, and we are sure they will be welcomed with as much joy there, as was the cargo of roung women brought to our shores in the early ecttlement of this country. -A wile feld of wefulness and industry and means of doing great good is spread out be- fire them, and although we don't like to have them indulge in many vistonary speculations, get for a six-pence a piece, we would ensure Thems hasbands.— Vorthamp. Cou. We bad the following anecdote in the Tallo Notfolk Beacon It is good, hut not better Hides Candi than one which we have heard told of Col. Buildi I. who for tany years represented one of Lumb the lwer counties in the House of Burges- Shing Squar 301- Brick, Colonel L. was a man of fortune and ar- Stone istocratic manners— possessed considerable Lime, talents and was generally popular. In a Wood canvass, preceding an election, he encoun- 7 tered a poor mao, of whom he had been in the habit of taking no notice whatever He approached and saluted the voter in a fami- liar manner, and tendered his hand, which July was refused—-Excuse me Colonel L, 1 will vole for you, because you are a faithful and able menber, but I will give my hand to do man, who oders me bis but once in se- ren years —Fredericksburg Arena. Frechold Sufrage and Vira Toce Tole. 19 Daring the last year of the Revolutionary War, nearly the whole body of the militia "1 were in the feld. They were frequently commanded by Continental officers, who were then or had been in the regular army. These officers were sometimes too much of 7C the Martinet School, to suit the militia, par- tuarly as it often happered that in civil ide, the soldier occupied equal it not higher ground than his officer. In ace of the counties above Petersburg, Colotel — commanded a regiment of mi- Tita from bis own and an adjacent county, and though a rery accomplished gentleman, Advan be was thoggit to carry a high hand with ter sale the militia ander him. Whether this was, . or Bot the ase, is immaterial, but it so hap- Chie pened that he very much offended one of bis Chi countrymen, of firm and inflexible character, Cen onder his command as a private; and the wilber vowed vengeance, when occasion held at day of presented. ane do The war might be considered as ended bv fore th desmoler of York, in October 1781 W In Apri, 1782, the elections came on, and G Chic Colone) — was a candidate. hew the determination of the soldier now Every obe Vincen the cizen freeholder; bis vote was counted fice tw apra with certaints, and by none more than ir Cal. — •Who do rousote for Mr. → sif the Sherifl He answering re- fist, 11 rote for Mr. — and Col. - on Mor It was then a custom for the candidate on re- clock 1 king a vote, to say to the voter •1 thank Chic yo sir, which was done by Colonel — en the present occasion, to which our inde- pedest freebalder replied, 'you have no oc- canco to thank me: | vote for sou because I tink you best qualified to serve the coun 6 o'clo ty; but as soon as you come off that bench, the offi Ivil fog you or you shall fog me Tos independent esercise of voting, and Le department of the fr cholder, excited Chic much interest; and the influence of mutual friends procured a reconciliation, with a sui- tiar apology and explanation on the part of ly solic The will st: first of Gramnatical Pun -During the recent ting or Meson of tbe Protestant Episcopal Consen Minute tos, ic Washington city, Mr. Grammer, a for the wanhr aud respectable member of the church and gratuitosly accommodated a number of on Lot for Delegates A tr baring of a gentleman, be instantly replied, This being mentioned in the two wi lenge i "War it not a part of his syntaz? (sin-tax.) Lett with p A Recipe for curing Corns — Dip a small! Chic piece of cotton in lamp or whale oil, apply it to lie cora and wrap a bandage round it; repeat this for six or eight days, and the cars barones sift, and is easily removed. 1 hind f Live tried the experiment with success.— head, S. T. Gaselle. on one feel fo lected. Pretty Wonen.—Of all other views a sas may, in time grow tired; bet in to Jos cosuletance of women there is a variety which sets weariness at defiance. Chie The right of beauty, save Junius, is the only drice right an Englis The di.</w:t>
      </w:r>
    </w:p>
    <w:p>
      <w:pPr>
        <w:pStyle w:val="Heading2"/>
      </w:pPr>
      <w:r>
        <w:t>Column 2</w:t>
      </w:r>
    </w:p>
    <w:p>
      <w:r>
        <w:rPr>
          <w:rFonts w:ascii="Calibri" w:hAnsi="Calibri"/>
          <w:b w:val="0"/>
          <w:i w:val="0"/>
        </w:rPr>
        <w:t>he health of Allon -For a week past has been no death or serious case of the R era ib towns, although the weather has far from favorable. Those cases which Atwa laterly occured have been of a milder Allen. and yielded readily to the ordinary Akar dies. Board We have good ground to hope Brews the epidemic has run its course for the Burt, n, and if such be the case we have abun. Borke eason to be thankful that its visitation has Brams Brums comparatively so light. The whole Baugh er of deaths which have occured from Bryan ause is probably within 25, a less num- Brown an we lost two years ago with one Barret our present population. This discase Casey, Cowle ne if ever visits the same plase twice Cox. S same year. Confence is returning Dunn. he works which had been suspended Dever, sumed with spirit.-Alton Spectator. Doodg Danba</w:t>
      </w:r>
    </w:p>
    <w:p>
      <w:pPr>
        <w:pStyle w:val="Heading3"/>
      </w:pPr>
      <w:r>
        <w:rPr>
          <w:rFonts w:ascii="Calibri" w:hAnsi="Calibri"/>
          <w:b w:val="0"/>
          <w:i w:val="0"/>
        </w:rPr>
        <w:t>ICAGO PRICES CURRENT,</w:t>
      </w:r>
    </w:p>
    <w:p>
      <w:r>
        <w:rPr>
          <w:rFonts w:ascii="Calibri" w:hAnsi="Calibri"/>
          <w:b w:val="0"/>
          <w:i w:val="0"/>
        </w:rPr>
        <w:t>Durley Dascon</w:t>
      </w:r>
    </w:p>
    <w:p>
      <w:pPr>
        <w:pStyle w:val="Heading3"/>
      </w:pPr>
      <w:r>
        <w:rPr>
          <w:rFonts w:ascii="Calibri" w:hAnsi="Calibri"/>
          <w:b w:val="0"/>
          <w:i w:val="0"/>
        </w:rPr>
        <w:t>CORRECTED WEEKLY.</w:t>
      </w:r>
    </w:p>
    <w:p>
      <w:r>
        <w:rPr>
          <w:rFonts w:ascii="Calibri" w:hAnsi="Calibri"/>
          <w:b w:val="0"/>
          <w:i w:val="0"/>
        </w:rPr>
        <w:t>Evans. bbl $ = 50 a 3 75 Fay, F and Meal- Freems Super fine bbl 8 00 a 10 00 Fyfle, I Buckwheat flour 8 00 Greena Howar Indian meal none. 1 00 a 1 50 Harriss Hukox, Corn bush none Horrun Oats 1 00 a 1 50 Harmin Wheat 63 a 69 Isaace, ons- Beef, fresh 4 Jenkins salt mess 10 do do prime 00 a 11 00 Jenney, 9 Pork, mess no. 1, 00 Johnsor Keer, J One heg no. ", 1 6 00 1 00 .. Dried beef 1 2 00 Ib Taras, smoked 10 &amp; 12 R EN 10 Butter, keg White fish 12 800 Bradfor Ib 17 25 Bradfor " Cheese 8 9 Blaisdel hite beans 10 12 Brace, I Collins, none. 1 00 1 25 Coilins, 10 Carrier, Ib , box tallow 9 Cowan, 1b 12 a g Materials- 11 Carmer, Carman. • ass'd 1000 ft 20 00 a 25 00 Chipma: 4 00 • 4 50 Demerit Limber, length er 1000 5 6 Ennis, / 5 00 6 00 Shank 6 00 50 Goss, O 75 00 Gillman, 2 00 50 Griggs. Greenwe House, :</w:t>
      </w:r>
    </w:p>
    <w:p>
      <w:pPr>
        <w:pStyle w:val="Heading3"/>
      </w:pPr>
      <w:r>
        <w:rPr>
          <w:rFonts w:ascii="Calibri" w:hAnsi="Calibri"/>
          <w:b w:val="0"/>
          <w:i w:val="0"/>
        </w:rPr>
        <w:t>OF VESSELS</w:t>
      </w:r>
    </w:p>
    <w:p>
      <w:r>
        <w:rPr>
          <w:rFonts w:ascii="Calibri" w:hAnsi="Calibri"/>
          <w:b w:val="0"/>
          <w:i w:val="0"/>
        </w:rPr>
        <w:t>Hill, Isa</w:t>
      </w:r>
    </w:p>
    <w:p>
      <w:pPr>
        <w:pStyle w:val="Heading3"/>
      </w:pPr>
      <w:r>
        <w:rPr>
          <w:rFonts w:ascii="Calibri" w:hAnsi="Calibri"/>
          <w:b w:val="0"/>
          <w:i w:val="0"/>
        </w:rPr>
        <w:t>AT CHICAGO, 1835.</w:t>
      </w:r>
    </w:p>
    <w:p>
      <w:r>
        <w:rPr>
          <w:rFonts w:ascii="Calibri" w:hAnsi="Calibri"/>
          <w:b w:val="0"/>
          <w:i w:val="0"/>
        </w:rPr>
        <w:t>Hough, Ingersol! Jessups, Sip. Westward Ho, Banks, Mil'ke. Schr. Swan, Duncan, St. Joseph. Phillips, Howe, Michigan City Brig Neptune, Wilkeson, Buffalo. Schr. Llewellyn, Clark, St. Joseph. John Ch Phillips, Howe, Millwalkee. Asa Cars Swan, Duncan, St. Joseph. Ezra Ch St. Joseph, Burnham, o. river Joseph P Llewellyn, Clark, St. Joseph. Jesse Ev Marengo, Dingley, Detroit. Sanford. Ira O. Ki On Consignment, Thomas Timothy BB.S. Superfine Flmur, for sale by July 8. Jones, King 4. co. tion sni Commission House. 1 NIE subseriber has taken David Car- ver'» Old Stand, Sonth Company Water-Street, for the cago and purpose of transacting gainst lo the above business.- July 1. s inade upon Goons.—Immediately af- all Consignments will be settled— Cash</w:t>
      </w:r>
    </w:p>
    <w:p>
      <w:pPr>
        <w:pStyle w:val="Heading3"/>
      </w:pPr>
      <w:r>
        <w:rPr>
          <w:rFonts w:ascii="Calibri" w:hAnsi="Calibri"/>
          <w:b w:val="0"/>
          <w:i w:val="0"/>
        </w:rPr>
        <w:t>TOT</w:t>
      </w:r>
    </w:p>
    <w:p>
      <w:pPr>
        <w:pStyle w:val="Heading3"/>
      </w:pPr>
      <w:r>
        <w:rPr>
          <w:rFonts w:ascii="Calibri" w:hAnsi="Calibri"/>
          <w:b w:val="0"/>
          <w:i w:val="0"/>
        </w:rPr>
        <w:t>W. MONTGOMERY.</w:t>
      </w:r>
    </w:p>
    <w:p>
      <w:r>
        <w:rPr>
          <w:rFonts w:ascii="Calibri" w:hAnsi="Calibri"/>
          <w:b w:val="0"/>
          <w:i w:val="0"/>
        </w:rPr>
        <w:t>Mic o, July 6, 1835. Band of: ago and Vincennes Rail Road. all the sa ETING of the commissioners of the York-th icago and Vincennes Rail Road, will be at Cincin anville, Illinois, on Monday the 27th fice at Cl uly next, for the purpose of organizing June 4, g such other business as may come be- n. Jno. H. Kinzie, ham B. Archer, Gea. W. Dole, N d don S. Hubbard, Peter Pruyne, o, July 21, 1635. -3w12. a saddle : nters in Danville, Il. Terro Haute, and on the fo o, la. are requested to publish this no- breeching e, and forward their bills to this olice. Any on shail be h Notice. ble charg Land Office at Chicago, will be open- for the entry of Lands at Private Sale Chicag ay the 34 day of August next, at 9 o' M. JAMES WHITLOCK, Reg'r. E. D. TAYLOR, Re'r. o. July 3, 1835.—4w12 by ine, pa bearing d Notice. same has ETING of the Electors of School Dis- t No. 2, will be held at the Baptist Chicag house, on Saturday evening July I1, at , for the purpose of fliling vacancies in a of one trustee, clerk and collector,</w:t>
      </w:r>
    </w:p>
    <w:p>
      <w:pPr>
        <w:pStyle w:val="Heading3"/>
      </w:pPr>
      <w:r>
        <w:rPr>
          <w:rFonts w:ascii="Calibri" w:hAnsi="Calibri"/>
          <w:b w:val="0"/>
          <w:i w:val="0"/>
        </w:rPr>
        <w:t>TEW.</w:t>
      </w:r>
    </w:p>
    <w:p>
      <w:r>
        <w:rPr>
          <w:rFonts w:ascii="Calibri" w:hAnsi="Calibri"/>
          <w:b w:val="0"/>
          <w:i w:val="0"/>
        </w:rPr>
        <w:t>ed by their removal frem the district. HI. CROCKER, Clerk. o, July 8, 1835. New-Yor gister of I.LENGE.—The attention of our Magazine arting friends in the West, is especial. Lions for 1 ed to the following challenge: STEwART, eners of JACK'0, (a pacing horse) Chicago, d in readiness, from this time until the letober, to match him against any trot- acing horse in Michigan, Indiana, or two miles and repeat under the saddle, 'N the of pal in of $600: carrying weight for age, + to the rules for trotting as established property, German b -Inland. a pediar. k will be prepared near Chicago, and plying to ks previous notice required if the chal- tisement. accepted. • addressed to the owners, will meet Valu per attention. go, July 6, 1835.—12tC NU. strayed or Stolen, Michigan r about the 14th of June Inst a sorrel the count ARE, about fifteen hands bigh, ofl Hickory white, a small white spot in her fore- N. B.- car on one of her hips, a small lump on the 25th f her sore legs, and shod on her fore 'unning: these are all the marks recol- Sel She is a handsome animal, and mach</w:t>
      </w:r>
    </w:p>
    <w:p>
      <w:pPr>
        <w:pStyle w:val="Heading3"/>
      </w:pPr>
      <w:r>
        <w:rPr>
          <w:rFonts w:ascii="Calibri" w:hAnsi="Calibri"/>
          <w:b w:val="0"/>
          <w:i w:val="0"/>
        </w:rPr>
        <w:t>TOTI</w:t>
      </w:r>
    </w:p>
    <w:p>
      <w:r>
        <w:rPr>
          <w:rFonts w:ascii="Calibri" w:hAnsi="Calibri"/>
          <w:b w:val="0"/>
          <w:i w:val="0"/>
        </w:rPr>
        <w:t>Whoever will return her h Lafromboi, at Chicago, or give infor- House, I where she can be obtained, shall be lib- 7th day July 8. 1835-12. warded JOSEPH LAFROMBOIS. Township 40 , Patent Medicines. on interci KINS*, James' , and Sears' celebrated lightfally river, thr</w:t>
      </w:r>
    </w:p>
    <w:p>
      <w:pPr>
        <w:pStyle w:val="Heading2"/>
      </w:pPr>
      <w:r>
        <w:t>Column 3</w:t>
      </w:r>
    </w:p>
    <w:p>
      <w:r>
        <w:rPr>
          <w:rFonts w:ascii="Calibri" w:hAnsi="Calibri"/>
          <w:b w:val="0"/>
          <w:i w:val="0"/>
        </w:rPr>
        <w:t>List of Letters MAINING in the Post Office at Henne- S in, Putnam connty, Ill. July 1, 1845. 25 . Thomas 2 Keer, William Archibold Leonard, Eli 25 doz. Benj. W Miller, R. G. 26 an, John 2 r, F. D. Mitchell, 1. A. enj. Misthany, J.D. 12 2 Merritt, Stephen Bey the R. E. , Nathan Mallary, R. 11. June 9. Moore, Eli 2 1, James, Prin Manning, H. N. Miller, Renry White Hugh Martin, Wm. Red Sam'l M° Corman, Stephen Spanisl Wm. Neil, Lytle do. . W. Neil, Diana Venetin J. D. Newel, John Spruce T. Odell, Caleb Yellow Plaster, Michael Rose Pi Peterson. Daniel Gold an John Rice Patton, Nathan do. 2 Patterson. Jonathan W. and J. . Alvin Reeder, Green 75 kegs Robertson, Jomes Kansberger, D. S. 30, , E. shepherd, Amanda ct. E. P. Swan, Elialia Smalley. Mr.</w:t>
      </w:r>
    </w:p>
    <w:p>
      <w:pPr>
        <w:pStyle w:val="Heading3"/>
      </w:pPr>
      <w:r>
        <w:rPr>
          <w:rFonts w:ascii="Calibri" w:hAnsi="Calibri"/>
          <w:b w:val="0"/>
          <w:i w:val="0"/>
        </w:rPr>
        <w:t>1 NIE.</w:t>
      </w:r>
    </w:p>
    <w:p>
      <w:r>
        <w:rPr>
          <w:rFonts w:ascii="Calibri" w:hAnsi="Calibri"/>
          <w:b w:val="0"/>
          <w:i w:val="0"/>
        </w:rPr>
        <w:t>att, Jacob Terry, Peter Rev. E. H. of Jones, in th Triplett, Edward Issac Vm. A. Vaughan, Tom. P. Brig Illino Vaughn, T. P. Lyman T. R. Verney, David 2 Wright, Edward Cuttl Oliver Whitaker, John A large an Wood, William . W. Warnock Hugh Lev. E. Wilson &amp; Griffin and Store Joseph Weir, John Geering, W Young, Jacob</w:t>
      </w:r>
    </w:p>
    <w:p>
      <w:pPr>
        <w:pStyle w:val="Heading3"/>
      </w:pPr>
      <w:r>
        <w:rPr>
          <w:rFonts w:ascii="Calibri" w:hAnsi="Calibri"/>
          <w:b w:val="0"/>
          <w:i w:val="0"/>
        </w:rPr>
        <w:t>TAIL.</w:t>
      </w:r>
    </w:p>
    <w:p>
      <w:r>
        <w:rPr>
          <w:rFonts w:ascii="Calibri" w:hAnsi="Calibri"/>
          <w:b w:val="0"/>
          <w:i w:val="0"/>
        </w:rPr>
        <w:t>THOS. GALAHER, jr. P.M. List of Letters MaN 26, INING in the Post Office at Plain- , Ill. July 1, 1835. Pat Chauncey D. Joiner, Ransom</w:t>
      </w:r>
    </w:p>
    <w:p>
      <w:pPr>
        <w:pStyle w:val="Heading3"/>
      </w:pPr>
      <w:r>
        <w:rPr>
          <w:rFonts w:ascii="Calibri" w:hAnsi="Calibri"/>
          <w:b w:val="0"/>
          <w:i w:val="0"/>
        </w:rPr>
        <w:t>GROS</w:t>
      </w:r>
    </w:p>
    <w:p>
      <w:r>
        <w:rPr>
          <w:rFonts w:ascii="Calibri" w:hAnsi="Calibri"/>
          <w:b w:val="0"/>
          <w:i w:val="0"/>
        </w:rPr>
        <w:t>Wesley Harriet 3 Kingston, Paul 1 do. Kimball, Jonathan do. nry 1. Lewis, w.J. do. Lamb, Daniel Bateman 2 Marks, Friend and British Mann, Fliphalet H. lexander W. Peck: Newton L. F. June 5, 1 Perkins, Ephraim S. larrison Ridgeway. Joshua M. New Ansel Ricketson, Jothithan lenry H. Smith, Ralph salom or Slayton, Udolpha Benjamin Schermerhorn, Barent J. Dr Shiveley, Samuel Sarah G. scott, seth Ready Mac Strong, Josish cles. i, Alfred 2 Stone, Isaac erally, and rah Ann Tittsworth, James examine bi L.. Wightman, Josiah B. Warren, Hiram Chicago, Chester Williams, John ohn S. Watkins, Henry</w:t>
      </w:r>
    </w:p>
    <w:p>
      <w:pPr>
        <w:pStyle w:val="Heading3"/>
      </w:pPr>
      <w:r>
        <w:rPr>
          <w:rFonts w:ascii="Calibri" w:hAnsi="Calibri"/>
          <w:b w:val="0"/>
          <w:i w:val="0"/>
        </w:rPr>
        <w:t>L. F. ARNOLD, P.M.</w:t>
      </w:r>
    </w:p>
    <w:p>
      <w:r>
        <w:rPr>
          <w:rFonts w:ascii="Calibri" w:hAnsi="Calibri"/>
          <w:b w:val="0"/>
          <w:i w:val="0"/>
        </w:rPr>
        <w:t>1</w:t>
      </w:r>
    </w:p>
    <w:p>
      <w:pPr>
        <w:pStyle w:val="Heading3"/>
      </w:pPr>
      <w:r>
        <w:rPr>
          <w:rFonts w:ascii="Calibri" w:hAnsi="Calibri"/>
          <w:b w:val="0"/>
          <w:i w:val="0"/>
        </w:rPr>
        <w:t>BOX R</w:t>
      </w:r>
    </w:p>
    <w:p>
      <w:r>
        <w:rPr>
          <w:rFonts w:ascii="Calibri" w:hAnsi="Calibri"/>
          <w:b w:val="0"/>
          <w:i w:val="0"/>
        </w:rPr>
        <w:t>List of Letters 1 box c INING in the Post Office at Dupage 1-2 ton 1 3 bund 1, 1335. Amer George Spicer 2 Engl 2 John Stevens Germ Samuel Shively Nayk Carron David H. Sacket Andrew Thadhimer June 30. David Wadhams PP Edward Wadhams Lang Jese Wabson</w:t>
      </w:r>
    </w:p>
    <w:p>
      <w:pPr>
        <w:pStyle w:val="Heading3"/>
      </w:pPr>
      <w:r>
        <w:rPr>
          <w:rFonts w:ascii="Calibri" w:hAnsi="Calibri"/>
          <w:b w:val="0"/>
          <w:i w:val="0"/>
        </w:rPr>
        <w:t>SUPPI</w:t>
      </w:r>
    </w:p>
    <w:p>
      <w:r>
        <w:rPr>
          <w:rFonts w:ascii="Calibri" w:hAnsi="Calibri"/>
          <w:b w:val="0"/>
          <w:i w:val="0"/>
        </w:rPr>
        <w:t>. Parsons Rejor</w:t>
      </w:r>
    </w:p>
    <w:p>
      <w:pPr>
        <w:pStyle w:val="Heading3"/>
      </w:pPr>
      <w:r>
        <w:rPr>
          <w:rFonts w:ascii="Calibri" w:hAnsi="Calibri"/>
          <w:b w:val="0"/>
          <w:i w:val="0"/>
        </w:rPr>
        <w:t>J. HI. GIDDINGS, P.M.</w:t>
      </w:r>
    </w:p>
    <w:p>
      <w:r>
        <w:rPr>
          <w:rFonts w:ascii="Calibri" w:hAnsi="Calibri"/>
          <w:b w:val="0"/>
          <w:i w:val="0"/>
        </w:rPr>
        <w:t>at the mant of freight. 'ire Insurance. rior to the 1 subseriber having been appointed transparenc nt for the Howard Fire Insurance stronger tha of the city of New-York, for Chi- Chicago, he vieinity, will insure property a- - by Fire, on rensonable terms. DrI</w:t>
      </w:r>
    </w:p>
    <w:p>
      <w:pPr>
        <w:pStyle w:val="Heading3"/>
      </w:pPr>
      <w:r>
        <w:rPr>
          <w:rFonts w:ascii="Calibri" w:hAnsi="Calibri"/>
          <w:b w:val="0"/>
          <w:i w:val="0"/>
        </w:rPr>
        <w:t>E. IK. HUBBARD.</w:t>
      </w:r>
    </w:p>
    <w:p>
      <w:r>
        <w:rPr>
          <w:rFonts w:ascii="Calibri" w:hAnsi="Calibri"/>
          <w:b w:val="0"/>
          <w:i w:val="0"/>
        </w:rPr>
        <w:t>Full sc been ti CE.-The notes of the Bank of Co. which 1 gan, and Farmers' and Mechanica' Medicine, or chigan, at Detroit; also the notes o June 5, 15 y fund Banks of the State of New- Bank of Cleavland, and the Banks F ati, will be received at the Land Of. 65 Oun ago. E. D. TAYLOR, ReeT. 33.-6. Delombre ar rayed or Stolen, 10 gros lo 5 Hy 5 • Su 23d of May, A Chestnut Sorrel , 6 years old. I, seventeen hands high, 10 Ibs. Lo rk on the left side of the back, a star Extract B head, with marks of the traces and Extract H n the sides, shod all round. C returning said horse to the subecriber adsomely rewarded, and all reasona- Goo paid. J. p. BOYER. E su June 9th, 1835. an extensive (E.-All persona are cautioned a- purchasing a Note or due bill signed Dry able to O. I. Thompson or order, 6 12th or 13th of May last, an the Dealers in en paid but not taken up. advantage to</w:t>
      </w:r>
    </w:p>
    <w:p>
      <w:pPr>
        <w:pStyle w:val="Heading3"/>
      </w:pPr>
      <w:r>
        <w:rPr>
          <w:rFonts w:ascii="Calibri" w:hAnsi="Calibri"/>
          <w:b w:val="0"/>
          <w:i w:val="0"/>
        </w:rPr>
        <w:t>DAVID CARVER.</w:t>
      </w:r>
    </w:p>
    <w:p>
      <w:r>
        <w:rPr>
          <w:rFonts w:ascii="Calibri" w:hAnsi="Calibri"/>
          <w:b w:val="0"/>
          <w:i w:val="0"/>
        </w:rPr>
        <w:t>or the Fast, June 16, 1835. Importers in Agency. at a low pr July 1. ORK American, Daily, Tri-weekly emi-weekly; American Plough Boy, DA Farmer, Rail-Road Journal and Re-</w:t>
      </w:r>
    </w:p>
    <w:p>
      <w:pPr>
        <w:pStyle w:val="Heading3"/>
      </w:pPr>
      <w:r>
        <w:rPr>
          <w:rFonts w:ascii="Calibri" w:hAnsi="Calibri"/>
          <w:b w:val="0"/>
          <w:i w:val="0"/>
        </w:rPr>
        <w:t>LUMBER</w:t>
      </w:r>
    </w:p>
    <w:p>
      <w:r>
        <w:rPr>
          <w:rFonts w:ascii="Calibri" w:hAnsi="Calibri"/>
          <w:b w:val="0"/>
          <w:i w:val="0"/>
        </w:rPr>
        <w:t>nternal Improvements, Mechanica on co vor. 26, 1634.-52 the best adva N. B. Goo</w:t>
      </w:r>
    </w:p>
    <w:p>
      <w:pPr>
        <w:pStyle w:val="Heading3"/>
      </w:pPr>
      <w:r>
        <w:rPr>
          <w:rFonts w:ascii="Calibri" w:hAnsi="Calibri"/>
          <w:b w:val="0"/>
          <w:i w:val="0"/>
        </w:rPr>
        <w:t>FOUND,</w:t>
      </w:r>
    </w:p>
    <w:p>
      <w:r>
        <w:rPr>
          <w:rFonts w:ascii="Calibri" w:hAnsi="Calibri"/>
          <w:b w:val="0"/>
          <w:i w:val="0"/>
        </w:rPr>
        <w:t>despatch. C ods adjoining this town, &amp; package a, consisting of bills, notes, dic. the should judge by the contents, of a A low in t</w:t>
      </w:r>
    </w:p>
    <w:p>
      <w:pPr>
        <w:pStyle w:val="Heading3"/>
      </w:pPr>
      <w:r>
        <w:rPr>
          <w:rFonts w:ascii="Calibri" w:hAnsi="Calibri"/>
          <w:b w:val="0"/>
          <w:i w:val="0"/>
        </w:rPr>
        <w:t>BRIGH</w:t>
      </w:r>
    </w:p>
    <w:p>
      <w:r>
        <w:rPr>
          <w:rFonts w:ascii="Calibri" w:hAnsi="Calibri"/>
          <w:b w:val="0"/>
          <w:i w:val="0"/>
        </w:rPr>
        <w:t>the name of Bernard Joste or Yoste, The owner can have the same by ap- the Oplane, " and it is supp Not. 12, 1631.-50 un office and paying for this adver- cinity of Mr. that will caus ble Farms for Sale. Mr. Joseph N BER of valuable improved Farms, ward. June 23, 18 along the line of the Illinois and anal, some of the beat locations in</w:t>
      </w:r>
    </w:p>
    <w:p>
      <w:pPr>
        <w:pStyle w:val="Heading3"/>
      </w:pPr>
      <w:r>
        <w:rPr>
          <w:rFonts w:ascii="Calibri" w:hAnsi="Calibri"/>
          <w:b w:val="0"/>
          <w:i w:val="0"/>
        </w:rPr>
        <w:t>TOTICEI</w:t>
      </w:r>
    </w:p>
    <w:p>
      <w:pPr>
        <w:pStyle w:val="Heading3"/>
      </w:pPr>
      <w:r>
        <w:rPr>
          <w:rFonts w:ascii="Calibri" w:hAnsi="Calibri"/>
          <w:b w:val="0"/>
          <w:i w:val="0"/>
        </w:rPr>
        <w:t>C. C, VAN HORN.</w:t>
      </w:r>
    </w:p>
    <w:p>
      <w:r>
        <w:rPr>
          <w:rFonts w:ascii="Calibri" w:hAnsi="Calibri"/>
          <w:b w:val="0"/>
          <w:i w:val="0"/>
        </w:rPr>
        <w:t>rak, May 18, 1835. -49t. wil make app .C.V. H. will be in Chicago from 3y Commissio til after the land sale. Perry across 1 we mouth of 1 pol Lands for Sale. to be establish ngs we may b Es hereby given, that there will be ed to Sale at Auction at the Court Ottawa, Lasalle county, Ill. on the August next, secton No. 16, in 3, North of Range 4 caat, in lots of a credit of one, two and three years. of 10 percent. Said section is de- ituate, on both sides of the Illinois Dated Ottaw miles above Ottawa, one half firet</w:t>
      </w:r>
    </w:p>
    <w:p>
      <w:pPr>
        <w:pStyle w:val="Heading2"/>
      </w:pPr>
      <w:r>
        <w:t>Column 4</w:t>
      </w:r>
    </w:p>
    <w:p>
      <w:r>
        <w:rPr>
          <w:rFonts w:ascii="Calibri" w:hAnsi="Calibri"/>
          <w:b w:val="0"/>
          <w:i w:val="0"/>
        </w:rPr>
        <w:t>thes, Cradles, &amp;c. Z. Grass Scythes: 125' lo. Cradles and Scythes; scythe Snaths: 20 BB Tay Forka: Lanure do. 25 D02 shovels; 4 doz. Spades; Jun tones, Rifles, etc. for wale by 20</w:t>
      </w:r>
    </w:p>
    <w:p>
      <w:pPr>
        <w:pStyle w:val="Heading3"/>
      </w:pPr>
      <w:r>
        <w:rPr>
          <w:rFonts w:ascii="Calibri" w:hAnsi="Calibri"/>
          <w:b w:val="0"/>
          <w:i w:val="0"/>
        </w:rPr>
        <w:t>P. PRUYNE &amp; CO.</w:t>
      </w:r>
    </w:p>
    <w:p>
      <w:r>
        <w:rPr>
          <w:rFonts w:ascii="Calibri" w:hAnsi="Calibri"/>
          <w:b w:val="0"/>
          <w:i w:val="0"/>
        </w:rPr>
        <w:t>5, Oils and Varnish. 30 Dia ead, Ju Linseed Oil, Eng. and</w:t>
      </w:r>
    </w:p>
    <w:p>
      <w:pPr>
        <w:pStyle w:val="Heading3"/>
      </w:pPr>
      <w:r>
        <w:rPr>
          <w:rFonts w:ascii="Calibri" w:hAnsi="Calibri"/>
          <w:b w:val="0"/>
          <w:i w:val="0"/>
        </w:rPr>
        <w:t>100 BOXE</w:t>
      </w:r>
    </w:p>
    <w:p>
      <w:r>
        <w:rPr>
          <w:rFonts w:ascii="Calibri" w:hAnsi="Calibri"/>
          <w:b w:val="0"/>
          <w:i w:val="0"/>
        </w:rPr>
        <w:t>Brown, American, June Sperm Oil, Sammer do.</w:t>
      </w:r>
    </w:p>
    <w:p>
      <w:pPr>
        <w:pStyle w:val="Heading3"/>
      </w:pPr>
      <w:r>
        <w:rPr>
          <w:rFonts w:ascii="Calibri" w:hAnsi="Calibri"/>
          <w:b w:val="0"/>
          <w:i w:val="0"/>
        </w:rPr>
        <w:t>KERSE</w:t>
      </w:r>
    </w:p>
    <w:p>
      <w:r>
        <w:rPr>
          <w:rFonts w:ascii="Calibri" w:hAnsi="Calibri"/>
          <w:b w:val="0"/>
          <w:i w:val="0"/>
        </w:rPr>
        <w:t>Red, Whale do. June 21 ellow, Neatsfoot do. 200</w:t>
      </w:r>
    </w:p>
    <w:p>
      <w:pPr>
        <w:pStyle w:val="Heading3"/>
      </w:pPr>
      <w:r>
        <w:rPr>
          <w:rFonts w:ascii="Calibri" w:hAnsi="Calibri"/>
          <w:b w:val="0"/>
          <w:i w:val="0"/>
        </w:rPr>
        <w:t>PAIRE</w:t>
      </w:r>
    </w:p>
    <w:p>
      <w:r>
        <w:rPr>
          <w:rFonts w:ascii="Calibri" w:hAnsi="Calibri"/>
          <w:b w:val="0"/>
          <w:i w:val="0"/>
        </w:rPr>
        <w:t>chre, Tanners' do. Bools, . Fish do. June 24 Silver Leaf, Copal Varnish, o. Bronze, 22</w:t>
      </w:r>
    </w:p>
    <w:p>
      <w:pPr>
        <w:pStyle w:val="Heading3"/>
      </w:pPr>
      <w:r>
        <w:rPr>
          <w:rFonts w:ascii="Calibri" w:hAnsi="Calibri"/>
          <w:b w:val="0"/>
          <w:i w:val="0"/>
        </w:rPr>
        <w:t>KEG</w:t>
      </w:r>
    </w:p>
    <w:p>
      <w:r>
        <w:rPr>
          <w:rFonts w:ascii="Calibri" w:hAnsi="Calibri"/>
          <w:b w:val="0"/>
          <w:i w:val="0"/>
        </w:rPr>
        <w:t>Transparent do. do. fo Harness June 24. r White Lead ground in oil, for wale do.</w:t>
      </w:r>
    </w:p>
    <w:p>
      <w:pPr>
        <w:pStyle w:val="Heading3"/>
      </w:pPr>
      <w:r>
        <w:rPr>
          <w:rFonts w:ascii="Calibri" w:hAnsi="Calibri"/>
          <w:b w:val="0"/>
          <w:i w:val="0"/>
        </w:rPr>
        <w:t>PHILO CARPENTER.</w:t>
      </w:r>
    </w:p>
    <w:p>
      <w:r>
        <w:rPr>
          <w:rFonts w:ascii="Calibri" w:hAnsi="Calibri"/>
          <w:b w:val="0"/>
          <w:i w:val="0"/>
        </w:rPr>
        <w:t>40 M. f 835. june 16. iware, Stoves, de. 2</w:t>
      </w:r>
    </w:p>
    <w:p>
      <w:pPr>
        <w:pStyle w:val="Heading3"/>
      </w:pPr>
      <w:r>
        <w:rPr>
          <w:rFonts w:ascii="Calibri" w:hAnsi="Calibri"/>
          <w:b w:val="0"/>
          <w:i w:val="0"/>
        </w:rPr>
        <w:t>KEGS C-</w:t>
      </w:r>
    </w:p>
    <w:p>
      <w:r>
        <w:rPr>
          <w:rFonts w:ascii="Calibri" w:hAnsi="Calibri"/>
          <w:b w:val="0"/>
          <w:i w:val="0"/>
        </w:rPr>
        <w:t>dersigned have formed a connection 10ibs. La nerchantile business, under the firm Jum M183: ng 4. ro. They are receiving by 300 VI , a large and general assortment of Hard Ware, June • 24. 250! %, Nails, Iron, Steel, &amp;e.</w:t>
      </w:r>
    </w:p>
    <w:p>
      <w:pPr>
        <w:pStyle w:val="Heading3"/>
      </w:pPr>
      <w:r>
        <w:rPr>
          <w:rFonts w:ascii="Calibri" w:hAnsi="Calibri"/>
          <w:b w:val="0"/>
          <w:i w:val="0"/>
        </w:rPr>
        <w:t>STOVES,</w:t>
      </w:r>
    </w:p>
    <w:p>
      <w:r>
        <w:rPr>
          <w:rFonts w:ascii="Calibri" w:hAnsi="Calibri"/>
          <w:b w:val="0"/>
          <w:i w:val="0"/>
        </w:rPr>
        <w:t>complete assortment of or sale h une le amiture, Iron H'ars and San Mill 20,0 ch they offer at WHOLEsALE or uK-</w:t>
      </w:r>
    </w:p>
    <w:p>
      <w:pPr>
        <w:pStyle w:val="Heading3"/>
      </w:pPr>
      <w:r>
        <w:rPr>
          <w:rFonts w:ascii="Calibri" w:hAnsi="Calibri"/>
          <w:b w:val="0"/>
          <w:i w:val="0"/>
        </w:rPr>
        <w:t>WILLIAM JONES,</w:t>
      </w:r>
    </w:p>
    <w:p>
      <w:pPr>
        <w:pStyle w:val="Heading3"/>
      </w:pPr>
      <w:r>
        <w:rPr>
          <w:rFonts w:ascii="Calibri" w:hAnsi="Calibri"/>
          <w:b w:val="0"/>
          <w:i w:val="0"/>
        </w:rPr>
        <w:t>BYRAM KING,</w:t>
      </w:r>
    </w:p>
    <w:p>
      <w:r>
        <w:rPr>
          <w:rFonts w:ascii="Calibri" w:hAnsi="Calibri"/>
          <w:b w:val="0"/>
          <w:i w:val="0"/>
        </w:rPr>
        <w:t>200 bbis. me 35.</w:t>
      </w:r>
    </w:p>
    <w:p>
      <w:pPr>
        <w:pStyle w:val="Heading3"/>
      </w:pPr>
      <w:r>
        <w:rPr>
          <w:rFonts w:ascii="Calibri" w:hAnsi="Calibri"/>
          <w:b w:val="0"/>
          <w:i w:val="0"/>
        </w:rPr>
        <w:t>H. B. CLARKE.</w:t>
      </w:r>
    </w:p>
    <w:p>
      <w:r>
        <w:rPr>
          <w:rFonts w:ascii="Calibri" w:hAnsi="Calibri"/>
          <w:b w:val="0"/>
          <w:i w:val="0"/>
        </w:rPr>
        <w:t>sale by FEW ch nt Medicine, de. June 9. Lees Pilla; 1 do. Scott's pille, A</w:t>
      </w:r>
    </w:p>
    <w:p>
      <w:pPr>
        <w:pStyle w:val="Heading3"/>
      </w:pPr>
      <w:r>
        <w:rPr>
          <w:rFonts w:ascii="Calibri" w:hAnsi="Calibri"/>
          <w:b w:val="0"/>
          <w:i w:val="0"/>
        </w:rPr>
        <w:t>WELL</w:t>
      </w:r>
    </w:p>
    <w:p>
      <w:r>
        <w:rPr>
          <w:rFonts w:ascii="Calibri" w:hAnsi="Calibri"/>
          <w:b w:val="0"/>
          <w:i w:val="0"/>
        </w:rPr>
        <w:t>Dean's Rheumatic pills; for sale. *Thompson Eye Water; AL and I Scudder's June 24. Drops Godfrey'» Cordial, Harlaem</w:t>
      </w:r>
    </w:p>
    <w:p>
      <w:pPr>
        <w:pStyle w:val="Heading3"/>
      </w:pPr>
      <w:r>
        <w:rPr>
          <w:rFonts w:ascii="Calibri" w:hAnsi="Calibri"/>
          <w:b w:val="0"/>
          <w:i w:val="0"/>
        </w:rPr>
        <w:t>AL/T-0</w:t>
      </w:r>
    </w:p>
    <w:p>
      <w:r>
        <w:rPr>
          <w:rFonts w:ascii="Calibri" w:hAnsi="Calibri"/>
          <w:b w:val="0"/>
          <w:i w:val="0"/>
        </w:rPr>
        <w:t>il. Opodelioc, liquid do.: for sale June 9.</w:t>
      </w:r>
    </w:p>
    <w:p>
      <w:pPr>
        <w:pStyle w:val="Heading3"/>
      </w:pPr>
      <w:r>
        <w:rPr>
          <w:rFonts w:ascii="Calibri" w:hAnsi="Calibri"/>
          <w:b w:val="0"/>
          <w:i w:val="0"/>
        </w:rPr>
        <w:t>PRUYNE &amp; CO.</w:t>
      </w:r>
    </w:p>
    <w:p>
      <w:r>
        <w:rPr>
          <w:rFonts w:ascii="Calibri" w:hAnsi="Calibri"/>
          <w:b w:val="0"/>
          <w:i w:val="0"/>
        </w:rPr>
        <w:t>LAST Si 35. June 24 and cheap Goods,</w:t>
      </w:r>
    </w:p>
    <w:p>
      <w:pPr>
        <w:pStyle w:val="Heading3"/>
      </w:pPr>
      <w:r>
        <w:rPr>
          <w:rFonts w:ascii="Calibri" w:hAnsi="Calibri"/>
          <w:b w:val="0"/>
          <w:i w:val="0"/>
        </w:rPr>
        <w:t>PATENT</w:t>
      </w:r>
    </w:p>
    <w:p>
      <w:pPr>
        <w:pStyle w:val="Heading3"/>
      </w:pPr>
      <w:r>
        <w:rPr>
          <w:rFonts w:ascii="Calibri" w:hAnsi="Calibri"/>
          <w:b w:val="0"/>
          <w:i w:val="0"/>
        </w:rPr>
        <w:t>THIS OLD STAND.</w:t>
      </w:r>
    </w:p>
    <w:p>
      <w:r>
        <w:rPr>
          <w:rFonts w:ascii="Calibri" w:hAnsi="Calibri"/>
          <w:b w:val="0"/>
          <w:i w:val="0"/>
        </w:rPr>
        <w:t>June 2 scriber is now opening &amp; large and</w:t>
      </w:r>
    </w:p>
    <w:p>
      <w:pPr>
        <w:pStyle w:val="Heading3"/>
      </w:pPr>
      <w:r>
        <w:rPr>
          <w:rFonts w:ascii="Calibri" w:hAnsi="Calibri"/>
          <w:b w:val="0"/>
          <w:i w:val="0"/>
        </w:rPr>
        <w:t>PRIGGING</w:t>
      </w:r>
    </w:p>
    <w:p>
      <w:r>
        <w:rPr>
          <w:rFonts w:ascii="Calibri" w:hAnsi="Calibri"/>
          <w:b w:val="0"/>
          <w:i w:val="0"/>
        </w:rPr>
        <w:t>il assortment of • chords, sail needles, po Goods, Groceries, Pune 5, 1835 Clothing and Mircellaneous Arti- R</w:t>
      </w:r>
    </w:p>
    <w:p>
      <w:pPr>
        <w:pStyle w:val="Heading3"/>
      </w:pPr>
      <w:r>
        <w:rPr>
          <w:rFonts w:ascii="Calibri" w:hAnsi="Calibri"/>
          <w:b w:val="0"/>
          <w:i w:val="0"/>
        </w:rPr>
        <w:t>ILPH'S</w:t>
      </w:r>
    </w:p>
    <w:p>
      <w:r>
        <w:rPr>
          <w:rFonts w:ascii="Calibri" w:hAnsi="Calibri"/>
          <w:b w:val="0"/>
          <w:i w:val="0"/>
        </w:rPr>
        <w:t>pectfully requests the public gen- good's E • friends in particular, to call and cea; for wale b stock of goods. June 5, 1835</w:t>
      </w:r>
    </w:p>
    <w:p>
      <w:pPr>
        <w:pStyle w:val="Heading3"/>
      </w:pPr>
      <w:r>
        <w:rPr>
          <w:rFonts w:ascii="Calibri" w:hAnsi="Calibri"/>
          <w:b w:val="0"/>
          <w:i w:val="0"/>
        </w:rPr>
        <w:t>PETER COLIEN.</w:t>
      </w:r>
    </w:p>
    <w:p>
      <w:r>
        <w:rPr>
          <w:rFonts w:ascii="Calibri" w:hAnsi="Calibri"/>
          <w:b w:val="0"/>
          <w:i w:val="0"/>
        </w:rPr>
        <w:t>11, 1835. K. Scudd tain rem ill Saws, de. Price $1 per 5, 1835. wlaud'» Philadelphia Mill Saws:</w:t>
      </w:r>
    </w:p>
    <w:p>
      <w:pPr>
        <w:pStyle w:val="Heading3"/>
      </w:pPr>
      <w:r>
        <w:rPr>
          <w:rFonts w:ascii="Calibri" w:hAnsi="Calibri"/>
          <w:b w:val="0"/>
          <w:i w:val="0"/>
        </w:rPr>
        <w:t>PAINTS, C</w:t>
      </w:r>
    </w:p>
    <w:p>
      <w:r>
        <w:rPr>
          <w:rFonts w:ascii="Calibri" w:hAnsi="Calibri"/>
          <w:b w:val="0"/>
          <w:i w:val="0"/>
        </w:rPr>
        <w:t>as cut sawa: aggon Boxes. comprising all sizer; brushes, wood, etc. for spring Steel; June 5, 1835. an • do.; , Blister do; Marsh's do.: &amp; Sanderson's cast steel; for sale FEW jus prices by P. PRETSE &amp; co. june 30. Dr Consignment,</w:t>
      </w:r>
    </w:p>
    <w:p>
      <w:pPr>
        <w:pStyle w:val="Heading3"/>
      </w:pPr>
      <w:r>
        <w:rPr>
          <w:rFonts w:ascii="Calibri" w:hAnsi="Calibri"/>
          <w:b w:val="0"/>
          <w:i w:val="0"/>
        </w:rPr>
        <w:t>LARGE I</w:t>
      </w:r>
    </w:p>
    <w:p>
      <w:r>
        <w:rPr>
          <w:rFonts w:ascii="Calibri" w:hAnsi="Calibri"/>
          <w:b w:val="0"/>
          <w:i w:val="0"/>
        </w:rPr>
        <w:t>of Saranac Window Glaas, and May 26. crosen Gluss, which will be sold cturer's prices, with the addition Ready 'he last article is said to be supe FOR male: ston crown Glams, in clearness, June 3. and strength, being cheaper and cylinder glass.</w:t>
      </w:r>
    </w:p>
    <w:p>
      <w:pPr>
        <w:pStyle w:val="Heading3"/>
      </w:pPr>
      <w:r>
        <w:rPr>
          <w:rFonts w:ascii="Calibri" w:hAnsi="Calibri"/>
          <w:b w:val="0"/>
          <w:i w:val="0"/>
        </w:rPr>
        <w:t>PHILO CARPENTER.</w:t>
      </w:r>
    </w:p>
    <w:p>
      <w:pPr>
        <w:pStyle w:val="Heading3"/>
      </w:pPr>
      <w:r>
        <w:rPr>
          <w:rFonts w:ascii="Calibri" w:hAnsi="Calibri"/>
          <w:b w:val="0"/>
          <w:i w:val="0"/>
        </w:rPr>
        <w:t>IMMEDIAT</w:t>
      </w:r>
    </w:p>
    <w:p>
      <w:r>
        <w:rPr>
          <w:rFonts w:ascii="Calibri" w:hAnsi="Calibri"/>
          <w:b w:val="0"/>
          <w:i w:val="0"/>
        </w:rPr>
        <w:t>3, 1835. tin and she in &amp; Medicines. june 17, '35. ply of Drugs and Medicines, han day received by P. Pruyne &amp; [RON, Steel, y offer low to practitioners of • country merchants. complete as sale by ae Chemicals. » Superior French Quinine, man. BLLS. Ma red by the celebrated chemists June 9. Levalliant of Paris, Moore? 10. iodate of Potash. 3</w:t>
      </w:r>
    </w:p>
    <w:p>
      <w:pPr>
        <w:pStyle w:val="Heading3"/>
      </w:pPr>
      <w:r>
        <w:rPr>
          <w:rFonts w:ascii="Calibri" w:hAnsi="Calibri"/>
          <w:b w:val="0"/>
          <w:i w:val="0"/>
        </w:rPr>
        <w:t>BOXES, N</w:t>
      </w:r>
    </w:p>
    <w:p>
      <w:r>
        <w:rPr>
          <w:rFonts w:ascii="Calibri" w:hAnsi="Calibri"/>
          <w:b w:val="0"/>
          <w:i w:val="0"/>
        </w:rPr>
        <w:t>rate of Morphine. June 30. on steam mill, blue Pill Mass. Idonna. 4 BOXES fres ita, ect. for sale by June 30.</w:t>
      </w:r>
    </w:p>
    <w:p>
      <w:pPr>
        <w:pStyle w:val="Heading3"/>
      </w:pPr>
      <w:r>
        <w:rPr>
          <w:rFonts w:ascii="Calibri" w:hAnsi="Calibri"/>
          <w:b w:val="0"/>
          <w:i w:val="0"/>
        </w:rPr>
        <w:t>P. PRUYNE &amp; Co.</w:t>
      </w:r>
    </w:p>
    <w:p>
      <w:r>
        <w:rPr>
          <w:rFonts w:ascii="Calibri" w:hAnsi="Calibri"/>
          <w:b w:val="0"/>
          <w:i w:val="0"/>
        </w:rPr>
        <w:t>Burdon's •al Wholesale. 4 CASKS of cribers are now receiving and Jone 30. sale, at Wholesale and Retail, Nail sortment of 100</w:t>
      </w:r>
    </w:p>
    <w:p>
      <w:pPr>
        <w:pStyle w:val="Heading3"/>
      </w:pPr>
      <w:r>
        <w:rPr>
          <w:rFonts w:ascii="Calibri" w:hAnsi="Calibri"/>
          <w:b w:val="0"/>
          <w:i w:val="0"/>
        </w:rPr>
        <w:t>KEG</w:t>
      </w:r>
    </w:p>
    <w:p>
      <w:r>
        <w:rPr>
          <w:rFonts w:ascii="Calibri" w:hAnsi="Calibri"/>
          <w:b w:val="0"/>
          <w:i w:val="0"/>
        </w:rPr>
        <w:t>oods, Groceries, 3 1-2 to 7 inch, 1 19 d ware, Crockery die. le interior will find it to their Junr 9. all before they go to St. Louis, Rowland these good were purchased of O Celebrated ew York, and can be afforded and Ague, f</w:t>
      </w:r>
    </w:p>
    <w:p>
      <w:pPr>
        <w:pStyle w:val="Heading3"/>
      </w:pPr>
      <w:r>
        <w:rPr>
          <w:rFonts w:ascii="Calibri" w:hAnsi="Calibri"/>
          <w:b w:val="0"/>
          <w:i w:val="0"/>
        </w:rPr>
        <w:t>HUBBARD &amp; Co.</w:t>
      </w:r>
    </w:p>
    <w:p>
      <w:r>
        <w:rPr>
          <w:rFonts w:ascii="Calibri" w:hAnsi="Calibri"/>
          <w:b w:val="0"/>
          <w:i w:val="0"/>
        </w:rPr>
        <w:t>June 30.</w:t>
      </w:r>
    </w:p>
    <w:p>
      <w:pPr>
        <w:pStyle w:val="Heading3"/>
      </w:pPr>
      <w:r>
        <w:rPr>
          <w:rFonts w:ascii="Calibri" w:hAnsi="Calibri"/>
          <w:b w:val="0"/>
          <w:i w:val="0"/>
        </w:rPr>
        <w:t>PID SARYB,</w:t>
      </w:r>
    </w:p>
    <w:p>
      <w:r>
        <w:rPr>
          <w:rFonts w:ascii="Calibri" w:hAnsi="Calibri"/>
          <w:b w:val="0"/>
          <w:i w:val="0"/>
        </w:rPr>
        <w:t>THE handso</w:t>
      </w:r>
    </w:p>
    <w:p>
      <w:pPr>
        <w:pStyle w:val="Heading3"/>
      </w:pPr>
      <w:r>
        <w:rPr>
          <w:rFonts w:ascii="Calibri" w:hAnsi="Calibri"/>
          <w:b w:val="0"/>
          <w:i w:val="0"/>
        </w:rPr>
        <w:t>DEALER &amp; A OMMISSION</w:t>
      </w:r>
    </w:p>
    <w:p>
      <w:r>
        <w:rPr>
          <w:rFonts w:ascii="Calibri" w:hAnsi="Calibri"/>
          <w:b w:val="0"/>
          <w:i w:val="0"/>
        </w:rPr>
        <w:t>House, late Kinzie's addition sive all manner of Merchandixe June 3, 1931- signment, and dispose of them to age, according to instruction. forwarded to the interior with cago, June 4, 1834. 100</w:t>
      </w:r>
    </w:p>
    <w:p>
      <w:pPr>
        <w:pStyle w:val="Heading3"/>
      </w:pPr>
      <w:r>
        <w:rPr>
          <w:rFonts w:ascii="Calibri" w:hAnsi="Calibri"/>
          <w:b w:val="0"/>
          <w:i w:val="0"/>
        </w:rPr>
        <w:t>BOXI</w:t>
      </w:r>
    </w:p>
    <w:p>
      <w:r>
        <w:rPr>
          <w:rFonts w:ascii="Calibri" w:hAnsi="Calibri"/>
          <w:b w:val="0"/>
          <w:i w:val="0"/>
        </w:rPr>
        <w:t>to lt 10 Reward. 35 boxes Pittsl 12, for sale by bay HORSE, with short tail, June 9, 1835. ah, with saddle on, runaway near s taken up by two travellers, On C ed they have left him in the vi. Soardman's Mill. Any person 100</w:t>
      </w:r>
    </w:p>
    <w:p>
      <w:pPr>
        <w:pStyle w:val="Heading3"/>
      </w:pPr>
      <w:r>
        <w:rPr>
          <w:rFonts w:ascii="Calibri" w:hAnsi="Calibri"/>
          <w:b w:val="0"/>
          <w:i w:val="0"/>
        </w:rPr>
        <w:t>BBLS</w:t>
      </w:r>
    </w:p>
    <w:p>
      <w:r>
        <w:rPr>
          <w:rFonts w:ascii="Calibri" w:hAnsi="Calibri"/>
          <w:b w:val="0"/>
          <w:i w:val="0"/>
        </w:rPr>
        <w:t>the said property to be sent to rate a</w:t>
      </w:r>
    </w:p>
    <w:p>
      <w:pPr>
        <w:pStyle w:val="Heading3"/>
      </w:pPr>
      <w:r>
        <w:rPr>
          <w:rFonts w:ascii="Calibri" w:hAnsi="Calibri"/>
          <w:b w:val="0"/>
          <w:i w:val="0"/>
        </w:rPr>
        <w:t>SOLE LEATI</w:t>
      </w:r>
    </w:p>
    <w:p>
      <w:r>
        <w:rPr>
          <w:rFonts w:ascii="Calibri" w:hAnsi="Calibri"/>
          <w:b w:val="0"/>
          <w:i w:val="0"/>
        </w:rPr>
        <w:t>er's, will roeive the slove re- Mens, women»</w:t>
      </w:r>
    </w:p>
    <w:p>
      <w:pPr>
        <w:pStyle w:val="Heading3"/>
      </w:pPr>
      <w:r>
        <w:rPr>
          <w:rFonts w:ascii="Calibri" w:hAnsi="Calibri"/>
          <w:b w:val="0"/>
          <w:i w:val="0"/>
        </w:rPr>
        <w:t>ROBERT DIXON.</w:t>
      </w:r>
    </w:p>
    <w:p>
      <w:r>
        <w:rPr>
          <w:rFonts w:ascii="Calibri" w:hAnsi="Calibri"/>
          <w:b w:val="0"/>
          <w:i w:val="0"/>
        </w:rPr>
        <w:t>.-10-w3. May 26. hereby given, that we, the un- Pocket citizens of Lasalle county. ration to the hon. board of coun A re, for a grant to catablish a wan found by Ilinois river, abose and below the payment last i • Fox River, and for the landing which the uwuer, I as near the present ferry land. can have by payin and not interfere with the same. an, and for publis</w:t>
      </w:r>
    </w:p>
    <w:p>
      <w:pPr>
        <w:pStyle w:val="Heading3"/>
      </w:pPr>
      <w:r>
        <w:rPr>
          <w:rFonts w:ascii="Calibri" w:hAnsi="Calibri"/>
          <w:b w:val="0"/>
          <w:i w:val="0"/>
        </w:rPr>
        <w:t>C. R. POTTER,</w:t>
      </w:r>
    </w:p>
    <w:p>
      <w:r>
        <w:rPr>
          <w:rFonts w:ascii="Calibri" w:hAnsi="Calibri"/>
          <w:b w:val="0"/>
          <w:i w:val="0"/>
        </w:rPr>
        <w:t>at thus office. Mr</w:t>
      </w:r>
    </w:p>
    <w:p>
      <w:pPr>
        <w:pStyle w:val="Heading3"/>
      </w:pPr>
      <w:r>
        <w:rPr>
          <w:rFonts w:ascii="Calibri" w:hAnsi="Calibri"/>
          <w:b w:val="0"/>
          <w:i w:val="0"/>
        </w:rPr>
        <w:t>ALSON WOODRUPF,</w:t>
      </w:r>
    </w:p>
    <w:p>
      <w:pPr>
        <w:pStyle w:val="Heading3"/>
      </w:pPr>
      <w:r>
        <w:rPr>
          <w:rFonts w:ascii="Calibri" w:hAnsi="Calibri"/>
          <w:b w:val="0"/>
          <w:i w:val="0"/>
        </w:rPr>
        <w:t>LORING DESAW</w:t>
      </w:r>
    </w:p>
    <w:p>
      <w:r>
        <w:rPr>
          <w:rFonts w:ascii="Calibri" w:hAnsi="Calibri"/>
          <w:b w:val="0"/>
          <w:i w:val="0"/>
        </w:rPr>
        <w:t>Wanted</w:t>
      </w:r>
    </w:p>
    <w:p>
      <w:pPr>
        <w:pStyle w:val="Heading3"/>
      </w:pPr>
      <w:r>
        <w:rPr>
          <w:rFonts w:ascii="Calibri" w:hAnsi="Calibri"/>
          <w:b w:val="0"/>
          <w:i w:val="0"/>
        </w:rPr>
        <w:t>ISAAC MARLETT.</w:t>
      </w:r>
    </w:p>
    <w:p>
      <w:r>
        <w:rPr>
          <w:rFonts w:ascii="Calibri" w:hAnsi="Calibri"/>
          <w:b w:val="0"/>
          <w:i w:val="0"/>
        </w:rPr>
        <w:t>A FRST rate h</w:t>
      </w:r>
    </w:p>
    <w:p>
      <w:pPr>
        <w:pStyle w:val="Heading3"/>
      </w:pPr>
      <w:r>
        <w:rPr>
          <w:rFonts w:ascii="Calibri" w:hAnsi="Calibri"/>
          <w:b w:val="0"/>
          <w:i w:val="0"/>
        </w:rPr>
        <w:t>BENJAMIN HARRIS,</w:t>
      </w:r>
    </w:p>
    <w:p>
      <w:r>
        <w:rPr>
          <w:rFonts w:ascii="Calibri" w:hAnsi="Calibri"/>
          <w:b w:val="0"/>
          <w:i w:val="0"/>
        </w:rPr>
        <w:t>quainted wit</w:t>
      </w:r>
    </w:p>
    <w:p>
      <w:pPr>
        <w:pStyle w:val="Heading3"/>
      </w:pPr>
      <w:r>
        <w:rPr>
          <w:rFonts w:ascii="Calibri" w:hAnsi="Calibri"/>
          <w:b w:val="0"/>
          <w:i w:val="0"/>
        </w:rPr>
        <w:t>WM. STADDEN,</w:t>
      </w:r>
    </w:p>
    <w:p>
      <w:r>
        <w:rPr>
          <w:rFonts w:ascii="Calibri" w:hAnsi="Calibri"/>
          <w:b w:val="0"/>
          <w:i w:val="0"/>
        </w:rPr>
        <w:t>good wages and co</w:t>
      </w:r>
    </w:p>
    <w:p>
      <w:pPr>
        <w:pStyle w:val="Heading3"/>
      </w:pPr>
      <w:r>
        <w:rPr>
          <w:rFonts w:ascii="Calibri" w:hAnsi="Calibri"/>
          <w:b w:val="0"/>
          <w:i w:val="0"/>
        </w:rPr>
        <w:t>BENJ. THOMPSON.</w:t>
      </w:r>
    </w:p>
    <w:p>
      <w:r>
        <w:rPr>
          <w:rFonts w:ascii="Calibri" w:hAnsi="Calibri"/>
          <w:b w:val="0"/>
          <w:i w:val="0"/>
        </w:rPr>
        <w:t>at this office. Ma Jum I1, 1835.-4w9.</w:t>
      </w:r>
    </w:p>
    <w:p>
      <w:pPr>
        <w:pStyle w:val="Heading2"/>
      </w:pPr>
      <w:r>
        <w:t>Column 5</w:t>
      </w:r>
    </w:p>
    <w:p>
      <w:r>
        <w:rPr>
          <w:rFonts w:ascii="Calibri" w:hAnsi="Calibri"/>
          <w:b w:val="0"/>
          <w:i w:val="0"/>
        </w:rPr>
        <w:t>:GB Nails smorted, for male by New Yorl ane 24 Joses. Kino &amp; co. 3. VINEGARt: for wale by Clothi 16. HenssRo A co 11E subseri Wool Hate for sale by factured, 1 24. Jusss. Kino &amp; co.</w:t>
      </w:r>
    </w:p>
    <w:p>
      <w:pPr>
        <w:pStyle w:val="Heading3"/>
      </w:pPr>
      <w:r>
        <w:rPr>
          <w:rFonts w:ascii="Calibri" w:hAnsi="Calibri"/>
          <w:b w:val="0"/>
          <w:i w:val="0"/>
        </w:rPr>
        <w:t>OF CLOTHING</w:t>
      </w:r>
    </w:p>
    <w:p>
      <w:r>
        <w:rPr>
          <w:rFonts w:ascii="Calibri" w:hAnsi="Calibri"/>
          <w:b w:val="0"/>
          <w:i w:val="0"/>
        </w:rPr>
        <w:t>%. SPERM Off, for sale by prices, with any An thia is 16. HUBBARD &amp; co. tablishments in t Brooms, for sale by able, from long 5. 1835. P. PReTzE, &amp; co. Glaar, for sale by JonEs, Kiso &amp; co. on the most libes 8w7. Bags, for sale by No. 138 Po Joxes, KiNo &amp; co. frogans: 200 pr. Coarse &amp; fine New 1 r sale by Joses, Kiso &amp; co. Auction ar TIE subscrib Blasting Poseder: Roger's Rifle David Cars enle by</w:t>
      </w:r>
    </w:p>
    <w:p>
      <w:pPr>
        <w:pStyle w:val="Heading3"/>
      </w:pPr>
      <w:r>
        <w:rPr>
          <w:rFonts w:ascii="Calibri" w:hAnsi="Calibri"/>
          <w:b w:val="0"/>
          <w:i w:val="0"/>
        </w:rPr>
        <w:t>PHILo CARPENTER.</w:t>
      </w:r>
    </w:p>
    <w:p>
      <w:r>
        <w:rPr>
          <w:rFonts w:ascii="Calibri" w:hAnsi="Calibri"/>
          <w:b w:val="0"/>
          <w:i w:val="0"/>
        </w:rPr>
        <w:t>door west of J. V acting a genera L Heen Timber, suitable for buil TION business. for sale by place on Irince HennanD &amp; co. Person * enne Pepper, 100 1bs. gum Myrrh estate, town lots above day, will lia: for sale by Auction Room pr</w:t>
      </w:r>
    </w:p>
    <w:p>
      <w:pPr>
        <w:pStyle w:val="Heading3"/>
      </w:pPr>
      <w:r>
        <w:rPr>
          <w:rFonts w:ascii="Calibri" w:hAnsi="Calibri"/>
          <w:b w:val="0"/>
          <w:i w:val="0"/>
        </w:rPr>
        <w:t>P. PROTHE &amp; CO.</w:t>
      </w:r>
    </w:p>
    <w:p>
      <w:r>
        <w:rPr>
          <w:rFonts w:ascii="Calibri" w:hAnsi="Calibri"/>
          <w:b w:val="0"/>
          <w:i w:val="0"/>
        </w:rPr>
        <w:t>W - Domestic Flannels, Dressed June 23. ale by Jones, KING &amp; co.</w:t>
      </w:r>
    </w:p>
    <w:p>
      <w:pPr>
        <w:pStyle w:val="Heading3"/>
      </w:pPr>
      <w:r>
        <w:rPr>
          <w:rFonts w:ascii="Calibri" w:hAnsi="Calibri"/>
          <w:b w:val="0"/>
          <w:i w:val="0"/>
        </w:rPr>
        <w:t>RUSSEI</w:t>
      </w:r>
    </w:p>
    <w:p>
      <w:r>
        <w:rPr>
          <w:rFonts w:ascii="Calibri" w:hAnsi="Calibri"/>
          <w:b w:val="0"/>
          <w:i w:val="0"/>
        </w:rPr>
        <w:t>LS. Salt from Salina Works: Counsellor 1 ) boxes table snit. (a fine article)</w:t>
      </w:r>
    </w:p>
    <w:p>
      <w:pPr>
        <w:pStyle w:val="Heading3"/>
      </w:pPr>
      <w:r>
        <w:rPr>
          <w:rFonts w:ascii="Calibri" w:hAnsi="Calibri"/>
          <w:b w:val="0"/>
          <w:i w:val="0"/>
        </w:rPr>
        <w:t>P. PRUYNE &amp; CO.</w:t>
      </w:r>
    </w:p>
    <w:p>
      <w:r>
        <w:rPr>
          <w:rFonts w:ascii="Calibri" w:hAnsi="Calibri"/>
          <w:b w:val="0"/>
          <w:i w:val="0"/>
        </w:rPr>
        <w:t>Wil.t.atten care, in hi I.HS. Soper HAMS: the business for a 15,000 Shoulders: land conveyancil 10,000 " Laird: business may be d , prime ind one hog Pork; for</w:t>
      </w:r>
    </w:p>
    <w:p>
      <w:pPr>
        <w:pStyle w:val="Heading3"/>
      </w:pPr>
      <w:r>
        <w:rPr>
          <w:rFonts w:ascii="Calibri" w:hAnsi="Calibri"/>
          <w:b w:val="0"/>
          <w:i w:val="0"/>
        </w:rPr>
        <w:t>HUBBARD &amp; CO.</w:t>
      </w:r>
    </w:p>
    <w:p>
      <w:r>
        <w:rPr>
          <w:rFonts w:ascii="Calibri" w:hAnsi="Calibri"/>
          <w:b w:val="0"/>
          <w:i w:val="0"/>
        </w:rPr>
        <w:t>the same place, a conveniently. H ce Double Barrel Guns. al - purchase of land, all who may give h JoNEs, KINa &amp; co. ing been a residen ected lot of choice Perfumery years, and being: P. PRoYsE &amp; co. section of land for per Leather, for sale by nois canal line, an miles around Chi Joxes, Kiso &amp; co. qualified to give in consignment do the business foi</w:t>
      </w:r>
    </w:p>
    <w:p>
      <w:pPr>
        <w:pStyle w:val="Heading3"/>
      </w:pPr>
      <w:r>
        <w:rPr>
          <w:rFonts w:ascii="Calibri" w:hAnsi="Calibri"/>
          <w:b w:val="0"/>
          <w:i w:val="0"/>
        </w:rPr>
        <w:t>JONES, KING &amp; CO.</w:t>
      </w:r>
    </w:p>
    <w:p>
      <w:r>
        <w:rPr>
          <w:rFonts w:ascii="Calibri" w:hAnsi="Calibri"/>
          <w:b w:val="0"/>
          <w:i w:val="0"/>
        </w:rPr>
        <w:t>in the state. 1. for sale by Letters addresse Josks, Kisa &amp; co. will be attended te rought Iron Horse Shoes, for male Office in the 2d Coffee House, cor JuNks, KiNo &amp; co. Chicago, May ?: cordage, twine, marline. bales Oakum, caulking ola, Drugs, Med ns, pitch and tar.</w:t>
      </w:r>
    </w:p>
    <w:p>
      <w:pPr>
        <w:pStyle w:val="Heading3"/>
      </w:pPr>
      <w:r>
        <w:rPr>
          <w:rFonts w:ascii="Calibri" w:hAnsi="Calibri"/>
          <w:b w:val="0"/>
          <w:i w:val="0"/>
        </w:rPr>
        <w:t>P. PRIYNE &amp; Ca.</w:t>
      </w:r>
    </w:p>
    <w:p>
      <w:pPr>
        <w:pStyle w:val="Heading3"/>
      </w:pPr>
      <w:r>
        <w:rPr>
          <w:rFonts w:ascii="Calibri" w:hAnsi="Calibri"/>
          <w:b w:val="0"/>
          <w:i w:val="0"/>
        </w:rPr>
        <w:t>DYE S</w:t>
      </w:r>
    </w:p>
    <w:p>
      <w:r>
        <w:rPr>
          <w:rFonts w:ascii="Calibri" w:hAnsi="Calibri"/>
          <w:b w:val="0"/>
          <w:i w:val="0"/>
        </w:rPr>
        <w:t>lebrited Hugeon Pills: Blood- sir of Health: Swaim's Pana-</w:t>
      </w:r>
    </w:p>
    <w:p>
      <w:pPr>
        <w:pStyle w:val="Heading3"/>
      </w:pPr>
      <w:r>
        <w:rPr>
          <w:rFonts w:ascii="Calibri" w:hAnsi="Calibri"/>
          <w:b w:val="0"/>
          <w:i w:val="0"/>
        </w:rPr>
        <w:t>P. PRUYNE &amp; CO.</w:t>
      </w:r>
    </w:p>
    <w:p>
      <w:r>
        <w:rPr>
          <w:rFonts w:ascii="Calibri" w:hAnsi="Calibri"/>
          <w:b w:val="0"/>
          <w:i w:val="0"/>
        </w:rPr>
        <w:t>a celebrated Acoustic Oil, a cer- the fo y for deafness, for sale by ttle. P. PRUINE &amp; Co. Opiami, Alum. Camphor, *, paint Brushes white warh Magnesis, gwood Nicaranga wood, cam- Castor Oil, le by P. PRUYNE &amp; CO. Brimstone, Sulpher, atent Ilinge Trusses. Epsom Salts, receivod at the manufacturers Glauber do. P. PRETsE &amp; co. Rochelle do. Borax Crude, sol Agents at Chicago. do. Refined, Groceries, Calomel, Jalap• is now offered for sale, by Epicac.</w:t>
      </w:r>
    </w:p>
    <w:p>
      <w:pPr>
        <w:pStyle w:val="Heading3"/>
      </w:pPr>
      <w:r>
        <w:rPr>
          <w:rFonts w:ascii="Calibri" w:hAnsi="Calibri"/>
          <w:b w:val="0"/>
          <w:i w:val="0"/>
        </w:rPr>
        <w:t>JONES, KING &amp; Co.</w:t>
      </w:r>
    </w:p>
    <w:p>
      <w:r>
        <w:rPr>
          <w:rFonts w:ascii="Calibri" w:hAnsi="Calibri"/>
          <w:b w:val="0"/>
          <w:i w:val="0"/>
        </w:rPr>
        <w:t>Liquorice Ball, Made Clothing, do. Refine do. Root, well selected assortment, by Red Procipitate,</w:t>
      </w:r>
    </w:p>
    <w:p>
      <w:pPr>
        <w:pStyle w:val="Heading3"/>
      </w:pPr>
      <w:r>
        <w:rPr>
          <w:rFonts w:ascii="Calibri" w:hAnsi="Calibri"/>
          <w:b w:val="0"/>
          <w:i w:val="0"/>
        </w:rPr>
        <w:t>P. CARPENTER.</w:t>
      </w:r>
    </w:p>
    <w:p>
      <w:r>
        <w:rPr>
          <w:rFonts w:ascii="Calibri" w:hAnsi="Calibri"/>
          <w:b w:val="0"/>
          <w:i w:val="0"/>
        </w:rPr>
        <w:t>White do. Salt P'etre, Vanted, Pinkroot. LY, one copper amith, and one Cream Tartar, iron worker. Sulphate do.</w:t>
      </w:r>
    </w:p>
    <w:p>
      <w:pPr>
        <w:pStyle w:val="Heading3"/>
      </w:pPr>
      <w:r>
        <w:rPr>
          <w:rFonts w:ascii="Calibri" w:hAnsi="Calibri"/>
          <w:b w:val="0"/>
          <w:i w:val="0"/>
        </w:rPr>
        <w:t>JONES, KING &amp; CO.</w:t>
      </w:r>
    </w:p>
    <w:p>
      <w:r>
        <w:rPr>
          <w:rFonts w:ascii="Calibri" w:hAnsi="Calibri"/>
          <w:b w:val="0"/>
          <w:i w:val="0"/>
        </w:rPr>
        <w:t>Senna, Kauliarb, ron, de. Spirits Turpenti Lamp Black, ail Rods, Wire, Vices, etc. a Silver Lamp Blar riment, Just received and for Lemon Scrap.</w:t>
      </w:r>
    </w:p>
    <w:p>
      <w:pPr>
        <w:pStyle w:val="Heading3"/>
      </w:pPr>
      <w:r>
        <w:rPr>
          <w:rFonts w:ascii="Calibri" w:hAnsi="Calibri"/>
          <w:b w:val="0"/>
          <w:i w:val="0"/>
        </w:rPr>
        <w:t>P. PRUYNE &amp; CO.</w:t>
      </w:r>
    </w:p>
    <w:p>
      <w:r>
        <w:rPr>
          <w:rFonts w:ascii="Calibri" w:hAnsi="Calibri"/>
          <w:b w:val="0"/>
          <w:i w:val="0"/>
        </w:rPr>
        <w:t>German Wine Bit Essential Oils, ackerel. Surgical Instrum Tel, No. 1, and No. 2. Tiw rmometers,</w:t>
      </w:r>
    </w:p>
    <w:p>
      <w:pPr>
        <w:pStyle w:val="Heading3"/>
      </w:pPr>
      <w:r>
        <w:rPr>
          <w:rFonts w:ascii="Calibri" w:hAnsi="Calibri"/>
          <w:b w:val="0"/>
          <w:i w:val="0"/>
        </w:rPr>
        <w:t>JONES, KING &amp; CO.</w:t>
      </w:r>
    </w:p>
    <w:p>
      <w:r>
        <w:rPr>
          <w:rFonts w:ascii="Calibri" w:hAnsi="Calibri"/>
          <w:b w:val="0"/>
          <w:i w:val="0"/>
        </w:rPr>
        <w:t>Nit Silver, Extract Heubane Essence of Life. Druggists, mercha: eived this day and for sale by for their advantage elsewhere. P. PRUINE &amp; co. Chicago, June 30, lad Oil.</w:t>
      </w:r>
    </w:p>
    <w:p>
      <w:pPr>
        <w:pStyle w:val="Heading3"/>
      </w:pPr>
      <w:r>
        <w:rPr>
          <w:rFonts w:ascii="Calibri" w:hAnsi="Calibri"/>
          <w:b w:val="0"/>
          <w:i w:val="0"/>
        </w:rPr>
        <w:t>TO ME</w:t>
      </w:r>
    </w:p>
    <w:p>
      <w:r>
        <w:rPr>
          <w:rFonts w:ascii="Calibri" w:hAnsi="Calibri"/>
          <w:b w:val="0"/>
          <w:i w:val="0"/>
        </w:rPr>
        <w:t>, for sale by P PREYsE &amp; co.</w:t>
      </w:r>
    </w:p>
    <w:p>
      <w:pPr>
        <w:pStyle w:val="Heading3"/>
      </w:pPr>
      <w:r>
        <w:rPr>
          <w:rFonts w:ascii="Calibri" w:hAnsi="Calibri"/>
          <w:b w:val="0"/>
          <w:i w:val="0"/>
        </w:rPr>
        <w:t>PATTERSON, G</w:t>
      </w:r>
    </w:p>
    <w:p>
      <w:r>
        <w:rPr>
          <w:rFonts w:ascii="Calibri" w:hAnsi="Calibri"/>
          <w:b w:val="0"/>
          <w:i w:val="0"/>
        </w:rPr>
        <w:t>attent Horse Shoes. China, Glass,</w:t>
      </w:r>
    </w:p>
    <w:p>
      <w:pPr>
        <w:pStyle w:val="Heading3"/>
      </w:pPr>
      <w:r>
        <w:rPr>
          <w:rFonts w:ascii="Calibri" w:hAnsi="Calibri"/>
          <w:b w:val="0"/>
          <w:i w:val="0"/>
        </w:rPr>
        <w:t>IMPOI</w:t>
      </w:r>
    </w:p>
    <w:p>
      <w:r>
        <w:rPr>
          <w:rFonts w:ascii="Calibri" w:hAnsi="Calibri"/>
          <w:b w:val="0"/>
          <w:i w:val="0"/>
        </w:rPr>
        <w:t>ttent Horse Shous for sale by Lookin P. PRUYNE i&amp; co. T the lowest Ni aud Spilies. ly the lowest r Turden a patent Spikes, from Nails, assorted sizes. Al the. sign o No. 112, Jens sale by.</w:t>
      </w:r>
    </w:p>
    <w:p>
      <w:pPr>
        <w:pStyle w:val="Heading3"/>
      </w:pPr>
      <w:r>
        <w:rPr>
          <w:rFonts w:ascii="Calibri" w:hAnsi="Calibri"/>
          <w:b w:val="0"/>
          <w:i w:val="0"/>
        </w:rPr>
        <w:t>P. PRUYNE &amp; CO.</w:t>
      </w:r>
    </w:p>
    <w:p>
      <w:r>
        <w:rPr>
          <w:rFonts w:ascii="Calibri" w:hAnsi="Calibri"/>
          <w:b w:val="0"/>
          <w:i w:val="0"/>
        </w:rPr>
        <w:t>The above firm b sive house at Baflal , Tonie Misture. the western country, ner &amp; Patterson, are r the certain eure of Fever article in their line. asle by P. PRUTnE &amp; co. dating terms as any h The subseribers, fr • Rent, the various Potteries and consenient Dwelling ble (by personal ati Lions as will warrant erected by Mr. Rezigue, on For terms, Ac. apply to ware, in pout of qu</w:t>
      </w:r>
    </w:p>
    <w:p>
      <w:pPr>
        <w:pStyle w:val="Heading3"/>
      </w:pPr>
      <w:r>
        <w:rPr>
          <w:rFonts w:ascii="Calibri" w:hAnsi="Calibri"/>
          <w:b w:val="0"/>
          <w:i w:val="0"/>
        </w:rPr>
        <w:t>E. K. HUBBARD.</w:t>
      </w:r>
    </w:p>
    <w:p>
      <w:r>
        <w:rPr>
          <w:rFonts w:ascii="Calibri" w:hAnsi="Calibri"/>
          <w:b w:val="0"/>
          <w:i w:val="0"/>
        </w:rPr>
        <w:t>inferior to any impor Patte Lookin Klans. Perja Gilaxe, from 8 by 10, P.. G. &amp; M. have r • 20. lishment an extensis gh, do, from 7 by 9 to 10 by which enables them</w:t>
      </w:r>
    </w:p>
    <w:p>
      <w:pPr>
        <w:pStyle w:val="Heading3"/>
      </w:pPr>
      <w:r>
        <w:rPr>
          <w:rFonts w:ascii="Calibri" w:hAnsi="Calibri"/>
          <w:b w:val="0"/>
          <w:i w:val="0"/>
        </w:rPr>
        <w:t>P. PRUYNE</w:t>
      </w:r>
    </w:p>
    <w:p>
      <w:r>
        <w:rPr>
          <w:rFonts w:ascii="Calibri" w:hAnsi="Calibri"/>
          <w:b w:val="0"/>
          <w:i w:val="0"/>
        </w:rPr>
        <w:t>&amp; CO. than the same artici York city. The sabe y on hand a hearu ste asignment, THEN Wark, and Lo of old Ohio Whiskey: first opening of pavigation ele. from Liverpool, heavy :R; latest style and patte ad childrens, Boots of Shocs. their way to New-Yo</w:t>
      </w:r>
    </w:p>
    <w:p>
      <w:pPr>
        <w:pStyle w:val="Heading3"/>
      </w:pPr>
      <w:r>
        <w:rPr>
          <w:rFonts w:ascii="Calibri" w:hAnsi="Calibri"/>
          <w:b w:val="0"/>
          <w:i w:val="0"/>
        </w:rPr>
        <w:t>JONES, KING &amp; CO.</w:t>
      </w:r>
    </w:p>
    <w:p>
      <w:r>
        <w:rPr>
          <w:rFonts w:ascii="Calibri" w:hAnsi="Calibri"/>
          <w:b w:val="0"/>
          <w:i w:val="0"/>
        </w:rPr>
        <w:t xml:space="preserve">to call and examine- Large Pitcher, Detroi </w:t>
      </w:r>
      <w:r>
        <w:rPr>
          <w:rFonts w:ascii="Calibri" w:hAnsi="Calibri"/>
          <w:b/>
          <w:i/>
          <w:color w:val="9B1C1C"/>
        </w:rPr>
        <w:t>[uncertain: 8wf]</w:t>
      </w:r>
      <w:r>
        <w:rPr>
          <w:rFonts w:ascii="Calibri" w:hAnsi="Calibri"/>
          <w:b w:val="0"/>
          <w:i w:val="0"/>
        </w:rPr>
        <w:t xml:space="preserve"> Pattes Book Found.</w:t>
      </w:r>
    </w:p>
    <w:p>
      <w:pPr>
        <w:pStyle w:val="Heading3"/>
      </w:pPr>
      <w:r>
        <w:rPr>
          <w:rFonts w:ascii="Calibri" w:hAnsi="Calibri"/>
          <w:b w:val="0"/>
          <w:i w:val="0"/>
        </w:rPr>
        <w:t>CROMELIEN, I</w:t>
      </w:r>
    </w:p>
    <w:p>
      <w:r>
        <w:rPr>
          <w:rFonts w:ascii="Calibri" w:hAnsi="Calibri"/>
          <w:b w:val="0"/>
          <w:i w:val="0"/>
        </w:rPr>
        <w:t>OK is left at this oflice which in Indian in Chicago during Foreign. Wine and No. 363 Pearl. , containing some money. WiLl. oven a Bra . Caldwell it is supposed) a remuneration to the Indi- city, at 1N7 M ag this notice, by applying sion House,) on the 2 ment business of supp 19, 18:1—5 whole Western Count Immediately, Mine KER; one who is well ac- Wines an the business, will receive They are desirons to tant employment. Equire ted, toat from their let 25, 1836. -01C ness, and of their ma who have been supplie Lost. well us from the conti</w:t>
      </w:r>
    </w:p>
    <w:p>
      <w:pPr>
        <w:pStyle w:val="Heading2"/>
      </w:pPr>
      <w:r>
        <w:t>Column 6</w:t>
      </w:r>
    </w:p>
    <w:p>
      <w:r>
        <w:rPr>
          <w:rFonts w:ascii="Calibri" w:hAnsi="Calibri"/>
          <w:b w:val="0"/>
          <w:i w:val="0"/>
        </w:rPr>
        <w:t>Cheap Wholesale * Warehouse. r has on hand, freably manu- extensive aod complete stoek int will compare in style and stablishment in the country. r the oldest of the large ee- city, the wuhecriber has heen penence, to make great im- it be wold at a small advance, quality and sizes of his goode. terms.</w:t>
      </w:r>
    </w:p>
    <w:p>
      <w:pPr>
        <w:pStyle w:val="Heading3"/>
      </w:pPr>
      <w:r>
        <w:rPr>
          <w:rFonts w:ascii="Calibri" w:hAnsi="Calibri"/>
          <w:b w:val="0"/>
          <w:i w:val="0"/>
        </w:rPr>
        <w:t>F. J. CONANT,</w:t>
      </w:r>
    </w:p>
    <w:p>
      <w:r>
        <w:rPr>
          <w:rFonts w:ascii="Calibri" w:hAnsi="Calibri"/>
          <w:b w:val="0"/>
          <w:i w:val="0"/>
        </w:rPr>
        <w:t>-St. (up stairs) Nes- York. fablishment, Commission House. having taken the Store of • South Water street, next ght, for the purpose of trans- COMMISSION and AUC- His first public sale will take • next, the lat day of July. of having merchandize, real fe., disposed of, upon the ase furnish the same at the r to the Ist.</w:t>
      </w:r>
    </w:p>
    <w:p>
      <w:pPr>
        <w:pStyle w:val="Heading3"/>
      </w:pPr>
      <w:r>
        <w:rPr>
          <w:rFonts w:ascii="Calibri" w:hAnsi="Calibri"/>
          <w:b w:val="0"/>
          <w:i w:val="0"/>
        </w:rPr>
        <w:t>MONTGOMERY, 4'.</w:t>
      </w:r>
    </w:p>
    <w:p>
      <w:r>
        <w:rPr>
          <w:rFonts w:ascii="Calibri" w:hAnsi="Calibri"/>
          <w:b w:val="0"/>
          <w:i w:val="0"/>
        </w:rPr>
        <w:t>• E. , d Attorney at Law, Cluca 2o, Ianois. • all business confided to his profession. He will also do who may employ him, in being a Justice of the peace se ar ressonabe, and more will also open and keep at mil Agency Office, for the et payment of taxes, de, for business in that line; hay- it Chicago for the last eight quainted with almost every he first 30 miles of the Tils- for the distance of many go, he thinks himself well ration on that subjeet, and non-residents, an any other to the subscriber, post paid, ory, opposite the Exelanne r of Lake and Franklin-ste. 1 . - 6 cine. Dye Woods "EFFS &amp;e. E wubscriber offers at Whole- ile and Relail, au extensive ent of genuine Drugs, Med- ete. etc., ninong which are owing: Logwood, Nicaragua, Fustic, Samwood, Sulph Capri, Sulph Ferri, Oil Vitrol, White do. Sugar Lead, Madder, Indigo, Nutgalls, Chrome Yellow, do. Green, Prussian Blue, Cochineal. Drop Lake, Aqua Fortie, Rotton Stone, Pumice do. Crum Copal, do. Arabic, do. Shellac, do. Myrrh, do. / safetada, do. Kino, do. Scamony. Nutgalls, Shaving Soap, Tooth Brushes, Perfumery. re, Tooth Powders &amp; Paste, Trusser te, Russia Isinglass, American do. Blue Pill Slass, 1, and others, will find it call before they purchase</w:t>
      </w:r>
    </w:p>
    <w:p>
      <w:pPr>
        <w:pStyle w:val="Heading3"/>
      </w:pPr>
      <w:r>
        <w:rPr>
          <w:rFonts w:ascii="Calibri" w:hAnsi="Calibri"/>
          <w:b w:val="0"/>
          <w:i w:val="0"/>
        </w:rPr>
        <w:t>HILO CARPENTER</w:t>
      </w:r>
    </w:p>
    <w:p>
      <w:r>
        <w:rPr>
          <w:rFonts w:ascii="Calibri" w:hAnsi="Calibri"/>
          <w:b w:val="0"/>
          <w:i w:val="0"/>
        </w:rPr>
        <w:t>835.</w:t>
      </w:r>
    </w:p>
    <w:p>
      <w:pPr>
        <w:pStyle w:val="Heading3"/>
      </w:pPr>
      <w:r>
        <w:rPr>
          <w:rFonts w:ascii="Calibri" w:hAnsi="Calibri"/>
          <w:b w:val="0"/>
          <w:i w:val="0"/>
        </w:rPr>
        <w:t>*MANTS.</w:t>
      </w:r>
    </w:p>
    <w:p>
      <w:pPr>
        <w:pStyle w:val="Heading3"/>
      </w:pPr>
      <w:r>
        <w:rPr>
          <w:rFonts w:ascii="Calibri" w:hAnsi="Calibri"/>
          <w:b w:val="0"/>
          <w:i w:val="0"/>
        </w:rPr>
        <w:t>RONER &amp; MATHER,</w:t>
      </w:r>
    </w:p>
    <w:p>
      <w:r>
        <w:rPr>
          <w:rFonts w:ascii="Calibri" w:hAnsi="Calibri"/>
          <w:b w:val="0"/>
          <w:i w:val="0"/>
        </w:rPr>
        <w:t>arthern Were and</w:t>
      </w:r>
    </w:p>
    <w:p>
      <w:pPr>
        <w:pStyle w:val="Heading3"/>
      </w:pPr>
      <w:r>
        <w:rPr>
          <w:rFonts w:ascii="Calibri" w:hAnsi="Calibri"/>
          <w:b w:val="0"/>
          <w:i w:val="0"/>
        </w:rPr>
        <w:t>AND SELT.</w:t>
      </w:r>
    </w:p>
    <w:p>
      <w:r>
        <w:rPr>
          <w:rFonts w:ascii="Calibri" w:hAnsi="Calibri"/>
          <w:b w:val="0"/>
          <w:i w:val="0"/>
        </w:rPr>
        <w:t>r Glasses, - York prices, (adding on- e of carriage,) the Large / itcher,</w:t>
      </w:r>
    </w:p>
    <w:p>
      <w:pPr>
        <w:pStyle w:val="Heading3"/>
      </w:pPr>
      <w:r>
        <w:rPr>
          <w:rFonts w:ascii="Calibri" w:hAnsi="Calibri"/>
          <w:b w:val="0"/>
          <w:i w:val="0"/>
        </w:rPr>
        <w:t>ON AVENUK, DETROIT.</w:t>
      </w:r>
    </w:p>
    <w:p>
      <w:r>
        <w:rPr>
          <w:rFonts w:ascii="Calibri" w:hAnsi="Calibri"/>
          <w:b w:val="0"/>
          <w:i w:val="0"/>
        </w:rPr>
        <w:t>*g a branch of an exten N. Y. (well known thro under the firm of Gard- etermined to sell every lee and on us accommo- se in the United Staten. a their acquaintance with England, have been a- hon) to make such selec- ens in asserting that their ity and elegance, is not on, Gardner &amp; Mather. : Glasses. nected with their estab- Looking Glaas Factary, • sell that article lower can be bought in New. thers will keep constant- of CHIxa, GLAs, DAR- tING GLastEs, and on the will be receiving, direct uantities of ware, of the *, wiieh merchants, on ,and others, are invited / No. 112, Sigu of the i, Gardner 4 Mather.</w:t>
      </w:r>
    </w:p>
    <w:p>
      <w:pPr>
        <w:pStyle w:val="Heading3"/>
      </w:pPr>
      <w:r>
        <w:rPr>
          <w:rFonts w:ascii="Calibri" w:hAnsi="Calibri"/>
          <w:b w:val="0"/>
          <w:i w:val="0"/>
        </w:rPr>
        <w:t>OTHERS &amp; CO.</w:t>
      </w:r>
    </w:p>
    <w:p>
      <w:r>
        <w:rPr>
          <w:rFonts w:ascii="Calibri" w:hAnsi="Calibri"/>
          <w:b w:val="0"/>
          <w:i w:val="0"/>
        </w:rPr>
        <w:t>quor Establishment, rect, New-York, ch of their House in thie n Stred, (near the Man- h inst., for the perma- ing this place and the with superior and gen- 1 Ligners. ave the puhlick acqusin- experience in the busi- / Wetern Customers for the past 2 years. as ed patronage they re-</w:t>
      </w:r>
    </w:p>
    <w:p>
      <w:pPr>
        <w:pStyle w:val="Heading3"/>
      </w:pPr>
      <w:r>
        <w:rPr>
          <w:rFonts w:ascii="Calibri" w:hAnsi="Calibri"/>
          <w:b w:val="0"/>
          <w:i w:val="0"/>
        </w:rPr>
        <w:t>===== MISSING ISSUE PAGE 4 =====</w:t>
      </w:r>
    </w:p>
    <w:p>
      <w:r>
        <w:rPr>
          <w:rFonts w:ascii="Calibri" w:hAnsi="Calibri"/>
          <w:b/>
          <w:i/>
          <w:color w:val="9B1C1C"/>
        </w:rPr>
        <w:t>[MISSING FROM SOURCE: the supplied PDF ends after issue page 3 (PDF page 39). No transcription can be supplied for issue page 4.]</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color w:val="666666"/>
        <w:sz w:val="18"/>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alibri" w:hAnsi="Calibri"/>
        <w:color w:val="666666"/>
        <w:sz w:val="18"/>
      </w:rPr>
      <w:t>Chicago Democrat | July 8, 1835 | OCR-assisted research transcription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jc w:val="center"/>
    </w:pPr>
    <w:rPr>
      <w:rFonts w:asciiTheme="majorHAnsi" w:eastAsiaTheme="majorEastAsia" w:hAnsiTheme="majorHAnsi" w:cstheme="majorBidi" w:ascii="Calibri" w:hAnsi="Calibri"/>
      <w:b/>
      <w:color w:val="1F4D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jc w:val="center"/>
    </w:pPr>
    <w:rPr>
      <w:rFonts w:asciiTheme="majorHAnsi" w:eastAsiaTheme="majorEastAsia" w:hAnsiTheme="majorHAnsi" w:cstheme="majorBidi" w:ascii="Calibri" w:hAnsi="Calibri"/>
      <w:i/>
      <w:iCs/>
      <w:color w:val="66666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Note">
    <w:name w:val="Transcript Note"/>
    <w:pPr>
      <w:spacing w:before="120" w:after="240" w:line="288" w:lineRule="auto"/>
      <w:shd w:fill="F4F6F9"/>
    </w:pPr>
    <w:rPr>
      <w:rFonts w:ascii="Calibri" w:hAnsi="Calibri"/>
      <w:i/>
      <w:color w:val="3F3F3F"/>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Chicago Democrat - July 8, 1835 - OCR-Assisted Research Transcription</dc:title>
  <dc:subject>Volume II, Number 12; source PDF pages 37-39</dc:subject>
  <dc:creator/>
  <cp:keywords>Chicago Democrat, 1835, newspaper, transcription</cp:keywords>
  <dc:description>generated by python-docx</dc:description>
  <cp:lastModifiedBy/>
  <cp:revision>1</cp:revision>
  <dcterms:created xsi:type="dcterms:W3CDTF">2013-12-23T23:15:00Z</dcterms:created>
  <dcterms:modified xsi:type="dcterms:W3CDTF">2013-12-23T23:15:00Z</dcterms:modified>
  <cp:category/>
</cp:coreProperties>
</file>