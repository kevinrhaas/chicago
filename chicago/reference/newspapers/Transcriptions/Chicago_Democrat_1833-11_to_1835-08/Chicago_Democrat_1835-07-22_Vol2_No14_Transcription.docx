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OCR-ASSISTED RESEARCH TRANSCRIPTION</w:t>
      </w:r>
    </w:p>
    <w:p>
      <w:pPr>
        <w:pStyle w:val="Title"/>
      </w:pPr>
      <w:r>
        <w:t>CHICAGO DEMOCRAT</w:t>
      </w:r>
    </w:p>
    <w:p>
      <w:pPr>
        <w:pStyle w:val="Subtitle"/>
      </w:pPr>
      <w:r>
        <w:t>July 22, 1835</w:t>
      </w:r>
    </w:p>
    <w:p>
      <w:r>
        <w:t>Issue: Volume II, Number 14</w:t>
        <w:br/>
        <w:t>Place: Chicago, Illinois</w:t>
        <w:br/>
        <w:t>Imprint: By J. Calhoun</w:t>
        <w:br/>
        <w:t>Source: Jul1835.pdf, pages 13-16</w:t>
        <w:br/>
        <w:t>Status: Complete four-page scan; six-column OCR rebuild with independent validation pass</w:t>
      </w:r>
    </w:p>
    <w:p>
      <w:pPr>
        <w:pStyle w:val="TranscriptNote"/>
      </w:pPr>
      <w:r>
        <w:t>Reading order follows each source page from the leftmost newspaper column to the rightmost. OCR-derived text is preserved conservatively; doubtful readings are not silently modernized.</w:t>
      </w:r>
    </w:p>
    <w:p>
      <w:r>
        <w:t>Each physical column received independent Tesseract PSM 4 and PSM 6 passes on separately prepared enlarged crops. The denser-layout pass is used unless the alternate is materially more complete and cleaner. Proper names, place names, figures, dense lists, and damaged type remain the highest-risk matter and should be checked against the scan before scholarly quotation.</w:t>
      </w:r>
    </w:p>
    <w:p/>
    <w:p>
      <w:pPr>
        <w:pStyle w:val="Heading3"/>
      </w:pPr>
      <w:r>
        <w:t>CHICAGO DEMOCRAT — OCR-ASSISTED RESEARCH TRANSCRIPTION</w:t>
      </w:r>
    </w:p>
    <w:p>
      <w:r>
        <w:t>Issue date: July 22, 1835   Weekday: Wednesday   Volume: II   Number: 14   Publisher/editor: J. Calhoun   Place of publication: Chicago, Illinois   Source: Jul1835.pdf, PDF pages 13-16. Physical layout: 4 newspaper pages; 6 printed columns per page; 24 source-column markers.</w:t>
      </w:r>
    </w:p>
    <w:p>
      <w:pPr>
        <w:pStyle w:val="Heading3"/>
      </w:pPr>
      <w:r>
        <w:t>CHICAGO DEMOCRAT.</w:t>
      </w:r>
    </w:p>
    <w:p>
      <w:r>
        <w:t>“Where Liberty dwells, there is my Country.”—Franklin.</w:t>
      </w:r>
    </w:p>
    <w:p>
      <w:pPr>
        <w:pStyle w:val="Heading3"/>
      </w:pPr>
      <w:r>
        <w:t>BY J. CALHOUN.</w:t>
      </w:r>
    </w:p>
    <w:p>
      <w:pPr>
        <w:pStyle w:val="Heading3"/>
      </w:pPr>
      <w:r>
        <w:t>CHICAGO, ILL. WEDNESDAY, JULY 22, 1835.</w:t>
      </w:r>
    </w:p>
    <w:p>
      <w:pPr>
        <w:pStyle w:val="Heading3"/>
      </w:pPr>
      <w:r>
        <w:t>VOL. II.—NO. 14.</w:t>
      </w:r>
    </w:p>
    <w:p>
      <w:pPr>
        <w:pStyle w:val="Heading1"/>
      </w:pPr>
      <w:r>
        <w:t>Newspaper Page 1 — Source PDF Page 13</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em es</w:t>
      </w:r>
    </w:p>
    <w:p>
      <w:pPr>
        <w:spacing w:after="60" w:line="240" w:lineRule="auto"/>
      </w:pPr>
      <w:r>
        <w:t>: ne) pe New Pngiond Magaane.)</w:t>
      </w:r>
    </w:p>
    <w:p>
      <w:pPr>
        <w:spacing w:after="60" w:line="240" w:lineRule="auto"/>
      </w:pPr>
      <w:r>
        <w:t>reo THE TOWN PL SIP snd corner of tere principal streets, so fae talking fAraugh its nse |</w:t>
      </w:r>
    </w:p>
    <w:p>
      <w:pPr>
        <w:spacing w:after="60" w:line="240" w:lineRule="auto"/>
      </w:pPr>
      <w:r>
        <w:t>Room Moan, tony these kot tsb</w:t>
      </w:r>
    </w:p>
    <w:p>
      <w:pPr>
        <w:spacing w:after="60" w:line="240" w:lineRule="auto"/>
      </w:pPr>
      <w:r>
        <w:t>| My 5 Sal</w:t>
      </w:r>
    </w:p>
    <w:p>
      <w:pPr>
        <w:spacing w:after="60" w:line="240" w:lineRule="auto"/>
      </w:pPr>
      <w:r>
        <w:t>head, aod | Saylape bpon mv Kays ane bobbie wad emake |</w:t>
      </w:r>
    </w:p>
    <w:p>
      <w:pPr>
        <w:spacing w:after="60" w:line="240" w:lineRule="auto"/>
      </w:pPr>
      <w:r>
        <w:t>"Toulvy we | gb voter mF nose</w:t>
      </w:r>
    </w:p>
    <w:p>
      <w:pPr>
        <w:spacing w:after="60" w:line="240" w:lineRule="auto"/>
      </w:pPr>
      <w:r>
        <w:t>wa tough ‘te of at | ia the HOU rahaye a tough</w:t>
      </w:r>
    </w:p>
    <w:p>
      <w:pPr>
        <w:spacing w:after="60" w:line="240" w:lineRule="auto"/>
      </w:pPr>
      <w:r>
        <w:t>poe dance 2 fcets choseniat town | Aad, 0 is be that auytaine, for a</w:t>
      </w:r>
    </w:p>
    <w:p>
      <w:pPr>
        <w:spacing w:after="60" w:line="240" w:lineRule="auto"/>
      </w:pPr>
      <w:r>
        <w:t>"pete hen of ucts pranilold Las te burth</w:t>
      </w:r>
    </w:p>
    <w:p>
      <w:pPr>
        <w:spacing w:after="60" w:line="240" w:lineRule="auto"/>
      </w:pPr>
      <w:r>
        <w:t>1 rpetuay, on the | Teer Pome gine, ay, guar lid of the | a Teahetowa las) The aver-| bet are Hat ent to eeake oe their fe ee Posie bounttully for the Pa rn at the bead of the fre dep Lanne Dyfi th the hoard</w:t>
      </w:r>
    </w:p>
    <w:p>
      <w:pPr>
        <w:spacing w:after="60" w:line="240" w:lineRule="auto"/>
      </w:pPr>
      <w:r>
        <w:t>ne ef of the peace, al ‘ial Be ne vies eel te the Ce eee eecdain of IRA lots u} cqoautle. | pertora te tomo cleth. by prom</w:t>
      </w:r>
    </w:p>
    <w:p>
      <w:pPr>
        <w:spacing w:after="60" w:line="240" w:lineRule="auto"/>
      </w:pPr>
      <w:r>
        <w:t>ue are fe</w:t>
      </w:r>
    </w:p>
    <w:p>
      <w:pPr>
        <w:spacing w:after="60" w:line="240" w:lineRule="auto"/>
      </w:pPr>
      <w:r>
        <w:t>eo evcontas 1 ap tue edie perssn</w:t>
      </w:r>
    </w:p>
    <w:p>
      <w:pPr>
        <w:spacing w:after="60" w:line="240" w:lineRule="auto"/>
      </w:pPr>
      <w:r>
        <w:t>viens, ani eakibal motevver, an fa egy ny boober acer by a pnt danprighl and ian</w:t>
      </w:r>
    </w:p>
    <w:p>
      <w:pPr>
        <w:spacing w:after="60" w:line="240" w:lineRule="auto"/>
      </w:pPr>
      <w:r>
        <w:t>1 ee tage of my, bustiess, and the aes with wich Tstand to my ost. Gyacer of winter, vbady seeks me in Yas; Lialay lng, 1am seen at. the busiest</w:t>
      </w:r>
    </w:p>
    <w:p>
      <w:pPr>
        <w:spacing w:after="60" w:line="240" w:lineRule="auto"/>
      </w:pPr>
      <w:r>
        <w:t>vas, ust above the nidthet, stretching out a the rich ani, poor alike; and at aaaeld s lnlets) wer tay head, both se here Lam, and 6 keep peoyile aut of</w:t>
      </w:r>
    </w:p>
    <w:p>
      <w:pPr>
        <w:spacing w:after="60" w:line="240" w:lineRule="auto"/>
      </w:pPr>
      <w:r>
        <w:t>ene ait vultry nomtele, arn cup-benter aul whose hencfit an</w:t>
      </w:r>
    </w:p>
    <w:p>
      <w:pPr>
        <w:spacing w:after="60" w:line="240" w:lineRule="auto"/>
      </w:pPr>
      <w:r>
        <w:t>chained toms want Like a</w:t>
      </w:r>
    </w:p>
    <w:p>
      <w:pPr>
        <w:spacing w:after="60" w:line="240" w:lineRule="auto"/>
      </w:pPr>
      <w:r>
        <w:t>4h muderdayy Dery</w:t>
      </w:r>
    </w:p>
    <w:p>
      <w:pPr>
        <w:spacing w:after="60" w:line="240" w:lineRule="auto"/>
      </w:pPr>
      <w:r>
        <w:t>ao! nuniry, an doinest ar ests, aad at the very topol my voc Here io gealinen!, Here, Wie gon liquor</w:t>
      </w:r>
    </w:p>
    <w:p>
      <w:pPr>
        <w:spacing w:after="60" w:line="240" w:lineRule="auto"/>
      </w:pPr>
      <w:r>
        <w:t>Walkup, walk up, gentlemen, walk up,</w:t>
      </w:r>
    </w:p>
    <w:p>
      <w:pPr>
        <w:spacing w:after="60" w:line="240" w:lineRule="auto"/>
      </w:pPr>
      <w:r>
        <w:t>Here isthe superiir staf? Here</w:t>
      </w:r>
    </w:p>
    <w:p>
      <w:pPr>
        <w:spacing w:after="60" w:line="240" w:lineRule="auto"/>
      </w:pPr>
      <w:r>
        <w:t>alte vmdslterated ale of father of Adarm—</w:t>
      </w:r>
    </w:p>
    <w:p>
      <w:pPr>
        <w:spacing w:after="60" w:line="240" w:lineRule="auto"/>
      </w:pPr>
      <w:r>
        <w:t>beter tao Cogmc, Hollanis, Jamaica,</w:t>
      </w:r>
    </w:p>
    <w:p>
      <w:pPr>
        <w:spacing w:after="60" w:line="240" w:lineRule="auto"/>
      </w:pPr>
      <w:r>
        <w:t>dcng.beet or wine of Bay price; here at 1s;</w:t>
      </w:r>
    </w:p>
    <w:p>
      <w:pPr>
        <w:spacing w:after="60" w:line="240" w:lineRule="auto"/>
      </w:pPr>
      <w:r>
        <w:t>by she hogshealtr the slagle glass, and not</w:t>
      </w:r>
    </w:p>
    <w:p>
      <w:pPr>
        <w:spacing w:after="60" w:line="240" w:lineRule="auto"/>
      </w:pPr>
      <w:r>
        <w:t>seatto ay! Walk up, zeatlemen, walk aul Nelp yoursrlvw!</w:t>
      </w:r>
    </w:p>
    <w:p>
      <w:pPr>
        <w:spacing w:after="60" w:line="240" w:lineRule="auto"/>
      </w:pPr>
      <w:r>
        <w:t>ldo sont aE all a nitéey: Ahowd</w:t>
      </w:r>
    </w:p>
    <w:p>
      <w:pPr>
        <w:spacing w:after="60" w:line="240" w:lineRule="auto"/>
      </w:pPr>
      <w:r>
        <w:t>fam nocosiuners, Here they come A</w:t>
      </w:r>
    </w:p>
    <w:p>
      <w:pPr>
        <w:spacing w:after="60" w:line="240" w:lineRule="auto"/>
      </w:pPr>
      <w:r>
        <w:t>Seton, genteiien! Quill aad away again,</w:t>
      </w:r>
    </w:p>
    <w:p>
      <w:pPr>
        <w:spacing w:after="60" w:line="240" w:lineRule="auto"/>
      </w:pPr>
      <w:r>
        <w:t>WUE Mey yoltse| satin apie Com! sven</w:t>
      </w:r>
    </w:p>
    <w:p>
      <w:pPr>
        <w:spacing w:after="60" w:line="240" w:lineRule="auto"/>
      </w:pPr>
      <w:r>
        <w:t>You, ap inead will seed anuther cup full,</w:t>
      </w:r>
    </w:p>
    <w:p>
      <w:pPr>
        <w:spacing w:after="60" w:line="240" w:lineRule="auto"/>
      </w:pPr>
      <w:r>
        <w:t>wo matile ditt of sour throaty af itibe as</w:t>
      </w:r>
    </w:p>
    <w:p>
      <w:pPr>
        <w:spacing w:after="60" w:line="240" w:lineRule="auto"/>
      </w:pPr>
      <w:r>
        <w:t>thet ee an at is on your cowhide shoes.</w:t>
      </w:r>
    </w:p>
    <w:p>
      <w:pPr>
        <w:spacing w:after="60" w:line="240" w:lineRule="auto"/>
      </w:pPr>
      <w:r>
        <w:t>Fret teat sou have tnnlged balf @ eore o</w:t>
      </w:r>
    </w:p>
    <w:p>
      <w:pPr>
        <w:spacing w:after="60" w:line="240" w:lineRule="auto"/>
      </w:pPr>
      <w:r>
        <w:t>td, Ukbia wise man, have</w:t>
      </w:r>
    </w:p>
    <w:p>
      <w:pPr>
        <w:spacing w:after="60" w:line="240" w:lineRule="auto"/>
      </w:pPr>
      <w:r>
        <w:t>aud stoppediat the</w:t>
      </w:r>
    </w:p>
    <w:p>
      <w:pPr>
        <w:spacing w:after="60" w:line="240" w:lineRule="auto"/>
      </w:pPr>
      <w:r>
        <w:t>anog brooks and well-curhs Otverwise, tetuitt heat withiait and (ire wisi, you Wed taragieen burnt to a cinder, or melt: Sim nothing at ail, in the Lasbion 0 Sf hh Drmk, and make room for tha Stl elow, who serka my aid to quenel Se hery fever of lust pight’s potationy Fi Le drained from no cago mine. Web $24, ost nubreund en? You apd | have Defeat strangers, (itherta, nor, to een ‘fos the truth w amy rose Me anxious for 5 AG intimacy tll the fames of yaur breath Ba Live seas ptcat. Mercy an you mani 7 The water aimsiutely based down: your red Mt null, andas converted quite to steam Bike moatuce het, whieh you mistnke Kes vomaci. Fil) again, anf tell me, o1</w:t>
      </w:r>
    </w:p>
    <w:p>
      <w:pPr>
        <w:spacing w:after="60" w:line="240" w:lineRule="auto"/>
      </w:pPr>
      <w:r>
        <w:t>Beau Uf ac havvstioper, did you ever i</w:t>
      </w:r>
    </w:p>
    <w:p>
      <w:pPr>
        <w:spacing w:after="60" w:line="240" w:lineRule="auto"/>
      </w:pPr>
      <w:r>
        <w:t>a aren, cr ary bind of asham shop</w:t>
      </w:r>
    </w:p>
    <w:p>
      <w:pPr>
        <w:spacing w:after="60" w:line="240" w:lineRule="auto"/>
      </w:pPr>
      <w:r>
        <w:t>Sx the Cot voir children's food</w:t>
      </w:r>
    </w:p>
    <w:p>
      <w:pPr>
        <w:spacing w:after="60" w:line="240" w:lineRule="auto"/>
      </w:pPr>
      <w:r>
        <w:t>one of the</w:t>
      </w:r>
    </w:p>
    <w:p>
      <w:pPr>
        <w:spacing w:after="60" w:line="240" w:lineRule="auto"/>
      </w:pPr>
      <w:r>
        <w:t>hing public woe valine frat, To</w:t>
      </w:r>
    </w:p>
    <w:p>
      <w:pPr>
        <w:spacing w:after="60" w:line="240" w:lineRule="auto"/>
      </w:pPr>
      <w:r>
        <w:t>Ame sll py ars Now, for the firs</w:t>
      </w:r>
    </w:p>
    <w:p>
      <w:pPr>
        <w:spacing w:after="60" w:line="240" w:lineRule="auto"/>
      </w:pPr>
      <w:r>
        <w:t>’ Md these, aco koow the flavor o od waty) vind, whennver vo are thinty, tar]</w:t>
      </w:r>
    </w:p>
    <w:p>
      <w:pPr>
        <w:spacing w:after="60" w:line="240" w:lineRule="auto"/>
      </w:pPr>
      <w:r>
        <w:t>ef) 8 comstun Ripr at an) Who next? 0} fr late (eng, you are let loose from school MERE dats co scrub vous Moving hee Mddkome thes smory af cestain tapa of th St #t schoal-bov troubles 28 lilt, ake uy and may sous heart an Bese | Scorched witty a hercer thin</w:t>
      </w:r>
    </w:p>
    <w:p>
      <w:pPr>
        <w:spacing w:after="60" w:line="240" w:lineRule="auto"/>
      </w:pPr>
      <w:r>
        <w:t>Ban now! bee my dear chit, put dow ee an eld your place ty thie eliter! Bitso who tread 99 tenderly over th</w:t>
      </w:r>
    </w:p>
    <w:p>
      <w:pPr>
        <w:spacing w:after="60" w:line="240" w:lineRule="auto"/>
      </w:pPr>
      <w:r>
        <w:t>pes "et V suspect he in afraid « it f</w:t>
      </w:r>
    </w:p>
    <w:p>
      <w:pPr>
        <w:spacing w:after="60" w:line="240" w:lineRule="auto"/>
      </w:pPr>
      <w:r>
        <w:t>What! be limps by with ™Wanking me, aif my ho Sete meant ants for peop! cellars. Well, well mir- "Vbope! Go. draw the cur ie but when vous great te 4 Alfing will be no affair Aiemen Jove the Pleasant tit Bess 4h tis all one to. the Toy hue TY \Aseaey dog, seith ais red tong ta INL pot scam me hospitaht Shale a, Sind Neg and ape eager Hele a Jon NOM lightly he 3p Be ti gu d vour worship ey Ase 00 all eine 47 The » OE so! inends: and SPAR hue a one ats ietwure,</w:t>
      </w:r>
    </w:p>
    <w:p>
      <w:pPr>
        <w:spacing w:after="60" w:line="240" w:lineRule="auto"/>
      </w:pPr>
      <w:r>
        <w:t>See witha few bistoneal rerruniacences, a aula</w:t>
      </w:r>
    </w:p>
    <w:p>
      <w:pPr>
        <w:spacing w:after="60" w:line="240" w:lineRule="auto"/>
      </w:pPr>
      <w:r>
        <w:t>Ys bevebth + darksome shadow oo boughs, dspring bubbled ou - atewn earth, ta the Very spot wh ries fat, OU tbe sunny faveme baile? ats clear, and dee</w:t>
      </w:r>
    </w:p>
    <w:p>
      <w:pPr>
        <w:spacing w:after="60" w:line="240" w:lineRule="auto"/>
      </w:pPr>
      <w:r>
        <w:t>dag MeOH 2 Lgud diamonds. ‘Phe</w:t>
      </w:r>
    </w:p>
    <w:p>
      <w:pPr>
        <w:spacing w:after="60" w:line="240" w:lineRule="auto"/>
      </w:pPr>
      <w:r>
        <w:t>eae tee! dak. obstyfeoms tsar al te rh el dela</w:t>
      </w:r>
    </w:p>
    <w:p>
      <w:pPr>
        <w:spacing w:after="60" w:line="240" w:lineRule="auto"/>
      </w:pPr>
      <w:r>
        <w:t>Rone</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their! whole rage away trom,cold fountains fe Endicott, and his followers, come next, and} often’ knelt doen to drink, dippirig their long | | beards an the spring. The richest goblet, jiben, wasof birch bark, Governor Wine ge .throp, tera journey afoot from Boston, | in \ drank. here, oul of the hollow: of bis band, | ur | The elder Higgingon here wet bis palm, anil | T Jad ikon the brow of the firet town-borh |! j child. For many years, at was the waterinf |" | place, and, as it were, the wash bowl of the } vicmty—whither all, decent folks. resorted, jt purify their visges, and gaze at them af-{\, . terwards—at least, the pretty maidens did-i-| ,|in their misror which it made, On Sabbath | n }| days, whether a babe was to be baptised, the , jsexton filled his basin here, and placed it dn | the communion table of the humhle aie .| house, which partly covered the site of von-| “| det stately briek one, ‘Thus one generatidn|| ) ; after another was consecrated to Heaven by 1 | Its waters, and cast their waxing and waning'| i, &lt; shadows into its glussy bosom ‘and vamahed .|trom the earth, ax if mortal life were but! a‘ 1 | fitting image in a fountsin, Finally, the|~ } fountain wantshed ulna, Cellars were dug, ,|on all sides; and cartloads of gravel fludg y| upon its source, whence ooged a turtid], . stream, forming a mod puddle, at the corre] 1 » of Uvo streets. In the hot months, when Ita] \ n relteshmevt us most needed, the dust flow.) » niin clouds over the forgougn Dirth-place lof yithe waters, pow their graves. But, in the) * “levurae of time a Town- Pump was sunk into |" e| the source of the ancient spring; and whbo | | the first decayed, another took its place—and ;{then another, and ‘still another—till here] , | stand 1 gentiemen.and ladies, ta serce ypu x/ withmy ston goblet. Drink, and,be refresh- | ' ried! The water is an pure and cold as that | | fi which slaked the thirst of the red Sapamote, f| beneath the aged boughs, though now the |! | gem ot the wiklernessis treasured under th¢se | , rj fiot stones, where no shadow falls, but from | , {tbe brick buildings, | And be it the moral! of | . ajay story, that, as this wasted anu Jong-Ipst |: y | luundation 1s aow found and prized azain,s0 |! . {ahall the virtdes of cold water, too little vale jned: singe your fathers’ dags, be secopnia-d | by all. »,| Your pardon, good people! 1 must inter-|« e|fUpt my stheam of vloquence, and spput| ; forth a streatn of water, toreplenish thr trough for this teamster and his two yoke of oxen who flare come from Topsfield or "hve that way. No part of my, business is pl4asanter than the watering of cattle. Lobk! | | how rapidly they lower the water mark’ on | the sides of {he trough, till their copacipus |. Manjachs are (moistened with &amp; gallon or two | apiece, and they can afford time to breath it} ing with ni) Of calm enjoyment! Now they | roll their quid eyes around tbe brim of their| | monstrous drking vesel. An o¥ 18 ypor true toper. | : of} But I perkeive, ~v dear auiitors, Abst || yo | You are impatient for remainder of imy | he Setoyrp Impute it I beseech you, t4 no e,| detect of mddesty, if 1 inst a hittle lougér yu | ou.s0 faithfulja topic us my own multifarious t-| merits. © Its altogether for your own gaod. | of; The better you think of me, the better men at}and women will you fd yourselves.| 1 ch) wall say nothing of my all-important aid do | though on that accouat alane, | iyself the household god ¢f'\a hundred families. Far be st from me, adap, to hint, my respectable friends, at the show a} of dirty faces, which you would present, th} without my pains to keep you clean, Nor i! | will [ remind you how often, when the mid- night helle meade you tremble for your com-| ,| buatible town, you have fled to the Town: | ke} Pump, and fooni! me always at my post, firm on} amid the confusion, and ready to Uraini my in| vital currentin your behalf. Neither yp, | worth while tu lay much stress on my cl4ime pa} to a medical diploma, as the physician whove | rst simple rule af practice is preferable to all the of nauseous lure which has found men sick or ou left them so mince the days of Hippocrates int Let us take a broader view of my benebcial Dh | ufluepce on mankind. 4 ,| Nez there are tnflee, compared with, the merits which Wise men concede to me—ih ot 2 jin ny singlenelf, yet as the representatives of \a‘class—of being the grand refermer of the jage. ‘rom| my spout, and such spoulses nd | nuns, must dow the atream that sball cleanse it our earth off the vast portion of its crime abd wn! anguish, which bes gushed from the fery ely Santali 2 ee are In thie mighty egte | pring, tbe com 6! ™ t ne Sta snd water! The Town: Pump aod the j.{ Caw! Such (x the glorions copartnership’that th | just tear down the distilicries aud brew-Hoes- °-les, uproot the vineyards, shatter the cider- ple | presses, ruin| the tea and caffe trade, and Soml- ‘—' lp wonopolite the whole business of quanch- ing thirst, | Blessed consammation! Then poverty shall pass away from the tand, no hoyel po wretched where ber squalid form | may shelter iteelf, "Theo disease, for lark of lotber yietitoy, sball gnaw its own heart and cue ‘Then! sin, if she do not die, Layer strength, Until vow, the-phreve: - ity, | ditary fever bas raged “in the ean blond, erly | transmitted’ from mre to voa, and re-landled, pers| in every gerieration, by fresh graoghts of Liquid ver flame. When that inward fire sball be ¢xtin guished, the heart of pasmon cannot but prow vol, and war—the drookennese of nations perhaps will cease, At least, thera will be no yer 9) households, ‘The hneband nod oie, inking deep of peaceful joy—a calm Lemiperste ¢fiectione--ahall paay band in’ band through |ifé, and lie down. not reluctandy, fi its protracted close. ‘To them, the wil be no turmeil of mad dreams, nor the futdré an ,| eternity offeueh “moments as follow. the deli- Fam of thé drunkard, Their dead thcoe shall</w:t>
      </w:r>
    </w:p>
    <w:p>
      <w:pPr>
        <w:spacing w:after="60" w:line="240" w:lineRule="auto"/>
      </w:pPr>
      <w:r>
        <w:t>as</w:t>
      </w:r>
    </w:p>
    <w:p>
      <w:pPr>
        <w:spacing w:after="60" w:line="240" w:lineRule="auto"/>
      </w:pPr>
      <w:r>
        <w:t>our</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ectarers undergn for my sike. Hereafter, bey shall have the busimexs to themselves. 0, some Christain, pump a stroke or two just °</w:t>
      </w:r>
    </w:p>
    <w:p>
      <w:pPr>
        <w:spacing w:after="60" w:line="240" w:lineRule="auto"/>
      </w:pPr>
      <w:r>
        <w:t>wet my whistle, ‘Thank you, sir! My dear wearers, when the work) wbail bave. been re- generated by ray inatrurnentality, you will col- | ® net your useless vate nnd liquor carks into one |</w:t>
      </w:r>
    </w:p>
    <w:p>
      <w:pPr>
        <w:spacing w:after="60" w:line="240" w:lineRule="auto"/>
      </w:pPr>
      <w:r>
        <w:t>eat yale, and make a bontire in honor of the vwn pump. And when I shall have decayed | 8 ike sy predecessors, then, if you revere ty |c memury, let a marble fountain, nchly eculp- | t lured, take my place npon this spot, Such |; onumnerts should” be erected every where, and inseribed with the vemes of the diva: guished champions of my'cais. Now lieten, | ' for something very important is ‘to come |" next.</w:t>
      </w:r>
    </w:p>
    <w:p>
      <w:pPr>
        <w:spacing w:after="60" w:line="240" w:lineRule="auto"/>
      </w:pPr>
      <w:r>
        <w:t>There are two or Uiree honest friends of mine—and trie friends, Lknow they are— |, who, pogerthelewes by shots Mery puyine : IW BME do put me in fearful: Rngard ef ) nove, or even of'a overthrow upon the paye- ment, and the loxa of the treasure which 1] * guard,» pray you, gentlemen, let this fault |§ iw amended, Ix it decent, think ye, to get || ‘psy with zeal for temporance, ao take up | the hunorable cause of the Town-pump in the | , style ofa toper fighting for bis brangy bottle |, Or can the excellent quatities of colifwater be no otherwise exemplified, than by plunging |) slap dash into hot-water, and wofally sealdng | yourselves and othor poople? ‘Trust me, they way. Inthe ioral warfare which you are vo || wage—and indeed, in the whole cunduct of || year lives—connot choose a bettdr example | than myself, whw have ever perinitted the dust |, and sultry atmosphere, the turbulence aud |, niamfold disqutotudes of the world around me. || tisreach that deep calm well of purity which way be called my youl, Aud whenever 1 pour | out that soul, it is to cool earth's fever ur wash its #taing,</w:t>
      </w:r>
    </w:p>
    <w:p>
      <w:pPr>
        <w:spacing w:after="60" w:line="240" w:lineRule="auto"/>
      </w:pPr>
      <w:r>
        <w:t>Ove o'clock! "Nay, then, if the dinner bell || hesinb to xp'vk. | inay ax well hold my peace. |: Here comes s prety young girl of my ac- yee, with a large stone pitcher fir me May she draw a husband, while draw- ing her water, aa Rachiol did of oll. Hold nut your veasel, my dear! There iis, full to the brits xo now nun heme, peeping at your sweet ii the pither, as you ge, and forget not, inn gins ov my own liquor, to drink “success 40 the Town Pump,</w:t>
      </w:r>
    </w:p>
    <w:p>
      <w:pPr>
        <w:spacing w:after="60" w:line="240" w:lineRule="auto"/>
      </w:pPr>
      <w:r>
        <w:t>f</w:t>
      </w:r>
    </w:p>
    <w:p>
      <w:pPr>
        <w:spacing w:after="60" w:line="240" w:lineRule="auto"/>
      </w:pPr>
      <w:r>
        <w:t>* From Hall's Border Tale,</w:t>
      </w:r>
    </w:p>
    <w:p>
      <w:pPr>
        <w:spacing w:after="60" w:line="240" w:lineRule="auto"/>
      </w:pPr>
      <w:r>
        <w:t>Ob! how wany ties'there are (o bind the soul to earth! When the strongest are cut asunder, and the spirit feels itself cast loose from every bond which connects it with mortality, bow imperceptibly does one little tendril after another become entwined about it, and draw it back with gentle violence ! He who thinks he has but one love is al- wuys mistaken. The heart may have one overmastenng affechon, more powerfal than all the rest, which like the main root of the tree, in that which supports st; but if that be | cut away, it will find a thousand minutesfi bres nil-chinging to. the soi) of humanity-— An absorbing passion may all up the soul, and while it lasts, may throw a shade over te various obligations, and the infinite mul- Vitude of kindness, and tender associations, that bind us to mankind; but when that fades, these are seen twinkling in the firma- ment of life as the stare sbine, after the suo has gone down. Elven the brute and the fillies of the field, that neither toil nor ‘spin, put in their silent claims; and the beart that would have spurned the world, settles quiet- ly down again Upon ite bosoms.</w:t>
      </w:r>
    </w:p>
    <w:p>
      <w:pPr>
        <w:spacing w:after="60" w:line="240" w:lineRule="auto"/>
      </w:pPr>
      <w:r>
        <w:t>Trevennovs Hurricaxe.—We lea from Mr J.J. Rinearson, of Fulton county that on Thursday evening the 28th ult. ut about half past 8 o’cleck- P. M., the town of Canton, in that county, was visited by | one of the ‘most‘awful hurricanes, that has ever been witnessed jn any part of the Uni- ted States. Our intormant states, that out of fifty or eixty houses or more in the vil- loge, not more than three or fotir have been</w:t>
      </w:r>
    </w:p>
    <w:p>
      <w:pPr>
        <w:spacing w:after="60" w:line="240" w:lineRule="auto"/>
      </w:pPr>
      <w:r>
        <w:t>left tanding, and those more: or less injured —Mr. Swan and child, and:Col. Eas Foe- ter’s little daughter 12 or 13 years of age, | were k:led dead upon the apot; Col Foster himself, and a young man whose name was |} not reeollgcted, were so much injured, as to be beyond the hope of recorery—many oth- | ers were also “badly bruised but not mortal- | ly—ecarcely, person escaped without more or less » Horses, cattle and home 19 great numbers were instantly killed, and lay ‘scattered: about the streets and: adjacent || fields; Fences, were blown down, and many ,| of the raile ¢arried to great distances. The : of wheat and were prostrated, | and'beat flat to the earth. The grass upon 2] the commons seamed withered by its blight ‘| ing touch—apd, the very round itself did ‘loot escape untoucbed——Torreals of rain "| drenchec the hovseless inhabitants, accom- "| panied ‘by hail stones se large as-the fist ;| which in great. quantities, adding ta the z | terror of the ecene—merchandize of all des- criptioas, and fyrniture were ecat- f\ tered’ for miles arpund, a bee portion of | J} which will be wholly lost to the owners, or ©! 90 much dam as to be of little use.— || The streets and lots, and adjaceot elds | were all sroved swept as with the bosom of j| destracton: and this beaatitul jittle village pot a day ago, now. lies burtied in a head of » | ruine—we bad maoy friends aod acquainten- | ces there, and severely eympathiag with them o| jo this their boar of adversity and affliction, | We nevertheless think that the survivors 4| pave great reason to be thankful that 0 4} avy lives were spared under the circum | stances, wheo it would seem thet</w:t>
      </w:r>
    </w:p>
    <w:p>
      <w:pPr>
        <w:spacing w:after="60" w:line="240" w:lineRule="auto"/>
      </w:pPr>
      <w:r>
        <w:t>: was next to an impossibility. — Quincy Regr.</w:t>
      </w:r>
    </w:p>
    <w:p>
      <w:pPr>
        <w:spacing w:after="60" w:line="240" w:lineRule="auto"/>
      </w:pPr>
      <w:r>
        <w:t>‘The Poblic are informed, that the laws of the last Session of the General Assembly will</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Thunder Storm.—QOn the evening of Fri- (¢ day, Apnl 24, a cloud charged with electri-{ city toa depree unugual at this seaxon of the i year, pamed over ad village —Durigg the | atorm the House of Mr. 'R Hamlin. was] ¢ struck by lightning. ‘The! gk appears to | p have descended thraugh both chimnies, which | 1 are many feet apart, and thence tu hove been | b ‘communicated toevery part of the house, | P tearing off the weatberboarding and destroy- |"</w:t>
      </w:r>
    </w:p>
    <w:p>
      <w:pPr>
        <w:spacing w:after="60" w:line="240" w:lineRule="auto"/>
      </w:pPr>
      <w:r>
        <w:t>ing the plastering on the walls. Almost every</w:t>
      </w:r>
    </w:p>
    <w:p>
      <w:pPr>
        <w:spacing w:after="60" w:line="240" w:lineRule="auto"/>
      </w:pPr>
      <w:r>
        <w:t>glass in the windows way broke, Fortu-| nately no member of the family was mater-|’ ially injured.— Peoria Champion, ( t é</w:t>
      </w:r>
    </w:p>
    <w:p>
      <w:pPr>
        <w:spacing w:after="60" w:line="240" w:lineRule="auto"/>
      </w:pPr>
      <w:r>
        <w:t>Antinors ro Porsori—One of the edi- fors of this paper went last week tc the par ish of St. Helena, where the following fact | was communicated to bim, by a gentleman | t of entire credibility. His dairy had become | « so infested with rats, that i was deemed ex-|! pedient to poison them. For this purpose, several buttons of nux vomica were grated mixed with food, and placed on the floor of| | the dairy, The next morning, when the || dairy was opened, it was found that the rats| | had heen too sagacious to-eat the poison; but| a favorite puppy, about six weeke old, enter-| ed, and before tt was observed, devoured | | the whole uf the mixture, which waa enough to have killed half a dozen of dogs, Ina short time the puppy was in spasms. In this}: condition resort was had to mustard seed, which were ground, mixed with water, and forced down the throat of the puppy. The effect, our informant stated, was instantane- | ous. The spasms ceased, und in an hour the puppy. appeared perfectly well. The seed was of the curled musterd.</w:t>
      </w:r>
    </w:p>
    <w:p>
      <w:pPr>
        <w:spacing w:after="60" w:line="240" w:lineRule="auto"/>
      </w:pPr>
      <w:r>
        <w:t>Cro1era —We bare hitherto parposely avowed publishing any thing in relation to the existence of the Cholera in this vicinity, believing the excitement produced in the minds of some, by the high-wrought ac) counts of its ravages, to be in many inston-| cesa remote if vot aq immediate cause of the disease. It ts now generally known, however, that there have been a number ef|</w:t>
      </w:r>
    </w:p>
    <w:p>
      <w:pPr>
        <w:spacing w:after="60" w:line="240" w:lineRule="auto"/>
      </w:pPr>
      <w:r>
        <w:t>eases in Beardstown, but we are gratified jto learn, by a letter from Dr. Long of that place to a pentleman‘in Jacksonville, that ty “thas completely-subsiled and that business) ia vgain getting brisk,” It has also disap- peared from Alton, where it bas lately pre- vailed to a limited extdnt. We know not) of ite existence, at the present tine, at an’ lace in the State. Jacksonville is causual- Ty healthy, ‘Sucsptiog a Tow ‘casee of tha ses, w non-contagious disease, conned ex-| clusively tothe physicians, aod caused no | doubt by the want of professional exercise. There J¥ no sympathy felt for their onbeppy | |xituation.—Jacksonville Gazelte &amp; News. |</w:t>
      </w:r>
    </w:p>
    <w:p>
      <w:pPr>
        <w:spacing w:after="60" w:line="240" w:lineRule="auto"/>
      </w:pPr>
      <w:r>
        <w:t>| Ges, Leayeswoxte was born in the State | of Vermont, and in the year 1808 came to the [town of Dethy, in Delaware county, N. Y,, | where he studied law under General Root, and continued practising tt until the year! | 1812, when he entesed the army os captain, at the head of a volunteer corpe which he raised hiniself, and frome that period till bie ‘|ieatfvhe remaned in the army, He com- | nagded a battalion in the 9th regiment at the buttley of Chippewa and 'Bridgewatce, After the firat of these batzles, he way made Licu- tenant Colonel, snd after:the second where he was nade Colonel, At this battle moat of the officers were wounded, |and for a part of the day nvarly the ontire command devolred upon him, ‘hilst he wan holding out bis arm pointing towards the enemy, a cannon bail struck his arm and knocked him from lis |horee, Alter the battle, he retired to Delhi, where he remained five or ex months, and '|then rejomed the army. When pace took | place, he way sppvinted to the command of |] Sacket’s Harbor, and was nubscquently sta- tioned ut Jefferwon batracks, # little below St,</w:t>
      </w:r>
    </w:p>
    <w:p>
      <w:pPr>
        <w:spacing w:after="60" w:line="240" w:lineRule="auto"/>
      </w:pPr>
      <w:r>
        <w:t>"| Louis on the Mississippi, aflerwarde st the Falls of St. Anthony on the Miseieappi, and</w:t>
      </w:r>
    </w:p>
    <w:p>
      <w:pPr>
        <w:spacing w:after="60" w:line="240" w:lineRule="auto"/>
      </w:pPr>
      <w:r>
        <w:t>‘| other outposts, until the summer of 1634, when he marched in command of the dragoons, on an expedition to the settlements of the Pawnee and Camanche Indians, ‘Thie was ‘unfortunately his lavt campaign; be died on the z4th July, 1894, of fever, ate place called Cross Timbers on the False Washita. His | retnams were at Grat taken to Cantonment "| Jessup, and from’ thence to New Orleans, from which place tHey were sbipped for thie port about six weeks ago, Priof to the sbip- ment the flesh was separated from the hones d nothing but the latter was bi it here,</w:t>
      </w:r>
    </w:p>
    <w:p>
      <w:pPr>
        <w:spacing w:after="60" w:line="240" w:lineRule="auto"/>
      </w:pPr>
      <w:r>
        <w:t>| They afrived a few days since, and put ov board 2 steam boat, to be conveyed to Delhi,</w:t>
      </w:r>
    </w:p>
    <w:p>
      <w:pPr>
        <w:spacing w:after="60" w:line="240" w:lineRule="auto"/>
      </w:pPr>
      <w:r>
        <w:t>4 wife, whn died in 1811, liew inter- red, “She was the sister of Dr. Knapp. of | this city; 10 sll tus different relations of life, be sustained the character of e brave, intelli. gent and highly honorable man.-/v. ¥. Paper.</w:t>
      </w:r>
    </w:p>
    <w:p>
      <w:pPr>
        <w:spacing w:after="60" w:line="240" w:lineRule="auto"/>
      </w:pPr>
      <w:r>
        <w:t>Fine Sentences in Hooker.—Hookgg, in bis “Ecclemastical Polity,” mys “the will come when three worda, utteréd’ charity and meekneta, shell rectnye 8 far mote blessed reward then three thousand volumes written with disdainful sharpness of wit.</w:t>
      </w:r>
    </w:p>
    <w:p>
      <w:pPr>
        <w:spacing w:after="60" w:line="240" w:lineRule="auto"/>
      </w:pPr>
      <w:r>
        <w:t>:</w:t>
      </w:r>
    </w:p>
    <w:p>
      <w:pPr>
        <w:spacing w:after="60" w:line="240" w:lineRule="auto"/>
      </w:pPr>
      <w:r>
        <w:t>it sence er aa als ‘Nature is uften hidden sometimes seldom extinguished. Farce maketh more violent io the return, doctrine and dis- | course maketh nature "ae importane, but cut: tom only doth alter &amp; aubdue natore.</w:t>
      </w:r>
    </w:p>
    <w:p>
      <w:pPr>
        <w:spacing w:after="60" w:line="240" w:lineRule="auto"/>
      </w:pPr>
      <w:r>
        <w:t>Bors 30 lielyocx--The friends of Mr. Webster pre brosching'« pew argunsect in hie</w:t>
      </w:r>
    </w:p>
    <w:p>
      <w:pPr>
        <w:spacing w:after="60" w:line="240" w:lineRule="auto"/>
      </w:pPr>
      <w:r>
        <w:t>atlas copes aod the fol- lowing declaration of an Ohio paper:—The</w:t>
      </w:r>
    </w:p>
    <w:p>
      <w:pPr>
        <w:spacing w:after="60" w:line="240" w:lineRule="auto"/>
      </w:pPr>
      <w:r>
        <w:t>frends of Mr. Webster, have the proud sata faction to know that |</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PEM EN RN ee sae trend campeigna, in which bia ultra doctrines paved tt the way for Clay's succese in effecting the | o somprotnien, the foundation for which war | Inul by Juckson.: Ho. opposed the War unsuc- | 5 ceofolly, being instrumentat only in the puc-</w:t>
      </w:r>
    </w:p>
    <w:p>
      <w:pPr>
        <w:spacing w:after="60" w:line="240" w:lineRule="auto"/>
      </w:pPr>
      <w:r>
        <w:t>cem of the eneiny—ard be instituted ja suit to | prove that he was not a Hartford Contention: |! malcontent, bnt was) onauccessful ;—and his | f beat friends will allow, that, in ue shine 8 t</w:t>
      </w:r>
    </w:p>
    <w:p>
      <w:pPr>
        <w:spacing w:after="60" w:line="240" w:lineRule="auto"/>
      </w:pPr>
      <w:r>
        <w:t>rpetuate a 7 money circulstion,</w:t>
      </w:r>
    </w:p>
    <w:p>
      <w:pPr>
        <w:spacing w:after="60" w:line="240" w:lineRule="auto"/>
      </w:pPr>
      <w:r>
        <w:t>Bai tnet with the sagmben be and thoy desi, || Ic is true that he deetroyed the One Dollar</w:t>
      </w:r>
    </w:p>
    <w:p>
      <w:pPr>
        <w:spacing w:after="60" w:line="240" w:lineRule="auto"/>
      </w:pPr>
      <w:r>
        <w:t>Gold proviemon, and that he was emimently | auccossfill in getting up the panic, but be was</w:t>
      </w:r>
    </w:p>
    <w:p>
      <w:pPr>
        <w:spacing w:after="60" w:line="240" w:lineRule="auto"/>
      </w:pPr>
      <w:r>
        <w:t>amazingly diseppointed in thé Horvest expec: |! ted from it,—has labors yielding nothing bet- || ter than the discovery, that there is ‘no Sun- |! days in Revolutionary times,’ créated by a fac- | tien,</w:t>
      </w:r>
    </w:p>
    <w:p>
      <w:pPr>
        <w:spacing w:after="60" w:line="240" w:lineRule="auto"/>
      </w:pPr>
      <w:r>
        <w:t>In short, the true friends of the country will | soon thave the proud satisfaction ty know,’ || that ‘the friends of Mr. Webster do not in- |, deed, aupport a sucrrasful intnguer, for the | Presidency. Boeton Reformer.</w:t>
      </w:r>
    </w:p>
    <w:p>
      <w:pPr>
        <w:spacing w:after="60" w:line="240" w:lineRule="auto"/>
      </w:pPr>
      <w:r>
        <w:t>Ma. Van Bunex’s Lerten. —We pub- lisb to ay Mt, Van Boren’s letter ia reply tothe Committee appointed by the Balt more Convention to notify him of his nomi- nation as a candidate for the Presidency, and solicitig bis acceptance of the same: To the frienda of thix geatleman, it will be uns necessary to recommend its perusal—they will all vead it, and. find additional cause for attachment to him—but to bis opponents, ae would vempecislly command i, Abst they | may be able to point out, if they can, » ¢in-.| gle sentence that will render him abnoxious</w:t>
      </w:r>
    </w:p>
    <w:p>
      <w:pPr>
        <w:spacing w:after="60" w:line="240" w:lineRule="auto"/>
      </w:pPr>
      <w:r>
        <w:t>‘to the oft repeated charge of being an advo- cate of the "non-cosomittal”? policy. It will not be seen in bis ackoowleilgment of: the “only contingency” that could have induced him to become a candidate” for the Pre- sidency—and in bie avowal that be has not *aolicited the aid: aor steht the support of |asy rman in reference to the high offee” for | which he has just been nominated—nor io ‘his appeal “to the hundreds of honorable {men who composed the recent convention; ito the numerous editors and politicians throughout the Union” who have expressed ja preference for him, and to those who were || once bis “friends and onsociates, whom the | fluctuations of ‘politiear life have converted into opponente?’—nor in hia unequivocel de claraton, that be considers bimeell “the hon- ‘| ored instrament, selected by the Jriends of pa Lined ato to carry out its principl pobcy’’—nor in his pledge to tresd ‘tus well from paler trom "| duty,” “generally in. the footsteps of Pre- | sidant Jadheea.”™ “Non-conmittal” is stam- | ped in mare of these declarations, nor in apy j that be bas made. The most forced con- | struction of language eannot distort bis mean- ing ito aay thing more nor lese than is ex- | peed. tis just auch a reply as hie | frends bad resson to preeet from him—and: .| not in the least calcolated to please or con- , ciate bis enemies —Jb. 5 ADDRESS i OF 4. &amp; JOHNSON, BER. ‘| To the Democratic Electors of the 17th 4 Congressional District of New York. | Furrow-Citizenu—Having been hoa- “| ored by being one of your sepresentatives iv | the late Baltimore Conveution, you will I "| think pardon me for submitting t you the "| following reflections: "|&lt; Society is every where divided into two | classes. The greater class constitutes the 1| democracy; the smaller class the aristocra- ll cy. In every nation but oure, the smaller | glass controls the greater; hencé, in our .| country, the smaller clese deems the author- || ity of the greater, «species of political ur- | surpatiw. Numeral atrength, however, _| which io all countries constitutes the only _| element of natural power, constitutes also ;| with us, the enly element @f legal power; i| hence our minority beare the double disad- || vantage of contending against both nature ‘} aod Jew, | The weaker party iv from necesesity usu- ‘| ally Weentioos in pits Unable to de- |) fat any senna, they ae wreckless what | they oppose; and unable to consummate a- | ay measure; they are wreckless what they ,| eepport. The majority is of its own | actions, but the minority, deter@hoed to dis- &gt;| agree, cad move oly 1a oppotition; hence ; es the majority obeying the impulse of ;| duty, pointe as now, its head North “East; the minority (like the baser exire ey: ofa "| weather cock,) must point ‘South West.— f| These sre the ordinary chesacteristice of &gt;| nearly all feat minonties, byt the’ -| minority with which we contend, from ‘| the peculier difficulties of theit po- ston, tod dering roost ee Sept pyocarchs deprived wrong! power mere rasta wre. sxtreordinarily liteo- |eny warhin'e jbl, oui rbel 5] may we * . againet, ; | may be called which principles bes none.) mite them, (since they cannot rule,) to Serive ap senacils patheNicn in froatre- =| Ging the majority, for thie end to lend | themeclveg to any fractica of any party, which is-treacherous enough to receive wuch assistance, and numerous to render thé tree- | OR cies thee inelined, | 'o counteract an enemy ® | cational convention is adaiimbly adapted, -| aad in proportion to its effickay are. the mia- | representations hagages ‘thi. minprity ;'</w:t>
      </w:r>
    </w:p>
    <w:p>
      <w:pPr>
        <w:spacing w:after="60" w:line="240" w:lineRule="auto"/>
      </w:pPr>
      <w:r>
        <w:t>to dispomess a ‘trav fe Cea, i</w:t>
      </w:r>
    </w:p>
    <w:p>
      <w:pPr>
        <w:spacing w:after="60" w:line="240" w:lineRule="auto"/>
      </w:pPr>
      <w:r>
        <w:t>: eune' byeder syed ad the inetitation’ tpore, M beara ed bearte, ae a}. « Un the enlection -6f'a chigt 1</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‘the preferences of each ther,» i ; Pra eh pecesmsry fi pang wd 4 dent even by the eee Tepresentatinge- But the electoral college abo, must regard J each other's preferencesfor should each tale 4 insist on acandidate of ite own, we should q find as many candidates as, Stgtes. The * three largest States would thus engross the 4 presidency, for they would ual ge inate the three highest pe oe But though the coustitution inemls on eon- ; cert, it says not how concert shall be-etinia- ed. Equity has supplied the deficiency by + induciag a. concession that thé Present rs should be sclected from alternate sections of the Union, and by the preference of the lar- gest masa of the people. a To ascertain the preference, two modes , Bs have been adopted:—n aomination by de i tached mastes of citizens,’ and » nomination ( by a convention from all. The fist modo | exbibite nothing but the iperereeces of the - hominating party, but jt advances not a step i towards concession to cénflicting . preferen- i cen. 4] A nomination by convention commenced in 1800. The convention wasbeld at Phi- * ladelphia ia May, and was compose! of the i republican members of Congrese, Its fst i | fruits was the election of Thomas Jefferson. i Similar conventions gave fo the nation James Madison and James Moarve; and sabse- ently, by » kindred convention Andrew Frctacn. National conventions have there- fore originated our presidents for the last | thirty-anx years, with the excaption of the frst term of Gen. Jackson when the uneqai- vocal voice of the people rendered a coavens : tion unnecessary, and with the further ex- HZ ception of four years, when Mr. Adama ad ht ministered the office in opposition to a ¢op- ie vention, Whata lesson we may: reed in P this simple recital! The oaly president eb ecled in opposition to a convention —Mr. iF Adama! His diplomacy is connected with tet nearly all our (reaties, aod his life bae rap f | parallel with our whole history. Povessiog, i |} lao, patriotism ardent and acknowledged é [a revolution steady and a comprébeasion ex Mi , | teamve, yet he failed utterly in satialylng the | id j |Sountsy, and it lay under bis guidanen, (and i without fault of his) like Samson shore. } _| * Had Providence designed a contrast of ; men and circurustances to teach us the se 1 I cset of our strength, the. contrast could: net i! , |be more striking then to Mr, Adame asd ¥ Gen, Jackson, in the event af their adminis if }rations. To able human views, Mr. Ade i - Jame, in bia highly wroaghl wtatatia! edvow : tion posessed every advantage for succem 3 Y | and Gen. Jackeon in bis simply miley Ca i] “|supations, evary diadvantage. 1 will net ii "| run an un; parallel between these dior 5 toga padetias ist oo i rt it glowing with gratulation at the por We dj sition of oor country, (with the bank) dead {| “| at ita feet, and the Queen of Europe sbeah- 1 ed at its rekuke,) we may see in thd come iL trast to which I have ‘leded, and with now 4 batement of our admiration ‘for Gen. Jack 17 san, that to be a powerfal cation at bme ot 4 t abroad, we must posem not merely &amp; come 2 -}petent, but a popular president,—and to ba 2 -| popular be must be the offspring of the ; 1 | democracy—brought into being at hal own 2 [| time and in their own way, and heneb feel q | img amoral obligation to conform ta thei i views of qoveroment and polity. The } &gt;| more decidedly an administration is sated ieee » | with party charicteristica the more . 1 ‘ Sat be acd hence the more ent apd f + useful. A coalition administration ed | f | adapted to our habits sean amalgateal - ens or community of property. With iB} -| all the energy of Geo. Jackson, we might , {have fallen Nisbooored flayes into the arte ee ;]of the Bank; and self condemned ae the aq i ) | tion was-by thedodgmgof the sesatd and f ;|house of representatives, we might bave te ‘|shronk out of France, spurned from the of id [fended presence of Louis Ptilip, bad sot, im i both cases the people recognized|in Gap. i. -| Juckson, the chosen representative of theit : -|own image. &lt; 5 t] After 1824, congressional conventicns RS | mere sagaeedal by conventions andar 38) }| that of Baltimore. They indicate! opinions # | ih nose etna thes. Gozpromrbl Coal Re -| ventions, and in the most fratercal manners i »| they enable every stute to protect ite) local i {| interests with ite full constitutional wtrength-/ ;| Of-the estimation in which the people! =|] || hold each conventions, history faérmabes ©) ae -| few fostructive examples: Se [] On the remgnation of President Jetfer~'' j |] son two candidates divided | the 2 Ka }| of the repablican party, a4 for a eried,’ ; -] endangered ite supremacy, In this Aileme! fy || ma, 2 rag ide Leergitiggioo, i | was held at i a ta J can mere of Congas oi thu exeepe; s, }} ton. of’ Ninety four -ssemcabled, and) it || they ecminated Mr. Madison for thd suet) q || cession. Mir. Monroe not only scquitessdi) He is thi eapeowed if Ine sje ba a f )] subsequently strengthenad ido ae pgegieacd bygone ppeneol ag |e denne sf tes cots coal : || unquestioned, and had Mr. Mesroe peelstsiy Jed the regular nomination, be might have: | lection involved oo chinge of nati pile | | | A woman who submits to be aptininined by ae | | libertine, gad expects to Deroahat At ; fam hahaa ignores : sorte SO | then a politician bsg irsigar es MENS by be aon, ad. pest fo retin Ri) aan See Oe ea) aay See EMRE rend eb a”</w:t>
      </w:r>
    </w:p>
    <w:p>
      <w:r>
        <w:br w:type="page"/>
      </w:r>
    </w:p>
    <w:p>
      <w:pPr>
        <w:pStyle w:val="Heading1"/>
      </w:pPr>
      <w:r>
        <w:t>Newspaper Page 2 — Source PDF Page 14</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 party: ‘Av convention was held at 4 i ington, Marph 16th, 1496 :of 119 me 19 © of Congteis, being slide ite nu fh fo bere except 19. 1A atxBaip diapogiiar Blt ixted towards Mg. Orxwlord, but Mire, Be ror received the'inomination’ by ‘a|. ms Re of 11 vates. | The eventful elevation « ee aa Maaroel well iMdstrates the Romaa i cian makim, “make haste slowly)? i man beleives that Mr. Montoe whuld i teen prenident 1 1916, had be beba q hens candidate in 1808, nthe unauecerstul candidate: a 2 plea aeeepir| efce wnilee Wie en 8 tor, That Mr Caustor! gathered ny ‘4 fol’ fruits nf hit catearty, arcs sittely tt fo providental in@erios which mans} pe 4 deemetorerivbalmiung The ation q however, in vhich tie pubis hart fas ¢ +S gr anpiidecenos, imvy be read jy tik 3 $ th the praple of the notre ving ctieet i of weal cays we mand re ni 4 i that tibérndibte wham we ‘vcepnar has established a peeubor this to fle 4 em of the sepublican mriy, by bi} and chsinterested en nluct won a farlier i sion, under the strongest Lefiptaivon | to i come the sioxtrum x of compromising its i teprity.! We wil now turs to thie | 3 have refused toacyiiesce in th- will of i inajarity. Tu the convention of 1800. wi i nominated Tomas Jeiferson for the pr dency, and Aaaton Hurt tor Vice Presid nd diversity of onsnion existed, as tolthe Spective tations which these citizens wer occopy. When, however, by a defect the constitution. thr bouse cf repeene hteti were to elect between Jefferson un a femnptation was presented to Col Burr beraining idternental “1 eompromiging Integrity ef bis party **</w:t>
      </w:r>
    </w:p>
    <w:p>
      <w:pPr>
        <w:spacing w:after="60" w:line="240" w:lineRule="auto"/>
      </w:pPr>
      <w:r>
        <w:t>Col. Barr's own view of wat wah ot the will ofa myjority, = found in hig lel of Dec. 16, 1351, to an hooored gontlen then and now living in Baltimore, ;</w:t>
      </w:r>
    </w:p>
    <w:p>
      <w:pPr>
        <w:spacing w:after="60" w:line="240" w:lineRule="auto"/>
      </w:pPr>
      <w:r>
        <w:t>which owas published at the time. tsa : “every man who knows ine, ousht to kav a CharT wosld utterly shyclaim all competst ie with Mr Jefferson = My trends wo A hipbonor pv views, vd Hasnlt my feel by a anepicion, tot | would subinit | to instrumental iq counteracting the wisl 1 andexpectations of the U. States.” These dedarationy seemed) explicit, | the eagle eve of party, deemed the close ; the letter equivecal, The prealentil ex test which ensued in the house of represe ta fatives, laid a heavy hand on the politi 1 character df Col: Burr, If he really ipten 1 ed 20 competion with Mr, JeHletsod, if ih Mere suspicion af such an intention hab he vA seofficient/w proauce the events which! ca i ea the subsequent political history of C be urr, we may learo even ure strong : than the’ be were guinty, the estimation ¥ which the péuple held un attempt to ru a mncalled into.their bigh places. a Even New York, {rom whore affect Siva Col. Burr hai denved his potency, fort AN that she was a mother, when she thought Va bad furgotton to be &gt; worthy son, and ih BUA hen he was a candidate for } , chief magistracy, he scarcely received Vote of sli that had constituted his) fori ¢f sepporters</w:t>
      </w:r>
    </w:p>
    <w:p>
      <w:pPr>
        <w:spacing w:after="60" w:line="240" w:lineRule="auto"/>
      </w:pPr>
      <w:r>
        <w:t>His vistes were of thore who, in the Ia guage of ier party, oftwo evils chise t least, meaning there, the candidate | mo Sepageant to the » jority of republitans.</w:t>
      </w:r>
    </w:p>
    <w:p>
      <w:pPr>
        <w:spacing w:after="60" w:line="240" w:lineRule="auto"/>
      </w:pPr>
      <w:r>
        <w:t>Treler bo these events historically, | (a</w:t>
      </w:r>
    </w:p>
    <w:p>
      <w:pPr>
        <w:spacing w:after="60" w:line="240" w:lineRule="auto"/>
      </w:pPr>
      <w:r>
        <w:t>4 Burr yet moves among us, iv interestin fod sill briliaat relic ofano'ler ape. Lon ‘ may be: remain! 1 woul! ot rilely “hen ay 8 air ofa heed, 90 honored as his, by itim : endtaleat. + is : In 1812, avother instance oceursed of dis i seat from the deeivion of a presidential leon q Yention. The preferences of the demdcra i CY were divided between Mr. Madaon who was a canduiae for reelection, and M Clinton, A nouunating conrention met a q Weshington, May 17, 1613, Outof 13: AY Fepablican members of congress, only 82 # srould attend, and they vote unanimously i ‘for Mr. Madison. The fnende of Mr Clinton stigmatize this ineeting usa con. yentwon of only Mr. Madison’s supporters, and hence deemed, Mr. Cliuton not impls cated by ius decision ‘The people. though differently. To fly a court will not, i Such a case, prevent a verdict. The legualatore of New York contained 91 republican members, of whom the whole, : (excepting 4,) nominated unanimously, Mr : Clinton for the Presidency, eieveu days | af- 5 fer the conzressional vommaton of Mr. Madivon. in an address to tue people! o Wy the United States, they say, "we eller you | a chief magmtrate, whos: sepubican. pripci- : ples you cannot doubt, aud of whose coipe- ( tency and talents you are weil eunvinced; —- ; gratify ushy hs election He enjoys our ut- 4 most confidence. He inherits the bivod, tie 9 principles, the firmness of that herd wigan we aml ver Bthers long delighted to novof— who wa» tbo guardian of our state waen the : enemy desolated our lands, and cumed dur ; fowris:—and whose valor aud wisdom con 4 tributed eminently to the is:.mph of Ameri- ca, We nrge these facteue a claim, but il 3 Waarge (bem even ax Pope, what Am- B ikan heart suceptible of feeling or gealtude, P would repel ear claim. fe ‘The Amencan people did repel the claim f ppdignantly and tramphantly. Toe Amer- ‘ tenn beart bp tender 19 a guod cause, bat it 1s/ U leo, adamanting wher ite Nigbls are jureu zt ed, Whether Mr. Cimtoo or Mr. Nab " en should be the president had become! + merged in the ler question, of pied au ile the inoen Bogiot we aboald enjist uts- (der the perewual banners ula wnila rose and| Gated, of eoaterd as heretofore notler the 4) Stara af the Unig. i Toe wire ta favor of Me, Silene : Much, but s.was cald in -ympariaon with 7, fervour with whith that extraotdiuary ian w Chine Xhg state, T have sean ree i. out Senate) when the sightest iniunstiva pt his judgment commended the deference of the | mds: nagadiods of Ma members, Ho w] ung iN dompaseon wits many of hus cal. i Kegeas bt the: fom agers yreidend, arp | ra bed formed oun vemudifal, abi H, nr conmaat inieceuon of lua rupegeey rhe ) etven Dim bbe ors of authority, Lin derh-| i, at Hrs eee hgh et a</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psu</w:t>
      </w:r>
    </w:p>
    <w:p>
      <w:pPr>
        <w:spacing w:after="60" w:line="240" w:lineRule="auto"/>
      </w:pPr>
      <w:r>
        <w:t>ii, hm it Br ority tk caer to are</w:t>
      </w:r>
    </w:p>
    <w:p>
      <w:pPr>
        <w:spacing w:after="60" w:line="240" w:lineRule="auto"/>
      </w:pPr>
      <w:r>
        <w:t>na</w:t>
      </w:r>
    </w:p>
    <w:p>
      <w:pPr>
        <w:spacing w:after="60" w:line="240" w:lineRule="auto"/>
      </w:pPr>
      <w:r>
        <w:t>of Mr lite Rumun« had bot willed spoliti- | waited to sce thelypung men et for no} with ridds, ond hdieaded; he re WJ have {tribuaal to jndulzze {n nectet his fee | WNER | So New York sti!) loved | we sterner! ipdiations, Vet ne c, aid the mast siznat</w:t>
      </w:r>
    </w:p>
    <w:p>
      <w:pPr>
        <w:spacing w:after="60" w:line="240" w:lineRule="auto"/>
      </w:pPr>
      <w:r>
        <w:t>Ihe zai ppwer. seeudour of hin qchioyern Mt the lois tamphel car, it was € train (bose iehoia in bet daye he Yersuns (and amid their las iee plaudits, | vA inn carly</w:t>
      </w:r>
    </w:p>
    <w:p>
      <w:pPr>
        <w:spacing w:after="60" w:line="240" w:lineRule="auto"/>
      </w:pPr>
      <w:r>
        <w:t>aequi-</w:t>
      </w:r>
    </w:p>
    <w:p>
      <w:pPr>
        <w:spacing w:after="60" w:line="240" w:lineRule="auto"/>
      </w:pPr>
      <w:r>
        <w:t>nage</w:t>
      </w:r>
    </w:p>
    <w:p>
      <w:pPr>
        <w:spacing w:after="60" w:line="240" w:lineRule="auto"/>
      </w:pPr>
      <w:r>
        <w:t>Y ac rually ike Perret? [auyce br th murah Sits r</w:t>
      </w:r>
    </w:p>
    <w:p>
      <w:pPr>
        <w:spacing w:after="60" w:line="240" w:lineRule="auto"/>
      </w:pPr>
      <w:r>
        <w:t>COS) Glensly Mr Pliton hyd bi</w:t>
      </w:r>
    </w:p>
    <w:p>
      <w:pPr>
        <w:spacing w:after="60" w:line="240" w:lineRule="auto"/>
      </w:pPr>
      <w:r>
        <w:t>we dney Je hiate, vet xo</w:t>
      </w:r>
    </w:p>
    <w:p>
      <w:pPr>
        <w:spacing w:after="60" w:line="240" w:lineRule="auto"/>
      </w:pPr>
      <w:r>
        <w:t>FON meee the sen DA a mead, bares, chat with infore yoatice + ats | Best apyerent, they Bold him are manly | Sir oi versio The leg</w:t>
      </w:r>
    </w:p>
    <w:p>
      <w:pPr>
        <w:spacing w:after="60" w:line="240" w:lineRule="auto"/>
      </w:pPr>
      <w:r>
        <w:t>| aera whe iomisatd uum were: nv The} lor ting bat nbeseg thee wight. « fy a {attinenia, Ls dece} tation the na 4 Palliation wad not permit sho ou. Tho whale union are 1 To the) mney ofa peesifent abd the comn which funn alone legtemate ag aspire</w:t>
      </w:r>
    </w:p>
    <w:p>
      <w:pPr>
        <w:spacing w:after="60" w:line="240" w:lineRule="auto"/>
      </w:pPr>
      <w:r>
        <w:t>eptian</w:t>
      </w:r>
    </w:p>
    <w:p>
      <w:pPr>
        <w:spacing w:after="60" w:line="240" w:lineRule="auto"/>
      </w:pPr>
      <w:r>
        <w:t>We thos discover that the ty eres | Which isive neared of oppeti ere ta {eral will have nrvespdod from Nes J yous justancea N. Wats how alo | 88 aectavay nll (i stacaiest juetice We {88 fis aad nis, by ie oO those Burrs | yvith vine Peoviildnin delighty « rr, Of | to visit States ax well! ay mdividu g the }cipies which her spveritics uphe cotitt fur her hepetit; thuw p</w:t>
      </w:r>
    </w:p>
    <w:p>
      <w:pPr>
        <w:spacing w:after="60" w:line="240" w:lineRule="auto"/>
      </w:pPr>
      <w:r>
        <w:t>eta} oooedyle as gas d</w:t>
      </w:r>
    </w:p>
    <w:p>
      <w:pPr>
        <w:spacing w:after="60" w:line="240" w:lineRule="auto"/>
      </w:pPr>
      <w:r>
        <w:t>etter}</w:t>
      </w:r>
    </w:p>
    <w:p>
      <w:pPr>
        <w:spacing w:after="60" w:line="240" w:lineRule="auto"/>
      </w:pPr>
      <w:r>
        <w:t>Sillihoush New ¥ man</w:t>
      </w:r>
    </w:p>
    <w:p>
      <w:pPr>
        <w:spacing w:after="60" w:line="240" w:lineRule="auto"/>
      </w:pPr>
      <w:r>
        <w:t>sal who ie evieh and | hotel he ts ean RAST, | (elt pare ie (1 6 | fs to the Union, phon | boner, eh ent to he convention auld | airuvuias otto ageertain on wh» Wingy | creme 6 Lhe eatin rested, aot Shei Bctr ied sho wanld gapperts And shes {02 Ute individaa) wh was nor El ot hove urged Whe convention t {unit shother person united the | but af a larger portion thin by of the r afiparty, Nay, he wonld not an s con#| have ncrepted the naminatian, He ten- | 19 proceedings whore abject Was t tical | tion ofthe general will, | So conso end-| 37 Jis political earuies, that he fq. beer sullied by the:r apport, Lik [est magnet, he repels 08 unequivo ee altracte.. om-| ‘The nerth will never! posscas a Cal. | more emijtled to the gonifidesce of ngiy | But he neele not my ilefinention, ns 1 in| pacity the qacation bafire the nati rush j ther ¥bethier the demas ratic counsils j Rave te provid or party become ction | Shoal thie uecar, Ltindly believe Vergite of the jwuplelta recover ah VEE iatwuer, “Yet party pantidence wil WHE ceived ani uigeaciius stab, Part 13D jy the stroaues: boad of the un: her culation of himismtid and wite, 1 les aj siduaitiey. Instead of a southers yrm- | Wesjern, and an eastern interest; | &amp; general ipterost, and makes the ¢ lane | Vere presitent, the (ramph not of but oftne whole, | Vhave wappsed that she antipa + ponple cutertain, for Igvleralism 1, | Alact by whieh’ thyeetbecover it, und ‘ol. ' ver name it seeks caneealment,—at ing, lusion «high iacnces'aur opponenta ng ¥ere, suid canes them (lattered by | ind |S! Victories) to hope that they shall me |!) ~ubdue the innjority, are all beney pevsations of Providence to divert 5 fatal divisions to which we are oxpo: coh preyndices, Finally, I will not rpecatete on in The nominatian of the Conve bo enetained, and with ton feeble ar to yield patriotivin the excrement of ted tnumpb. ‘The Inte’ elections in 33 | 8re au evidence of thi luste with v uth will rush to the rescue of thei Ip. | (0%. fom the imputation, that conven vi) obligal only when pauthorn men : 1. nominated. ‘Phe South will perform = jand the Weuts and thin first serous 8, | 1o.show prartirabie and unonquerabl li-| und irreconeilubleness ‘hetscon the g bt | tins of the nation, will yield only as 1a] # Hong evidence, that our Union in 30 the people, to be in, danger frum t og | HON OF individuals,</w:t>
      </w:r>
    </w:p>
    <w:p>
      <w:pPr>
        <w:spacing w:after="60" w:line="240" w:lineRule="auto"/>
      </w:pPr>
      <w:r>
        <w:t>jis. Ly</w:t>
      </w:r>
    </w:p>
    <w:p>
      <w:pPr>
        <w:pStyle w:val="Heading3"/>
      </w:pPr>
      <w:r>
        <w:t>A. B, JOHN,</w:t>
      </w:r>
    </w:p>
    <w:p>
      <w:pPr>
        <w:spacing w:after="60" w:line="240" w:lineRule="auto"/>
      </w:pPr>
      <w:r>
        <w:t>rf Utica, June 9, 1335,</w:t>
      </w:r>
    </w:p>
    <w:p>
      <w:pPr>
        <w:spacing w:after="60" w:line="240" w:lineRule="auto"/>
      </w:pPr>
      <w:r>
        <w:t>Among the recent improvement chanie’s, none, perbaps, will be. teal service to the cotnmanity than ¢ "A tising twachine It is composed of</w:t>
      </w:r>
    </w:p>
    <w:p>
      <w:pPr>
        <w:spacing w:after="60" w:line="240" w:lineRule="auto"/>
      </w:pPr>
      <w:r>
        <w:t>‘bugers actiny. upon each other and. ¢ jim harp, equore frame. The aug</w:t>
      </w:r>
    </w:p>
    <w:p>
      <w:pPr>
        <w:spacing w:after="60" w:line="240" w:lineRule="auto"/>
      </w:pPr>
      <w:r>
        <w:t>‘og turned bs the shalt, carry in the with them, and make square an in | wad from two to five mebesin length hardest kinds of wood, in an incredil | apace tof time- Door pannel, . ©] hubs, or aay thing of the land, are | ted io the most rapid and perfect ma || The machine v6 the inpeotion of as “| gentlemen of Wayne ¢obaty, and bj (| #0 come into general use.</w:t>
      </w:r>
    </w:p>
    <w:p>
      <w:pPr>
        <w:spacing w:after="60" w:line="240" w:lineRule="auto"/>
      </w:pPr>
      <w:r>
        <w:t>of</w:t>
      </w:r>
    </w:p>
    <w:p>
      <w:pPr>
        <w:spacing w:after="60" w:line="240" w:lineRule="auto"/>
      </w:pPr>
      <w:r>
        <w:t>eo</w:t>
      </w:r>
    </w:p>
    <w:p>
      <w:pPr>
        <w:spacing w:after="60" w:line="240" w:lineRule="auto"/>
      </w:pPr>
      <w:r>
        <w:t>te</w:t>
      </w:r>
    </w:p>
    <w:p>
      <w:pPr>
        <w:spacing w:after="60" w:line="240" w:lineRule="auto"/>
      </w:pPr>
      <w:r>
        <w:t>Looking-ap —We thive never ec country in the neighbprhood .of No: ration as al | Bath on the Lambert's sjand Princess Anoe roads more land h -} enclosed and well cleafed anc cultivat &gt;|. We remember ever to have seen. ‘That =} of country a few days nice seemed ¢ and decayed, but it has moidenly blo Vike the rose. “This shows the confid 1) the farmer in oar future | prosperity, e| there he any trath is buman calculati,</w:t>
      </w:r>
    </w:p>
    <w:p>
      <w:pPr>
        <w:spacing w:after="60" w:line="240" w:lineRule="auto"/>
      </w:pPr>
      <w:r>
        <w:t>sill w dur tine reap a: glorious rem | Norfolk Beacon. ‘ :</w:t>
      </w:r>
    </w:p>
    <w:p>
      <w:pPr>
        <w:spacing w:after="60" w:line="240" w:lineRule="auto"/>
      </w:pPr>
      <w:r>
        <w:t>»| Expeditions Trave: Russi | pa fer who arrived at Havre in the | thip Charle magne, echtiarked the aa | ia the steam et for! Hamburg whi | forms the jn 50 hours, whes .| take the sage for Lubec; General</w:t>
      </w:r>
    </w:p>
    <w:p>
      <w:pPr>
        <w:spacing w:after="60" w:line="240" w:lineRule="auto"/>
      </w:pPr>
      <w:r>
        <w:t>| Navigativa Co.!? Packet for 81: Pet | ere they way arrive: da tbe keurth</w:t>
      </w:r>
    </w:p>
    <w:p>
      <w:pPr>
        <w:spacing w:after="60" w:line="240" w:lineRule="auto"/>
      </w:pPr>
      <w:r>
        <w:t>| the making ihe, w2y0g8 foe New ¥</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saSRO ARID tar Socearemmanaisemaeamasaamanaamrre iD an natant, he Sq, Petersburg in less than 25 days. — Me</w:t>
      </w:r>
    </w:p>
    <w:p>
      <w:pPr>
        <w:spacing w:after="60" w:line="240" w:lineRule="auto"/>
      </w:pPr>
      <w:r>
        <w:t>sratun: Bhat nv-| CHICAGO DEMOCRAT. th his two eqng “S UGHIGAGOLJULY TE: ins) m power, where] CHICAGO, JULY. 15, 1988. ripe, ee _ Democratic Nominations.</w:t>
      </w:r>
    </w:p>
    <w:p>
      <w:pPr>
        <w:pStyle w:val="Heading3"/>
      </w:pPr>
      <w:r>
        <w:t>Seer FOR PRESIDENT,</w:t>
      </w:r>
    </w:p>
    <w:p>
      <w:pPr>
        <w:spacing w:after="60" w:line="240" w:lineRule="auto"/>
      </w:pPr>
      <w:r>
        <w:t>Ginter amid) MARTIN VAN BUREN,</w:t>
      </w:r>
    </w:p>
    <w:p>
      <w:pPr>
        <w:spacing w:after="60" w:line="240" w:lineRule="auto"/>
      </w:pPr>
      <w:r>
        <w:t>pot ti) yeara of OF NEW-YORK. at bepelactions</w:t>
      </w:r>
    </w:p>
    <w:p>
      <w:pPr>
        <w:spacing w:after="60" w:line="240" w:lineRule="auto"/>
      </w:pPr>
      <w:r>
        <w:t>then, while the | FOR YICE.FREAIDENT,</w:t>
      </w:r>
    </w:p>
    <w:p>
      <w:pPr>
        <w:spacing w:after="60" w:line="240" w:lineRule="auto"/>
      </w:pPr>
      <w:r>
        <w:t>rulled forward)” RICH’D. M. JOHNSON,</w:t>
      </w:r>
    </w:p>
    <w:p>
      <w:pPr>
        <w:spacing w:after="60" w:line="240" w:lineRule="auto"/>
      </w:pPr>
      <w:r>
        <w:t>ero) most by as eK y hed nevis] OR KENTUCKY, OM</w:t>
      </w:r>
    </w:p>
    <w:p>
      <w:pPr>
        <w:spacing w:after="60" w:line="240" w:lineRule="auto"/>
      </w:pPr>
      <w:r>
        <w:t>he must xen. STATE AND COUNTY. OFFICERS yurned she ny Yak SENATOR ly ery hive the | JANES Nn, STRODE,</w:t>
      </w:r>
    </w:p>
    <w:p>
      <w:pPr>
        <w:spacing w:after="60" w:line="240" w:lineRule="auto"/>
      </w:pPr>
      <w:r>
        <w:t>bat acquiesced |</w:t>
      </w:r>
    </w:p>
    <w:p>
      <w:pPr>
        <w:spacing w:after="60" w:line="240" w:lineRule="auto"/>
      </w:pPr>
      <w:r>
        <w:t>1 POR RECORDER, ior RSH Mee PETER PRUYNE, - than is at} FOR svAyEYOR,</w:t>
      </w:r>
    </w:p>
    <w:p>
      <w:pPr>
        <w:spacing w:after="60" w:line="240" w:lineRule="auto"/>
      </w:pPr>
      <w:r>
        <w:t>reounta'se tor | elotive ment. | == neser blamed</w:t>
      </w:r>
    </w:p>
    <w:p>
      <w:pPr>
        <w:spacing w:after="60" w:line="240" w:lineRule="auto"/>
      </w:pPr>
      <w:r>
        <w:t>= of their Tho whiy White parti a ominatton ie | making great efforts to preyudice the minds of nited: to Ms. syapeopte, againal What ay term a ‘party or the coustits They rig out a ereature, purely of</w:t>
      </w:r>
    </w:p>
    <w:p>
      <w:pPr>
        <w:pStyle w:val="Heading3"/>
      </w:pPr>
      <w:r>
        <w:t>APDISON COLLINS,</w:t>
      </w:r>
    </w:p>
    <w:p>
      <w:pPr>
        <w:spacing w:after="60" w:line="240" w:lineRule="auto"/>
      </w:pPr>
      <w:r>
        <w:t>hinanda of thr | kanizatio ration to the | Wir own imagination, call it tho ‘monster par-</w:t>
      </w:r>
    </w:p>
    <w:p>
      <w:pPr>
        <w:spacing w:after="60" w:line="240" w:lineRule="auto"/>
      </w:pPr>
      <w:r>
        <w:t>ty’ expres their ‘disguet and abhorrence’ ay ‘wo instances | thonorable men’ of thie creati¢n of their faney— 1 to the gen-} and call ypow the electors to tako it for Branted, pweVorks TOT eist their drawings ske correct, and their con! jhoanibe! it clusions just. Those who will not do this, are - rotribtions | accused “of ‘defraction, denunriction, and pro-</w:t>
      </w:r>
    </w:p>
    <w:p>
      <w:pPr>
        <w:spacing w:after="60" w:line="240" w:lineRule="auto"/>
      </w:pPr>
      <w:r>
        <w:t>erensionnity | xeription’—of 'a desperate erusade against the</w:t>
      </w:r>
    </w:p>
    <w:p>
      <w:pPr>
        <w:spacing w:after="60" w:line="240" w:lineRule="auto"/>
      </w:pPr>
      <w:r>
        <w:t>the pmi;| public iAterest and goud fecling’—o! Smisrepre- eld are (0 VE senting und abusing’ all who do not go with proving that</w:t>
      </w:r>
    </w:p>
    <w:p>
      <w:pPr>
        <w:spacing w:after="60" w:line="240" w:lineRule="auto"/>
      </w:pPr>
      <w:r>
        <w:t>theni!—ot attempting to bring about, ‘a atate of things in which political and personal inesit + ‘the individ: | should be measured by the strength and wiolence Pomidoncy} | of party foclings and prejudice,’ ke fsvurite soy) Iw there uo ‘sancorous animosity’ in theee iN.) nn 08 | syinslesale accusations of those who differ from| yea ee ee ini De they exhibit nothing bnt Fel ‘the mudness and elegance of their gentle chatac- Tuia baving | &gt; Are we, indeed, the “usurpers! and ‘despe- id LF great | radge’ sehich we are represented to be! In this| aster, would | as Manothur caso, it may be well for the cans to duerexurs| dia to inquire into thie motives which netuate Pefemances oor secusers,” and/alep into the facts of the cave before they ‘pase judgment.’ jewould jnin| Tbe most ignorant aman in the community the frustra.| knows that there are two parties in this nae</w:t>
      </w:r>
    </w:p>
    <w:p>
      <w:pPr>
        <w:spacing w:after="60" w:line="240" w:lineRule="auto"/>
      </w:pPr>
      <w:r>
        <w:t>cious of this] {ry—eyen in this state: and thal every man, of e hue never</w:t>
      </w:r>
    </w:p>
    <w:p>
      <w:pPr>
        <w:spacing w:after="60" w:line="240" w:lineRule="auto"/>
      </w:pPr>
      <w:r>
        <w:t>almost every man in the community, belongs to ike the BOD~| of aie or the ather of theea too partion Every cally 09 Ue ey Profirses im hie attachment to hiv party to A candisate'| be gavernod by prinaple, If then there aro Iwo fF thesonth,| partion opposed to each Upon principle, the porie Diseas | principles of the one party must differ trom Hons byt ra! the principles of thé other, Nothing can be |; lsshall con sicare, “Vii onlstees cd ohare of the | ne) PAvciplen of both partion can he proved by the || althful ex: | deelarhions and actiony of both parties. The iM have Fe~| principles of the arintocracy are thal ‘the pooplo i confidence are incapable of reif-goyorment’ anti thoreforo | bike the oa system should bo ‘strong and splendid’ — |; interes | SPM “ofiéee should be for tif’—and ‘the right |, ; prosiden| OF suffrage restricted,’ in a word’ their Prinei- | 4 Hectinn of ples and policy are to ‘make the sich man) y fa wection, | richer, and the Peor man poorer'—to build up| » the fei at the expense of the many. The pnn- |b ae eich cipien and policy of the Democmne party are |t der whnte-| diametrically opposite—that every member of | ¢ and the de. | the enmmunity baa ® right equal to that of any | a to perer-| other-—to share in the henore and emoluments | ¢ ‘the xmall-| of office, and is, equally bound to share ita |b ‘eventual: | burdens. —That the true ‘enil of government ix rai. ae tho benefit of the governed and mot the gre axed by Jo: | *@r#—and that the people arw eapable of jadg- |i ing what will be tor thoir benefit improbable} We are thus seperated (foun our political op- |i ention will | ponents by prinriptes the antipodes of each oth. seen | #% Thay will not abandon their principles, or |x La pentee eease opposing ours, ‘Their principles, and ac- | 1} which tho| tone a%@ party have rendered thom obnoxious nit charac | tolarge majority of the jeoplo, Finding thom: "ations ure | valve ig bad odour, without renouncing the Ate to be | principles or practicca which heve made them | Fl tm Ite duty xo, chey attempt to muggle thomselves into of | of 4 eet Be, by deeiniming about ‘the tyranny of the par- | th great sec. |)" Prescription system," &amp;e, and in doing this di nother and | they ct together, at a party! Ik is clearly then | ca » tno dear | not party in the abstract, but party as if i. which | he the ambi- | excites their ‘diatrust and abhorrence’ and dis | ce eae (urbe their ‘good feelings.’ ‘They ere desirous’ | kn NSON, | oot of psllrpating party, but of effecting auch | to change or modification of Party as will bring | fri a</w:t>
      </w:r>
    </w:p>
    <w:p>
      <w:pPr>
        <w:spacing w:after="60" w:line="240" w:lineRule="auto"/>
      </w:pPr>
      <w:r>
        <w:t>stiens as for</w:t>
      </w:r>
    </w:p>
    <w:p>
      <w:pPr>
        <w:spacing w:after="60" w:line="240" w:lineRule="auto"/>
      </w:pPr>
      <w:r>
        <w:t>in me-| er into fayor.</w:t>
      </w:r>
    </w:p>
    <w:p>
      <w:pPr>
        <w:spacing w:after="60" w:line="240" w:lineRule="auto"/>
      </w:pPr>
      <w:r>
        <w:t>of more | But sey our opponentsit is the ‘*proseription,* | St the thor. | the "estrectem” of which we complain, The | as f several| Pringipal adyantage of &amp; government of tho | an enclosed tpeopla over a gorernment of the fae, i that in ugera be- tbe former men are choyen to office to exeeuta| 7 he frame } the wishes and carry out the principles of the | YeF ach thick | majority ol the people. Whatevor is calculated {9 | hay thy m the | rendey tbie result more coraix ix deserving of| Y® le short /approbation. ‘The convention system is emi.| the carriage | nently exlenlated to do this. But eay our op. | for comple- | pdnents it excludes us fram office, “Ayo, thor’s | Ot aNNCT.—~ | the rvh,” Who is to blame for this ezeluaion | Ts Scientific | from office? Iu it wrong for the people, or what | The bids fair lie the eame thi if, 4 majority of them, to select | HOt (pen for office whose principles egroe with their | ‘ho seen the |°¥P, And in whom they confide to faithfully ox-| him orfolk in \Ceule their wishes? Tt is absurd and foolish to} ‘tbe the pre- |/#UPPowe they will do otherwise. Who then is | term ‘s Point | blame for their exclusion from office! Are they | act has been | HOt excluded by their own conduct? ‘They re- | the ated than | ise to soquiases in the decision of the wajerity but at section |—Feject their principles and oppose their meas- | thie desolate | res: and then eomplain that thoy are not pre. | i0 It lossomed .fprred for office by those ‘against whom their | oper idence of hostility is directed? The amount then of all| &amp; t and. if! this ‘proscription system’ is, that the majority n tlont, behave taken messuros to haye their principles, rs ward.— | Payber thaw the principles of the minerity prevail | {p'the government. Is there anything in thia | °97 s Yidestructive to the elective franchise,’ of the | PFO seh ‘fundamental principles of Republicanism 1’ Tey statins ‘A friend of the present incambent of thel agai nich per- | office of Recomder; signing Limeelf' Trati’, says | nati ea They that the “Flag Grose cottveation’ is an | Steam | epeasible</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zee peninemeeteiner tere fer- {benic coinage. The tonyeation | {was publicly called a fag Oro mt { hold, ‘and the memberw ot that cor » [ichoren at public meeGnige, of th —|iperform the very duties which t Horm. ‘The present incumbent ol HRecorder and his friends were | Htrust_ his. chims for. continuasice in stecision of public meotings of the + Tho is brought before the public, ? Thave seen, somewhere tormed/ a nomination.’ A letter of nominati up and individual electors aro besic fosign it, ‘An honent unsuspecti beset, and the paper prosonted— i the matter is made personal bet) "|and the would be nominated.—'T many give their nerea reluctantly Fnowing or caring what the pap Thin conatitntes 9 teubecription nom in said tube, hy thoae whore intor serves, the moet anproved methoe befor the public, for a desirable Perrevering oxertions: fomfwesiz 4 been obtainnd in favor of nominati f agnt incumbent of the Recorder'n ¢ election, The penple af Cook ¢ judge which in 'an isrompansille [junto!—The trentunix ‘aubscrintic “Ttdre—or a convention af dolepace. pablic meetings of the vlectors lo i</w:t>
      </w:r>
    </w:p>
    <w:p>
      <w:pPr>
        <w:spacing w:after="60" w:line="240" w:lineRule="auto"/>
      </w:pPr>
      <w:r>
        <w:t>; | mination!</w:t>
      </w:r>
    </w:p>
    <w:p>
      <w:pPr>
        <w:spacing w:after="60" w:line="240" w:lineRule="auto"/>
      </w:pPr>
      <w:r>
        <w:t>=| "The aristorracy of this wcction, hi © | feelin’ folk, deproeate the convent * Pbecanse.as they eay,it will lead to y | hatred between members af the rar ' | brotherhond.’ Sn far ax it reteards hl cratic panty. they need give thernsn °} easiness. Wo wlall wattle oll our p | ferences in conventions of ouy politi ©] And we have nn confidence in tha of those men, to our principles, willing to settle their politieal dif thie way, but find it ngroarary to go tocrary sor sumpatky and consolation</w:t>
      </w:r>
    </w:p>
    <w:p>
      <w:pPr>
        <w:spacing w:after="60" w:line="240" w:lineRule="auto"/>
      </w:pPr>
      <w:r>
        <w:t>‘This is the only way m which ‘ge fean be preserved. amang political bre | far anit regarig the aristucracy, wl ‘gpod Ieelings’ are turned into ‘vi hatred’ the moment (hey cannot w political influence, and occupy all | in the community, we cannot help bare seon something of therr ‘rancorou ity and folly,’ Ac. and it will not he #0 long ax the days of the Hartford « and Black Cockade shall bo reinembe: people, with the utinort good nature. down then, notwithstanding they fol ind they will do the same now.</w:t>
      </w:r>
    </w:p>
    <w:p>
      <w:pPr>
        <w:spacing w:after="60" w:line="240" w:lineRule="auto"/>
      </w:pPr>
      <w:r>
        <w:t>e a t</w:t>
      </w:r>
    </w:p>
    <w:p>
      <w:pPr>
        <w:spacing w:after="60" w:line="240" w:lineRule="auto"/>
      </w:pPr>
      <w:r>
        <w:t>‘The tederal party of this State are j thoir ‘good feelings? and fine taate bs KF. to the name of Tuomas J, Paw of b by whom the delegation of shin Stato, able to stiond personally: forwarded | of their constituents to. the National tion. ‘This is another anecimen of the of their ‘disgust and abhorrence’ of the party.” Very well, ‘gentle’ folk, if it to call him Pawar, in your publie mee Papers, it eaity us, ‘A rose hy any at! will smell an sweet.’ The democrat have long sinco learned to pay Littl | tothe naines by which you call thing certain thet the wishes of the Demo this State, were consulted by tho Convention, and that the individuals ne by the Convention, sre the very indiv whose favor proference was expressed Public mecting of the party prior to 1! ing of the convention. {fit was impos the delegation of thin State 1o attend in it wan proper {or them to communica convention the.inatructions which thay ceived from thelr constituents. This w the democracy are satisfied,—and, ger aristocrats, what can you do about it?</w:t>
      </w:r>
    </w:p>
    <w:p>
      <w:pPr>
        <w:spacing w:after="60" w:line="240" w:lineRule="auto"/>
      </w:pPr>
      <w:r>
        <w:t>UPA correspondent informs us the Field, come years vince, wont into the of Representatives of tho Stato of Illino</w:t>
      </w:r>
    </w:p>
    <w:p>
      <w:pPr>
        <w:spacing w:after="60" w:line="240" w:lineRule="auto"/>
      </w:pPr>
      <w:r>
        <w:t>aL body was in session, and fourial lirk and pistols drove the whole boodle pause they would not vote an he wished, ie has koown elections in this State rep ‘arried at the point of the dirk, ‘That nown individuals tidy one bundred mils flog.a man for voting against their p ricad.’ Aa these are not of thu ‘boautio ‘an Buron School.’ perhapa‘a citizen tate for sixteen or seventeen years can # of what ‘ectvol they ‘display the nd elegance!”</w:t>
      </w:r>
    </w:p>
    <w:p>
      <w:pPr>
        <w:spacing w:after="60" w:line="240" w:lineRule="auto"/>
      </w:pPr>
      <w:r>
        <w:t>The Sherencetown Journal is out upon | emor Reynolda. because he is in fk aving candidates for office, selected b ontiona of the people, and is also In f #7 nominations of the Reltimore conve r the Presidency and Vico Presiden het words becaum he will not go w istbcracy in their support of Jopax V ha Governor is spoken of us man | t to be ‘touched with o pair of tongs, ough the writer confesses that he sup; m at the last election! ‘This is a specir ne mildness and elegance of the gentle c rm,’ of wo perty potitisians. ‘There iv 1 ete, denunciation, and proscription’ eee decluimers ugainst the ‘monster pa: t the moment s man whom the peo i» atate have honored with the first off it, refases to go with them, in their no erations, be ia ‘not ft to be iowched swith | tongs!</w:t>
      </w:r>
    </w:p>
    <w:p>
      <w:pPr>
        <w:spacing w:after="60" w:line="240" w:lineRule="auto"/>
      </w:pPr>
      <w:r>
        <w:t>The Sengamon Journal states that oodtolk ome of the delegates to the Nat nyevtion from Virginia bad denouncec oabdings of that body before s public : j OF hia cobstituents, This is a stale fal</w:t>
      </w:r>
    </w:p>
    <w:p>
      <w:pPr>
        <w:spacing w:after="60" w:line="240" w:lineRule="auto"/>
      </w:pPr>
      <w:r>
        <w:t>'Yaver of their diatingwishsi{</w:t>
      </w:r>
    </w:p>
    <w:p>
      <w:pPr>
        <w:spacing w:after="60" w:line="240" w:lineRule="auto"/>
      </w:pPr>
      <w:r>
        <w:t>Be</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a EET 1 Flag Crock | Tu the Eetitor ofthe Chicago Democrat, Soni se Poe ober the "Cakes aoe savention were | Mr. Davis, bas introduced my name the people, to'| poblic cay with the most abusiv</w:t>
      </w:r>
    </w:p>
    <w:p>
      <w:pPr>
        <w:spacing w:after="60" w:line="240" w:lineRule="auto"/>
      </w:pPr>
      <w:r>
        <w:t>thoy did per-|guage- He introduces an extract of.the office of |letter by saying that it ‘exhibits « unwilling to | the falsehood and pillainy to which d in office to the | 2f¢ men are willing “to descend: 18 citizens and:| Continues) withhold comments upon | by arhat, wo.|90¢ Upon the man\—if such a miseral s ‘rubscription |JCt OF pity canbe called a man, wh ink ,jtures to perpetrate gross and dot on is S788" falschoods upon the. community. for th ered in detail | ose of injuring the innocent.” ‘Th ling elector » Ewe the extract which poss on to sta ithe declines. the writer had ‘heard a story,” that tween himself | be «sof some consequence to Afr. Da To avoid thir | have corrected.” ‘That I was thrnug yand withoat place, Naper’s Settlement, the day. per cantaine.’ | the letter was written, and had with | mination’ and i number of extra Americans,” whicl vreeta it Rotter | tained an article in relation to fine: o¢ of getting | which I was using in. order to injure » office fty | Hamilton. That I told the pe names haya | that 1 wag a friend to Col., Hemikun bu ting the ‘pre. | Afr. Davis gave me the papers to dist \ofice for re. {and when I leaned their contents, I le County can | Col” And that “Mr, Davis alter alt erentea tried to get them from me.” Then ey Mr. Davis “we deny’ ‘these: ataten neon ea | whieh this mineral slandérer, ban utt ke thons. (¢¥@FY, one of them! He never saw SEES Ws Mies ee Adal Ze and he vever gave me his extra to carr Laos to the country—and exclaims “how aaa [ise slanderer must be, in sain tree to get them from him! He ilisc! soe valttes 20¥ knowledge on the part of Col. {1 ren. | ton of “the articles s0 offensive to me, is the Demo saya that my elfort was levelled at him sera ne sn: | adda wher. this individual: publicly e political dif." us, and publishes abroad his, falschood: weal frentls! shame shall follow him.” &amp;e, Ke, * attachment | Really, “the mildness and elegance who are not) Mr, Davis’ “gentle character” see | ferences in |disturbed.” Suppose the “heard slary © to the are lihe lettcr writer 1s true, is there anythir mn. my conduct to val} for all this violence ond feeling’ | abuse from him? Dues the writer pre than, So \to have “Aeard’? even that 1 had used ¥ if their paper (o injure Mr, Davis? And if | vinlence and | did I more than every American cizey wield all the | a right to do? An article was publiyhe the ‘pficer by Mr. Davis abusing foreigners —asser Ip it. We that the “enlranchised citizere”” had “an nut unimom [thé array of blucgeons, shillslas, and 1 he forgotten | kets,” taken from + mericons, “the mane ' Conrention | Meat of their own government,—and ered. The, Yocaling the principle, “that no man of | e. put them ; gn birth should be admitted to the polit nl wo badly | Bats of an American citizen” —Lue, in ’ [cil and social rights, he would afer a. (period of probation put him ona fo:ting v gratifying | te Datives,”* bat in the mean Ume he : py adding a| 10 bea “hewer of wood and a drawer ’ a MN : ‘Kentucky, Wer” Thave been in this countfy », boingun. , “fteeo years, and all my sysupathies 1 tha rowg (with Gus land of my adoption and its [ C jtsstitutions. Have T not a right then, us ALConren- | 4 merican citizes, 10 divapprove of the cou eh! j of mien, who are attempting to greate div mont Viona between the citizens ol this count fevits YOU founded upon the accident of birth? etingsand) Have | gota right to disapprove of ther namn | party, and the candidates of the party, who h © party | 0p such docinnes and advocate suc nicesur attention | 9F du I deserve for this to bo branded bet. nga. Tt in| HE Community ap “a mxcrable object of pit |e “base and “pitiable slanderer.” But, if rorrary OF wore all trué that in, if | did say what the | National jter writer “heard” Laid at ‘Nepers, why nommated | said that Mr, Davia fev, me ihe eR mi viduals in | tried to get them back, when Mr, 3, dat every | # never knew or aaw me. One would thu ‘tho moet. { this @'very harmiew notruth-no that cou not affect M. Davis very tajurionsly! Certain oeeible £0F) there is nothing in it to call for so many ab in PeTEON, | wivy epithets, ate tothe} Tho facta of the case are simply as follow oy had re- | Before I left for the country on business iw. was done, | At Coly Hamilton's office ; Mr. Sweet hand entlomen, | Me from a large bunile of “Extra Americans "| a few to'cireulate, Mr. Moore ,wanted thes j back, but I retained theim—I amived at put j lic hange at Naper's Suitlement, about mit my Abner | o'clock ‘Thursday evening, In the moromng 10 Flouse | called om Mr. Murtin anf left wis him, at hi Oia when | sone, one copy of the extra american th shing bia| "ly one Thad. Ido not rocollect to hav 2 out, be. | Mentioned the “Extra” to any other pers i there—nor-do I recollect to have imentione i. That! Mr. Davis name to any person, If t mention *peatedly | ed the grammer in which I came into possessio tbe has] of the “Extra” | gtated it as it wa. Ani ye los or xo, | Mr. Davin who hay ome into this Se instruot the good people—accuses ne of “talve prirth | hood an¥ villainy?” “Tram willing she einens of the country of my adoption should judge be</w:t>
      </w:r>
    </w:p>
    <w:p>
      <w:pPr>
        <w:spacing w:after="60" w:line="240" w:lineRule="auto"/>
      </w:pPr>
      <w:r>
        <w:t>‘violence and |</w:t>
      </w:r>
    </w:p>
    <w:p>
      <w:pPr>
        <w:spacing w:after="60" w:line="240" w:lineRule="auto"/>
      </w:pPr>
      <w:r>
        <w:t>mh of the! tween me and him.</w:t>
      </w:r>
    </w:p>
    <w:p>
      <w:pPr>
        <w:spacing w:after="60" w:line="240" w:lineRule="auto"/>
      </w:pPr>
      <w:r>
        <w:t>n inform JOHN SHRIGLEY,</w:t>
      </w:r>
    </w:p>
    <w:p>
      <w:pPr>
        <w:spacing w:after="60" w:line="240" w:lineRule="auto"/>
      </w:pPr>
      <w:r>
        <w:t>piildness| Chicago, July 21 1335. : DEMPURATIC MEETING,</w:t>
      </w:r>
    </w:p>
    <w:p>
      <w:pPr>
        <w:spacing w:after="60" w:line="240" w:lineRule="auto"/>
      </w:pPr>
      <w:r>
        <w:t>1 Ex-Go- Jackuonyitur, June 32.</w:t>
      </w:r>
    </w:p>
    <w:p>
      <w:pPr>
        <w:spacing w:after="60" w:line="240" w:lineRule="auto"/>
      </w:pPr>
      <w:r>
        <w:t>favor of} Pursuant'ta previous notice, a large meet.</w:t>
      </w:r>
    </w:p>
    <w:p>
      <w:pPr>
        <w:spacing w:after="60" w:line="240" w:lineRule="auto"/>
      </w:pPr>
      <w:r>
        <w:t>by con, /ig of the Democratic Citizens, of Morgan fayor of | COUDLY was this tay held at the Court-House tion, | for the purpose of eapressing thei eentuments vention, | in relation to the late Nominations by the Bal BY 5 10) more Convention, of MARTIN VAN BC with the /REN end RICHARD M. JOHNSON for Wrire, | President and Vice President of the United 1 who ie | Stated, e, a.| Capt. Alexander Dunlap, of Jacksoriville, rtod | iciated as President, aseivted by Capt. Wea taal a jee pase af Winahorter and foho Hoagh- land, + OF Jersey Praine, as Vice Presi. charee- | dente, 4 ‘no ‘de. | On motion, Mathew Cyrus, Eaq. of Apple * about | Creek and Col. N. B. Ti dioelies eh ‘Boards. urty'— | Lown, were appointed Secretprica, ople of | _, The object of the meeting having been ex. me plained, by M. McConnell “and 8." A. Doug- fBca in | age, Eq °</w:t>
      </w:r>
    </w:p>
    <w:p>
      <w:pPr>
        <w:spacing w:after="60" w:line="240" w:lineRule="auto"/>
      </w:pPr>
      <w:r>
        <w:t>ire On motion of Mr. Douglass, « gommittee of a pair five were appointed to draft resolutions ex [igen of the sense of the meeting: the fui lowing are the names of the gentlemen of said Misnti| EDWARD ‘TANKERSLY i z LY, 2 SAMUEL 8, BROOKS,</w:t>
      </w:r>
    </w:p>
    <w:p>
      <w:pPr>
        <w:spacing w:after="60" w:line="240" w:lineRule="auto"/>
      </w:pPr>
      <w:r>
        <w:t>tions, eeparted the following: | p il soon arrive whes be ajled</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aE i is batts, 7 erjean,” |b the int OF 8 fa ¢ to the [Of Freedom, that thee PROM tod te ve. tans Laberty, the btebt op eee! Preipen Ng Ning BOE OF satrap, Arom | ip ysuOPeline, a econom M the Gavornmemy, 1 etaicha eee some of lhe Coated 8 etree, tag desper- seceretaliy ts Meh have teen opt 4 Wo (he | ident, whouly rented by ovr foe the act |i the administra eto and "wh HUTALON of hig se PPM able ob- | Whereas, » Cosvect, {tea ty of th 00-F the ; ho ven }') of the Uvited Statey yr ommeretc fenright |) Composed of Dyiger, MA a hen fol- | York an erin V4, ork, and Baten ate that | fir Femrsat pa Me Doon of Kou t might Staten and ee President f the avis, to| Whereas, our o igh that | dictate to us the cme ele Teaty / before |HOME Lo esery atrignee re PET) ag me tg | Hide mhtond te belie eet? icone ther s HSA the Abene, ch cone |, the ee a8 arcotdanes betel re Col.) Revolved, Thar 14 there [of he wonton of Wh ONY lig but that |New York, ash of Richart yh, Bet stribute | Kentircky, fir Presslent aad We icon left the | 2! the 1 ited States, wid Vat Peli becn’ a ne ter and lovable meats to secon hares adds | Rescleed, 1 3 ene, rete oe GaMMCh 2A an tered, | lieve tit ull nommetsync of ae ne Mem | there ulfices, ought tobe thade ete office, | 994 for the Saige of prveprine Rt sa Rea SEYINR this yn, ivy an: | 80 811 not Honiaher support ony 8 oe base | S®. hos shall aot hoe het teeited el lar noutination thot the we ate ng we | rinare nen, 6 dither ey claimis [oF detennnee eet OF 18 con tony Heap ac Jamil Foose, PtH By then for tat pet ey aud | Keenteed, Thar we sow aj] ny an | Hons bs montints of Conese ge Sti ilifes jell fr hat arm bean adams ds hy | AINUt Heetint Yor ealbsh parpeay terry ce!’ 9) Reatred hat we consktor the pov $0 bel uf dui Winte by Rare da ic ry” ol setting in secret tension las an axgedee nt f Ing in |rarted to by the pretended felt eee! ¢ and |enemiey of Gonnrs) Jackin, frie eM etend [ot Civuting the Wwniceraie. panty, wy od the Twig ‘he next election ot Prete wt, J had, | (Pe Meuse of Repressniatives, «nat sea) sy hag | 20%, ite x bern son of he Rape HS) snd Corruision winch place John Qaaey 4a ved—laimsin the (reeidential chur in With y be erting lexclusion of Gesicrsi Jackson, midst | Rezaleed, That we renmarend teat, tns= }are friendly fo the nomination AN bees nage: jane Johnson mvther parts of the Say f ad: | hold meotings in ther Fes(ective Compt, raf Te ‘seat detegates toa State Consett. to itieal held at Vandalia, o1 the first. Mopday De | teal |eeunber next, (or at euch titwe ay my denne all lexpedient) ty furia mn Dehiucrate, Beco | due | ticket for tin Btate of Hts, with | esofed, "Phug vach coauty sn the State te. was {requested ta beod w namber uf delegate er of | 8414 cunsention, equal to ite mpresentalse 5: y for | bot branch “of the Layistetuce, and are |Oe7Y county, howerer sill beestakvwen iP delegate, ree | Resoteed, That, Alecandee Diop. KB #520 Thompson, Phomar Pugue, Dr, Justin urse | Leighton, Cols Jolin Sinniaere. abd Joa We ivin- {att be, and they act hereby angen inieguod ry, {tO reprosent Mie county of Morgan io ee!) Convention, and est Hiny are beteuy enbes the ] £¢¢ to fillall ybeeticies tlast may occur i ther hold | MUtNber previews to the vetting of the Coxe snes, | Hon, tur | Resalerd, ‘That twelve persons be arpaivel ity” | @ commnttivo of Vigilance thr Morgan eect, if in| Wh power ty Gil the vacporien aod mcrae fe. | Sheir numbor steve duty at shalt beer y LfForpond with tie prulitica! Sioruly temgpeet mind | tbe state, and dolicat Giese coeaperntiv at ayn {care of the pauple, unk |, Oo metion, B.S. Bedok, WW Bap. wuld |John Ayers, RLS. Welker, Dsmd 8, | | nly | Edward Psuketsdy, Mathew Crrox Sent pu- | MeConne}i, Jain Heinghiand, 8. 4. Dogan A, Brockenbrongh and Nathan Waste, see) wa, | SP pointed wsid Cumaitives vag} Ost mation, ? ; Jed | Resolved, PU che proenedings nf tha tee: ng? | ing be signed liv the President and Secretar, com | AHH published it af)'the Democratic paper vb, | this State. ine | OB Motion the meting agwuried, aw a S. DUNLAP, Prewdee. j MATUBW CYRUS, FO ag, Het SOB, TUOMAS,” g Serre a SVB Soars 0! ‘The Courier and Enqtater pf yertetiar | morning stated,|iu a bitter ard nflamnatert ™ Jarticle, caleulatdd. and probably sstended, to) P| increase the present excitement, api ead fa ftatther scenes af Ant (a part of web bay we. | found its way info “she papers," 10 Iiisoa,) nis | that during a recent disturbance, “tie Maret, en] findmg the city, authonty wrasaiing, tre with bam Mr. Levins, ‘the Catiobe pret Who attends al! the Jackson fstirale ot Tape many Hall, an requested) bum to alirew the mab.”” “The evening Whig rape ct the statement of the Courser, mith sundrr commments. ‘The Commercial hopes 3 | trusta that the (ct ws not ax set forth 1a 108 71 Cyuner— the Star doubts as correctocst= | te | and the America copies it with aie | | dignant comments. ‘Tue sebjaaeds ¥X0 | we copy from the Exenng Dod 390s | mr] that there js nat) one word of irvtb 10 J] whole story:—M. Fi Times? To the editors ofthe Eveoing Pott) | ® | Gentlemen: The folowing uote mas Mo | {ded by me to Colonel W tg - | He refused to insert it, observilg ! vetels| not respectful doa e ba they P| reapecting me were fal ‘contr “| were met, propedy, by the al did aot diction. Coovel Wabb asked 1 st address the Irish aa Tuesday es¢oi0g - is pot the immepial Lanswered, but thie 1s ‘On taking fea*® r| bearing of your assertions: d ithat 1 wood of Mr. Webb, I eee He ewdit fake it to the alent far “proper 1 yas ioe Propel our ob servdat, NS. THOS. C- nevis ee ‘Tueway rorning, Jane 90th, 189: { To the editor of ie Cooper gant f Sir: Io your pape Oe you introduce my Hara fae. Yee terion which are jabmaely [iO aseert that I Maltend all the Ssetees at! Teoommoy Hale e q that the = Me Ee bt iJ aaa ith b mgt reo) the Tne | 1 tae off ae A liek all</w:t>
      </w:r>
    </w:p>
    <w:p>
      <w:r>
        <w:br w:type="page"/>
      </w:r>
    </w:p>
    <w:p>
      <w:pPr>
        <w:pStyle w:val="Heading1"/>
      </w:pPr>
      <w:r>
        <w:t>Newspaper Page 3 — Source PDF Page 15</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PR ial during the bast sev</w:t>
      </w:r>
    </w:p>
    <w:p>
      <w:pPr>
        <w:spacing w:after="60" w:line="240" w:lineRule="auto"/>
      </w:pPr>
      <w:r>
        <w:t>at Tem BOY evar dnt not tequeat me</w:t>
      </w:r>
    </w:p>
    <w:p>
      <w:pPr>
        <w:spacing w:after="60" w:line="240" w:lineRule="auto"/>
      </w:pPr>
      <w:r>
        <w:t>ak re way no'riot in t</w:t>
      </w:r>
    </w:p>
    <w:p>
      <w:pPr>
        <w:spacing w:after="60" w:line="240" w:lineRule="auto"/>
      </w:pPr>
      <w:r>
        <w:t>wi patnck’s Catbadral ‘on, Tue</w:t>
      </w:r>
    </w:p>
    <w:p>
      <w:pPr>
        <w:spacing w:after="60" w:line="240" w:lineRule="auto"/>
      </w:pPr>
      <w:r>
        <w:t>eo ThE [nan who were the J ed were 00h ® Wb,</w:t>
      </w:r>
    </w:p>
    <w:p>
      <w:pPr>
        <w:spacing w:after="60" w:line="240" w:lineRule="auto"/>
      </w:pPr>
      <w:r>
        <w:t>Your obeheat servant</w:t>
      </w:r>
    </w:p>
    <w:p>
      <w:pPr>
        <w:spacing w:after="60" w:line="240" w:lineRule="auto"/>
      </w:pPr>
      <w:r>
        <w:t>THOS ©. LEVINS + Teeplay MOTHINE, June Sath, 1835,</w:t>
      </w:r>
    </w:p>
    <w:p>
      <w:pPr>
        <w:spacing w:after="60" w:line="240" w:lineRule="auto"/>
      </w:pPr>
      <w:r>
        <w:t>ip Cytzass.—-Por | 401 Sipe el with Tegre tee Pe fer@story articles nr certa 4 ror Papert, tenting to awaken 31 ae feeling of the rash and vothinkin rn ee ah fellow citizens | Restle se and saarting with mortific hea gyal overinis at the pall weet Hack Whigisn charge th eae yy of ate electing upoo [oF</w:t>
      </w:r>
    </w:p>
    <w:p>
      <w:pPr>
        <w:spacing w:after="60" w:line="240" w:lineRule="auto"/>
      </w:pPr>
      <w:r>
        <w:t>ta at there #1 pare resul!? rps indlvenict 30) fr thes malrce, 196%</w:t>
      </w:r>
    </w:p>
    <w:p>
      <w:pPr>
        <w:spacing w:after="60" w:line="240" w:lineRule="auto"/>
      </w:pPr>
      <w:r>
        <w:t>{ firegen force, anil to grat aoe for the fora 4 enean jas The sedecto ee aed nus anbicyated effect Seren! Unsh wy had Be from a Tee oliranny wane country, céauld no He el gpou to wippout itn anuther, ae tee eee of thore whi mere thaight seer den saoig tvem, hatno other ten te arent of conynivatiog their tanks Mark of demoeray, and lautiging vel peaceably ti the jpolls.— fatten, and bribery, lav i ie mavaling, % Sfy lis now Be Oe aakiste, pelle, lhe erat fev he mass of the eume nity bunt then down) For this marae, Me forrnaziog of an Ameriday par- Fe ots terme’, ws tereumeuied, while oe Base pitses frewn with asticles intlnd- og cake Har vatelites 10. lueg sud per- wilet The work bis. already Sereal rots have! dhe New York, bays for tea injacy of the fe ah — Recs are labireated, ap! cmesaries ate Jt) enete the mol to il</w:t>
      </w:r>
    </w:p>
    <w:p>
      <w:pPr>
        <w:spacing w:after="60" w:line="240" w:lineRule="auto"/>
      </w:pPr>
      <w:r>
        <w:t>dest</w:t>
      </w:r>
    </w:p>
    <w:p>
      <w:pPr>
        <w:spacing w:after="60" w:line="240" w:lineRule="auto"/>
      </w:pPr>
      <w:r>
        <w:t>leeds of sie dan selivtefence migy eounmnsson of mits, © which shout diviuins of the mast daplo:</w:t>
      </w:r>
    </w:p>
    <w:p>
      <w:pPr>
        <w:spacing w:after="60" w:line="240" w:lineRule="auto"/>
      </w:pPr>
      <w:r>
        <w:t>atevte tumuli wid anarchy arly urcuuataners,. we ae pleased ow obzens have ae un, wi ecw</w:t>
      </w:r>
    </w:p>
    <w:p>
      <w:pPr>
        <w:spacing w:after="60" w:line="240" w:lineRule="auto"/>
      </w:pPr>
      <w:r>
        <w:t>ani seditior, jawe}</w:t>
      </w:r>
    </w:p>
    <w:p>
      <w:pPr>
        <w:spacing w:after="60" w:line="240" w:lineRule="auto"/>
      </w:pPr>
      <w:r>
        <w:t>hing anit reyoltune than |</w:t>
      </w:r>
    </w:p>
    <w:p>
      <w:pPr>
        <w:spacing w:after="60" w:line="240" w:lineRule="auto"/>
      </w:pPr>
      <w:r>
        <w:t>Anning wovabt aud!</w:t>
      </w:r>
    </w:p>
    <w:p>
      <w:pPr>
        <w:spacing w:after="60" w:line="240" w:lineRule="auto"/>
      </w:pPr>
      <w:r>
        <w:t>ate of Spaniah Anetica, we ace |</w:t>
      </w:r>
    </w:p>
    <w:p>
      <w:pPr>
        <w:spacing w:after="60" w:line="240" w:lineRule="auto"/>
      </w:pPr>
      <w:r>
        <w:t>mel tn leat of pemsdeutions aruh ex. |</w:t>
      </w:r>
    </w:p>
    <w:p>
      <w:pPr>
        <w:spacing w:after="60" w:line="240" w:lineRule="auto"/>
      </w:pPr>
      <w:r>
        <w:t>etos jralounes, anil wreteled |</w:t>
      </w:r>
    </w:p>
    <w:p>
      <w:pPr>
        <w:spacing w:after="60" w:line="240" w:lineRule="auto"/>
      </w:pPr>
      <w:r>
        <w:t>pageas those whe i! not bappen |</w:t>
      </w:r>
    </w:p>
    <w:p>
      <w:pPr>
        <w:spacing w:after="60" w:line="240" w:lineRule="auto"/>
      </w:pPr>
      <w:r>
        <w:t>ba ties but Pat ten c</w:t>
      </w:r>
    </w:p>
    <w:p>
      <w:pPr>
        <w:spacing w:after="60" w:line="240" w:lineRule="auto"/>
      </w:pPr>
      <w:r>
        <w:t>Sighfene! coa*try sp</w:t>
      </w:r>
    </w:p>
    <w:p>
      <w:pPr>
        <w:spacing w:after="60" w:line="240" w:lineRule="auto"/>
      </w:pPr>
      <w:r>
        <w:t>vl gatiy.</w:t>
      </w:r>
    </w:p>
    <w:p>
      <w:pPr>
        <w:spacing w:after="60" w:line="240" w:lineRule="auto"/>
      </w:pPr>
      <w:r>
        <w:t>ay) “Voie pon i mea upon anh, Amencan |; the protection of our Tawa, |) ave been their aveident of || vemies to his have it other- einbraces now what smy, ut people ante |, ss bee whieh |, polation of ex |i one common | Amesican; aind |! 1 the means of): shogd unite ay of the rnsilanus, hurt Honoas oF tese | Wwokluble deension, ! ass pow cast sang thee || Yuk —Peansyteanian, ||</w:t>
      </w:r>
    </w:p>
    <w:p>
      <w:pPr>
        <w:spacing w:after="60" w:line="240" w:lineRule="auto"/>
      </w:pPr>
      <w:r>
        <w:t>cige + Henge</w:t>
      </w:r>
    </w:p>
    <w:p>
      <w:pPr>
        <w:spacing w:after="60" w:line="240" w:lineRule="auto"/>
      </w:pPr>
      <w:r>
        <w:t>HAs pala</w:t>
      </w:r>
    </w:p>
    <w:p>
      <w:pPr>
        <w:spacing w:after="60" w:line="240" w:lineRule="auto"/>
      </w:pPr>
      <w:r>
        <w:t>Te Wesco an,</w:t>
      </w:r>
    </w:p>
    <w:p>
      <w:pPr>
        <w:spacing w:after="60" w:line="240" w:lineRule="auto"/>
      </w:pPr>
      <w:r>
        <w:t>GE MARSHALL Cid Dist Storetae whleravn:</w:t>
      </w:r>
    </w:p>
    <w:p>
      <w:pPr>
        <w:spacing w:after="60" w:line="240" w:lineRule="auto"/>
      </w:pPr>
      <w:r>
        <w:t>f theongae of Mala yt juin a hemor. Bie Mein ir the situa</w:t>
      </w:r>
    </w:p>
    <w:p>
      <w:pPr>
        <w:spacing w:after="60" w:line="240" w:lineRule="auto"/>
      </w:pPr>
      <w:r>
        <w:t>No police orth ue cusiecstens |</w:t>
      </w:r>
    </w:p>
    <w:p>
      <w:pPr>
        <w:spacing w:after="60" w:line="240" w:lineRule="auto"/>
      </w:pPr>
      <w:r>
        <w:t>Both Cog ; He at gna F Jslly OF a tappcetani (1 Mare and mnymn.s: | A 4d the</w:t>
      </w:r>
    </w:p>
    <w:p>
      <w:pPr>
        <w:spacing w:after="60" w:line="240" w:lineRule="auto"/>
      </w:pPr>
      <w:r>
        <w:t>He onterest musiaan, wh {4</w:t>
      </w:r>
    </w:p>
    <w:p>
      <w:pPr>
        <w:spacing w:after="60" w:line="240" w:lineRule="auto"/>
      </w:pPr>
      <w:r>
        <w:t>1 beteea og Lise ty sige | t Bos tetur, I</w:t>
      </w:r>
    </w:p>
    <w:p>
      <w:pPr>
        <w:spacing w:after="60" w:line="240" w:lineRule="auto"/>
      </w:pPr>
      <w:r>
        <w:t>artad Mus. aur fr wil Inegdiy | 44d Within |</w:t>
      </w:r>
    </w:p>
    <w:p>
      <w:pPr>
        <w:spacing w:after="60" w:line="240" w:lineRule="auto"/>
      </w:pPr>
      <w:r>
        <w:t>ithe yoko 3 few mom</w:t>
      </w:r>
    </w:p>
    <w:p>
      <w:pPr>
        <w:spacing w:after="60" w:line="240" w:lineRule="auto"/>
      </w:pPr>
      <w:r>
        <w:t>NEBR Canaeh daoee</w:t>
      </w:r>
    </w:p>
    <w:p>
      <w:pPr>
        <w:spacing w:after="60" w:line="240" w:lineRule="auto"/>
      </w:pPr>
      <w:r>
        <w:t>se The treating |</w:t>
      </w:r>
    </w:p>
    <w:p>
      <w:pPr>
        <w:spacing w:after="60" w:line="240" w:lineRule="auto"/>
      </w:pPr>
      <w:r>
        <w:t>Up all het cour. |</w:t>
      </w:r>
    </w:p>
    <w:p>
      <w:pPr>
        <w:spacing w:after="60" w:line="240" w:lineRule="auto"/>
      </w:pPr>
      <w:r>
        <w:t>Ge ieets might vot</w:t>
      </w:r>
    </w:p>
    <w:p>
      <w:pPr>
        <w:spacing w:after="60" w:line="240" w:lineRule="auto"/>
      </w:pPr>
      <w:r>
        <w:t>Mt Ubey Grinical §</w:t>
      </w:r>
    </w:p>
    <w:p>
      <w:pPr>
        <w:spacing w:after="60" w:line="240" w:lineRule="auto"/>
      </w:pPr>
      <w:r>
        <w:t>Nocere thanks to | ‘ ee ry Ma ovet,</w:t>
      </w:r>
    </w:p>
    <w:p>
      <w:pPr>
        <w:spacing w:after="60" w:line="240" w:lineRule="auto"/>
      </w:pPr>
      <w:r>
        <w:t>sand was! * ora one of the de. |¢ be rat éordial |!</w:t>
      </w:r>
    </w:p>
    <w:p>
      <w:pPr>
        <w:spacing w:after="60" w:line="240" w:lineRule="auto"/>
      </w:pPr>
      <w:r>
        <w:t>Pie of pod onthe 3</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ven jlndy refteed it) the dooore retired, leavin \_7 p to jtehind them the piece of money, which ithe | ed! tc</w:t>
      </w:r>
    </w:p>
    <w:p>
      <w:pPr>
        <w:spacing w:after="60" w:line="240" w:lineRule="auto"/>
      </w:pPr>
      <w:r>
        <w:t>the | Gir owner will Houbtless preserve with date G</w:t>
      </w:r>
    </w:p>
    <w:p>
      <w:pPr>
        <w:spacing w:after="60" w:line="240" w:lineRule="auto"/>
      </w:pPr>
      <w:r>
        <w:t>ues-|4¢ a memoral of the love? of dancing fnd</w:t>
      </w:r>
    </w:p>
    <w:p>
      <w:pPr>
        <w:spacing w:after="60" w:line="240" w:lineRule="auto"/>
      </w:pPr>
      <w:r>
        <w:t>hese | Music from the deserts of Assa.&gt; ai : alt,</w:t>
      </w:r>
    </w:p>
    <w:p>
      <w:pPr>
        <w:spacing w:after="60" w:line="240" w:lineRule="auto"/>
      </w:pPr>
      <w:r>
        <w:t>FOUR DAYS LaTER FROM ENGLAND. | Fou The Packet Ship Philadelphia, C an, ftom London, left Portanouth June t, was buuried by por news boat about 20 miley 8. E, of the Haok, yesterday, We juve ira- rine jceaveil ths Portdroouth Telegraph of June |, ret, jt) London papers of the preceeding svenibg, ‘in | U0 in nowy ascertained with certainty that th the | Spanteb Govermnent (the Queen's party.) baw | Provis ing |2ePlied tw} both Boglanl and France for the eas | HervenUon promised by the Quadruple Trea ly. French papers say that it is a spari- 1. {Ae request for an auxiliary army of 50,000 Me fawn, but | Pranep had never promised mare he | ‘han to prevent supplies being Keb to thy of- [sos genta trom her terntories, H 1) Mode Puyrveau hae bow summoned by ja | tt Poors to attend their tnbunal, and jae tes on fim that hothing but furce should take hibn, rt |¢ Dopity, there, ‘ The edvor of the Reformateur bas | Ged 10,000 franica for an article censuring the! C1 Chainber af Deputies, Contrib</w:t>
      </w:r>
    </w:p>
    <w:p>
      <w:pPr>
        <w:spacing w:after="60" w:line="240" w:lineRule="auto"/>
      </w:pPr>
      <w:r>
        <w:t>Grain</w:t>
      </w:r>
    </w:p>
    <w:p>
      <w:pPr>
        <w:spacing w:after="60" w:line="240" w:lineRule="auto"/>
      </w:pPr>
      <w:r>
        <w:t>ions were 1, [tasking togay ie | Made he] Lond Jol Rusaell's motion for the regule.| Hien.</w:t>
      </w:r>
    </w:p>
    <w:p>
      <w:pPr>
        <w:spacing w:after="60" w:line="240" w:lineRule="auto"/>
      </w:pPr>
      <w:r>
        <w:t>n {hon of MonicipalCneporations wax postponed. | yan" is Rey. Dr. Chalmers, and’s deputation frog | pati the Scots Church party were to come up to! Shingl | London immediately to he present during the | Square © {discussion af Sir William Rae's motion fora | Brick, “Tarrant to that churgh which was tobe made op { Stone, ith June. Phey! were to agitate among the } Line, embers for suppart, (One phraee, alluding | Weed, tte lobby ix mare significant.) |= | Lon? Broveham and his frends are making 4 - the greatest exertions to obtain the repeal at] ATT" he juty on newspapers.</w:t>
      </w:r>
    </w:p>
    <w:p>
      <w:pPr>
        <w:spacing w:after="60" w:line="240" w:lineRule="auto"/>
      </w:pPr>
      <w:r>
        <w:t>troops were retreat. fang, thos of the Protende advancing. 1 } ¢ desea Jonynul contains letters: froth imtautinople of the tet of May, which state jthar a consilerableexvitament ten exiated in - | that capital to loard to what piwer a sau | ¢ |helonging, consisting of 11 line of batile ships July! anda storm vessel, which a few days before | —— had been seen if Mytelene, It was con; tored that it was Meare Axt's fiset, which Es mplayed to watch the Turkish squadros R g Was to proceed to ‘Trppls ‘The latter | that wh / shad not Jef the Dardanelles or the Lt of May; | theinsal )Daspatches ‘had ow Urat dsp. been received jan IN { from Alexandria, which were said to be of hq | at bia re , Jughext amportaned, though their contents Rated were not known. ‘The plague wae sbating iy | ane Eyypt. , te oie "| ‘The news brough’ from Greece by the Ger-| TAL [mag papers is unfasonible, Jt appeara sa HE jthe ihubtants donot agree very well with! pm » Bavarian soldiers, Phe Goverament of| Dearbert \Ginere acenis already to have some of the! Coffee I Igarel diges olue atl governments of urope,! upon th by</w:t>
      </w:r>
    </w:p>
    <w:p>
      <w:pPr>
        <w:spacing w:after="60" w:line="240" w:lineRule="auto"/>
      </w:pPr>
      <w:r>
        <w:t>Jalwe inay yudyre by a prosecution of the Press. Whey bo</w:t>
      </w:r>
    </w:p>
    <w:p>
      <w:pPr>
        <w:spacing w:after="60" w:line="240" w:lineRule="auto"/>
      </w:pPr>
      <w:r>
        <w:t>|iwhich was unucenes/ul |] merit as Woe have eupied sn the first page two ort)-| 18 Weir s jelos concerning the Elopement nf Misa Grant] 9, with young Stendah, wiuch event appears tol] 2° {have eaerly engroteed public attention lor! sagie tia, aud we gave below an account off Hue duel 19 whieh it led between the fiber off mg Indy anil Lord Sesniour, the hy-| paving « of one of the Indies who promoted the | debted to</w:t>
      </w:r>
    </w:p>
    <w:p>
      <w:pPr>
        <w:spacing w:after="60" w:line="240" w:lineRule="auto"/>
      </w:pPr>
      <w:r>
        <w:t>HE dip</w:t>
      </w:r>
    </w:p>
    <w:p>
      <w:pPr>
        <w:spacing w:after="60" w:line="240" w:lineRule="auto"/>
      </w:pPr>
      <w:r>
        <w:t>eneut. Nothing else had been talked off tease Ha</w:t>
      </w:r>
    </w:p>
    <w:p>
      <w:pPr>
        <w:spacing w:after="60" w:line="240" w:lineRule="auto"/>
      </w:pPr>
      <w:r>
        <w:t>in ruciety i ) attend to It is maw asecertuided beyond a doubt, bat</w:t>
      </w:r>
    </w:p>
    <w:p>
      <w:pPr>
        <w:spacing w:after="60" w:line="240" w:lineRule="auto"/>
      </w:pPr>
      <w:r>
        <w:t>Vthe Spanish Goverdment’ has applied, Leth</w:t>
      </w:r>
    </w:p>
    <w:p>
      <w:pPr>
        <w:spacing w:after="60" w:line="240" w:lineRule="auto"/>
      </w:pPr>
      <w:r>
        <w:t>jto the Governinents bt France and England, if] Cy</w:t>
      </w:r>
    </w:p>
    <w:p>
      <w:pPr>
        <w:spacing w:after="60" w:line="240" w:lineRule="auto"/>
      </w:pPr>
      <w:r>
        <w:t>hot tor neristance, atiJeast far advice and sup-| _ Meee</w:t>
      </w:r>
    </w:p>
    <w:p>
      <w:pPr>
        <w:spacing w:after="60" w:line="240" w:lineRule="auto"/>
      </w:pPr>
      <w:r>
        <w:t>{port, The French papers state, on the author: A</w:t>
      </w:r>
    </w:p>
    <w:p>
      <w:pPr>
        <w:spacing w:after="60" w:line="240" w:lineRule="auto"/>
      </w:pPr>
      <w:r>
        <w:t>\ty of letters from Madrid, that the Spanish: u</w:t>
      </w:r>
    </w:p>
    <w:p>
      <w:pPr>
        <w:spacing w:after="60" w:line="240" w:lineRule="auto"/>
      </w:pPr>
      <w:r>
        <w:t>Go:</w:t>
      </w:r>
    </w:p>
    <w:p>
      <w:pPr>
        <w:spacing w:after="60" w:line="240" w:lineRule="auto"/>
      </w:pPr>
      <w:r>
        <w:t>riiven hay askeil for $0,800 men, but that iy, we hehiewe, quite erronnous, ‘The Spaoish} Lepisiat</w:t>
      </w:r>
    </w:p>
    <w:p>
      <w:pPr>
        <w:spacing w:after="60" w:line="240" w:lineRule="auto"/>
      </w:pPr>
      <w:r>
        <w:t>wernmeut Gould oply ask for the fulfilinentd até vo ine of the Treaty, which gocy no further than tol Bank of pledge France and Boglaud to assist the Gov-| it is madi st of Inabelle. | By the tirst of the four) sore amit na) articles Lo ithe Quadripartite Treaty, eunt th says the Timerm ple ine Mis Mayeary the King of the eench nga | Stask th . &lt;0EH measures in those parts of iis $84 PO which adjoin to Spain ay shall be'l GF thar latnd to prevent any succouts of men'| the vault ake atures, froin being sent frosu| file paid the Froweh penis to the n-urgeots in} tnatalaver Spauc’” The second article binds Enghind to'} sony of 1 emis arms, wirliker stores, xd, if required} PUTpOR the Goverament of 3 mone. the</w:t>
      </w:r>
    </w:p>
    <w:p>
      <w:pPr>
        <w:spacing w:after="60" w:line="240" w:lineRule="auto"/>
      </w:pPr>
      <w:r>
        <w:t>arms, or</w:t>
      </w:r>
    </w:p>
    <w:p>
      <w:pPr>
        <w:spacing w:after="60" w:line="240" w:lineRule="auto"/>
      </w:pPr>
      <w:r>
        <w:t>Vabelia 1 Isr conrges Portugal tol tarn of a Covngmrate with the Spanish Government, ‘with! ty ive ay such means, aud in ach mode and manner,as| of ISS</w:t>
      </w:r>
    </w:p>
    <w:p>
      <w:pPr>
        <w:spacing w:after="60" w:line="240" w:lineRule="auto"/>
      </w:pPr>
      <w:r>
        <w:t>tiny hereufter be agreed upon between the} ‘Thougan cannot, ivreford, be true ag wtated in the} may com pers, that France hay been asked for] | Now 1 50,000 men, bat the demand has been linited | SEP DI to exlag on Prance und England to fulfil the} aed, by v</w:t>
      </w:r>
    </w:p>
    <w:p>
      <w:pPr>
        <w:spacing w:after="60" w:line="240" w:lineRule="auto"/>
      </w:pPr>
      <w:r>
        <w:t>als, “Te Journal dea Debats, a half official] Honofthe [Pies accordingly says nothing off a Prenels| fe reauie anny, but peske of the demand for agsistance | og) coun!</w:t>
      </w:r>
    </w:p>
    <w:p>
      <w:pPr>
        <w:spacing w:after="60" w:line="240" w:lineRule="auto"/>
      </w:pPr>
      <w:r>
        <w:t>a op rnment has re-! they have J trem the Cabinet of Madnd @ formal! pad in or sod of interventuyn. State Ba Mu) Counc’ of Ministers assembled last) vaults an }ieyutat the Tuileries,” | Hons and whtg have been thrown on the dis-| Bank, and stiv0 of Louis Phillie ty interfere at prevent ; oupt te 5 ore ous. al our Curraependent, OU," who. bas gf Those j writen a loug letter to us on the subject, for] tgrer une Sich we cannot nil room, properly remark! has béon [tat France haa nat shown any disposition lo! gf said Ba 16 her engagements with Belgium und with | visions 0 41, nod she) will not break her engage-| wee or pur Heute with Spiisiar London Courier. sum of an</w:t>
      </w:r>
    </w:p>
    <w:p>
      <w:pPr>
        <w:spacing w:after="60" w:line="240" w:lineRule="auto"/>
      </w:pPr>
      <w:r>
        <w:t>} — had ben |, 2 Case of Capt. Read. — Baltumore { af said Bi Re; he defence } In testi</w:t>
      </w:r>
    </w:p>
    <w:p>
      <w:pPr>
        <w:spacing w:after="60" w:line="240" w:lineRule="auto"/>
      </w:pPr>
      <w:r>
        <w:t>bic of yesterday, xaye—' part of Captain Head was read! yester- I ji tbe Court Martial now in sewmioo at ithe Exchange uy his counsel, Mr. Kennedy. |!tis generally coumidered an ingenious and| ,..,P2ne ie ween dotument. Aer it was couclt: | grates tx v1, Midshipman Wilson asked permission to iy to 4, upon the ground tbat st cuateined| | By the ‘Narges agrunst him.” Tho application, bow- ‘et, wou refisned, first, upon the ground that | ———— | the siefence contained bo charges and socondly Ha</w:t>
      </w:r>
    </w:p>
    <w:p>
      <w:pPr>
        <w:spacing w:after="60" w:line="240" w:lineRule="auto"/>
      </w:pPr>
      <w:r>
        <w:t>‘ist the reply could only ve demyned to coni- HE uot pon the evidence, which, being before ith » Uourt, they considered unnecessary and bBo</w:t>
      </w:r>
    </w:p>
    <w:p>
      <w:pPr>
        <w:spacing w:after="60" w:line="240" w:lineRule="auto"/>
      </w:pPr>
      <w:r>
        <w:t>Haas reg Didin</w:t>
      </w:r>
    </w:p>
    <w:p>
      <w:pPr>
        <w:spacing w:after="60" w:line="240" w:lineRule="auto"/>
      </w:pPr>
      <w:r>
        <w:t>Ait AB Rericn. ar . Catt Naper'a Sptilestent, on ther9th inst. Rew Mr Hisckwell, Mr STEPHEN E. DOW. | 4 large # NE ANPA TASKER.</w:t>
      </w:r>
    </w:p>
    <w:p>
      <w:pPr>
        <w:spacing w:after="60" w:line="240" w:lineRule="auto"/>
      </w:pPr>
      <w:r>
        <w:t>|=</w:t>
      </w:r>
    </w:p>
    <w:p>
      <w:pPr>
        <w:spacing w:after="60" w:line="240" w:lineRule="auto"/>
      </w:pPr>
      <w:r>
        <w:t>Se a ed Demotratic Meeting.</w:t>
      </w:r>
    </w:p>
    <w:p>
      <w:pPr>
        <w:spacing w:after="60" w:line="240" w:lineRule="auto"/>
      </w:pPr>
      <w:r>
        <w:t>oud Stave Gearing, * ach Menuing af the | Democratic citizens off rait- Chicago Preécunet, will be held et the Eagle</w:t>
      </w:r>
    </w:p>
    <w:p>
      <w:pPr>
        <w:spacing w:after="60" w:line="240" w:lineRule="auto"/>
      </w:pPr>
      <w:r>
        <w:t>(offer Hows, Friday Brenig July $4, aff |</w:t>
      </w:r>
    </w:p>
    <w:p>
      <w:pPr>
        <w:spacing w:after="60" w:line="240" w:lineRule="auto"/>
      </w:pPr>
      <w:r>
        <w:t>eight o'cladk. {It i rat end pea fat eegraee aes ‘</w:t>
      </w:r>
    </w:p>
    <w:p>
      <w:pPr>
        <w:spacing w:after="60" w:line="240" w:lineRule="auto"/>
      </w:pPr>
      <w:r>
        <w:t>ty be A i itl Be gl garg business op t rought</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Soscuncintenaeentannennenies The North Catolina, 7%, bas been ord. to be fit for sea itnmediately.</w:t>
      </w:r>
    </w:p>
    <w:p>
      <w:pPr>
        <w:pStyle w:val="Heading3"/>
      </w:pPr>
      <w:r>
        <w:t>CHICAGO PRICES CURRENT,</w:t>
      </w:r>
    </w:p>
    <w:p>
      <w:pPr>
        <w:pStyle w:val="Heading3"/>
      </w:pPr>
      <w:r>
        <w:t>SOMRECTED WaRELT.</w:t>
      </w:r>
    </w:p>
    <w:p>
      <w:pPr>
        <w:spacing w:after="60" w:line="240" w:lineRule="auto"/>
      </w:pPr>
      <w:r>
        <w:t>t, bb! Ur and Menl= Shere Super fine Bui 8 00010 99 fine 8 00 Buckwheat four “none. Indsan oat bush 100 a1 59 bash none | "1 We Bs, o Beef. fresh b. 4m G jo salt meas bb! {0 00.11 00 do do. prite ” 900 Pork, messno.1, "20 00. lin 2 © ieo0 One hog prime Dried beef 12 12 Butter, kog pa Lard |” 3 Cheese 2 White beana bush — none, Potatoce "1000 1 2% ws bh 9a 10 5. dry b Ba 9 les, box tallow Ib Ja 14 ing Materials— F, ast’ d 1000 f 2 v0095 00 do 4000450 re timber, length Q 5a Ga . per 1000 50026 0) 4 cord 60) 2 650 ; bbl 70 1 00 R cord 2 0) a? 50</w:t>
      </w:r>
    </w:p>
    <w:p>
      <w:pPr>
        <w:pStyle w:val="Heading3"/>
      </w:pPr>
      <w:r>
        <w:t>JOHN DEAN CATON, ORNEY AND COUNSELLOR</w:t>
      </w:r>
    </w:p>
    <w:p>
      <w:pPr>
        <w:spacing w:after="60" w:line="240" w:lineRule="auto"/>
      </w:pPr>
      <w:r>
        <w:t>2D LAW, And Sollciter in Chancery, DEARAORN-ST., CHivago.</w:t>
      </w:r>
    </w:p>
    <w:p>
      <w:pPr>
        <w:spacing w:after="60" w:line="240" w:lineRule="auto"/>
      </w:pPr>
      <w:r>
        <w:t>For Sale,</w:t>
      </w:r>
    </w:p>
    <w:p>
      <w:pPr>
        <w:spacing w:after="60" w:line="240" w:lineRule="auto"/>
      </w:pPr>
      <w:r>
        <w:t>Kegs of Frevh Butter. Also, » lot of Ube Hams, in prime order.</w:t>
      </w:r>
    </w:p>
    <w:p>
      <w:pPr>
        <w:pStyle w:val="Heading3"/>
      </w:pPr>
      <w:r>
        <w:t>JON 1. KINZIE, P21, TRIS,</w:t>
      </w:r>
    </w:p>
    <w:p>
      <w:pPr>
        <w:spacing w:after="60" w:line="240" w:lineRule="auto"/>
      </w:pPr>
      <w:r>
        <w:t>SAMUEL LEWIS, PECTFULLY inforins the ladies and gentlemen of Chicago and ite vicinity, hen 9 sufficient numberof scholars commencing a VOCAL PAL. MUSIC SCHOOL, room on auth mater alrest</w:t>
      </w:r>
    </w:p>
    <w:p>
      <w:pPr>
        <w:spacing w:after="60" w:line="240" w:lineRule="auto"/>
      </w:pPr>
      <w:r>
        <w:t>will aiteed to the repairs and taning of Kurt # and other inetrujpents,</w:t>
      </w:r>
    </w:p>
    <w:p>
      <w:pPr>
        <w:spacing w:after="60" w:line="240" w:lineRule="auto"/>
      </w:pPr>
      <w:r>
        <w:t>ayo, guns 22, VHB,</w:t>
      </w:r>
    </w:p>
    <w:p>
      <w:pPr>
        <w:pStyle w:val="Heading3"/>
      </w:pPr>
      <w:r>
        <w:t>ILORING BUS</w:t>
      </w:r>
    </w:p>
    <w:p>
      <w:pPr>
        <w:spacing w:after="60" w:line="240" w:lineRule="auto"/>
      </w:pPr>
      <w:r>
        <w:t>E Subscribers would give notice to the public, thet they have taken « shop, on rn Street, neatly opposite the Pagle House, where they will be happy (o wait howe who may hevor them with a call. ope by diligent attention to business, to share of putronage, Fashions received season, from New York,</w:t>
      </w:r>
    </w:p>
    <w:p>
      <w:pPr>
        <w:pStyle w:val="Heading3"/>
      </w:pPr>
      <w:r>
        <w:t>COOLEY and HALSMAN,</w:t>
      </w:r>
    </w:p>
    <w:p>
      <w:pPr>
        <w:spacing w:after="60" w:line="240" w:lineRule="auto"/>
      </w:pPr>
      <w:r>
        <w:t>344</w:t>
      </w:r>
    </w:p>
    <w:p>
      <w:pPr>
        <w:spacing w:after="60" w:line="240" w:lineRule="auto"/>
      </w:pPr>
      <w:r>
        <w:t>Dissolution. B firin of Fm, Hogua &amp; co. haw been involved hy inutaal consent, All persone ungettle [accounts with, ur why ate in: to the coneern, are requested to call on larmon, es. who slone je authorized to to the business.</w:t>
      </w:r>
    </w:p>
    <w:p>
      <w:pPr>
        <w:pStyle w:val="Heading3"/>
      </w:pPr>
      <w:r>
        <w:t>CHAS. L. BRISTOL,</w:t>
      </w:r>
    </w:p>
    <w:p>
      <w:pPr>
        <w:pStyle w:val="Heading3"/>
      </w:pPr>
      <w:r>
        <w:t>JOHN HALE,</w:t>
      </w:r>
    </w:p>
    <w:p>
      <w:pPr>
        <w:spacing w:after="60" w:line="240" w:lineRule="auto"/>
      </w:pPr>
      <w:r>
        <w:t>WM. HOG! 530 ld</w:t>
      </w:r>
    </w:p>
    <w:p>
      <w:pPr>
        <w:pStyle w:val="Heading3"/>
      </w:pPr>
      <w:r>
        <w:t>PROCLAMATION!</w:t>
      </w:r>
    </w:p>
    <w:p>
      <w:pPr>
        <w:spacing w:after="60" w:line="240" w:lineRule="auto"/>
      </w:pPr>
      <w:r>
        <w:t>WEREAB, by the provuions of the Nineteenth Beetion of an act of the ture of the State of sllinois, entitled ‘An ncorporste the mubscribers to the State f Minow, approved Feb, 12th, 183%, do the duty of the Governor to appoint itabie person or persons to examine and he money paid by the stockholders to nalitation, on account of the Capital lsreof, and being setwally ia the vauite rssion of vai! Bana: and to ascertain oath of the President and Cashier there- the said money no in péseasion, and in Ita of maid inatitution, ‘has been bana i in by thestockholders in paywent of} cuts under and by yistue of the provis- the xboye recited act, and for vo other , Whatever. Axv WHERRAS A140, it is io duty of the Governor, when the ro- wuch person or pe nie to kim, stating ockho|ders, antl bona fide in possesion State Bank; be Two Hiundsed and Finy nd Dollars,,tocauen proclamation therv- ) made, in order that said Inptitution mavence business, PRE BK NT Kpown, That I, JO- DUNCAN, Gorernor of Uie State atore- virtun of the provisions of Use 19th see. 6 above recited act, and in obedianoe to jsitions, appointed competent and auite- me tu perform. the duly of examiming: nling the maney of wad institution; y have reported dad returned ty me, that veexamined and counted the maney on account of the Capital Stock of the 3ank of Illinois, and actually in the nd in poneeasion of the suid Corpora nd found the spécir belonging to said nd actually'in their posspasion, to. ain. || the full suai of Two Hundred’ and Pif- sand Dollars, And by the oath of ‘the | stand Cashier, they have ascerlained - said eapital in ian an aforesaid, 1 bone fide paid In by the stockholders Bank, under snd by viride of the pro. | | of the act aforesaid, and for no other | | urpose whatever: and that the said money by them counted as aforesaid, | received as a part of the capital alock Bank. timony whereof, ¥ baye herounto aub- scribed my name, and caused he great wesl of State to be at-</w:t>
      </w:r>
    </w:p>
    <w:p>
      <w:pPr>
        <w:spacing w:after="60" w:line="240" w:lineRule="auto"/>
      </w:pPr>
      <w:r>
        <w:t>noat Vandalia, thie 7th day of July, | - id of the padependesce of the United</w:t>
      </w:r>
    </w:p>
    <w:p>
      <w:pPr>
        <w:spacing w:after="60" w:line="240" w:lineRule="auto"/>
      </w:pPr>
      <w:r>
        <w:t>be sixth, soscrH DUNCAN. {4</w:t>
      </w:r>
    </w:p>
    <w:p>
      <w:pPr>
        <w:spacing w:after="60" w:line="240" w:lineRule="auto"/>
      </w:pPr>
      <w:r>
        <w:t>Governor: + 7 ee B. FIELD, Seo'y of 8</w:t>
      </w:r>
    </w:p>
    <w:p>
      <w:pPr>
        <w:spacing w:after="60" w:line="240" w:lineRule="auto"/>
      </w:pPr>
      <w:r>
        <w:t>ardware, Stoves, &amp;c. f : undersigned have formed s connection the merchantile business, ander the firm | / _ King &amp; ta, They are receiving by | | nous, &amp; large and general assortinent of | |</w:t>
      </w:r>
    </w:p>
    <w:p>
      <w:pPr>
        <w:spacing w:after="60" w:line="240" w:lineRule="auto"/>
      </w:pPr>
      <w:r>
        <w:t>Hard Were, , tthery, Nails, Trop, Stoel, dec, ; and compléte assortment of ’</w:t>
      </w:r>
    </w:p>
    <w:p>
      <w:pPr>
        <w:pStyle w:val="Heading3"/>
      </w:pPr>
      <w:r>
        <w:t>STOVER, §</w:t>
      </w:r>
    </w:p>
    <w:p>
      <w:pPr>
        <w:pStyle w:val="Heading3"/>
      </w:pPr>
      <w:r>
        <w:t>whic! WRDLESALE OF RE- reich 7 SEW ALLIAM JONES, | BYRAM, KING, 4</w:t>
      </w:r>
    </w:p>
    <w:p>
      <w:pPr>
        <w:pStyle w:val="Heading3"/>
      </w:pPr>
      <w:r>
        <w:t>... H. Bh CLARKE.</w:t>
      </w:r>
    </w:p>
    <w:p>
      <w:pPr>
        <w:spacing w:after="60" w:line="240" w:lineRule="auto"/>
      </w:pPr>
      <w:r>
        <w:t>cn li. SR AR, ) 6 oe ie ates ‘Baperior | 7 table net Sor 5 8s Ces:</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4 F Be oa tea der- For Sale at Auction. il ULL be disposed af’ at pablic sale, |W itcain peed at at pate of Mi ', Jilutnecinac, on the tat, day of July, insiact’ two o'clock P. Mig Setconer of the’ burth 75 | 01 about thirty five Fons, with her sails, rig: ele. Complete. —Terme—Caah, 99 | Fort Mackinac, M. J.W, PENROSE, It. 9" A. A. Qt Mr. U, Sr Army, 9 | _doly 4th, 1a, List of Letters |} ern im the Post Uffice at Jul 9 @ et, 1. tos July, 1935, [Jona Atking 3 Ramuel R. Holcomb G | Ambroee: Blins Absalom Haworth 0 | Adam Brown Seth H. Hills Harvey Blakeley Rev, Wm, Kirby Henry Bone Hannah M, Kirby Wm. 8. Burgess Joseph Laeiy Michhel Boans Horace Miller q | Luther C.Chamberlain Sam'| McNiel 2 [Hamden A. Caywin3 Win, Mann. LM. &amp; 0. Clayes Wa, Macay 5 | Thos. Cox Aanron Moore 9 | Lucius M, Casy Aurora Mount 2 | Levi Cotenil Peter Nicholson Jonathan E. Crows Francis Owens 5 1AM, Cane Samuel Pence } [James N. Campbell Wim. Peck 2 ) | Btin Dodge Wm. Rice Granville Davin James Rockwell ) | Ephrim Degyet ——Phalip Scot ) | Norman Dyer Win, Sizer | | Vm, Diidley eg, Jeremiah Stephenson | | Ricserd B. Davia Alexander H, Smith fd. W.. Frank Geo. W. Spitter Wn. Falter Chistes Sexton ohn Prazer +i Savage or = | Elijah Goodwin Win, Woodward Christian Gaui VY. Sharmaker R| Truman Gilbert J. HL. Seth David Gobble ©, C. Van Hom Ins. Griewald ——r Van Horn esq, Bliay Uaven Angustus Wyle ~|Josish R, Holden John C, Williame Jnmes Hart % Abijah B. Watson Sarnel Hester Henry Waikina of'Richard Hobby G.H, Woodruff Comstock Hanford AL W, BOWEN, P.M. r BBLS. Vinegar, for alo b. ; &amp;" B eee JONFS’ KING &amp; go, ’ For Sale. or T private Sale. Lots tuated in Towns t| A «Siti and Ghicupat ee et “ W. MONTGOMERY, duc'r, : uly 35, 1835, Notice. - | PERSONS tevi-ous of having Lote dusposnd of either hy Public or Priyee@ Sale, can have tho same dono with puneraality and dee- | pateh, by i W, MONTGOMERY, Auc'r. | eet ALL eee eee ee ‘ Subscriptions o F’% the Saturday Evening Post, Casket, d and Book of Naturg, of Philadelphia, re- erived al Montgomery's Agction Room, South Water Street. W. MONTGOMERY, Agent, Soy SIE Le pele ee ee M. Shingles, for adlo h 160 Oe SONES, RING and co. ea ee FEET clear Pine Sid- | L5.000 sng. saperir aril )| for sale by ‘ JONES, KING and co, SUN A eee eae L. G. CURTISS, Deputy Surveyor of Cook Covnty. rdore lat at the Mansion House will be Ong, alinnded to. |e etesgos Milingis, duly: Ie BIi is os } On Consignment, : 500 BBLS. spperfine Ohio Flour, Yoru brands 2000Ib.auperior Bacon 10bbls, Mens Pork, 14) do. Rectified a bie- key. Sees DAVID CARVER. — Wanted Imniediately. FIRST rate Journey inga Cabinet) Makers 4 10 whom ateady, imployment wall ae given pl p= Ce df mo Grumblin, eae ee ie ae Pens DEWEE, | _Clacone, fuly 1835. j Patent Medicines, USKINS', James’, and Seara’ celebrated M London and Paris Ingan Pills, muperior | to any yet offered to the public. Dr’ Scudder's celebrated Acoaatio Oi. Spoken’s Expectorant Syrap; c "cure for Headackse ; Hygean tonic mizture and syrup; Elin of Lifer prosersing cardial: Jame’ caraioatlye balzn tnd heelth restore Hava’ liniment; inflamatory ecieutic; ! Toothache drops; anti-consumptive specific ; | Swain’s panacea and vermifuge. Abo, Les's pille, Bateman’s ropa, cough to- | yenges, Purlingson’a balsain, ofc, eyc, for sale by | : P. CARPENTER, — |, ectwage, fare 90, IBN, a Patent Medicines, &amp;e, | 3 GROSS Lees Pilla; 1 do. Scott's pile, , 1 do. Dean's Rheumatic pills; ‘ 1 do. Thompson Eye Waters ; 1 do. Scudder’ do. r Batoman's Drops Goutrey’s Cordial, Harlacm| j and British O11, Opodeldec; liquid. dos, for ale by P. PROYNE &amp; CO. shine 6, 1935, i failed aaa hn een, Fine Chemicals. Ounces Superior French Quinine, maa-| 65 Oiactared by the celebrated hornets ‘ Delombre and Levalliant of Paris, 10 gros Todine. 5 7) Hadnodale of Povanh. . 5? Spl of ne 10 Ibs. rae eer bloc Pill Mass, Extn Belladonna ] Extract Hop. aaa! ct. for sale by P Sn UNE &amp; co | KEGS Nails assorted, for saleby | P | Penmaes corre OA) HBLS. VINEGAR Tor sale by 20 peels, ___iHussano &amp; co. DE OE Wor Haar | OE Phe Taree, Reso &amp; oo. | f “BBLS. SPERM OIL, for vale by | u ZOD Nici. Honnane © 00.” Bq) Wet Brovins, for sale by eo June 5, 1635. P, Pewee, &amp; co. | 1h \) BOXES Glass, for sale by 00 PSone 24 Jounn Kino &amp; oo _| J KERBEY Begs, formioby = by 0 ete Tord, Karo &amp; co, __| be ; {RS Brogan; 200 pr. Coarse &amp;. fing | * 200 Talk for saleby Jonza, Kiva &amp; co. June UA. ta By Ee Ope p KEG Blasting Powders Hogers Bide 22 do. fox caloby Pubto Camvamrza. |» Jane 94. I Be bes Thage Tit me be Sp KEUEEs) Pepper eagles bia &amp; | Spi eat alacneg ‘pci cana eel</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 4 HALE .—The attention of bar tthe Cc cri LE ere sepecials lich, | 1¥ rolicited to the following challenge:</w:t>
      </w:r>
    </w:p>
    <w:p>
      <w:pPr>
        <w:spacing w:after="60" w:line="240" w:lineRule="auto"/>
      </w:pPr>
      <w:r>
        <w:t>at | The owners of JACK’ , (s pacing borve)</w:t>
      </w:r>
    </w:p>
    <w:p>
      <w:pPr>
        <w:spacing w:after="60" w:line="240" w:lineRule="auto"/>
      </w:pPr>
      <w:r>
        <w:t>then | Will stand in readiness, from this time until the</w:t>
      </w:r>
    </w:p>
    <w:p>
      <w:pPr>
        <w:spacing w:after="60" w:line="240" w:lineRule="auto"/>
      </w:pPr>
      <w:r>
        <w:t>ying | St¥t of October, to match him against any trot. {ing oF pacing horse in Michigan, Indians, or Tissot, two miles and repeat Ane Ate eter;</w:t>
      </w:r>
    </w:p>
    <w:p>
      <w:pPr>
        <w:spacing w:after="60" w:line="240" w:lineRule="auto"/>
      </w:pPr>
      <w:r>
        <w:t>: # the sun of PEO0; carrying weight for age,</w:t>
      </w:r>
    </w:p>
    <w:p>
      <w:pPr>
        <w:spacing w:after="60" w:line="240" w:lineRule="auto"/>
      </w:pPr>
      <w:r>
        <w:t>71 | agreeable to the rylee for stting as extablisteed</w:t>
      </w:r>
    </w:p>
    <w:p>
      <w:pPr>
        <w:spacing w:after="60" w:line="240" w:lineRule="auto"/>
      </w:pPr>
      <w:r>
        <w:t>” [on Long faland.</w:t>
      </w:r>
    </w:p>
    <w:p>
      <w:pPr>
        <w:spacing w:after="60" w:line="240" w:lineRule="auto"/>
      </w:pPr>
      <w:r>
        <w:t>---|1 A track will be prepared near Cicugo, ant</w:t>
      </w:r>
    </w:p>
    <w:p>
      <w:pPr>
        <w:spacing w:after="60" w:line="240" w:lineRule="auto"/>
      </w:pPr>
      <w:r>
        <w:t>{wo weeks previous tfotice required if the chal- ali. | BRE® is accepted. ‘ Bees {tern adilrewaed to Abe owners, will mest</w:t>
      </w:r>
    </w:p>
    <w:p>
      <w:pPr>
        <w:spacing w:after="60" w:line="240" w:lineRule="auto"/>
      </w:pPr>
      <w:r>
        <w:t>with proj attention,</w:t>
      </w:r>
    </w:p>
    <w:p>
      <w:pPr>
        <w:spacing w:after="60" w:line="240" w:lineRule="auto"/>
      </w:pPr>
      <w:r>
        <w:t>b Chleagos July 6, 188.1</w:t>
      </w:r>
    </w:p>
    <w:p>
      <w:pPr>
        <w:spacing w:after="60" w:line="240" w:lineRule="auto"/>
      </w:pPr>
      <w:r>
        <w:t>STATE OF ILLINOW,} | a he EeECuTIV Dev’ ‘he people of the State of Ilinots, to the: Sherif | fc Couk Covnty, Greeting, Ww ieteas, it has been made known to me that a yaoabcy baa uceurred in the office uf Sengtor from the counties of Cook, | Ta Salle, Putoam, Peoria and Joe Davies jy She resignation uf James Wy Stephenson’ — And wherens aleo itis made the duty of the |: Govornor by the provisions of an’ Act, regula- |! ting elections, approved Jan. 101h, 1229, to cause an election to be held to Gl! any vacan-</w:t>
      </w:r>
    </w:p>
    <w:p>
      <w:pPr>
        <w:spacing w:after="60" w:line="240" w:lineRule="auto"/>
      </w:pPr>
      <w:r>
        <w:t>2 J cy that may happen in any county.or district, in their representation to the Lagislature.— Now therefore, I, Joseph Duncan, Governor of | the Stato aforesaid, by the authority of the above reciunl act, do.hernby require you to | y</w:t>
      </w:r>
    </w:p>
    <w:p>
      <w:pPr>
        <w:spacing w:after="60" w:line="240" w:lineRule="auto"/>
      </w:pPr>
      <w:r>
        <w:t>| [cause the Judge's of eleetions, in the several | precincts in your county, to be notified, that | b an election will be held in the said county of | ©</w:t>
      </w:r>
    </w:p>
    <w:p>
      <w:pPr>
        <w:spacing w:after="60" w:line="240" w:lineRule="auto"/>
      </w:pPr>
      <w:r>
        <w:t>t | Cook, on the firat (Monday of August next, | fur one Senator to fill anid’ vacancy. And in | P ai} things, to cause said election to be con- ; ducted according to law. y</w:t>
      </w:r>
    </w:p>
    <w:p>
      <w:pPr>
        <w:spacing w:after="60" w:line="240" w:lineRule="auto"/>
      </w:pPr>
      <w:r>
        <w:t>In testimony whereof, I have | 2</w:t>
      </w:r>
    </w:p>
    <w:p>
      <w:pPr>
        <w:spacing w:after="60" w:line="240" w:lineRule="auto"/>
      </w:pPr>
      <w:r>
        <w:t>hereunto ‘signed my name and |p</w:t>
      </w:r>
    </w:p>
    <w:p>
      <w:pPr>
        <w:spacing w:after="60" w:line="240" w:lineRule="auto"/>
      </w:pPr>
      <w:r>
        <w:t>auned the weal of State to be af | n</w:t>
      </w:r>
    </w:p>
    <w:p>
      <w:pPr>
        <w:spacing w:after="60" w:line="240" w:lineRule="auto"/>
      </w:pPr>
      <w:r>
        <w:t>J xed. Done at Vandalia, the 2911 4 Sune, 1835.</w:t>
      </w:r>
    </w:p>
    <w:p>
      <w:pPr>
        <w:spacing w:after="60" w:line="240" w:lineRule="auto"/>
      </w:pPr>
      <w:r>
        <w:t>By the Governor, t</w:t>
      </w:r>
    </w:p>
    <w:p>
      <w:pPr>
        <w:pStyle w:val="Heading3"/>
      </w:pPr>
      <w:r>
        <w:t>JOSEPIT DUNCAN,</w:t>
      </w:r>
    </w:p>
    <w:p>
      <w:pPr>
        <w:spacing w:after="60" w:line="240" w:lineRule="auto"/>
      </w:pPr>
      <w:r>
        <w:t>A. P. FIELD, Svcretary of State, be</w:t>
      </w:r>
    </w:p>
    <w:p>
      <w:pPr>
        <w:spacing w:after="60" w:line="240" w:lineRule="auto"/>
      </w:pPr>
      <w:r>
        <w:t>J, Bilas W.. Shergian, Sheriff uf. the county | ¢</w:t>
      </w:r>
    </w:p>
    <w:p>
      <w:pPr>
        <w:spacing w:after="60" w:line="240" w:lineRule="auto"/>
      </w:pPr>
      <w:r>
        <w:t>—| of Cook, hereby gite notice tu all the Judges of the Elections in all and every presinct ip | ~ suid county, to hold an election anit open tie | &amp;</w:t>
      </w:r>
    </w:p>
    <w:p>
      <w:pPr>
        <w:spacing w:after="60" w:line="240" w:lineRule="auto"/>
      </w:pPr>
      <w:r>
        <w:t>~ | pall booke for the eleetion of a Senstur, in piace of Jamee W. Stephenson, resigned,</w:t>
      </w:r>
    </w:p>
    <w:p>
      <w:pPr>
        <w:spacing w:after="60" w:line="240" w:lineRule="auto"/>
      </w:pPr>
      <w:r>
        <w:t>| agreeable to tie Proclamation of the Guvernor ay above. 4</w:t>
      </w:r>
    </w:p>
    <w:p>
      <w:pPr>
        <w:spacing w:after="60" w:line="240" w:lineRule="auto"/>
      </w:pPr>
      <w:r>
        <w:t>SILAS W, SHERMAN, Shff. Strayed or Stoten, a aL (Dp Szrahant the 1th of June last a sorrel</w:t>
      </w:r>
    </w:p>
    <w:p>
      <w:pPr>
        <w:spacing w:after="60" w:line="240" w:lineRule="auto"/>
      </w:pPr>
      <w:r>
        <w:t>7 MAME, about fiteon hands high, of</w:t>
      </w:r>
    </w:p>
    <w:p>
      <w:pPr>
        <w:spacing w:after="60" w:line="240" w:lineRule="auto"/>
      </w:pPr>
      <w:r>
        <w:t>-[ hind foot white, « sinall whito spot in her fore. head, a scar on one of her hipa, a smail lunp on on one of her tore loge, and shod on her fore feet for running: these are all the marks recol,</w:t>
      </w:r>
    </w:p>
    <w:p>
      <w:pPr>
        <w:spacing w:after="60" w:line="240" w:lineRule="auto"/>
      </w:pPr>
      <w:r>
        <w:t>|lected, Sho is handsome animal, and much</w:t>
      </w:r>
    </w:p>
    <w:p>
      <w:pPr>
        <w:spacing w:after="60" w:line="240" w:lineRule="auto"/>
      </w:pPr>
      <w:r>
        <w:t>salued by the owner, Whoever will retarn her</w:t>
      </w:r>
    </w:p>
    <w:p>
      <w:pPr>
        <w:spacing w:after="60" w:line="240" w:lineRule="auto"/>
      </w:pPr>
      <w:r>
        <w:t>,| {9 Joeaph Lafrembor, at Chreapo or five infor.</w:t>
      </w:r>
    </w:p>
    <w:p>
      <w:pPr>
        <w:spacing w:after="60" w:line="240" w:lineRule="auto"/>
      </w:pPr>
      <w:r>
        <w:t>:|:mation whero she can be obtained, shall be lib-</w:t>
      </w:r>
    </w:p>
    <w:p>
      <w:pPr>
        <w:spacing w:after="60" w:line="240" w:lineRule="auto"/>
      </w:pPr>
      <w:r>
        <w:t>j} erally rewarded JOSEPH LAFROMBOIS. Chicagy, July B 1835.—12.</w:t>
      </w:r>
    </w:p>
    <w:p>
      <w:pPr>
        <w:spacing w:after="60" w:line="240" w:lineRule="auto"/>
      </w:pPr>
      <w:r>
        <w:t>On Consignment, 70 BBLS, Superfine Flowr, for sale by daly 8, Jones, King &amp; co. .| Auction and Commission House. : Sfp PME wubscriber han ee ? taken David Car- PA 268 ver's Old Stand, South ees 2 NBR Werer Suet, for the poe 6 4 Fail 2 ve Of transactin, (55, PM AMAUD fhe Pcosve paeacng Advances maile upon Coops, —[minediatsly af. tersalee, all Consignments will be saltlod—Cash | op. W. MONTGOMERY, | Chicaga, Jule 6, V8. 1 Chicago und Vinceanes*Rail Road: ! MEETING of the comminisneta of the |. { A Clcago and Vincennes Rail Road. willbe | | held st Danville, Uinou, om Monday the 97h | | day of July next, forthe purpose of organizing | | ane doing auch other business aa may come be: | _{ fore them Ino. H. Zissie, Dn William B. Archer, Geo, W. Dolé, Re Gurdon 8, Hubbard, Peter Prayne, : Chicago, July 24, 15%5,—3e12, bey OF Printers in Danville, It. Terre Hawte, and | — Vincannes, Ia, are requested to pablish this no- Use twice, end forward their bills to this off | Notice. ro: FENIE Land Office at Chicago, will be open: ( nites entry of Lands at Private Sale, on Monday the 3d day of Augush nest, at 9 o'- clock A.M. JAMES WITTFLOUK, Reg’. | Ab FE. D. TAYLOR, Re's, Chicago, July 3, 1835. —4w12 School Lands for Sale. 1 IN OUSE js beret: givin, that chore will be | sive expomd to Sale at Auction at UgCourt | the House, in Ottawa, Lasalle cvunty, Uifon the | ne Tih day of August next, section ‘Ng 16, in| err, Towaship 33, North of Range 4enst, loty af | 47, 40 acros, on a credit of one, two aud three years, | “7 00 intervat of 10 per ceut. Said section Jw de | ine lightfully situate, on both eidos of the Hlinte | ihe iver, three miles above Ottawa, one halt firet | tis, rato timber land, the balance bottam prairie, of | wo” {be host quality.” A further description ia deam. | 4! ed unuecesstry, a9 tbe aituauon is well known to be among tho best 1a Lasalle county, oF per</w:t>
      </w:r>
    </w:p>
    <w:p>
      <w:pPr>
        <w:spacing w:after="60" w:line="240" w:lineRule="auto"/>
      </w:pPr>
      <w:r>
        <w:t>haps in the state, DAVID LETTS,</w:t>
      </w:r>
    </w:p>
    <w:p>
      <w:pPr>
        <w:spacing w:after="60" w:line="240" w:lineRule="auto"/>
      </w:pPr>
      <w:r>
        <w:t>School Com'r. of Lasalle co,|</w:t>
      </w:r>
    </w:p>
    <w:p>
      <w:pPr>
        <w:spacing w:after="60" w:line="240" w:lineRule="auto"/>
      </w:pPr>
      <w:r>
        <w:t>June 16, 1835.—5w94. lien Boots and Shoes, vi</w:t>
      </w:r>
    </w:p>
    <w:p>
      <w:pPr>
        <w:spacing w:after="60" w:line="240" w:lineRule="auto"/>
      </w:pPr>
      <w:r>
        <w:t>A faw boxes of Boots and Shoes, warranted, | Yor coarea secures fine, and fine, nlso wonjens | ly</w:t>
      </w:r>
    </w:p>
    <w:p>
      <w:pPr>
        <w:spacing w:after="60" w:line="240" w:lineRule="auto"/>
      </w:pPr>
      <w:r>
        <w:t>‘nd childrens Boots and shoes, for sale by bore</w:t>
      </w:r>
    </w:p>
    <w:p>
      <w:pPr>
        <w:spacing w:after="60" w:line="240" w:lineRule="auto"/>
      </w:pPr>
      <w:r>
        <w:t>P.PRUYNE&amp; Uo, | apes Jena 5, 18%, fron</w:t>
      </w:r>
    </w:p>
    <w:p>
      <w:pPr>
        <w:spacing w:after="60" w:line="240" w:lineRule="auto"/>
      </w:pPr>
      <w:r>
        <w:t>SARs aE OO ye aati OREN lates FOUND, their N the woods adjoining this town, a package | to ca</w:t>
      </w:r>
    </w:p>
    <w:p>
      <w:pPr>
        <w:spacing w:after="60" w:line="240" w:lineRule="auto"/>
      </w:pPr>
      <w:r>
        <w:t>I YF tke poet of bills, notes, Ee Lasg</w:t>
      </w:r>
    </w:p>
    <w:p>
      <w:pPr>
        <w:spacing w:after="60" w:line="240" w:lineRule="auto"/>
      </w:pPr>
      <w:r>
        <w:t>property we should jude by the’ contents, of a | Sih</w:t>
      </w:r>
    </w:p>
    <w:p>
      <w:pPr>
        <w:spacing w:after="60" w:line="240" w:lineRule="auto"/>
      </w:pPr>
      <w:r>
        <w:t>Gorman by the nan of Bersard Joste or Youte, C</w:t>
      </w:r>
    </w:p>
    <w:p>
      <w:pPr>
        <w:spacing w:after="60" w:line="240" w:lineRule="auto"/>
      </w:pPr>
      <w:r>
        <w:t>apediar, The owner can have ibe same by ap-</w:t>
      </w:r>
    </w:p>
    <w:p>
      <w:pPr>
        <w:spacing w:after="60" w:line="240" w:lineRule="auto"/>
      </w:pPr>
      <w:r>
        <w:t>plying to this offion and paying for thus adver-| Fore</w:t>
      </w:r>
    </w:p>
    <w:p>
      <w:pPr>
        <w:spacing w:after="60" w:line="240" w:lineRule="auto"/>
      </w:pPr>
      <w:r>
        <w:t>Lnemeut, Neo. 12, 1834. :</w:t>
      </w:r>
    </w:p>
    <w:p>
      <w:pPr>
        <w:spacing w:after="60" w:line="240" w:lineRule="auto"/>
      </w:pPr>
      <w:r>
        <w:t>Valuable Farms for Sale. Ww NUMBER of valuable im; Farme, | sion</w:t>
      </w:r>
    </w:p>
    <w:p>
      <w:pPr>
        <w:spacing w:after="60" w:line="240" w:lineRule="auto"/>
      </w:pPr>
      <w:r>
        <w:t>A sitaate along the line of the Illinois and | mba</w:t>
      </w:r>
    </w:p>
    <w:p>
      <w:pPr>
        <w:spacing w:after="60" w:line="240" w:lineRule="auto"/>
      </w:pPr>
      <w:r>
        <w:t>Michigan canal, some of the beet locations in | whol</w:t>
      </w:r>
    </w:p>
    <w:p>
      <w:pPr>
        <w:spacing w:after="60" w:line="240" w:lineRule="auto"/>
      </w:pPr>
      <w:r>
        <w:t>the couatzy. ©. C, VAN HORN. | aise</w:t>
      </w:r>
    </w:p>
    <w:p>
      <w:pPr>
        <w:spacing w:after="60" w:line="240" w:lineRule="auto"/>
      </w:pPr>
      <w:r>
        <w:t>Hickory Oreck, May 18, 1835. —t9¢t. N. B.C. C. V. H. will be in Chicago from) Ti the 25th until after the land sale. tedy DE. AU ary cautioned a. | 26%:</w:t>
      </w:r>
    </w:p>
    <w:p>
      <w:pPr>
        <w:spacing w:after="60" w:line="240" w:lineRule="auto"/>
      </w:pPr>
      <w:r>
        <w:t>NGS atl rie cust is|</w:t>
      </w:r>
    </w:p>
    <w:p>
      <w:pPr>
        <w:spacing w:after="60" w:line="240" w:lineRule="auto"/>
      </w:pPr>
      <w:r>
        <w:t>by me, payshie.to.O. Hl. ‘Thompaon or ordes,| el</w:t>
      </w:r>
    </w:p>
    <w:p>
      <w:pPr>
        <w:spacing w:after="60" w:line="240" w:lineRule="auto"/>
      </w:pPr>
      <w:r>
        <w:t>pe the vn pei bat not taker gp tM] kc</w:t>
      </w:r>
    </w:p>
    <w:p>
      <w:pPr>
        <w:spacing w:after="60" w:line="240" w:lineRule="auto"/>
      </w:pPr>
      <w:r>
        <w:t>not taken</w:t>
      </w:r>
    </w:p>
    <w:p>
      <w:pPr>
        <w:spacing w:after="60" w:line="240" w:lineRule="auto"/>
      </w:pPr>
      <w:r>
        <w:t>Davin Canven | ty</w:t>
      </w:r>
    </w:p>
    <w:p>
      <w:pPr>
        <w:spacing w:after="60" w:line="240" w:lineRule="auto"/>
      </w:pPr>
      <w:r>
        <w:t>Chicago, Jon'l6, 1695- Aga bon Biba: KA emeah ea ae asa deh SHEE</w:t>
      </w:r>
    </w:p>
    <w:p>
      <w:pPr>
        <w:spacing w:after="60" w:line="240" w:lineRule="auto"/>
      </w:pPr>
      <w:r>
        <w:t>Agency. | os</w:t>
      </w:r>
    </w:p>
    <w:p>
      <w:pPr>
        <w:spacing w:after="60" w:line="240" w:lineRule="auto"/>
      </w:pPr>
      <w:r>
        <w:t>INiini Smt wonky Rowtns Pecae Ber, A</w:t>
      </w:r>
    </w:p>
    <w:p>
      <w:pPr>
        <w:spacing w:after="60" w:line="240" w:lineRule="auto"/>
      </w:pPr>
      <w:r>
        <w:t>- hy</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ion ikea sean, aes theese i Hi z Paints, Olly. We Whito Lead, Linseed Ou, Phe ) ron Bi Reson” | inh Brown, [perme ie 7] do, White, Bammer do | | Venetian Red, Yue doe ap onith iq "| ‘Bpruce Yellow, leatafoot do. i Put 1] Yellow: Ochre, Tanvere’ do. | i ; }{ Rose Pink, Fiah cin 4 i Gold and Bilver Loaf, Copal Varnish, i | 1] 40, do, Bronze, Transparent ab ee "| 75 kegs of White Leed ground in oi we ies Fin canpentien New York Cheap Whofdaale H | Clothing Warehouse, WYLIE tabecribor has on hand, foaly, | factured, an extenstve and somplete of CLOTHING that will compare in style: Prices, with any establishment. in Ube ¢: 1 ‘Ar this ve one of tha oldeat of tbe lnige fablishmentein the city, the subscriber bas been able, from long experience, to make et rovementsin the quality «ind sizes of ive articles will al be sol Se amall ad . ‘on the must liberal terms. bis Bw7. F. 5. CONANT, | ; ——_ No, 138 Pearl-St, Cup stmirs) New Yorke |, RUSSELL 8. HEACOCK,| |’ j Counsellor and Attorney at Ley, | i { t Cheago, Uingia. | HI ww Attend to all businwes confided to hig 4 care, in bis profession. 29 will aleo-dd H the business tor all, who ma empley kim, in AN i land conveyancing, being a Sustio. of the peace busines nay be done af reasonabe, end ‘mars f Gpnvemiently. He will also open and kebp af } the same place, a Land Agency Offes, lor the t Purchase of land, the payment of taxes, &amp;n, fay f all who may give hic business in thet fine;, baw- oar Ing been s rerident at Chicago far the lesticight § year, and being acquainted with almost i rection of land for the first 30 niles ‘otthe TO. nis canal line, and for the distance of miles around Chicago, he thinks inaoelf aa f pualibed| 10 give information on that subject, and 9 the business for non-residents, ae any thes in the state,, Letinen addrensed to tho subscriber, i will be attended to, Post |psid, Office in the 2d story, opjlovite the Exchange Coffce House, carner of Lakh and Franklin-ste, 4 Chicago, May 23, 185. —O1f, Drugs, Medicine, Dye Woods F DYE STUPFS &amp;c, VPN AE siteeribes offen a Whetes y sale and Retuil, an extensive saeorinvent of gennine Liraga, Mode icives, ol, etc., among which ore the following : | Logwood, ‘ : Vip, Nicara; ie Cauphor. Camwond, | f Magnenia, Sulph Capri, i Castor Oil, Saleh Fer, F Brunatone, Ou Vitro}, q Sulpher, White do, ‘ f Epsom Salta, Sagar Lead, } Gliuber dé. Madder, t Rochelle do. Thdigo, % Borax Crade, Nutgalls, i do, Refined, Chrome Yellow, ‘ Calomel, do. Green, Jalap, Cochinoal, ‘ Epicac, Prusvian Blue, ui 1 Liquorice Ball, Drop Lake, 7 Refined, Aqua Fortia, i ‘ do, Root, ~Rotton Stone, g Red Procipitate, "Pumice do. &gt; 1 White, da. Gum Copal, 4 Halt Petre, da. Arabio, j Vinkroot. do. Sbellac, Cream Tartar, da. Myrrh, Sulphate do. do. Assafattada, Senna, do, Kino, a ¢ Bhuharb, Patines 4 Spirits Turpentime, Nut le, Lamp Bach Shaviog Soup, x Buver Lamp Black, Tooth Hrushes, BS Lemon Syrap, Portumery, { Gorman Wine Hitters, Tooth Poudere &amp; Paste, H Esrentlal. Ojle, Trassen, i Surgical Instruments, Rossin [vidglase, r ‘Thermometers, American th. | a4 Nit Silver, Blve Pill Masa, ot Extract Houbane, | j grate, merchant, and othert vill aR i ru advent to call *« peseheres PHL CARPENTERS f Chicaga, Fane 30, 18%. 5 EE tr ef : TO MERCHANTS, ng PATTERSON, GARDNER &amp; MATHER, i JMPORT AND SKE 2 China, Glasn, Earthern Ware aud # Looking Glasses, tog T theloweat New-York prices, (adding on f \ ly the lowont rate aT eas | ; Al the sign of the Large Pitcher, i No, M12, Servenson Avatcr, Daruory. | The above firm being «branch of an exten i ve houre at Buffalo, ©. Y (well known thro’ B © Western coyntry,) under the firm of Garde t &amp; Patterson, are deternined to sell every 5 ticle in their line, us low uni! on as ecromme- &gt; fing terms as any house in the United Stats. i The subscribers, from their xequaintance with : © various Pattenes ia England, have bean a e (hy personal attention) to make auch mnie it will warrant thom ih asserting (hal thei arc, in point of quality and eleganes, iy not { fo ¥o any imported. : ee ey cietaa: Garters Methe : Looking Glasses. t PG. &amp; M. havd connected with their wiab- : Ament teowiye ing Gil factory, nich ensties them to pell Vaat arsicle owe f an the same artiele ean be bought in Rewe_ yy nk city. The anbectibers will kage Ponstant: | ; on bend w heaty stock of Casa, Guam, Ean { ann Waar, mid Loorino Grass, and on the 2 ening of oavigution, wilh be receiving, iit i Wt Uverpoel, heary quamutaes of ett, o€ the.» x set nile and patter, whlch metchaniy, 2 } tir way to New-York, and otbere, arp |; nee 4 i calland examino—ai No. 119, Boga of uh } Pitcher, Datrout. i Se Padbersin, Oartnar by Mather, ¥ CROMELIEN, BROTHERK &amp; €O. x reign Wine and Liq ames, a Bo, 208 Peari-Btre.t, ILL open a Braoch of tHeir|louse in thia i 1h city, tts Maw Sireet, (eae the Mea- 2 House.) on. the ty Loa pels . 1 ole Western Conny § hh euparion and, i . ih a Wines and Liquars. a a hey are desirous to have the pablitk ycquaia- bY pabat foun theit loo experieuce be tha i *, and of thelr many Wartare Evstous ee | prety cnepat a4 from . S i) “a os the mast ive entire sutisteeton, amb | | 07} ‘content Lhet Ip. oppning «besa i fi y bass, will mush ixkstoric ca: oe rte ‘ if iy | so ts oct loa Sea Reding eh) | + ed WF Apsealing ‘Regtaneer ec Pelion Bee</w:t>
      </w:r>
    </w:p>
    <w:p>
      <w:r>
        <w:br w:type="page"/>
      </w:r>
    </w:p>
    <w:p>
      <w:pPr>
        <w:pStyle w:val="Heading1"/>
      </w:pPr>
      <w:r>
        <w:t>Newspaper Page 4 — Source PDF Page 16</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Pr or Letters | Rene i the Poa ies at ane pix, Potram coenty, Il. i oe Atwaler,: 2 Keer, wife ‘Allen, Aichibeld Leonard) £4 | { ‘Akard, Heng W- Miller, &amp; GL 2 Boerdian, dole Macielh LA, af Brewater, F: D- Marhany, J. Dh : : ‘Burt, Benj @) Mesritt, Mtepieo Borker, RB. E Mallery, Hy 2 § Brumesy, Nathan Moore Flt Brunson, Janes, Manning, HS. Baugb, r Miley, Meng F Beyant, Jlogh artis, Wan. | + Brown, Aart BCormas, Siqphen ¢ Barrett, Web, Neil, Lyite Camy, J. We Deil, Ditna | ; Gowler, 5.0. Newel, Jobn Cox, IT. del}, 9 leb Duan, Terrell Plaster, Miclael Deter, Ma Petereub, Dantel Deodge, Jebn Patton, Nathad Dapber, Rice 2 Vattersin, Jortathan page.” and J. Reeder, Grow Alvin Roberton, Jopes a Evan, Joaine Ransberger, D. 8. Poy, Edward Shepherd ‘Anjanda q Freeman, B. Ban, Elisha Fyfe, Doct EP. Smalley, Mr.” Greenuwatt, Jacob erty, Fete i Howard, Ree LM. Triplett, Edward Harries, fsanc Vanghan, Towp,'?. Hukbz, Win. 4, Vangha, s', Pp Horrum! Lyman Vorney, David Marmia, TR ® Wright, Fdward Tannese, Ekin Wintaker, Jobn. Jolmon, Oliver Wood, Willian Jeniana, J. W. Warnock Hugh Jenney, Rov. E Wilson &amp; Griffin Johnson. Joseph Weir, John Keer. Jabu Youn, Ineob, THOS, GALAHER, #, Pat List of Letters EMAMINING in the Post! Office at Plain field, Mh July b, 1H. turd, Chauncey 1D. Joiner, Ransom i Bradford) acrict 3 Kingston, fen) 2 Blaindell; Wealey Kiniball, Junethan Brace, flenry J. Lew, Wo J. Collins, Plalip Lamb.) Daniel Collins; Jashan = 2 Marke, Friend vy, Currier, Anirew: Mann, Elepbalet H. (Cowan! Alexander W. Peek, Newton L. F 4 Carmer, Aagustun Perkins, Ephraim 3. i Caron, Harrison Ringoway. Joatiun M it Chipman, Anse! Rickotnon, Jothitiian : Deion, Beary Ho Ruintin; Ralph i Eauin, Absain or Shaytor, Uddlpha Slanks, benjanna — Schermerhorh, Barent J i Gove, Oiiver Bhoevley, mavuel , Gaiman, Sarah G. Scott, Seth Griggr, Jowyt Strong, Jouuh Grenwood, Alfred 2 Stony beeact House, Sarah Ann ‘Titinworth, James | 3 Hill, Isaac L. Wishtoan, Jomat B. Hough: Goorge Warren, Hiram i sf Ingernll Chester Willains, Jahn i Jenevps, Ign 3. Wathinw, Henry i LF ARNOLD, P.M 7 Lint of LeGQers 4" EM MINING ip the Post Office at Dupag ra R July 1, 1535. , John Chrieue George Spicer i Ara Carpimer @ Jubu Stesehe. ae Bara Chainpion Samuel Shively, vE Joeeph P. Carron David H, Backer 3 . a Jeane Esivt Antnew Thadbiner , i Bonford Aestuan David Wadhama 8 td Tan 0. Knapp Filward Wadhurns Be Thomas J. Lang Jose Wabson } | Timothy C. Parsons Ry 3, 1 GINDINGS, PH. Fire Lnsurance. HE subscriber having been appoints T Ayeat for the Hewnrd Flee leone Supa of the city of New-York, tar Ch cago and the sicinity, will iveuen property 4 gunst Joss by Fire, on readonablet terme. Auly 1. E. B, WUBBARD, NGRICE Thy noten of the Bank ¢ ig AN -Michivan, end Farmery and Mechanics fe ‘ Bend of Michigan, at Detruif, aleo the notes o Ml all the safety fund Banks of the State of Now 4 York—the Bank of Uleaviand, and the Bank i at Cincionats, will by received at the Land Of 4 Broat Clncago, ED. TAYLOR, Rer'r. i dune 4, Ta, —6 i Scythes, Cradles, &amp;c. q DOZ. Gram Beythes: ‘a Ado. Cradles and Seythee; a ‘vez. Keythe Snathe; ia 602" Hay Forks; 4 wo anne “ aren; 4 dow. Spades: | Beythe Stones, Riles ete, for adie by dune 9. V PRU NE &amp; CO. New and (heap Goods, se wT HS OLD STAND. mubacriber ip nom opemog a largo an: Tad aca ee Dry Goods, Grocpries, Beady Made Clothing and Mirsllancous Art cles He respectfully requeste the public gen erally jand hur frieods in particular, to call an : ‘examine his stock of guinla ; PETER COHEN, am Chip go, June 11, 185, : : a fa i On Consignment, 3 SUPPLY of Saranac Hinder Glass, an . A Rolferd crown Glass, which will be xo : ‘al’ the manufacturer's pricow, with the additia i of Geight The lat articles is sald to Le supe Hor tothe Boston crown Glass, in sleasness : : Wanaparoncy und ptrength, | being cheaper an. etrouger thin cy linder ite. PHILO CARPENTER. Chicpgo, June 3, 185. Goods at Wholesalc. FN mbecriver are now receiving ani voller for wale, at Whdlesale and Retail am sxtemsve sesortment of Dry Goods, Groceries, Hurdware, Crockery ac, ? Dealers in tue interior will find it, to theli Sivaniaes to call before they go to St. Louw or he East, a# thene goods were purchased 0 Smporicte in New York, aud can be affordes 4 at B low pnce, HUBBARD &amp; Co. uly 1. 4 pe want 18 SS Ere Uncen ee SCREENS DAVID CARY, LUMBER DEALER &amp; COMMISSION MERCHANT, we receive all panne off Merehandix consignment, and! dispose 0} q 'N. B. Goods forwarded 13 tbe intenor wit} 4 (eect ah ik a sa ae : Rotary Engines. j ° H q AINE totes have boat ted A gent : to conttart for the sale of the ROTARY : ENGINES, Averys Potent, rod by 3 Wastewand for, Buffalo. As this 4 Das bora Sally tested ‘bn saw-mills, m= d Wand techinery, and found to bp x batter sab . dipeovered, they will ne dolbl go| Into, gooere SF rapes siting Soller obatcon ‘tf roi \ ON kak: SUNG: &amp;. OD, Ch é REBEL</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H | oe | ‘ oe) 90d boxed table'selt, (0B ticke) lemme 1] 7'P PRUYRE &amp; COr | June's lg se 4 4 4b CBS. Super HAMS; 120,000 Fr aE, | fal 0,00 ** Laird; t 200 bbls, meed, prime and one hog Pork; for nih te Beat Pe RDA St. } iv, FEW choled Dowlts Barrel Guns. ab {AR dunes | Jonxs, Kina de 60. hata tts Ws Pes i WELL sefedied lot of chyice Verfumery 1 WELL st P. Pavan &amp; cu ila lagi Ie ieee eer eae leg Mi. and Upper Leather, for sale by Jung 4 Janes, Kino &amp; 00. ALT —Oniconsigninent is JT On cea NES. KING &amp; CO. | remaeyerapetao an be qlee MAST STEEL, for sale by iC Be sob, Koro &amp; cv hw eer ee i ATEST Wrought lvoe Horse Shocs, for vale are eee enn, Kine &amp; 0 : TEGING.T cprdage, twine, jsoarline, bed BR Shores 32 Ries Banu, caulking tool aail noodles, -paljuy, pitch and tari chune 5, VS | P. PRUYNE &amp; CO. wD ALI Il's cflbrated Tiygeun. Pills; Blood I good'a Ehmir of Moalth &gt; Sytaan’a Pana cea, for sale by P, PRUYNE &amp; CO. une 5, 1S. 4 WLR. Schick's celebrated Aronstic OF, acer Drain dee} for dentin, for nale by Price @l jer bottle. P, PRUYNE &amp; CO. June, VBE {Ess Ps Quik. paint Brushes winte wart brushes, Avigw vod Nicarauga wood, eam oad, ete Bee by» PRUYSE &amp; CO. ae | dane b, WA Fy MarsW’s Patent Hinge Transes, 9 Aue ust recoived at (he manofacturen prices by P, Paurse &amp; co. june | sols Agents at Chicago, Dry Groceries, A LARGE lot ia you ofred C sale, by My $6. JONES, KING &amp; Co Ready Made Clothin &gt; Cae ane; avell velected aysertment, by [RE neh P, CORPENTER Be ieee | Wanted, ; Pree ee. one copper emith, and ang fin aad aheetjaron worker. ene 17, "BS, JONES, KING &amp; GO, | tte ' | Bron, &amp;c. Ve: Shel, Kail Rode, Wir, Viera, ete. 2 complete adsorunent, juat raeriyed and fo waleby BV PRUYNE &amp; CO. ~ ; Mackerel. 6% Meckerel, No. J, and No, 2 ce | WD Sine. Yorks, KING &amp; CO. 2 | _Woote’n Esxence of Life. 3 BONHS, received this day and for sale b OD SuneB. iP Pacwr &amp; co. | } Sallad Oil. 4 BOXHS freah, tor ealo by is Aenean cm en 00. Thurdor?s Patient Horie Shore. 4 CASH of patient Horse Shoes for sale b i Jung), 7B Pavawe &amp; co. alte and Spikess ted ] ergs Tey Nuila, exsorted sizes. 3 Te2t0 7 bob, Tor eer art acaba ae hep Juneg bP PRUYNE &amp; CO. | Bev tend’ Tonic Mixture. *y | GO Celekratéd for the certainicuto of Pe | Sinan forsale by P. Pavtae &amp; co 68 | a s. ' To Rent, | FMNILE bandpome and conveni TY Hous hualy recess he Ste Ree Kinzie's ad@ition. For torma, &amp;e. apply 10 erg ae HUBBARD. Op ‘Consignment, LOO" 624 Ohio Fhiskey: fire SOLE UBATHER ; Mons, een childrens, Bonte &amp; Shacs moa JONES, KING &amp; CO st a penta Book Found. SKET BOOK in loft at thi AAs foun by an Intan is Chcreeaen the payment laet fill, containing some. money nd| lich the owsen, (F, Caldwell jt in supposed can have by pay og remuneratign to, the | adi | ap, and for publoting this notice, by epplyin E this office, May 10, 1835.5 son th | a deidsusid eae Leas 2B: | | ont. cal BITSEES my store and) Col. Owen’: | gid heuse. a tpp or slide to silver Cand) | Surk, which wil be of no use to any persat __ jul the owners The finder will confer Pie opening twit me at my stord, and be liber nd J.B. MU! ald | Fhicago, June Reh, 1835. VLFORD: OM a po | ay WJ OTICE.—The publi a ' No Hereby. notifed tha : Bho commanding officer at Por Dearborn, at CHicago Minois we satlioriaed % al! bay aud recelpt for all Uni rie 0 — | Seen nig and Acrovtrementa,in tho band It persons ‘havi u tj wise, will de well to bring of send Wem in. as il, | obtain the peckwpary recelpts. swith as litle de Pi daarsstys ‘8 contrary coureo may pub (possessed of thea: to a prosoe tien, and the poaaiy ofibelawe ne J. GREEN, eir Major Sth Infuntry, Com'd. Po: my, | May 28, 1635 1aw-0e no ome Pom Of | en ed}, Fer Sale, . FARM containing about 12 - Ar cic be ; hd farm is beautifully aituate w;th comntortable Log House and Bice Py 7 at 1% House and’ Baru: us| parte er ene yng oa to tad guises Veins sting of apple, cherry, pears MO] ay 20, tegpp5 BATES. i ner’ — | The aabpcriba tis to dep Property, by stcrtok: oF caateoeeice fk sta | AY be tt the old stand. i ul § 4 BATES, jr. dadr, rr = Chicage &amp; 81. Joseph Packet b- HE new Bohoongr LLEWEL- 2, ae fe rand pe dar. a= | St Fe mene C age For Beight ox ~1ch Eaiek: 3 or N Sreer ce</w:t>
      </w:r>
    </w:p>
    <w:p>
      <w:pPr>
        <w:pStyle w:val="Heading2"/>
      </w:pPr>
      <w:r>
        <w:t>Column 3</w:t>
      </w:r>
    </w:p>
    <w:p>
      <w:pPr>
        <w:pStyle w:val="TranscriptNote"/>
      </w:pPr>
      <w:r>
        <w:t>[validation note: independent PSM 4 / PSM 6 OCR passes compared; selected PSM 6; low cross-pass agreement; visual verification especially recommended.]</w:t>
      </w:r>
    </w:p>
    <w:p>
      <w:pPr>
        <w:pStyle w:val="Heading3"/>
      </w:pPr>
      <w:r>
        <w:t>Bit 7, CURTISS, —</w:t>
      </w:r>
    </w:p>
    <w:p>
      <w:pPr>
        <w:spacing w:after="60" w:line="240" w:lineRule="auto"/>
      </w:pPr>
      <w:r>
        <w:t>)| Attorney. and Counselior at Law, and SOLICITOR IN CHANCERY,</w:t>
      </w:r>
    </w:p>
    <w:p>
      <w:pPr>
        <w:pStyle w:val="Heading3"/>
      </w:pPr>
      <w:r>
        <w:t>g CHICAGO, ILLINOIS.</w:t>
      </w:r>
    </w:p>
    <w:p>
      <w:pPr>
        <w:spacing w:after="60" w:line="240" w:lineRule="auto"/>
      </w:pPr>
      <w:r>
        <w:t>FICE in. Spath Water-atrect, fire doot eer ete Sonsa Kiso &amp; Co, (OP a JAMES H COLLINS,</w:t>
      </w:r>
    </w:p>
    <w:p>
      <w:pPr>
        <w:spacing w:after="60" w:line="240" w:lineRule="auto"/>
      </w:pPr>
      <w:r>
        <w:t>ATTORNEY COUNSELLOR &amp; SOLICITOR ¢ BRAMBORS ATARET. T Chicago, Mlinois ss BENRY MOORE, ATTORNEY &amp; COUNSELLOK AT LA®. ~ "And Solicitor in Chancory, Chiengo, Mins, 5 (OFFICE in J. HM. Kinaie’s now store.) BEERERCE 70</w:t>
      </w:r>
    </w:p>
    <w:p>
      <w:pPr>
        <w:spacing w:after="60" w:line="240" w:lineRule="auto"/>
      </w:pPr>
      <w:r>
        <w:t>Hon, Jevern Rrovy, Cambridyr, J steo.</w:t>
      </w:r>
    </w:p>
    <w:p>
      <w:pPr>
        <w:spacing w:after="60" w:line="240" w:lineRule="auto"/>
      </w:pPr>
      <w:r>
        <w:t>Mew AACA. Lawarert A Co Roaton, je |__MasEvween Baron; Li, Mnwur</w:t>
      </w:r>
    </w:p>
    <w:p>
      <w:pPr>
        <w:spacing w:after="60" w:line="240" w:lineRule="auto"/>
      </w:pPr>
      <w:r>
        <w:t>JAMES GRANT, ed | ATTORNEY &amp; COUNSFIN,0R AT LAR, ay Chicago, Ninoin.</w:t>
      </w:r>
    </w:p>
    <w:p>
      <w:pPr>
        <w:spacing w:after="60" w:line="240" w:lineRule="auto"/>
      </w:pPr>
      <w:r>
        <w:t>Office in the Store of {lubbard &amp; Co.</w:t>
      </w:r>
    </w:p>
    <w:p>
      <w:pPr>
        <w:spacing w:after="60" w:line="240" w:lineRule="auto"/>
      </w:pPr>
      <w:r>
        <w:t>REFERENCE: ) &amp; 2 = Sorpaw, Jacesur &amp; co, 2 qo ue Brows &amp; Howe, 4 Ne: Fork Cp, Ls S. Tvomrsox &amp; co. Buffalo. JR. Dorn, 2 Cone de Pamren, 5 Petro r G. SPRING, ATTORNEY AND COUNSELLOR-AT LA} And Soliciter in Chancery. = FFICE firet dour north from the Tresor rl Cp Trones, oe ener oe | Chicaen, Ber. 3, 13834 ae S$. ABELL, ATTORNEY &amp; COUNSELLUR AT LAW, me CHICAGO, ILLINOIS,</w:t>
      </w:r>
    </w:p>
    <w:p>
      <w:pPr>
        <w:spacing w:after="60" w:line="240" w:lineRule="auto"/>
      </w:pPr>
      <w:r>
        <w:t>YY attending rtrictly to bis profession hope</w:t>
      </w:r>
    </w:p>
    <w:p>
      <w:pPr>
        <w:spacing w:after="60" w:line="240" w:lineRule="auto"/>
      </w:pPr>
      <w:r>
        <w:t>ss B to inerit patronage — Land Conveyancin eaevuted with neatness and despatch, Office with Eeq Harmon, uy Dearborn stree lwo doorn anuth of the Eagle Caffe House.” June 24, 12-10 gece mide EDWARD W, CASEY, by| ATTORNEY &amp; COUNSELLOR AT LAW,</w:t>
      </w:r>
    </w:p>
    <w:p>
      <w:pPr>
        <w:spacing w:after="60" w:line="240" w:lineRule="auto"/>
      </w:pPr>
      <w:r>
        <w:t>PRICE aujoining that of the Clerk of th</w:t>
      </w:r>
    </w:p>
    <w:p>
      <w:pPr>
        <w:spacing w:after="60" w:line="240" w:lineRule="auto"/>
      </w:pPr>
      <w:r>
        <w:t>7 oO Circuit Court ea GEO. W. FORSYTH, OF</w:t>
      </w:r>
    </w:p>
    <w:p>
      <w:pPr>
        <w:spacing w:after="60" w:line="240" w:lineRule="auto"/>
      </w:pPr>
      <w:r>
        <w:t>Attorney at Law, eS Ottawa, Minoin.</w:t>
      </w:r>
    </w:p>
    <w:p>
      <w:pPr>
        <w:spacing w:after="60" w:line="240" w:lineRule="auto"/>
      </w:pPr>
      <w:r>
        <w:t>BSPECTFULLY. offers, his pennalon</w:t>
      </w:r>
    </w:p>
    <w:p>
      <w:pPr>
        <w:spacing w:after="60" w:line="240" w:lineRule="auto"/>
      </w:pPr>
      <w:r>
        <w:t>R nervices to the inhabitants of Lagalle an 4] the adsuning rounties % for) Agente and Conveyancing will also moc wit prompt attention, ie Ottawa, June (834. 3mi DENTISTRY. _.| ormicn orroure TUR RXCHAROE, Laka-etmeny Doct. WM. H. KENNICOT?, by] @SVRGEON DENTIST, who has practice § in tho above profenmion iu thin town fur th —~ |dast yaar, tendern hin thanks to the vitizens ‘Chicago and vicinity, for thair liberal patronag and promises to continun his nnmmitting atte .s | tion to all business su the line of hin peeleestay “| No pains will be spared to ronder all operation agrevable, and She reanil as permanent and na! by | ural ae possible: keeping in repair all work f -_ | one year withons additional charges. Ladies! attvnded either al the offer, ors their remdences, Charges moderate. . Jone 24. 0 ot | JOHN DAVIS, | FRBAM- BOLD? POVBL BONTH WATER-ATRERA. NEWBEHRY &amp; DOLE, —| Storage, Forwardiuy and Commission ce MERCHANTS, cn] PHL OCLAECeLELE WORE Agents for the Merchants Line. REFERENCES— ST. Anwstnore, No.9, Contigs Shp, N. Yor! | Ronear Huwrax, Exq. Albany, Barnrn &amp; Horr, Buffalo, ret} Ottven Nawary, Dréroit. Caress Birain, Mowth St ag. Janne B, Campanis, Onawa, Uh 3.| Also, Wholesale and Retail Dentors Ir Dry Goods Groceries and ~| ss PROVISIONS. ch HUBBARD &amp; Co. u Commission # Forwardin; 4 £ = ?| SUBRORANTS, ng CHICAGO—ILLINOIS.</w:t>
      </w:r>
    </w:p>
    <w:p>
      <w:pPr>
        <w:spacing w:after="60" w:line="240" w:lineRule="auto"/>
      </w:pPr>
      <w:r>
        <w:t>Geanos 8. Hunnann,</w:t>
      </w:r>
    </w:p>
    <w:p>
      <w:pPr>
        <w:spacing w:after="60" w:line="240" w:lineRule="auto"/>
      </w:pPr>
      <w:r>
        <w:t>= Upxnr G, Hennaan, 3 Wo PRO WBS OD. ae 1 AVE juat received thoir Spring aupplibs OF ¥ Groce airs, as tollows- wre | 50 Cheats, half choats and cattion Young Hy 3 peste Imperial 4 cheats Im; 0. b fea io do. in cases, | au Wack do. fine, ; aot uunpowder do, lic} 12 hhde si Cran, and N. Orleans Sugar. rat) 20 hbly. Loaf and Lump do, ot! 2 boxes do, M8) ]¢ 4 bhde, West India Molasses, ds | pol pipes and. half pipea Seignette and Cogn Brandy, 6 ‘pine Madpire Wine. re| 1 &amp;whalf pipes do, old and Ane or] 2 jnpea Port do, nd! 2) Red io, ‘a Mae canks Malaga do. askets (Chainpaigne Sillery Brad, as J hd. &amp;t. Croix Hur, % 2 vines Holland Gin 60 bags Laguaira and East India Coffee, 40 wate Consia. 1 case of Cloves. — | Biierces. Rig, 40 boxes Raising. a] Shble. do. ee) Currants, Pepper, Spice, Starch, Soap, 6 0. | des, Ginger, sl aeate et, all of which ts th’ offer to the public unusually low for cash o th] =pproved pert u:| Chicago, June B, 1836 9g | rt rm Lots for Sale, UD esr a nen is, a number of lots, eli itaated i the School Section, on the rivet, dad ie ip eigia!town, E. K. HUBBARD, 0, Meg 19, 1836,—BiL, SSS Ee Drugs &amp; Medicines,</w:t>
      </w:r>
    </w:p>
    <w:p>
      <w:pPr>
        <w:spacing w:after="60" w:line="240" w:lineRule="auto"/>
      </w:pPr>
      <w:r>
        <w:t>Frll sopply of Drage and Medicines, = Aer reeefved by Prigne' | Co. which they offer low to practitioners 0</w:t>
      </w:r>
    </w:p>
    <w:p>
      <w:pPr>
        <w:spacing w:after="60" w:line="240" w:lineRule="auto"/>
      </w:pPr>
      <w:r>
        <w:t>» OF to country merchan' | ane 6, 1695 if i a aS ee Eee eC hae Glass. £1 QA) 2088S Rare Gis, tom sy 10, 1 ere Of tet Ht</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TnW SeOnN. TE. aubecriberw Deving itaken the New- ee In La Salle streey, 8 fow doors Bouth of Hubbard &amp; Co's, brick ators, would of | meopectfally inform the.inbabitants of Chicagor rit hey haye on hand, and aP ‘and its vicinity, that they bt intend keeping « good and general assor! | of | Dry Goods, Groceries, 8 purdicare, Crockery, Boots, Shoes, Hats, Sre. AT WHOLESALE AND RETAIL. “ Their arsortment consists in part of the follow T Jing erticles, viz&gt; Es rp Goors. * +1 Blue, black, brown, green and invia'le Cloths: Black, blue, dfab and max't Caseimercs and Sattinotts; plain and striped;</w:t>
      </w:r>
    </w:p>
    <w:p>
      <w:pPr>
        <w:spacing w:after="60" w:line="240" w:lineRule="auto"/>
      </w:pPr>
      <w:r>
        <w:t>White and brown Drillings:</w:t>
      </w:r>
    </w:p>
    <w:p>
      <w:pPr>
        <w:spacing w:after="60" w:line="240" w:lineRule="auto"/>
      </w:pPr>
      <w:r>
        <w:t>Molskin: cord roy, Rowen Cassimerta;</w:t>
      </w:r>
    </w:p>
    <w:p>
      <w:pPr>
        <w:spacing w:after="60" w:line="240" w:lineRule="auto"/>
      </w:pPr>
      <w:r>
        <w:t>Blue and figured Lwill’¢ Jeane, (for summer</w:t>
      </w:r>
    </w:p>
    <w:p>
      <w:pPr>
        <w:spacing w:after="60" w:line="240" w:lineRule="auto"/>
      </w:pPr>
      <w:r>
        <w:t>Clothing.) .</w:t>
      </w:r>
    </w:p>
    <w:p>
      <w:pPr>
        <w:spacing w:after="60" w:line="240" w:lineRule="auto"/>
      </w:pPr>
      <w:r>
        <w:t>French Boinbarines : Bed Ticking:</w:t>
      </w:r>
    </w:p>
    <w:p>
      <w:pPr>
        <w:spacing w:after="60" w:line="240" w:lineRule="auto"/>
      </w:pPr>
      <w:r>
        <w:t>=|) French, English ond Americen Prints;</w:t>
      </w:r>
    </w:p>
    <w:p>
      <w:pPr>
        <w:spacing w:after="60" w:line="240" w:lineRule="auto"/>
      </w:pPr>
      <w:r>
        <w:t>Black and col'd Malian tnd Grodewwa Silknt</w:t>
      </w:r>
    </w:p>
    <w:p>
      <w:pPr>
        <w:spacing w:after="60" w:line="240" w:lineRule="auto"/>
      </w:pPr>
      <w:r>
        <w:t>Fiyureddy.; printed Musbne:</w:t>
      </w:r>
    </w:p>
    <w:p>
      <w:pPr>
        <w:spacing w:after="60" w:line="240" w:lineRule="auto"/>
      </w:pPr>
      <w:r>
        <w:t>SO a ee UG cuswand Lldut’g Ribbons:</w:t>
      </w:r>
    </w:p>
    <w:p>
      <w:pPr>
        <w:spacing w:after="60" w:line="240" w:lineRule="auto"/>
      </w:pPr>
      <w:r>
        <w:t>Fancy dreas Handkerclnetic;</w:t>
      </w:r>
    </w:p>
    <w:p>
      <w:pPr>
        <w:spacing w:after="60" w:line="240" w:lineRule="auto"/>
      </w:pPr>
      <w:r>
        <w:t>Linens: Musbina; Checksy</w:t>
      </w:r>
    </w:p>
    <w:p>
      <w:pPr>
        <w:spacing w:after="60" w:line="240" w:lineRule="auto"/>
      </w:pPr>
      <w:r>
        <w:t>Ready made Clothing, etc, etc, eto</w:t>
      </w:r>
    </w:p>
    <w:p>
      <w:pPr>
        <w:spacing w:after="60" w:line="240" w:lineRule="auto"/>
      </w:pPr>
      <w:r>
        <w:t>% Grocerfes.</w:t>
      </w:r>
    </w:p>
    <w:p>
      <w:pPr>
        <w:spacing w:after="60" w:line="240" w:lineRule="auto"/>
      </w:pPr>
      <w:r>
        <w:t>N, © and P. R, Sugars; loaf and lump do.; ¥, Iysan and black Tears Coffee, Rice, Pep: per, allsjon, ginger, choclate, box and key</w:t>
      </w:r>
    </w:p>
    <w:p>
      <w:pPr>
        <w:spacing w:after="60" w:line="240" w:lineRule="auto"/>
      </w:pPr>
      <w:r>
        <w:t>~ | raining, starch. snap. envendish nd plug ‘tobac: fo, xegara, ¥U8, snp nil, port, Medaria and 17) murcet wines, wumla-g, powder and slivt, lead, cle ets, vte, ont Pardware. Log and trae Chains; Nadaz Sad Irons 4] Shovels and Spades; Hoes; Beythes; | Steel yards; Mhovela and Tonga; Toa Kotler: Traps, cow Bells, Vices, F, | Anvile, Axen, trowels, filo, raspa Tintis and ecrowe, locks, latches, bolta Kuives and forks, ayvuue, pocket knives, Pee! Lwhing Glasses) NE) An nsgortment of Carpenter's Tools; ete, o,| Moots, Shors and Wats. 3 Sewed and peyged and nailed Roots, (coarse and fine} 1en's and hoys's heavy brdhcan Shoen | low quartered da. ‘ladies prunclia, murscee wad kip Shoce gnd Nlipe, cack, ehildreny shows F, Tales, fire and connmen beaver and fur Hate, Ke she | Ase intend to sell cheap for cash, cud give 98 | our whule attenting te our bimines, we hope te =&gt; | merit and receive a abare af the public patron: age MAGI: &amp; WILKINBON | "Chicago. dune I ASE Bd. TAaATH, CLOTEENG, nal BOOTS &amp; SMOES, WHOLESALE ANDRE’ aur, eet | FIAT subscriber is now pppeing a heavy an Dees or ite aushe tonnes avila 030 | South Water rt, one door fram Dearborn street ~ | where he snteods to keep on Iund a lurgr an sortinent of the nanved arucles; and will ba re sy, | cotying adeitiony 10 mie assortment ertry 15 0} 20 daya, through the seaaun. Traders ure reapectfully tedarated to cail anc cod | examine for themacives. th: JOUN WOLBROOR, al Agent for the Manufucturers. ge CBeage, Jane 10. 5X Ate en- vf Watches and Jewelry. ore J. MELFORD, Pa AVING just retarn for H ed from Now. Yor! ad and Pluladelplia, with ar rm (s Mey extensive nssurtivent of » “| Clocks, Watches, ~* Nee day Jewelry, &amp;c. a compriaing as great a sari by |cty of yoods in hie tine, as has ever been offerrs “3 Weat of Buffslo, consisting af Gold and Silver Patent Leyor, Lepine, Eng hieh and common Watches; | Alabaster and Ebony 15 day Time Piereat atrike bourne and half hours; a) | Curtis’ and Dunning’s &amp; day time pieces:</w:t>
      </w:r>
    </w:p>
    <w:p>
      <w:pPr>
        <w:spacing w:after="60" w:line="240" w:lineRule="auto"/>
      </w:pPr>
      <w:r>
        <w:t>Rich diminond, pearl, eaunesajid agate Breas</w:t>
      </w:r>
    </w:p>
    <w:p>
      <w:pPr>
        <w:spacing w:after="60" w:line="240" w:lineRule="auto"/>
      </w:pPr>
      <w:r>
        <w:t>" Pine; du. do, Jet Finger Rings: '2| Pearl, jot, cameo, Glagre and vine Ear Ringe:</w:t>
      </w:r>
    </w:p>
    <w:p>
      <w:pPr>
        <w:spacing w:after="60" w:line="240" w:lineRule="auto"/>
      </w:pPr>
      <w:r>
        <w:t>Gold cable and curb Ladies Watch Chen;</w:t>
      </w:r>
    </w:p>
    <w:p>
      <w:pPr>
        <w:spacing w:after="60" w:line="240" w:lineRule="auto"/>
      </w:pPr>
      <w:r>
        <w:t>Cullery and Fancy Articies. rh. | Matheiadeal Inatruments; Pocket Pistolny</w:t>
      </w:r>
    </w:p>
    <w:p>
      <w:pPr>
        <w:spacing w:after="60" w:line="240" w:lineRule="auto"/>
      </w:pPr>
      <w:r>
        <w:t>Roger's best silver wtael Ruizors;</w:t>
      </w:r>
    </w:p>
    <w:p>
      <w:pPr>
        <w:spacing w:after="60" w:line="240" w:lineRule="auto"/>
      </w:pPr>
      <w:r>
        <w:t>Powder Flanks and Shot Pouchee;</w:t>
      </w:r>
    </w:p>
    <w:p>
      <w:pPr>
        <w:spacing w:after="60" w:line="240" w:lineRule="auto"/>
      </w:pPr>
      <w:r>
        <w:t>‘Thermometers; Measure Tapos:</w:t>
      </w:r>
    </w:p>
    <w:p>
      <w:pPr>
        <w:spacing w:after="60" w:line="240" w:lineRule="auto"/>
      </w:pPr>
      <w:r>
        <w:t>Double and single barrelod Fowling Pieesss</w:t>
      </w:r>
    </w:p>
    <w:p>
      <w:pPr>
        <w:spacing w:after="60" w:line="240" w:lineRule="auto"/>
      </w:pPr>
      <w:r>
        <w:t>Table nud denert Kuuves and Forkas</w:t>
      </w:r>
    </w:p>
    <w:p>
      <w:pPr>
        <w:spacing w:after="60" w:line="240" w:lineRule="auto"/>
      </w:pPr>
      <w:r>
        <w:t>in | Back gannnon, cheques and chess boards, dice : and chess men; Double Mirror;</w:t>
      </w:r>
    </w:p>
    <w:p>
      <w:pPr>
        <w:spacing w:after="60" w:line="240" w:lineRule="auto"/>
      </w:pPr>
      <w:r>
        <w:t>Snutlor and raya; pocket booka and wallets:</w:t>
      </w:r>
    </w:p>
    <w:p>
      <w:pPr>
        <w:spacing w:after="60" w:line="240" w:lineRule="auto"/>
      </w:pPr>
      <w:r>
        <w:t>A great varioly of dirk,pocket and pen Knives</w:t>
      </w:r>
    </w:p>
    <w:p>
      <w:pPr>
        <w:spacing w:after="60" w:line="240" w:lineRule="auto"/>
      </w:pPr>
      <w:r>
        <w:t>~~ | Bpeetactes.</w:t>
      </w:r>
    </w:p>
    <w:p>
      <w:pPr>
        <w:spacing w:after="60" w:line="240" w:lineRule="auto"/>
      </w:pPr>
      <w:r>
        <w:t>Gold, Silver, Plated and Steel Spectacles, tc</w:t>
      </w:r>
    </w:p>
    <w:p>
      <w:pPr>
        <w:spacing w:after="60" w:line="240" w:lineRule="auto"/>
      </w:pPr>
      <w:r>
        <w:t>tg | Mit any persons eyes. Moaaic. A lot of good Musir Roxes, of different pines, } | Harmonicas, and many other articlew too nu merous to awntion Bllver Ware. A god eesortment ever pointed Pencil Cases — | Table, tea, degert, cream, mustard and sali Spoons; Sugar Tonge; Butter Knives, &amp;c of] Indian silver work manufactured on the shor. feat notice, and ay cheap ab can’ be bought it ly- | the United States Watch Repairing.</w:t>
      </w:r>
    </w:p>
    <w:p>
      <w:pPr>
        <w:spacing w:after="60" w:line="240" w:lineRule="auto"/>
      </w:pPr>
      <w:r>
        <w:t>J. HM. determined that no pains shall be spared in tepairing all Watches entrusted to, his care, un the shurteat aotice and in a worknian</w:t>
      </w:r>
    </w:p>
    <w:p>
      <w:pPr>
        <w:spacing w:after="60" w:line="240" w:lineRule="auto"/>
      </w:pPr>
      <w:r>
        <w:t>. [like manner. Cush pawl for old Gold und Skirer</w:t>
      </w:r>
    </w:p>
    <w:p>
      <w:pPr>
        <w:spacing w:after="60" w:line="240" w:lineRule="auto"/>
      </w:pPr>
      <w:r>
        <w:t>Chay May he 6</w:t>
      </w:r>
    </w:p>
    <w:p>
      <w:pPr>
        <w:spacing w:after="60" w:line="240" w:lineRule="auto"/>
      </w:pPr>
      <w:r>
        <w:t>New and Cheap Goods, ync 4 he subscriber han just received from New- York, the following among other articles ip hiv lino, which he ofers for aale at Wholesale and Retail, veny cow</w:t>
      </w:r>
    </w:p>
    <w:p>
      <w:pPr>
        <w:spacing w:after="60" w:line="240" w:lineRule="auto"/>
      </w:pPr>
      <w:r>
        <w:t>Superfine lack, blue, green and brown Broad:</w:t>
      </w:r>
    </w:p>
    <w:p>
      <w:pPr>
        <w:spacing w:after="60" w:line="240" w:lineRule="auto"/>
      </w:pPr>
      <w:r>
        <w:t>cloths; (U1. milled cassimore and eatuinett ;</w:t>
      </w:r>
    </w:p>
    <w:p>
      <w:pPr>
        <w:spacing w:after="60" w:line="240" w:lineRule="auto"/>
      </w:pPr>
      <w:r>
        <w:t>Marino cloths, and circassiane, of various</w:t>
      </w:r>
    </w:p>
    <w:p>
      <w:pPr>
        <w:spacing w:after="60" w:line="240" w:lineRule="auto"/>
      </w:pPr>
      <w:r>
        <w:t>qualities and golure:</w:t>
      </w:r>
    </w:p>
    <w:p>
      <w:pPr>
        <w:spacing w:after="60" w:line="240" w:lineRule="auto"/>
      </w:pPr>
      <w:r>
        <w:t>ane and dark Ginghama and calicoes;</w:t>
      </w:r>
    </w:p>
    <w:p>
      <w:pPr>
        <w:spacing w:after="60" w:line="240" w:lineRule="auto"/>
      </w:pPr>
      <w:r>
        <w:t>Col'd Flounresand groon and black varsnetts;</w:t>
      </w:r>
    </w:p>
    <w:p>
      <w:pPr>
        <w:spacing w:after="60" w:line="240" w:lineRule="auto"/>
      </w:pPr>
      <w:r>
        <w:t>Gauso, Garniture, and gro de nap Ribbons;</w:t>
      </w:r>
    </w:p>
    <w:p>
      <w:pPr>
        <w:spacing w:after="60" w:line="240" w:lineRule="auto"/>
      </w:pPr>
      <w:r>
        <w:t>Freuch Muslin’ silk aud tabby velvet:</w:t>
      </w:r>
    </w:p>
    <w:p>
      <w:pPr>
        <w:spacing w:after="60" w:line="240" w:lineRule="auto"/>
      </w:pPr>
      <w:r>
        <w:t>64 and®-4 Dawah, cotton &amp; lines Diapers;</w:t>
      </w:r>
    </w:p>
    <w:p>
      <w:pPr>
        <w:spacing w:after="60" w:line="240" w:lineRule="auto"/>
      </w:pPr>
      <w:r>
        <w:t>Brown Holignd;</w:t>
      </w:r>
    </w:p>
    <w:p>
      <w:pPr>
        <w:spacing w:after="60" w:line="240" w:lineRule="auto"/>
      </w:pPr>
      <w:r>
        <w:t>Gentv. and Lasher’ Gloves and Hosiery ;</w:t>
      </w:r>
    </w:p>
    <w:p>
      <w:pPr>
        <w:spacing w:after="60" w:line="240" w:lineRule="auto"/>
      </w:pPr>
      <w:r>
        <w:t>n.| Woollen and Canton Flanuols, various kinds: oy| Readymade CLOTHING, "= or| Bloachedand brawn shirtings and Sheetings; Wadding and Batting ; Window Paper end Bordering, —} Abales cotton Yarn; 28 doa. palm leaf Hats; and other DRY GOODS, both Stepaand Fancy, sr} arvware, = SOnMTING In FART op Bench, moulding &amp; wash Planes ¢nd Plough: Socket, Grmers, mortice and tarners chisela —| Knob and sto:k Locks; Brass socket castors: Cupboard ‘Turns and Door Rappers: Curtain Pins; Brase and fftee Kinobe: at) Table, pucketapatcber and shoe Knives; &amp;| Norfolk Latches: Butts and Screws; off Italian Violin Sung; | (Nelle, Swedes jrSereail rola, eredle and ey il Ie ant =, Epes Fitehteres, un Wate, Brooee, ‘ona young hyaon brows, loaf p, | oad: lump: Magers, molcosen, cathe, Whit apd town ber eoup, patent 1A cundieg, raisins, C: hare ORR AT.</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Boot, Shoe &amp; Leather 8 WM. Nl, TAYLOR, : ‘8 opened un extansive Hoot, Shoe and i Leather Store, on Dearborn sirect, | tes rods north of Mcsars Newberry ¢ Dole’ Store, whera may be found a great vanety, of ‘1 ax good stock, sfean be found at the far Wert.” which bo offvrs at SVbulewsle or Ro- tail, at the Idwest prices, consisting of «| $00 paira men's cone BOOTS ; 300 do, do. fine — do.: 900 do. do, coaree SHOR</w:t>
      </w:r>
    </w:p>
    <w:p>
      <w:pPr>
        <w:spacing w:after="60" w:line="240" w:lineRule="auto"/>
      </w:pPr>
      <w:r>
        <w:t>200 do. do. fine do 300 do, Ladiey Guiter, Prunella und Mo</w:t>
      </w:r>
    </w:p>
    <w:p>
      <w:pPr>
        <w:spacing w:after="60" w:line="240" w:lineRule="auto"/>
      </w:pPr>
      <w:r>
        <w:t>rocco Bouts ‘</w:t>
      </w:r>
    </w:p>
    <w:p>
      <w:pPr>
        <w:spacing w:after="60" w:line="240" w:lineRule="auto"/>
      </w:pPr>
      <w:r>
        <w:t>200 do. do, calf do. |</w:t>
      </w:r>
    </w:p>
    <w:p>
      <w:pPr>
        <w:spacing w:after="60" w:line="240" w:lineRule="auto"/>
      </w:pPr>
      <w:r>
        <w:t>‘509 do. do, prunclla, kid anid sea) Shoes: 00 do, children’s Boots and Shoes ;</w:t>
      </w:r>
    </w:p>
    <w:p>
      <w:pPr>
        <w:spacing w:after="60" w:line="240" w:lineRule="auto"/>
      </w:pPr>
      <w:r>
        <w:t>50. do, infant's Bootecs; | Sole and Upper Leather, uf firet quality, for sale cheap for cash,</w:t>
      </w:r>
    </w:p>
    <w:p>
      <w:pPr>
        <w:spacing w:after="60" w:line="240" w:lineRule="auto"/>
      </w:pPr>
      <w:r>
        <w:t>W.H.T. Will manufeeture to order, on</w:t>
      </w:r>
    </w:p>
    <w:p>
      <w:pPr>
        <w:spacing w:after="60" w:line="240" w:lineRule="auto"/>
      </w:pPr>
      <w:r>
        <w:t>the shortest potion, all kinds of Boots and</w:t>
      </w:r>
    </w:p>
    <w:p>
      <w:pPr>
        <w:spacing w:after="60" w:line="240" w:lineRule="auto"/>
      </w:pPr>
      <w:r>
        <w:t>+1 Shoes, which he will warrant of the beet of</w:t>
      </w:r>
    </w:p>
    <w:p>
      <w:pPr>
        <w:spacing w:after="60" w:line="240" w:lineRule="auto"/>
      </w:pPr>
      <w:r>
        <w:t>leather and warkrunnebip,</w:t>
      </w:r>
    </w:p>
    <w:p>
      <w:pPr>
        <w:spacing w:after="60" w:line="240" w:lineRule="auto"/>
      </w:pPr>
      <w:r>
        <w:t>Oncagen, July 8, 183 5</w:t>
      </w:r>
    </w:p>
    <w:p>
      <w:pPr>
        <w:spacing w:after="60" w:line="240" w:lineRule="auto"/>
      </w:pPr>
      <w:r>
        <w:t>Boot Shoc &amp; Leather Store. HE subseriber whuld respectfully inform the inhabitants of Chicayo, and the \pub:</w:t>
      </w:r>
    </w:p>
    <w:p>
      <w:pPr>
        <w:spacing w:after="60" w:line="240" w:lineRule="auto"/>
      </w:pPr>
      <w:r>
        <w:t>fie in general, that be has jont opehed a Boot,</w:t>
      </w:r>
    </w:p>
    <w:p>
      <w:pPr>
        <w:spacing w:after="60" w:line="240" w:lineRule="auto"/>
      </w:pPr>
      <w:r>
        <w:t>"| Shoeund Leuther store, on Ca Salle xtreet,) two dogs north of Lake atreet, whe © | ufacture for wale, ladies aa p rd jand Shoes of all ware: warranted bath in style g, |and workmanship to Le equal to a tion ofcountry,. He has also on tn extensive Assortusent of leather, conaitig of</w:t>
      </w:r>
    </w:p>
    <w:p>
      <w:pPr>
        <w:spacing w:after="60" w:line="240" w:lineRule="auto"/>
      </w:pPr>
      <w:r>
        <w:t>Sole. Leather, onk tanned Baltimore ins'd best;</w:t>
      </w:r>
    </w:p>
    <w:p>
      <w:pPr>
        <w:spacing w:after="60" w:line="240" w:lineRule="auto"/>
      </w:pPr>
      <w:r>
        <w:t>do. do, hemlock New-York</w:t>
      </w:r>
    </w:p>
    <w:p>
      <w:pPr>
        <w:spacing w:after="60" w:line="240" w:lineRule="auto"/>
      </w:pPr>
      <w:r>
        <w:t>Skirting, Harness, Bridle, Band and Upper Leather:</w:t>
      </w:r>
    </w:p>
    <w:p>
      <w:pPr>
        <w:spacing w:after="60" w:line="240" w:lineRule="auto"/>
      </w:pPr>
      <w:r>
        <w:t>Call Skins, Philadelphia tan'd, best in market,</w:t>
      </w:r>
    </w:p>
    <w:p>
      <w:pPr>
        <w:spacing w:after="60" w:line="240" w:lineRule="auto"/>
      </w:pPr>
      <w:r>
        <w:t>Boot undressed and coninon Mureceo ;</w:t>
      </w:r>
    </w:p>
    <w:p>
      <w:pPr>
        <w:spacing w:after="60" w:line="240" w:lineRule="auto"/>
      </w:pPr>
      <w:r>
        <w:t>Redeand Yellow a</w:t>
      </w:r>
    </w:p>
    <w:p>
      <w:pPr>
        <w:spacing w:after="60" w:line="240" w:lineRule="auto"/>
      </w:pPr>
      <w:r>
        <w:t>Togethor with Linings, Bindinga, ete</w:t>
      </w:r>
    </w:p>
    <w:p>
      <w:pPr>
        <w:spacing w:after="60" w:line="240" w:lineRule="auto"/>
      </w:pPr>
      <w:r>
        <w:t>Persona winhing te purchase are requested te call and exunsine for themselves</w:t>
      </w:r>
    </w:p>
    <w:p>
      <w:pPr>
        <w:spacing w:after="60" w:line="240" w:lineRule="auto"/>
      </w:pPr>
      <w:r>
        <w:t>Cash paid for MILES and SKINS,</w:t>
      </w:r>
    </w:p>
    <w:p>
      <w:pPr>
        <w:pStyle w:val="Heading3"/>
      </w:pPr>
      <w:r>
        <w:t>GEO. WILLOUGHBY,</w:t>
      </w:r>
    </w:p>
    <w:p>
      <w:pPr>
        <w:spacing w:after="60" w:line="240" w:lineRule="auto"/>
      </w:pPr>
      <w:r>
        <w:t>Chreago, Jove 24, 1395. —10,</w:t>
      </w:r>
    </w:p>
    <w:p>
      <w:pPr>
        <w:spacing w:after="60" w:line="240" w:lineRule="auto"/>
      </w:pPr>
      <w:r>
        <w:t>ss Boot &amp; Shoe Making.</w:t>
      </w:r>
    </w:p>
    <w:p>
      <w:pPr>
        <w:spacing w:after="60" w:line="240" w:lineRule="auto"/>
      </w:pPr>
      <w:r>
        <w:t>VIVE aubscrilas ying reeenUly commences the aboye business, next door’ to °F. Ce hen’ s Store, will be kept ots hanc</w:t>
      </w:r>
    </w:p>
    <w:p>
      <w:pPr>
        <w:spacing w:after="60" w:line="240" w:lineRule="auto"/>
      </w:pPr>
      <w:r>
        <w:t>a good axqortiney! of</w:t>
      </w:r>
    </w:p>
    <w:p>
      <w:pPr>
        <w:pStyle w:val="Heading3"/>
      </w:pPr>
      <w:r>
        <w:t>_|~-h BOOTS,</w:t>
      </w:r>
    </w:p>
    <w:p>
      <w:pPr>
        <w:spacing w:after="60" w:line="240" w:lineRule="auto"/>
      </w:pPr>
      <w:r>
        <w:t>suited (o the call of the courtry, Gen wishing Fine Bouts, water proaf, will be aceony modated with the best matecmls, and ti-hioua</w:t>
      </w:r>
    </w:p>
    <w:p>
      <w:pPr>
        <w:spacing w:after="60" w:line="240" w:lineRule="auto"/>
      </w:pPr>
      <w:r>
        <w:t>+ on</w:t>
      </w:r>
    </w:p>
    <w:p>
      <w:pPr>
        <w:spacing w:after="60" w:line="240" w:lineRule="auto"/>
      </w:pPr>
      <w:r>
        <w:t>ieago, Der V5, \BAR.</w:t>
      </w:r>
    </w:p>
    <w:p>
      <w:pPr>
        <w:spacing w:after="60" w:line="240" w:lineRule="auto"/>
      </w:pPr>
      <w:r>
        <w:t>MCCORMICK &amp; MOON, — Manufactures? und Whutesute Dealers in</w:t>
      </w:r>
    </w:p>
    <w:p>
      <w:pPr>
        <w:spacing w:after="60" w:line="240" w:lineRule="auto"/>
      </w:pPr>
      <w:r>
        <w:t>nd HATS. No. 109 Jefferson Aveane, Detroit</w:t>
      </w:r>
    </w:p>
    <w:p>
      <w:pPr>
        <w:spacing w:after="60" w:line="240" w:lineRule="auto"/>
      </w:pPr>
      <w:r>
        <w:t>AUK cubortbers keep conptantly for sale, a</w:t>
      </w:r>
    </w:p>
    <w:p>
      <w:pPr>
        <w:spacing w:after="60" w:line="240" w:lineRule="auto"/>
      </w:pPr>
      <w:r>
        <w:t>extensive amsostinent @f HATS. whiel</w:t>
      </w:r>
    </w:p>
    <w:p>
      <w:pPr>
        <w:spacing w:after="60" w:line="240" w:lineRule="auto"/>
      </w:pPr>
      <w:r>
        <w:t>y can will confidence recommend</w:t>
      </w:r>
    </w:p>
    <w:p>
      <w:pPr>
        <w:spacing w:after="60" w:line="240" w:lineRule="auto"/>
      </w:pPr>
      <w:r>
        <w:t>~ aud which will be dieposed pF fi</w:t>
      </w:r>
    </w:p>
    <w:p>
      <w:pPr>
        <w:spacing w:after="60" w:line="240" w:lineRule="auto"/>
      </w:pPr>
      <w:r>
        <w:t>Cash or epprovod paper, on aa re</w:t>
      </w:r>
    </w:p>
    <w:p>
      <w:pPr>
        <w:spacing w:after="60" w:line="240" w:lineRule="auto"/>
      </w:pPr>
      <w:r>
        <w:t>toring an ean he purchases a</w:t>
      </w:r>
    </w:p>
    <w:p>
      <w:pPr>
        <w:spacing w:after="60" w:line="240" w:lineRule="auto"/>
      </w:pPr>
      <w:r>
        <w:t>in. | ay regular House in the City af New-Yurk —</w:t>
      </w:r>
    </w:p>
    <w:p>
      <w:pPr>
        <w:spacing w:after="60" w:line="240" w:lineRule="auto"/>
      </w:pPr>
      <w:r>
        <w:t>ek | Mrchants of Chicago and viewity, and citizen</w:t>
      </w:r>
    </w:p>
    <w:p>
      <w:pPr>
        <w:spacing w:after="60" w:line="240" w:lineRule="auto"/>
      </w:pPr>
      <w:r>
        <w:t>arn respectfully iayited to call and examine ther</w:t>
      </w:r>
    </w:p>
    <w:p>
      <w:pPr>
        <w:spacing w:after="60" w:line="240" w:lineRule="auto"/>
      </w:pPr>
      <w:r>
        <w:t>tovk, when they voit Detroit, and are asaured</w:t>
      </w:r>
    </w:p>
    <w:p>
      <w:pPr>
        <w:spacing w:after="60" w:line="240" w:lineRule="auto"/>
      </w:pPr>
      <w:r>
        <w:t>‘Jtheir ordera will be gratefully received anc</w:t>
      </w:r>
    </w:p>
    <w:p>
      <w:pPr>
        <w:spacing w:after="60" w:line="240" w:lineRule="auto"/>
      </w:pPr>
      <w:r>
        <w:t>proinpily eaecuted</w:t>
      </w:r>
    </w:p>
    <w:p>
      <w:pPr>
        <w:pStyle w:val="Heading3"/>
      </w:pPr>
      <w:r>
        <w:t>z MELLETARE BAL</w:t>
      </w:r>
    </w:p>
    <w:p>
      <w:pPr>
        <w:spacing w:after="60" w:line="240" w:lineRule="auto"/>
      </w:pPr>
      <w:r>
        <w:t>"| kept un hand or made to order. which wiil beat</w:t>
      </w:r>
    </w:p>
    <w:p>
      <w:pPr>
        <w:spacing w:after="60" w:line="240" w:lineRule="auto"/>
      </w:pPr>
      <w:r>
        <w:t>an</w:t>
      </w:r>
    </w:p>
    <w:p>
      <w:pPr>
        <w:spacing w:after="60" w:line="240" w:lineRule="auto"/>
      </w:pPr>
      <w:r>
        <w:t>Pa | comparigan itt quality of material, neatness 0 ‘finish, Xe. with apy manufactused ia the city | of New. York</w:t>
      </w:r>
    </w:p>
    <w:p>
      <w:pPr>
        <w:spacing w:after="60" w:line="240" w:lineRule="auto"/>
      </w:pPr>
      <w:r>
        <w:t>Fur and Cloth CAPS, constantly on hand. to MCCORMICK &amp; MOON Detrout, March 15.1 5 eit</w:t>
      </w:r>
    </w:p>
    <w:p>
      <w:pPr>
        <w:spacing w:after="60" w:line="240" w:lineRule="auto"/>
      </w:pPr>
      <w:r>
        <w:t>arviage &amp; Sleigh Waking. HE. nubieribern reapoctinlly informe the cit izene of Chicago and tla sicimtty, that they have erected a targe and commodinux bul ding, tora shop. on Randolph street, and are ; | prepared to execute all orders in thy Cazriag and Slog) making busmess, on the juomt rea sonable termn, CFREPAIRING done on short nolier. : BRIGGS &amp; HU) August 19, EAS</w:t>
      </w:r>
    </w:p>
    <w:p>
      <w:pPr>
        <w:spacing w:after="60" w:line="240" w:lineRule="auto"/>
      </w:pPr>
      <w:r>
        <w:t>es | ee eee Insurance. Oi | The North Hestera Fire anil Marme Ingurance</w:t>
      </w:r>
    </w:p>
    <w:p>
      <w:pPr>
        <w:spacing w:after="60" w:line="240" w:lineRule="auto"/>
      </w:pPr>
      <w:r>
        <w:t>Company of Qeveeg NCORPORATED by the Leginlatine ot th to Blate of New-York, CAPITAL §§150.000,</w:t>
      </w:r>
    </w:p>
    <w:p>
      <w:pPr>
        <w:spacing w:after="60" w:line="240" w:lineRule="auto"/>
      </w:pPr>
      <w:r>
        <w:t>‘The capital stock of thix company baying been paid in and secured, agrecallo to tho conditinur of the act of intorposation, will receive propo- waly for insuring against Jose or dauegn by Hee Also, Shey will take Maris Rok upin Vessels</w:t>
      </w:r>
    </w:p>
    <w:p>
      <w:pPr>
        <w:spacing w:after="60" w:line="240" w:lineRule="auto"/>
      </w:pPr>
      <w:r>
        <w:t>1d Boute vmpluyed on any Lake, Canal, Kay</w:t>
      </w:r>
    </w:p>
    <w:p>
      <w:pPr>
        <w:spacing w:after="60" w:line="240" w:lineRule="auto"/>
      </w:pPr>
      <w:r>
        <w:t>F upyn Goods, Wares</w:t>
      </w:r>
    </w:p>
    <w:p>
      <w:pPr>
        <w:spacing w:after="60" w:line="240" w:lineRule="auto"/>
      </w:pPr>
      <w:r>
        <w:t>chaudize 1o be Uranaported therman, co | Sigdmboals inqured agaimt Fire anid Marne rink ffor the senkon, ending Nov. Lat, or by the month at special rates.</w:t>
      </w:r>
    </w:p>
    <w:p>
      <w:pPr>
        <w:spacing w:after="60" w:line="240" w:lineRule="auto"/>
      </w:pPr>
      <w:r>
        <w:t>Vessds nurignting the Lakes, either by the season, month oF voyage</w:t>
      </w:r>
    </w:p>
    <w:p>
      <w:pPr>
        <w:pStyle w:val="Heading3"/>
      </w:pPr>
      <w:r>
        <w:t>DIRECTORS</w:t>
      </w:r>
    </w:p>
    <w:p>
      <w:pPr>
        <w:spacing w:after="60" w:line="240" w:lineRule="auto"/>
      </w:pPr>
      <w:r>
        <w:t>bo] Wus.tsaw Doxsisn, Auvin Buu soy, ie] Fwepe wx Srastar, Waunaw B n | Devin Crooner, C. Parmar y | James Bourse, Jr, HU. Firawen 45] Joun Guar, Je, ALP. Guaxr, =| Gso, Fungn</w:t>
      </w:r>
    </w:p>
    <w:p>
      <w:pPr>
        <w:spacing w:after="60" w:line="240" w:lineRule="auto"/>
      </w:pPr>
      <w:r>
        <w:t>T. 8. MORGAN, Pris’ % Wr. M. Denmino, F, Pres't. SU] Mose P. Hate, Sec'y,</w:t>
      </w:r>
    </w:p>
    <w:p>
      <w:pPr>
        <w:spacing w:after="60" w:line="240" w:lineRule="auto"/>
      </w:pPr>
      <w:r>
        <w:t>le Onwego, func, VBS. —Gm9. Capt. HIRAM HU!</w:t>
      </w:r>
    </w:p>
    <w:p>
      <w:pPr>
        <w:pStyle w:val="Heading3"/>
      </w:pPr>
      <w:r>
        <w:t>&amp; CARD, |</w:t>
      </w:r>
    </w:p>
    <w:p>
      <w:pPr>
        <w:spacing w:after="60" w:line="240" w:lineRule="auto"/>
      </w:pPr>
      <w:r>
        <w:t>HE subscriber, who kept the Greenville Springy at Harrodsburgh, Ky., im Je24, and lato the Wauhingion Hall, in Hillsborough, tl., and fast the Man- sion House in Springfield, [1., haa removed buck to his old stand in Hilsborough, » Were br has vpeued:a House of Entertainment for travellers and: others who may fayor bins with a call. Hie house ie convenient andl com fortable; his table will be furnished with the best the country: affords ; hia ber will be euppli- od with tho chosceat liquors, and bis able will {| be. well supplied with forage. Travellers may reat assured that no exertions sball bg winting on bis part to render them comfortablé; Thaak fal for past favors, he hopes to sbare s.coauau- , | ance of public patronagd. , N, B. His naine over the door will be hiveiga , | for the present fi, C, BENNETT. October, 1834, —Itf, plnitainasdo ti ached ae reels</w:t>
      </w:r>
    </w:p>
    <w:p>
      <w:pPr>
        <w:spacing w:after="60" w:line="240" w:lineRule="auto"/>
      </w:pPr>
      <w:r>
        <w:t>Musical Instruments. NEW jnnd Extensive sesortment of the moet mede: proved nrusic mur aa feirmaty oh Piano Forty, of ale- newest Fashion: Clariovet! and Bagles, | Boe te Drums, Filee, Flagiletts, °</w:t>
      </w:r>
    </w:p>
    <w:p>
      <w:pPr>
        <w:spacing w:after="60" w:line="240" w:lineRule="auto"/>
      </w:pPr>
      <w:r>
        <w:t>be sold at unusual tow</w:t>
      </w:r>
    </w:p>
    <w:p>
      <w:pPr>
        <w:spacing w:after="60" w:line="240" w:lineRule="auto"/>
      </w:pPr>
      <w:r>
        <w:t>‘Aftioles to be fouad at the *</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i i | eee y raw: ade Toews fot ea ] SALAD ambient of fee Maloy. A 2) | Eren offend in Means. whieh mi , | Bale on the nom Mth ng &amp; aon { hice xo done} tet PAUYIE a dy Res "| Bu the feside ofthe tcing Bay ae "AMPEHNES AE Ia, 1, jena ; oe LS Treason We Ura A Jae : do 1 eld wee reed 4 Ati ee mel Cabin bay yea thebeats IE GREE : {the arritony, 9g a | germinraeite oe Hadas the tenet woot : ee ee ae } paaeaTio 5 | entioned towndhpe aed orto Petr ey Leg North dF the Base | aie it principal Meriditn 1S Eat of ty ag a aad TL) Towns Lb 8 gg 57 bo ualy foo 1 have Br Rational tora 11g) 9 gee ere n{olrange go)? K ene OM aL Traine 39.9. 4.5, 4 7a g sik soot th p) ant au frabiona viweabie i, Lt tare: NYE Tow nsitie 1 fo 9 Ree i od fragtiosal vawodhip 15, of tange I, ag ld Trwrmbipe, AAs al all in ea Pac ec se arte te i AT, he be ctaidten 2 range 1 p of aus * |) Towbin i brent A 6. if thee | AL Wiel wand lee ag Conhinning 4 woot hes p: | manciog bi Mb ay, sa geal | gral nc3t forthe Shayanss nen rans tt ro | witina Ube hinsits ot tly ee rH they ee ee n- Jahiqee, ated Fre oual tow whip one Parity te! North pt the Mase Ne and Saat of de rene Se le | principe Mesibass thet tle es © | Practical vie nships 2rand 9 Aran ferent the ff | Fractivnal tprensiags 17, 19, Hay bed backprar ange 1A! gists x ree ella Uenahips 17 and 19 tna te oe At; 120, ard Practionsl Nae ashipe Nae Ri Con gacotil fron ar Se a oF | Pre Aopual Wominhiva 1718 a 1 wp ee okie 0 fant 20, aud Cactay® tos, H were it Povensbie V7 14, 9. Band gh way | Vidwnships 22, 23, 26 and 95° 4 Toe sored a to) osndiiia 13,1 19,20 2,02 reat te a anid Finconal Mea vabine, 3,9 Wied See yor, 8 i ange 2 wus eM salipiul: estate 17 e8d-18 trnty thet bare Nf WY, 1,2 aid 2, and acca te A he whips 25 ond A of ryoge rt cal Frantional tywashige tend 19, Were § Uightand: f cd] Sartins) woshshiys 2h ant. wae pe US! soe ‘oe | Wand BA, ot range A BE coull abohell : nd] Fractipnal Virnatse 19.90 te fi ‘hliged teat: Meotsanee re ‘ Ue orarg peal #9 Earth sale will Ye hep + thee male 0 £1) chroule;te toe athe rit 9 eet Pees ot Falesipd &amp; | Gea indel iw¥ lad be Coy dade have made iy YW snytin, Hie ninth olay +d May Day the date, tr id ANDREA AKA: Ww hanes, bs By dor Presednd b Somth, oe ar 4 Hive teres, plsce infected za Cortuniseubnes of Ue ale HS tv Jo i ‘ OFS ESETION CLatlasy 2 inte WEihe aH ipa Inte are onto eal F eet jane Sipe sale inbhctien st Ueiepocaliae inert’, ote Receiver. page 40 tte day of se taut ah | Gaierat Lawl Outer, | sa aatunardla St) By the President opie tn cd pepo ay y ine o) lave, L Neyere Jace lp) (BE taae a heat rn aba le tis fir to Oopar Srl Goicke Uiehail seo tis ine bale tugch veowpiBied ni | hereby dela sto dae here bee padlireagtel 2h Reeser em ae entre Se vit rave then a haan Spoomnelting po art ses are te Loreal in rata tomnl m ee tr Noth of Vie Mase hie, a frat ard “i rine Meri | oa mei the Bs Ol] That portign of Geet cet war tee Lan ae gh ae eh ae a we aot fae ie Sich regent wary w bed tt inte kon the Hine divsdlng Vos States ie pees noi gre tne anda el RE A TU Nortir of the feave line en aks eles | Towsnhune BP 2S et onE &lt;met etm An 4 at] Towing Be. 24 2A ait oe avaed Simon We] Townetojw 22, 21 At and 2 Ue rligiows re] Towson Pe. 25, 2 an rte, and peris gt] Towrahup 2h, af neo ® | emia 2) Terni bot rarer Neteoe the ‘Vo Kade ever yw 28 oy pig t echordnar for iter tt oe 2 iia ire-ean pticne igtils Hate pert nk place: —| thers or chicas sine Now, Ande | day af ile above alention j ml, tnd not be wen ae ost on Sere ue ide to = | ‘The gale re be kept oer wmet thee. mais yw | no fouger Dee Geren | Give unde a iio a8 hie eta! ahh ington, Une ais ea wh “a pare 4 ew” y i By the President ; oe wt ee cl Ruuaw Agee ed ignore yar Bibles. te, com aera eA SIRT Toy LAINE Gyemetel . NOTICE TOSI tat one tte on yin “FO Perwans tain Ag tb de reas the’ be: J any on thy af re atacton of ie hee ‘to eam ef fine elit 18 TN a le Giana wats: ; Ree Tee ask] “atl Dean bi Oe anak seamen 6 wet ee TE DEMOCRA if dare it THB panos nth Neat erly: | Heguiighos opens “ee an Seth OP re orton, | ae inte a bet The Ainge Demera ie ni Wheat Kbusteas Rizo imperial stir, ae nase thes Pe ben, Uarine yy eT RH tc ich Tw Tunic g liverea by tin ca Ry thing tape cy | Alaslethieete eca 23. ba liy weet 1 "payers at te ber, Be Reyes Ste far the [PPE Ry cytes song ep ee dart: ange be pay ent 1 Bt foe ot Me 0] ped a re Ae pine +] paces mheve we hase m8 a2 map Le ST Tene the ates tion ss nit ao ie is nici £1 Any. prem” yrewring Gt ee sa iaies nrueeigtehses Saab "| ea ea ween S08 ET ne toe Ave mnt nM ate ft oie fe Tatere g! for Be fie AP lideraldie ‘Seaton dae the Hf quent 1nrees)7F gets by OO } ‘hee wane 1 thon we D DoUAT TO ae ilar ier” | tenga | Aimaclied yt tone et fl son THe, Parnes ie | } Rak | State, ented with neaneee eT “ | Cards, dep-oxeeated ¥ ah . eased eaartas sy mca 1 : Jose! Choad 68 I oad Ay 1 cies ‘al. Waterlon Seen ily Relea ry 4. Fi Boor ain eee, Til ae ate eee Giles CH! haar aeak f Cok 4 aby 4 | Wood, Ps Bian ‘on ee ay ity apo eee oe ron eed Capt Jeb age a pm Jee Bert a Der f Beet, A. Fer Tet ee H i</w:t>
      </w:r>
    </w:p>
    <w:p>
      <w:r>
        <w:br w:type="page"/>
      </w:r>
    </w:p>
    <w:p>
      <w:pPr>
        <w:pStyle w:val="Heading1"/>
      </w:pPr>
      <w:r>
        <w:t>Transcription QA Note</w:t>
      </w:r>
    </w:p>
    <w:p>
      <w:r>
        <w:t>All 24 physical columns were processed in two independent OCR passes. Median normalized cross-pass agreement for this issue: 9%. Base selections: 12 columns from PSM 4 and 12 from PSM 6. Masthead date, volume, and printed issue number were visually checked against the enlarged source image. OCR uncertainty is retained rather than resolved by unsupported guesswork.</w:t>
      </w:r>
    </w:p>
    <w:sectPr w:rsidR="00FC693F" w:rsidRPr="0006063C" w:rsidSect="00034616">
      <w:headerReference w:type="default" r:id="rId9"/>
      <w:footerReference w:type="default" r:id="rId10"/>
      <w:pgSz w:w="12240" w:h="15840"/>
      <w:pgMar w:top="1080" w:right="1152" w:bottom="1080" w:left="1152"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Chicago Democrat | July 22,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July 22, 1835 — Transcription</dc:title>
  <dc:subject>OCR-assisted historical newspaper transcription</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