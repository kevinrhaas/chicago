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February 11, 1834</w:t>
      </w:r>
    </w:p>
    <w:p>
      <w:pPr>
        <w:spacing w:before="120" w:after="360"/>
        <w:jc w:val="center"/>
      </w:pPr>
      <w:r>
        <w:rPr>
          <w:rFonts w:ascii="Calibri" w:hAnsi="Calibri"/>
          <w:b/>
          <w:sz w:val="22"/>
        </w:rPr>
        <w:t xml:space="preserve">Issue: </w:t>
      </w:r>
      <w:r>
        <w:rPr>
          <w:rFonts w:ascii="Calibri" w:hAnsi="Calibri"/>
          <w:sz w:val="22"/>
        </w:rPr>
        <w:t>Volume I, Number 12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Jan1834-Mar1834.pdf, pages 5-8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5</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MISCELL:</w:t>
      </w:r>
    </w:p>
    <w:p>
      <w:r>
        <w:rPr>
          <w:rFonts w:ascii="Calibri" w:hAnsi="Calibri"/>
          <w:b w:val="0"/>
          <w:i w:val="0"/>
        </w:rPr>
        <w:t>The Relisious Souvenir for 183</w:t>
      </w:r>
    </w:p>
    <w:p>
      <w:pPr>
        <w:pStyle w:val="Heading3"/>
      </w:pPr>
      <w:r>
        <w:rPr>
          <w:rFonts w:ascii="Calibri" w:hAnsi="Calibri"/>
          <w:b w:val="0"/>
          <w:i w:val="0"/>
        </w:rPr>
        <w:t>THE INTEMPE RATE.</w:t>
      </w:r>
    </w:p>
    <w:p>
      <w:r>
        <w:rPr>
          <w:rFonts w:ascii="Calibri" w:hAnsi="Calibri"/>
          <w:b w:val="0"/>
          <w:i w:val="0"/>
        </w:rPr>
        <w:t xml:space="preserve">Come along,” said James  Harwa bi wile, who, Jurdened with two chil flowed in his steps.   Her heart was fu she made no reply.        : «Well, be sullen if you chose, or faste you shall, or Iwill leave you b in the woods.”                oe ‘Then, as if vexed because  his  ill-h failed to irritate its object, he added in a fed tone— Linn down the boy. Have not! tol twenty times, that you cou! 4 get along | ifyou had but one to carry? 44¢ can Presiden.        ,       es i                 vell as I can’                     3 Ti ak Te ie i sick,” sid his mother 5 ‘fee al prefer   his head throbs. Pray take him in » We shall       arms.”? ings id        46] tell you, Jane Harwood, o ome       vou are spoiling the child by your ho may be    that you are spoiling th      shane *, by the     ishness. He 1s no more          a </w:t>
      </w:r>
      <w:r>
        <w:rPr>
          <w:rFonts w:ascii="Calibri" w:hAnsi="Calibri"/>
          <w:b/>
          <w:i/>
          <w:color w:val="9B1C1C"/>
        </w:rPr>
        <w:t>[uncertain: You are ?]</w:t>
      </w:r>
      <w:r>
        <w:rPr>
          <w:rFonts w:ascii="Calibri" w:hAnsi="Calibri"/>
          <w:b w:val="0"/>
          <w:i w:val="0"/>
        </w:rPr>
        <w:t xml:space="preserve"> down, I tell y languid boy. He would have proceed dience, but the report of a attention. He'entered.a tt whence it proceeded, and the weary aw hearted mother sat down upon the gre Bitter were her reflections daring that we fr pleasant New England        : she had emigrated, and the peaceful he her birth, rose up to her views—when, few years before, she had given her b: one, Whose unkindness now strewed he with thorns. By constant endearing tions, he had won her youthful love, at two first years of t be devo           pan               oak great iy        Both were industrious an , ae well ap      the smiles of their infa         sey or slumbers, more than repaid the the da Buta change became visible. and) inter     hand grew inattentive ta his busi </w:t>
      </w:r>
      <w:r>
        <w:rPr>
          <w:rFonts w:ascii="Calibri" w:hAnsi="Calibri"/>
          <w:b/>
          <w:i/>
          <w:color w:val="9B1C1C"/>
        </w:rPr>
        <w:t>[uncertain: ? upon of     indifferent to his fir]</w:t>
      </w:r>
      <w:r>
        <w:rPr>
          <w:rFonts w:ascii="Calibri" w:hAnsi="Calibri"/>
          <w:b w:val="0"/>
          <w:i w:val="0"/>
        </w:rPr>
        <w:t xml:space="preserve"> enanee and       ebts to necumulate, in his wile, and. became morose ather remonstrances. Si en from her own heart, the vic gaining th     dancy over him, 2 doubled her exertions to rend agreeable, Bi were of no av sd on anim       The death of berd at Two      birth of a se DV ANCE,      neither in sorrow, no beer                              t, rad id      expect sympathy from wd tora     ziven her heart in the simple doa affection. They became mis and the cause was evident to every of In this distress, a letter was received | brother, who had been: tir g¢ veral ye resident in Ohio, m       ng Tat he y q             ove farther westward, ate ing them the use of a tenement wh ATs &gt; village of ding on the rk: wtreete, rs jes under, very aubae- vill be made bo sortment of one in thie Handbills,     family would leave vacant, and a sma id despateh.      tion of cleared |:        I they might: 6     to become purchasers,       Lait. fer a faro     Von ter ae emoerat, i Jane listened to this  proposa gratitude,  She thought she saw in salvation of her husband. She believ ifhe were              is intempera return to his early f e- The trial of from wh ed as b with the prospects of f       i happiness. vall their few ceifects were co re which were and the sean hon their way thither: fone pot leave other brothers and sisters, wi ferseheldes; when she shook hands peti 2 abe had  ved from he aisuen ered that it might be for ‘ibys eae that encircled her ee  S¢¢ into the-faint, blue ou came over her suc as she had never be eaneenaee She blamed herself { gs, and repressed their indule he journey vas slow and toilsom autronal rains and the s Were against them. 7       mae sialon: mstthem. The few ute Indu, Ne   ey carried with th ihe taih nee ee : The ld ni   doubted. ‘I sabe {00 visible in his conduc jeep the endeavored to pers Peilferent couse. But ang t       *    wv    ger «the respons Would once have sh nh compa’ format and returnin fort, far Necessaries town, mn. one On                       se :                      “J he was not too far stupifie * Mer remarks, his  deportr ely Overbesring and arbits had no friend to protec 4          Pt     @ Wasentirely in his oy Py pei           ly in his ov doe et compelled to realiz, quis $0 perfect as that of a ;                    husband, but Scant} a               of                  as the int M8 OWner fq ery thing § d and 13 OWN Supp n pla.</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seem | as she looked upon the dying animal, a nembered his laborious and ill-repaid s ces. “What shall I do with the brute,” claimed his master ; he has died in svc! out-of-the-way place, that I cannot eve! any one to buy his skin.” Under the shelter of their miserably ken wagon, they passed another night, make | early in the morning pursued their way behind | foot. Of their slender stores, a few mm of bread were all that remained. But J humor | had about his person a bottle, which h ahur- | longer made a secret of using. At e aplication of it to his lips, his temper se ld you | to acquire new violence. They were w a few miles of the termination of their jc ey, and their directions had been very and precise. But his mind became ‘so wildored and his heart so perverse, tha persisted in choosing by-paths of under and tangled weeds,under the pretence of ing a shorter route. - This increased and longed their fatigue; but no entreaty of wearied wife was regarded. ‘Indeed, si asperated was he at her expostulations, she sought safety in silence. The little of four years old, whose constitution had feeble from his infancy, became 80 fey |and distressed, as to be unable to pro over | The mother, after in vain soliciting aid ylsad- | compassion from her husband, took bin rass.— |her arms, while the youngest, whom i      previousty carried, and who was unali walk, clung to her shoulders. Thus ened, her progress was tedious arf! pa’ il she was enabled to go on; for }, buta | stength that nerves a mother’s frame, t and to | for her sick child, is from God, She </w:t>
      </w:r>
      <w:r>
        <w:rPr>
          <w:rFonts w:ascii="Calibri" w:hAnsi="Calibri"/>
          <w:b/>
          <w:i/>
          <w:color w:val="9B1C1C"/>
        </w:rPr>
        <w:t>[uncertain: er path |       vored to press on more? rapidly]</w:t>
      </w:r>
      <w:r>
        <w:rPr>
          <w:rFonts w:ascii="Calibri" w:hAnsi="Calibri"/>
          <w:b w:val="0"/>
          <w:i w:val="0"/>
        </w:rPr>
        <w:t xml:space="preserve"> ten- | ustal, fearing: thet if she fell behind, the dthe | band would tcar the sufferer from her an | hap- | some paroxysm of his savage intemper Their road during the day, though te, and | proaching the small settlement where csports | were to resiic, lay through a solitary P pors Of | the country. ‘The children were faint 3 and as the exhausted mother s: to nurse her infant, m the last piece of b to the parched lips of the 1 But he turned away his head, scare: ly audible tone, asked for might she sympathise distress of     poor outcast from the te Abraham, who laid her famishing ton a the shrubs, and sat down a good wa saying, “Let me not see the death o child.” But this Christian mother wa in the desert, nor in despair. She | up to Him who is the refuge of the for: and the comforter of those whose spiri cast down. The sun was drawing towards the as the voice of James Harwood was issuing from the forest, attended by a man with a gun, and some birds at his “Wife, will you get up now, and slong? Weare nota mile from ho Here is John Williams, who went fro part of the country, and says he is the shbor.?? ceived his hearty welcome: thankful spirn, and rese to accom;  ny al_with | The kind neighbor took the sick   y it the | arms, saying,—“Harwend, take the ved that | from yqur wife ; we do notlet our | ate com- | bear all the burdens here in Ouio.” habits of | James was ashamed to refuse, aad leaving | his hands towards the child. But acct hich she | {o his neglect or unkindness, it hid it nothing      ag, in the maternal bosom. his _re-| “You see how it is. She makes t - Yet, | so cross, that I never have any con onverted | them. She chooses to carry them e to con- | and always will have her own way i oty and | thing”? ) sustain      “You have come toa new settled she took | friends,” said John Williams. “but </w:t>
      </w:r>
      <w:r>
        <w:rPr>
          <w:rFonts w:ascii="Calibri" w:hAnsi="Calibri"/>
          <w:b/>
          <w:i/>
          <w:color w:val="9B1C1C"/>
        </w:rPr>
        <w:t>[uncertain: ith their | good country, to get a living in. ?]</w:t>
      </w:r>
      <w:r>
        <w:rPr>
          <w:rFonts w:ascii="Calibri" w:hAnsi="Calibri"/>
          <w:b w:val="0"/>
          <w:i w:val="0"/>
        </w:rPr>
        <w:t xml:space="preserve"> ¢ | corn and wheat are such as you net ercradle, jin New England. Our cattle live it the last; | and our cows give us cream instead T native | There is plenty of game to employ | utline of | ure, and venison and wild turkey cha fore- | come amiss now and then upon a efore ex- table. Here is a short cut I can sh for these | though there is a fence or two to | ence.    | James Harwood, I shall like well ne. The | with you about old times and old fries the roads | east.” But why don’t you help ye ensils and | over the fence with her baby 2? vem, were     “So I would but she is so sulke object of | has not spoken a word to me all day ie effects | ways say, let such folks take care | et.     he | selves till their mad fit is over.”? suade him      A cluster of log cabins now met t was the | through an opening inthe forest. ‘T pleasantly situated in the midst of a ed to com | cultivated land. A fine river surm ment was | a rustic bridge of the trunks of tree rary. He | sparkling light through the deep, u cther from | autumnal verdure. Wn power: | “Here we live,” said the guide, that it was | working contented people. That that there | house which has no ve coming a capricious | chimney. It may not be quite so, :           some you have left behind in the o f their dis- | but is as good as any in’ the neig me worse, | I’ll go and call my wile to welco te tind been | right glad will she be to ace you, f. nce | great store hy folks from New-En d |) The inside of a log cabin, to wept | habituated to it presents but a che 2              iF?         . ie hus- ti por- be able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LAD |</w:t>
      </w:r>
    </w:p>
    <w:p>
      <w:r>
        <w:rPr>
          <w:rFonts w:ascii="Calibri" w:hAnsi="Calibri"/>
          <w:b w:val="0"/>
          <w:i w:val="0"/>
        </w:rPr>
        <w:t>ere Liberty dwells, 1</w:t>
      </w:r>
    </w:p>
    <w:p>
      <w:pPr>
        <w:pStyle w:val="Heading3"/>
      </w:pPr>
      <w:r>
        <w:rPr>
          <w:rFonts w:ascii="Calibri" w:hAnsi="Calibri"/>
          <w:b w:val="0"/>
          <w:i w:val="0"/>
        </w:rPr>
        <w:t>CHICAGO, ILL.  ,</w:t>
      </w:r>
    </w:p>
    <w:p>
      <w:r>
        <w:rPr>
          <w:rFonts w:ascii="Calibri" w:hAnsi="Calibri"/>
          <w:b w:val="0"/>
          <w:i w:val="0"/>
        </w:rPr>
        <w:t xml:space="preserve">eo meee ndre- | pect. The eye necds time’ to accustor servi- | self to the rude walls and floors, the ab: of glass windows and doors loosely hung ? ex-|on leather hinges. The exhausted wi ch an] entered and sank  down with her bab in find | There was no chair to receive her. In corner of the room stood a rough board t } bro-| and a low frame resembling a bedstea » and Other furniture there was none.  Glad, Y OD | voices of her own sex recalled her from prsels  iis  Three or four matrons, and se) James | blooming young faces welcomed her 1¢ no| smiles. The warmth of reception in a every | colony, and the substantial services hy w ened | it is manifested, put to shame the cerem within | and heartless professions which, in a 1 journ- | artificial state of society, are dignified clear} the name of friendship. 9 be-| As if by magic what had scemed alm at he} prison, assumed a different aspect under wood | ministry of active benevolence. A che seek-| flame rose from the ample fireplace 5 se d pro-| chairs and a bench for the children appe: of his} a bed with a comfortable covering conce: 30 ex- | the shupelessness of the bedstead, and vi that} to which they had long been strangers, y ¢ boy | heaped upon the board. An old  lady | been | the sick fee tenderly in her arms, who se verish | ed to revive as he saw his mother’s cved. | brighten, and the infent, after a  draogh 1 and} fresh milk, fell into a sweet and  prof m injslumber. One by one the neighbors de n she | ted that the wearied once might have ar we to} portunity of repose. John Williams, } bur-| was the last to bid good night, lingere ainful. | moment as he closed the door and said— w the} “Friend Harwood, here is a fine, ge oiling | cow feeding at your door; and for ol: even | quaintance sake, yu end family are wel than | to the use of her for the present or until e hus-| can make out better.” rms in} When they were ieft alone, Jane rance. | out her gratitude to her Almighty prot h ap-|in a flood of tears. Kindness to which they | had recently been a stranger, fell as a | part of | of Gilead,upon hey yyounded spirit. t and) “Husband,” she exclaimed, in the ful! sat up-| of her heart, ‘we may yet be happy.?? t, she    He answered not, and she perceived bread, | he heard not. He had thrown hiaself feeble | the bed, and in a deep stupid sleep, was |, and | pelling the fumes of intoxication F wa-} This new family of emigrants, thous in the | the midst of poverty, were sensible of ent of! gree of satisfaction to which they had among | been strangers. The difliculty of prec iy off, | ardent spirits in this small and isolated of the | munity, promisea to be the means of « as not lishing their peace.—The mother busiex looked | self in making their humble tenement saken, | and comfortable while her husband as 1 its are|.pitious to earn in a new residence the tation he had forfeited in the old, labore p west, ligently to assist his neighbors in gather heard | their harvest, receiving in payment another | articles as were needed for the subsiste girdle. | his household. Jane’continually gave t 1 come | in ber prayers for this blessing, and the ome.— | she permitted herself to indulge of his p om our} nent reformation in.;arted unwonted </w:t>
      </w:r>
      <w:r>
        <w:rPr>
          <w:rFonts w:ascii="Calibri" w:hAnsi="Calibri"/>
          <w:b/>
          <w:i/>
          <w:color w:val="9B1C1C"/>
        </w:rPr>
        <w:t>[uncertain: ? next) fulness to her brow and demeanor. T]</w:t>
      </w:r>
      <w:r>
        <w:rPr>
          <w:rFonts w:ascii="Calibri" w:hAnsi="Calibri"/>
          <w:b w:val="0"/>
          <w:i w:val="0"/>
        </w:rPr>
        <w:t xml:space="preserve"> zalid boy seemed also to gather lealin, with a] themother’s smiles ; for so great ws y them. | power over him since sickness had rex in his) his dependence complete, that his ec e babyland even his countenance, were a} women |reflection ofherown. Perceiving the: of her influence, she endeavored to us reached j every religious parent should, for his s ustomned | benefit. She supplicated that the its face, | which was to write upon his soul, mig quided from above. She spoke to hin the child | tenterest manner of his Father in H mfort of }and of His will respecting little child herself) She pointed out his goodness in the dai in every | that sustam life ; in the glorious sun as! forth rejaicing in the east, in the gent country, ting rain, the frail plant, “and the dew it is 4|noorish it. “She repeated to him pass Crops of | scripture, with which her memory was ver saw |and sang hymns, until she perceived in clover, | he was in pain, he complained not, if h of milk. | but hearher voice. She made him ac our leis-| ed with the life of the dompassions do notideemer, and how he called childre farmer's} arms, tho” the disciples forbade them how you, | it seemed as ifa voice from heaven u1 abe: never to desist from cherishing this | to “talk |and deep-rooted piety; because | nds dows | flower of grass, he must soon fade a our “Wife | Yet, though it was evident that the disease were in his system, his heal ey. She/ tervals seemed to be improving, iy. Tal-| little household partook, for a time, t of them-| sings of tranquility and content. But let none flatter himsolf that the their view | ion of vice is suddenly or easily bro} [hey were | may seem to relax its grasp, and to} an area of but the victim who has long ware 1 jounted by ;if he utferly escapes, and tnumph es, cast is must? aa the i eogth of Omni unchanged | This, James Harwood never soug! \had begun to experienc that prost , fa hard spirits which attends the abstraction t is your! itual stimulant. His reso.tidn to ‘from the his lost character was not proof sga’ ‘genteel as | physical inconvenience.   Te detera old’ states, |all hazards, to gratify higdepraved | ghborhood. | He laid his plans deliberately, anil ome you ;| pretext of making some arrangemer for she sets|the wagon, which had been lett brol ”             depared from bis home. pgland.” | the road, depa       th       int those not] was protracteé beyond.the appott </w:t>
      </w:r>
      <w:r>
        <w:rPr>
          <w:rFonts w:ascii="Calibri" w:hAnsi="Calibri"/>
          <w:b/>
          <w:i/>
          <w:color w:val="9B1C1C"/>
        </w:rPr>
        <w:t>[uncertain: eerless as-| and at his return, his sin was ? att]</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WWE</w:t>
      </w:r>
    </w:p>
    <w:p>
      <w:r>
        <w:rPr>
          <w:rFonts w:ascii="Calibri" w:hAnsi="Calibri"/>
          <w:b w:val="0"/>
          <w:i w:val="0"/>
        </w:rPr>
        <w:t>SS ese eeees. * ans here is my Country.</w:t>
      </w:r>
    </w:p>
    <w:p>
      <w:pPr>
        <w:pStyle w:val="Heading3"/>
      </w:pPr>
      <w:r>
        <w:rPr>
          <w:rFonts w:ascii="Calibri" w:hAnsi="Calibri"/>
          <w:b w:val="0"/>
          <w:i w:val="0"/>
        </w:rPr>
        <w:t>TUESDAY FER. AL,</w:t>
      </w:r>
    </w:p>
    <w:p>
      <w:r>
        <w:rPr>
          <w:rFonts w:ascii="Calibri" w:hAnsi="Calibri"/>
          <w:b w:val="0"/>
          <w:i w:val="0"/>
        </w:rPr>
        <w:t xml:space="preserve">SS a SSS mm it-| brow, in characters too strong to be mistal sence} That he had also  brought with him s g up-| hoard of intoxicating poison, to which res oman} there remained no doubt.   Day after day be.—| his shrinking household witness the cause n the/alterations of anger and brutal tyranny table,|To lay wast the comfort of his wile, seer ad.—jto be his. prominent  object. By const , kind contradiction and misconstructions, he str » stu-| to distress her, and then visited her sensit eral ties upon her as sins. Had she been m with|obtuse by nature, or more indifferent to new) welfare, she might with   eater ease b which/the cross. But her  youth was nurtured jonies|tenderness, and education had refined More | susceptibilities, both of pleasure and pain. with) She could not forget the love he had of manifested for her, nor prevent the chill vost a contrast from filing her with anguish. § r the|could not resign the hope that the being v eerful | had early evinced correct feelings and no veral| principles of action,  might yet be won b: ared, | to that virtue which had rendered him wor! valed, | of her affections.   Still, this* hope deferr jands| was sickness and sorrow tothe heart. § were found the necessity of deriving consolati held} and the power of endurance  wholly fr cem-|above. The tender invitation by the moi face|ofa prophet, was as balm toher wount ht of! soul, ‘as a woman forsaken and  grieved found! spirit, and asa wife of youth, when thou Ww epar-| refused, have I called thee, saith thy Go nop-| So faithful was she in the discharge of who difficult duties that devolved  upon her— ed a careful not to irritate her husband by repro: — jor gloom—thut to a easual observer she mi; entle have appeared to be confirming the doctr ac-| of the ancient philosoplter, that happines: come |in exact proportion to virtue. Had he il you serted, that virtue is the source of all t happens which depends upon ourselves, ni oured | could have controverted this position. 1] fector | to a Woman, a wife, a mother, how smal | she | the portion of independent happiness. § balm bas woven the tendrils of her soul aro |many props. Exch revolving year rend nes | theft support more necessary.   They can | waver, or warp, or break, but she must tre 1 that ble and bleed. ‘upon! There was one modification of her h s dis-| band’s persecutions which the fullest meas * |of her piety could not endure unmoved gh in| This was unkindness to her feeble and suf a de-|ing boy! It was a first commenced as, long |sugest mode of disressing her. It opene ing direct avenue to her  heart-strings. W com-| began in pervereness seemed to end inh éstab- | red, as evil habits sometimes create perver dher-\principles. ‘The wasted and wild-eyed in t reat Ya shrank from tis father’s glance and fc if am-|step, 28 from the approach ofa foe. M ithan once had he uken him from the Ji ed which maternd care had  provided ring of him, and forced himte go forth in the « t such of the winter storm.        : ence of} ‘I mean to hardenbim,” said he. « thanks| ie neighbors know tht you make a foo e hope | bie, that he will never 9¢ able to get a livi permna-| For my part I wish I hal never been ca cheer- |to the trial of supporting &amp; useless boy, | [he in-| preends to be sick, only that he may ig from |coaxel by a silly mother.’”      : </w:t>
      </w:r>
      <w:r>
        <w:rPr>
          <w:rFonts w:ascii="Calibri" w:hAnsi="Calibri"/>
          <w:b/>
          <w:i/>
          <w:color w:val="9B1C1C"/>
        </w:rPr>
        <w:t>[uncertain: as her} ? such occasions, it was in vin that]</w:t>
      </w:r>
      <w:r>
        <w:rPr>
          <w:rFonts w:ascii="Calibri" w:hAnsi="Calibri"/>
          <w:b w:val="0"/>
          <w:i w:val="0"/>
        </w:rPr>
        <w:t xml:space="preserve"> ndered | mother otempted to protect her ctild. | omfort, | tight aither shelter him in her bsom, | faithful | control ‘he frantic violence of the fathe: degree | Harshnes, and the agitation of fear, dee] se it agjcd a disse which might else have yel spiritual  The timit boy, in terror of his naturel pencil | tector, withered away, like» blightedfio' ght be] It was oo avail that friends remanstraed | nin the| the unfeeling parent or that  hoary he feaven,|men warned him sciemaly of bis tin, dren.— | temperance had destroyed his respectfer ivy gifts and his fear of God. iteame| Spring at length emerged from thes} tly fall-jof that heavy and bitter winter. B ws that)smile brought no gladness to the  ded sages of child. Consumption fed upon his vitals s stored; {bis nights were restless and full of pain. 1 that if} ‘Mother, I wish I could smell the v ve might that grew upon the green bank by o equaint- | deat home.”         &lt; ite Re-| “It is too early for violets, my ch en to his| But the grass is beastifully green a.ou &gt;, And jand tee sing sweetly, as if their sed her | were full of praise. gi    “In my dead last night, T sav-th like the | waters of the brook that ran by the | away.— of my little garden. I wish I could ‘seeds of |them once more.—And I heard musi Ith at in-}#8 used to come from that church amo and the | trees, where every Sunday the happy the bles-|meet to worship God.” ‘The mother saw that gu &amp; in-| been long increasing, and knew ther + such an ne brightness in his g slumber, | she feared his intellect wandered. Sh ts chain, ed herself on his bed, and bent are h at last, [zeoihe aie compoue hin. He fay 8: Vegeta    “Do you think my father will come tration of |   Dreading the agonizing agitation 3 1 of a ha-|in his paroxism of coughing and ps &gt; recov       need at the  wind  of a father’ i     this| known footstep, she answered — ae at} L think not, love. You had bette netite. | sleep.          : ht the   “Mother, 1 wish he would one nts about |not feel afraid now. Perhaps he ken upon | me lay my cheek to bis once more, His stay | used to do when I was a baby Lh ted time,| mother’s crms.   T should be Ble  os en on his} bye to him beftse I go to my Saviow</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DON</w:t>
      </w:r>
    </w:p>
    <w:p>
      <w:r>
        <w:rPr>
          <w:rFonts w:ascii="Calibri" w:hAnsi="Calibri"/>
          <w:b w:val="0"/>
          <w:i w:val="0"/>
        </w:rPr>
        <w:t>«Franklin, 834. SS a dE kei. | Gazing intently in his face she saw ome  work of the destroyer, in lines too plain sort, | be mistaken. y did} “Mother,” he replied, with a sweet sn eless | upon his ghastly features, “he is ready. y-—— | desire to go to him. Hold the baby to | med | that I may kiss her. That is all. Nowsi tant | to me, and oh! wrap me close in your arn rove  a aves with cold.” bili-        Je clung with a death pray nore | which had ye been his Bee Tales » his | Sing louder, dear mother, a little loude bore | I cannot hear you,?? din} A tremulous tone asof a broken harp, ro her } above her grief, to comfort the dying chil 1.— | One sigh of icy breath was upon tr chee nce | as she joined it to hie—one shaudder—ani ; ling | was over. She held the body long in h She  arms, as if fondly hoping to warm and rey who | vify it-with her breath. Then she stretch oble | it upon its bed, and knecling beside it hid h ack | face in that grief which none but mothers fet rthy | It wasa deep and sacred solitude, alone wi red,  the dead.   Nothing save the soft breathir She | of the sleeping babe fell  upon the solen Hon, | pause. ‘Then the silence was broken by rom | wail of piercing eorrow. It ceased, and nuth | voice arose, a voice of supplication, (or streng ded | to erdure, as ‘seeing Him who i     isible Jin | Faith closed what was  begun in weaknes vast | It became a prayer of thanksgiving to Hi od.’ | who had released the dovelike spirit from tl ‘the | prison house of pain, that it might taste th —%0 | peace and cidgle fh  the melody of Heave: pach     She arose from the orison, and beni caln ight | ly over her lear. The thin, placid featur rine | wore a sinile as when he spoke of Jesu 88 is | She com     the shining locks around th -as-| pure foreheal, and gazed long on what | that | her was so teautiful. Tears fiad vanishe one | from her eyes, and jn their stead was a But | expression almost sublime, of one who ha Il is | given ar. angel back to God. She} ‘The father entered carelessly. She poi und | ted to the pallid, immovable i    “Se ders | he suffers no longer.” He drew near an nnot | looked on the dead with surprise and sadnes em-} A few natural tears forced their way and fe on the face of the first-born, who was on hus- | his pride. The memories of that mome: sure | were bitter. He spoke tenderly to the en 1.— | aciated mother, and she, who a short tin ffer- | before was raised above the sway of Bri the  wept like an infant, as those few affectiona ed a| tones touched the scaled fountains of ott Vhat | years. hat- |" Neighbors and friends visited them, de rted | rous to console their sorrow, and attend nva- | them when they committed the body to | foot- | earth. There was a shady and seclud fore | spot, which they had consecrated by the bi ittle | iel of their few dead. hither that wh 1 for | little colony were gathered, and seated cold | the fresh sminging grass, listened to the | ly, healing words of the inspired volume. ‘All   i was read by the oldest man in the color ol of } who had himself often mourned. As he be "ing. | reverently over the sacred page, there w alled | that on his brow that seemed to say, ‘this | who | been my comfort in my affliction.” Sih y be | heirs thinly covered his temples, and his I voice was modulated by feeling, as he re tthe | of the frailty of man, withering like the flo She | er of grass, before it groweth up; and of nor, | majesty in whoue sight a thousand years T.— | as yesterday when it is past, and as a wa pen- | in the night.? He selected from the ww ded. | of the compassionate ‘One, who  gather | pro- | the lambs in his arm, and carrieth them wer. | his bosom,” who pointing out as an exan with | the humility of little children, said, ‘Ex raded | ye become as innocent as one of these, In- | cannot enter into the kingdom of Heay rman | and who calleth all the weary and heavy den to come unto him, that he may give t haces | rest. The scene cailed forth sympathy « 3ut its from manly bosoms. ‘The mother worn lining | Wching and weariness, bowed her | s, and | down the clay that concealed her c 5        And it we. observed with gratitude by violets | friendly group, that the husband supp: yur old | her in his arms, and mingled his tears hers. hild.— | He returned from this fineral in 1 und us, | mental distress. His sins were broug! hearts | remembrance and reflection was misery. many nights sleep was disturbed by v! ie clear | of this neglected bet :         e3  he Bottom | agined that he heard him coughing fron J taste! low bed, and felt constrained to go. to ic too, | jan atrange disposition of kindness, bu ong the | limbs were unable fo obey the dictates people | will. Then he'seuld see him pointioy a thin dead hand to trt.dark grave, or ver had | oning him to follow to the’inseen. wor re was | Conscience haunted him wilt, terrors, ye, that | many prayers from pious hearts ards he seat- | he might now be led to repentance. him to | venerable man wh bad read the bible lent for | burial of his boy, counselled and eat Tim with the earnestness of a father, {c e 7? | to the warning voice from above, ~a shich, | ‘break off his sins by Fighteousness, | ain, he | inigyities by turning unto the Lord. ’s well        here was a change in his habits an versation, and his friends trusted it wo er try to | permanent. She wha, above all other interested in the result, spared no e3 . Ido | to win him back to the way of truth, | ould let | soothe his heart into peace with itself an , ashe | dience to his maker. Yet. was she di grand- | to witness the full force of wel 04 ay good | morse upon temperance, only to ace ee       terly ahaa at last.         revives ‘</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VOL. I.-NO. 12,</w:t>
      </w:r>
    </w:p>
    <w:p>
      <w:r>
        <w:rPr>
          <w:rFonts w:ascii="Calibri" w:hAnsi="Calibri"/>
          <w:b w:val="0"/>
          <w:i w:val="0"/>
        </w:rPr>
        <w:t xml:space="preserve">thel tue, with whose indicati      he had a to/ herself, and even He cpr fer age . [loved son had not died in vain  wi    ; &lt;                            » Was tra: mile} sient asthe morning dew. Habits of ind I} try, which had begun to spring u      7 me! themselves to be without root.   The dead ing | and his cruelty to the dead,'were alike fo;  fie ms,  ten.—Disaffection to  thorcharienad  tne who against hope still hoped for his salvation om | resumed its dominion, I'he friends wh  ha ge. | alternately reproved and encouraged hin ler,| were convinced that their efforts had be  +f ho avail.  Intemperance, ‘dike the  nt ei ose] inan armed,’ took possession of a sot I that ild.  lifted no cry for aid to the Holy S int   , ek,| girded no weapon to resist the shot pas all] Summer passed away, and the a ee her  ry of their arrival at the Eolony een a vi-] It was to Jane Harwood a period of  i nies ed  trespection. The  joys of early ave a ft  packs aah of maturity, passed in Taview be- ng ae s decile pehathat it ke ae mn} that grantest of all losses~            ‘ </w:t>
      </w:r>
      <w:r>
        <w:rPr>
          <w:rFonts w:ascii="Calibri" w:hAnsi="Calibri"/>
          <w:b/>
          <w:i/>
          <w:color w:val="9B1C1C"/>
        </w:rPr>
        <w:t>[uncertain: ya  fection’            eee ?-]</w:t>
      </w:r>
      <w:r>
        <w:rPr>
          <w:rFonts w:ascii="Calibri" w:hAnsi="Calibri"/>
          <w:b w:val="0"/>
          <w:i w:val="0"/>
        </w:rPr>
        <w:t xml:space="preserve"> She was alone at this a      of eelf- sth} munion. The absence Anes ee e.’1 become more frequent and  protracted  vA +} storm, which feclingly reminded her of tt  5 im} which had often beat upon them when pes he less and weary travellers, had beea ragin he | for nearly two aye   To this cause A ittad on.  poled the unusually long stay of her husband. hrough the third night of his absence she res, lay sleepless, listening for his steps. Some- s-}times she fancied she heard shouts of laugl he} ter, for the mood in which           a er,          in which he returned from tof his revels was various.—But it was only the ed| shriek of the tempest. Then she they ht an} some ebulition of his frenzied anger eatin ad {her ears. It was the rosz of the hoarse wind _ [through the forest. All night long she lis- in-|tened to  those sounds, and hushed and sang re, {to her aifrignted babe. Unrefreshed, she a- nd }rose and resumed her morning labors. s.| Suddenly her eye was attracted by a group ell Jof neighbors coming up slowly from the rive ice Jer. A dark and terrible foreboding oppres- entlied her. She hastened out to meet them. m=} Coming towards her house was a female me | iriend, agitated and tearful, who, passing her ief,|arm around her, would have spoken. ate} ‘Ob, you come to bring me evil tidings; her} I pray you let me know the worst.’ ‘The object was indeed to prepare her mind esi-| fora fearful calamity. ‘The body of her hus- ded] band had been found, drowned, as was sup- the] posed, during the darkness of the preceding ded} night, in attempting to cross the bridge ur-| logs, which had been partly broken, he die ole] swollen water. Utter prostration. of spirit on} came over the desolate mourner. Her en- ho-| ergies were broken, and her heart withere .—] She had sustained the privativa of pov HY,| and emigration, and the burdesisof unceasing ent} labor and care, without. Gyurnuring. She was) had Jain her first-born ix, the geve with re~ hae] signation, for faith had btara er  Saviour, ver! saying, ‘Sulfer the little child 6 come unto low| me.’ She had seen him, in whan her heart's ead| young affections had been garneied up, be~ ow-| come a ‘persecutor and injurious,’ a prey to fhis| the voice the most disgusting and destructive. sare] Yet she bore up uader all.  One hope _te- atch] mined with her as an ‘anchor of the soul, ords| the hope that he might yet repent and be re reth| claimed. She had yersevered in  her com n in| plicated and velf-derying duties  with tha mple} charity which ‘bearety all things—believe a scept| things—endureth all things.’ But now, he had died in his sin. Th deadly leprosy whics had stolen over h y la-|heart, could no more be ‘purged by offerin them] or sacrifice forever.’ She knew not that even] single prayer for mercy had preceded the sot with{on its passage to the High  Judge’s. bar.— head! There were bitter dregs in this grief, whic child. | she had never before rung out- </w:t>
      </w:r>
      <w:r>
        <w:rPr>
          <w:rFonts w:ascii="Calibri" w:hAnsi="Calibri"/>
          <w:b/>
          <w:i/>
          <w:color w:val="9B1C1C"/>
        </w:rPr>
        <w:t>[uncertain: pthat) ? Again the  sad community  assembled.]</w:t>
      </w:r>
      <w:r>
        <w:rPr>
          <w:rFonts w:ascii="Calibri" w:hAnsi="Calibri"/>
          <w:b w:val="0"/>
          <w:i w:val="0"/>
        </w:rPr>
        <w:t xml:space="preserve"> jorted| their humble cemetry. A funeral in an i with] fant colony awakens sympathies of an alme exclusive character. ‘It is as ifa large far much] ily had suffered, Uae to om      dow ht to] whom every eye knew, every voice salute . For} To bear along the corpse ef the strong me sisions| through the fields he had sewn, and to cor ¢ im-| motionless in the grave, that arm which m his| ted to*howe reaped the ripening  harve “him,} awakens 2 thrill, deep and starting, in | ut his| breast of thore who wrought by tee ‘ | of his} during the burden and heat of the day- i F with} lay the mother on hez pillow od Din ck-| last. atruggle. with life was, perchance, rd.— | resign the hope FORE mov brief visit to | , and | land of her fathera—wfose heart's last pul </w:t>
      </w:r>
      <w:r>
        <w:rPr>
          <w:rFonts w:ascii="Calibri" w:hAnsi="Calibri"/>
          <w:b/>
          <w:i/>
          <w:color w:val="9B1C1C"/>
        </w:rPr>
        <w:t>[uncertain: ,, that} tion might have “been ? prayer,  that |]</w:t>
      </w:r>
      <w:r>
        <w:rPr>
          <w:rFonts w:ascii="Calibri" w:hAnsi="Calibri"/>
          <w:b w:val="0"/>
          <w:i w:val="0"/>
        </w:rPr>
        <w:t xml:space="preserve"> rive! children should return ard grow up wil » at the | he badow of the school: house and ehurel treated | God, isa gt  in which pene ae o yield | nay participate. “Toconsge : alte He and to} noiseless abode, both YWPBET Von and his |fantand him ofhoary haira We           * knell, the sable train, the hollo’    ee nd con-|the man of God, giving back in tit </w:t>
      </w:r>
      <w:r>
        <w:rPr>
          <w:rFonts w:ascii="Calibri" w:hAnsi="Calibri"/>
          <w:b/>
          <w:i/>
          <w:color w:val="9B1C1C"/>
        </w:rPr>
        <w:t>[uncertain: puld be | his fellow Christiane, the szost precious ?]</w:t>
      </w:r>
      <w:r>
        <w:rPr>
          <w:rFonts w:ascii="Calibri" w:hAnsi="Calibri"/>
          <w:b w:val="0"/>
          <w:i w:val="0"/>
        </w:rPr>
        <w:t xml:space="preserve"> rs,,was| of their pilgrim path, and speaking with xertion’| vine authority of Him who is ‘the resur and to|tion and the life,’ adds desolation to nd obe- | weeping with which man geeth dowar doomed | to the dust.                     ! of re= | But with heaviness of an unspoken: yem ut-| peculiar nature was this victim of view x vite  From the home he troubled, nd eid by</w:t>
      </w:r>
    </w:p>
    <w:p>
      <w:pPr>
        <w:pStyle w:val="Heading1"/>
        <w:pageBreakBefore/>
      </w:pPr>
      <w:r>
        <w:t>Newspaper Page 2 — Source PDF Page 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w:t>
      </w:r>
      <w:r>
        <w:rPr>
          <w:rFonts w:ascii="Calibri" w:hAnsi="Calibri"/>
          <w:b/>
          <w:i/>
          <w:color w:val="9B1C1C"/>
        </w:rPr>
        <w:t>[uncertain: side of his son, to ?]</w:t>
      </w:r>
      <w:r>
        <w:rPr>
          <w:rFonts w:ascii="Calibri" w:hAnsi="Calibri"/>
          <w:b w:val="0"/>
          <w:i w:val="0"/>
        </w:rPr>
        <w:t xml:space="preserve"> been eo unnatural | sorrow among all v and it bore features without 2 hope. The widow mv her head from the! mains of her unfort mitted to the earth ness ensued, and it ter was received | her and her child t and appointing a p them on their hoa With her little. of her wretched h to her kindred. deep and painful g well to the inhabit ment, whose kind sities had never fa membered the ex: and piety which » saint-like manner * her burdens, and. they felt as if a from among them In the home of her daughter ia | ment which vir those friends with had passed, she 8 ness the comforts -for her; but in t tual widow! ie nightly orieo and deeprooted 6 erring husband, med intewmperanc Hartford, Ce ant Of the Inraxors § addressed to ¢ Deaa Sin: At the last An uxois State T! Vandalia, Dec. 1 were unanimous! “Reysouven, 7 reachers and ¢ throughout this st ‘co-operate with t ing Temperance of the cause of</w:t>
      </w:r>
    </w:p>
    <w:p>
      <w:pPr>
        <w:pStyle w:val="Heading3"/>
      </w:pPr>
      <w:r>
        <w:rPr>
          <w:rFonts w:ascii="Calibri" w:hAnsi="Calibri"/>
          <w:b w:val="0"/>
          <w:i w:val="0"/>
        </w:rPr>
        <w:t>“AND BE IT I</w:t>
      </w:r>
    </w:p>
    <w:p>
      <w:r>
        <w:rPr>
          <w:rFonts w:ascii="Calibri" w:hAnsi="Calibri"/>
          <w:b w:val="0"/>
          <w:i w:val="0"/>
        </w:rPr>
        <w:t xml:space="preserve">‘Executive Conm every cil borkood ia this af In accordance and in discharge we would earn influence in org and urging upor of subscribing fi ‘Temperance pe the following a: ‘Temperance So ‘he following o1 a Gp. _ Adopted b “th cietysui .. meet Ant, 1, This fociety | rance, auxit . rance Society! Arr. 2. tution, shall te g anv member ’an Katy dee By his deternunaor _ Aart. 8, The 1 lieving that the 1 fa kenny he injarse the ev of| ‘mew ted, do therefore sept as a medicis sician) drink into will we aid other but that we will, tenance the use « can be felt. Ant. 4. The a President, a Vi two Directors, w an executive con such business as | shall make an an ings to this Soci transmit @ copy « elety, Ant. 5. The a chosen viva vorce the day of _ Ant. 6. There in each-year, at v shali be delivered, ere ade Sign this yours pose known to him sign it, ay ‘and 60 on, autil a foes to call 6] ving selected a on the occasion, subscribe for as 1 the society is will and.Xhen corder, an a goot Auabed ini Albeoy, 8 year, for a ring! price for a greater Where a reguls owing to the apan other causes, we ' Temperance to t F more persone, </w:t>
      </w:r>
      <w:r>
        <w:rPr>
          <w:rFonts w:ascii="Calibri" w:hAnsi="Calibri"/>
          <w:b/>
          <w:i/>
          <w:color w:val="9B1C1C"/>
        </w:rPr>
        <w:t>[uncertain: them, ‘and         ?]</w:t>
      </w:r>
      <w:r>
        <w:rPr>
          <w:rFonts w:ascii="Calibri" w:hAnsi="Calibri"/>
          <w:b w:val="0"/>
          <w:i w:val="0"/>
        </w:rPr>
        <w:t xml:space="preserve"> rance pu 3 afte it upon hen WS ba at     ‘Thus one paper, only trealy-fiee cen Fs brick and be: als, who weuld not | tunity to inform th: &gt; . Bs omy -wociete cand pp it in vecy. a * tem of oF paninptior societies of our eta!</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hose tender years be had </w:t>
      </w:r>
      <w:r>
        <w:rPr>
          <w:rFonts w:ascii="Calibri" w:hAnsi="Calibri"/>
          <w:b/>
          <w:i/>
          <w:color w:val="9B1C1C"/>
        </w:rPr>
        <w:t>[uncertain: enemy. ‘There was|°r? hands]</w:t>
      </w:r>
      <w:r>
        <w:rPr>
          <w:rFonts w:ascii="Calibri" w:hAnsi="Calibri"/>
          <w:b w:val="0"/>
          <w:i w:val="0"/>
        </w:rPr>
        <w:t xml:space="preserve"> ate Mond aromnd his grave  nimity; we antiously d 3 of that sorrew which is the follow       ions, ai urner was not able to false | ffilleboro’,  Hlinois : bed, when the bloated re-| What are the names tunate husband were-com-  24, of ity President ; &amp; ». Long and severe sick- | 4th, ofthe nearest Pos in her eonvalesence a let-    Waen was the socic from her brother inviting  nay ee toan asylum under his rofe| aid what are thet titl riod to come and conduct] Answers to these ¢ mewaril journy-                 corresponilence betwee daughter, the sole remnast| auxiliaries, and will en eart’s wealth, she retaraed | disseminate, annually, It was with emotions 0!  teresting information f gratitude that she bade fare- | ties and te pele at] ftants of that infant settle-             ORECUT Ines, throughall her adver- mited. And when they reé-| | Vandalia, Dec. 183 ample of uniform patience she had exhibited, and the sin which she had sustained  To th  Pema cherished, their sympathies,   ‘0 the Honourade, M                             gress from the tutelary spirit had dey rted entl ie     le        Geytiemen :—I educated | have brought before c ntent-| the subject of remune of this State, for hors an war; andalthoug fidence in your abilit; vance the best intere a f her brother, she industry and that co! rtue teaches.   Restored to bh whom the morning of life shared with humble cheerful- s the earth had yet in store        tl her|low-citizens, whose the cherished sadness of hood, 1n the bursting sighs of | I hope Fatal not be on, might be traced 2        nishing you with suc sorrow —th&gt; memory of her| ces, tending to estab aud the miseries of unreclai-| rising under my ow L.            as may aid you in tl posed object. ‘The subject is oni numerous and highl our fellow-citizens, # stations or means of influence, a hearty « aniversary Meeting of the “T1-  justice at the hands RMPERANCE SOCIERY,” held at     ‘The position inv 1833, the following resolutions | Indian campaign, a AR Srate TRMPERANCE SOCIBTY, ery friend of Temperance. sly adopted +               consis That the travelling and local bd apt one tre  pecfull       io| of the circumstance padhecsineet NEE           curred, which may | 2 society in the work of form- </w:t>
      </w:r>
      <w:r>
        <w:rPr>
          <w:rFonts w:ascii="Calibri" w:hAnsi="Calibri"/>
          <w:b/>
          <w:i/>
          <w:color w:val="9B1C1C"/>
        </w:rPr>
        <w:t>[uncertain: Societies and the propagation | ?0Y others except tl]</w:t>
      </w:r>
      <w:r>
        <w:rPr>
          <w:rFonts w:ascii="Calibri" w:hAnsi="Calibri"/>
          <w:b w:val="0"/>
          <w:i w:val="0"/>
        </w:rPr>
        <w:t xml:space="preserve"> Temperance.”                  So persuaded was I ruatunn Resoven, That the} Legislature of this § mitten,’ be directed to address} claims, and my duty the Gospel, «Agents of benevolent} adjustment, that in &lt;td eieat Bad the cause of Tem-| that body,.1 presen! letter, instructing sideration, and solic tate.’                              dance with e dm ay above Repti the penitag pa e 0        y thereby enjoined,       ie i      : nestly request you to ee yoee Sat thes seapronsion, sanizing Temperance Societies yn the meinbers the importance for, and circulating one or more onesies fala we recommend 3. a good plan for getting uj ociety ; Draw up a ronetnution; r a similar one.</w:t>
      </w:r>
    </w:p>
    <w:p>
      <w:pPr>
        <w:pStyle w:val="Heading3"/>
      </w:pPr>
      <w:r>
        <w:rPr>
          <w:rFonts w:ascii="Calibri" w:hAnsi="Calibri"/>
          <w:b w:val="0"/>
          <w:i w:val="0"/>
        </w:rPr>
        <w:t>NE TON</w:t>
      </w:r>
    </w:p>
    <w:p>
      <w:r>
        <w:rPr>
          <w:rFonts w:ascii="Calibri" w:hAnsi="Calibri"/>
          <w:b w:val="0"/>
          <w:i w:val="0"/>
        </w:rPr>
        <w:t>he        ounty ‘Temperance So- ting held on the evening of                i s Society shall be called the     c whe ite aes for the promotion of Tempe-  obit neatly all ip to the “Illinois State Tempe-       st In every case of ; airbase, ing this      i- | 80     i       io att a jatsaber of this   ace as equi    apr 1 wighdraw from this associa- | constituted, as il the ‘hy                  4                f wins the, Becretsry.« poties of Ia many of the cave tnber of thie ec, b-| foe the vogewten of in      ing Ii      it,| snfeebled ealth, not perp fe oat oi                ps 10us, and while at is continued,  pe pape eee ently, indeed neces difficu proper construction dressed to Porter H ury Department. was adopted upon &lt; us adopt of much the peaciss ra in procuring them for drink; | 4;,    5 1, in all suitab!   Giecoun’ | tobe and either the who shal}         , constitute munittee for the transaction of may beaswigned them. The: nnual report ef their         - jety, aad the Secretary shall of the same to the State So- afficers of this Society shall be| Vetted as attending e, by meleity present, on| were the        oo in each year.               which were deer S| shall bene Bestia  army to overtake the i, andall othnr=ccessary busi-  vie Mae = «ue shall be held on                      spas side cit’ then had           Rock river country, | ) be friendly ietiecmeee occupied. If these vd procure another signature,  army had not been p. pubes be ote  3 then soeat of the   y public meeti:      organize, } person to ates ‘an address  Drag thoes va ida pga the Secretary to| few Lae)       not *        perance papere as | ai         the: ling to pay for and cireulate, ples at a period             away, were orders’ _N. York, at pasirg ad Soa shee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‘November, answers 10] "Phe circumstances and irected to J. Tilleon, J) have taken slip of Society ;| tion, in my humble opinio edt Biker a and consequently favorat st Office.                   the Congress of the Unit oty organized aml how | fient that you will chee J                      suggestions which I have to your sense of the duty constituents, I have yie other considerations befor to the request of many o now addressing you. T have the honor ance papers do you take lest questions, will facilitate en this rociety and its nable ua to collect and , mich valuable and in- for the benefit of socie- lange.                                         Your ob ectfully,</w:t>
      </w:r>
    </w:p>
    <w:p>
      <w:pPr>
        <w:pStyle w:val="Heading3"/>
      </w:pPr>
      <w:r>
        <w:rPr>
          <w:rFonts w:ascii="Calibri" w:hAnsi="Calibri"/>
          <w:b w:val="0"/>
          <w:i w:val="0"/>
        </w:rPr>
        <w:t>TIVE COMMITTEE,                          JOHN</w:t>
      </w:r>
    </w:p>
    <w:p>
      <w:pPr>
        <w:pStyle w:val="Heading3"/>
      </w:pPr>
      <w:r>
        <w:rPr>
          <w:rFonts w:ascii="Calibri" w:hAnsi="Calibri"/>
          <w:b w:val="0"/>
          <w:i w:val="0"/>
        </w:rPr>
        <w:t>ROADS IN MI</w:t>
      </w:r>
    </w:p>
    <w:p>
      <w:r>
        <w:rPr>
          <w:rFonts w:ascii="Calibri" w:hAnsi="Calibri"/>
          <w:b w:val="0"/>
          <w:i w:val="0"/>
        </w:rPr>
        <w:t xml:space="preserve">A Britto aid in the co Roads in the Territc Beit enacted by the § Representatives of the Un in Congress aseembled,— hereby appropriated, out Treasury not otherwise expended under the direc of War, in the Territory lowing sums of money, % purposes, to wit: ‘To aid in opening and ritorial road between Sh road, and the mouth of t of Lake Michigan, the su dollars. the State Society. eh      ys .£, Ill. Jan. 8, 1834. the Delegation in Con- State of Illinois. “have no doubt you will Congress at an early day eration to the volunteers ses lost in our late Indi- gh T have the utmost con- ry and willingness to ad- ests of those of our fel- losses claim reparation, e thought officious in fur- ch facts and circumstan=| °°. 0° Oia j        Z blish those claims, and a-  Ternt weal pie a hee nn personal abservation,| Adrian, the sum of ten t he attainment of the pro-} To aid in upening and ritorial rond between Ni re of great interest to aj the river St, Joseph's, th ly respectable portion of dollars,      3 and demands of all whose    Jo aid in opening the f information give them  aes wiloge of cone: co-operation in obtaining  Geet Hie iy of of of the government.         To aid in opening, bru which I stood daring OUt| @ Territorial road from ccompanying the expedi-| to the Indiana State linc, ds me a perfec. knowledge | cago, ten thousand dolla: ch befel my soldiers, and) ‘That the moneys to be: es under wich they oc-| #pplied upon such part not be known te you, or} 9. may be most difficult hove    nt io ‘person. petals through the I, at Oe Retaesnen otha     ater State, of the justice of the                 2 y to aid in procuing their  sues emai - Ya : 2 eo menage 0] isnds, will you please ad the ejector 608-| poried frm papa ee aaeieg  7eee soba akin in ¢ |, and an act of Congress} : first conceived, in accor- yer of that memorial, and yar fellow-citixens. Un- , Lattempted to establish a | of the law, in a letter ad-     and twenty-five cen! Jaguer, Esq. ofthe Treas-| Be it enacted by th ‘A different one, however, | f Representatives of | due advice and consulta-| America in Congress ¢ ditor, and the interpreta-|ry bona fide settler and yperated to the exclusion | public lands, being the 17     ion of the claimants, | Who has improved the s: "of the actual death of the |on a dwelling-house, a muneration is elaimed—a | dent therein prior to th ture of the service preclu-  eighteen hundred and | pstances, the possibility of shall continue to reside i             i         of making his epplicatic f unintentional lose, where | the prior right    putch miata te the soldier, (a spelen tk his os h: a)       government is      ice of one dollara </w:t>
      </w:r>
      <w:r>
        <w:rPr>
          <w:rFonts w:ascii="Calibri" w:hAnsi="Calibri"/>
          <w:b/>
          <w:i/>
          <w:color w:val="9B1C1C"/>
        </w:rPr>
        <w:t>[uncertain: e        absolutely died. | per ey  Provided, ?]</w:t>
      </w:r>
      <w:r>
        <w:rPr>
          <w:rFonts w:ascii="Calibri" w:hAnsi="Calibri"/>
          <w:b w:val="0"/>
          <w:i w:val="0"/>
        </w:rPr>
        <w:t xml:space="preserve"> ea it ope  witnes-  ameny cet of the fac! &gt;, early in the spring, be- | things comply with the had sufficiently matured,  of Congres of twenty- stant service, and want of | but       aad thirty, ent hauts of the army weic|pre-empliot rights to 9 gegen ‘a coun- | lanas; and in deciding</w:t>
      </w:r>
    </w:p>
    <w:p>
      <w:pPr>
        <w:pStyle w:val="Heading3"/>
      </w:pPr>
      <w:r>
        <w:rPr>
          <w:rFonts w:ascii="Calibri" w:hAnsi="Calibri"/>
          <w:b w:val="0"/>
          <w:i w:val="0"/>
        </w:rPr>
        <w:t>A BI</w:t>
      </w:r>
    </w:p>
    <w:p>
      <w:r>
        <w:rPr>
          <w:rFonts w:ascii="Calibri" w:hAnsi="Calibri"/>
          <w:b w:val="0"/>
          <w:i w:val="0"/>
        </w:rPr>
        <w:t>To give the actual set lands a right of pre- chase of one quarter applicants vhen there ims, OF ne oF more | the same pus section ceiver shall be governe: of the mid act, and the i ir | given ty the Secretary a.    said &gt;t into ef inc. 2. And be it fu all appiztions under thi lic lenasphall have been made sithin twelve mor thereof, and when the | Seen surveyed, or, if s been brought into marke J                      whatever, or when the + nd rapidly tore~/ marches,  the public lands have no | necessay-0 enable the | proper office, the person e ennny: ‘The Indians| the right of pre-emption escape to the west side| make his cr their applica und bad  evacuated the | the proper office the pure which they before had/the day which may here. rapid movements of the| by the President bette ettormed, the chastise-| the sale of the public lan , and the honorable result | which such secupant may t have been achieved.— | That xothing in this act, movements, the loss of aj twenty-ninth May, eig! hye allowe:l to detain the | thirty, before recited, ahs not be recovesad with-  as to give the right of p a     8 tke ‘men whose | lands which have, or ma ahzisted, or had strayed | served from public sale | to proceed, and keep up    » or by order cf the | with the line of march. | United Stetes, or to any soya by the govern-| mile of any fort, naval &lt; part of this campaign, | now occupied by the Un om    to graze their| or for naval purposes, or siries, and it wes hardly | which live oak timber is of aching, Tal thi oct hall ot dly ing.            is act       not delay th of these losses happened | lands of the United Sate to to    » into which | trict, beyond the time w' strayed, snd from @hich| may hereafter be, appoin ch often failed to re- by. the Eresident hor sh nee         visions of this act be ava fey aatgy impos-| whe shall fail to make t! ged in    fatiguing | payment of the money, b ee a   ‘gs In} eluding the tract or t ud     8 country, Speontl, wiht fo  Foaien Irsus.—The } nce except occasional] lealey (an American lady,</w:t>
      </w:r>
    </w:p>
    <w:p>
      <w:pPr>
        <w:pStyle w:val="Heading2"/>
      </w:pPr>
      <w:r>
        <w:t>Column 4</w:t>
      </w:r>
    </w:p>
    <w:p>
      <w:r>
        <w:rPr>
          <w:rFonts w:ascii="Calibri" w:hAnsi="Calibri"/>
          <w:b/>
          <w:i/>
          <w:color w:val="9B1C1C"/>
        </w:rPr>
        <w:t>[uncertain: of ahe sed orsa no]</w:t>
      </w:r>
      <w:r>
        <w:rPr>
          <w:rFonts w:ascii="Calibri" w:hAnsi="Calibri"/>
          <w:b w:val="0"/>
          <w:i w:val="0"/>
        </w:rPr>
        <w:t xml:space="preserve"> sufferers, in THREE DAYS LATER F The packet ship Manch </w:t>
      </w:r>
      <w:r>
        <w:rPr>
          <w:rFonts w:ascii="Calibri" w:hAnsi="Calibri"/>
          <w:b/>
          <w:i/>
          <w:color w:val="9B1C1C"/>
        </w:rPr>
        <w:t>[uncertain: r o se]</w:t>
      </w:r>
      <w:r>
        <w:rPr>
          <w:rFonts w:ascii="Calibri" w:hAnsi="Calibri"/>
          <w:b w:val="0"/>
          <w:i w:val="0"/>
        </w:rPr>
        <w:t xml:space="preserve"> rbolt, arrived at New-Yo </w:t>
      </w:r>
      <w:r>
        <w:rPr>
          <w:rFonts w:ascii="Calibri" w:hAnsi="Calibri"/>
          <w:b/>
          <w:i/>
          <w:color w:val="9B1C1C"/>
        </w:rPr>
        <w:t>[uncertain: Ddt serv't]</w:t>
      </w:r>
    </w:p>
    <w:p>
      <w:pPr>
        <w:pStyle w:val="Heading3"/>
      </w:pPr>
      <w:r>
        <w:rPr>
          <w:rFonts w:ascii="Calibri" w:hAnsi="Calibri"/>
          <w:b w:val="0"/>
          <w:i w:val="0"/>
        </w:rPr>
        <w:t>Y REYNOLDS.</w:t>
      </w:r>
    </w:p>
    <w:p>
      <w:r>
        <w:rPr>
          <w:rFonts w:ascii="Calibri" w:hAnsi="Calibri"/>
          <w:b w:val="0"/>
          <w:i w:val="0"/>
        </w:rPr>
        <w:t xml:space="preserve">rening: </w:t>
      </w:r>
      <w:r>
        <w:rPr>
          <w:rFonts w:ascii="Calibri" w:hAnsi="Calibri"/>
          <w:b/>
          <w:i/>
          <w:color w:val="9B1C1C"/>
        </w:rPr>
        <w:t>[uncertain: bringing]</w:t>
      </w:r>
      <w:r>
        <w:rPr>
          <w:rFonts w:ascii="Calibri" w:hAnsi="Calibri"/>
          <w:b w:val="0"/>
          <w:i w:val="0"/>
        </w:rPr>
        <w:t xml:space="preserve"> </w:t>
      </w:r>
      <w:r>
        <w:rPr>
          <w:rFonts w:ascii="Calibri" w:hAnsi="Calibri"/>
          <w:b/>
          <w:i/>
          <w:color w:val="9B1C1C"/>
        </w:rPr>
        <w:t>[uncertain: SATIS]</w:t>
      </w:r>
      <w:r>
        <w:rPr>
          <w:rFonts w:ascii="Calibri" w:hAnsi="Calibri"/>
          <w:b w:val="0"/>
          <w:i w:val="0"/>
        </w:rPr>
        <w:t xml:space="preserve"> 15th inclusive, three days </w:t>
      </w:r>
      <w:r>
        <w:rPr>
          <w:rFonts w:ascii="Calibri" w:hAnsi="Calibri"/>
          <w:b/>
          <w:i/>
          <w:color w:val="9B1C1C"/>
        </w:rPr>
        <w:t>[uncertain: ICHIGAN.]</w:t>
      </w:r>
      <w:r>
        <w:rPr>
          <w:rFonts w:ascii="Calibri" w:hAnsi="Calibri"/>
          <w:b w:val="0"/>
          <w:i w:val="0"/>
        </w:rPr>
        <w:t xml:space="preserve"> </w:t>
      </w:r>
      <w:r>
        <w:rPr>
          <w:rFonts w:ascii="Calibri" w:hAnsi="Calibri"/>
          <w:b/>
          <w:i/>
          <w:color w:val="9B1C1C"/>
        </w:rPr>
        <w:t>[uncertain: Pecelvea.]</w:t>
      </w:r>
      <w:r>
        <w:rPr>
          <w:rFonts w:ascii="Calibri" w:hAnsi="Calibri"/>
          <w:b w:val="0"/>
          <w:i w:val="0"/>
        </w:rPr>
        <w:t xml:space="preserve"> </w:t>
      </w:r>
      <w:r>
        <w:rPr>
          <w:rFonts w:ascii="Calibri" w:hAnsi="Calibri"/>
          <w:b/>
          <w:i/>
          <w:color w:val="9B1C1C"/>
        </w:rPr>
        <w:t>[uncertain: To to tie Qure. Sti]</w:t>
      </w:r>
      <w:r>
        <w:rPr>
          <w:rFonts w:ascii="Calibri" w:hAnsi="Calibri"/>
          <w:b w:val="0"/>
          <w:i w:val="0"/>
        </w:rPr>
        <w:t xml:space="preserve"> instruction of certain able to the Queen. ory of Michignn. fallen into the hands of the meuts, not however of an ter, the Queen </w:t>
      </w:r>
      <w:r>
        <w:rPr>
          <w:rFonts w:ascii="Calibri" w:hAnsi="Calibri"/>
          <w:b/>
          <w:i/>
          <w:color w:val="9B1C1C"/>
        </w:rPr>
        <w:t>[uncertain: tonny tonel]</w:t>
      </w:r>
      <w:r>
        <w:rPr>
          <w:rFonts w:ascii="Calibri" w:hAnsi="Calibri"/>
          <w:b w:val="0"/>
          <w:i w:val="0"/>
        </w:rPr>
        <w:t xml:space="preserve"> </w:t>
      </w:r>
      <w:r>
        <w:rPr>
          <w:rFonts w:ascii="Calibri" w:hAnsi="Calibri"/>
          <w:b/>
          <w:i/>
          <w:color w:val="9B1C1C"/>
        </w:rPr>
        <w:t>[uncertain: Tale bren po of oned ot 11]</w:t>
      </w:r>
      <w:r>
        <w:rPr>
          <w:rFonts w:ascii="Calibri" w:hAnsi="Calibri"/>
          <w:b w:val="0"/>
          <w:i w:val="0"/>
        </w:rPr>
        <w:t xml:space="preserve"> and for the following Oct. a </w:t>
      </w:r>
      <w:r>
        <w:rPr>
          <w:rFonts w:ascii="Calibri" w:hAnsi="Calibri"/>
          <w:b/>
          <w:i/>
          <w:color w:val="9B1C1C"/>
        </w:rPr>
        <w:t>[uncertain: TL CeDaterhuran "]</w:t>
      </w:r>
      <w:r>
        <w:rPr>
          <w:rFonts w:ascii="Calibri" w:hAnsi="Calibri"/>
          <w:b w:val="0"/>
          <w:i w:val="0"/>
        </w:rPr>
        <w:t xml:space="preserve"> nounces that the ! </w:t>
      </w:r>
      <w:r>
        <w:rPr>
          <w:rFonts w:ascii="Calibri" w:hAnsi="Calibri"/>
          <w:b/>
          <w:i/>
          <w:color w:val="9B1C1C"/>
        </w:rPr>
        <w:t>[uncertain: nourning for Ki]</w:t>
      </w:r>
      <w:r>
        <w:rPr>
          <w:rFonts w:ascii="Calibri" w:hAnsi="Calibri"/>
          <w:b w:val="0"/>
          <w:i w:val="0"/>
        </w:rPr>
        <w:t xml:space="preserve"> the Ter gone into </w:t>
      </w:r>
      <w:r>
        <w:rPr>
          <w:rFonts w:ascii="Calibri" w:hAnsi="Calibri"/>
          <w:b/>
          <w:i/>
          <w:color w:val="9B1C1C"/>
        </w:rPr>
        <w:t>[uncertain: structine Chican]</w:t>
      </w:r>
      <w:r>
        <w:rPr>
          <w:rFonts w:ascii="Calibri" w:hAnsi="Calibri"/>
          <w:b w:val="0"/>
          <w:i w:val="0"/>
        </w:rPr>
        <w:t xml:space="preserve"> St. Josepli, Sweden. </w:t>
      </w:r>
      <w:r>
        <w:rPr>
          <w:rFonts w:ascii="Calibri" w:hAnsi="Calibri"/>
          <w:b/>
          <w:i/>
          <w:color w:val="9B1C1C"/>
        </w:rPr>
        <w:t>[uncertain: sune chorera nu]</w:t>
      </w:r>
      <w:r>
        <w:rPr>
          <w:rFonts w:ascii="Calibri" w:hAnsi="Calibri"/>
          <w:b w:val="0"/>
          <w:i w:val="0"/>
        </w:rPr>
        <w:t xml:space="preserve"> </w:t>
      </w:r>
      <w:r>
        <w:rPr>
          <w:rFonts w:ascii="Calibri" w:hAnsi="Calibri"/>
          <w:b/>
          <w:i/>
          <w:color w:val="9B1C1C"/>
        </w:rPr>
        <w:t>[uncertain: u 00E Ool]</w:t>
      </w:r>
      <w:r>
        <w:rPr>
          <w:rFonts w:ascii="Calibri" w:hAnsi="Calibri"/>
          <w:b w:val="0"/>
          <w:i w:val="0"/>
        </w:rPr>
        <w:t xml:space="preserve"> </w:t>
      </w:r>
      <w:r>
        <w:rPr>
          <w:rFonts w:ascii="Calibri" w:hAnsi="Calibri"/>
          <w:b/>
          <w:i/>
          <w:color w:val="9B1C1C"/>
        </w:rPr>
        <w:t>[uncertain: um orerenty thousan]</w:t>
      </w:r>
      <w:r>
        <w:rPr>
          <w:rFonts w:ascii="Calibri" w:hAnsi="Calibri"/>
          <w:b w:val="0"/>
          <w:i w:val="0"/>
        </w:rPr>
        <w:t xml:space="preserve"> </w:t>
      </w:r>
      <w:r>
        <w:rPr>
          <w:rFonts w:ascii="Calibri" w:hAnsi="Calibri"/>
          <w:b/>
          <w:i/>
          <w:color w:val="9B1C1C"/>
        </w:rPr>
        <w:t>[uncertain: and 35 recorered.]</w:t>
      </w:r>
      <w:r>
        <w:rPr>
          <w:rFonts w:ascii="Calibri" w:hAnsi="Calibri"/>
          <w:b w:val="0"/>
          <w:i w:val="0"/>
        </w:rPr>
        <w:t xml:space="preserve"> In the ana there had been withi and constructing cases and 31 deaths </w:t>
      </w:r>
      <w:r>
        <w:rPr>
          <w:rFonts w:ascii="Calibri" w:hAnsi="Calibri"/>
          <w:b/>
          <w:i/>
          <w:color w:val="9B1C1C"/>
        </w:rPr>
        <w:t>[uncertain: thorean solereo an]</w:t>
      </w:r>
      <w:r>
        <w:rPr>
          <w:rFonts w:ascii="Calibri" w:hAnsi="Calibri"/>
          <w:b w:val="0"/>
          <w:i w:val="0"/>
        </w:rPr>
        <w:t xml:space="preserve"> Paris 13.-Yest editor of the Tribune, 1 constructing the Ter- iles and tho mouth of dictment for a libel on court of assizes, to take </w:t>
      </w:r>
      <w:r>
        <w:rPr>
          <w:rFonts w:ascii="Calibri" w:hAnsi="Calibri"/>
          <w:b/>
          <w:i/>
          <w:color w:val="9B1C1C"/>
        </w:rPr>
        <w:t>[uncertain: he sum or ten Housan]</w:t>
      </w:r>
      <w:r>
        <w:rPr>
          <w:rFonts w:ascii="Calibri" w:hAnsi="Calibri"/>
          <w:b w:val="0"/>
          <w:i w:val="0"/>
        </w:rPr>
        <w:t xml:space="preserve"> </w:t>
      </w:r>
      <w:r>
        <w:rPr>
          <w:rFonts w:ascii="Calibri" w:hAnsi="Calibri"/>
          <w:b/>
          <w:i/>
          <w:color w:val="9B1C1C"/>
        </w:rPr>
        <w:t>[uncertain: and attacking the inviolab]</w:t>
      </w:r>
      <w:r>
        <w:rPr>
          <w:rFonts w:ascii="Calibri" w:hAnsi="Calibri"/>
          <w:b w:val="0"/>
          <w:i w:val="0"/>
        </w:rPr>
        <w:t xml:space="preserve"> by an article in that already under sentence </w:t>
      </w:r>
      <w:r>
        <w:rPr>
          <w:rFonts w:ascii="Calibri" w:hAnsi="Calibri"/>
          <w:b/>
          <w:i/>
          <w:color w:val="9B1C1C"/>
        </w:rPr>
        <w:t>[uncertain: years imprine menal 4]</w:t>
      </w:r>
      <w:r>
        <w:rPr>
          <w:rFonts w:ascii="Calibri" w:hAnsi="Calibri"/>
          <w:b w:val="0"/>
          <w:i w:val="0"/>
        </w:rPr>
        <w:t xml:space="preserve"> ofthe Penal ( of his last fine in h article of a put to the bar, editor of were alsc ho information of that Tribune, </w:t>
      </w:r>
      <w:r>
        <w:rPr>
          <w:rFonts w:ascii="Calibri" w:hAnsi="Calibri"/>
          <w:b/>
          <w:i/>
          <w:color w:val="9B1C1C"/>
        </w:rPr>
        <w:t>[uncertain: siding upon the ;]</w:t>
      </w:r>
      <w:r>
        <w:rPr>
          <w:rFonts w:ascii="Calibri" w:hAnsi="Calibri"/>
          <w:b w:val="0"/>
          <w:i w:val="0"/>
        </w:rPr>
        <w:t xml:space="preserve"> </w:t>
      </w:r>
      <w:r>
        <w:rPr>
          <w:rFonts w:ascii="Calibri" w:hAnsi="Calibri"/>
          <w:b/>
          <w:i/>
          <w:color w:val="9B1C1C"/>
        </w:rPr>
        <w:t>[uncertain: ablic]</w:t>
      </w:r>
      <w:r>
        <w:rPr>
          <w:rFonts w:ascii="Calibri" w:hAnsi="Calibri"/>
          <w:b w:val="0"/>
          <w:i w:val="0"/>
        </w:rPr>
        <w:t xml:space="preserve"> </w:t>
      </w:r>
      <w:r>
        <w:rPr>
          <w:rFonts w:ascii="Calibri" w:hAnsi="Calibri"/>
          <w:b/>
          <w:i/>
          <w:color w:val="9B1C1C"/>
        </w:rPr>
        <w:t>[uncertain: acquitted]</w:t>
      </w:r>
      <w:r>
        <w:rPr>
          <w:rFonts w:ascii="Calibri" w:hAnsi="Calibri"/>
          <w:b w:val="0"/>
          <w:i w:val="0"/>
        </w:rPr>
        <w:t xml:space="preserve"> M. Howard, </w:t>
      </w:r>
      <w:r>
        <w:rPr>
          <w:rFonts w:ascii="Calibri" w:hAnsi="Calibri"/>
          <w:b/>
          <w:i/>
          <w:color w:val="9B1C1C"/>
        </w:rPr>
        <w:t>[uncertain: ublish the enclosed bill.]</w:t>
      </w:r>
      <w:r>
        <w:rPr>
          <w:rFonts w:ascii="Calibri" w:hAnsi="Calibri"/>
          <w:b w:val="0"/>
          <w:i w:val="0"/>
        </w:rPr>
        <w:t xml:space="preserve"> </w:t>
      </w:r>
      <w:r>
        <w:rPr>
          <w:rFonts w:ascii="Calibri" w:hAnsi="Calibri"/>
          <w:b/>
          <w:i/>
          <w:color w:val="9B1C1C"/>
        </w:rPr>
        <w:t>[uncertain: Authay,]</w:t>
      </w:r>
      <w:r>
        <w:rPr>
          <w:rFonts w:ascii="Calibri" w:hAnsi="Calibri"/>
          <w:b w:val="0"/>
          <w:i w:val="0"/>
        </w:rPr>
        <w:t xml:space="preserve"> ittce on publie landa, by the for: er to 2 year's </w:t>
      </w:r>
      <w:r>
        <w:rPr>
          <w:rFonts w:ascii="Calibri" w:hAnsi="Calibri"/>
          <w:b/>
          <w:i/>
          <w:color w:val="9B1C1C"/>
        </w:rPr>
        <w:t>[uncertain: Congrems, Gen. Jossph]</w:t>
      </w:r>
      <w:r>
        <w:rPr>
          <w:rFonts w:ascii="Calibri" w:hAnsi="Calibri"/>
          <w:b w:val="0"/>
          <w:i w:val="0"/>
        </w:rPr>
        <w:t xml:space="preserve"> fine of 190 fr. </w:t>
      </w:r>
      <w:r>
        <w:rPr>
          <w:rFonts w:ascii="Calibri" w:hAnsi="Calibri"/>
          <w:b/>
          <w:i/>
          <w:color w:val="9B1C1C"/>
        </w:rPr>
        <w:t>[uncertain: imprinment and a fine ot]</w:t>
      </w:r>
      <w:r>
        <w:rPr>
          <w:rFonts w:ascii="Calibri" w:hAnsi="Calibri"/>
          <w:b w:val="0"/>
          <w:i w:val="0"/>
        </w:rPr>
        <w:t xml:space="preserve"> and the latt</w:t>
      </w:r>
    </w:p>
    <w:p>
      <w:pPr>
        <w:pStyle w:val="Heading3"/>
      </w:pPr>
      <w:r>
        <w:rPr>
          <w:rFonts w:ascii="Calibri" w:hAnsi="Calibri"/>
          <w:b w:val="0"/>
          <w:i w:val="0"/>
        </w:rPr>
        <w:t>ILL</w:t>
      </w:r>
    </w:p>
    <w:p>
      <w:r>
        <w:rPr>
          <w:rFonts w:ascii="Calibri" w:hAnsi="Calibri"/>
          <w:b/>
          <w:i/>
          <w:color w:val="9B1C1C"/>
        </w:rPr>
        <w:t>[uncertain: om the Monie of P°]</w:t>
      </w:r>
      <w:r>
        <w:rPr>
          <w:rFonts w:ascii="Calibri" w:hAnsi="Calibri"/>
          <w:b w:val="0"/>
          <w:i w:val="0"/>
        </w:rPr>
        <w:t xml:space="preserve"> </w:t>
      </w:r>
      <w:r>
        <w:rPr>
          <w:rFonts w:ascii="Calibri" w:hAnsi="Calibri"/>
          <w:b/>
          <w:i/>
          <w:color w:val="9B1C1C"/>
        </w:rPr>
        <w:t>[uncertain: Illers]</w:t>
      </w:r>
      <w:r>
        <w:rPr>
          <w:rFonts w:ascii="Calibri" w:hAnsi="Calibri"/>
          <w:b w:val="0"/>
          <w:i w:val="0"/>
        </w:rPr>
        <w:t xml:space="preserve"> </w:t>
      </w:r>
      <w:r>
        <w:rPr>
          <w:rFonts w:ascii="Calibri" w:hAnsi="Calibri"/>
          <w:b/>
          <w:i/>
          <w:color w:val="9B1C1C"/>
        </w:rPr>
        <w:t>[uncertain: upon the]</w:t>
      </w:r>
      <w:r>
        <w:rPr>
          <w:rFonts w:ascii="Calibri" w:hAnsi="Calibri"/>
          <w:b w:val="0"/>
          <w:i w:val="0"/>
        </w:rPr>
        <w:t xml:space="preserve"> public </w:t>
      </w:r>
      <w:r>
        <w:rPr>
          <w:rFonts w:ascii="Calibri" w:hAnsi="Calibri"/>
          <w:b/>
          <w:i/>
          <w:color w:val="9B1C1C"/>
        </w:rPr>
        <w:t>[uncertain: 10 opinion de Geor tVI]</w:t>
      </w:r>
      <w:r>
        <w:rPr>
          <w:rFonts w:ascii="Calibri" w:hAnsi="Calibri"/>
          <w:b w:val="0"/>
          <w:i w:val="0"/>
        </w:rPr>
        <w:t xml:space="preserve"> </w:t>
      </w:r>
      <w:r>
        <w:rPr>
          <w:rFonts w:ascii="Calibri" w:hAnsi="Calibri"/>
          <w:b/>
          <w:i/>
          <w:color w:val="9B1C1C"/>
        </w:rPr>
        <w:t>[uncertain: action on one dollar]</w:t>
      </w:r>
      <w:r>
        <w:rPr>
          <w:rFonts w:ascii="Calibri" w:hAnsi="Calibri"/>
          <w:b w:val="0"/>
          <w:i w:val="0"/>
        </w:rPr>
        <w:t xml:space="preserve"> </w:t>
      </w:r>
      <w:r>
        <w:rPr>
          <w:rFonts w:ascii="Calibri" w:hAnsi="Calibri"/>
          <w:b/>
          <w:i/>
          <w:color w:val="9B1C1C"/>
        </w:rPr>
        <w:t>[uncertain: -emption]</w:t>
      </w:r>
      <w:r>
        <w:rPr>
          <w:rFonts w:ascii="Calibri" w:hAnsi="Calibri"/>
          <w:b w:val="0"/>
          <w:i w:val="0"/>
        </w:rPr>
        <w:t xml:space="preserve"> the </w:t>
      </w:r>
      <w:r>
        <w:rPr>
          <w:rFonts w:ascii="Calibri" w:hAnsi="Calibri"/>
          <w:b/>
          <w:i/>
          <w:color w:val="9B1C1C"/>
        </w:rPr>
        <w:t>[uncertain: eminton osul]</w:t>
      </w:r>
      <w:r>
        <w:rPr>
          <w:rFonts w:ascii="Calibri" w:hAnsi="Calibri"/>
          <w:b w:val="0"/>
          <w:i w:val="0"/>
        </w:rPr>
        <w:t xml:space="preserve"> ecuted as anl instigator and House </w:t>
      </w:r>
      <w:r>
        <w:rPr>
          <w:rFonts w:ascii="Calibri" w:hAnsi="Calibri"/>
          <w:b/>
          <w:i/>
          <w:color w:val="9B1C1C"/>
        </w:rPr>
        <w:t>[uncertain: government.]</w:t>
      </w:r>
      <w:r>
        <w:rPr>
          <w:rFonts w:ascii="Calibri" w:hAnsi="Calibri"/>
          <w:b w:val="0"/>
          <w:i w:val="0"/>
        </w:rPr>
        <w:t xml:space="preserve"> The elections of genera </w:t>
      </w:r>
      <w:r>
        <w:rPr>
          <w:rFonts w:ascii="Calibri" w:hAnsi="Calibri"/>
          <w:b/>
          <w:i/>
          <w:color w:val="9B1C1C"/>
        </w:rPr>
        <w:t>[uncertain: departments and councils]</w:t>
      </w:r>
      <w:r>
        <w:rPr>
          <w:rFonts w:ascii="Calibri" w:hAnsi="Calibri"/>
          <w:b w:val="0"/>
          <w:i w:val="0"/>
        </w:rPr>
        <w:t xml:space="preserve"> uited in the choice of fri </w:t>
      </w:r>
      <w:r>
        <w:rPr>
          <w:rFonts w:ascii="Calibri" w:hAnsi="Calibri"/>
          <w:b/>
          <w:i/>
          <w:color w:val="9B1C1C"/>
        </w:rPr>
        <w:t>[uncertain: vetaken place unrour]</w:t>
      </w:r>
      <w:r>
        <w:rPr>
          <w:rFonts w:ascii="Calibri" w:hAnsi="Calibri"/>
          <w:b w:val="0"/>
          <w:i w:val="0"/>
        </w:rPr>
        <w:t xml:space="preserve"> same ly buildin order of things in that resi- 86 </w:t>
      </w:r>
      <w:r>
        <w:rPr>
          <w:rFonts w:ascii="Calibri" w:hAnsi="Calibri"/>
          <w:b/>
          <w:i/>
          <w:color w:val="9B1C1C"/>
        </w:rPr>
        <w:t>[uncertain: Jepartments and nea]</w:t>
      </w:r>
      <w:r>
        <w:rPr>
          <w:rFonts w:ascii="Calibri" w:hAnsi="Calibri"/>
          <w:b w:val="0"/>
          <w:i w:val="0"/>
        </w:rPr>
        <w:t xml:space="preserve"> ments. </w:t>
      </w:r>
      <w:r>
        <w:rPr>
          <w:rFonts w:ascii="Calibri" w:hAnsi="Calibri"/>
          <w:b/>
          <w:i/>
          <w:color w:val="9B1C1C"/>
        </w:rPr>
        <w:t>[uncertain: instruction lerovision]</w:t>
      </w:r>
      <w:r>
        <w:rPr>
          <w:rFonts w:ascii="Calibri" w:hAnsi="Calibri"/>
          <w:b w:val="0"/>
          <w:i w:val="0"/>
        </w:rPr>
        <w:t xml:space="preserve"> n, the registe and re- lence of its citizens-not a </w:t>
      </w:r>
      <w:r>
        <w:rPr>
          <w:rFonts w:ascii="Calibri" w:hAnsi="Calibri"/>
          <w:b/>
          <w:i/>
          <w:color w:val="9B1C1C"/>
        </w:rPr>
        <w:t>[uncertain: 35 millions—not a bank a]</w:t>
      </w:r>
      <w:r>
        <w:rPr>
          <w:rFonts w:ascii="Calibri" w:hAnsi="Calibri"/>
          <w:b w:val="0"/>
          <w:i w:val="0"/>
        </w:rPr>
        <w:t xml:space="preserve"> remment of the public f the Trea </w:t>
      </w:r>
      <w:r>
        <w:rPr>
          <w:rFonts w:ascii="Calibri" w:hAnsi="Calibri"/>
          <w:b/>
          <w:i/>
          <w:color w:val="9B1C1C"/>
        </w:rPr>
        <w:t>[uncertain: of the Theasury to]</w:t>
      </w:r>
      <w:r>
        <w:rPr>
          <w:rFonts w:ascii="Calibri" w:hAnsi="Calibri"/>
          <w:b w:val="0"/>
          <w:i w:val="0"/>
        </w:rPr>
        <w:t xml:space="preserve"> </w:t>
      </w:r>
      <w:r>
        <w:rPr>
          <w:rFonts w:ascii="Calibri" w:hAnsi="Calibri"/>
          <w:b/>
          <w:i/>
          <w:color w:val="9B1C1C"/>
        </w:rPr>
        <w:t>[uncertain: poho fe lande ave not]</w:t>
      </w:r>
      <w:r>
        <w:rPr>
          <w:rFonts w:ascii="Calibri" w:hAnsi="Calibri"/>
          <w:b w:val="0"/>
          <w:i w:val="0"/>
        </w:rPr>
        <w:t xml:space="preserve"> press, and almost and: </w:t>
      </w:r>
      <w:r>
        <w:rPr>
          <w:rFonts w:ascii="Calibri" w:hAnsi="Calibri"/>
          <w:b/>
          <w:i/>
          <w:color w:val="9B1C1C"/>
        </w:rPr>
        <w:t>[uncertain: antoner, ban pan outie tr]</w:t>
      </w:r>
      <w:r>
        <w:rPr>
          <w:rFonts w:ascii="Calibri" w:hAnsi="Calibri"/>
          <w:b w:val="0"/>
          <w:i w:val="0"/>
        </w:rPr>
        <w:t xml:space="preserve"> </w:t>
      </w:r>
      <w:r>
        <w:rPr>
          <w:rFonts w:ascii="Calibri" w:hAnsi="Calibri"/>
          <w:b/>
          <w:i/>
          <w:color w:val="9B1C1C"/>
        </w:rPr>
        <w:t>[uncertain: e ione money me]</w:t>
      </w:r>
      <w:r>
        <w:rPr>
          <w:rFonts w:ascii="Calibri" w:hAnsi="Calibri"/>
          <w:b w:val="0"/>
          <w:i w:val="0"/>
        </w:rPr>
        <w:t xml:space="preserve"> </w:t>
      </w:r>
      <w:r>
        <w:rPr>
          <w:rFonts w:ascii="Calibri" w:hAnsi="Calibri"/>
          <w:b/>
          <w:i/>
          <w:color w:val="9B1C1C"/>
        </w:rPr>
        <w:t>[uncertain: cler be esge ted]</w:t>
      </w:r>
      <w:r>
        <w:rPr>
          <w:rFonts w:ascii="Calibri" w:hAnsi="Calibri"/>
          <w:b w:val="0"/>
          <w:i w:val="0"/>
        </w:rPr>
        <w:t xml:space="preserve"> Me in the district in </w:t>
      </w:r>
      <w:r>
        <w:rPr>
          <w:rFonts w:ascii="Calibri" w:hAnsi="Calibri"/>
          <w:b/>
          <w:i/>
          <w:color w:val="9B1C1C"/>
        </w:rPr>
        <w:t>[uncertain: shii]</w:t>
      </w:r>
      <w:r>
        <w:rPr>
          <w:rFonts w:ascii="Calibri" w:hAnsi="Calibri"/>
          <w:b w:val="0"/>
          <w:i w:val="0"/>
        </w:rPr>
        <w:t xml:space="preserve"> y reside : Provided, </w:t>
      </w:r>
      <w:r>
        <w:rPr>
          <w:rFonts w:ascii="Calibri" w:hAnsi="Calibri"/>
          <w:b/>
          <w:i/>
          <w:color w:val="9B1C1C"/>
        </w:rPr>
        <w:t>[uncertain: hund ed and lod]</w:t>
      </w:r>
      <w:r>
        <w:rPr>
          <w:rFonts w:ascii="Calibri" w:hAnsi="Calibri"/>
          <w:b w:val="0"/>
          <w:i w:val="0"/>
        </w:rPr>
        <w:t xml:space="preserve"> almost say it </w:t>
      </w:r>
      <w:r>
        <w:rPr>
          <w:rFonts w:ascii="Calibri" w:hAnsi="Calibri"/>
          <w:b/>
          <w:i/>
          <w:color w:val="9B1C1C"/>
        </w:rPr>
        <w:t>[uncertain: chteen]</w:t>
      </w:r>
      <w:r>
        <w:rPr>
          <w:rFonts w:ascii="Calibri" w:hAnsi="Calibri"/>
          <w:b w:val="0"/>
          <w:i w:val="0"/>
        </w:rPr>
        <w:t xml:space="preserve"> that not all be so those violent sbock of socie </w:t>
      </w:r>
      <w:r>
        <w:rPr>
          <w:rFonts w:ascii="Calibri" w:hAnsi="Calibri"/>
          <w:b/>
          <w:i/>
          <w:color w:val="9B1C1C"/>
        </w:rPr>
        <w:t>[uncertain: consi rued]</w:t>
      </w:r>
      <w:r>
        <w:rPr>
          <w:rFonts w:ascii="Calibri" w:hAnsi="Calibri"/>
          <w:b w:val="0"/>
          <w:i w:val="0"/>
        </w:rPr>
        <w:t xml:space="preserve"> </w:t>
      </w:r>
      <w:r>
        <w:rPr>
          <w:rFonts w:ascii="Calibri" w:hAnsi="Calibri"/>
          <w:b/>
          <w:i/>
          <w:color w:val="9B1C1C"/>
        </w:rPr>
        <w:t>[uncertain: pre-emplie]</w:t>
      </w:r>
      <w:r>
        <w:rPr>
          <w:rFonts w:ascii="Calibri" w:hAnsi="Calibri"/>
          <w:b w:val="0"/>
          <w:i w:val="0"/>
        </w:rPr>
        <w:t xml:space="preserve"> amoun to a revolution. cam </w:t>
      </w:r>
      <w:r>
        <w:rPr>
          <w:rFonts w:ascii="Calibri" w:hAnsi="Calibri"/>
          <w:b/>
          <w:i/>
          <w:color w:val="9B1C1C"/>
        </w:rPr>
        <w:t>[uncertain: ereafte]</w:t>
      </w:r>
      <w:r>
        <w:rPr>
          <w:rFonts w:ascii="Calibri" w:hAnsi="Calibri"/>
          <w:b w:val="0"/>
          <w:i w:val="0"/>
        </w:rPr>
        <w:t xml:space="preserve"> be re- its existence. by an act of Cor We must make up our n </w:t>
      </w:r>
      <w:r>
        <w:rPr>
          <w:rFonts w:ascii="Calibri" w:hAnsi="Calibri"/>
          <w:b/>
          <w:i/>
          <w:color w:val="9B1C1C"/>
        </w:rPr>
        <w:t>[uncertain: d malie]</w:t>
      </w:r>
      <w:r>
        <w:rPr>
          <w:rFonts w:ascii="Calibri" w:hAnsi="Calibri"/>
          <w:b w:val="0"/>
          <w:i w:val="0"/>
        </w:rPr>
        <w:t xml:space="preserve"> monster, or withi </w:t>
      </w:r>
      <w:r>
        <w:rPr>
          <w:rFonts w:ascii="Calibri" w:hAnsi="Calibri"/>
          <w:b/>
          <w:i/>
          <w:color w:val="9B1C1C"/>
        </w:rPr>
        <w:t>[uncertain: Loa •Tec pope alpec in]</w:t>
      </w:r>
      <w:r>
        <w:rPr>
          <w:rFonts w:ascii="Calibri" w:hAnsi="Calibri"/>
          <w:b w:val="0"/>
          <w:i w:val="0"/>
        </w:rPr>
        <w:t xml:space="preserve"> military </w:t>
      </w:r>
      <w:r>
        <w:rPr>
          <w:rFonts w:ascii="Calibri" w:hAnsi="Calibri"/>
          <w:b/>
          <w:i/>
          <w:color w:val="9B1C1C"/>
        </w:rPr>
        <w:t>[uncertain: stafion]</w:t>
      </w:r>
      <w:r>
        <w:rPr>
          <w:rFonts w:ascii="Calibri" w:hAnsi="Calibri"/>
          <w:b w:val="0"/>
          <w:i w:val="0"/>
        </w:rPr>
        <w:t xml:space="preserve"> States </w:t>
      </w:r>
      <w:r>
        <w:rPr>
          <w:rFonts w:ascii="Calibri" w:hAnsi="Calibri"/>
          <w:b/>
          <w:i/>
          <w:color w:val="9B1C1C"/>
        </w:rPr>
        <w:t>[uncertain: withe]</w:t>
      </w:r>
      <w:r>
        <w:rPr>
          <w:rFonts w:ascii="Calibri" w:hAnsi="Calibri"/>
          <w:b w:val="0"/>
          <w:i w:val="0"/>
        </w:rPr>
        <w:t xml:space="preserve"> </w:t>
      </w:r>
      <w:r>
        <w:rPr>
          <w:rFonts w:ascii="Calibri" w:hAnsi="Calibri"/>
          <w:b/>
          <w:i/>
          <w:color w:val="9B1C1C"/>
        </w:rPr>
        <w:t>[uncertain: enalty of that •]</w:t>
      </w:r>
      <w:r>
        <w:rPr>
          <w:rFonts w:ascii="Calibri" w:hAnsi="Calibri"/>
          <w:b w:val="0"/>
          <w:i w:val="0"/>
        </w:rPr>
        <w:t xml:space="preserve"> die- </w:t>
      </w:r>
      <w:r>
        <w:rPr>
          <w:rFonts w:ascii="Calibri" w:hAnsi="Calibri"/>
          <w:b/>
          <w:i/>
          <w:color w:val="9B1C1C"/>
        </w:rPr>
        <w:t>[uncertain: ne chers chinled thon u]</w:t>
      </w:r>
      <w:r>
        <w:rPr>
          <w:rFonts w:ascii="Calibri" w:hAnsi="Calibri"/>
          <w:b w:val="0"/>
          <w:i w:val="0"/>
        </w:rPr>
        <w:t xml:space="preserve"> been. or </w:t>
      </w:r>
      <w:r>
        <w:rPr>
          <w:rFonts w:ascii="Calibri" w:hAnsi="Calibri"/>
          <w:b/>
          <w:i/>
          <w:color w:val="9B1C1C"/>
        </w:rPr>
        <w:t>[uncertain: polițiciane as tese,]</w:t>
      </w:r>
      <w:r>
        <w:rPr>
          <w:rFonts w:ascii="Calibri" w:hAnsi="Calibri"/>
          <w:b w:val="0"/>
          <w:i w:val="0"/>
        </w:rPr>
        <w:t xml:space="preserve"> were th an institutior ithout much labor, resoluti people </w:t>
      </w:r>
      <w:r>
        <w:rPr>
          <w:rFonts w:ascii="Calibri" w:hAnsi="Calibri"/>
          <w:b/>
          <w:i/>
          <w:color w:val="9B1C1C"/>
        </w:rPr>
        <w:t>[uncertain: will sot e]</w:t>
      </w:r>
      <w:r>
        <w:rPr>
          <w:rFonts w:ascii="Calibri" w:hAnsi="Calibri"/>
          <w:b w:val="0"/>
          <w:i w:val="0"/>
        </w:rPr>
        <w:t xml:space="preserve"> </w:t>
      </w:r>
      <w:r>
        <w:rPr>
          <w:rFonts w:ascii="Calibri" w:hAnsi="Calibri"/>
          <w:b/>
          <w:i/>
          <w:color w:val="9B1C1C"/>
        </w:rPr>
        <w:t>[uncertain: without n strud]</w:t>
      </w:r>
      <w:r>
        <w:rPr>
          <w:rFonts w:ascii="Calibri" w:hAnsi="Calibri"/>
          <w:b w:val="0"/>
          <w:i w:val="0"/>
        </w:rPr>
        <w:t xml:space="preserve"> vill not yield them at </w:t>
      </w:r>
      <w:r>
        <w:rPr>
          <w:rFonts w:ascii="Calibri" w:hAnsi="Calibri"/>
          <w:b/>
          <w:i/>
          <w:color w:val="9B1C1C"/>
        </w:rPr>
        <w:t>[uncertain: pange,]</w:t>
      </w:r>
      <w:r>
        <w:rPr>
          <w:rFonts w:ascii="Calibri" w:hAnsi="Calibri"/>
          <w:b w:val="0"/>
          <w:i w:val="0"/>
        </w:rPr>
        <w:t xml:space="preserve"> if the ain of thoe which the righ </w:t>
      </w:r>
      <w:r>
        <w:rPr>
          <w:rFonts w:ascii="Calibri" w:hAnsi="Calibri"/>
          <w:b/>
          <w:i/>
          <w:color w:val="9B1C1C"/>
        </w:rPr>
        <w:t>[uncertain: with hysop ratle]</w:t>
      </w:r>
      <w:r>
        <w:rPr>
          <w:rFonts w:ascii="Calibri" w:hAnsi="Calibri"/>
          <w:b w:val="0"/>
          <w:i w:val="0"/>
        </w:rPr>
        <w:t xml:space="preserve"> </w:t>
      </w:r>
      <w:r>
        <w:rPr>
          <w:rFonts w:ascii="Calibri" w:hAnsi="Calibri"/>
          <w:b/>
          <w:i/>
          <w:color w:val="9B1C1C"/>
        </w:rPr>
        <w:t>[uncertain: among themselves]</w:t>
      </w:r>
      <w:r>
        <w:rPr>
          <w:rFonts w:ascii="Calibri" w:hAnsi="Calibri"/>
          <w:b w:val="0"/>
          <w:i w:val="0"/>
        </w:rPr>
        <w:t xml:space="preserve"> </w:t>
      </w:r>
      <w:r>
        <w:rPr>
          <w:rFonts w:ascii="Calibri" w:hAnsi="Calibri"/>
          <w:b/>
          <w:i/>
          <w:color w:val="9B1C1C"/>
        </w:rPr>
        <w:t>[uncertain: vi doth]</w:t>
      </w:r>
    </w:p>
    <w:p>
      <w:pPr>
        <w:pStyle w:val="Heading2"/>
      </w:pPr>
      <w:r>
        <w:t>Column 5</w:t>
      </w:r>
    </w:p>
    <w:p>
      <w:r>
        <w:rPr>
          <w:rFonts w:ascii="Calibri" w:hAnsi="Calibri"/>
          <w:b w:val="0"/>
          <w:i w:val="0"/>
        </w:rPr>
        <w:t xml:space="preserve">ow a second time geperate su picions about the d over the govern- sute hanks? Lieutenant or aball it not? Shall we mum chance. e is look me and l man ho in doing all in his p rints, who Cath mammoth and Shall we restore th which proved to be </w:t>
      </w:r>
      <w:r>
        <w:rPr>
          <w:rFonts w:ascii="Calibri" w:hAnsi="Calibri"/>
          <w:b/>
          <w:i/>
          <w:color w:val="9B1C1C"/>
        </w:rPr>
        <w:t>[uncertain: nor towers]</w:t>
      </w:r>
      <w:r>
        <w:rPr>
          <w:rFonts w:ascii="Calibri" w:hAnsi="Calibri"/>
          <w:b w:val="0"/>
          <w:i w:val="0"/>
        </w:rPr>
        <w:t xml:space="preserve"> or shall we submit to a fend</w:t>
      </w:r>
    </w:p>
    <w:p>
      <w:pPr>
        <w:pStyle w:val="Heading3"/>
      </w:pPr>
      <w:r>
        <w:rPr>
          <w:rFonts w:ascii="Calibri" w:hAnsi="Calibri"/>
          <w:b w:val="0"/>
          <w:i w:val="0"/>
        </w:rPr>
        <w:t>PROM FRANCE.</w:t>
      </w:r>
    </w:p>
    <w:p>
      <w:r>
        <w:rPr>
          <w:rFonts w:ascii="Calibri" w:hAnsi="Calibri"/>
          <w:b w:val="0"/>
          <w:i w:val="0"/>
        </w:rPr>
        <w:t xml:space="preserve">later than befor are more favo Chicago, Tuesday Fch. Sebastian had n The most prominent objectio insurgents as be- ly one that we have heard offe ral recent engage important chara mention of the State. in. the wit d been victorou rie, and the scarcity of timber. ention by France generally proceeds from those, their lives been accustomed to e prescue fazette of the 29th countries. It is true, there is Tonerial court ha: ance of timber in many plac ing </w:t>
      </w:r>
      <w:r>
        <w:rPr>
          <w:rFonts w:ascii="Calibri" w:hAnsi="Calibri"/>
          <w:b/>
          <w:i/>
          <w:color w:val="9B1C1C"/>
        </w:rPr>
        <w:t>[uncertain: Wolinand Vil]</w:t>
      </w:r>
      <w:r>
        <w:rPr>
          <w:rFonts w:ascii="Calibri" w:hAnsi="Calibri"/>
          <w:b w:val="0"/>
          <w:i w:val="0"/>
        </w:rPr>
        <w:t xml:space="preserve"> desire: yet there is much mor out at Dramix in cing and building, than a strang tients, S2 had died acquaintance with the countr suburbs of Chrie view suppose. Nearly all th in a few days, 78 country is convertible into rail ed for buildine purposes. whicl terday. M. Lionne, usually in many of the Eastern brought before the however we take into consider upon an in- tutes wach nature bas Kinds King' we have no reason to apprehen ility of the throne convenience from the apparent on the 31st of ber for fuel and other purposes ident of the unon Amost alour streams. He was found they will be discovered upon our br are better known and mor rear's imprisot i. however. he was ever this may be, coat is anot 20,000 fr. exhaustable quantities, and of and is so distribated through court, in virtu Code, merged those parts that may ultimate! ZU. is former sentence itute of at mar an triling nd forever sup cherp and Renovateu Quotidien We hare then </w:t>
      </w:r>
      <w:r>
        <w:rPr>
          <w:rFonts w:ascii="Calibri" w:hAnsi="Calibri"/>
          <w:b/>
          <w:i/>
          <w:color w:val="9B1C1C"/>
        </w:rPr>
        <w:t>[uncertain: ut they an]</w:t>
      </w:r>
      <w:r>
        <w:rPr>
          <w:rFonts w:ascii="Calibri" w:hAnsi="Calibri"/>
          <w:b w:val="0"/>
          <w:i w:val="0"/>
        </w:rPr>
        <w:t xml:space="preserve"> fatime substitute for wood, se the objection is obviated. for fences and building, we ha could an equal dietribation be month's cy for some years to come: 1 haps no: practicable under exis mnniet an extr ces, sod and ditch fences can ust 1, containing rail fences; hedges may be t sul la-con reared, and timber any be gro of suflicient size for all ordi Ferneriment his arcade beer and sod fences, and resulted It hae been proved, we a this description of enclosure, ut France • and re- structer at nroner seasons of nda to the existing sist the operation of drought, intry. where ale causes, which were once suppo r 400 arrondisse sion decay: and wil endure mu any wood fence now in me. of this epecies of fence 1 Enquirer common rail </w:t>
      </w:r>
      <w:r>
        <w:rPr>
          <w:rFonts w:ascii="Calibri" w:hAnsi="Calibri"/>
          <w:b/>
          <w:i/>
          <w:color w:val="9B1C1C"/>
        </w:rPr>
        <w:t>[uncertain: Tenci]</w:t>
      </w:r>
      <w:r>
        <w:rPr>
          <w:rFonts w:ascii="Calibri" w:hAnsi="Calibri"/>
          <w:b w:val="0"/>
          <w:i w:val="0"/>
        </w:rPr>
        <w:t xml:space="preserve"> • Bank mup ople oresta of timber may bo easi deed, it is only necessary to ke ation must bredam- now in existence, to insure a tremendous institu- crease of tuner hoose ye between early settlers, that where thes out, the groves eneroach rapid people; or, </w:t>
      </w:r>
      <w:r>
        <w:rPr>
          <w:rFonts w:ascii="Calibri" w:hAnsi="Calibri"/>
          <w:b/>
          <w:i/>
          <w:color w:val="9B1C1C"/>
        </w:rPr>
        <w:t>[uncertain: THIS OtH]</w:t>
      </w:r>
      <w:r>
        <w:rPr>
          <w:rFonts w:ascii="Calibri" w:hAnsi="Calibri"/>
          <w:b w:val="0"/>
          <w:i w:val="0"/>
        </w:rPr>
        <w:t xml:space="preserve"> and enlarry on every ich threatens ai grow with surprising vigor. walnut and other raunhe tim nly with th slow growth of aceeding the re- will scareely belove the t, or the conven- stales djusted to the rei bank old. bat ol raced From the seei in twent years, of' a size atapted to mos nd to Such however is sury, but a bar the fact, fom which we are led that in loss than halfa century. ountry reguire it, buile timber, excopt perhaps pine dant here than in the old thick when we say, that the North </w:t>
      </w:r>
      <w:r>
        <w:rPr>
          <w:rFonts w:ascii="Calibri" w:hAnsi="Calibri"/>
          <w:b/>
          <w:i/>
          <w:color w:val="9B1C1C"/>
        </w:rPr>
        <w:t>[uncertain: Last pons pro tar]</w:t>
      </w:r>
      <w:r>
        <w:rPr>
          <w:rFonts w:ascii="Calibri" w:hAnsi="Calibri"/>
          <w:b w:val="0"/>
          <w:i w:val="0"/>
        </w:rPr>
        <w:t xml:space="preserve"> </w:t>
      </w:r>
      <w:r>
        <w:rPr>
          <w:rFonts w:ascii="Calibri" w:hAnsi="Calibri"/>
          <w:b/>
          <w:i/>
          <w:color w:val="9B1C1C"/>
        </w:rPr>
        <w:t>[uncertain: o?e a pans]</w:t>
      </w:r>
      <w:r>
        <w:rPr>
          <w:rFonts w:ascii="Calibri" w:hAnsi="Calibri"/>
          <w:b w:val="0"/>
          <w:i w:val="0"/>
        </w:rPr>
        <w:t xml:space="preserve"> </w:t>
      </w:r>
      <w:r>
        <w:rPr>
          <w:rFonts w:ascii="Calibri" w:hAnsi="Calibri"/>
          <w:b/>
          <w:i/>
          <w:color w:val="9B1C1C"/>
        </w:rPr>
        <w:t>[uncertain: sand sorter bao car are l]</w:t>
      </w:r>
      <w:r>
        <w:rPr>
          <w:rFonts w:ascii="Calibri" w:hAnsi="Calibri"/>
          <w:b w:val="0"/>
          <w:i w:val="0"/>
        </w:rPr>
        <w:t xml:space="preserve"> ries to replace thema; here it ia </w:t>
      </w:r>
      <w:r>
        <w:rPr>
          <w:rFonts w:ascii="Calibri" w:hAnsi="Calibri"/>
          <w:b/>
          <w:i/>
          <w:color w:val="9B1C1C"/>
        </w:rPr>
        <w:t>[uncertain: i the peso]</w:t>
      </w:r>
      <w:r>
        <w:rPr>
          <w:rFonts w:ascii="Calibri" w:hAnsi="Calibri"/>
          <w:b w:val="0"/>
          <w:i w:val="0"/>
        </w:rPr>
        <w:t xml:space="preserve"> ives The soil in extremely rich h this country bAs black nould, and varying in -if it teen inches to three well the </w:t>
      </w:r>
      <w:r>
        <w:rPr>
          <w:rFonts w:ascii="Calibri" w:hAnsi="Calibri"/>
          <w:b/>
          <w:i/>
          <w:color w:val="9B1C1C"/>
        </w:rPr>
        <w:t>[uncertain: feet]</w:t>
      </w:r>
      <w:r>
        <w:rPr>
          <w:rFonts w:ascii="Calibri" w:hAnsi="Calibri"/>
          <w:b w:val="0"/>
          <w:i w:val="0"/>
        </w:rPr>
        <w:t xml:space="preserve"> </w:t>
      </w:r>
      <w:r>
        <w:rPr>
          <w:rFonts w:ascii="Calibri" w:hAnsi="Calibri"/>
          <w:b/>
          <w:i/>
          <w:color w:val="9B1C1C"/>
        </w:rPr>
        <w:t>[uncertain: bottome where fee mie]</w:t>
      </w:r>
      <w:r>
        <w:rPr>
          <w:rFonts w:ascii="Calibri" w:hAnsi="Calibri"/>
          <w:b w:val="0"/>
          <w:i w:val="0"/>
        </w:rPr>
        <w:t xml:space="preserve"> our lit </w:t>
      </w:r>
      <w:r>
        <w:rPr>
          <w:rFonts w:ascii="Calibri" w:hAnsi="Calibri"/>
          <w:b/>
          <w:i/>
          <w:color w:val="9B1C1C"/>
        </w:rPr>
        <w:t>[uncertain: tues]</w:t>
      </w:r>
      <w:r>
        <w:rPr>
          <w:rFonts w:ascii="Calibri" w:hAnsi="Calibri"/>
          <w:b w:val="0"/>
          <w:i w:val="0"/>
        </w:rPr>
        <w:t xml:space="preserve"> and lightness of the soil in some bles the earth above a will be coal has been removed with which </w:t>
      </w:r>
      <w:r>
        <w:rPr>
          <w:rFonts w:ascii="Calibri" w:hAnsi="Calibri"/>
          <w:b/>
          <w:i/>
          <w:color w:val="9B1C1C"/>
        </w:rPr>
        <w:t>[uncertain: Merentic shat]</w:t>
      </w:r>
      <w:r>
        <w:rPr>
          <w:rFonts w:ascii="Calibri" w:hAnsi="Calibri"/>
          <w:b w:val="0"/>
          <w:i w:val="0"/>
        </w:rPr>
        <w:t xml:space="preserve"> narticles of time white anne that kle in the aun with the brilliar ond. These fine sandy particl ed attract the Sun a rays, an and vigor to the soil. It is not ed by droughth like clay soil; ally affected by </w:t>
      </w:r>
      <w:r>
        <w:rPr>
          <w:rFonts w:ascii="Calibri" w:hAnsi="Calibri"/>
          <w:b/>
          <w:i/>
          <w:color w:val="9B1C1C"/>
        </w:rPr>
        <w:t>[uncertain: or real.]</w:t>
      </w:r>
      <w:r>
        <w:rPr>
          <w:rFonts w:ascii="Calibri" w:hAnsi="Calibri"/>
          <w:b w:val="0"/>
          <w:i w:val="0"/>
        </w:rPr>
        <w:t xml:space="preserve"> oductions of the so now pay ensive: wheat and corn 1816. Such greatest profusion, of the finest q </w:t>
      </w:r>
      <w:r>
        <w:rPr>
          <w:rFonts w:ascii="Calibri" w:hAnsi="Calibri"/>
          <w:b/>
          <w:i/>
          <w:color w:val="9B1C1C"/>
        </w:rPr>
        <w:t>[uncertain: or to coa]</w:t>
      </w:r>
      <w:r>
        <w:rPr>
          <w:rFonts w:ascii="Calibri" w:hAnsi="Calibri"/>
          <w:b w:val="0"/>
          <w:i w:val="0"/>
        </w:rPr>
        <w:t xml:space="preserve"> ruch lese labor, wo believe ter State m tha lat nd we believe correctly, that te of wheat are frequently raised in sowing, without any tilling estowed in getting in the firal ddition of sometimes barrowir ach crop in gathered if it appen collecting the first crop. -hen the grows</w:t>
      </w:r>
    </w:p>
    <w:p>
      <w:pPr>
        <w:pStyle w:val="Heading2"/>
      </w:pPr>
      <w:r>
        <w:t>Column 6</w:t>
      </w:r>
    </w:p>
    <w:p>
      <w:r>
        <w:rPr>
          <w:rFonts w:ascii="Calibri" w:hAnsi="Calibri"/>
          <w:b w:val="0"/>
          <w:i w:val="0"/>
        </w:rPr>
        <w:t xml:space="preserve">osites in the sownin the same way with kimi I look to hant oxhautting the soil and pro </w:t>
      </w:r>
      <w:r>
        <w:rPr>
          <w:rFonts w:ascii="Calibri" w:hAnsi="Calibri"/>
          <w:b/>
          <w:i/>
          <w:color w:val="9B1C1C"/>
        </w:rPr>
        <w:t>[uncertain: be revived?]</w:t>
      </w:r>
      <w:r>
        <w:rPr>
          <w:rFonts w:ascii="Calibri" w:hAnsi="Calibri"/>
          <w:b w:val="0"/>
          <w:i w:val="0"/>
        </w:rPr>
        <w:t xml:space="preserve"> twenty-five to forty bugleels to th ak down the sometimes more, unrivalled in qua </w:t>
      </w:r>
      <w:r>
        <w:rPr>
          <w:rFonts w:ascii="Calibri" w:hAnsi="Calibri"/>
          <w:b/>
          <w:i/>
          <w:color w:val="9B1C1C"/>
        </w:rPr>
        <w:t>[uncertain: we obreak]</w:t>
      </w:r>
      <w:r>
        <w:rPr>
          <w:rFonts w:ascii="Calibri" w:hAnsi="Calibri"/>
          <w:b w:val="0"/>
          <w:i w:val="0"/>
        </w:rPr>
        <w:t xml:space="preserve"> the for tamed Genesce wheat of W overshadowing York. Corn is also raised with 1 facility: the hoe is very little used it mare anon: </w:t>
      </w:r>
      <w:r>
        <w:rPr>
          <w:rFonts w:ascii="Calibri" w:hAnsi="Calibri"/>
          <w:b/>
          <w:i/>
          <w:color w:val="9B1C1C"/>
        </w:rPr>
        <w:t>[uncertain: DOCTOR 1 LEG FATE]</w:t>
      </w:r>
      <w:r>
        <w:rPr>
          <w:rFonts w:ascii="Calibri" w:hAnsi="Calibri"/>
          <w:b w:val="0"/>
          <w:i w:val="0"/>
        </w:rPr>
        <w:t xml:space="preserve"> o anon me the sward is cut up and t plough of peculiar construction, i ner that the turf is not rolled an i the Fast, but lies flat, even or sm every third or lourth tucrow the ser and covered by the succeeding fu the process of ploughing and plan together, and are both concluded </w:t>
      </w:r>
      <w:r>
        <w:rPr>
          <w:rFonts w:ascii="Calibri" w:hAnsi="Calibri"/>
          <w:b/>
          <w:i/>
          <w:color w:val="9B1C1C"/>
        </w:rPr>
        <w:t>[uncertain: tima]</w:t>
      </w:r>
      <w:r>
        <w:rPr>
          <w:rFonts w:ascii="Calibri" w:hAnsi="Calibri"/>
          <w:b w:val="0"/>
          <w:i w:val="0"/>
        </w:rPr>
        <w:t xml:space="preserve"> our her a tention to tu quired until autumn, when it is u and shocked, and the field sored t merely harrowed in. By this sim 11, 1831. </w:t>
      </w:r>
      <w:r>
        <w:rPr>
          <w:rFonts w:ascii="Calibri" w:hAnsi="Calibri"/>
          <w:b/>
          <w:i/>
          <w:color w:val="9B1C1C"/>
        </w:rPr>
        <w:t>[uncertain: melektation romarenty to tait]</w:t>
      </w:r>
      <w:r>
        <w:rPr>
          <w:rFonts w:ascii="Calibri" w:hAnsi="Calibri"/>
          <w:b w:val="0"/>
          <w:i w:val="0"/>
        </w:rPr>
        <w:t xml:space="preserve"> of corn are raised upon the acre, s n, indeed the on- ing season about an equal quantity red against this on the same field. After the turt de estent of prai-Suldued, from fly to seventy, This objection eighty bushels of corn sere without the aid of the hoe, o heavy timbered not that abund. n the course of the season, and t Other kinds of grain ar es, that we could down. c, suitable to fen- same proportion. and with conal ger with a sleight sorts or garden vegetables, connor in the same latitude, flourish wi timber in thi munance and vitor, and allam t No not the may be us- gree of perfection. he culture n case bes much attended to in the Not </w:t>
      </w:r>
      <w:r>
        <w:rPr>
          <w:rFonts w:ascii="Calibri" w:hAnsi="Calibri"/>
          <w:b/>
          <w:i/>
          <w:color w:val="9B1C1C"/>
        </w:rPr>
        <w:t>[uncertain: States]</w:t>
      </w:r>
      <w:r>
        <w:rPr>
          <w:rFonts w:ascii="Calibri" w:hAnsi="Calibri"/>
          <w:b w:val="0"/>
          <w:i w:val="0"/>
        </w:rPr>
        <w:t xml:space="preserve"> the State, owing to its recent se ration the substi- we do not enter in the cost donn provided for us, common to countrics lying us far ad any serious in will flourish here in the greatest I scareity of tim- We are informed by a letter to Coal abounde place from a gentleman i in Was and no doubt it ond prairie, when that our excectations that the pi te settled. How- this and the adjoining county of 1 n to exist in in- be brought into market early th son, will not in all probability i excellent curity. the State, that conscouence of the maccuracies i y prove to be dea heretofore made. We regret muc an it will militate heavily again expense. be wel necessery artiele. interests and much retard the ar norite of our flourishing country We also learn from the sume sc that on this head late Treaty concluded in Septem rention to turnber ve to obsere, that the Lated nation ou hones Nected and waste Pottawattamie Indians, at this pl sent to the Senate by the Preside Do a summeien. endation that it be rotined. 1 on that Commissioners be appoi be substituted for just the claims and allowances in vations; but there was serious wanted and soon wn in a few years entertained that the onposition f mary </w:t>
      </w:r>
      <w:r>
        <w:rPr>
          <w:rFonts w:ascii="Calibri" w:hAnsi="Calibri"/>
          <w:b/>
          <w:i/>
          <w:color w:val="9B1C1C"/>
        </w:rPr>
        <w:t>[uncertain: USOE]</w:t>
      </w:r>
      <w:r>
        <w:rPr>
          <w:rFonts w:ascii="Calibri" w:hAnsi="Calibri"/>
          <w:b w:val="0"/>
          <w:i w:val="0"/>
        </w:rPr>
        <w:t xml:space="preserve"> ity in the Senate) would refuse to , of casting odium upe tried with ditch This in in perfect chars are informed, that ontosttion: then are wiline to honor and hith otheation an properly nevolent and humane intentions the rear. will re frost, and other ment. by recline a measure ano </w:t>
      </w:r>
      <w:r>
        <w:rPr>
          <w:rFonts w:ascii="Calibri" w:hAnsi="Calibri"/>
          <w:b/>
          <w:i/>
          <w:color w:val="9B1C1C"/>
        </w:rPr>
        <w:t>[uncertain: ased would on.]</w:t>
      </w:r>
      <w:r>
        <w:rPr>
          <w:rFonts w:ascii="Calibri" w:hAnsi="Calibri"/>
          <w:b w:val="0"/>
          <w:i w:val="0"/>
        </w:rPr>
        <w:t xml:space="preserve"> the very existence of the Indians, men longer than unity, to gratify their Who orioint cost at the same as a levolent feelines towards the Pres </w:t>
      </w:r>
      <w:r>
        <w:rPr>
          <w:rFonts w:ascii="Calibri" w:hAnsi="Calibri"/>
          <w:b/>
          <w:i/>
          <w:color w:val="9B1C1C"/>
        </w:rPr>
        <w:t>[uncertain: wheat simile then wag]</w:t>
      </w:r>
      <w:r>
        <w:rPr>
          <w:rFonts w:ascii="Calibri" w:hAnsi="Calibri"/>
          <w:b w:val="0"/>
          <w:i w:val="0"/>
        </w:rPr>
        <w:t xml:space="preserve"> Treaty be rejected, another so f y cultivated: in- </w:t>
      </w:r>
      <w:r>
        <w:rPr>
          <w:rFonts w:ascii="Calibri" w:hAnsi="Calibri"/>
          <w:b/>
          <w:i/>
          <w:color w:val="9B1C1C"/>
        </w:rPr>
        <w:t>[uncertain: en te frog thic]</w:t>
      </w:r>
      <w:r>
        <w:rPr>
          <w:rFonts w:ascii="Calibri" w:hAnsi="Calibri"/>
          <w:b w:val="0"/>
          <w:i w:val="0"/>
        </w:rPr>
        <w:t xml:space="preserve"> not be outainea. The country pr s, from the groves dudes within ite boundaries the of the North Wesiern coantry: 1 most rapid in- Illinois would sustain ty its reject vell known to cu A great influx o e fires are kant ly upon the compored of the wealthier class of est, from the Enstern an/ No e: oak, hickors will be pouring in to that part o borderint on the boundary line brests in the old </w:t>
      </w:r>
      <w:r>
        <w:rPr>
          <w:rFonts w:ascii="Calibri" w:hAnsi="Calibri"/>
          <w:b/>
          <w:i/>
          <w:color w:val="9B1C1C"/>
        </w:rPr>
        <w:t>[uncertain: Chiah aeroiine to the nroweior]</w:t>
      </w:r>
      <w:r>
        <w:rPr>
          <w:rFonts w:ascii="Calibri" w:hAnsi="Calibri"/>
          <w:b w:val="0"/>
          <w:i w:val="0"/>
        </w:rPr>
        <w:t xml:space="preserve"> it timber may be ty, in to be surrendered to the 1 vor twentr-five mmediately, upor wil it then bettor unquestionahly </w:t>
      </w:r>
      <w:r>
        <w:rPr>
          <w:rFonts w:ascii="Calibri" w:hAnsi="Calibri"/>
          <w:b/>
          <w:i/>
          <w:color w:val="9B1C1C"/>
        </w:rPr>
        <w:t>[uncertain: Common the toast that]</w:t>
      </w:r>
      <w:r>
        <w:rPr>
          <w:rFonts w:ascii="Calibri" w:hAnsi="Calibri"/>
          <w:b w:val="0"/>
          <w:i w:val="0"/>
        </w:rPr>
        <w:t xml:space="preserve"> pectations of its citizens, and to a so destructive to their interests. </w:t>
      </w:r>
      <w:r>
        <w:rPr>
          <w:rFonts w:ascii="Calibri" w:hAnsi="Calibri"/>
          <w:b/>
          <w:i/>
          <w:color w:val="9B1C1C"/>
        </w:rPr>
        <w:t>[uncertain: Time and Corner]</w:t>
      </w:r>
      <w:r>
        <w:rPr>
          <w:rFonts w:ascii="Calibri" w:hAnsi="Calibri"/>
          <w:b w:val="0"/>
          <w:i w:val="0"/>
        </w:rPr>
        <w:t xml:space="preserve"> for the best and on tus occasion ill be more abun- faithful centinels in the Senate to ing. ly settled parts hazzard nothing</w:t>
      </w:r>
    </w:p>
    <w:p>
      <w:pPr>
        <w:pStyle w:val="Heading3"/>
      </w:pPr>
      <w:r>
        <w:rPr>
          <w:rFonts w:ascii="Calibri" w:hAnsi="Calibri"/>
          <w:b w:val="0"/>
          <w:i w:val="0"/>
        </w:rPr>
        <w:t>TOR THE CHICAGO DEMO</w:t>
      </w:r>
    </w:p>
    <w:p>
      <w:r>
        <w:rPr>
          <w:rFonts w:ascii="Calibri" w:hAnsi="Calibri"/>
          <w:b w:val="0"/>
          <w:i w:val="0"/>
        </w:rPr>
        <w:t xml:space="preserve">m part of this We are happy to see a dispo rent nakedness, ghout the central want of timber </w:t>
      </w:r>
      <w:r>
        <w:rPr>
          <w:rFonts w:ascii="Calibri" w:hAnsi="Calibri"/>
          <w:b/>
          <w:i/>
          <w:color w:val="9B1C1C"/>
        </w:rPr>
        <w:t>[uncertain: Where great an erate dece]</w:t>
      </w:r>
      <w:r>
        <w:rPr>
          <w:rFonts w:ascii="Calibri" w:hAnsi="Calibri"/>
          <w:b w:val="0"/>
          <w:i w:val="0"/>
        </w:rPr>
        <w:t xml:space="preserve"> I require centu- obtained, it is of the utmost im objects, act it tant way can these be secured: and fertile, of a as by Conventions. Where a eigh- beld, composed of delegates ( the Peopl who are acquainte ent on the river per. Feelings and • ntiments roupecta resen- section of the the country, the vi after the coal individual sections can bo compa course of action adopted which i in intermixed litter and apar sistent with the in </w:t>
      </w:r>
      <w:r>
        <w:rPr>
          <w:rFonts w:ascii="Calibri" w:hAnsi="Calibri"/>
          <w:b/>
          <w:i/>
          <w:color w:val="9B1C1C"/>
        </w:rPr>
        <w:t>[uncertain: er, of phedin]</w:t>
      </w:r>
      <w:r>
        <w:rPr>
          <w:rFonts w:ascii="Calibri" w:hAnsi="Calibri"/>
          <w:b w:val="0"/>
          <w:i w:val="0"/>
        </w:rPr>
        <w:t xml:space="preserve"> of the di here the gre </w:t>
      </w:r>
      <w:r>
        <w:rPr>
          <w:rFonts w:ascii="Calibri" w:hAnsi="Calibri"/>
          <w:b/>
          <w:i/>
          <w:color w:val="9B1C1C"/>
        </w:rPr>
        <w:t>[uncertain: • interent ful]</w:t>
      </w:r>
      <w:r>
        <w:rPr>
          <w:rFonts w:ascii="Calibri" w:hAnsi="Calibri"/>
          <w:b w:val="0"/>
          <w:i w:val="0"/>
        </w:rPr>
        <w:t xml:space="preserve"> same, and the only difference wl munie niece ti </w:t>
      </w:r>
      <w:r>
        <w:rPr>
          <w:rFonts w:ascii="Calibri" w:hAnsi="Calibri"/>
          <w:b/>
          <w:i/>
          <w:color w:val="9B1C1C"/>
        </w:rPr>
        <w:t>[uncertain: mhard wormth]</w:t>
      </w:r>
      <w:r>
        <w:rPr>
          <w:rFonts w:ascii="Calibri" w:hAnsi="Calibri"/>
          <w:b w:val="0"/>
          <w:i w:val="0"/>
        </w:rPr>
        <w:t xml:space="preserve"> parched or bak- ist is the minucia of the course te or is it materi to atain that object which secure water rentals </w:t>
      </w:r>
      <w:r>
        <w:rPr>
          <w:rFonts w:ascii="Calibri" w:hAnsi="Calibri"/>
          <w:b/>
          <w:i/>
          <w:color w:val="9B1C1C"/>
        </w:rPr>
        <w:t>[uncertain: the hushana]</w:t>
      </w:r>
      <w:r>
        <w:rPr>
          <w:rFonts w:ascii="Calibri" w:hAnsi="Calibri"/>
          <w:b w:val="0"/>
          <w:i w:val="0"/>
        </w:rPr>
        <w:t xml:space="preserve"> soon as the rain ourses be </w:t>
      </w:r>
      <w:r>
        <w:rPr>
          <w:rFonts w:ascii="Calibri" w:hAnsi="Calibri"/>
          <w:b/>
          <w:i/>
          <w:color w:val="9B1C1C"/>
        </w:rPr>
        <w:t>[uncertain: Be he ore an acted,]</w:t>
      </w:r>
      <w:r>
        <w:rPr>
          <w:rFonts w:ascii="Calibri" w:hAnsi="Calibri"/>
          <w:b w:val="0"/>
          <w:i w:val="0"/>
        </w:rPr>
        <w:t xml:space="preserve"> are various r the attainment of the same , raised renath would be paralized, a uality an </w:t>
      </w:r>
      <w:r>
        <w:rPr>
          <w:rFonts w:ascii="Calibri" w:hAnsi="Calibri"/>
          <w:b/>
          <w:i/>
          <w:color w:val="9B1C1C"/>
        </w:rPr>
        <w:t>[uncertain: Be soul he eager no]</w:t>
      </w:r>
      <w:r>
        <w:rPr>
          <w:rFonts w:ascii="Calibri" w:hAnsi="Calibri"/>
          <w:b w:val="0"/>
          <w:i w:val="0"/>
        </w:rPr>
        <w:t xml:space="preserve"> n1 in a mos duty rhich each individual o are informed, sell. an vell as t o of three </w:t>
      </w:r>
      <w:r>
        <w:rPr>
          <w:rFonts w:ascii="Calibri" w:hAnsi="Calibri"/>
          <w:b/>
          <w:i/>
          <w:color w:val="9B1C1C"/>
        </w:rPr>
        <w:t>[uncertain: c?ope]</w:t>
      </w:r>
      <w:r>
        <w:rPr>
          <w:rFonts w:ascii="Calibri" w:hAnsi="Calibri"/>
          <w:b w:val="0"/>
          <w:i w:val="0"/>
        </w:rPr>
        <w:t xml:space="preserve"> engaged, to lay asid his owr ruccession from ference of opinion ole. and yield te g except what ia wisdom </w:t>
      </w:r>
      <w:r>
        <w:rPr>
          <w:rFonts w:ascii="Calibri" w:hAnsi="Calibri"/>
          <w:b/>
          <w:i/>
          <w:color w:val="9B1C1C"/>
        </w:rPr>
        <w:t>[uncertain: chop hand the]</w:t>
      </w:r>
      <w:r>
        <w:rPr>
          <w:rFonts w:ascii="Calibri" w:hAnsi="Calibri"/>
          <w:b w:val="0"/>
          <w:i w:val="0"/>
        </w:rPr>
        <w:t xml:space="preserve"> and the throws av * to require it. strength, ted for heet, but even to require it. and so with a using the same strength to produc ender furth and thus weakens the cause id may be emin would assist.</w:t>
      </w:r>
    </w:p>
    <w:p>
      <w:pPr>
        <w:pStyle w:val="Heading1"/>
        <w:pageBreakBefore/>
      </w:pPr>
      <w:r>
        <w:t>Newspaper Page 3 — Source PDF Page 7</w:t>
      </w:r>
    </w:p>
    <w:p>
      <w:pPr>
        <w:pStyle w:val="Heading2"/>
      </w:pPr>
      <w:r>
        <w:t>Column 1</w:t>
      </w:r>
    </w:p>
    <w:p>
      <w:r>
        <w:rPr>
          <w:rFonts w:ascii="Calibri" w:hAnsi="Calibri"/>
          <w:b w:val="0"/>
          <w:i w:val="0"/>
        </w:rPr>
        <w:t xml:space="preserve">The people of this section of country h a the success of this obyeet, in a great me </w:t>
      </w:r>
      <w:r>
        <w:rPr>
          <w:rFonts w:ascii="Calibri" w:hAnsi="Calibri"/>
          <w:b/>
          <w:i/>
          <w:color w:val="9B1C1C"/>
        </w:rPr>
        <w:t>[uncertain: su april or proprior beiven]</w:t>
      </w:r>
      <w:r>
        <w:rPr>
          <w:rFonts w:ascii="Calibri" w:hAnsi="Calibri"/>
          <w:b w:val="0"/>
          <w:i w:val="0"/>
        </w:rPr>
        <w:t xml:space="preserve"> We meat For the atti bare no division of interest, and we are </w:t>
      </w:r>
      <w:r>
        <w:rPr>
          <w:rFonts w:ascii="Calibri" w:hAnsi="Calibri"/>
          <w:b/>
          <w:i/>
          <w:color w:val="9B1C1C"/>
        </w:rPr>
        <w:t>[uncertain: wither erors]</w:t>
      </w:r>
      <w:r>
        <w:rPr>
          <w:rFonts w:ascii="Calibri" w:hAnsi="Calibri"/>
          <w:b w:val="0"/>
          <w:i w:val="0"/>
        </w:rPr>
        <w:t xml:space="preserve"> solved that there shall be no divison of tion, and when we say this, we are confid re expres the undivided sentiment of hole community. No one can so far for tis duty as a citizen, to do ought that can turd its success, but on the </w:t>
      </w:r>
      <w:r>
        <w:rPr>
          <w:rFonts w:ascii="Calibri" w:hAnsi="Calibri"/>
          <w:b/>
          <w:i/>
          <w:color w:val="9B1C1C"/>
        </w:rPr>
        <w:t>[uncertain: mine on ring,]</w:t>
      </w:r>
      <w:r>
        <w:rPr>
          <w:rFonts w:ascii="Calibri" w:hAnsi="Calibri"/>
          <w:b w:val="0"/>
          <w:i w:val="0"/>
        </w:rPr>
        <w:t xml:space="preserve"> other consideration, every produce one undivided course ofaction. 1s an evidence of a desire that is univ ally felt to produce a concert of action Convention o this on the first M in saring, that the same activity will be ma Ested by all who feel friendly to, and an terest in the success in the great object our efforts above alluded to. </w:t>
      </w:r>
      <w:r>
        <w:rPr>
          <w:rFonts w:ascii="Calibri" w:hAnsi="Calibri"/>
          <w:b/>
          <w:i/>
          <w:color w:val="9B1C1C"/>
        </w:rPr>
        <w:t>[uncertain: ?. D. 1534,]</w:t>
      </w:r>
      <w:r>
        <w:rPr>
          <w:rFonts w:ascii="Calibri" w:hAnsi="Calibri"/>
          <w:b w:val="0"/>
          <w:i w:val="0"/>
        </w:rPr>
        <w:t xml:space="preserve"> pointed said Delegst Ersolved, That P.P. Beek, J. H. Col W Clark, 1. N. Fullerton, be a Corresponding Com </w:t>
      </w:r>
      <w:r>
        <w:rPr>
          <w:rFonts w:ascii="Calibri" w:hAnsi="Calibri"/>
          <w:b/>
          <w:i/>
          <w:color w:val="9B1C1C"/>
        </w:rPr>
        <w:t>[uncertain: Dont Aimer.]</w:t>
      </w:r>
      <w:r>
        <w:rPr>
          <w:rFonts w:ascii="Calibri" w:hAnsi="Calibri"/>
          <w:b w:val="0"/>
          <w:i w:val="0"/>
        </w:rPr>
        <w:t xml:space="preserve"> Rowieed, That this meeting adjourn to mr with g. S. C. Hoess, Secy.</w:t>
      </w:r>
    </w:p>
    <w:p>
      <w:pPr>
        <w:pStyle w:val="Heading3"/>
      </w:pPr>
      <w:r>
        <w:rPr>
          <w:rFonts w:ascii="Calibri" w:hAnsi="Calibri"/>
          <w:b w:val="0"/>
          <w:i w:val="0"/>
        </w:rPr>
        <w:t>CHICAGO ACADEMY.</w:t>
      </w:r>
    </w:p>
    <w:p>
      <w:r>
        <w:rPr>
          <w:rFonts w:ascii="Calibri" w:hAnsi="Calibri"/>
          <w:b w:val="0"/>
          <w:i w:val="0"/>
        </w:rPr>
        <w:t xml:space="preserve">We attended the Examination of the Po the institution on truay less perce termination of his hrst quarter To say that we were gratibe </w:t>
      </w:r>
      <w:r>
        <w:rPr>
          <w:rFonts w:ascii="Calibri" w:hAnsi="Calibri"/>
          <w:b/>
          <w:i/>
          <w:color w:val="9B1C1C"/>
        </w:rPr>
        <w:t>[uncertain: •usb ana ur abetu ?ata?epa]</w:t>
      </w:r>
      <w:r>
        <w:rPr>
          <w:rFonts w:ascii="Calibri" w:hAnsi="Calibri"/>
          <w:b w:val="0"/>
          <w:i w:val="0"/>
        </w:rPr>
        <w:t xml:space="preserve"> ery Geography. Astronomy and the M or to) appeared as Familler, as all e he whole school (with the THE VOICE oF NEW-YonE —We T to our legislative proceedings for the hatic voice of the people of this state or </w:t>
      </w:r>
      <w:r>
        <w:rPr>
          <w:rFonts w:ascii="Calibri" w:hAnsi="Calibri"/>
          <w:b/>
          <w:i/>
          <w:color w:val="9B1C1C"/>
        </w:rPr>
        <w:t>[uncertain: before remoral of Reputis-]</w:t>
      </w:r>
      <w:r>
        <w:rPr>
          <w:rFonts w:ascii="Calibri" w:hAnsi="Calibri"/>
          <w:b w:val="0"/>
          <w:i w:val="0"/>
        </w:rPr>
        <w:t xml:space="preserve"> Lesolutions approt ins of the President on that subject rea his Cabinet-and of the report of Mr. retary Taney-and rennestion a direr our senators and representatives in cong to cole against the restoration of the de hes nod the eneral of the charte Bank of the U. Statcs,—were passed terday in the Assembly by the decisive</w:t>
      </w:r>
    </w:p>
    <w:p>
      <w:pPr>
        <w:pStyle w:val="Heading3"/>
      </w:pPr>
      <w:r>
        <w:rPr>
          <w:rFonts w:ascii="Calibri" w:hAnsi="Calibri"/>
          <w:b w:val="0"/>
          <w:i w:val="0"/>
        </w:rPr>
        <w:t>Of OSE HUNDRED AND EIGHTEEN 10 N</w:t>
      </w:r>
    </w:p>
    <w:p>
      <w:r>
        <w:rPr>
          <w:rFonts w:ascii="Calibri" w:hAnsi="Calibri"/>
          <w:b w:val="0"/>
          <w:i w:val="0"/>
        </w:rPr>
        <w:t xml:space="preserve">very member was in his sea </w:t>
      </w:r>
      <w:r>
        <w:rPr>
          <w:rFonts w:ascii="Calibri" w:hAnsi="Calibri"/>
          <w:b/>
          <w:i/>
          <w:color w:val="9B1C1C"/>
        </w:rPr>
        <w:t>[uncertain: anderson yet are cinche]</w:t>
      </w:r>
      <w:r>
        <w:rPr>
          <w:rFonts w:ascii="Calibri" w:hAnsi="Calibri"/>
          <w:b w:val="0"/>
          <w:i w:val="0"/>
        </w:rPr>
        <w:t xml:space="preserve"> Such is the language of the People of N Vork, as spoken through their representat thus fresh from their constituents. pression in the Senate will not be less phatic. -Albany Argus. ORIO, ASD THE DEPOSITES — The l lature of Ohio have passed, by a strong coolations approving of the removal o eposites, and instructing their senator requesting their representatives in cong to oppose their restoration MARTEND.-_We learn from Anag hat the Legislature met in Convention Monday State, when the result was declared last, to ballot for Governor </w:t>
      </w:r>
      <w:r>
        <w:rPr>
          <w:rFonts w:ascii="Calibri" w:hAnsi="Calibri"/>
          <w:b/>
          <w:i/>
          <w:color w:val="9B1C1C"/>
        </w:rPr>
        <w:t>[uncertain: loms:]</w:t>
      </w:r>
      <w:r>
        <w:rPr>
          <w:rFonts w:ascii="Calibri" w:hAnsi="Calibri"/>
          <w:b w:val="0"/>
          <w:i w:val="0"/>
        </w:rPr>
        <w:t xml:space="preserve"> . For Gov, Thom:</w:t>
      </w:r>
    </w:p>
    <w:p>
      <w:pPr>
        <w:pStyle w:val="Heading3"/>
      </w:pPr>
      <w:r>
        <w:rPr>
          <w:rFonts w:ascii="Calibri" w:hAnsi="Calibri"/>
          <w:b w:val="0"/>
          <w:i w:val="0"/>
        </w:rPr>
        <w:t>COL. PI</w:t>
      </w:r>
    </w:p>
    <w:p>
      <w:r>
        <w:rPr>
          <w:rFonts w:ascii="Calibri" w:hAnsi="Calibri"/>
          <w:b w:val="0"/>
          <w:i w:val="0"/>
        </w:rPr>
        <w:t xml:space="preserve">Col. Lloyd was formerly Senator Maryland to the Congress of the U. S </w:t>
      </w:r>
      <w:r>
        <w:rPr>
          <w:rFonts w:ascii="Calibri" w:hAnsi="Calibri"/>
          <w:b/>
          <w:i/>
          <w:color w:val="9B1C1C"/>
        </w:rPr>
        <w:t>[uncertain: on pa Repri, in the hi par, or]</w:t>
      </w:r>
      <w:r>
        <w:rPr>
          <w:rFonts w:ascii="Calibri" w:hAnsi="Calibri"/>
          <w:b w:val="0"/>
          <w:i w:val="0"/>
        </w:rPr>
        <w:t xml:space="preserve"> trength of Globe. or of Virginia. election of one Nulli e place of another, afforded cause fo beard-of glorification. of Virginia. fell is said to have received only 67 3 being against him, of which numbe nomination, 7.- 53, McDowell 22, Daniel 2; so that zewell got 85, Jazewell has been elected Governor o ginia by eight totes! </w:t>
      </w:r>
      <w:r>
        <w:rPr>
          <w:rFonts w:ascii="Calibri" w:hAnsi="Calibri"/>
          <w:b/>
          <w:i/>
          <w:color w:val="9B1C1C"/>
        </w:rPr>
        <w:t>[uncertain: These Bet he he one]</w:t>
      </w:r>
    </w:p>
    <w:p>
      <w:pPr>
        <w:pStyle w:val="Heading2"/>
      </w:pPr>
      <w:r>
        <w:t>Column 2</w:t>
      </w:r>
    </w:p>
    <w:p>
      <w:r>
        <w:rPr>
          <w:rFonts w:ascii="Calibri" w:hAnsi="Calibri"/>
          <w:b w:val="0"/>
          <w:i w:val="0"/>
        </w:rPr>
        <w:t xml:space="preserve">ject his nomination, and that where in l </w:t>
      </w:r>
      <w:r>
        <w:rPr>
          <w:rFonts w:ascii="Calibri" w:hAnsi="Calibri"/>
          <w:b/>
          <w:i/>
          <w:color w:val="9B1C1C"/>
        </w:rPr>
        <w:t>[uncertain: image Billone said dink that]</w:t>
      </w:r>
      <w:r>
        <w:rPr>
          <w:rFonts w:ascii="Calibri" w:hAnsi="Calibri"/>
          <w:b w:val="0"/>
          <w:i w:val="0"/>
        </w:rPr>
        <w:t xml:space="preserve"> his ne may senate had already made the experimen rejection to its heart's content. ain- bar of the senate, there to be examin tha manner of the due to the Ba of the U.S. and touching also the applicat It will be perceiv </w:t>
      </w:r>
      <w:r>
        <w:rPr>
          <w:rFonts w:ascii="Calibri" w:hAnsi="Calibri"/>
          <w:b/>
          <w:i/>
          <w:color w:val="9B1C1C"/>
        </w:rPr>
        <w:t>[uncertain: was rected or the nest al]</w:t>
      </w:r>
      <w:r>
        <w:rPr>
          <w:rFonts w:ascii="Calibri" w:hAnsi="Calibri"/>
          <w:b w:val="0"/>
          <w:i w:val="0"/>
        </w:rPr>
        <w:t xml:space="preserve"> the resolution ser- </w:t>
      </w:r>
      <w:r>
        <w:rPr>
          <w:rFonts w:ascii="Calibri" w:hAnsi="Calibri"/>
          <w:b/>
          <w:i/>
          <w:color w:val="9B1C1C"/>
        </w:rPr>
        <w:t>[uncertain: not that]</w:t>
      </w:r>
      <w:r>
        <w:rPr>
          <w:rFonts w:ascii="Calibri" w:hAnsi="Calibri"/>
          <w:b w:val="0"/>
          <w:i w:val="0"/>
        </w:rPr>
        <w:t xml:space="preserve"> that the Bank and its President pursue , without "let or hindrenc their cheme, and their plans for creating their scheme of attac the Executi </w:t>
      </w:r>
      <w:r>
        <w:rPr>
          <w:rFonts w:ascii="Calibri" w:hAnsi="Calibri"/>
          <w:b/>
          <w:i/>
          <w:color w:val="9B1C1C"/>
        </w:rPr>
        <w:t>[uncertain: eith tions of the pesture then Ag as]</w:t>
      </w:r>
      <w:r>
        <w:rPr>
          <w:rFonts w:ascii="Calibri" w:hAnsi="Calibri"/>
          <w:b w:val="0"/>
          <w:i w:val="0"/>
        </w:rPr>
        <w:t xml:space="preserve"> is- us who are ite suspicion and alarm i relation to t currency of the country, and to arouse pa the ap- </w:t>
      </w:r>
      <w:r>
        <w:rPr>
          <w:rFonts w:ascii="Calibri" w:hAnsi="Calibri"/>
          <w:b/>
          <w:i/>
          <w:color w:val="9B1C1C"/>
        </w:rPr>
        <w:t>[uncertain: Er at that the bile ramn the g]</w:t>
      </w:r>
      <w:r>
        <w:rPr>
          <w:rFonts w:ascii="Calibri" w:hAnsi="Calibri"/>
          <w:b w:val="0"/>
          <w:i w:val="0"/>
        </w:rPr>
        <w:t xml:space="preserve"> quence 58. or the negotiotion had been returned prote te the Ba known? We anewer, they are es, the Bank agents, the Bank attorne and the Bank gentlemen! Heretofore it I capital to our market, by reasonable and f esentations of the favorable terms might in t of the instruments of the Bank to drive but of the country fabri public confidence in our institutions. these are patriots of the first water!-Arg Prosa the Alton American. LowEn ALTos, January 10, 1834. To Goverzor Reynolds: Sin: Since my report of August 2, 18 three hundred and fifty muskets, three rif forty-nine pistols, and making altogether, seven hundred and n muskets, three bundred and tourteen ml two hundred and forty-nine pistols, and undred and twenty-eight sabres, which under your directior commenced, and have had the convicts cle arms, and now </w:t>
      </w:r>
      <w:r>
        <w:rPr>
          <w:rFonts w:ascii="Calibri" w:hAnsi="Calibri"/>
          <w:b/>
          <w:i/>
          <w:color w:val="9B1C1C"/>
        </w:rPr>
        <w:t>[uncertain: about to hundred and]</w:t>
      </w:r>
      <w:r>
        <w:rPr>
          <w:rFonts w:ascii="Calibri" w:hAnsi="Calibri"/>
          <w:b w:val="0"/>
          <w:i w:val="0"/>
        </w:rPr>
        <w:t xml:space="preserve"> have in ring muskets, three hundred rifles, two bund pistols, and one hundred sabres at any ti I would further ting the twenty-four feet wide, intended for differ kinds of machinery, nearly finished, and ccupied in the </w:t>
      </w:r>
      <w:r>
        <w:rPr>
          <w:rFonts w:ascii="Calibri" w:hAnsi="Calibri"/>
          <w:b/>
          <w:i/>
          <w:color w:val="9B1C1C"/>
        </w:rPr>
        <w:t>[uncertain: arms needpting]</w:t>
      </w:r>
      <w:r>
        <w:rPr>
          <w:rFonts w:ascii="Calibri" w:hAnsi="Calibri"/>
          <w:b w:val="0"/>
          <w:i w:val="0"/>
        </w:rPr>
        <w:t xml:space="preserve"> by the convi</w:t>
      </w:r>
    </w:p>
    <w:p>
      <w:pPr>
        <w:pStyle w:val="Heading3"/>
      </w:pPr>
      <w:r>
        <w:rPr>
          <w:rFonts w:ascii="Calibri" w:hAnsi="Calibri"/>
          <w:b w:val="0"/>
          <w:i w:val="0"/>
        </w:rPr>
        <w:t>INE!</w:t>
      </w:r>
    </w:p>
    <w:p>
      <w:r>
        <w:rPr>
          <w:rFonts w:ascii="Calibri" w:hAnsi="Calibri"/>
          <w:b w:val="0"/>
          <w:i w:val="0"/>
        </w:rPr>
        <w:t>When repaire, it can be do and they put in order for immediate use, my opinion, by the labor of the convi uses.</w:t>
      </w:r>
    </w:p>
    <w:p>
      <w:pPr>
        <w:pStyle w:val="Heading3"/>
      </w:pPr>
      <w:r>
        <w:rPr>
          <w:rFonts w:ascii="Calibri" w:hAnsi="Calibri"/>
          <w:b w:val="0"/>
          <w:i w:val="0"/>
        </w:rPr>
        <w:t>S C. PIERCE,</w:t>
      </w:r>
    </w:p>
    <w:p>
      <w:r>
        <w:rPr>
          <w:rFonts w:ascii="Calibri" w:hAnsi="Calibri"/>
          <w:b w:val="0"/>
          <w:i w:val="0"/>
        </w:rPr>
        <w:t xml:space="preserve">Warden of the Penitenti and of $40,714,984, and manufacturine ve gress 77,714,316 Ibs. of Cotton, or 214,882 ba amber of spindles 1,246,903; 1 3,506; yards of cloth mad polis, </w:t>
      </w:r>
      <w:r>
        <w:rPr>
          <w:rFonts w:ascii="Calibri" w:hAnsi="Calibri"/>
          <w:b/>
          <w:i/>
          <w:color w:val="9B1C1C"/>
        </w:rPr>
        <w:t>[uncertain: a Sure used 1, 233, barrels of t]</w:t>
      </w:r>
      <w:r>
        <w:rPr>
          <w:rFonts w:ascii="Calibri" w:hAnsi="Calibri"/>
          <w:b w:val="0"/>
          <w:i w:val="0"/>
        </w:rPr>
        <w:t xml:space="preserve"> </w:t>
      </w:r>
      <w:r>
        <w:rPr>
          <w:rFonts w:ascii="Calibri" w:hAnsi="Calibri"/>
          <w:b/>
          <w:i/>
          <w:color w:val="9B1C1C"/>
        </w:rPr>
        <w:t>[uncertain: that for los a 2rd of on born]</w:t>
      </w:r>
      <w:r>
        <w:rPr>
          <w:rFonts w:ascii="Calibri" w:hAnsi="Calibri"/>
          <w:b w:val="0"/>
          <w:i w:val="0"/>
        </w:rPr>
        <w:t xml:space="preserve"> charcoal 9, bushels; gallons of Oil </w:t>
      </w:r>
      <w:r>
        <w:rPr>
          <w:rFonts w:ascii="Calibri" w:hAnsi="Calibri"/>
          <w:b/>
          <w:i/>
          <w:color w:val="9B1C1C"/>
        </w:rPr>
        <w:t>[uncertain: w3d300,5381]</w:t>
      </w:r>
      <w:r>
        <w:rPr>
          <w:rFonts w:ascii="Calibri" w:hAnsi="Calibri"/>
          <w:b w:val="0"/>
          <w:i w:val="0"/>
        </w:rPr>
        <w:t xml:space="preserve"> </w:t>
      </w:r>
      <w:r>
        <w:rPr>
          <w:rFonts w:ascii="Calibri" w:hAnsi="Calibri"/>
          <w:b/>
          <w:i/>
          <w:color w:val="9B1C1C"/>
        </w:rPr>
        <w:t>[uncertain: entere 4260:]</w:t>
      </w:r>
      <w:r>
        <w:rPr>
          <w:rFonts w:ascii="Calibri" w:hAnsi="Calibri"/>
          <w:b w:val="0"/>
          <w:i w:val="0"/>
        </w:rPr>
        <w:t xml:space="preserve"> </w:t>
      </w:r>
      <w:r>
        <w:rPr>
          <w:rFonts w:ascii="Calibri" w:hAnsi="Calibri"/>
          <w:b/>
          <w:i/>
          <w:color w:val="9B1C1C"/>
        </w:rPr>
        <w:t>[uncertain: ota denendente]</w:t>
      </w:r>
      <w:r>
        <w:rPr>
          <w:rFonts w:ascii="Calibri" w:hAnsi="Calibri"/>
          <w:b w:val="0"/>
          <w:i w:val="0"/>
        </w:rPr>
        <w:t xml:space="preserve"> </w:t>
      </w:r>
      <w:r>
        <w:rPr>
          <w:rFonts w:ascii="Calibri" w:hAnsi="Calibri"/>
          <w:b/>
          <w:i/>
          <w:color w:val="9B1C1C"/>
        </w:rPr>
        <w:t>[uncertain: maine otton ananarm]</w:t>
      </w:r>
      <w:r>
        <w:rPr>
          <w:rFonts w:ascii="Calibri" w:hAnsi="Calibri"/>
          <w:b w:val="0"/>
          <w:i w:val="0"/>
        </w:rPr>
        <w:t xml:space="preserve"> 000,000, aggregate of wages paid $10,2 from 445. plications hority of thejudies of the Supreme </w:t>
      </w:r>
      <w:r>
        <w:rPr>
          <w:rFonts w:ascii="Calibri" w:hAnsi="Calibri"/>
          <w:b/>
          <w:i/>
          <w:color w:val="9B1C1C"/>
        </w:rPr>
        <w:t>[uncertain: that dote]</w:t>
      </w:r>
      <w:r>
        <w:rPr>
          <w:rFonts w:ascii="Calibri" w:hAnsi="Calibri"/>
          <w:b w:val="0"/>
          <w:i w:val="0"/>
        </w:rPr>
        <w:t xml:space="preserve"> </w:t>
      </w:r>
      <w:r>
        <w:rPr>
          <w:rFonts w:ascii="Calibri" w:hAnsi="Calibri"/>
          <w:b/>
          <w:i/>
          <w:color w:val="9B1C1C"/>
        </w:rPr>
        <w:t>[uncertain: the circui our or ing in aprone ladi]</w:t>
      </w:r>
      <w:r>
        <w:rPr>
          <w:rFonts w:ascii="Calibri" w:hAnsi="Calibri"/>
          <w:b w:val="0"/>
          <w:i w:val="0"/>
        </w:rPr>
        <w:t xml:space="preserve"> bank flair is FAREWELL TO STEAM.—Captain Br son, of London, bas contrived what be te supply being frisbed froe upply being firened frieh tubes are e </w:t>
      </w:r>
      <w:r>
        <w:rPr>
          <w:rFonts w:ascii="Calibri" w:hAnsi="Calibri"/>
          <w:b/>
          <w:i/>
          <w:color w:val="9B1C1C"/>
        </w:rPr>
        <w:t>[uncertain: of Vir-]</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Ce but} It appears that the port of New-Yok is 6 bly | be visited by an aeiien Squadron. Ca the} Winsor at     n, who left Trieste of] 8th October, states that two frigates ard corvette were fitting out at that       by tt Austrian government, to convey G00 Poli iy-| officers as passengers to New-York. ae             22 ees ch} The firet American vessel that anchore hat] in the river Thames, after the peace, altrac at}ed great numbers to see the ‘stripes. ed | British soldier hailed in a contemptible ton ate | ‘from whence came you brother Jonathan ? ak | Straight from Bunker’s Hill, d       m you on| retorted the boatswain. The soldier looke ng| at his crippled hand and walked away- bet} The Mexican Congress, has declared th P re to be without authority in that country and a law has been passed, rescinding a public obligation for the payment of eccies </w:t>
      </w:r>
      <w:r>
        <w:rPr>
          <w:rFonts w:ascii="Calibri" w:hAnsi="Calibri"/>
          <w:b/>
          <w:i/>
          <w:color w:val="9B1C1C"/>
        </w:rPr>
        <w:t>[uncertain: ?e| astical tithes and repealing all Jaws whic]</w:t>
      </w:r>
      <w:r>
        <w:rPr>
          <w:rFonts w:ascii="Calibri" w:hAnsi="Calibri"/>
          <w:b w:val="0"/>
          <w:i w:val="0"/>
        </w:rPr>
        <w:t xml:space="preserve"> F| impose any coercion for the performance : ac-| monastic vows. By this last provision, th nunseries and convents have been throw open, for all who choose, to return to cis ng | life, and many of the cloistered have availe x-| themselves of the opportunity to return aga he | to the world.—( Tyanscript.) ar            ———___—_—_. —| Death of Col. Clinton.—Our own corre ent | pondent at Havanna, had prepared us for tt nts | news which it is now our melancholy offi th-! to communicate to the public—viz: the d re.| cease of Col. De Witt Clinton, who is sa =| to have died at Matanzas on the 13th of D nd | cember ultimo. The deceased was the secor of | son of the late Governor De Witt Clinto es,;and wasa young man of high promie— x¢-| Having a talent for engineering, he wre i ihe | the days of his boyhood placed 2 his dstin in- | guished father under the instructon of tle en gth' gineers upon the great Erie canal—ind i st-| that department of scientific occupation e ha et-| continued ever since—having been or th be} last four years attached to the corps of U. § ok! Engineers. Atan early age he evince y8,| many of the elevated qualities of his illustriot bas} parent, and as he grew up, his features ar en- | form were developed as from the same nob igo | mould. He was exemplary  in his moral fait | and the qualities of his heart were moreov: 00} such as to endear him to all with whom | this | became acquainted, and we sympathize dee ion | ly in the afiliction of his relatives and friend J it} Col. Clinton was about twenty-nine years ca-| age. He had been indisposed, at times, { the | several vears ; indeed almost from the tin ily,| he left the engineer service on the canals us. Pennsylvania. Some time in October. was attacked with hemorrhage at the lung and bled ccpiously several times. He sail for Cuba » November, in the popes vale has/provsl—of benefitting his health by change of climate. For upwards of ty | weeks previous to his departure, the bleedi had ceased, and hopes of ultimate recove: wereindulged. Bot the hemorrhage retur +] ed with still greater violence after his arriv lat Matanzes,—resulting in his speedy  dis luton. ‘The anguish of his relatives ts soot ed by the information that he died amo friends, avho paid every possible attention </w:t>
      </w:r>
      <w:r>
        <w:rPr>
          <w:rFonts w:ascii="Calibri" w:hAnsi="Calibri"/>
          <w:b/>
          <w:i/>
          <w:color w:val="9B1C1C"/>
        </w:rPr>
        <w:t>[uncertain: his comfort in his last hours. ?. Co]</w:t>
      </w:r>
      <w:r>
        <w:rPr>
          <w:rFonts w:ascii="Calibri" w:hAnsi="Calibri"/>
          <w:b w:val="0"/>
          <w:i w:val="0"/>
        </w:rPr>
        <w:t xml:space="preserve"> der! ‘The citizens of Cook county, are request fifty }to meet at the Engle Hotel in Chicago, — Ired| Saturday the 15:h February next. The « ject of the call 5s totake into consideration t ob-  propriety of sending Delegates to the Conve tion to be held at Rushville, on the firet afo day in Apri next ; and if thought best to ha iM | , representation in that Convention, to ma by fchoice of suitable persons for that purpose. rent! ‘The matter is thought to be one of intere will] and therefore a call 1s desired by ct              Chicago, February 11, 1854, will meet      ight imprisonment for debt to be abolish COB | ir, the State of Milinois. JOUN A. CLARK, See’y, "Butter! Butter !! ary:         POUNDS of Fresh Butter, just NDs             just | 90D rN and for sale by   4 ) in=                          PETER COHEN. Chicago, Feb. VW, 1834. 1     Eikn.  N Mail arrives every Wednesda ea     departs, Thursdays at 8 A.-M. Onis} Western 3     arrives overy Tuesday ; depa: 00) ;} Thoradays at 6 A. M. Northern Mail arrives every Tuesday; « 1      parts Thursdays at 6 A. M. our |” Southern Mail arrives every Tuesday; « 45,-| parts Saturdays at 6A: M.</w:t>
      </w:r>
    </w:p>
    <w:p>
      <w:pPr>
        <w:pStyle w:val="Heading3"/>
      </w:pPr>
      <w:r>
        <w:rPr>
          <w:rFonts w:ascii="Calibri" w:hAnsi="Calibri"/>
          <w:b w:val="0"/>
          <w:i w:val="0"/>
        </w:rPr>
        <w:t>J. 8. C. HOGAN, P. M.</w:t>
      </w:r>
    </w:p>
    <w:p>
      <w:r>
        <w:rPr>
          <w:rFonts w:ascii="Calibri" w:hAnsi="Calibri"/>
          <w:b w:val="0"/>
          <w:i w:val="0"/>
        </w:rPr>
        <w:t>and          More Flour. 26 ; oe        BARRELS of fresh ground Superf J            FLOUR, this tay received and for » 24,°| by              P, PRUYNE &amp; CO.</w:t>
      </w:r>
    </w:p>
    <w:p>
      <w:pPr>
        <w:pStyle w:val="Heading3"/>
      </w:pPr>
      <w:r>
        <w:rPr>
          <w:rFonts w:ascii="Calibri" w:hAnsi="Calibri"/>
          <w:b w:val="0"/>
          <w:i w:val="0"/>
        </w:rPr>
        <w:t>—ALSO—</w:t>
      </w:r>
    </w:p>
    <w:p>
      <w:r>
        <w:rPr>
          <w:rFonts w:ascii="Calibri" w:hAnsi="Calibri"/>
          <w:b w:val="0"/>
          <w:i w:val="0"/>
        </w:rPr>
        <w:t xml:space="preserve">A@ barrels Hard Bread, Cin-| 2G@ pairs of sewed Men's rere Oe Q low.                                                0. fap-| Feb. 4, 1834, s is the               Lands for Sale. ‘ourt         IE subscriber offers for sale tho follow the  T  ‘Tracta and            of Land via: </w:t>
      </w:r>
      <w:r>
        <w:rPr>
          <w:rFonts w:ascii="Calibri" w:hAnsi="Calibri"/>
          <w:b/>
          <w:i/>
          <w:color w:val="9B1C1C"/>
        </w:rPr>
        <w:t>[uncertain: hut-! Sef, half of the 8, E- qr. of section ?, tow]</w:t>
      </w:r>
      <w:r>
        <w:rPr>
          <w:rFonts w:ascii="Calibri" w:hAnsi="Calibri"/>
          <w:b w:val="0"/>
          <w:i w:val="0"/>
        </w:rPr>
        <w:t xml:space="preserve"> ship 2 N, in range 10 E. of 2 ee a jan, of District Lands. The 8. W.   . Of sxcti ick-\ 17,’ township GN. in range 1 E. of the 4th pr orme| cipal meridian of Military Lands. 80 acres i  the E. side of Claim No, 2005, survey. No. 7 sub-| W. of 3d principal meridian, 10 acres of the | be- | side N,   gf. of 26, townebip &amp; 8. in rang con- | W. of fd principal meridian; and % acres o! the | &amp; W, a. of pear 23, township 6, north J       range 4 west of the 4th principal meridian. ‘T COB | above latds will be sold ye reasonablo term con-                       VID CARVER. land| Chicago, Jan. 31, 1834. hoot! Mey? Boy?! say!!! er of  | era ie ie i hicep. Enquire.or Wm. ef erty MED, ares CH of &gt; hes south thie one 4</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to       2       Taken Up,             : Thomas Underwood, living        the e      Plaines river, in Rost Lsaaige Inet i?                         three BTEERS, of the e                                           f while spotted, suppos ed to be twelve yean «             old, marked with acroj eee awe aniche in the right ear, ands tear in the loft; the second. pela er ee Eelted. with an underslit it U          to    seren          H third, red amd whiin wile crog off the Jef ear, and a swallow (rk in the right, suppose to be six years old; appraised by Joseph. Wil ?{ son, Granville Davé and William A. Stephens to forty-five dollars, before Rezon Zaricy,  e0q 8 justice of the Peac for said county." (Attest)—RICH'D. 1. HAMILTON, Swill             Clerk com. c't. Cook eo, iit Strayed or Stolen, | rated Water Lot No. 12, in Kinzie’ addition to Chicago, tira sticks of squar ber. Whoever tims takin up said sticks, ant will returns them to the place from: whenct they were taken, no questions will be asked otherwise they Bao out for trouble.</w:t>
      </w:r>
    </w:p>
    <w:p>
      <w:pPr>
        <w:pStyle w:val="Heading3"/>
      </w:pPr>
      <w:r>
        <w:rPr>
          <w:rFonts w:ascii="Calibri" w:hAnsi="Calibri"/>
          <w:b w:val="0"/>
          <w:i w:val="0"/>
        </w:rPr>
        <w:t>:                   IRAM PEARSONS.</w:t>
      </w:r>
    </w:p>
    <w:p>
      <w:r>
        <w:rPr>
          <w:rFonts w:ascii="Calibri" w:hAnsi="Calibri"/>
          <w:b w:val="0"/>
          <w:i w:val="0"/>
        </w:rPr>
        <w:t>Chicago, Jan. 28,1834.            i             rf</w:t>
      </w:r>
    </w:p>
    <w:p>
      <w:pPr>
        <w:pStyle w:val="Heading3"/>
      </w:pPr>
      <w:r>
        <w:rPr>
          <w:rFonts w:ascii="Calibri" w:hAnsi="Calibri"/>
          <w:b w:val="0"/>
          <w:i w:val="0"/>
        </w:rPr>
        <w:t>JOHN BATES, Jr.</w:t>
      </w:r>
    </w:p>
    <w:p>
      <w:pPr>
        <w:pStyle w:val="Heading3"/>
      </w:pPr>
      <w:r>
        <w:rPr>
          <w:rFonts w:ascii="Calibri" w:hAnsi="Calibri"/>
          <w:b w:val="0"/>
          <w:i w:val="0"/>
        </w:rPr>
        <w:t>AUCTIONEER.</w:t>
      </w:r>
    </w:p>
    <w:p>
      <w:r>
        <w:rPr>
          <w:rFonts w:ascii="Calibri" w:hAnsi="Calibri"/>
          <w:b w:val="0"/>
          <w:i w:val="0"/>
        </w:rPr>
        <w:t>AVINE taken out Licence to dis;    ° Tcke Farticular Notice. TT E subscriber having sold out hi Stock of Goods, &amp;e. &amp;c. and wishing t leive for New-York as soon as he can make set thments of his accounts, he therefore request: dl who are indebted to him te make immediat payment without delay; and he hopes and con fidently believes that those indebted,       be punctual in the     ent of debts due him, anc that payment should be made to him alone as he has not authorizedany person to set tle any debts due him. This notico is also t forbid any person trusting any one on his ac count, as he will pay no         bts,</w:t>
      </w:r>
    </w:p>
    <w:p>
      <w:pPr>
        <w:pStyle w:val="Heading3"/>
      </w:pPr>
      <w:r>
        <w:rPr>
          <w:rFonts w:ascii="Calibri" w:hAnsi="Calibri"/>
          <w:b w:val="0"/>
          <w:i w:val="0"/>
        </w:rPr>
        <w:t>O. T. BREED.</w:t>
      </w:r>
    </w:p>
    <w:p>
      <w:r>
        <w:rPr>
          <w:rFonts w:ascii="Calibri" w:hAnsi="Calibri"/>
          <w:b w:val="0"/>
          <w:i w:val="0"/>
        </w:rPr>
        <w:t>| Chicago, Jan. 28, 1834.</w:t>
      </w:r>
    </w:p>
    <w:p>
      <w:pPr>
        <w:pStyle w:val="Heading3"/>
      </w:pPr>
      <w:r>
        <w:rPr>
          <w:rFonts w:ascii="Calibri" w:hAnsi="Calibri"/>
          <w:b w:val="0"/>
          <w:i w:val="0"/>
        </w:rPr>
        <w:t>EORGE LEE</w:t>
      </w:r>
    </w:p>
    <w:p>
      <w:r>
        <w:rPr>
          <w:rFonts w:ascii="Calibri" w:hAnsi="Calibri"/>
          <w:b w:val="0"/>
          <w:i w:val="0"/>
        </w:rPr>
        <w:t>EORGE LEE, who left Saint Thomas Upper Canada, about twelve years readed about two years near De:     y  apa of thre for some part of Ohio or Michigan Terri toy, will hear of something to his advantage ironies letter to Lucius Bigelow, o Siint Thomas, Upper Canada.    id Lee i stort, rather thick, and light -omple ty years of age; by trade a mason, anda na tive of the U. States, Should he not be alive and thie come to_ the knowledge of his family they will please direct a letter as above. Edit ors in Mlinois, Ohio, Indiana and Michigan ar requested to give the above a few insertions. 1</w:t>
      </w:r>
    </w:p>
    <w:p>
      <w:pPr>
        <w:pStyle w:val="Heading3"/>
      </w:pPr>
      <w:r>
        <w:rPr>
          <w:rFonts w:ascii="Calibri" w:hAnsi="Calibri"/>
          <w:b w:val="0"/>
          <w:i w:val="0"/>
        </w:rPr>
        <w:t>NOTICE</w:t>
      </w:r>
    </w:p>
    <w:p>
      <w:r>
        <w:rPr>
          <w:rFonts w:ascii="Calibri" w:hAnsi="Calibri"/>
          <w:b w:val="0"/>
          <w:i w:val="0"/>
        </w:rPr>
        <w:t>FF hereby given, that prosecutions will be en tered a,        all and every person or per sons, that may be found trespassing on the wes half of the south weet quarter of section nam ber four, in township thirty-nine, north ran, ! fourteen east, in Cook county, Illino’   ind th same on which the Steam Saw Mill stands. MARK NOBLE, Sen. January 8, 1833. For Sale,</w:t>
      </w:r>
    </w:p>
    <w:p>
      <w:pPr>
        <w:pStyle w:val="Heading3"/>
      </w:pPr>
      <w:r>
        <w:rPr>
          <w:rFonts w:ascii="Calibri" w:hAnsi="Calibri"/>
          <w:b w:val="0"/>
          <w:i w:val="0"/>
        </w:rPr>
        <w:t>12 K!38 BLASTING POWDER</w:t>
      </w:r>
    </w:p>
    <w:p>
      <w:r>
        <w:rPr>
          <w:rFonts w:ascii="Calibri" w:hAnsi="Calibri"/>
          <w:b w:val="0"/>
          <w:i w:val="0"/>
        </w:rPr>
        <w:t>Av heavy Steel Pointed CROBARS Enquire of J. BATES, Jr. at P, Office, Nov. 96,</w:t>
      </w:r>
    </w:p>
    <w:p>
      <w:pPr>
        <w:pStyle w:val="Heading3"/>
      </w:pPr>
      <w:r>
        <w:rPr>
          <w:rFonts w:ascii="Calibri" w:hAnsi="Calibri"/>
          <w:b w:val="0"/>
          <w:i w:val="0"/>
        </w:rPr>
        <w:t>FLOUR! FLOUR!:</w:t>
      </w:r>
    </w:p>
    <w:p>
      <w:r>
        <w:rPr>
          <w:rFonts w:ascii="Calibri" w:hAnsi="Calibri"/>
          <w:b w:val="0"/>
          <w:i w:val="0"/>
        </w:rPr>
        <w:t>BARRELS Ohio Flour, favorite brands just received and for sale U4</w:t>
      </w:r>
    </w:p>
    <w:p>
      <w:pPr>
        <w:pStyle w:val="Heading3"/>
      </w:pPr>
      <w:r>
        <w:rPr>
          <w:rFonts w:ascii="Calibri" w:hAnsi="Calibri"/>
          <w:b w:val="0"/>
          <w:i w:val="0"/>
        </w:rPr>
        <w:t>P. PRUYNE &amp; CO.</w:t>
      </w:r>
    </w:p>
    <w:p>
      <w:r>
        <w:rPr>
          <w:rFonts w:ascii="Calibri" w:hAnsi="Calibri"/>
          <w:b w:val="0"/>
          <w:i w:val="0"/>
        </w:rPr>
        <w:t>| Fan. 2, 1834. For Sale, OT No 3, in Block 120, in the School Sex tion, For terms apply to Jan, 21.           Pp PRUYNE &amp; CO. eee</w:t>
      </w:r>
    </w:p>
    <w:p>
      <w:pPr>
        <w:pStyle w:val="Heading3"/>
      </w:pPr>
      <w:r>
        <w:rPr>
          <w:rFonts w:ascii="Calibri" w:hAnsi="Calibri"/>
          <w:b w:val="0"/>
          <w:i w:val="0"/>
        </w:rPr>
        <w:t>J. H. COLLINS &amp; J. D: CATON,</w:t>
      </w:r>
    </w:p>
    <w:p>
      <w:pPr>
        <w:pStyle w:val="Heading3"/>
      </w:pPr>
      <w:r>
        <w:rPr>
          <w:rFonts w:ascii="Calibri" w:hAnsi="Calibri"/>
          <w:b w:val="0"/>
          <w:i w:val="0"/>
        </w:rPr>
        <w:t>ATTORNEYS &amp; COUNSELLORS AT LAH</w:t>
      </w:r>
    </w:p>
    <w:p>
      <w:r>
        <w:rPr>
          <w:rFonts w:ascii="Calibri" w:hAnsi="Calibri"/>
          <w:b w:val="0"/>
          <w:i w:val="0"/>
        </w:rPr>
        <w:t>And Solicitors in Chancery,</w:t>
      </w:r>
    </w:p>
    <w:p>
      <w:pPr>
        <w:pStyle w:val="Heading3"/>
      </w:pPr>
      <w:r>
        <w:rPr>
          <w:rFonts w:ascii="Calibri" w:hAnsi="Calibri"/>
          <w:b w:val="0"/>
          <w:i w:val="0"/>
        </w:rPr>
        <w:t>OFFICE</w:t>
      </w:r>
    </w:p>
    <w:p>
      <w:r>
        <w:rPr>
          <w:rFonts w:ascii="Calibri" w:hAnsi="Calibri"/>
          <w:b w:val="0"/>
          <w:i w:val="0"/>
        </w:rPr>
        <w:t>door east. of Brewster, Hogan &amp; C: South Water-street, Chicago, Hlinois. Jan, 20, 1834</w:t>
      </w:r>
    </w:p>
    <w:p>
      <w:pPr>
        <w:pStyle w:val="Heading3"/>
      </w:pPr>
      <w:r>
        <w:rPr>
          <w:rFonts w:ascii="Calibri" w:hAnsi="Calibri"/>
          <w:b w:val="0"/>
          <w:i w:val="0"/>
        </w:rPr>
        <w:t>NEW BLACKSMITH</w:t>
      </w:r>
    </w:p>
    <w:p>
      <w:pPr>
        <w:pStyle w:val="Heading3"/>
      </w:pPr>
      <w:r>
        <w:rPr>
          <w:rFonts w:ascii="Calibri" w:hAnsi="Calibri"/>
          <w:b w:val="0"/>
          <w:i w:val="0"/>
        </w:rPr>
        <w:t>SHOP.</w:t>
      </w:r>
    </w:p>
    <w:p>
      <w:pPr>
        <w:pStyle w:val="Heading3"/>
      </w:pPr>
      <w:r>
        <w:rPr>
          <w:rFonts w:ascii="Calibri" w:hAnsi="Calibri"/>
          <w:b w:val="0"/>
          <w:i w:val="0"/>
        </w:rPr>
        <w:t>PIERCE &amp; ABBOTT,</w:t>
      </w:r>
    </w:p>
    <w:p>
      <w:r>
        <w:rPr>
          <w:rFonts w:ascii="Calibri" w:hAnsi="Calibri"/>
          <w:b w:val="0"/>
          <w:i w:val="0"/>
        </w:rPr>
        <w:t>‘OULD respectfully inform the inhabi nts of Chicago and the neighboring se tlements, that they haye commenced the abor business in said town, nearly opposite the Ch +] cago Hotel, where thoy are ery to wait upe all those who Bey have any kind of work to ¢ in their line of business, on the most liber terms. They will manufacture Prarie Plough to order, and on the shortest notice. Ry stri attention to busin   they hope to receive share of patronage. Dee. W, 1833.</w:t>
      </w:r>
    </w:p>
    <w:p>
      <w:pPr>
        <w:pStyle w:val="Heading3"/>
      </w:pPr>
      <w:r>
        <w:rPr>
          <w:rFonts w:ascii="Calibri" w:hAnsi="Calibri"/>
          <w:b w:val="0"/>
          <w:i w:val="0"/>
        </w:rPr>
        <w:t>PRAVELL OUI ELQREL</w:t>
      </w:r>
    </w:p>
    <w:p>
      <w:r>
        <w:rPr>
          <w:rFonts w:ascii="Calibri" w:hAnsi="Calibri"/>
          <w:b w:val="0"/>
          <w:i w:val="0"/>
        </w:rPr>
        <w:t>GUUS VB UTGWBSOiblb, Chicago--Lilineis. The subscriber has taken that noted Taye Stand in Chicago, lately oecupied by Mr, Hs W, Wattles, which he will make ever;  possib exertion to render the Travelles’s Home.- Tho patronage of the public will be grateful hoknnw ledge: Oct. £1882.     ely</w:t>
      </w:r>
    </w:p>
    <w:p>
      <w:pPr>
        <w:pStyle w:val="Heading3"/>
      </w:pPr>
      <w:r>
        <w:rPr>
          <w:rFonts w:ascii="Calibri" w:hAnsi="Calibri"/>
          <w:b w:val="0"/>
          <w:i w:val="0"/>
        </w:rPr>
        <w:t>WANTED,</w:t>
      </w:r>
    </w:p>
    <w:p>
      <w:r>
        <w:rPr>
          <w:rFonts w:ascii="Calibri" w:hAnsi="Calibri"/>
          <w:b w:val="0"/>
          <w:i w:val="0"/>
        </w:rPr>
        <w:t>WO or THREE Journeyinen Spec will be hers, 6 heen Bos aT ye REED: Cans amet ead eas ca Grocery &amp; Provision Store</w:t>
      </w:r>
    </w:p>
    <w:p>
      <w:pPr>
        <w:pStyle w:val="Heading3"/>
      </w:pPr>
      <w:r>
        <w:rPr>
          <w:rFonts w:ascii="Calibri" w:hAnsi="Calibri"/>
          <w:b w:val="0"/>
          <w:i w:val="0"/>
        </w:rPr>
        <w:t>B. JONES,</w:t>
      </w:r>
    </w:p>
    <w:p>
      <w:pPr>
        <w:pStyle w:val="Heading3"/>
      </w:pPr>
      <w:r>
        <w:rPr>
          <w:rFonts w:ascii="Calibri" w:hAnsi="Calibri"/>
          <w:b w:val="0"/>
          <w:i w:val="0"/>
        </w:rPr>
        <w:t>CHICAGO—ILLINOIS, ee</w:t>
      </w:r>
    </w:p>
    <w:p>
      <w:r>
        <w:rPr>
          <w:rFonts w:ascii="Calibri" w:hAnsi="Calibri"/>
          <w:b w:val="0"/>
          <w:i w:val="0"/>
        </w:rPr>
        <w:t>Btrocrnes, mk as tes Chee ur, be. ye, 00d snot hinds of PROVISIONS he offers for ae at fire lowest prices.</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NOTICE.</w:t>
      </w:r>
    </w:p>
    <w:p>
      <w:r>
        <w:rPr>
          <w:rFonts w:ascii="Calibri" w:hAnsi="Calibri"/>
          <w:b w:val="0"/>
          <w:i w:val="0"/>
        </w:rPr>
        <w:t>ep rsr ee On:</w:t>
      </w:r>
    </w:p>
    <w:p>
      <w:pPr>
        <w:pStyle w:val="Heading3"/>
      </w:pPr>
      <w:r>
        <w:rPr>
          <w:rFonts w:ascii="Calibri" w:hAnsi="Calibri"/>
          <w:b w:val="0"/>
          <w:i w:val="0"/>
        </w:rPr>
        <w:t>A     SPECTFULLY             |</w:t>
      </w:r>
    </w:p>
    <w:p>
      <w:r>
        <w:rPr>
          <w:rFonts w:ascii="Calibri" w:hAnsi="Calibri"/>
          <w:b w:val="0"/>
          <w:i w:val="0"/>
        </w:rPr>
        <w:t>Res iitobted to them, and” whose 4 Felruary   , te make payment by the 20th of</w:t>
      </w:r>
    </w:p>
    <w:p>
      <w:pPr>
        <w:pStyle w:val="Heading3"/>
      </w:pPr>
      <w:r>
        <w:rPr>
          <w:rFonts w:ascii="Calibri" w:hAnsi="Calibri"/>
          <w:b w:val="0"/>
          <w:i w:val="0"/>
        </w:rPr>
        <w:t>?| CHICAGO PRICES CURRENT,</w:t>
      </w:r>
    </w:p>
    <w:p>
      <w:r>
        <w:rPr>
          <w:rFonts w:ascii="Calibri" w:hAnsi="Calibri"/>
          <w:b w:val="0"/>
          <w:i w:val="0"/>
        </w:rPr>
        <w:t>i,       Reported for the Democrat by P. F. Peck. | Salt, | Flora Meat   = -     Vabash 8. fine bbl "9     ‘de. eee   Lis] 600 2 0 00 1    Ohio 8. fine    bbl 6 00 a Indian meal  buch 750 88 =       Cora            bush Oats              me Bt Oe }           eat            hd ,  Proisions—                    satiny had #}       Beef, fresh          Ib     Qa a      do salt mess    bbl 9 00 5;        do do prime = 8 00 ?    * no do cargo      " 600 Pork, miegs no. I,    » 17:00 0               "no 2 * 13 00014 00 a     do prime 11 00a! 50 One hog             » 10 00 Dried beef          Ib 10a 12 do venison       b 12 » | | Hams green             Ib       6 af.        do smoked       =    10 is         White fish             bol a       Butter, keg          Ib    Wa 19 10       Lard”           oe     Oa 10 as      Cheese             Ib     9a 1 White beans      bush 1 50 Potetoes          ee!      Ma %% re | Tow,                  Ib 9a 10 to} Hies, dry           tb   9a 10 t-} o wet               tb     4a &amp; ts | Cadles, box tallow      b 1 te | Ba Soap             b 0a 8 n- | Beawax                 b 16 ¢ | Greeries— id       Tea, imperial        Ih 1122812 c,       do’ young hyson Ib 87 a 1 00 t-        do ‘souchong      Ib 62a 7 Lo         Sugar, loaf            Ib 20 o-         do lump        db do brown Hay. do St. Croix,    Ib do Porto Rico, rat       Molasses          gal Rice                 tb     7a «68 .        Coffee, asat’d        Ib Wa 1 *: | Whisley, bbl         gl a 4 fi | Oil, #erm             gal 150      $ j. | Dometice— Brown sheetings 4-4yd 18a 15 do shirtings 3-4 yd     9e 10 Bleach’'d do 34 yd 120 18 do. sheetings 447d 188 2 Coalicoes, assorted yd 150 38 i Iron, Peru assorted           ib      ze 9 . | Steel, cast                b Wa WD ti] do German         Ib 38a re | Nails, wro't           Ih 17a 18 10} do’ cut                b 9a 10 "| Muskrat skins         pe 160 18 Raccoon do          pe Wa 2% Building Materials— n-| Lumber, poplar ase’d 1000 ft 20.00 023 00 + | Shingles            do      250 a 400 ot | Square timber, length      ft   cp a 6 n- | Brick,        per 1000 ¢ fe Stone,         perch} 50 he | Lime,          bbl 125 Wood,                  cord 450 03 00</w:t>
      </w:r>
    </w:p>
    <w:p>
      <w:pPr>
        <w:pStyle w:val="Heading3"/>
      </w:pPr>
      <w:r>
        <w:rPr>
          <w:rFonts w:ascii="Calibri" w:hAnsi="Calibri"/>
          <w:b w:val="0"/>
          <w:i w:val="0"/>
        </w:rPr>
        <w:t>EXCHANGE,</w:t>
      </w:r>
    </w:p>
    <w:p>
      <w:r>
        <w:rPr>
          <w:rFonts w:ascii="Calibri" w:hAnsi="Calibri"/>
          <w:b w:val="0"/>
          <w:i w:val="0"/>
        </w:rPr>
        <w:t>8] Drafts on Dotroit, Buffalo ani New-York, — | Cash'd st par. Foreign Bank Notes not exccedng 5 per cent 7  discount at New-York, taken at par in trade, 3.  and discounted for specie or Unitd States pa- per at from I to 5 per cent.</w:t>
      </w:r>
    </w:p>
    <w:p>
      <w:pPr>
        <w:pStyle w:val="Heading3"/>
      </w:pPr>
      <w:r>
        <w:rPr>
          <w:rFonts w:ascii="Calibri" w:hAnsi="Calibri"/>
          <w:b w:val="0"/>
          <w:i w:val="0"/>
        </w:rPr>
        <w:t>CHICAGO-—ILL.</w:t>
      </w:r>
    </w:p>
    <w:p>
      <w:r>
        <w:rPr>
          <w:rFonts w:ascii="Calibri" w:hAnsi="Calibri"/>
          <w:b w:val="0"/>
          <w:i w:val="0"/>
        </w:rPr>
        <w:t>wi keep constantly on | hand, a» generalassort- ment of</w:t>
      </w:r>
    </w:p>
    <w:p>
      <w:pPr>
        <w:pStyle w:val="Heading3"/>
      </w:pPr>
      <w:r>
        <w:rPr>
          <w:rFonts w:ascii="Calibri" w:hAnsi="Calibri"/>
          <w:b w:val="0"/>
          <w:i w:val="0"/>
        </w:rPr>
        <w:t>DRUGS AND</w:t>
      </w:r>
    </w:p>
    <w:p>
      <w:pPr>
        <w:pStyle w:val="Heading3"/>
      </w:pPr>
      <w:r>
        <w:rPr>
          <w:rFonts w:ascii="Calibri" w:hAnsi="Calibri"/>
          <w:b w:val="0"/>
          <w:i w:val="0"/>
        </w:rPr>
        <w:t>MEDICINES, —</w:t>
      </w:r>
    </w:p>
    <w:p>
      <w:r>
        <w:rPr>
          <w:rFonts w:ascii="Calibri" w:hAnsi="Calibri"/>
          <w:b w:val="0"/>
          <w:i w:val="0"/>
        </w:rPr>
        <w:t>Oils, Paints, Dye-Stulls, — &amp;c. &amp;e, —ALSO— Dry Groceries, Glass, Nails, &amp;c, Nor, 22, 1833, ee</w:t>
      </w:r>
    </w:p>
    <w:p>
      <w:pPr>
        <w:pStyle w:val="Heading3"/>
      </w:pPr>
      <w:r>
        <w:rPr>
          <w:rFonts w:ascii="Calibri" w:hAnsi="Calibri"/>
          <w:b w:val="0"/>
          <w:i w:val="0"/>
        </w:rPr>
        <w:t>JOHN WRIGHT,</w:t>
      </w:r>
    </w:p>
    <w:p>
      <w:pPr>
        <w:pStyle w:val="Heading3"/>
      </w:pPr>
      <w:r>
        <w:rPr>
          <w:rFonts w:ascii="Calibri" w:hAnsi="Calibri"/>
          <w:b w:val="0"/>
          <w:i w:val="0"/>
        </w:rPr>
        <w:t>FFERS FOR SALE CHEAP FOR</w:t>
      </w:r>
    </w:p>
    <w:p>
      <w:pPr>
        <w:pStyle w:val="Heading3"/>
      </w:pPr>
      <w:r>
        <w:rPr>
          <w:rFonts w:ascii="Calibri" w:hAnsi="Calibri"/>
          <w:b w:val="0"/>
          <w:i w:val="0"/>
        </w:rPr>
        <w:t>CASH,</w:t>
      </w:r>
    </w:p>
    <w:p>
      <w:r>
        <w:rPr>
          <w:rFonts w:ascii="Calibri" w:hAnsi="Calibri"/>
          <w:b w:val="0"/>
          <w:i w:val="0"/>
        </w:rPr>
        <w:t>Merino Cloths,      Q different qualities and do, Circassians, § colors; Thibet, Valentia and Prussian Shawls; Gro-de-nap, Palmeriue and Crape Hand’ kfs; Bandanna, silk, fllay, and black, Italian do. Gauze, garniture ant C. P. Ribbons; Mull, Jackonet and Book Muslins; Fig'd and plain Bobinett Laces; Quillings and Edgings; Blue, brown and steel-mix'd Cloths; Steel-mix'd, dark and light bluo Sattinette; White, scarlet, and red         le 5 Dark and faney colored Prints; Indigo Apron Checks and Plaids;      : Mersailes, Valentia and Swansdown Vestings el Lismore Det \ephe dha own and bleac!       hirtings ani        tings; Beaye                  t qualities ; Rice)      g—different kind: eady made Clothin,   ifferent   la; Wick and Wadiing; and other Dry Goods which it is unnecessary tc particularize.</w:t>
      </w:r>
    </w:p>
    <w:p>
      <w:pPr>
        <w:pStyle w:val="Heading3"/>
      </w:pPr>
      <w:r>
        <w:rPr>
          <w:rFonts w:ascii="Calibri" w:hAnsi="Calibri"/>
          <w:b w:val="0"/>
          <w:i w:val="0"/>
        </w:rPr>
        <w:t>ALSO—a PRETTY GRXRRAL ASSORTMENT OF</w:t>
      </w:r>
    </w:p>
    <w:p>
      <w:r>
        <w:rPr>
          <w:rFonts w:ascii="Calibri" w:hAnsi="Calibri"/>
          <w:b w:val="0"/>
          <w:i w:val="0"/>
        </w:rPr>
        <w:t>Hardwarc, Crockery, Groceries, Boots and Shoes, a      Stationary, Tim Ware, de, de. all of which he offers to the public on the mos! reasonable terms, Cotton and flannel Shirts and Drawers, 01 different qualities and colors, for sale as above, Chicago, Now. 26, 1833,                   1 Se peels Temperance Almanac  for 1834. |                jut pee for sale whole- Dec.                  SaiLO CARPENTER. U                  &amp;e. IE subscribers have just received » band: assortment of</w:t>
      </w:r>
    </w:p>
    <w:p>
      <w:pPr>
        <w:pStyle w:val="Heading2"/>
      </w:pPr>
      <w:r>
        <w:t>Column 6</w:t>
      </w:r>
    </w:p>
    <w:p>
      <w:pPr>
        <w:pStyle w:val="Heading3"/>
      </w:pPr>
      <w:r>
        <w:rPr>
          <w:rFonts w:ascii="Calibri" w:hAnsi="Calibri"/>
          <w:b w:val="0"/>
          <w:i w:val="0"/>
        </w:rPr>
        <w:t>FLOUR.</w:t>
      </w:r>
    </w:p>
    <w:p>
      <w:r>
        <w:rPr>
          <w:rFonts w:ascii="Calibri" w:hAnsi="Calibri"/>
          <w:b/>
          <w:i/>
          <w:color w:val="9B1C1C"/>
        </w:rPr>
        <w:t>[uncertain: 30 Be buses Fickorh]</w:t>
      </w:r>
      <w:r>
        <w:rPr>
          <w:rFonts w:ascii="Calibri" w:hAnsi="Calibri"/>
          <w:b w:val="0"/>
          <w:i w:val="0"/>
        </w:rPr>
        <w:t xml:space="preserve"> ine Ohio FLOUR.</w:t>
      </w:r>
    </w:p>
    <w:p>
      <w:pPr>
        <w:pStyle w:val="Heading3"/>
      </w:pPr>
      <w:r>
        <w:rPr>
          <w:rFonts w:ascii="Calibri" w:hAnsi="Calibri"/>
          <w:b w:val="0"/>
          <w:i w:val="0"/>
        </w:rPr>
        <w:t>BREWSTER, HOGAN &amp; CO.</w:t>
      </w:r>
    </w:p>
    <w:p>
      <w:r>
        <w:rPr>
          <w:rFonts w:ascii="Calibri" w:hAnsi="Calibri"/>
          <w:b w:val="0"/>
          <w:i w:val="0"/>
        </w:rPr>
        <w:t>Chicago, Feb. 4, 1634.</w:t>
      </w:r>
    </w:p>
    <w:p>
      <w:pPr>
        <w:pStyle w:val="Heading3"/>
      </w:pPr>
      <w:r>
        <w:rPr>
          <w:rFonts w:ascii="Calibri" w:hAnsi="Calibri"/>
          <w:b w:val="0"/>
          <w:i w:val="0"/>
        </w:rPr>
        <w:t>JOHN H. KINZIE,</w:t>
      </w:r>
    </w:p>
    <w:p>
      <w:r>
        <w:rPr>
          <w:rFonts w:ascii="Calibri" w:hAnsi="Calibri"/>
          <w:b w:val="0"/>
          <w:i w:val="0"/>
        </w:rPr>
        <w:t>STORAGa, Forwarding &amp; Commission</w:t>
      </w:r>
    </w:p>
    <w:p>
      <w:pPr>
        <w:pStyle w:val="Heading3"/>
      </w:pPr>
      <w:r>
        <w:rPr>
          <w:rFonts w:ascii="Calibri" w:hAnsi="Calibri"/>
          <w:b w:val="0"/>
          <w:i w:val="0"/>
        </w:rPr>
        <w:t>MERCHANT,</w:t>
      </w:r>
    </w:p>
    <w:p>
      <w:pPr>
        <w:pStyle w:val="Heading3"/>
      </w:pPr>
      <w:r>
        <w:rPr>
          <w:rFonts w:ascii="Calibri" w:hAnsi="Calibri"/>
          <w:b w:val="0"/>
          <w:i w:val="0"/>
        </w:rPr>
        <w:t>CHICAGO-ILLINOIS.</w:t>
      </w:r>
    </w:p>
    <w:p>
      <w:r>
        <w:rPr>
          <w:rFonts w:ascii="Calibri" w:hAnsi="Calibri"/>
          <w:b/>
          <w:i/>
          <w:color w:val="9B1C1C"/>
        </w:rPr>
        <w:t>[uncertain: JoYsroN &amp; STAl, Galen, IT.]</w:t>
      </w:r>
    </w:p>
    <w:p>
      <w:pPr>
        <w:pStyle w:val="Heading3"/>
      </w:pPr>
      <w:r>
        <w:rPr>
          <w:rFonts w:ascii="Calibri" w:hAnsi="Calibri"/>
          <w:b w:val="0"/>
          <w:i w:val="0"/>
        </w:rPr>
        <w:t>BREWSTER, HOGAN &amp; OD.</w:t>
      </w:r>
    </w:p>
    <w:p>
      <w:r>
        <w:rPr>
          <w:rFonts w:ascii="Calibri" w:hAnsi="Calibri"/>
          <w:b w:val="0"/>
          <w:i w:val="0"/>
        </w:rPr>
        <w:t xml:space="preserve">Forwarding &amp; Commisstes </w:t>
      </w:r>
      <w:r>
        <w:rPr>
          <w:rFonts w:ascii="Calibri" w:hAnsi="Calibri"/>
          <w:b/>
          <w:i/>
          <w:color w:val="9B1C1C"/>
        </w:rPr>
        <w:t>[uncertain: SIEROHANTS,]</w:t>
      </w:r>
      <w:r>
        <w:rPr>
          <w:rFonts w:ascii="Calibri" w:hAnsi="Calibri"/>
          <w:b w:val="0"/>
          <w:i w:val="0"/>
        </w:rPr>
        <w:t xml:space="preserve"> Chicago-Illinols. Look out for Trouble. LL peraons who have or chall be found * Chicago. Dea. 4, 1898.</w:t>
      </w:r>
    </w:p>
    <w:p>
      <w:pPr>
        <w:pStyle w:val="Heading3"/>
      </w:pPr>
      <w:r>
        <w:rPr>
          <w:rFonts w:ascii="Calibri" w:hAnsi="Calibri"/>
          <w:b w:val="0"/>
          <w:i w:val="0"/>
        </w:rPr>
        <w:t>P. F• PECK,</w:t>
      </w:r>
    </w:p>
    <w:p>
      <w:pPr>
        <w:pStyle w:val="Heading3"/>
      </w:pPr>
      <w:r>
        <w:rPr>
          <w:rFonts w:ascii="Calibri" w:hAnsi="Calibri"/>
          <w:b w:val="0"/>
          <w:i w:val="0"/>
        </w:rPr>
        <w:t>ORNER OF LASALLE ARD SOUTH WATER-STARRTe.</w:t>
      </w:r>
    </w:p>
    <w:p>
      <w:r>
        <w:rPr>
          <w:rFonts w:ascii="Calibri" w:hAnsi="Calibri"/>
          <w:b/>
          <w:i/>
          <w:color w:val="9B1C1C"/>
        </w:rPr>
        <w:t>[uncertain: HAs someone to the cof cheap e]</w:t>
      </w:r>
      <w:r>
        <w:rPr>
          <w:rFonts w:ascii="Calibri" w:hAnsi="Calibri"/>
          <w:b w:val="0"/>
          <w:i w:val="0"/>
        </w:rPr>
        <w:t xml:space="preserve"> the exigencies </w:t>
      </w:r>
      <w:r>
        <w:rPr>
          <w:rFonts w:ascii="Calibri" w:hAnsi="Calibri"/>
          <w:b/>
          <w:i/>
          <w:color w:val="9B1C1C"/>
        </w:rPr>
        <w:t>[uncertain: pistol compies, olented.]</w:t>
      </w:r>
      <w:r>
        <w:rPr>
          <w:rFonts w:ascii="Calibri" w:hAnsi="Calibri"/>
          <w:b w:val="0"/>
          <w:i w:val="0"/>
        </w:rPr>
        <w:t xml:space="preserve"> Dry Goods, Hardware, Groceries, Crockery,</w:t>
      </w:r>
    </w:p>
    <w:p>
      <w:pPr>
        <w:pStyle w:val="Heading3"/>
      </w:pPr>
      <w:r>
        <w:rPr>
          <w:rFonts w:ascii="Calibri" w:hAnsi="Calibri"/>
          <w:b w:val="0"/>
          <w:i w:val="0"/>
        </w:rPr>
        <w:t>BOOTS&amp; SHOES, BATS,</w:t>
      </w:r>
    </w:p>
    <w:p>
      <w:r>
        <w:rPr>
          <w:rFonts w:ascii="Calibri" w:hAnsi="Calibri"/>
          <w:b w:val="0"/>
          <w:i w:val="0"/>
        </w:rPr>
        <w:t xml:space="preserve">and a variety of miscellaneoue articles. To the </w:t>
      </w:r>
      <w:r>
        <w:rPr>
          <w:rFonts w:ascii="Calibri" w:hAnsi="Calibri"/>
          <w:b/>
          <w:i/>
          <w:color w:val="9B1C1C"/>
        </w:rPr>
        <w:t>[uncertain: parter he]</w:t>
      </w:r>
      <w:r>
        <w:rPr>
          <w:rFonts w:ascii="Calibri" w:hAnsi="Calibri"/>
          <w:b w:val="0"/>
          <w:i w:val="0"/>
        </w:rPr>
        <w:t xml:space="preserve"> 10 bbls. of hard Bread. Chicaeo Dee 31333.</w:t>
      </w:r>
    </w:p>
    <w:p>
      <w:pPr>
        <w:pStyle w:val="Heading3"/>
      </w:pPr>
      <w:r>
        <w:rPr>
          <w:rFonts w:ascii="Calibri" w:hAnsi="Calibri"/>
          <w:b w:val="0"/>
          <w:i w:val="0"/>
        </w:rPr>
        <w:t>REMOVAL.</w:t>
      </w:r>
    </w:p>
    <w:p>
      <w:r>
        <w:rPr>
          <w:rFonts w:ascii="Calibri" w:hAnsi="Calibri"/>
          <w:b w:val="0"/>
          <w:i w:val="0"/>
        </w:rPr>
        <w:t>THE nfice of the Clook of the Circuit and county Courte for Cook ale by the keg or len uN WRIGHT of superior quality, for</w:t>
      </w:r>
    </w:p>
    <w:p>
      <w:pPr>
        <w:pStyle w:val="Heading3"/>
      </w:pPr>
      <w:r>
        <w:rPr>
          <w:rFonts w:ascii="Calibri" w:hAnsi="Calibri"/>
          <w:b w:val="0"/>
          <w:i w:val="0"/>
        </w:rPr>
        <w:t>GROCERIES.</w:t>
      </w:r>
    </w:p>
    <w:p>
      <w:r>
        <w:rPr>
          <w:rFonts w:ascii="Calibri" w:hAnsi="Calibri"/>
          <w:b w:val="0"/>
          <w:i w:val="0"/>
        </w:rPr>
        <w:t>VId Barrels Chid Whiskere Flour</w:t>
      </w:r>
    </w:p>
    <w:p>
      <w:pPr>
        <w:pStyle w:val="Heading3"/>
      </w:pPr>
      <w:r>
        <w:rPr>
          <w:rFonts w:ascii="Calibri" w:hAnsi="Calibri"/>
          <w:b w:val="0"/>
          <w:i w:val="0"/>
        </w:rPr>
        <w:t>BRANDY,</w:t>
      </w:r>
    </w:p>
    <w:p>
      <w:r>
        <w:rPr>
          <w:rFonts w:ascii="Calibri" w:hAnsi="Calibri"/>
          <w:b/>
          <w:i/>
          <w:color w:val="9B1C1C"/>
        </w:rPr>
        <w:t>[uncertain: 8880]</w:t>
      </w:r>
      <w:r>
        <w:rPr>
          <w:rFonts w:ascii="Calibri" w:hAnsi="Calibri"/>
          <w:b w:val="0"/>
          <w:i w:val="0"/>
        </w:rPr>
        <w:t xml:space="preserve"> Tick Wheat Flour Vackinac White Fish. Table Sall, Tin Ware, c. for sale by</w:t>
      </w:r>
    </w:p>
    <w:p>
      <w:pPr>
        <w:pStyle w:val="Heading3"/>
      </w:pPr>
      <w:r>
        <w:rPr>
          <w:rFonts w:ascii="Calibri" w:hAnsi="Calibri"/>
          <w:b w:val="0"/>
          <w:i w:val="0"/>
        </w:rPr>
        <w:t>8. FOOT.</w:t>
      </w:r>
    </w:p>
    <w:p>
      <w:r>
        <w:rPr>
          <w:rFonts w:ascii="Calibri" w:hAnsi="Calibri"/>
          <w:b w:val="0"/>
          <w:i w:val="0"/>
        </w:rPr>
        <w:t>Chicago, Nur. 26, 833. Just Opened and for Sale,</w:t>
      </w:r>
    </w:p>
    <w:p>
      <w:pPr>
        <w:pStyle w:val="Heading3"/>
      </w:pPr>
      <w:r>
        <w:rPr>
          <w:rFonts w:ascii="Calibri" w:hAnsi="Calibri"/>
          <w:b w:val="0"/>
          <w:i w:val="0"/>
        </w:rPr>
        <w:t>DRY GOODS,</w:t>
      </w:r>
    </w:p>
    <w:p>
      <w:r>
        <w:rPr>
          <w:rFonts w:ascii="Calibri" w:hAnsi="Calibri"/>
          <w:b w:val="0"/>
          <w:i w:val="0"/>
        </w:rPr>
        <w:t>Crockery Glass wure, HARDWARE aud CUTTLERY Men'sand Boys Fur aud Cloth CAPS and Wickiar. Coton Batting, ar Sheeing and Shirting, Bie loves prices tor Cast o Country Produce</w:t>
      </w:r>
    </w:p>
    <w:p>
      <w:pPr>
        <w:pStyle w:val="Heading3"/>
      </w:pPr>
      <w:r>
        <w:rPr>
          <w:rFonts w:ascii="Calibri" w:hAnsi="Calibri"/>
          <w:b w:val="0"/>
          <w:i w:val="0"/>
        </w:rPr>
        <w:t>W. KIMBALL.</w:t>
      </w:r>
    </w:p>
    <w:p>
      <w:r>
        <w:rPr>
          <w:rFonts w:ascii="Calibri" w:hAnsi="Calibri"/>
          <w:b w:val="0"/>
          <w:i w:val="0"/>
        </w:rPr>
        <w:t>Chicago, Nor. 1833. Chicago Soap and Candle</w:t>
      </w:r>
    </w:p>
    <w:p>
      <w:pPr>
        <w:pStyle w:val="Heading3"/>
      </w:pPr>
      <w:r>
        <w:rPr>
          <w:rFonts w:ascii="Calibri" w:hAnsi="Calibri"/>
          <w:b w:val="0"/>
          <w:i w:val="0"/>
        </w:rPr>
        <w:t>MANUFACTORY.</w:t>
      </w:r>
    </w:p>
    <w:p>
      <w:r>
        <w:rPr>
          <w:rFonts w:ascii="Calibri" w:hAnsi="Calibri"/>
          <w:b w:val="0"/>
          <w:i w:val="0"/>
        </w:rPr>
        <w:t xml:space="preserve">Mesars. DANIEL ELSTON &amp; CO, REG to inform </w:t>
      </w:r>
      <w:r>
        <w:rPr>
          <w:rFonts w:ascii="Calibri" w:hAnsi="Calibri"/>
          <w:b/>
          <w:i/>
          <w:color w:val="9B1C1C"/>
        </w:rPr>
        <w:t>[uncertain: need Maniace]</w:t>
      </w:r>
      <w:r>
        <w:rPr>
          <w:rFonts w:ascii="Calibri" w:hAnsi="Calibri"/>
          <w:b w:val="0"/>
          <w:i w:val="0"/>
        </w:rPr>
        <w:t xml:space="preserve"> that they here </w:t>
      </w:r>
      <w:r>
        <w:rPr>
          <w:rFonts w:ascii="Calibri" w:hAnsi="Calibri"/>
          <w:b/>
          <w:i/>
          <w:color w:val="9B1C1C"/>
        </w:rPr>
        <w:t>[uncertain: are of Stephon]</w:t>
      </w:r>
      <w:r>
        <w:rPr>
          <w:rFonts w:ascii="Calibri" w:hAnsi="Calibri"/>
          <w:b w:val="0"/>
          <w:i w:val="0"/>
        </w:rPr>
        <w:t xml:space="preserve"> Forwarding and Storage, </w:t>
      </w:r>
      <w:r>
        <w:rPr>
          <w:rFonts w:ascii="Calibri" w:hAnsi="Calibri"/>
          <w:b/>
          <w:i/>
          <w:color w:val="9B1C1C"/>
        </w:rPr>
        <w:t>[uncertain: POSTINGON]</w:t>
      </w:r>
    </w:p>
    <w:p>
      <w:pPr>
        <w:pStyle w:val="Heading3"/>
      </w:pPr>
      <w:r>
        <w:rPr>
          <w:rFonts w:ascii="Calibri" w:hAnsi="Calibri"/>
          <w:b w:val="0"/>
          <w:i w:val="0"/>
        </w:rPr>
        <w:t>BUSINESS.</w:t>
      </w:r>
    </w:p>
    <w:p>
      <w:pPr>
        <w:pStyle w:val="Heading3"/>
      </w:pPr>
      <w:r>
        <w:rPr>
          <w:rFonts w:ascii="Calibri" w:hAnsi="Calibri"/>
          <w:b w:val="0"/>
          <w:i w:val="0"/>
        </w:rPr>
        <w:t>B. JONES</w:t>
      </w:r>
    </w:p>
    <w:p>
      <w:r>
        <w:rPr>
          <w:rFonts w:ascii="Calibri" w:hAnsi="Calibri"/>
          <w:b w:val="0"/>
          <w:i w:val="0"/>
        </w:rPr>
        <w:t>Blacksmithing Business.</w:t>
      </w:r>
    </w:p>
    <w:p>
      <w:pPr>
        <w:pStyle w:val="Heading3"/>
      </w:pPr>
      <w:r>
        <w:rPr>
          <w:rFonts w:ascii="Calibri" w:hAnsi="Calibri"/>
          <w:b w:val="0"/>
          <w:i w:val="0"/>
        </w:rPr>
        <w:t>MATTHIAS MASON &amp; CO.</w:t>
      </w:r>
    </w:p>
    <w:p>
      <w:r>
        <w:rPr>
          <w:rFonts w:ascii="Calibri" w:hAnsi="Calibri"/>
          <w:b/>
          <w:i/>
          <w:color w:val="9B1C1C"/>
        </w:rPr>
        <w:t>[uncertain: varies rather, on Master, at ly]</w:t>
      </w:r>
      <w:r>
        <w:rPr>
          <w:rFonts w:ascii="Calibri" w:hAnsi="Calibri"/>
          <w:b w:val="0"/>
          <w:i w:val="0"/>
        </w:rPr>
        <w:t xml:space="preserve"> ile Graves Tavern. </w:t>
      </w:r>
      <w:r>
        <w:rPr>
          <w:rFonts w:ascii="Calibri" w:hAnsi="Calibri"/>
          <w:b/>
          <w:i/>
          <w:color w:val="9B1C1C"/>
        </w:rPr>
        <w:t>[uncertain: He read ade]</w:t>
      </w:r>
      <w:r>
        <w:rPr>
          <w:rFonts w:ascii="Calibri" w:hAnsi="Calibri"/>
          <w:b w:val="0"/>
          <w:i w:val="0"/>
        </w:rPr>
        <w:t xml:space="preserve"> all Fads tone on the shortest golice</w:t>
      </w:r>
    </w:p>
    <w:p>
      <w:pPr>
        <w:pStyle w:val="Heading3"/>
      </w:pPr>
      <w:r>
        <w:rPr>
          <w:rFonts w:ascii="Calibri" w:hAnsi="Calibri"/>
          <w:b w:val="0"/>
          <w:i w:val="0"/>
        </w:rPr>
        <w:t>PETER COHEN,</w:t>
      </w:r>
    </w:p>
    <w:p>
      <w:r>
        <w:rPr>
          <w:rFonts w:ascii="Calibri" w:hAnsi="Calibri"/>
          <w:b/>
          <w:i/>
          <w:color w:val="9B1C1C"/>
        </w:rPr>
        <w:t>[uncertain: WATEA-STASHT,]</w:t>
      </w:r>
      <w:r>
        <w:rPr>
          <w:rFonts w:ascii="Calibri" w:hAnsi="Calibri"/>
          <w:b w:val="0"/>
          <w:i w:val="0"/>
        </w:rPr>
        <w:t xml:space="preserve"> </w:t>
      </w:r>
      <w:r>
        <w:rPr>
          <w:rFonts w:ascii="Calibri" w:hAnsi="Calibri"/>
          <w:b/>
          <w:i/>
          <w:color w:val="9B1C1C"/>
        </w:rPr>
        <w:t>[uncertain: MAST]</w:t>
      </w:r>
      <w:r>
        <w:rPr>
          <w:rFonts w:ascii="Calibri" w:hAnsi="Calibri"/>
          <w:b w:val="0"/>
          <w:i w:val="0"/>
        </w:rPr>
        <w:t xml:space="preserve"> </w:t>
      </w:r>
      <w:r>
        <w:rPr>
          <w:rFonts w:ascii="Calibri" w:hAnsi="Calibri"/>
          <w:b/>
          <w:i/>
          <w:color w:val="9B1C1C"/>
        </w:rPr>
        <w:t>[uncertain: Chenge, -Hinois,]</w:t>
      </w:r>
    </w:p>
    <w:p>
      <w:pPr>
        <w:pStyle w:val="Heading3"/>
      </w:pPr>
      <w:r>
        <w:rPr>
          <w:rFonts w:ascii="Calibri" w:hAnsi="Calibri"/>
          <w:b w:val="0"/>
          <w:i w:val="0"/>
        </w:rPr>
        <w:t>WINTER CLOTHIVG.</w:t>
      </w:r>
    </w:p>
    <w:p>
      <w:r>
        <w:rPr>
          <w:rFonts w:ascii="Calibri" w:hAnsi="Calibri"/>
          <w:b w:val="0"/>
          <w:i w:val="0"/>
        </w:rPr>
        <w:t>ALSO, a fresh supply of Groceries an</w:t>
      </w:r>
    </w:p>
    <w:p>
      <w:pPr>
        <w:pStyle w:val="Heading1"/>
        <w:pageBreakBefore/>
      </w:pPr>
      <w:r>
        <w:t>Newspaper Page 4 — Source PDF Page 8</w:t>
      </w:r>
    </w:p>
    <w:p>
      <w:pPr>
        <w:pStyle w:val="Heading2"/>
      </w:pPr>
      <w:r>
        <w:t>Column 1</w:t>
      </w:r>
    </w:p>
    <w:p>
      <w:r>
        <w:rPr>
          <w:rFonts w:ascii="Calibri" w:hAnsi="Calibri"/>
          <w:b/>
          <w:i/>
          <w:color w:val="9B1C1C"/>
        </w:rPr>
        <w:t>[uncertain: To bara ki]</w:t>
      </w:r>
      <w:r>
        <w:rPr>
          <w:rFonts w:ascii="Calibri" w:hAnsi="Calibri"/>
          <w:b w:val="0"/>
          <w:i w:val="0"/>
        </w:rPr>
        <w:t xml:space="preserve"> We have liver Through m We have sha And went e I have never 1 For thy smile there darl Like the lear </w:t>
      </w:r>
      <w:r>
        <w:rPr>
          <w:rFonts w:ascii="Calibri" w:hAnsi="Calibri"/>
          <w:b/>
          <w:i/>
          <w:color w:val="9B1C1C"/>
        </w:rPr>
        <w:t>[uncertain: nantumne]</w:t>
      </w:r>
      <w:r>
        <w:rPr>
          <w:rFonts w:ascii="Calibri" w:hAnsi="Calibri"/>
          <w:b w:val="0"/>
          <w:i w:val="0"/>
        </w:rPr>
        <w:t xml:space="preserve"> And the trait </w:t>
      </w:r>
      <w:r>
        <w:rPr>
          <w:rFonts w:ascii="Calibri" w:hAnsi="Calibri"/>
          <w:b/>
          <w:i/>
          <w:color w:val="9B1C1C"/>
        </w:rPr>
        <w:t>[uncertain: Then tho]</w:t>
      </w:r>
      <w:r>
        <w:rPr>
          <w:rFonts w:ascii="Calibri" w:hAnsi="Calibri"/>
          <w:b w:val="0"/>
          <w:i w:val="0"/>
        </w:rPr>
        <w:t xml:space="preserve"> And, though We both can Thom tin We have live Through m We have shai And wept e And let us ho Ae the past will share v And thou t Oh! lady buy t I gather'd then When all wa And long I've t Lo purchase </w:t>
      </w:r>
      <w:r>
        <w:rPr>
          <w:rFonts w:ascii="Calibri" w:hAnsi="Calibri"/>
          <w:b/>
          <w:i/>
          <w:color w:val="9B1C1C"/>
        </w:rPr>
        <w:t>[uncertain: pornor wa]</w:t>
      </w:r>
      <w:r>
        <w:rPr>
          <w:rFonts w:ascii="Calibri" w:hAnsi="Calibri"/>
          <w:b w:val="0"/>
          <w:i w:val="0"/>
        </w:rPr>
        <w:t xml:space="preserve"> Poor me and Alt those who In fortune's May deem my They have no 1 </w:t>
      </w:r>
      <w:r>
        <w:rPr>
          <w:rFonts w:ascii="Calibri" w:hAnsi="Calibri"/>
          <w:b/>
          <w:i/>
          <w:color w:val="9B1C1C"/>
        </w:rPr>
        <w:t>[uncertain: Secnic me]</w:t>
      </w:r>
      <w:r>
        <w:rPr>
          <w:rFonts w:ascii="Calibri" w:hAnsi="Calibri"/>
          <w:b w:val="0"/>
          <w:i w:val="0"/>
        </w:rPr>
        <w:t xml:space="preserve"> Each word, And fortune Ah! buy my fl * As mine and: And I shall • Yet this sweet And nurtur'd b So might my She's sleeping The only hor And I've no for that those And that deep </w:t>
      </w:r>
      <w:r>
        <w:rPr>
          <w:rFonts w:ascii="Calibri" w:hAnsi="Calibri"/>
          <w:b/>
          <w:i/>
          <w:color w:val="9B1C1C"/>
        </w:rPr>
        <w:t>[uncertain: at solen]</w:t>
      </w:r>
      <w:r>
        <w:rPr>
          <w:rFonts w:ascii="Calibri" w:hAnsi="Calibri"/>
          <w:b w:val="0"/>
          <w:i w:val="0"/>
        </w:rPr>
        <w:t xml:space="preserve"> Aud my poo </w:t>
      </w:r>
      <w:r>
        <w:rPr>
          <w:rFonts w:ascii="Calibri" w:hAnsi="Calibri"/>
          <w:b/>
          <w:i/>
          <w:color w:val="9B1C1C"/>
        </w:rPr>
        <w:t>[uncertain: when to to]</w:t>
      </w:r>
      <w:r>
        <w:rPr>
          <w:rFonts w:ascii="Calibri" w:hAnsi="Calibri"/>
          <w:b w:val="0"/>
          <w:i w:val="0"/>
        </w:rPr>
        <w:t xml:space="preserve"> ave those o Poer Mary L No one has bor And night is </w:t>
      </w:r>
      <w:r>
        <w:rPr>
          <w:rFonts w:ascii="Calibri" w:hAnsi="Calibri"/>
          <w:b/>
          <w:i/>
          <w:color w:val="9B1C1C"/>
        </w:rPr>
        <w:t>[uncertain: And am.]</w:t>
      </w:r>
      <w:r>
        <w:rPr>
          <w:rFonts w:ascii="Calibri" w:hAnsi="Calibri"/>
          <w:b w:val="0"/>
          <w:i w:val="0"/>
        </w:rPr>
        <w:t xml:space="preserve"> My soul is atrug Unnoticed an It locthes its Joy humbs refuse Oh Sod! pro Whele</w:t>
      </w:r>
    </w:p>
    <w:p>
      <w:pPr>
        <w:pStyle w:val="Heading3"/>
      </w:pPr>
      <w:r>
        <w:rPr>
          <w:rFonts w:ascii="Calibri" w:hAnsi="Calibri"/>
          <w:b w:val="0"/>
          <w:i w:val="0"/>
        </w:rPr>
        <w:t>STORE BETWEEN</w:t>
      </w:r>
    </w:p>
    <w:p>
      <w:r>
        <w:rPr>
          <w:rFonts w:ascii="Calibri" w:hAnsi="Calibri"/>
          <w:b/>
          <w:i/>
          <w:color w:val="9B1C1C"/>
        </w:rPr>
        <w:t>[uncertain: FOULD]</w:t>
      </w:r>
      <w:r>
        <w:rPr>
          <w:rFonts w:ascii="Calibri" w:hAnsi="Calibri"/>
          <w:b w:val="0"/>
          <w:i w:val="0"/>
        </w:rPr>
        <w:t xml:space="preserve"> and Dre Grocer Crocke</w:t>
      </w:r>
    </w:p>
    <w:p>
      <w:pPr>
        <w:pStyle w:val="Heading3"/>
      </w:pPr>
      <w:r>
        <w:rPr>
          <w:rFonts w:ascii="Calibri" w:hAnsi="Calibri"/>
          <w:b w:val="0"/>
          <w:i w:val="0"/>
        </w:rPr>
        <w:t>DRUGS</w:t>
      </w:r>
    </w:p>
    <w:p>
      <w:pPr>
        <w:pStyle w:val="Heading3"/>
      </w:pPr>
      <w:r>
        <w:rPr>
          <w:rFonts w:ascii="Calibri" w:hAnsi="Calibri"/>
          <w:b w:val="0"/>
          <w:i w:val="0"/>
        </w:rPr>
        <w:t>TO AND ST</w:t>
      </w:r>
    </w:p>
    <w:p>
      <w:r>
        <w:rPr>
          <w:rFonts w:ascii="Calibri" w:hAnsi="Calibri"/>
          <w:b/>
          <w:i/>
          <w:color w:val="9B1C1C"/>
        </w:rPr>
        <w:t>[uncertain: Aleo,]</w:t>
      </w:r>
    </w:p>
    <w:p>
      <w:pPr>
        <w:pStyle w:val="Heading3"/>
      </w:pPr>
      <w:r>
        <w:rPr>
          <w:rFonts w:ascii="Calibri" w:hAnsi="Calibri"/>
          <w:b w:val="0"/>
          <w:i w:val="0"/>
        </w:rPr>
        <w:t>STON</w:t>
      </w:r>
    </w:p>
    <w:p>
      <w:r>
        <w:rPr>
          <w:rFonts w:ascii="Calibri" w:hAnsi="Calibri"/>
          <w:b w:val="0"/>
          <w:i w:val="0"/>
        </w:rPr>
        <w:t>Consisting of C 3 gallons; P Jugs from and Stone Milk all of which they Shicano, Dec. Foreardi</w:t>
      </w:r>
    </w:p>
    <w:p>
      <w:pPr>
        <w:pStyle w:val="Heading3"/>
      </w:pPr>
      <w:r>
        <w:rPr>
          <w:rFonts w:ascii="Calibri" w:hAnsi="Calibri"/>
          <w:b w:val="0"/>
          <w:i w:val="0"/>
        </w:rPr>
        <w:t>MEH</w:t>
      </w:r>
    </w:p>
    <w:p>
      <w:r>
        <w:rPr>
          <w:rFonts w:ascii="Calibri" w:hAnsi="Calibri"/>
          <w:b/>
          <w:i/>
          <w:color w:val="9B1C1C"/>
        </w:rPr>
        <w:t>[uncertain: ? pa?o ?o]</w:t>
      </w:r>
      <w:r>
        <w:rPr>
          <w:rFonts w:ascii="Calibri" w:hAnsi="Calibri"/>
          <w:b w:val="0"/>
          <w:i w:val="0"/>
        </w:rPr>
        <w:t xml:space="preserve"> State of 1 Cireuit Cou Clark Halkmback, the same.</w:t>
      </w:r>
    </w:p>
    <w:p>
      <w:pPr>
        <w:pStyle w:val="Heading2"/>
      </w:pPr>
      <w:r>
        <w:t>Column 2</w:t>
      </w:r>
    </w:p>
    <w:p>
      <w:pPr>
        <w:pStyle w:val="Heading3"/>
      </w:pPr>
      <w:r>
        <w:rPr>
          <w:rFonts w:ascii="Calibri" w:hAnsi="Calibri"/>
          <w:b w:val="0"/>
          <w:i w:val="0"/>
        </w:rPr>
        <w:t>POETRY.</w:t>
      </w:r>
    </w:p>
    <w:p>
      <w:pPr>
        <w:pStyle w:val="Heading3"/>
      </w:pPr>
      <w:r>
        <w:rPr>
          <w:rFonts w:ascii="Calibri" w:hAnsi="Calibri"/>
          <w:b w:val="0"/>
          <w:i w:val="0"/>
        </w:rPr>
        <w:t>EMAINING</w:t>
      </w:r>
    </w:p>
    <w:p>
      <w:r>
        <w:rPr>
          <w:rFonts w:ascii="Calibri" w:hAnsi="Calibri"/>
          <w:b w:val="0"/>
          <w:i w:val="0"/>
        </w:rPr>
        <w:t xml:space="preserve">red and Loved Together Askina 2 i and loved together any changing years; red each other'» gladnem esch other a leara. known a sorrow ong unsoothed by thee o can make a summer, kness else would be. es that fall around us, </w:t>
      </w:r>
      <w:r>
        <w:rPr>
          <w:rFonts w:ascii="Calibri" w:hAnsi="Calibri"/>
          <w:b/>
          <w:i/>
          <w:color w:val="9B1C1C"/>
        </w:rPr>
        <w:t>[uncertain: k.]</w:t>
      </w:r>
      <w:r>
        <w:rPr>
          <w:rFonts w:ascii="Calibri" w:hAnsi="Calibri"/>
          <w:b w:val="0"/>
          <w:i w:val="0"/>
        </w:rPr>
        <w:t xml:space="preserve"> A lading hours. or amnes that darkor </w:t>
      </w:r>
      <w:r>
        <w:rPr>
          <w:rFonts w:ascii="Calibri" w:hAnsi="Calibri"/>
          <w:b/>
          <w:i/>
          <w:color w:val="9B1C1C"/>
        </w:rPr>
        <w:t>[uncertain: . Benton]</w:t>
      </w:r>
      <w:r>
        <w:rPr>
          <w:rFonts w:ascii="Calibri" w:hAnsi="Calibri"/>
          <w:b w:val="0"/>
          <w:i w:val="0"/>
        </w:rPr>
        <w:t xml:space="preserve"> cloud of sorrow lowers; </w:t>
      </w:r>
      <w:r>
        <w:rPr>
          <w:rFonts w:ascii="Calibri" w:hAnsi="Calibri"/>
          <w:b/>
          <w:i/>
          <w:color w:val="9B1C1C"/>
        </w:rPr>
        <w:t>[uncertain: maal to re]</w:t>
      </w:r>
      <w:r>
        <w:rPr>
          <w:rFonts w:ascii="Calibri" w:hAnsi="Calibri"/>
          <w:b w:val="0"/>
          <w:i w:val="0"/>
        </w:rPr>
        <w:t xml:space="preserve"> we've known, love, speak of one, love, ie could never chance </w:t>
      </w:r>
      <w:r>
        <w:rPr>
          <w:rFonts w:ascii="Calibri" w:hAnsi="Calibri"/>
          <w:b/>
          <w:i/>
          <w:color w:val="9B1C1C"/>
        </w:rPr>
        <w:t>[uncertain: has. Babcoco]</w:t>
      </w:r>
      <w:r>
        <w:rPr>
          <w:rFonts w:ascii="Calibri" w:hAnsi="Calibri"/>
          <w:b w:val="0"/>
          <w:i w:val="0"/>
        </w:rPr>
        <w:t xml:space="preserve"> d and loved together. nant chancing rears: . T. Breei red each other's gladness each other's tears; TV. C. Cleavelan Covell 2 the future 1 nath been wil be: with thee thy Borrows, thy smiles with me. the New Moathly Maguzise. Liese buddine how ra. , and wet, and weary: a lonely, still and dreary, sou-at to sell them here. clothes, and food, and dwelling, etched orphan girle; my young sister Ellen. • tread life'e thorny way, golden sunshine basking: Elliot: wauts require no aid, </w:t>
      </w:r>
      <w:r>
        <w:rPr>
          <w:rFonts w:ascii="Calibri" w:hAnsi="Calibri"/>
          <w:b/>
          <w:i/>
          <w:color w:val="9B1C1C"/>
        </w:rPr>
        <w:t>[uncertain: Eberiden]</w:t>
      </w:r>
      <w:r>
        <w:rPr>
          <w:rFonts w:ascii="Calibri" w:hAnsi="Calibri"/>
          <w:b w:val="0"/>
          <w:i w:val="0"/>
        </w:rPr>
        <w:t xml:space="preserve"> lipe are mute, unasking: acart for woes like mine: </w:t>
      </w:r>
      <w:r>
        <w:rPr>
          <w:rFonts w:ascii="Calibri" w:hAnsi="Calibri"/>
          <w:b/>
          <w:i/>
          <w:color w:val="9B1C1C"/>
        </w:rPr>
        <w:t>[uncertain: ine 2]</w:t>
      </w:r>
      <w:r>
        <w:rPr>
          <w:rFonts w:ascii="Calibri" w:hAnsi="Calibri"/>
          <w:b w:val="0"/>
          <w:i w:val="0"/>
        </w:rPr>
        <w:t xml:space="preserve"> cach 1o0k, 1s cold--repelling, H. Fraze wd of flatt'rers fawned, • Friend smild'd on me and Ellen. low're, they're fair and fresh Foster norning'» tears could make ther un anal see them desce had, if nursed with care, scarcely live to see them! Poster Iness would be swelling, • Goodriel Orinda Garyl </w:t>
      </w:r>
      <w:r>
        <w:rPr>
          <w:rFonts w:ascii="Calibri" w:hAnsi="Calibri"/>
          <w:b/>
          <w:i/>
          <w:color w:val="9B1C1C"/>
        </w:rPr>
        <w:t>[uncertain: y some on rous band.]</w:t>
      </w:r>
      <w:r>
        <w:rPr>
          <w:rFonts w:ascii="Calibri" w:hAnsi="Calibri"/>
          <w:b w:val="0"/>
          <w:i w:val="0"/>
        </w:rPr>
        <w:t xml:space="preserve"> attle sister Ellen. in the hollow tree me—-its leares her bedding : </w:t>
      </w:r>
      <w:r>
        <w:rPr>
          <w:rFonts w:ascii="Calibri" w:hAnsi="Calibri"/>
          <w:b/>
          <w:i/>
          <w:color w:val="9B1C1C"/>
        </w:rPr>
        <w:t>[uncertain: Griswold]</w:t>
      </w:r>
      <w:r>
        <w:rPr>
          <w:rFonts w:ascii="Calibri" w:hAnsi="Calibri"/>
          <w:b w:val="0"/>
          <w:i w:val="0"/>
        </w:rPr>
        <w:t xml:space="preserve"> od to carry there, Green o tears sne wik be shedding. mourner's teas which fall; Goodich nich heavily inknelling, </w:t>
      </w:r>
      <w:r>
        <w:rPr>
          <w:rFonts w:ascii="Calibri" w:hAnsi="Calibri"/>
          <w:b/>
          <w:i/>
          <w:color w:val="9B1C1C"/>
        </w:rPr>
        <w:t>[uncertain: Hopkin]</w:t>
      </w:r>
      <w:r>
        <w:rPr>
          <w:rFonts w:ascii="Calibri" w:hAnsi="Calibri"/>
          <w:b w:val="0"/>
          <w:i w:val="0"/>
        </w:rPr>
        <w:t xml:space="preserve"> miant for me, ir little sister Ellen. ilence are laid lown, fearless blessol sleeping, all upon our gave, </w:t>
      </w:r>
      <w:r>
        <w:rPr>
          <w:rFonts w:ascii="Calibri" w:hAnsi="Calibri"/>
          <w:b/>
          <w:i/>
          <w:color w:val="9B1C1C"/>
        </w:rPr>
        <w:t>[uncertain: Ber: Harkinen]</w:t>
      </w:r>
      <w:r>
        <w:rPr>
          <w:rFonts w:ascii="Calibri" w:hAnsi="Calibri"/>
          <w:b w:val="0"/>
          <w:i w:val="0"/>
        </w:rPr>
        <w:t xml:space="preserve"> • pitying Heaten's own weeping, ve lived, unknown must die, he mournful tales be telling, will please sny the broken-hearted girls- and her sister Ellen. ught of me to-day, now the town o'er shading. poor drooping Towers, Egling to be freo- wretehed earthly dwelling! • to bear their load teet lone orphan Ellen. sale and Retail.</w:t>
      </w:r>
    </w:p>
    <w:p>
      <w:pPr>
        <w:pStyle w:val="Heading3"/>
      </w:pPr>
      <w:r>
        <w:rPr>
          <w:rFonts w:ascii="Calibri" w:hAnsi="Calibri"/>
          <w:b w:val="0"/>
          <w:i w:val="0"/>
        </w:rPr>
        <w:t>BUYNE &amp; CO.</w:t>
      </w:r>
    </w:p>
    <w:p>
      <w:pPr>
        <w:pStyle w:val="Heading3"/>
      </w:pPr>
      <w:r>
        <w:rPr>
          <w:rFonts w:ascii="Calibri" w:hAnsi="Calibri"/>
          <w:b w:val="0"/>
          <w:i w:val="0"/>
        </w:rPr>
        <w:t>AND DEARBORN-TREETS,</w:t>
      </w:r>
    </w:p>
    <w:p>
      <w:r>
        <w:rPr>
          <w:rFonts w:ascii="Calibri" w:hAnsi="Calibri"/>
          <w:b w:val="0"/>
          <w:i w:val="0"/>
        </w:rPr>
        <w:t>their friende the mont extensite in Chie -tes, Hardcare, ago, Dec, 31, erg, Glasscare</w:t>
      </w:r>
    </w:p>
    <w:p>
      <w:pPr>
        <w:pStyle w:val="Heading3"/>
      </w:pPr>
      <w:r>
        <w:rPr>
          <w:rFonts w:ascii="Calibri" w:hAnsi="Calibri"/>
          <w:b w:val="0"/>
          <w:i w:val="0"/>
        </w:rPr>
        <w:t>ROR ABSORTMENT OF</w:t>
      </w:r>
    </w:p>
    <w:p>
      <w:r>
        <w:rPr>
          <w:rFonts w:ascii="Calibri" w:hAnsi="Calibri"/>
          <w:b w:val="0"/>
          <w:i w:val="0"/>
        </w:rPr>
        <w:t>WHE copartners</w:t>
      </w:r>
    </w:p>
    <w:p>
      <w:pPr>
        <w:pStyle w:val="Heading3"/>
      </w:pPr>
      <w:r>
        <w:rPr>
          <w:rFonts w:ascii="Calibri" w:hAnsi="Calibri"/>
          <w:b w:val="0"/>
          <w:i w:val="0"/>
        </w:rPr>
        <w:t>&amp; MEDICINES.</w:t>
      </w:r>
    </w:p>
    <w:p>
      <w:pPr>
        <w:pStyle w:val="Heading3"/>
      </w:pPr>
      <w:r>
        <w:rPr>
          <w:rFonts w:ascii="Calibri" w:hAnsi="Calibri"/>
          <w:b w:val="0"/>
          <w:i w:val="0"/>
        </w:rPr>
        <w:t>AND SHOES,</w:t>
      </w:r>
    </w:p>
    <w:p>
      <w:pPr>
        <w:pStyle w:val="Heading3"/>
      </w:pPr>
      <w:r>
        <w:rPr>
          <w:rFonts w:ascii="Calibri" w:hAnsi="Calibri"/>
          <w:b w:val="0"/>
          <w:i w:val="0"/>
        </w:rPr>
        <w:t>EEL, WINDOW GLASS, Ac.</w:t>
      </w:r>
    </w:p>
    <w:p>
      <w:r>
        <w:rPr>
          <w:rFonts w:ascii="Calibri" w:hAnsi="Calibri"/>
          <w:b w:val="0"/>
          <w:i w:val="0"/>
        </w:rPr>
        <w:t>Harge assortment of VE</w:t>
      </w:r>
    </w:p>
    <w:p>
      <w:pPr>
        <w:pStyle w:val="Heading3"/>
      </w:pPr>
      <w:r>
        <w:rPr>
          <w:rFonts w:ascii="Calibri" w:hAnsi="Calibri"/>
          <w:b w:val="0"/>
          <w:i w:val="0"/>
        </w:rPr>
        <w:t>WARE,</w:t>
      </w:r>
    </w:p>
    <w:p>
      <w:r>
        <w:rPr>
          <w:rFonts w:ascii="Calibri" w:hAnsi="Calibri"/>
          <w:b/>
          <w:i/>
          <w:color w:val="9B1C1C"/>
        </w:rPr>
        <w:t>[uncertain: aid Andrew real]</w:t>
      </w:r>
      <w:r>
        <w:rPr>
          <w:rFonts w:ascii="Calibri" w:hAnsi="Calibri"/>
          <w:b w:val="0"/>
          <w:i w:val="0"/>
        </w:rPr>
        <w:t xml:space="preserve"> overed Jars, from 1 quart to ols from 1 quart to 4 palls. 1 pt. to 4 palls.: Pitch 54. Joseph, Decli Pana (a new The 82 Paile, Brooms, &amp;.c. Bc. Perwardins offer for sale on the most ac Business, will be or all kinds of Country Produce 3, 1888. </w:t>
      </w:r>
      <w:r>
        <w:rPr>
          <w:rFonts w:ascii="Calibri" w:hAnsi="Calibri"/>
          <w:b/>
          <w:i/>
          <w:color w:val="9B1C1C"/>
        </w:rPr>
        <w:t>[uncertain: Administ]</w:t>
      </w:r>
    </w:p>
    <w:p>
      <w:pPr>
        <w:pStyle w:val="Heading3"/>
      </w:pPr>
      <w:r>
        <w:rPr>
          <w:rFonts w:ascii="Calibri" w:hAnsi="Calibri"/>
          <w:b w:val="0"/>
          <w:i w:val="0"/>
        </w:rPr>
        <w:t>EBBY &amp; DOLE,</w:t>
      </w:r>
    </w:p>
    <w:p>
      <w:r>
        <w:rPr>
          <w:rFonts w:ascii="Calibri" w:hAnsi="Calibri"/>
          <w:b w:val="0"/>
          <w:i w:val="0"/>
        </w:rPr>
        <w:t xml:space="preserve">SHALL apply s </w:t>
      </w:r>
      <w:r>
        <w:rPr>
          <w:rFonts w:ascii="Calibri" w:hAnsi="Calibri"/>
          <w:b/>
          <w:i/>
          <w:color w:val="9B1C1C"/>
        </w:rPr>
        <w:t>[uncertain: ng &amp;]</w:t>
      </w:r>
      <w:r>
        <w:rPr>
          <w:rFonts w:ascii="Calibri" w:hAnsi="Calibri"/>
          <w:b w:val="0"/>
          <w:i w:val="0"/>
        </w:rPr>
        <w:t xml:space="preserve"> Commission fifth da</w:t>
      </w:r>
    </w:p>
    <w:p>
      <w:pPr>
        <w:pStyle w:val="Heading3"/>
      </w:pPr>
      <w:r>
        <w:rPr>
          <w:rFonts w:ascii="Calibri" w:hAnsi="Calibri"/>
          <w:b w:val="0"/>
          <w:i w:val="0"/>
        </w:rPr>
        <w:t>CHANTS,</w:t>
      </w:r>
    </w:p>
    <w:p>
      <w:pPr>
        <w:pStyle w:val="Heading3"/>
      </w:pPr>
      <w:r>
        <w:rPr>
          <w:rFonts w:ascii="Calibri" w:hAnsi="Calibri"/>
          <w:b w:val="0"/>
          <w:i w:val="0"/>
        </w:rPr>
        <w:t>LOL</w:t>
      </w:r>
    </w:p>
    <w:p>
      <w:r>
        <w:rPr>
          <w:rFonts w:ascii="Calibri" w:hAnsi="Calibri"/>
          <w:b/>
          <w:i/>
          <w:color w:val="9B1C1C"/>
        </w:rPr>
        <w:t>[uncertain: Admintati]</w:t>
      </w:r>
      <w:r>
        <w:rPr>
          <w:rFonts w:ascii="Calibri" w:hAnsi="Calibri"/>
          <w:b w:val="0"/>
          <w:i w:val="0"/>
        </w:rPr>
        <w:t xml:space="preserve"> Ulinois, Lasalle co urt, May Term, 1834. </w:t>
      </w:r>
      <w:r>
        <w:rPr>
          <w:rFonts w:ascii="Calibri" w:hAnsi="Calibri"/>
          <w:b/>
          <w:i/>
          <w:color w:val="9B1C1C"/>
        </w:rPr>
        <w:t>[uncertain: } Archiment.]</w:t>
      </w:r>
      <w:r>
        <w:rPr>
          <w:rFonts w:ascii="Calibri" w:hAnsi="Calibri"/>
          <w:b w:val="0"/>
          <w:i w:val="0"/>
        </w:rPr>
        <w:t xml:space="preserve"> </w:t>
      </w:r>
      <w:r>
        <w:rPr>
          <w:rFonts w:ascii="Calibri" w:hAnsi="Calibri"/>
          <w:b/>
          <w:i/>
          <w:color w:val="9B1C1C"/>
        </w:rPr>
        <w:t>[uncertain: he seen true trom bi Cal.]</w:t>
      </w:r>
      <w:r>
        <w:rPr>
          <w:rFonts w:ascii="Calibri" w:hAnsi="Calibri"/>
          <w:b w:val="0"/>
          <w:i w:val="0"/>
        </w:rPr>
        <w:t xml:space="preserve"> been issued the combated Jan. 15.1 4w9 Adn't. of en Silver </w:t>
      </w:r>
      <w:r>
        <w:rPr>
          <w:rFonts w:ascii="Calibri" w:hAnsi="Calibri"/>
          <w:b/>
          <w:i/>
          <w:color w:val="9B1C1C"/>
        </w:rPr>
        <w:t>[uncertain: if of lie Potto]</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of Letters        —- im the Post-Offies a      hice                                      i ary 1, 1834                         &lt; | SE the above busine 2 «Jeane Hays | Levi Hille 2 H. B. Hoffman A ate              . ~ D.S. Haight               mled 2                                Finc Boots, wi oh pedal,              eel with tie tae ; ae Killigose     " | ble style. * Most kinds we Rinne            Te eras . H. Kinzie                   fi             5 ae Kerchevel          Chicago, Dec. 15, 18 Lewis Lafton       &gt; Lewis Lake J. W. Lewis 2 J. e. Lacey Miands Miner 2 A. M' Daniel Chas. Miller Mary Meriams James Mackel          ATTORNEY AND Ci Joseph Mecker               And Solicite James Makie                FFICE second dc Cinester Mefshall 2             SUR EORED at Jolin Monreou            Chicago, Dec, 17,13 F.       liner             ns F. B. Northrop                  PUBLIC ny    af V.  ‘atta         5               E. WEN’ Lauretta Plympton                   mned a TA Let Fareons: -        1S eerie Julius Perrin 2         }             Moadingitot Joshua Pravis           |             be farnishe e F. Plumer                      try affords, reen Pool                         ive‘ blin’a rier C. H, Pease                      WON and O Noah Phelps              on hand CORN an a Rob't obingon     {| Dec. 17, 1833. 2        or. HE. Riche          Besa ae Mr. Rouit 2°                THE AT Felon Patherford 3                              A Me:    » Rin 8. W. Smith             SRVvezaxzi tense Scarritt                With a view to mee . Scott                  the wants of the public fete &amp; Steele              bedeleg or shout Hs fir Sprague.             paper, devoted to H.C. Smith                General Miscellai H. 8. Steele 2             ginal Essays, Po qe nied            ‘American 8. C. Stimson                 *       a let Palmer Stearns 2           Life, Scientific an David Sprague                &amp;c. 8. I. Scott               Besides a department « Ralph Stowell              lar attention Samuel Stout              of ** Revie J. F. Schermerhorn     er of domestic or forei; Wm. Shier          ly noticed. The pres John Sewell             seded by ‘The Athen Stephen Sherwood      of the present year ar H.C. Shearman         furnished with a copy, Alden Taller             tain a much gieater Elam Tuller                greater varicty of uscfi h A. H. Taylor           and every exertion wil John Thompson         the character of the William Teal          keep pace with the 2 Platt Thora              , and the rising » Peter Temple 3                 in order to render th Lewis Tem               every department, a. W. Vi        it 2           made for an aequisitio John Vandine and, as soon as the Adam Vanderwerker | serien of ENGRAVIS atructures or ¢ h Wm. Winson            will periodieally accor Philip Willsee             Tux Atuxsian bein Jesse B. Winn &amp; Co,    utility, will be equall Daniel Warren          of the Union, and wi Sally Weed          ject which may be w Aaron Whitcomb       Productive of interest. * Delaney Wells         Aware that the offe &amp; Thomas H. Wriekey | aspirants has elicited Loiza Webb       specimens of Americ Samuel sight        will be the particular N 8. C. HOGAN, P a.   encourage, —premiums ng for any of the above letters   ticles as are suitable fo y are advertised.              fered early in January Be we | depend pte   on the he Public.                see Fotlaber are t would inform his old eus. | ¢ the public, that he ie new ta-| eucement for compe stablish a lumber yard in this letermined to supply all arti- ine, at the try tie sid an be proeured in thi rm thoge living at a distance, mber at thie market, that he eive all articles of the hind, ssion, upon which, in all ca. ake an adance in Cash. shed himself with a Store- will receive, either to sell ‘o store, all articles in the cry line. He will state to With a view to acco semi-annual opportuni work, the pu umes, each containing bers, and comprising 4 nian wi will pe with red beaglSadcmead pa iginal    ing, upos mitted, gives to this p no other weekly quarto advance, as they conts ranges of pages, and I                     the amount of its subs os Soe ae een  of its subjects it would cf                        asitis not only pleass 7 DAVID CARVER [Oy rcs das Mo 1833.                       6] Rot be unnecessary to » Te ans             FY sense, worthy of solution.          make two handsome each of which an acct will be forniahed. Such arrangements with the most  (aa Edinburgh and Babin, in      non oO}   ne works os merit, and th lished in these cities. I the latest literary info gressing through, as w hip heretofore existing be- Britain and Andrew J, F. im of Britsin &amp; Phelan, i , mutual consent. All pes- 8 against said firm, are re- hem to Andrew J.'F. Pho- d all persons indebted to said sted to make payment to Phelan. Te Ta LAN ET Beis      "5 teal                             lishers of the Athenian TICE.                   ite ofice, ‘that bose pa Notice 1    jeers ome @2,                 and insert the p 5 &amp; Commission fu chat possess the such arrivals.  In adi ments, they are either | actui    engaged the ¢ Iberory cones a ple provision for the fu taking as far as depends Historical,      tic, contributions will be « ontinued at St. Joseph b</w:t>
      </w:r>
    </w:p>
    <w:p>
      <w:pPr>
        <w:pStyle w:val="Heading3"/>
      </w:pPr>
      <w:r>
        <w:rPr>
          <w:rFonts w:ascii="Calibri" w:hAnsi="Calibri"/>
          <w:b w:val="0"/>
          <w:i w:val="0"/>
        </w:rPr>
        <w:t>CALVIN BRITAIN, a</w:t>
      </w:r>
    </w:p>
    <w:p>
      <w:r>
        <w:rPr>
          <w:rFonts w:ascii="Calibri" w:hAnsi="Calibri"/>
          <w:b w:val="0"/>
          <w:i w:val="0"/>
        </w:rPr>
        <w:t>Sa lialieth Rccececaaar ieee rater’s Wutice. tthe office of the Court of| ok county, and State of Illi- of Me:     t, for     it of John Br Chevallier, da: ne and place all persons in- they think 15,</w:t>
      </w:r>
    </w:p>
    <w:p>
      <w:pPr>
        <w:pStyle w:val="Heading3"/>
      </w:pPr>
      <w:r>
        <w:rPr>
          <w:rFonts w:ascii="Calibri" w:hAnsi="Calibri"/>
          <w:b w:val="0"/>
          <w:i w:val="0"/>
        </w:rPr>
        <w:t>UIs P. CHEVALLIER,</w:t>
      </w:r>
    </w:p>
    <w:p>
      <w:r>
        <w:rPr>
          <w:rFonts w:ascii="Calibri" w:hAnsi="Calibri"/>
          <w:b w:val="0"/>
          <w:i w:val="0"/>
        </w:rPr>
        <w:t>atc of J. B, Chevallier, dec'd.</w:t>
      </w:r>
    </w:p>
    <w:p>
      <w:pPr>
        <w:pStyle w:val="Heading3"/>
      </w:pPr>
      <w:r>
        <w:rPr>
          <w:rFonts w:ascii="Calibri" w:hAnsi="Calibri"/>
          <w:b w:val="0"/>
          <w:i w:val="0"/>
        </w:rPr>
        <w:t>BLA</w:t>
      </w:r>
    </w:p>
    <w:p>
      <w:r>
        <w:rPr>
          <w:rFonts w:ascii="Calibri" w:hAnsi="Calibri"/>
          <w:b w:val="0"/>
          <w:i w:val="0"/>
        </w:rPr>
        <w:t>No. 1 Athenian Bi TFRMS, &amp;c.— Tne J On B superfiie quality folded and festeses in forded at    unprecede</w:t>
      </w:r>
    </w:p>
    <w:p>
      <w:pPr>
        <w:pStyle w:val="Heading3"/>
      </w:pPr>
      <w:r>
        <w:rPr>
          <w:rFonts w:ascii="Calibri" w:hAnsi="Calibri"/>
          <w:b w:val="0"/>
          <w:i w:val="0"/>
        </w:rPr>
        <w:t>DOLLARS FER ANN</w:t>
      </w:r>
    </w:p>
    <w:p>
      <w:r>
        <w:rPr>
          <w:rFonts w:ascii="Calibri" w:hAnsi="Calibri"/>
          <w:b w:val="0"/>
          <w:i w:val="0"/>
        </w:rPr>
        <w:t>in vance. Companies of five per subscribe § for six month: dollars; but individuals ae                          5 oCourt Hyer ono from the date here-</w:t>
      </w:r>
    </w:p>
    <w:p>
      <w:pPr>
        <w:pStyle w:val="Heading3"/>
      </w:pPr>
      <w:r>
        <w:rPr>
          <w:rFonts w:ascii="Calibri" w:hAnsi="Calibri"/>
          <w:b w:val="0"/>
          <w:i w:val="0"/>
        </w:rPr>
        <w:t>ARRIET BRADFORD,</w:t>
      </w:r>
    </w:p>
    <w:p>
      <w:r>
        <w:rPr>
          <w:rFonts w:ascii="Calibri" w:hAnsi="Calibri"/>
          <w:b w:val="0"/>
          <w:i w:val="0"/>
        </w:rPr>
        <w:t>date of Win. Bradford, dec'd</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hoe Making.    Efoosters, Woo aviagrecently commenced! ‘Stickers, Be door to P. Co-     2 Ege                                          HE subscribers resp assortme:                                  above named frien seat                  patrons, the Pottawatami BOOTS.       pipet ote) ees te Genil      haye on hand at their Ma: Lek ae alee Secon. [sf Br: R.7A. Kinaio's SI | ‘fashiona-|of fresh Bread Cakes,“ t materiale, tr constantly | QUORS, of every. descri rder on slort notice.         Loe at pases races, es ro           £ i. LES 4      ee JOUN WEA Chicago, Dee, 10, 1833. lings to Let,           GREAT LITERAR} the first ay of June 1834, i         immediate}       Waldie's Circulating 1] f JOIN WRIGHT.” |now elapsed since the « the new method of publi :                                 odical, so as fate ated guine as was his belief o "HEN G.      classes, of this experim ‘OUNSELLOR AT LAW) mors than  equalled his r in Chancery.            will enter ona second y« loor west from the corner  ergy and assiduity. Ex | South Wator-strvets.    ed improvements. which 333.                     4  dopted ; and others, as tl duced in the course of t ) HOUSE.        tendering to give additic iTWORTH,              manent value to the ent </w:t>
      </w:r>
      <w:r>
        <w:rPr>
          <w:rFonts w:ascii="Calibri" w:hAnsi="Calibri"/>
          <w:b/>
          <w:i/>
          <w:color w:val="9B1C1C"/>
        </w:rPr>
        <w:t>[uncertain: AVERN on Flag Creck,} ? What has been done,]</w:t>
      </w:r>
      <w:r>
        <w:rPr>
          <w:rFonts w:ascii="Calibri" w:hAnsi="Calibri"/>
          <w:b w:val="0"/>
          <w:i w:val="0"/>
        </w:rPr>
        <w:t xml:space="preserve"> of Chicago, m the road | evidence of what may be ‘Ottawa. — His house will | the subscriber belicves tl ed with the besithecoun- | tion of facts will be suil }, and solicits tnwellors to | viction of the advantage call. He intents to keep | lication, on the minds of DATS.                      yet have taken the eubje 4) "he following works ha THENIAN, lished in the course otf t small sum of Five Dor</w:t>
      </w:r>
    </w:p>
    <w:p>
      <w:pPr>
        <w:pStyle w:val="Heading3"/>
      </w:pPr>
      <w:r>
        <w:rPr>
          <w:rFonts w:ascii="Calibri" w:hAnsi="Calibri"/>
          <w:b w:val="0"/>
          <w:i w:val="0"/>
        </w:rPr>
        <w:t>AND                                      &gt; VOL.</w:t>
      </w:r>
    </w:p>
    <w:p>
      <w:r>
        <w:rPr>
          <w:rFonts w:ascii="Calibri" w:hAnsi="Calibri"/>
          <w:b w:val="0"/>
          <w:i w:val="0"/>
        </w:rPr>
        <w:t xml:space="preserve">Ee Gaeurre,  Waistein, or the Swede: et the wishes, ax well as} Madame Pitciver. ic, it is contemplated to is- | Memurs of Count Laval rat of January 1834, a new | yo], Six Months in Ar Vigne. Klosterheim, o1 fe Drama, News, and| by theSoglish Opium | my, and enbracing Ori- |The Hil and the Vali » Tales, Sketches of | Martinou,        » Ea np, Bales of vat gal Lao Ph </w:t>
      </w:r>
      <w:r>
        <w:rPr>
          <w:rFonts w:ascii="Calibri" w:hAnsi="Calibri"/>
          <w:b/>
          <w:i/>
          <w:color w:val="9B1C1C"/>
        </w:rPr>
        <w:t>[uncertain: i           4        aifayet?   ht]</w:t>
      </w:r>
      <w:r>
        <w:rPr>
          <w:rFonts w:ascii="Calibri" w:hAnsi="Calibri"/>
          <w:b w:val="0"/>
          <w:i w:val="0"/>
        </w:rPr>
        <w:t xml:space="preserve"> nd Literary Intelligence, rie Geile Recruit, a the Subaltern.« of Behe. roedingi   Peay Sarratoga, by the same. sid to that under the heat  ‘amily Ts j eae ich all new works, whetls A Ramellyed ons Boe ign origin, will be critica!  oars  “or   A sent paper will be. super  Lives sist epee ot D </w:t>
      </w:r>
      <w:r>
        <w:rPr>
          <w:rFonts w:ascii="Calibri" w:hAnsi="Calibri"/>
          <w:b/>
          <w:i/>
          <w:color w:val="9B1C1C"/>
        </w:rPr>
        <w:t>[uncertain: nian” on the termination]</w:t>
      </w:r>
      <w:r>
        <w:rPr>
          <w:rFonts w:ascii="Calibri" w:hAnsi="Calibri"/>
          <w:b w:val="0"/>
          <w:i w:val="0"/>
        </w:rPr>
        <w:t xml:space="preserve">, ? Macfarlane,] nd each subscriber will be| The Italian E      in En , which will not only con-| chio. Memoirs of the I t quantity, but also a far} Hortense. fal and’ important matter;| Journal of a Nobleman ill_be used to sustain fully] Vienna. Letters from t Prospectus, as well as te) his Nephew. Editorial improvements, the kuow:| ecdotes, Sc. spirit of the age.         i            eg            VOL. Be puthestion me wee  Wacousta, or the Proph on of valuable assistance; | 82d Michillimackinae, by tronage will warrant, a| Mrs, Lushington’s Jour: NGS, illustrative of cele. |land. Rambles of a Na distinguished individuals,}man. Life of Dr. John npany the work.            ter Scott. Waltham, a ng uacircumscribed in it |  the Library of Romar Te Leaver xeon  Memoirs of Dr. Burney, </w:t>
      </w:r>
      <w:r>
        <w:rPr>
          <w:rFonts w:ascii="Calibri" w:hAnsi="Calibri"/>
          <w:b/>
          <w:i/>
          <w:color w:val="9B1C1C"/>
        </w:rPr>
        <w:t>[uncertain: Y ?4% | lay, author of Evelina, (]</w:t>
      </w:r>
      <w:r>
        <w:rPr>
          <w:rFonts w:ascii="Calibri" w:hAnsi="Calibri"/>
          <w:b w:val="0"/>
          <w:i w:val="0"/>
        </w:rPr>
        <w:t xml:space="preserve"> worthy of observation or The Black Velvet Ba, Therese by Miss Mit Elliott's Letters from th Memoir of Silvio Pellico Madame Dard’s Narrati Medusa, Lif and Adventures of Stuart, and history of land in 1745, 1746. 1 Great Britian in 183&amp; b exmninister of King Ct The story of Captain X- of Traits of ‘Travel. A Subaltern’s Farlough, » ica, by Lieut. Coke, Editorial Notices, Poetry Of the 840 pages whi tents of the two volumes 290 have been reprinted leaving 250 which are ¢ brary.” Though that po the booksellers rauch bel printed on sinall type, + form was @12—equal t the year, When the advantages are considered, and also individals, each gets the difference pays the posts ted, on all hands, that it tion on the uanal selling ever attempted, such les subscriber does not foun patronage alone on the « odical. ‘The works pub high literary character, x book editions having fe ‘Library’ with rapidity, n even at the advanced 5 form, has had a most rap Tho time and atteatio man are almost entirely « lections for the work, an mass of books in the p Philadelphia, ag well as the most interesting and he has had the pleasure American public several wise would probably not Te. As it is intended to pr ber over the copies act those wishing the work quested to send their ord ,    ray      and Poetic | hle, diligently      promptl </w:t>
      </w:r>
      <w:r>
        <w:rPr>
          <w:rFonts w:ascii="Calibri" w:hAnsi="Calibri"/>
          <w:b/>
          <w:i/>
          <w:color w:val="9B1C1C"/>
        </w:rPr>
        <w:t>[uncertain: ? respectfully  elicited,]</w:t>
      </w:r>
      <w:r>
        <w:rPr>
          <w:rFonts w:ascii="Calibri" w:hAnsi="Calibri"/>
          <w:b w:val="0"/>
          <w:i w:val="0"/>
        </w:rPr>
        <w:t xml:space="preserve"> shers of literary w | find The Athenian” a jum for their advertise- : Soeepooualy: Inserted ipressly dev      to bora! terme-and such S critical notice of their n in as early in the week bunications must be post ier of rewards to literary 1 some highly creditable ean literature,—which jt aim of Tux Atnxxian to # for a variety of auch ar- oF ite colimns, will be of- ry: Aa the amount must | patronage received, and desirous of exercising a at will afford a sufficient etition of a higher order, that the public generally avors to generate and fos- bmmodate the public with ities of subscribing to this will issue it in two vol- ty-six weekly num. thus the Athe- » Bight Hien. ages of well selected and n erery subject likely to This, it will be readily ad. ublication a claiin which in the United States can it half its intended ally charge double scription. Of the quality d be superfluous to speak, anter, Sut safer to judge ssion. It a ( however say that it will be, in eve- preservation; and will folames annually, with urate and copious index havo also been effected r publishers in London, , a8 will put the Athenian earliest nl bei Ue M princi;    journals pul Its raantery a thus have ormation of works, pro- ‘ell as of those but new! and also the earlicst re- those journals nay com- determination of the pub- n, to issue bulletins from apers at a distance which ration ie sa for this present advertisement in } immediate advantape of ‘lition to these arrange- negociating for, or havo aid of some of the first the day, thus making ain- ull success of the under- is upon their exertions. As this mode of publica only by a numerous and senibery, the friends to as of sound literature are c: patronage, *,°A limited number | umes, second series, can who devire to posses the NEW and Goop books eve r, No. 6, North Eig! “In addition to the pla: the four pages of the co in beat ample column erowds literary intelli extensive extracts ‘ion ks as fast a8 they issu ses, and endeavours, wit! ty, to point out to his ret have most merit. Ite ord of what j Scene a, Aramis will be printed y of double royal the quarto Torn, and af.</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piverines and) 4% IMPROVLD ED hota 3111: |NOVERIS Tis ;          e              The Cheapest Work ever of dis, and to his diberal   bia tes aerate sera  AA ae aalatary a revolution been ¢ oe    sey sears   which the Novel and Roma poh eae aot anply |W Yeats bave passed, sinc es S ean LE. | order of literature he an pln which they will | * ent eae ie pis friend can. come ee ory  No 1.      ‘s               did this, observation a} EUMAEER &amp; CO. tro of that dey than the: sectfully tender to their _            of tts. The iat salts y ENTERPRISE    crary Colossus of our Aug: ; ey ae    f ners ating fility wi th : tbraryqws ye           urtions passed it cubscriber introduced and vith an neeurate know ishing books in a bees  ness of the publie mind for portable by mail, San-| suit, opened a Golconda of i of the advantages, to all | hitherto unknown, elevated nent, its success has | baet, to Seth Soa eo | expectations, und he Se ah HE pide ear with renewed en-| tie mind, not alono « pect                   ized universe, a brilliant ax Xperience has suggest-  which every day since has ¢ h have been already a- ope, The inherent attrac hey offer, will be intro-| tions, as well as the signa the ensuing volumes, | hausted edition after editic onal interest and per-|ers to explore new regions terprise.                 which they still return, enr _ however, is sufficient | History, with its immen je aguin executed, and | Stores of incident, and cu thit'a mere recapitula. | 204 romance, and reality, ;         a       metically sealed to the mu! iont to produce con-| \\,,      volumes, andso di es of his mode of pub-| now, however, is part and f thos2 who may not reading ; and times, and th ect into consideration. | eras, ure brought before us ave actually been pub-| of reality, ‘To select fror the first yonr.for the | authors, and present to the ans! !                 are recommended by their ‘              been the principal abject</w:t>
      </w:r>
    </w:p>
    <w:p>
      <w:pPr>
        <w:pStyle w:val="Heading3"/>
      </w:pPr>
      <w:r>
        <w:rPr>
          <w:rFonts w:ascii="Calibri" w:hAnsi="Calibri"/>
          <w:b w:val="0"/>
          <w:i w:val="0"/>
        </w:rPr>
        <w:t>1.              NOVELIST'S MAGAZI</w:t>
      </w:r>
    </w:p>
    <w:p>
      <w:r>
        <w:rPr>
          <w:rFonts w:ascii="Calibri" w:hAnsi="Calibri"/>
          <w:b w:val="0"/>
          <w:i w:val="0"/>
        </w:rPr>
        <w:t xml:space="preserve">$10 Prague, a noyel by | far ietiscan oe al cess in sich an undertakin lette, written by him-| 8pon the sanction of the p 'y i           5         *p, | eratulate themselves that t orice bys Goditeydh ere ear iib canarias mb Mosque, a novell Frived the moat extensive aber.            probation, ey, atale by Harret |” ‘tho proprictors having ble to substitute for the pre mond Temple.            Novelist’s Magazine is pub! hilhppe, by B Sarrans, | venient, and portable, ax « tale by the author of} the other Novels of the da .       *              the completion of the curr forth published in I2mo, n a        tain 108 pages and every uth Holland, by Col, uw volume, Rhus at ihe :                     ix volumes containin bandits of Robbers, by | jvngred wading    ; and ninety-two pa er of English literature b igland, by Count Pec-) of its patrons.        : Dutchess of St, Leu—| Sone intention of makin; azine aweekly publication n at the Congress of | the reader would feel more the Eat] of Chatham to] atency of its appearance, | I Not.cer, Poetry, An.  py the propriptorss ae ae on, directed altogether he interest of its readin, alls                 ine            bat ;          ig | Possible, has convinced t hecy, a tale of Detroit | civantages of their prese auther of Eearte. |inot ouly confine the pos y from Tadia to Eng-| present trifl amount, but aturalist, by Dr. Good- frequent hiatus with whic 1 Leyden, by Sir Wal-}lieations perplex the inter a novel, being vol. dof | anxious reader. ‘The y, ale nee.        :          | chagrin attendant upolt the -   Madame D Arh- | ed termination or rather s Gociltis, &amp;e         literary pleasure can only Y Mademoxette | &amp;F Worth of those publ Sid Mademoyeite “angel-visits"’—bringing, | e    nes       least a more copious and pe 19 North of Europe.     talbanquet, [t may by son 0.        ze           a weekly work contains me ive of the Shipwreckpf.  sainonthly one—although | because, An erroneous imp ‘the Chevalier Charlg | tors solicit a omparisen on ithe Rebellion in Scot-| other Novel publication oft By Robert Chambers. eae per ate celernih sustain a high and credit Dae TaUmetr | The advantages’ pocutio ie the autl    Froprietors of the Noveliat Te ey Re Sulhor:| rived from a constant. anc eae             with the London publisher, i, descriptive of Amer-| ceive tho latest British No« smitted to this country, an: ry, &amp;e, Ke,              ity which a connexion wit! ich compose the con-| printing establislunent in s of the year, exactly | tem of re printing at the | | after us by booksellers| Work they may undertake exclusively in the ‘Li.| ‘ey should wish to firnis ortion Was farnish:    0   Riss seal Tag wets Sh, a wo at as carly a date as ; low the usual rate, and | sellor, go that distant aubec still the ‘price in book  simultancously with the t to seventeen dollars for} cation in the Tar  cities, a expense of postage. 8 of circulation by mail| . Inseleeting words for this that, in clubs, of five | Mon, freshness and interest </w:t>
      </w:r>
      <w:r>
        <w:rPr>
          <w:rFonts w:ascii="Calibri" w:hAnsi="Calibri"/>
          <w:b/>
          <w:i/>
          <w:color w:val="9B1C1C"/>
        </w:rPr>
        <w:t>[uncertain: e work for #4, which| ? have been, most carefull]</w:t>
      </w:r>
      <w:r>
        <w:rPr>
          <w:rFonts w:ascii="Calibri" w:hAnsi="Calibri"/>
          <w:b w:val="0"/>
          <w:i w:val="0"/>
        </w:rPr>
        <w:t xml:space="preserve"> ayre, it must be admit} ese cannot be found in th ei    mi    Tuc. | Sour Shall be had to th he greatest reduc-| tions of iy former day, whl E prices of any afticle | tirely out of print are’ ¢ 86 executed.’ But the| known and therefore the 1 nd his claims to pudlic| ‘To families residing in | cheapness of his peri | from the Atlantic towns, tl plished have been ofa | Ularly serviceable work, ax as is proved by second | &amp;T@tY wants on tho beat m followed those “of the | eyes, and at an unpre d       g       ined to use every av sabi re Wel hing the Novelist's Magazin it eal                    wable to subscribers, a   fort pid sale,             encouragement to American mn of a literary gentho- | their exertions, the publishers devoted to muking ec- nd in secking from the        .     RB public institutions of      i sfrom Great Britain,    pn re ethene LA 1xaluable matter; and) | Upon s National Subject, of bringing before the | #eited on or before the Tat | works, Which, otbess| oo, teie'shosea gee thave been roprinted | sumed the successful i                unnsual merit, the   lial rint only a small num-| Magazine, benidea Using it fu tually subscribed for,| to have it printed in handac ¢ are respectfully | re- | responiling tothe BEST LO} dera as early ax possi- | Of popular novels. For ever ite yore fal  printed, ation can be supported  the author shall receive, it | pubetual lint of subs Five Hundred Dollars, PIF n economical diffusion We hale fore ues hundroe :           .              hoxe novela presente called upon for th  which   I prove uncer 10 their respecti      jt of the first two vol- ilaiming no Capel ae n etill be had by those | the  ese may be awarded. » cheapest selection of} All writings Jntended ne ' flered,           einium, must be conveye ADAM W.      a AR uadsetont to ts poblishe ADAM AVALDIB. 5 Fe Oc re ee M street, Philadelphia,  pete Brive of the Novelist’ |      rire in originally propowed, | ADVANCE, eat the whan over have been mléed, | furnished ina single year wi ns the editor weekly] than fity volumes ofthe En; snes of various Kindy, | paper upon which it will be the newest and best | tho finest quality, and the ie from the other pres-| The work will be continu thout favor or purtiali-] @-monthly, and « tle: pa { wders such warks ax| CVery 4th number, 90 ontaing an nuan bier paricilaca andr g in the literary world | yuinber of wee ca esidoratum to i   Geri ale inipeeeato 0 Fa never previouel ie Orders must be add ba</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FEW bhiy, by DAY </w:t>
      </w:r>
      <w:r>
        <w:rPr>
          <w:rFonts w:ascii="Calibri" w:hAnsi="Calibri"/>
          <w:b/>
          <w:i/>
          <w:color w:val="9B1C1C"/>
        </w:rPr>
        <w:t>[uncertain: ?   2   us     oy]</w:t>
      </w:r>
      <w:r>
        <w:rPr>
          <w:rFonts w:ascii="Calibri" w:hAnsi="Calibri"/>
          <w:b w:val="0"/>
          <w:i w:val="0"/>
        </w:rPr>
        <w:t xml:space="preserve"> serted,that in no de-     connenal te hE  : Ledge agony a                         PROSPECTY ance belong. Only a      ae co the al of this} CUUGAGS wipm acknowledged poison | 4 POLITICAL ANP MISCELL A: </w:t>
      </w:r>
      <w:r>
        <w:rPr>
          <w:rFonts w:ascii="Calibri" w:hAnsi="Calibri"/>
          <w:b/>
          <w:i/>
          <w:color w:val="9B1C1C"/>
        </w:rPr>
        <w:t>[uncertain: eventing the growth       Poblished xt Chicago, ?]</w:t>
      </w:r>
      <w:r>
        <w:rPr>
          <w:rFonts w:ascii="Calibri" w:hAnsi="Calibri"/>
          <w:b w:val="0"/>
          <w:i w:val="0"/>
        </w:rPr>
        <w:t xml:space="preserve"> d corrupting the very                 Go ot more truly, howe-| In appearing before the pul spply to the publica-|tor of a Joumal of the abv: reverse does to those | mon customsecms to impos rof Waverly—the lit-| the necessity of laying befor ustan age—beheld the | of those vews and principia which hie spurious | pects to be governed in his ¢ avor and popularity, | The Poltical complexion o wledge of the mature- | cannot be mistaken, for it wi ‘anew and lofticr pur-|its name implies, As tho nc intellectual treasures | rights, and the adlicrent of | d the Novel frombom- j ernment, the Democrat will from the disrepute of | most of its abjity, the Dem study ; thus giving to} and of the Unon; believing ation, but of the civil- | prominent and leading meas nd beneficial direction | administration, are well cal: contributed to devel-| sults to promote the welfare etions of his publica-|to secura te our Republica al success which ox-|manency and stability, we on, soon induced oth- | give to ita firms, uniform an sof instruction, from | but while ve thus frankly uy riching and enriched. | we are not so selfish as tc nae and inexhaustible | columns of the Democrat, s nstom, and character, |be temperately written upo was, as it were, her-| the editor may deem suitable iltitude, £0 ponderous | cussion, lrowsy its details. It} The important subject of d pareel of our daily sy will soon syain agitate hose who made them }although we in common w: s withall the vividness | zens, will doubtlexs have a: m the works of such |enco, yet, should it become </w:t>
      </w:r>
      <w:r>
        <w:rPr>
          <w:rFonts w:ascii="Calibri" w:hAnsi="Calibri"/>
          <w:b/>
          <w:i/>
          <w:color w:val="9B1C1C"/>
        </w:rPr>
        <w:t>[uncertain: ? public only such as {not hesitate to sac]</w:t>
      </w:r>
      <w:r>
        <w:rPr>
          <w:rFonts w:ascii="Calibri" w:hAnsi="Calibri"/>
          <w:b w:val="0"/>
          <w:i w:val="0"/>
        </w:rPr>
        <w:t xml:space="preserve"> r intrinsic valuo, has |the altar of public of the publishers ofthe | yield our support to the indi NE. They have thus | designated for that import r convinced that suc-|Great Republican Party of ng is dependent alone| In relation to our own poll public mind, they gon- | have but one motive, and t their exertions to keop | the advancement of the mo id judgment huve re-jests of the State, Alike a sand encouraging gp- | leading politicians, he those personal predilections ‘ concluded it advisa-|are apt to entertain for their esent size in which the | consequently his support o Nished, one more con- | the politicians of Hlinois, m uniform with that of] erned by “measures, and ot jay, that work will on] The rapidly increasing ir rent volume be thence. | go, in a commercial point | numbers each to con-| for the speedy commencem four numbers to form | of the long contemplated C Xpiration of a year, |which ix to conneet the ws ng two thousand five |igan with those of the Illi: ages of the very flow-| tha work is one of yast in ¢ added to the library | to Chicago  but the State to the ig the Novelist’s Mag- | self, an:      solicits com ny With the idea that | more conversant with th » interested in the fre-| the people to their true int has been entertained| A large portion of our pa nore mature consider | to the correct devclopement by a desire to render | ral resources of our flourishi ; a8 uninterrupted as |to the dissemination of the them of the superior | domestic intelligenee. ent proposal. It will! Having lscated ourselves j stage expense to its}cago, we shall xpare neithe: it will fill up the more |to make the Democrat both ch weekly Novel pub-|esting, and we look with « ‘rested and therefore | intelligent community fer the one who have felt the | support. eabrupt or Leuba  “ suspension of of their copreate egret | CEE DERLO ions, which come like         ie                    @ if a less frequent, at | Is published every Tuesday, erhaps complete mon-{ Chicago, Cook’ co, Hl. in t me, be considered that} corner of South Water as ore matter than a se-                    TERMS, this is nota general, | 1, ‘The Chicawo Democrat i pression, the proprie- | perial sheet, and afforded to : n thatscore, with any | portans and yivry CENTS, paya theday; and as tothe! 41. Any person procuring d that it shall be able} over, and forwarding the an table competition. | scriptions for the same, will | Gh poeta by the | py gratis. Magazine are de-) "IIT, Apventisestgyts.mFot id direet intercourse $1 for the first, and     onte ra, by which thoy re- | Guent insertion’ “A liberel di vels, ax soon as tran- ut also from the faeil-</w:t>
      </w:r>
    </w:p>
    <w:p>
      <w:pPr>
        <w:pStyle w:val="Heading3"/>
      </w:pPr>
      <w:r>
        <w:rPr>
          <w:rFonts w:ascii="Calibri" w:hAnsi="Calibri"/>
          <w:b w:val="0"/>
          <w:i w:val="0"/>
        </w:rPr>
        <w:t>ORY</w:t>
      </w:r>
    </w:p>
    <w:p>
      <w:r>
        <w:rPr>
          <w:rFonts w:ascii="Calibri" w:hAnsi="Calibri"/>
          <w:b w:val="0"/>
          <w:i w:val="0"/>
        </w:rPr>
        <w:t>to those who advortixe by: the th the most éxtensive              VOR wiarerg » Philadelphia gives} Attached to this office is shortest notice any |JOB TYPE, which aro infuri If, for example, | State. Books, Pamphle   J ih as part of their) Cards, Ke. executed with neat glish Novel, they can any American book- cribers may reevive it bookeeller's republi- and at but a trifling Tho following gentlemen » on us, by acting as Agents fo procuring subscribers and fury tive amounts to us, +, Pierce, esy. Lower A Fhlthans       ogo Cloud, P. M. Amer ipygeted pk at       ah Willard, P, M, Jono ho modern press, roe] William Limerick, exq. Bre hose sterling produc.| William C, Murphy, esq. P Ich, being almost en. | Miles Hotchkiss, oxq. Kask uparatively but little) John Colman, P.M, Wate ore valuable,           John Crain, esq. Covingtor He country, remote} Harry Wilton, esq. Carlyle his will boa partic. | Simon M. Hubbard, P.M. supplying their lite} 8: J. Chapman, P.M. Vier nothod that could-be| Charles Dunn, P.M. Gole« redentedly low price, | James Caldwell, esq, Equa! ilable means of max| ‘Thomas F. Vaught esq. Sh ne interesting and ral. | Adom W, Snyder om  Belh the pumpore of giving | David Prickett esq. Madisos t Writers to stimulate   bet Tae rie Seapoll tte propose a premium       Jol. James Evans,     son ihlanaes anf   Knapp and Pogue esqrs. Ba OD.               M, Mobley, Exq. Springtie! Col, Jawox W. Crain, Vek HE MEST NOVEL,       Thomas Hartsoll esq. Henn »Which shall be pro- of October, 153 Doct, Win, HL,     r, Bloo T. G. Wright, lroquois, arded by a Commit.    Joseph Cloud esq. Ottawa, pose, andasitispre-| Job Rat     exg. Carmi, petitor will possess| “Henry J. crs of the Norelist's| Hon. W br that work, engage | Jas, M. M’Lean dsq. Lawre ‘ome book form, cor. | Wicklitf Kitchell oxy. Pales|</w:t>
      </w:r>
    </w:p>
    <w:p>
      <w:pPr>
        <w:pStyle w:val="Heading3"/>
      </w:pPr>
      <w:r>
        <w:rPr>
          <w:rFonts w:ascii="Calibri" w:hAnsi="Calibri"/>
          <w:b w:val="0"/>
          <w:i w:val="0"/>
        </w:rPr>
        <w:t>NDON EDITIONS</w:t>
      </w:r>
    </w:p>
    <w:p>
      <w:r>
        <w:rPr>
          <w:rFonts w:ascii="Calibri" w:hAnsi="Calibri"/>
          <w:b w:val="0"/>
          <w:i w:val="0"/>
        </w:rPr>
        <w:t xml:space="preserve">ty thousand copios Col. Sholleday exq. Paris. Rigden B. Slocuinb ex. Wa which inay be sold, in addition to tho John Davenport esq. Hamilt TY DOLLARS, or s publication, instruc. Hon, Wm, Marshal, Clay ¢ William M'Connell P.M, V John Tilson Jr P.M, Uhilsb Howoa 'T. Catop ceq, Green Maj, William Campbell, Ga Weatley Williams ong. Fang Capt Baruuet Alppantien: Capt. Hart Fellows, Rushvi Col, Leonard Rom, Atlas, John Shaw esq. Gilead. Wm, Mitchell, esq. Peoria. Francis Foot esq. Lowiston, Ossian M. Ross esq. Havant Missouri. Doct. Edmond H. M'Cabe, § John R. Carter sq. Clarksyi Indiana. —— Wilmoth, P.M. Ballin Charles Ives esq. Laporte. Michigan Tervite </w:t>
      </w:r>
      <w:r>
        <w:rPr>
          <w:rFonts w:ascii="Calibri" w:hAnsi="Calibri"/>
          <w:b/>
          <w:i/>
          <w:color w:val="9B1C1C"/>
        </w:rPr>
        <w:t>[uncertain: ?. K, Greone esq. Niles.]</w:t>
      </w:r>
      <w:r>
        <w:rPr>
          <w:rFonts w:ascii="Calibri" w:hAnsi="Calibri"/>
          <w:b w:val="0"/>
          <w:i w:val="0"/>
        </w:rPr>
        <w:t xml:space="preserve"> Wm. Hh Welch esq. White I Judge ——~ Wilkins, Tecums nith, esq. Ypsalanti. Col*Thomas Fiterornld, St. New. York, Wm. Jones esq. Buifalo, L. G. Hoyt esq. Watertown ed for the premium afl, will be returned ore, the publishers y but that to which competitors for this i tree of postage, to irs, prior to the Ist 's Magazine in FIVE</w:t>
      </w:r>
    </w:p>
    <w:p>
      <w:pPr>
        <w:pStyle w:val="Heading3"/>
      </w:pPr>
      <w:r>
        <w:rPr>
          <w:rFonts w:ascii="Calibri" w:hAnsi="Calibri"/>
          <w:b w:val="0"/>
          <w:i w:val="0"/>
        </w:rPr>
        <w:t>M, PAYABLE IN</w:t>
      </w:r>
    </w:p>
    <w:p>
      <w:r>
        <w:rPr>
          <w:rFonts w:ascii="Calibri" w:hAnsi="Calibri"/>
          <w:b w:val="0"/>
          <w:i w:val="0"/>
        </w:rPr>
        <w:t xml:space="preserve">Ib quantity of reading Al be sash to more gis rditions, The ‘ Laiilay wil be of ype entirely new, wed ay tasted se. ive will accom he four vil form a </w:t>
      </w:r>
      <w:r>
        <w:rPr>
          <w:rFonts w:ascii="Calibri" w:hAnsi="Calibri"/>
          <w:b/>
          <w:i/>
          <w:color w:val="9B1C1C"/>
        </w:rPr>
        <w:t>[uncertain: irty-t?o pages,]</w:t>
      </w:r>
      <w:r>
        <w:rPr>
          <w:rFonts w:ascii="Calibri" w:hAnsi="Calibri"/>
          <w:b w:val="0"/>
          <w:i w:val="0"/>
        </w:rPr>
        <w:t xml:space="preserve"> Md issuing o eritaa # Wishing to sub- °  Without delay,</w:t>
      </w:r>
    </w:p>
    <w:p>
      <w:pPr>
        <w:pStyle w:val="Heading3"/>
      </w:pPr>
      <w:r>
        <w:rPr>
          <w:rFonts w:ascii="Calibri" w:hAnsi="Calibri"/>
          <w:b w:val="0"/>
          <w:i w:val="0"/>
        </w:rPr>
        <w:t>KANDER &amp; CO.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February 11,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February 11, 1834 - OCR-Assisted Research Transcription</dc:title>
  <dc:subject>Volume I, Number 12; source PDF pages 5-8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