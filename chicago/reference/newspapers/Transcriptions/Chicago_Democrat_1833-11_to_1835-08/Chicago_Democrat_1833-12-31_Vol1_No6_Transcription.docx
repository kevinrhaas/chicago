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OCR-ASSISTED RESEARCH TRANSCRIPTION</w:t>
      </w:r>
    </w:p>
    <w:p>
      <w:pPr>
        <w:pStyle w:val="Title"/>
      </w:pPr>
      <w:r>
        <w:t>CHICAGO DEMOCRAT</w:t>
      </w:r>
    </w:p>
    <w:p>
      <w:pPr>
        <w:pStyle w:val="Subtitle"/>
      </w:pPr>
      <w:r>
        <w:t>December 31, 1833</w:t>
      </w:r>
    </w:p>
    <w:p>
      <w:pPr/>
      <w:r>
        <w:t>Issue: Volume I, Number 6</w:t>
        <w:br/>
        <w:t>Place: Chicago, Illinois</w:t>
        <w:br/>
        <w:t>Imprint: By J. Calhoun</w:t>
        <w:br/>
        <w:t>Source: Dec1833-Jan1834.pdf, pages 1-4</w:t>
        <w:br/>
        <w:t>Status: Complete issue scan; six-column OCR rebuild carries column-level uncertainty notices</w:t>
      </w:r>
    </w:p>
    <w:p>
      <w:pPr>
        <w:pStyle w:val="TranscriptNote"/>
      </w:pPr>
      <w:r>
        <w:t>Reading order follows each source page from the leftmost newspaper column to the rightmost. Square-bracketed text marks uncertainty or unrecoverable physical loss.</w:t>
      </w:r>
    </w:p>
    <w:p>
      <w:pPr/>
      <w:r>
        <w:t>QC note: Each physical column received a primary Tesseract PSM 4 OCR pass. All front-page columns also received an independent PSM 6 comparison pass; mastheads, dates, volume/number data, and conspicuous proper names were visually checked against enlarged scans.</w:t>
      </w:r>
    </w:p>
    <w:p/>
    <w:p>
      <w:pPr>
        <w:pStyle w:val="Heading3"/>
      </w:pPr>
      <w:r>
        <w:t>CHICAGO DEMOCRAT — OCR-ASSISTED RESEARCH TRANSCRIPTION</w:t>
      </w:r>
    </w:p>
    <w:p>
      <w:pPr/>
      <w:r>
        <w:t>Issue date: December 31, 1833   Weekday: Tuesday   Volume: I   Number: 6   Publisher/editor: J. Calhoun   Place of publication: Chicago, Illinois   Source: Dec1833-Jan1834.pdf, pages 1-4   Physical layout: 4 newspaper pages; 6 printed columns per page; 24 source-column markers. Historical spelling and punctuation are retained where legible. OCR was performed column-by-column to minimize omissions at column boundaries.</w:t>
      </w:r>
    </w:p>
    <w:p>
      <w:pPr>
        <w:pStyle w:val="Heading3"/>
      </w:pPr>
      <w:r>
        <w:t>CHICAGO DEMOCRAT.</w:t>
      </w:r>
    </w:p>
    <w:p>
      <w:pPr/>
      <w:r>
        <w:t>“Where Liberty dwells, there is my Country.”—Franklin.</w:t>
      </w:r>
    </w:p>
    <w:p>
      <w:pPr>
        <w:pStyle w:val="Heading3"/>
      </w:pPr>
      <w:r>
        <w:t>BY J. CALHOUN.</w:t>
      </w:r>
    </w:p>
    <w:p>
      <w:pPr>
        <w:pStyle w:val="Heading3"/>
      </w:pPr>
      <w:r>
        <w:t>CHICAGO, ILL. TUESDAY, DECEMBER 31, 1833.</w:t>
      </w:r>
    </w:p>
    <w:p>
      <w:pPr>
        <w:pStyle w:val="Heading3"/>
      </w:pPr>
      <w:r>
        <w:t>VOL. I.—NO. 6.</w:t>
      </w:r>
    </w:p>
    <w:p>
      <w:pPr>
        <w:pStyle w:val="Heading1"/>
      </w:pPr>
      <w:r>
        <w:t>Newspaper Page 1 — Source PDF Page 1</w:t>
      </w:r>
    </w:p>
    <w:p>
      <w:pPr>
        <w:pStyle w:val="Heading2"/>
      </w:pPr>
      <w:r>
        <w:t>Column 1</w:t>
      </w:r>
    </w:p>
    <w:p>
      <w:pPr/>
      <w:r>
        <w:t>[uncertain: OCR-assisted column; verify doubtful names, figures, tightly set advertisements, and damaged type against the scan before scholarly quotation.]</w:t>
      </w:r>
    </w:p>
    <w:p>
      <w:pPr/>
      <w:r>
        <w:t>pH</w:t>
      </w:r>
    </w:p>
    <w:p>
      <w:pPr/>
      <w:r>
        <w:t>eet ccery Tuesday, in the village of | &amp; aS Cook sl in the building on the | 7</w:t>
      </w:r>
    </w:p>
    <w:p>
      <w:pPr/>
      <w:r>
        <w:t>s0 Co Water and Clark-streets,</w:t>
      </w:r>
    </w:p>
    <w:p>
      <w:pPr/>
      <w:r>
        <w:t>*- South Water an mle we rene Te sears Democrat is printed on anim. Mt SY ssorded to subscribers at r a set ane cxsr,payablein ADVAN i.</w:t>
      </w:r>
    </w:p>
    <w:p>
      <w:pPr/>
      <w:r>
        <w:t>y rocuring six subscribers or | ° : : Ma ea the amount of the sub | bay as Pet stu Will be entitled to a ¢0- | com bas</w:t>
      </w:r>
    </w:p>
    <w:p>
      <w:pPr/>
      <w:r>
        <w:t>Ns ‘or 17 lines o under, | 2° Fons Fat ns ot mae oot fr ta A Kbeeal disconnt will be suade | Vin io advertise by the 3ear~ us:</w:t>
      </w:r>
    </w:p>
    <w:p>
      <w:pPr/>
      <w:r>
        <w:t>JOD PRUNTLUNT Gs dan ted to this office te an assortment of | mer tached Nieh are inferior to none in this | creg</w:t>
      </w:r>
    </w:p>
    <w:p>
      <w:pPr/>
      <w:r>
        <w:t>a iets, Blanks, Handbills, | 5 7 fa, Pamphlets, Blanks, Han ge eeated wit neatoessand despate, B c</w:t>
      </w:r>
    </w:p>
    <w:p>
      <w:pPr/>
      <w:r>
        <w:t>sing genlemen will eonfer a favor | tha caning subscribers and forwarding the respec- | it s ampunts to Ud ‘ pit Cload; P.M. America. a ian Willard, P.M. Jonesboro". alla Williaa Limerick, esq, Beovenville.</w:t>
      </w:r>
    </w:p>
    <w:p>
      <w:pPr/>
      <w:r>
        <w:t>William C. Murphy, esa. Pinckusyvile ec</w:t>
      </w:r>
    </w:p>
    <w:p>
      <w:pPr/>
      <w:r>
        <w:t>Hh otchikiss, eq, Kaskashi Pt 59, Kaskaskia.</w:t>
      </w:r>
    </w:p>
    <w:p>
      <w:pPr/>
      <w:r>
        <w:t>Mi</w:t>
      </w:r>
    </w:p>
    <w:p>
      <w:pPr/>
      <w:r>
        <w:t>Daniel Converse, P. § oe faba Crain, esq, Covington. 1 farry Wilton, esq. Carly</w:t>
      </w:r>
    </w:p>
    <w:p>
      <w:pPr/>
      <w:r>
        <w:t>simon M, Hubbard, P.M stat Chapaan, P. «| hig aries Dunn, ae</w:t>
      </w:r>
    </w:p>
    <w:p>
      <w:pPr/>
      <w:r>
        <w:t>aines Caldwell, esq. Equality. aioe TF Vang cag, Shovencetown, of | yer e3q. Bells \</w:t>
      </w:r>
    </w:p>
    <w:p>
      <w:pPr/>
      <w:r>
        <w:t>ott esq, Madison. tior Carrollton. y stil upd Tay the Col, — Crain, Pekin, Py Hartsell e#q. Hennipin. i it, H. Efser, Bloomingtom cor ate Tl ce te: at elleday ¢sq, Pariv. He B. Slocum esq. Wayne county. eaport esq. Hamilton co. jarshal, Clay co. n M. Vandalia. o} ei bi pt Capt. Hart Fell ‘ rari Ros ui hawesq. Gilead. 1 Heary B, Stillman esq. Peoria. te Franrs Foot esq. Less. tm Ossian M. Rots esq, ¥ z it ~, 4 at ©. K. Greents eng, Niles. i Waa. il, Welch esq, White P b Sudgo — Wilkins, Tecumseh J Siith, esq. ¥p3 © Gol, Thomas Piteg q</w:t>
      </w:r>
    </w:p>
    <w:p>
      <w:pPr/>
      <w:r>
        <w:t>Just Opened and for Sale, {</w:t>
      </w:r>
    </w:p>
    <w:p>
      <w:pPr/>
      <w:r>
        <w:t>‘Tike New Store on the corner of South | 2M Water and Clark-streots, C déago, TL | sii ted pend psortment uf Fancy and Stam</w:t>
      </w:r>
    </w:p>
    <w:p>
      <w:pPr/>
      <w:r>
        <w:t>BEY GooDS,, Crockery §» Glass Were, HARDWARE aud CUTTLERY, Men's and Boys Fur aud Cloth CAPS, colton Batting, Yarn and Wicking, heeling tnd Shining, Blankets, &amp;e. &amp;e. af hich ae Sorsald at the lowest prices tor W. KOMBALL.</w:t>
      </w:r>
    </w:p>
    <w:p>
      <w:pPr/>
      <w:r>
        <w:t>Bae CON. Uist Esp orsoera yw stant oehictsoreellinois, ECIFULLY informs the publi . is the public, that sommes ou hand a large ond splendid. as, WINTER CLOTHING. afresh supply uf, Groceries und Liquors, for sale at reduced prices. woeille Publicin pena, and toa old cus: dwedieaticuler, he tenders his grateful aeqaimledgewente for past favora; and he indus</w:t>
      </w:r>
    </w:p>
    <w:p>
      <w:pPr/>
      <w:r>
        <w:t>+ the belief, that | i h that hin raduced! prices will ensure ey Mimuywee of thei patronage, :</w:t>
      </w:r>
    </w:p>
    <w:p>
      <w:pPr/>
      <w:r>
        <w:t>Provisions, hich he nites</w:t>
      </w:r>
    </w:p>
    <w:p>
      <w:pPr/>
      <w:r>
        <w:t>6 Ohi tine Flour. 4 do Buck Wheat Flown. 3 dy Crackers. ii. Mackinne White Pish.</w:t>
      </w:r>
    </w:p>
    <w:p>
      <w:pPr/>
      <w:r>
        <w:t>« Dried Apples. at, Tin Ware, &amp;c. §. FOOT.</w:t>
      </w:r>
    </w:p>
    <w:p>
      <w:pPr/>
      <w:r>
        <w:t>heag0, Nor, 96, 1509,</w:t>
      </w:r>
    </w:p>
    <w:p>
      <w:pPr/>
      <w:r>
        <w:t>. Blactismin % Business,</w:t>
      </w:r>
    </w:p>
    <w:p>
      <w:pPr/>
      <w:r>
        <w:t>SUPT AS ASON &amp; CO,</w:t>
      </w:r>
    </w:p>
    <w:p>
      <w:pPr/>
      <w:r>
        <w:t>Anup: Cc RRIES on the shove business in all it hey,</w:t>
      </w:r>
    </w:p>
    <w:p>
      <w:pPr/>
      <w:r>
        <w:t>nches, on Main-astree</w:t>
      </w:r>
    </w:p>
    <w:p>
      <w:pPr/>
      <w:r>
        <w:t>raves’ Tavern, wiscre they j</w:t>
      </w:r>
    </w:p>
    <w:p>
      <w:pPr/>
      <w:r>
        <w:t>ipo a inde, al winds Zt ae bends</w:t>
      </w:r>
    </w:p>
    <w:p>
      <w:pPr/>
      <w:r>
        <w:t>"oa ltr rl A the wuortest notic Re; Nor, 28. 1393,</w:t>
      </w:r>
    </w:p>
    <w:p>
      <w:pPr>
        <w:pStyle w:val="Heading2"/>
      </w:pPr>
      <w:r>
        <w:t>Column 2</w:t>
      </w:r>
    </w:p>
    <w:p>
      <w:pPr/>
      <w:r>
        <w:t>[uncertain: OCR-assisted column; verify doubtful names, figures, tightly set advertisements, and damaged type against the scan before scholarly quotation.]</w:t>
      </w:r>
    </w:p>
    <w:p>
      <w:pPr/>
      <w:r>
        <w:t>S = | pay!</w:t>
      </w:r>
    </w:p>
    <w:p>
      <w:pPr/>
      <w:r>
        <w:t>MESS \GE. not</w:t>
      </w:r>
    </w:p>
    <w:p>
      <w:pPr/>
      <w:r>
        <w:t>= Fre</w:t>
      </w:r>
    </w:p>
    <w:p>
      <w:pPr/>
      <w:r>
        <w:t>P the President of the United States to. both | prin Houses of Congress, bens</w:t>
      </w:r>
    </w:p>
    <w:p>
      <w:pPr/>
      <w:r>
        <w:t>soow Citizess or Tn Sesare, fae</w:t>
      </w:r>
    </w:p>
    <w:p>
      <w:pPr/>
      <w:r>
        <w:t>‘ax House or Rernesesranves: | of th</w:t>
      </w:r>
    </w:p>
    <w:p>
      <w:pPr/>
      <w:r>
        <w:t>On your assembling to perform the high | catic ists which the people of the United States | bers ve confided to you, of legislating for the | that mmon welfare, it gives me pleasure to for « pgratulate you upon the happy condition of | at a1 r beloved country, By the favor: of Di-| subj ne Providence, health is again restored to | mee’ ; peace teigns within our borders: abun-| nee crowns the labors of our fields: com- | the | ree and domestic industry flourish and in-} ulati se: and individual happiness rewards the | eff? ate virlue and enterprise of our citizens. | bers Our condition abroad is no-less honorable } tent in it is prosperous athome. Seeking noth- | to th r that is not right, and determined to sub- | as te t to nothing that is wrong, but desiring | cony nest friendships and liberal intercourse with |/as p' ations, the United States have gained | ernr oughout the world the confidence and res- | upor ct which are due toa policy sojustand sol it; ngenial to the character of the American | our: ople and to the spirit of their institutions. | Min In bringing to your notice the particular | mor te of our Foreign Affairs, it affords me | ted | zh gratification to inform you, that they are | proc a condition which promises a continuance | of t friendship with all nations. trea With Great Britain the interesting ques- | at t! n of aur Northeastern boundary remains | with Il undecided. A. negotiation, however, | thé on that subject, has been renewed since 1 e clase of the last Congress: and a. pro- | doc sition has been submitted to the British | ture</w:t>
      </w:r>
    </w:p>
    <w:p>
      <w:pPr/>
      <w:r>
        <w:t>ernment with a view of éstablishing, in | facil nformity with the resolution of the Sen-| the c, the line designated by the treaty of 1783. | of "hough no definitive answer bas been re-| Art eived, it may be daily looked for, and Ten-| the ertain a hope that the overture may ultim=] legs ely lead to a satistactory adjustment of this | the aiportant matter. stru</w:t>
      </w:r>
    </w:p>
    <w:p>
      <w:pPr/>
      <w:r>
        <w:t>YT have the satisfactionto inform you that a| vet negociation, whieh, by a desite of the House | is 3 of Representatives, was opened some years | con azo with the British Government, for the | mis erection of ligh es on the Bahamas, has Those works, when “eaapleted, together with those which the United | the States have constructed on the western side | ste Gulf of Florida, will contribute essen- | as aily to the safety of navigation in that sea | of</w:t>
      </w:r>
    </w:p>
    <w:p>
      <w:pPr/>
      <w:r>
        <w:t>This joint participation in establishments in- | for teresting to humanity ead beneficial to commerce, is worthy oftwa enlightened nations : | im</w:t>
      </w:r>
    </w:p>
    <w:p>
      <w:pPr/>
      <w:r>
        <w:t>and indicates feelings which cannot fail to| to have a happy influence upon their political | dis relations. It is gratifying to the friends of! my bath to perceive that the intercourse between | er: the two people is becoming daily more ex ri tensive, and that sentiments of inutual goad | tei will have grown up, befitting their common j hi origin and justifying the hope, that by. wise | hi counsels on each side, not only unsettled | ar questions may be satisfuctorily terminated, | di but new causes of misunderstanding preven- | th ted. in Notwithstanding that I continue to reeeive | K the most amicable assurances from the Guy-| w ernment of France, and that in all other res- | fr pects the most friendly relations exist between | tc vthe United States and that Government, it] p is to be vegretted that the stipulations of the | t Convention conciuted an the ath J uly, 1831. | t remain, in some important parts, “enlbilled. |t Ty the second article of that Convention |F it was stipulated that the sum payable to the |! United States should be paid at Pansin six]! annual instalments, into the hands of such |! person or persons, as should be authorized by the Government of the United States to re-|* ceive it; and by the same article the first in- |) stalment was payable on the second day of February, 1833. By the act of Congress | of the 13th July, 1832, it was made the du- || ty of the Secretary of the Treasury to cause || the several instalments, with the interest} thereon, to be received from the French Government, and transferred to the United States in such manner as he may deem best; and by the same act of Congress, the stipue Jation on the part of the United States, in| the Convention, were, in all respects, fulfilled. Not doubting that » treaty thus made and ratified by the twe Governments, and faithfully executed by the United States, aus be promptly complied with by the othf| er party, and desiring to avoid the: risk» and | expense of intermediate agencies, the Secretary of the Treasury deemed it advisable to receive and transfer the first instalment by means of a draft upon the French Minister of Finonce. A draft for the purpose was accordingly slrawn in favor of the Cashier of the Bank of the United States (or the amount accruing to the United States out of the first ‘alment, and the interest payable with it. This bill vas not drawn at Washington until 1| five days after the instalment was payable at Paris, and accompanied by a special authority ftom the President authorising the Cashier of his assigns to receive the amount.— its | The mode thus adopted of receiving the inly | stalment was officially made known to the to} French Government, by the Amcricat “+1 Charge d?Affaits at Paris, pursuant te in structions from the Department of State.— 11 The bill, however, though not presented fo</w:t>
      </w:r>
    </w:p>
    <w:p>
      <w:pPr>
        <w:pStyle w:val="Heading2"/>
      </w:pPr>
      <w:r>
        <w:t>Column 3</w:t>
      </w:r>
    </w:p>
    <w:p>
      <w:pPr/>
      <w:r>
        <w:t>[uncertain: OCR-assisted column; verify doubtful names, figures, tightly set advertisements, and damaged type against the scan before scholarly quotation.]</w:t>
      </w:r>
    </w:p>
    <w:p>
      <w:pPr/>
      <w:r>
        <w:t>Sa Se SSRIS</w:t>
      </w:r>
    </w:p>
    <w:p>
      <w:pPr/>
      <w:r>
        <w:t>yment until the 231 day of March 5 was] ent ses t paid, and for the reason assigned by the] upon te ench Minister of Finance, that no appro-| entered ation had been made by the French Chom Tt is not known to me that up to that dy any appropriation had been required! to the ( the Chambers, and, although a communi-| It could ion was subsequently made to the Cham-| amity a 8, by direction of the King, recommending] which i tthe necessary provision should be made} States t carrying the convention into effect, it was] both: to an advanced period of the session, and the] — By w ject was finally postponed until the next! passed ¢ eting of the Chambers. nage du Notwithstanding, it his been supposed hy] ports of French Ministry, that the finanesal tip-| able on tions of the treaty, cannot be carried. into) previou: without an appropriation by the Chain-| five cen 8, it appears to me to be not only consis-| to give t with the character of Wrarice, but due| made \ the character of both Goveramentsas welll which d to the rights of our citizens to treat the] to be al vention made and ratified in proper form,| States 3 pledging the good faith of the French Gov- | nations. ment for its execution, and as jmposing| which y yn each Departinent an obligation to fulfill Spain o and [have received assurances through! al order Charge d? Affhirs at Paris and the French} Americ: nister Plenipotentiary at Washington, and| paid fi re recently from the Minister of the Uni-| also pai States at Paris, that the delay has not} butas ; ceeded from any indisposition on the part| ty jn th the King and his Ministers. to fulfil the! ty of fis nty, and that measures will be presented |ish vess the next meeting of the Chambers, and]is really th a reasonable hope of success, to obtain| disadva necessary appropriation. plint h It is necessary to state, however, that the | we are cuments, except certain lists of vessels cap-| of good ed, condemned or burnt at sea, proper tofand 1 ilitate the examination and liquidation of | accordir &gt; reclamations couiprised in thé stipulation| luded te the Convention, und which hy tne 6th} and Cal ticle France engaged to communicate to] it woul: &gt; United States by the interme: of Con; sation, though repeatedly appli y | that fo » Ameriean Charge d’ Affirs, under in-| have b uctions trom this Government, have not] should t been communicated; and this delay, at apprehended, will necessarily prevent the mpletion of the duties assigned to the Comissioners within the time at present prenibed by law. ye reasons for delaying to communicate ese documents have not been explicn\y| levied J, and this is the more to be regretted, | merce sit is not understood that the interpoyition| and th ithe Chambers isin any manner required) this di ir the delivery of those papers, one of Under these circumstances, in a case so] has be nportant to the interests of out citizens and! policy 9 the character of aur country, and under] on the isappointmenty so unexpected, T deemeg at structi iy duty, however I might respect the gen-| earnes ral assurances to which T have adverted, uo) kim Snger to delay the ap@wintiment ot a Miviss! sabjec er Plenipotentiary to Parix, but to despatch! the fri im in season to communicate the result of| towar is application to the French Government at] will b nearly period of your session. I accor-| ever, lingly appointed a distinguished citizen for] the of his purpose, who proceeded on his mission’ requir in August last, and was presented to the) tervai King, early in the month of October, since] powe: which time no despatches have been received] Presi rom him. He is particularly instructed as) the d to all matters connected with the present] or the posture of affairs, and J indulge the hope, | tinue. that with the representations he is instructed| heen to make, and from the dispositions manifes-} the U d by the King and his Ministers, in their] to su ferent assurances to. our Minister at Pans,| fence the ‘subjec\ill be early considered and sat-| that | isfactorily disposed of at the. next meeting of prope the Choinbers. perm As this subject inyolyes important interests re! and has attracted 2 considerable share of the| effec public attention, I have deemed it proper tol neyo make this explicit statement of itsactual con-} to hi dition: and should I be disappointed in. the] to w hope now entertained, the subject will again} the « be brougiit to the notice of Congress in stich | of di manner as the occasion may require. nece</w:t>
      </w:r>
    </w:p>
    <w:p>
      <w:pPr/>
      <w:r>
        <w:t>‘The friendly relations which have always]. been maintained between the United States] ida: and Russia, haye been further extended and ere! strengthened by the treaty of navigation andj IY’ ‘commerce concluded of the Gih of Decem=|y. ber last, and sanctioned by the Senate before] bas the close of its last session, ‘The satifications| bee having been since exchanged, the liberal pro-} una {visions of the treaty are now in full force ;} the and under the encouragement: which they | bee |liuve received a flourishing and snereasing| the -| commerce, yielding its enterprise in the ben-} » efits of both nations, affords to each the just] the + recompence of wise measures, and adds mo-| to’ r tives of thot mutual friendship which the two cor $ countries tuve hitherto cherished towards | na! f each other. + ma {It affords me peculiar satisfaction to state} wh t that the povernment of Spain bas at length | uls . yielded to the justice of the claims which huve | for il Gea so long urged in bebalf of our citizens, | of it) and has expressed a willingness to provide | an {an indemnification, as soon as the proper a- |e 1-! mount can be agrved upon. Upon this Int- | Pe —|ter point, it is probable an understanding had | er n-| taken place between the Minister of the United | U 1 States and the Spanish Government, before the tu sn | disease of the late King of Spaiu, acd, unless | B n-|that event may have delayed it completion, | cc — | there is reason to hope that it inay be in wy) a or} power to announce to you, easly in your prea bn</w:t>
      </w:r>
    </w:p>
    <w:p>
      <w:pPr>
        <w:pStyle w:val="Heading2"/>
      </w:pPr>
      <w:r>
        <w:t>Column 4</w:t>
      </w:r>
    </w:p>
    <w:p>
      <w:pPr/>
      <w:r>
        <w:t>[uncertain: OCR-assisted column; verify doubtful names, figures, tightly set advertisements, and damaged type against the scan before scholarly quotation.]</w:t>
      </w:r>
    </w:p>
    <w:p>
      <w:pPr/>
      <w:r>
        <w:t>oe we OR BOC eRe SS a RE</w:t>
      </w:r>
    </w:p>
    <w:p>
      <w:pPr/>
      <w:r>
        <w:t>ssion, the conclusion of a convention |’ Ia eres not. less favourable than those | th into for sitnilar objects. with other | pl That oct of justice would well acz | Ww th the character of Spain, and is due | tn Gnited States from their ancient friend. | si d not fail to strengthen the sentiments of | in and good will between the two nations | fr it is'so much the wish of the United | to to cherish, and so truly the interest of &gt; maintain. Ja the first section of an act of Congress | pa on the 13th of July, 1832, the ton- | of luty on Spanish ships arriving from the | ce f Spain, was limited to the duty pay- | th merican vessels in the ports of Spain | an us to the 29th of October, 1817, being | T1 ots per ton. ‘That act was intended jus &gt; effect, on aur side, toan arrangement | er with the Spanish Government, by | th discriminating duties of tonnage were | fri balished in the ports of the United | th: and Spain on the vessels of the two | of Pursuant to that arrangement, was carried into effect on the part of] B. on the 29th of May, 1832, by a Roy- 4 or f, dated on the 9th of April, 1832, } Is can vessels in the ports of Spain have | er ve cents per ton, which rate of duty is | ca id in those ports by Spanish ships : | be American vessels pay no tonnage du- | an he ports of the United States, the du- | m ive cents payable in our ports by Spin- | al sels undet the act above mentioned, y adiscriminating duty operating to the | th autsge of Spain. Though no com- | e3 has yet been made on the part of Spain, ; £01 &gt; not the less bound by the obligation | ¢ 1 frith to remove the discrimination: | la recommend that the act he amended | ti ingly. As the Royal-order above ale | lis to includes the Ports: of the Balearie | th anary Islinds, as well as those of Spain, | yi it seem that the provisions of the act agress should be equally extensive ; and | tY ot the payment of such doties as may | C7 been improperly seccived, an addition | th I be made to the sum appropriated at | of st session of Congress for refunding | 1 minating duties, di the arrangement referred to, however | 8¢ atembrace the Islands of Cuba, and | B Rigo, discriminating duties to the prej- | in of American shipping, continue to he | { there. From the extent of the come ccried on between the United States | ' hose Islanits, particylarly the former, | is liserimination causes weriovs injury to | ¢ of those yrreat national interests which it | 1 en considered an essential part of oor | y to cherish, and bas caused complaints | t -parvof our merchants. Under intions given to our Minister at Madri est representations have been maile” by | ¢ 10 the Spanish Government upon this {! ct, aud there ia reason to except, Tritt rien ily disposition which 1s entertained | t riy this country, that a beneficial change | t be produced. “The disadvantage, how- | to which our shipping is subjected by | yperation of these discriminating duties, | ires that they be methy suitable counailing duties during your present session ; |! er being at the same time vested in the |‘ ident to modify or discontinue 38 disctiminating duties on Arverican vessels reir cargoes may be modified or discou- | rd at those islands, Intimations have |) i given to the Spanish Government, that || United States may be obliged to. resort uch measures as are of necessary self de- ¢} and there is no reasou to apprehend it would be unfavorably received. ‘The sed proceeding it adopted, would not be nitted, however, in any degree to induce Jaxation in the effort of our Mivister .to ct-a repeal of bis srregelarity by friendly tiation, and it might serve (0 wives foree sis representations by shewing the dangers which that valuable trade is exposed by obstructions and burthens which asystein liscriminating and countervailing duties ily. produces. lection and preparation of the Flore ‘arehieves for the purpose of being deyy- | id over to the United States, in conforta- | with the Royal order, as mentioned it last agnual message, though in progress, snot yet been completed. ‘This delay has en produced partly by causes which were avoidable, particulany the prevalence of : cholera at Havana; but measures have en taken which it is believed will expedite 4 delivery of those important rears. Congress were informed at the opening of ¢ last session, that, “owing as was alleged,” pembarrassinents in the finances of Portugal nsequent upon the civil war in which that ation was engaged?” payment had been ade of only one instalment of the amount hich the Portuguese Government had stiplated to pay for indemnifying our. citizeis it property illegally eaptzted in the blockade f'Tercelra, Since that time, a postpone yent for two years, with intereat, ‘of the two uuainiog inslalments, was requested by thy Portuguese Government ; andy a consid ition, it offered to stipulate that: rice of the Jnited States should be admitted into Porugal at the sanie duties as.Brazilian fice.— Hoing satisfied that .no better arrangement sould be mad my causeat seat Bite, a 1 Royal order of the King of Portu, seedisel) issued onthe Ath of Fobruasy</w:t>
      </w:r>
    </w:p>
    <w:p>
      <w:pPr>
        <w:pStyle w:val="Heading2"/>
      </w:pPr>
      <w:r>
        <w:t>Column 5</w:t>
      </w:r>
    </w:p>
    <w:p>
      <w:pPr/>
      <w:r>
        <w:t>[uncertain: OCR-assisted column; verify doubtful names, figures, tightly set advertisements, and damaged type against the scan before scholarly quotation.]</w:t>
      </w:r>
    </w:p>
    <w:p>
      <w:pPr/>
      <w:r>
        <w:t>SS ast, for the reduction of the duty on rice off nition he United States, It would give me preat| nected Neasure, if, in speaking of that country, in| @mlarg shose prosperity the United States are go{__ itis auch interested, and with whom a long wube | 20a) isting, extensive, and mutually ailvantageous, lau htercoursa has strengthened the relations of| Nialod Fiendship, Y could announce ta you the res-| liposi oration of its internal tranquility. also he</w:t>
      </w:r>
    </w:p>
    <w:p>
      <w:pPr/>
      <w:r>
        <w:t>Subsequently to the commencement of the compln ast session of Congress, the final instalment] "he tw ayahle by Denmark under the cativentinn| emer f'the 28th day of March, 1830, was. re. | of eived. ‘The commissioners for examining!»</w:t>
      </w:r>
    </w:p>
    <w:p>
      <w:pPr/>
      <w:r>
        <w:t>he claim hi¥e singe terminated their labore | 1 mi their sewards have been paid. at the) uri ernie</w:t>
      </w:r>
    </w:p>
    <w:p>
      <w:pPr/>
      <w:r>
        <w:t>'reasury as they have bee eae for. The one istice rendered to our citizens by that Gav-| Gat mment is thus completed, and a pledge is] Co™™!</w:t>
      </w:r>
    </w:p>
    <w:p>
      <w:pPr/>
      <w:r>
        <w:t>Hereby afforded for the maintenance of that vere iendly intercourse becaming th ions | Ox ly ing the relational ison</w:t>
      </w:r>
    </w:p>
    <w:p>
      <w:pPr/>
      <w:r>
        <w:t>ist the two uations mutually bear to each While</w:t>
      </w:r>
    </w:p>
    <w:p>
      <w:pPr/>
      <w:r>
        <w:t>Tt is satisfactory to inform you thet. the by et banish Government have recently issued an &lt;0 (0% rinanee by which the commerce with the| Prete! sland of St. Croi js placed on a more. libe| fom ie ‘al footing thin heretofore. ‘his change | 74 ‘nnot fail to prove beneficial to the tradejone *N tween the United States and that colony, ee nd the advantages likely to. flow from ‘it ihe nay lead to greater relaxations in the coloni-| UOVe 1 systems of other nations. nisin</w:t>
      </w:r>
    </w:p>
    <w:p>
      <w:pPr/>
      <w:r>
        <w:t>The ratifcations of the Convention ith] Sih S he King of the Two Siciies have been duly |S xchange ant the Commissioners appointed | a4? | oF examinoting the claims.underit, have ene) je! (red upon the duties assigned to them by both G aw. The friendship tereats of the Wo tiations require of them being now estab- Thi ished, it may be hoped that each will enjoy) &amp; he benefits whieh a liberal commerce should | 78°"! yield to both. sormmadt</w:t>
      </w:r>
    </w:p>
    <w:p>
      <w:pPr/>
      <w:r>
        <w:t>A Treaty of Amity and Commerce be-| tne ui ween the United States and Belgium was) .0'6 0" oncluded during the lost winter, aud received 1 © he sanction of the Senate ; but the exchange |" ys the ratifications has been hitherto delayed, | fe Un n consequence, in the first instance, of some it” 4" lelay sn the reception of the Treaty at Brus- | oy, els, and, subsequently, of the abveuce of the ty fect Belgian Minister of Foreign AMfeirs at the pur hs important conferences, in which his Govern-| 104 01" ment is engage! at London. Wit ‘The treaty does but embody those en- : raeil principles of friendly policy, whieh, it! pay vi is sincerely hoped, will always regulate the |e. oe conduct af the two nations, having such strong | 860% motives to naintain anucable relations to- heike waris each other, and so sincerely desirous! G10 to cherish them, Saat</w:t>
      </w:r>
    </w:p>
    <w:p>
      <w:pPr/>
      <w:r>
        <w:t>With all the other European powers with |", whom the Uinit-hStaces have tormed diplo- | oie. tontic relations, and wigthe Sublime Porte, sss) the best undeérstan Ji... -vails. —brom all, | vublie H continue to reece hstirances of gosh.will Pee : towards the United States, assurances which). it gives me nu less pleasure to reciprocate} than to receive. With all, the engagements which have been entered into. are fullfilled | with good faith on both sides. Measures have alsn been taken to enlarge our friendly relations and extend our commercial inter: | course with ather States. ‘The system we! ve pursued of aiming at no exclusive adages, of dealing with all on terns of fair nd equal reciprocity, and of adheuring seru- P to all our engagements, is well calculated to give sucerxs to efforts intended to be mutually beneficial.</w:t>
      </w:r>
    </w:p>
    <w:p>
      <w:pPr/>
      <w:r>
        <w:t>‘The wars, of which the Southern part of this Continent was, so long, the theatre, and which | TP were curried on, either by the mother country | Wil fAgainet the states which had forinerly been her j into | colonies, or by the states sai hy otbieg,| will Having ter ed, and their entioue| of do having so far subsided, os, wih tions, no longer to distur the public tranghil ity itis enrneetly hoped those states will be ile to employ themselves without interrupion in pestooting thei ations, cultivating the arts of peace, “and. promoting, y wise | ding: conucilé and able exertivis, the public. and {lic d private prosperity which their patriotic strug-|lions gles ¥o woll entitle them to enjoy. Trea</w:t>
      </w:r>
    </w:p>
    <w:p>
      <w:pPr/>
      <w:r>
        <w:t>With those states our relations have andes {j [gone but little change: during the prereat! eng {yeur, No re-anion having yet taken place| | betwean the states which composed the re-} 1</w:t>
      </w:r>
    </w:p>
    <w:p>
      <w:pPr/>
      <w:r>
        <w:t>public of Colambia, our Charge d? Ataire at |!</w:t>
      </w:r>
    </w:p>
    <w:p>
      <w:pPr/>
      <w:r>
        <w:t>Bogota hax been accredited to the Govern-|P'Y | mont of New Grenada, and we have therefire | resi jno diplomatic relations with Venezielt. aud cent</w:t>
      </w:r>
    </w:p>
    <w:p>
      <w:pPr/>
      <w:r>
        <w:t>Faquator, except as they may be included i Jary, | thoee heretofore formed with the Columbian | ihe | Republic. Teiz understood that Representa | fr¢, G ‘om the thiee States were about to ase | semble at Bogots to confer on the subject of The their mutual intereste, particularly that of</w:t>
      </w:r>
    </w:p>
    <w:p>
      <w:pPr/>
      <w:r>
        <w:t>thoir unian t ehookd the result render it neces-| Who 1] sary, measures will be taken on our part to}unty t | preserve with each that friendship. ond those} And</w:t>
      </w:r>
    </w:p>
    <w:p>
      <w:pPr/>
      <w:r>
        <w:t>[iberal commercial. connections which it has |for {| been the constant desire of the United: States | tion to cultivate with their sister Republics of thie pres henisplere, Until the important question of} yy ¥ | ya-union alioll be wetted howwover, the dither: | 2"</w:t>
      </w:r>
    </w:p>
    <w:p>
      <w:pPr/>
      <w:r>
        <w:t>t matters which have been tinder discussion between the United States nnd the ropublic of | he 0 | Columbin or either of the States whieh con | gull v | posed it, are not likely «o be brought to @ eat- | cure |- | wfactory issue. the</w:t>
      </w:r>
    </w:p>
    <w:p>
      <w:pPr/>
      <w:r>
        <w:t>Tn consequence of-the iliness of the Charge) sink Wt Affsires “appointed to Central America, at pure tho Inst seasion of © ngress, he was prevented I from proceeding on bfx mission until the month | d it} ap Uetober. Wis hoped, however, that he ix ne, diy this Hime at hia pout, and that the officint | 10 | intercourse, Onfortunately ao tong interrupted, | ovis 7} hae beer ths renewed on ‘thegmrt of the twa! shal</w:t>
      </w:r>
    </w:p>
    <w:p>
      <w:pPr/>
      <w:r>
        <w:t>become</w:t>
      </w:r>
    </w:p>
    <w:p>
      <w:pPr/>
      <w:r>
        <w:t>is unde</w:t>
      </w:r>
    </w:p>
    <w:p>
      <w:pPr/>
      <w:r>
        <w:t>ne: ‘our ci ulatior the pr of the cated upon | contal in any tustite the 5}</w:t>
      </w:r>
    </w:p>
    <w:p>
      <w:pPr/>
      <w:r>
        <w:t>you nane</w:t>
      </w:r>
    </w:p>
    <w:p>
      <w:pPr/>
      <w:r>
        <w:t>ditur</w:t>
      </w:r>
    </w:p>
    <w:p>
      <w:pPr>
        <w:pStyle w:val="Heading2"/>
      </w:pPr>
      <w:r>
        <w:t>Column 6</w:t>
      </w:r>
    </w:p>
    <w:p>
      <w:pPr/>
      <w:r>
        <w:t>[uncertain: OCR-assisted column; verify doubtful names, figures, tightly set advertisements, and damaged type against the scan before scholarly quotation.]</w:t>
      </w:r>
    </w:p>
    <w:p>
      <w:pPr/>
      <w:r>
        <w:t>VOL.L-NO.G. - SS</w:t>
      </w:r>
    </w:p>
    <w:p>
      <w:pPr/>
      <w:r>
        <w:t>ns £0 amicably and advintageously cond by engagements founded on the most ged principles of commercial reci,rocity. # gratifying to state, that, sinee my last</w:t>
      </w:r>
    </w:p>
    <w:p>
      <w:pPr/>
      <w:r>
        <w:t>|} message, come of the Most important</w:t>
      </w:r>
    </w:p>
    <w:p>
      <w:pPr/>
      <w:r>
        <w:t>sof our fellow citizens pon the Gove</w:t>
      </w:r>
    </w:p>
    <w:p>
      <w:pPr/>
      <w:r>
        <w:t>ent of Brizil have been eatiafactorily nile</w:t>
      </w:r>
    </w:p>
    <w:p>
      <w:pPr/>
      <w:r>
        <w:t>i, anda reliance is plaeed on the friendly</w:t>
      </w:r>
    </w:p>
    <w:p>
      <w:pPr/>
      <w:r>
        <w:t>sitions manifested by it, that justice will</w:t>
      </w:r>
    </w:p>
    <w:p>
      <w:pPr/>
      <w:r>
        <w:t>e done in others, “No new cansey of - nint have arisen’: and the trade between</w:t>
      </w:r>
    </w:p>
    <w:p>
      <w:pPr/>
      <w:r>
        <w:t>Yo countries fidurishes under the eiieourent recured to it by the liberal Provize</w:t>
      </w:r>
    </w:p>
    <w:p>
      <w:pPr/>
      <w:r>
        <w:t>f'tho trenty,</w:t>
      </w:r>
    </w:p>
    <w:p>
      <w:pPr/>
      <w:r>
        <w:t>is a cause of regret, that, owing: proha-</w:t>
      </w:r>
    </w:p>
    <w:p>
      <w:pPr/>
      <w:r>
        <w:t>the civil dissensions which have oc-</w:t>
      </w:r>
    </w:p>
    <w:p>
      <w:pPr/>
      <w:r>
        <w:t>i the attention of the Mexican Go * “nt, the time fixed by the treaty oftimits</w:t>
      </w:r>
    </w:p>
    <w:p>
      <w:pPr/>
      <w:r>
        <w:t>he United States for the Meeting of the</w:t>
      </w:r>
    </w:p>
    <w:p>
      <w:pPr/>
      <w:r>
        <w:t>nissionets to define the boundaries be-</w:t>
      </w:r>
    </w:p>
    <w:p>
      <w:pPr/>
      <w:r>
        <w:t>the two nations, has been suffered to</w:t>
      </w:r>
    </w:p>
    <w:p>
      <w:pPr/>
      <w:r>
        <w:t>without the appointment of any Com-</w:t>
      </w:r>
    </w:p>
    <w:p>
      <w:pPr/>
      <w:r>
        <w:t>ners on the part of that Government.</w:t>
      </w:r>
    </w:p>
    <w:p>
      <w:pPr/>
      <w:r>
        <w:t>: the true boundary remains in doubt</w:t>
      </w:r>
    </w:p>
    <w:p>
      <w:pPr/>
      <w:r>
        <w:t>her paity, it is difficult to give effect</w:t>
      </w:r>
    </w:p>
    <w:p>
      <w:pPr/>
      <w:r>
        <w:t>measures which are necessary to the</w:t>
      </w:r>
    </w:p>
    <w:p>
      <w:pPr/>
      <w:r>
        <w:t>jon and quiet of our aumerous citizens</w:t>
      </w:r>
    </w:p>
    <w:p>
      <w:pPr/>
      <w:r>
        <w:t>eg near that frontier. The subject is</w:t>
      </w:r>
    </w:p>
    <w:p>
      <w:pPr/>
      <w:r>
        <w:t>F great solicitude to the United Slates,</w:t>
      </w:r>
    </w:p>
    <w:p>
      <w:pPr/>
      <w:r>
        <w:t>Ml tot fail to receive my earnest atten~</w:t>
      </w:r>
    </w:p>
    <w:p>
      <w:pPr/>
      <w:r>
        <w:t>e treaty concluded with Chili dnd ape J by the Senate at its last session, was atified by the Chilian Government, but zertain ailditional and explanatory artis a nature to have required it to be submitted to the Senate, The time 1 for the exchange of the ratifications, F, having since expired, the action of Savernments on the treaty will again ie necessary. é negutiations commenced with the line Republic relative to the outrages itted on our vessels. engaged in the fishat the Falkland Islands by persons ace der the color of its authority, as. well other matters in controversy between -o Governments have been suspended : departure of the Charge d? Athirs. of “ mited States from Buenos Ayres It _. ene! lerstood, however, that a minister wag quently appointed by that Government ew the negotiation in the United States, ugh daily expected, be has not yet Lin this country. th Pera no treaty has yet been formed, h Bolivia no. diplomatic intercourse et been established. It will be my enyf te encourage those sentiments of amthat hberal commerce which belong. elations in which all the independent s of this continent stand towards each</w:t>
      </w:r>
    </w:p>
    <w:p>
      <w:pPr/>
      <w:r>
        <w:t>leem it proper to recommend to yout : the revision of our consular system.— has become an important branch of the S service, inasmuch ag it ie intimately stted with the preservation of our nacharacter abroad, with the interest of ze0s_in foreign countries, with: Mh oie sp and care commerce, and wil 2 last nession of Congress See a report frum the Secretary act’ the subject, to which 1 now refer, dining inforinetion which may be useful Wy inquires that Congress may see fit to tute with a view fo a szlutary reform of syatetn. Reese Rives ‘ne great pleasure to congratulate i upon the prosperous condition of the fices ol the country, as will appear frown the wt which the Secretary of the Treaury 4% in due time lay beforeyou, ‘The receipts the Treasury during the present year 5 mount to mere than thirty. two quillions, R H ollars, The revenue derived from cus-¢ | s will, itis believed, be more than | 4 nty-eight millions, and the public tands + ‘yield about three millions, ‘The expen’, in the year for all objects, inch, 4 '2,240,99 on account of the pub4 Jebt, will not amount to twenty-five nil 85 and a large balance will remain in the asury after satiafying all the approprize s chargeable on the rewanug forthe prea NE sis Se ec t The measures tiken by ie Cate y : ‘Treasurywill, probably enable tis38 ; off in the course Of tka presentvear the idve of the exchange four ans . hair pee it, stock, redeemable on the first of Jsinnext. Tt bas therefore been included o estimated expenditure of this year and nao part of the suin above stated to have sn paid on account of the public debt — @ payment of this stock will reducé he ole debt of the United States, funded. an fanded, to the sum of 1:4,700,08808--— : dasa’ provision has olready been made E the four and a half per cent. above mer ned, and charged in the experses. of Me sont year, the sum last stated js all tho! w remains of the nations! debt; and. the renue of the coming year, together wilt” balance now in the ‘Treasury. will ficient ito discharge. it, after a ee der ent expenses of the Governmant, Crthe q ) power given to the Commpieney art king fund, it will, 1 have po .dou! end rchased on favourable terms within she neh Frou thin view of the viate rete eae d the’ public engagements v: A s you pl pecarte sats t Provident °° te me to-mneet. you: at allchave the.</w:t>
      </w:r>
    </w:p>
    <w:p>
      <w:pPr>
        <w:pStyle w:val="Heading1"/>
      </w:pPr>
      <w:r>
        <w:t>Newspaper Page 2 — Source PDF Page 2</w:t>
      </w:r>
    </w:p>
    <w:p>
      <w:pPr>
        <w:pStyle w:val="Heading2"/>
      </w:pPr>
      <w:r>
        <w:t>Column 1</w:t>
      </w:r>
    </w:p>
    <w:p>
      <w:pPr/>
      <w:r>
        <w:t>[uncertain: OCR-assisted column; verify doubtful names, figures, tightly set advertisements, and damaged type against the scan before scholarly quotation.]</w:t>
      </w:r>
    </w:p>
    <w:p>
      <w:pPr/>
      <w:r>
        <w:t>i nouneing to y Grguished. Teannot refrain (rom the pleasure 1 feel at the near that desirable event: ‘The sho time within which the public deb bean discharged as strong eviden pundant resources of the countr va jence ana econoruy with wh thas heretofore been 1</w:t>
      </w:r>
    </w:p>
    <w:p>
      <w:pPr/>
      <w:r>
        <w:t>ernment We have waged two ware inet nation, with one of the snost fF</w:t>
      </w:r>
    </w:p>
    <w:p>
      <w:pPr/>
      <w:r>
        <w:t>sid,—hoth of ther fa defenee of oxr dearest right tessfully prosecuted and honors land many of those who f first struggle, ws well as the have lived ty see lun jast inenrred in there Wecessary conflicts, faithfully 3 ad honestiy. tnd we shall bave the proud 4 bequeathing to the public serve Jow us in the admisistration of iment, the rare blessing of a reve * dy abundant, raised without 41 Be pression to our citizens, and with any burthens but what th shall think proper to Impose vy ‘The for ig state of the | not however, to encourage us f lavish expenditure of the p "The receipts of the present ¥¢ nish the test by which we are jncome of the next. The cha our revenue system by the act of 1832 and 1833, and more ithe former, have swelled the | present yer, far beyond the expected in future years upon tariff of duties. ‘The shorten revenue bonds, and the cash ¢ lens, which were introduced 1832 and took effect on the f last, have brought large sums’ ury in 1833, which according formerly piven, would not hav until 1884) and would have f the income of that yearswould of themselves produce tion of the receipts in year 18 ed with the present one 5 a” still more diminished by the f duties which take place on th aay next, on some of the | and productive asticles. Up timates that can be made, the next year, with the aid of the ‘amount now in the ‘Treasur: much more than sufficient to nsesof the yearand pay th of the national debt which y ratisfied. Teannot therefore ee ‘any alteration in the. p The sates as vow | the various articles was ado} session of Congress, a8 8 mat ise, with unusual vaanimity, found to produce more than t the Government call for, the to he no reason at this ti change.</w:t>
      </w:r>
    </w:p>
    <w:p>
      <w:pPr/>
      <w:r>
        <w:t>But while I forbear to re farther reduction of the duties ready provited for by the « must earnestly and respect! F Congress the importance of sll appropriations which are r the public interest, and author ets clearly delegated to the We are beginning a new era ment. ‘The national debt w! Leen a burthen on the Treast nally auecotees in the course year. No more mergy eal se eee peed ete mere ne fhe ordiegry. expenses of the S 25€7 then, is the proper mo a stern of expenditure on firn principles: and Ecannot too at necessity of a rigid eronomy, ble determination not to enlas</w:t>
      </w:r>
    </w:p>
    <w:p>
      <w:pPr/>
      <w:r>
        <w:t>domsin the &gt;</w:t>
      </w:r>
    </w:p>
    <w:p>
      <w:pPr/>
      <w:r>
        <w:t>yo beyond the seal necessities o ment, and not to increase th</w:t>
      </w:r>
    </w:p>
    <w:p>
      <w:pPr/>
      <w:r>
        <w:t>¥ Government by unnecessary &lt; penditures. Ifa contrary &amp;</w:t>
      </w:r>
    </w:p>
    <w:p>
      <w:pPr/>
      <w:r>
        <w:t>#5. persued, it may happen that 1 1834 sill fall short of the de and after reducing the tanff'in the burdens of the people and ill further reduction to take it would be much to be dey ‘end of another year, we shou ? obliged to retrace our ateps a ? ditional taxes to meet unnece tures. It.is my duty on this occas % attention to the destruction of bythe “Zreasn</w:t>
      </w:r>
    </w:p>
    <w:p>
      <w:pPr/>
      <w:r>
        <w:t>Satine has ¥ stating here, # bow fions of the officers of t fad many of the citizens of th “few papers were lost and non terially: effect the public inter "The public convenience ré other building should be erec clicable, and in providing | advisable to enlarge in some commodations for the public several Departments, and to ection ofisuitable depositori Keeping of the public documer ‘nce the last adjournment Secretary of the Treasury has ee Loney of the United States tc f in céstain State Banks desig &gt; 3d de will immediately Ja 4/27 “TCDS g for this direction. fe entite}y in the view be has tal es ‘sad some months before is be upon the Department th ‘e ‘fabitg that etep. The aeat ® oh (88¥ on which the chatter seill. (8 Me conduct of the Bank, aj $0°¢N; for this measure, Upon</w:t>
      </w:r>
    </w:p>
    <w:p>
      <w:pPr>
        <w:pStyle w:val="Heading2"/>
      </w:pPr>
      <w:r>
        <w:t>Column 2</w:t>
      </w:r>
    </w:p>
    <w:p>
      <w:pPr/>
      <w:r>
        <w:t>[uncertain: OCR-assisted column; verify doubtful names, figures, tightly set advertisements, and damaged type against the scan before scholarly quotation.]</w:t>
      </w:r>
    </w:p>
    <w:p>
      <w:pPr/>
      <w:r>
        <w:t>1 debit is ex- [siderations of public interest ‘and public dots m expressing | The ‘extent of its misconduct, however, &amp; approach of| though known tobe great, was not at that tin ort period of | fully developed by roof. It was not un! bt will have | late in the month ol August that I receis: nce of the a-| from the Government Directors an offic ry and of the! report, astablishing, beyond question, tt Gov-| this great and powerful institution had actively engaged in sttempting to influer se we became | the elections of the pablic officers by mes sdwerfal king- | of its money; and. that in violation of xn undertaken | express provisions of its charter, 1t tad, by ts—both suc=| formal resolution, placed its funds at the ¢ ably terminat- | position of its Present to be employed parook in the sustaining the political, power of the Ba “ second—wil| A copy. of this resolution is ined in| of the debt| report of the Government Directors bef hut expensive tered to; and however the object may charged—| disguised by cautious language, noone | Sfaction’ of| doubt that this money was in truth, inte ants who fol- | for electioneering purposes, and the ps ithe Govert-| lor uses to which it is proved to have b enue sullicient-| applied, abundantly, show that it was #0 injustice ar op-| derstood. Not only was the evidence ¢ ‘nincumbered | plete as.to the past application of the mo hey themselves} and power of the Bank to electioncering | pon it. poses, hut that the resolution ‘of the Boar finances ought! Directiors authorized the same course t sto indulge in] pursued in future. public treasure-} It being thus established by unquestion ‘ear do not fut-| proof, that the bank of the United States 19 estimate the | converterd into a permanent electinnee: ges made in} engine, it appeared to me that the path ts of Congress | duty which the Executive Department “especially, by | Government ought to pursue, was not do receipts of the} ful. As by the terms of the bank cha amount to be] no officer but the Secretary of the ‘Trea va the reduced] could remove the deposits, it secmed to ned credits on] that this authority, ought to be at once duties on wool-| ted to deprive that great cor ration of by. the act of| support and countenance ofthe Govern fourth of March] in such an use of ate funds, and such an sinto the 'Treaa-| ertion of its power. Ta this point of the ato the eredits| the question is distinctly presented, whi ¢ been payable | the people of the United States are (0 formed a part of] ern, through the representatives, closer ‘These causes| their unbiased suflrages, or whether the: great diminu-| ey and power of a great corporation. 0 ‘$34, as compar-| be secretly exerted to influence their 2d they will be] ment and control their decisions. It reduced rates of] new be determined whether the bank | he first of Jan-| have ite candidates for alt officers in the most important | try from the highest to the lowest, or wl ‘on the best es-| er candidates on both sides of political « xe receipts of the | tions shall be Leon forward as_ heret 2 unappropriated | and supported by the usual means. ry, will not be| At this time the efforts of the bank to o meet the ex-| trol public opinion, through the distresse ve small remnant| some, and the fears of others, are apps yet remains un- and if possible. more objectionable. J fe, recommend to curtailment: of its accommodations, more prosent tariff off id than any emergency, requires, and Taxed by law on| while it retains in specie to 22 almost opted at the last] precedented amount in its vaults, it ys att .Wter of comprom-| ting to produce great embarrasment in | and unleee it is| portion of the community, while through ‘the necessities of| ses known to have been sustained b: ere would’ scemn| money, it altempts by unfounded alara ime to: justify a{ create a papic in all.</w:t>
      </w:r>
    </w:p>
    <w:p>
      <w:pPr/>
      <w:r>
        <w:t>‘These are the means by which it s eccommend any |to expect that it can force a restoration } ss beyond thatal-| deposites, and as a necessary conseq’ existing laws, I] extort from congress a renewal of its ch fully press upon | 1am happy to know, that through the Fabstaining (fom | sense of our peuple, the effort to get | not absolutely for| panic has hitherto failed, ar@ that th riged by the pow-Nbe increased accomipgyations which the United States. ) banks haya been tied vo alford, no , in our Govern-|lic distress has folt sigs “exertions of shich has 40 long }bsak, and it eannot be doubted that the surg, willbe fi-| ercise of its power, and the expenditur se.ofthe ensuing | its money as well as its efforts to sf | afterwards be| grouncless ‘alarm, will be soct and reb ecessary to meet| 33 they deserve. © Government.| In my own sphere of duty, T should ment .to fx our| myself ealled upon gy the facts discloses mm and durable | order a scire facias against the bank, strongly urge the | view to put a0 end to the chartered 5 ,, and an inflexi-| it has so. palpabl violated, were it not Jege the income | the charter iself will expire as soon as 3 sfthe Gorern-| cision would probably be obtained from he wants of the | court of last resort. yard profuse ex-| I called the atention of Congress, to ‘oorse’ should be | subject in my lust message, and iu! ‘the revenue of them that such measures as were withi lemands upon it;] reach of the Secretary ofthe Treasury n order tolighten | been taken to enable him to judge, wh 1d providing for a| the public deposits in the Bank of the U &gt; effect hereafter, States were certainly safe, but that as hi plored if, at the| gle powers might not be adequate to the uld find ourselves | ject, T recommended the subject to | and impose ad-| gress as worthy of their serious investiga essary expendi- declaring it as my opinion, that: ti ind</w:t>
      </w:r>
    </w:p>
    <w:p>
      <w:pPr/>
      <w:r>
        <w:t>into the transactionsief tha. institution, ssion to call your| bracing the branches as well as the prir ‘the public build-| bank, was called for by the eredit which</w:t>
      </w:r>
    </w:p>
    <w:p>
      <w:pPr/>
      <w:r>
        <w:t>ary Department, | pees througliout ‘the country to. many ait, adjournment | Us charges impesching their character, raed the) which, if true, might justly excite the af and made at] liension that they were no longer a safe hi will be duly | pository for the public money. The 3 take pleasure,—|to which the exainivation thus recommen that by laudable | was gone into is spread upon your jour the ‘Department | and is too ‘well known to requite to be st; he District, but| Such as was made resulted in a report ne that will ma-|a majority of the committee of ways rest. means, touching certain specifies! points c requires that an-| concluding with a resolution, that the cted as soon ag] ernment feposits might safely be conti 1 it, it will be] in the bank of the United States. ‘This</w:t>
      </w:r>
    </w:p>
    <w:p>
      <w:pPr/>
      <w:r>
        <w:t>‘manner the ac-f olution was adopted at the close df*the c officers of the | sion, by a vote of the majority of the Hi</w:t>
      </w:r>
    </w:p>
    <w:p>
      <w:pPr/>
      <w:r>
        <w:t>D aul ibe of ie esentatives.</w:t>
      </w:r>
    </w:p>
    <w:p>
      <w:pPr/>
      <w:r>
        <w:t>ries for the safe] Although { may not always be able ents and records, | concur in the ies of. the public interes of congress, the | the duties of its agents which may be t ss directed the | by the other departments of the Govern to be deposited or either of their branches, I am, notwitha nated by him, | ding wholly incapable of receiving others before you his| than with the sincere respect, all opinions concor with him sungestions proceeding from such p soul aken of the sub-| and in respect to none am I more incline the removal, I do 80 than'to the House of Representatis</w:t>
      </w:r>
    </w:p>
    <w:p>
      <w:pPr/>
      <w:r>
        <w:t>he propriety of| But it will he seen from the brief views approach of the | this time taken of the subject by myself, | expire as well] well as the mor. ‘ample ones inted by appenred to me | Secretary. of the Treasurys the. cha ‘the high con-| in the deposits which hes been ordered,</w:t>
      </w:r>
    </w:p>
    <w:p>
      <w:pPr>
        <w:pStyle w:val="Heading2"/>
      </w:pPr>
      <w:r>
        <w:t>Column 3</w:t>
      </w:r>
    </w:p>
    <w:p>
      <w:pPr/>
      <w:r>
        <w:t>[uncertain: OCR-assisted column; verify doubtful names, figures, tightly set advertisements, and damaged type against the scan before scholarly quotation.]</w:t>
      </w:r>
    </w:p>
    <w:p>
      <w:pPr/>
      <w:r>
        <w:t>ty. | been deemed to be galled for. by consider al-|tiona which are not affected by the. procec me | ings referied to, ‘and which if correctly vie atil| ed by that Department rendered its act ed | matter of imperious duty. ; cial] Coming as you do, for the most party} hat| mediately from the people and the states, een | election, and possessing the fullest opportu nce| ty to know their sentiments, the present Cc fans! gress will be sincerely solicitous to carry</w:t>
      </w:r>
    </w:p>
    <w:p>
      <w:pPr/>
      <w:r>
        <w:t>the | full and fair effect the will of their const by ajents in regard to this institution. It wil</w:t>
      </w:r>
    </w:p>
    <w:p>
      <w:pPr/>
      <w:r>
        <w:t>Bic | for those in whose behalfwe all act, to 1 in| cide whether the Executive Department snk. | the Government, in the steps which it</w:t>
      </w:r>
    </w:p>
    <w:p>
      <w:pPr/>
      <w:r>
        <w:t>the | taken on this subject, has been found in sfore | live of its duty. be| ‘The accompanying report of the Secre ’can| of War, with the documents annexed to ded| exhibit the operations of the War Dey ticu-| ment for the past yeur, and the conditior been| the various subjects entrusted to its adm</w:t>
      </w:r>
    </w:p>
    <w:p>
      <w:pPr/>
      <w:r>
        <w:t>un-] tration. ¥ com=| It will be scen from them that the a oney | maintains the character it has heretofore inur-| quired for elliciency and military knowle 1d of | Nothing has occurred since your last: ses fo le | to require its services beyand: the ordi routine of Quties, which upon the sea-b nable | {he inland frontier, devolve upon it in savas] of peace. ‘The aystem so wisely adopted ering | so long pursued, of constructing. fortitica h_of| at exposed paints, and of preparing and of the | Iecting the supplies necessary for the wil oubt-| defence of the country, and thus providi arter, | furnishing in peace the means of defenc asury'| war, has been continued with the usual 9 me} sults. [recommend to your consider</w:t>
      </w:r>
    </w:p>
    <w:p>
      <w:pPr/>
      <w:r>
        <w:t>exer-| the various subjects suggested in tho 1 f the| of the Secretary of War. ‘Their ad nment| would promote the public service aad | 1 ex-| fiorate the condition of the army. ecase} Our relations with the various Tndian nether | bes have been undisturbed since the tert</w:t>
      </w:r>
    </w:p>
    <w:p>
      <w:pPr/>
      <w:r>
        <w:t>g0¥-| tjon of the difficulties growing out of the 1a by| file aggressions of the Szes and Vox In mon-| Several treaties have been formed for sre 10 relinquisnment of the territery to the U judg-| States, and for the migration of the oceu</w:t>
      </w:r>
    </w:p>
    <w:p>
      <w:pPr/>
      <w:r>
        <w:t>must] {o the region assigned for their residence is tol of the Mississippi Should these treati -coun-| ratified by the senate, provision will sheth-| been made for the removal of almost al</w:t>
      </w:r>
    </w:p>
    <w:p>
      <w:pPr/>
      <w:r>
        <w:t>ques-| tribes remaining east of the river and f tofore, | termination of many difficult and emb:</w:t>
      </w:r>
    </w:p>
    <w:p>
      <w:pPr/>
      <w:r>
        <w:t>sing questions arising out of their anon</w:t>
      </w:r>
    </w:p>
    <w:p>
      <w:pPr/>
      <w:r>
        <w:t>tical condition. It is to be hoped</w:t>
      </w:r>
    </w:p>
    <w:p>
      <w:pPr/>
      <w:r>
        <w:t>portions of two of the southern t arent, | which in that event will present the onl</w:t>
      </w:r>
    </w:p>
    <w:p>
      <w:pPr/>
      <w:r>
        <w:t>By aJ maining difficulties, will realize the nec € rap-| of emigration, and will speedily resort</w:t>
      </w:r>
    </w:p>
    <w:p>
      <w:pPr/>
      <w:r>
        <w:t>even] My original convictions upoo this si t un=| have been confirmed by the course of e teinp-| for several years, and expen n one| day adding to tleir strength. "that b pres*| tribes cannot exist, surrounded by our s by its] ments, and in continual contact with ou ms to| zens, is certain. ‘They have neither</w:t>
      </w:r>
    </w:p>
    <w:p>
      <w:pPr/>
      <w:r>
        <w:t>telligence, the industry, tLe moral habit</w:t>
      </w:r>
    </w:p>
    <w:p>
      <w:pPr/>
      <w:r>
        <w:t>scems| the desire of improvement, whkii afe ¢ ‘of the | tial to any favorable change in their &lt; uence, | tion, Established in the minds of an harter. | and a superior race and without apprec , good | the causes of their inferiority, or seekin up a|control them, they must necessarily yie</w:t>
      </w:r>
    </w:p>
    <w:p>
      <w:pPr/>
      <w:r>
        <w:t>srough| the force of circuinstances and ere long estate} appear. Such has been their fate heret nd itis to be averted, and it can ff thicustone by a general removal beyond e ex-| boundary, and by there organization of ire. of| political system upon principles adopted spread | new relations in which they will be pl buked| The experiment which has been rec</w:t>
      </w:r>
    </w:p>
    <w:p>
      <w:pPr/>
      <w:r>
        <w:t>made has so far proved successful.</w:t>
      </w:r>
    </w:p>
    <w:p>
      <w:pPr/>
      <w:r>
        <w:t>1 feel| emigrants generally are represented ed, to| prosperous and contented, the country { wvith| ble fo their wonts and habifs, and the ¢</w:t>
      </w:r>
    </w:p>
    <w:p>
      <w:pPr/>
      <w:r>
        <w:t>rights | tial articles of subsistence easily procur ¢ that| When the report of the commissioners</w:t>
      </w:r>
    </w:p>
    <w:p>
      <w:pPr/>
      <w:r>
        <w:t>a de-| engaged in investigating the condition n the| prospects of these Indians, and in devis</w:t>
      </w:r>
    </w:p>
    <w:p>
      <w:pPr/>
      <w:r>
        <w:t>_ | plan of their intercourse with governme &gt; this] réceived, I trust ample means of infora ormed| will be in possession of the povernmen in the} adjusting all unsettled questions conn y had] with this inferesting subject hether| ‘The operations of the Navy during Jnited | year, an its present condition, are fully jis sin-| hibited in the annual report from the £ he ob-| Department.</w:t>
      </w:r>
    </w:p>
    <w:p>
      <w:pPr/>
      <w:r>
        <w:t>Con-| Suggestions are made by the Sere ration, }of various 1. provements which deserve nquiry | ful-consideration, and most of which, ifa , em-| ed, bid fair to promote the efficiency of cipal |important branch of the public service. h was| mong these are the new organization of</w:t>
      </w:r>
    </w:p>
    <w:p>
      <w:pPr/>
      <w:r>
        <w:t>seri-| Nary Board, the revision of the pay to , and | cers, and a change in the period of time ppre-| iv the manner of making the annual af = de- | priations, to which I beg leave to. call tent ; particular attention. . nded,, ‘The views which are presented gp al rnals,| every portion of our naval concerng#lnd tated.| pecially, on the amount of force, and</w:t>
      </w:r>
    </w:p>
    <w:p>
      <w:pPr/>
      <w:r>
        <w:t>from| number of officers, and the general cour , and} policy appropriate in the present state of only,| country, for securing the great and u Gov-| jrurposes of naval protection in peace, and inued| preparation for the contingencies of s res-| meet with my entire approbation.</w:t>
      </w:r>
    </w:p>
    <w:p>
      <w:pPr/>
      <w:r>
        <w:t>ses-| It will be pereeived fis the report re</w:t>
      </w:r>
    </w:p>
    <w:p>
      <w:pPr/>
      <w:r>
        <w:t>ouse | red to, that the fiscal concerns of the ex lishment are in an excellent condition, ar le to|is hoped that Congress may feel disposed oe ake promptly, ‘evory suitable provision red, either for preservi in i eat ones preserving of improving atan-| ‘The General Post Office Department wise | continued upon the strength ofits own rea ns or|ces to facilitate the means of communical urce, | between various portions of the Union ed to| increased activity. ‘The method,- howey ives. |i’ which the accounts of the transportatio1 s al tie mopil has always been kept, appears fy as} have presented an inperfect view of its y the! penses, It hay recently been discovered { ange | {tom the early records of the Department, has! anual statements have been calculated</w:t>
      </w:r>
    </w:p>
    <w:p>
      <w:pPr>
        <w:pStyle w:val="Heading2"/>
      </w:pPr>
      <w:r>
        <w:t>Column 4</w:t>
      </w:r>
    </w:p>
    <w:p>
      <w:pPr/>
      <w:r>
        <w:t>[uncertain: OCR-assisted column; verify doubtful names, figures, tightly set advertisements, and damaged type against the scan before scholarly quotation.]</w:t>
      </w:r>
    </w:p>
    <w:p>
      <w:pPr/>
      <w:r>
        <w:t>eg ad ogee Wins Gilg Nr ey sra-| exhibit an amount considerably stort. of tt ed- | actual expense incurred’ for the service.ew-| These illusory statements, together with u t al expense of carrying into effect the Taw of fast session of Congress, establishing ne ‘im=| snail routes and a disposition on the part , by| the Head of the Department to gratly t ‘uni-| wishes of the public'in the extension of m Con-| facilites, have induced him to incur. respe ito | sibilities for their improvement beyond wl titu-| the curent resources of the Department wot I be| sustain. As soon as he had discovered | de-| imperfection of the method, he caused it of investigation,to be niade of its results,” 2 has] applied the proper remedy to correct the ¢ the| 1t becane necessary for lhim_ to withdr some of the improvements which he ! etary | made to bring the expenses of the Dee o it,{anent within its own resources. ‘Th part-| expenses were incurred for the public go 1 off and the public have enjoyed their benefit ninis-| ‘They are now but partially suspended, 1 that, where they may be discontinued v army | the least inconvenience to the country. » ac-| ‘The progressive increase in the ines edge-| from postage has equalled the highest exy sssi0n| tations, anil it affords demonstrative evide linaty | of the growing importance and great uti board] of this department. The details are exh time| ted in the accompanying report from d and} Postmaster General. * ativns| "The many distressing accidents which h 1 cal-| occurred in that portion of our naviga ilitary | carried on by the use of steam power, desc Jently | the immediate and unremitted attention ce 10] (he constituted authorities of the country il _re=| ‘The fact that the number of these fatal ration | asters is constantly increasing, notwiths repott| ding the great iiprovements which are ¢ option |ry where made in the machinery emplo: ithe rapid adyances which have | jmade in that branch of science, show a Tri] clearly that they are ina great degree rmina-| result of criminal negligence on the par 1 hos-| those by whom the vessels are naviga idiaus: | and to whose care and altention the lives at the} property of our citizens are so extensi United | entrusted. pants| ‘That these evils may be greatly lesse e west if not substantially removed, hy mean: ties be! precautionary. penal legislation, seems to | have| highly probable : so far therefore as the: Il the} ject can be regarded as within the cons for the | tional preview of Congress, I earnestly barras-| conmend it o your prompt and’serious | malous}| sideration. d that} I would also call your attention. to tribes,| views I uve heretofore expressed of the nly re-| pricty of amending the Constitution in 5 cessity | tion to the mode of electing the President tt0 it the Vice President of the United State: subject] Regarding it as all-important to the fu events| quiet and harmony of the people, that ex very | intermediate ageucy in the election of those j officers should be removed, and that thes settle-| jgibility should be limited to one term o ur citi-| ther four or six yeurs, f cannot too earne the in-| invite your consideration of the subject. its, nor] ‘Trusting that your deliberations on alt ess¢ii-| topics of general interest to which Ih condi-| adverted, and such'other as_your. more nother! tended knowledge of the wants of our ciating |oved country may suggest, may be crow ng 10! with success, I tender you in conclusion, eld to! co-operation which it may be in my po g. dis) to afford them. ; tofore, ANDREW JACKSO! n only Washington, 3d Dec. 1535. uel 222 Congress-- Ist Scxsio ee ito the ari—Decs 2d. Mr. White of 1 placed. | President p, t. took the chuir, ‘The Presi cently! stated that he found upon the table a de The| ment stating, that Mr, Potter had been e} to ‘be| ed a Senator. from Rhode Island, in the p ‘suita-| Of Mr. Robbin, After the reading of the essona| Pers, the President enid that during the fed | Session of Congress, there had. been rece some documents authenticating the elec } ROW! of Mr Robbing. a and! Mr, Poindexter, deemed it proper for sing 2] Robbins to be qualified to tuke hiv seat, ent. is| then fet Mr. Potter prevent his claiins wi mation | could be referred to an appropriate commit nt for} Br. King, of Alabama, objected to ected | course being taken, Te wished the two g Uemen to stand on an equal footing. 14 a proceeding in accordunce. w.th the g B the) eral precedent of the fiovse; but this wa _8X&gt; poaniae ease, voth produced what appeare favy| be certivcates of election from the pro sources. If Mr. Robbins took his seat etary,| might be injustice to Rhode-fsland, for scare.| might vote on some important question, t sdonte| serwurds removed, f thi Mr. Clay thought the injustice would be f thit} not permitting Rhode-Istand to haye the nt __ A=) ber of Senators provided for in the Consti f the} rion. Afler some further debato upon the qu , Mr. King inoved a postponement, a} pppro-| 18, 008 17 ‘After np animated and lengthened disc: in which Messrs. Clay, Frolinghuys most | ing, Bibb, Poindexter, Mange most! cud Benton, participated, Mr, Benton mov d, e8-| inn substance, that the whole subject should 1 the} referred to.a Select. Committee—which rse of| deciled in tho negative, yeas 15, nocs 10, of our rae q usesion Tost, and she insu Ir, Poindexter MDs prevail LY) efi hich Mr. ‘Robinson qvatifed abd took</w:t>
      </w:r>
    </w:p>
    <w:p>
      <w:pPr/>
      <w:r>
        <w:t>war, | 23: 5 | ‘Phe Senate resolved to psy their usual t bute of respect, by wearing mourning, &amp;«.. efet-| the tion, Afr. Buckner and BIr, Jolson, fa stab=| ly deceased. nd it] Dee, 3.—Meseago received nad read. d tol Dec. 4.—A report from the fSocrotary nde=| the Treasury, giving his reasons for removi the the deposites was received, g Mr. Wright, offered the following resoluti hay | ™! ich on motion, was Isid on the table. thas) “Resolved, Nhat the proceeilings of the L eure! gislature of the Stato of Rhode Island, no ion} upon the table of the Senate, showing the a with} pointinent of Elisha FR. Potter, 08 0 Senat ver, | to represent that State in’ the Senate. of 1 on of | United States, be referred io a select commi + to} 60 of five Senators, to inquire and report upc _| the claim. of the said Elisha R. Potter tot) ef seat in the Senute, now occupied by the Hor e Asics Roars, the} Mr. Bextox gave notice that ho shoulda tol loavg to introduce # joint resolution, proposin;</w:t>
      </w:r>
    </w:p>
    <w:p>
      <w:pPr>
        <w:pStyle w:val="Heading2"/>
      </w:pPr>
      <w:r>
        <w:t>Column 5</w:t>
      </w:r>
    </w:p>
    <w:p>
      <w:pPr/>
      <w:r>
        <w:t>[uncertain: OCR-assisted column; verify doubtful names, figures, tightly set advertisements, and damaged type against the scan before scholarly quotation.]</w:t>
      </w:r>
    </w:p>
    <w:p>
      <w:pPr/>
      <w:r>
        <w:t>the jan amendment to tha Constitution in.) —|to the election ‘of President and’ Vice dent. Adjouned.,</w:t>
      </w:r>
    </w:p>
    <w:p>
      <w:pPr/>
      <w:r>
        <w:t>‘Dec. St Message was ee</w:t>
      </w:r>
    </w:p>
    <w:p>
      <w:pPr/>
      <w:r>
        <w:t>the] the President, returning: the bi eW | ing for a linited timo the sales of t - of fjands, and for other purposes.” the! Mr, Clay rose and animadverted wit nail lity wpon the course pune by the Pr ‘on-| in relation to the bill in question, and shat | od hy moving to Tay the Message out! suld|: Sir. Kane inquired whether the ge intended by his motion to preclude an action on the subject? an|” Mr. Clay replied that he supposed idered’as defunct, and n¢ setion could be hind upon it. raw | Mr. Benton desired to make n fow had [before the subject should be finally j. oh, and if the inotion to lay it on ange [Drevailed, he would move to resume Jeration of the eubject, in order tot</w:t>
      </w:r>
    </w:p>
    <w:p>
      <w:pPr/>
      <w:r>
        <w:t>.¢ motion to lay the Message on</w:t>
      </w:r>
    </w:p>
    <w:p>
      <w:pPr/>
      <w:r>
        <w:t>nnd] wes then sgreed to,</w:t>
      </w:r>
    </w:p>
    <w:p>
      <w:pPr/>
      <w:r>
        <w:t>with} Mr. Benton moved to take up the and make it the order of the day fo</w:t>
      </w:r>
    </w:p>
    <w:p>
      <w:pPr/>
      <w:r>
        <w:t>some | FO!</w:t>
      </w:r>
    </w:p>
    <w:p>
      <w:pPr/>
      <w:r>
        <w:t>Poindexter objected to the m no further action | tionally. had on the HitY | he Mesange, like some others from hibi-| quarter, was a departure from the us the | tice of the Government, under siruila Y stances, and was addressed to the p have] throush this boy, Se. &amp;e. stion| Sir. Benton rose and rep to the een {nade by Mr- Clay, and in vindicatic | courre pursued by the Chief Magist Mr. Cloy rejoined. —| Mr. Bonton then withdrew the 1 dis-| esimmo the consideration of the Mes stan-| On motion of Mr. Moore, #000 ex’ eve-|of tho Sesenge were ordered to be | syed, Mr. Clay gave ‘notice, that he been | Puesilay ext, aslt leave to introdu very [to appropriate tor a Fimited time, the wat¥ [of tho sales of the Public Lands.” A ie) Houst oy Re ATT it Of ongon was re-elocted Speaker ; the ated, }for A. Stevenson 142; Lewis Wi and| Pilw, Everett 15; seatlering 21. ely| Walter S. Franklin of Penn. w {Clerk in the plnce of M. St. Cla ‘The vote stood for Franklin, 117 110, After seme debate by Meset Moor, Speight Hayae, Se. ripon the of Mr, Sloor's right toa seat, the 4, till the House should</w:t>
      </w:r>
    </w:p>
    <w:p>
      <w:pPr/>
      <w:r>
        <w:t>was pos nized, &gt; re-| Dec. 31—ANer the clection of T. con+|dolph eargeant at arins, and the ap; of other oflicers,—there wasa dasulto the | Upon the propriety of increasing the * {committe and the changing gome oF PIO] but without taking 4. ‘i Fela-) adjourned, : tand) N¢e, 4th—Mr. Allan renewed the eS. —| regard to Mr. Moore's being mimi uture| sent, afer much debate for which very {not room, Mr, Ben these| Without tal ir ele | Presented seve! afe} {Of adjournin estly| Dec, ath—K. "1 Mr. Hardin said he was induced, the [to eave the tine of the House, ard have) t2 Place the subject in controver: tangible shape than it was lik he appvarances to assume, to subinit th ting: wned|Pesotead, ‘That the Committee of , the| when appointed, inquire ant repor ower| House, who is the member clected Sth Congressional District, in the yw, | Kentucky, and until the Committee tas hereii required. Resolved, That neither Thomas P Letcher, shall be quali tmeinber from said District. Yon.| Resolved, further, ‘Tlist the Comr ident | Eleetions be required to receiv Jocu-|all the affidavits and deposition ave bean heretofore or which 1¢ taken by either of the pa: | having been given to the ndverse pi jast] agent, and report the same to the Hi ved] After considerable debate anda ction| mendment so that the papers. shou} ject to all legal exceptions were |} Mr. | Adjourned. apd ree ~ vhich NEWSPAPERS. : Mtoe.| Let a family of children be put ae in ppeesies of smewspapers and | ener family, though possessing the sam gen- tages with regard to scholastic acqui Ren |be deprived of it, and the difference sUto{ them will be perceptible to the slig oper Ets it, it] Few persons, we apprehend, just! r hel ciate enaporianee w a ini ote tho'lof a well conducted newspaper. believe there are many familics in o “1H that do not regularly reeeive a news ta{magazine of any kind. Were the | stich families aware that they are d vew-| themselves and their children of a ayes] that would have an important bearit vag. theif future prospects and usefolness cus-|they would no longer live in the. ne um, {2 duty 60 important as that of furnish ved, | amilies regularly with the papers of t dbe| Jn our childhood we were: intimat was {quainted with a family, residing in 3 boring state, consisting of fourteen c rofleight sons and six daughters. The Le were poor, but honest and industrious. ‘his | gent their children to a good schoal ; tr |they neglect to procure for theit us Miclconducted uewspaper. We well re ato-| with what anxiety these children awa weekly arrival of the post, which | them intelligence from. the four qua rofl the globe. ‘These papers Maated t IDE | acquiring their education, furnished the pleasant and profitable employment fo an evening hour, which might otherwi Le-|gone to waste, stored their minds w: aw {ful knowledge, and prepared them for ap-|Usefuluess in life. As the sous. respe tor{attained the age of fifteen, the father the) thus address them—'My son, you uw He about to enter the broad theatre of the yie| (2 act your part therein. J have t on, | You up in the fear of the Lord, and you such an education as it was in. m) sk | er to beatow ; and this is all Ihave te ng} You are now to chose your employm</w:t>
      </w:r>
    </w:p>
    <w:p>
      <w:pPr/>
      <w:r>
        <w:t>any quest IL reports, when the a put and carried,</w:t>
      </w:r>
    </w:p>
    <w:p>
      <w:pPr/>
      <w:r>
        <w:t>ye in,</w:t>
      </w:r>
    </w:p>
    <w:p>
      <w:pPr/>
      <w:r>
        <w:t>ion</w:t>
      </w:r>
    </w:p>
    <w:p>
      <w:pPr>
        <w:pStyle w:val="Heading2"/>
      </w:pPr>
      <w:r>
        <w:t>Column 6</w:t>
      </w:r>
    </w:p>
    <w:p>
      <w:pPr/>
      <w:r>
        <w:t>[uncertain: OCR-assisted column; verify doubtful names, figures, tightly set advertisements, and damaged type against the scan before scholarly quotation.]</w:t>
      </w:r>
    </w:p>
    <w:p>
      <w:pPr/>
      <w:r>
        <w:t>SE ere, SARS NO LNG POT: OUs NUTSTe Borde ce-Presi- and as you would have others do to you, ; i yeeven so to them, Then, my son, y will always find friends in this world, ard the world to come you will have a Frier that sticketh closer than a brother.” The ith sover~ ren have reached the age of manhoo rresitent, |The sons are engaged’in honorable Seeup conclud-|tions, and the daughters are pleasantly x thetable.! tled in life, with the exception of two, vy entleman) we believe have gone to join their pare ny Suture Ly another and better world.—N. ¥. We</w:t>
      </w:r>
    </w:p>
    <w:p>
      <w:pPr/>
      <w:r>
        <w:t>3 the bill | ly. Messenger.</w:t>
      </w:r>
    </w:p>
    <w:p>
      <w:pPr/>
      <w:r>
        <w:t>aoe seamen men Uneven Nee 19 further. GHICAGO DEMOORAN,</w:t>
      </w:r>
    </w:p>
    <w:p>
      <w:pPr/>
      <w:r>
        <w:t>remarks | == cisporod the ; table » she con attain his</w:t>
      </w:r>
    </w:p>
    <w:p>
      <w:pPr/>
      <w:r>
        <w:t>from jiat= © pyblic</w:t>
      </w:r>
    </w:p>
    <w:p>
      <w:pPr/>
      <w:r>
        <w:t>1 the table</w:t>
      </w:r>
    </w:p>
    <w:p>
      <w:pPr/>
      <w:r>
        <w:t>1 Message or to-mor-</w:t>
      </w:r>
    </w:p>
    <w:p>
      <w:pPr/>
      <w:r>
        <w:t>notion, on whatever 5 &gt; sibject.| We this day present our-subseribers with</w:t>
      </w:r>
    </w:p>
    <w:p>
      <w:pPr/>
      <w:r>
        <w:t>1 the #ame | President's Message, and although many of, stial prac | readers have no doubt already recvived, Che gaz [other sourees, we cannot refrain from rec public: ear) ending ita ro-perusal. A document of s0.m ye remarks | intorest cannot fail to draw the attention of ion of the] public, and we. conceive that the tino cons rate, ed in a re-perusal of it, cannot be considereé misspont.</w:t>
      </w:r>
    </w:p>
    <w:p>
      <w:pPr/>
      <w:r>
        <w:t>Our Foreign Affairs are represented as be</w:t>
      </w:r>
    </w:p>
    <w:p>
      <w:pPr/>
      <w:r>
        <w:t>motion to</w:t>
      </w:r>
    </w:p>
    <w:p>
      <w:pPr/>
      <w:r>
        <w:t>SeAGE. | sin a condition which promises the countens intel. [of fiendship with all nations."" And oor</w:t>
      </w:r>
    </w:p>
    <w:p>
      <w:pPr/>
      <w:r>
        <w:t>sould, on| mestic concerns are in every respect prospe ace Bill peyond parallel. Weare in fact inadequate 12 proceed: | 4 justice to this State paper, sullice it to Adjourned. | ..¢ jt is tho prototype of thoso which have</w:t>
      </w:r>
    </w:p>
    <w:p>
      <w:pPr/>
      <w:r>
        <w:t>5 dit, and which eminated from the «</w:t>
      </w:r>
    </w:p>
    <w:p>
      <w:pPr/>
      <w:r>
        <w:t>j |sourco. ‘The course of tho Executive of tho t2 Jin relation to tho United States Bank, w + highly applauded by every friend of his eo: ‘| who possesses sufficient energy of characte TT riugsticn | BY. aside his predilections in favor of that i &gt; question |tution, and mako himself fully uequainted be orga-|its recent coureo and conduct. In host, »</w:t>
      </w:r>
    </w:p>
    <w:p>
      <w:pPr/>
      <w:r>
        <w:t>for Clark lan,</w:t>
      </w:r>
    </w:p>
    <w:p>
      <w:pPr/>
      <w:r>
        <w:t>jm '. B. Ratir}ing th: -haracter ant reputation of our yer eae bets [ble and paxciotia Chief Magistrate, then, ctaniding {ot tll then ill his invaluable orvices</w:t>
      </w:r>
    </w:p>
    <w:p>
      <w:pPr/>
      <w:r>
        <w:t>F the rules, |country be properly appreciated, the House} till then will all parties un, in readin, him that meed of praise to which his public</w:t>
      </w:r>
    </w:p>
    <w:p>
      <w:pPr/>
      <w:r>
        <w:t>e debate in | vices and private worth so much entitle bir nitted toa</w:t>
      </w:r>
    </w:p>
    <w:p>
      <w:pPr/>
      <w:r>
        <w:t>ey ares nd that he may readily com question |liend the sense in which wo mnko uae of : word “‘Demperat,"” in the title of our pape TION. {is only necessary to state, that if Major Row! in ordor [knows the politics of his own paper, he can ha view jat no loss to axcertain {hose of ours, because</w:t>
      </w:r>
    </w:p>
    <w:p>
      <w:pPr/>
      <w:r>
        <w:t>in'a more | ate in this respect the most perfect antipox present he follow</w:t>
      </w:r>
    </w:p>
    <w:p>
      <w:pPr/>
      <w:r>
        <w:t>Mx. Entton—If the following ri . Beta your approbation, and you thin! Tt to this/an insertion, they inay up; ! fumes lic Uirough the medion of your useful m aiell ta _ A SUBSCRIBE Gannuiya,—Human nature is olesaie Foore, |any rystem of Jif, which is calculated to asthe! ire the mini with sentiments of teeth rnitter of 40d benevolenco : and degraded’by any p evidence {tice that detracts from mun say of the nati h may | capabilities that his God las bestowed vy hereaner thin, Among the multitudes of evil and 1 ty, or hig | ¢U8 practices which men subject themselycs Juase, none is so fats! and disasterous, and none a light 2-| certain in their consequences, than gam) Mefachns| Hes a principle. thats boon fly end demonstrated, that the political and essperity of a Nation, of a State, of a to is enhanced or lessened in proportion to | rogulatly | morale of tho people, The cultivation of let anotle)crature and sndustey, is the only eafogusn Hrenieaty jnotality ; ani in order to. afford a relax - betyyeen | om the daily nvecations of life in our vari shtest ob-| pursuits, innocent reereation has been thou; ! useful. But no author, of any age, has ¢ ly appre+jbeen so reckless or imprudent, as to atte children, }ta base n pretext to justify gambling. And We) most exalted yotary would not attempt to our Mond tablish or propagate that gambling is ealut Peete of any of its effycts: and: most who dev lepriving ene et to such pursuite, datogripee rivilege | destructive consequences. ‘Tho laws. of G ve cee and man proclaim against it, and yet men W | in fife, profess to respect both, commnit.the most f ieglect off rrant breaches upon them, A. tafference ting theit} the pages of ancient history will phovw, ee nations have been blotted fom existence aieighe ly through the demoralizing practices of 1 children, [People ; that they tramelled their minds | » parents | kames of chaneo, and habits of voluptuousnes s. They |and checked the natural influence of: their i nor did} tellectual facultics, by submitting themeely sea welllto the worst of human passions, until tb member | were incapable of acting in the eapscity aited the freemen, and their natural rights were through their own fally, How unuatort! them. in |#em9 that some men of character shiouh! com em with {tenance the pernicious example ast. thom, x for many |even participate in games with the st)" vise have] “black fey,” the domon against all laws @ vith use- social order, the most worthless and deger future}rate of all men, ‘I'he wan of family who woo rectively | reftect on the conkequences generally inevit T would) S10 to the gamblers course in ‘life, wouh! 0 ae ain, sulle hivoself to become alinted in. the +s ‘bravi ht if be had any. sense of respect: for himself, ° 2 given] F the reputation of his wite abil children ay pow-| How. many mothers are doomed to paver) to give, [aud disgrace, and die with broken spirits, a ment for! bow. many orphans are left destitute’ and vn i Sj</w:t>
      </w:r>
    </w:p>
    <w:p>
      <w:pPr>
        <w:pStyle w:val="Heading1"/>
      </w:pPr>
      <w:r>
        <w:t>Newspaper Page 3 — Source PDF Page 3</w:t>
      </w:r>
    </w:p>
    <w:p>
      <w:pPr>
        <w:pStyle w:val="Heading2"/>
      </w:pPr>
      <w:r>
        <w:t>Column 1</w:t>
      </w:r>
    </w:p>
    <w:p>
      <w:pPr/>
      <w:r>
        <w:t>[uncertain: OCR-assisted column; verify doubtful names, figures, tightly set advertisements, and damaged type against the scan before scholarly quotation.]</w:t>
      </w:r>
    </w:p>
    <w:p>
      <w:pPr/>
      <w:r>
        <w:t>ee. ignorance and crime, J their ruin. pee sa TE dsnitien of the | witheves eee ight have béen’an | teaneqnit te ‘whoy perliaps, might fave Ieee oni pT city, and Jett his jewels the | Nt. ra azuous exennpe, had he not been |"P' 7</w:t>
      </w:r>
    </w:p>
    <w:p>
      <w:pPr/>
      <w:r>
        <w:t>we syecomo a gambler. Iow many Cae have, end are daily becoming vic} anendn POPE pis must pernicious habit ; whieh i$) Govemor ft inary stop and prolific sonrce of 19-l assay t } yan individual of this community, who |e hae rece sipates in the hopes for ‘the prosperity of) ocutives of ee, T would call the attention of eVerY | secinpi, Ce ies to an cvil that is growing, and | cng res 6 vrasits progress is stayed. is more than prob-| othe exid sell result in deplorable consequences— | o1} of a co ‘the laws are at our command, snd we aro pose of mer wonlly bound to sce they are executed, which ae Fal become necessary unless we are released} ‘here lg roa the evil before the next session of our | one hund</w:t>
      </w:r>
    </w:p>
    <w:p>
      <w:pPr/>
      <w:r>
        <w:t>in the U Circuit Court.</w:t>
      </w:r>
    </w:p>
    <w:p>
      <w:pPr/>
      <w:r>
        <w:t>of the prose ws Scholarshi . nto Gen. Jackson ser</w:t>
      </w:r>
    </w:p>
    <w:p>
      <w:pPr/>
      <w:r>
        <w:t>years iously | Exout</w:t>
      </w:r>
    </w:p>
    <w:p>
      <w:pPr/>
      <w:r>
        <w:t>ago the oppoethe was s0. ignorant of letters, | Stockton al hat hz wos £0 ignoral | Stoc Caer ot spell the most simple words, | ing £106 dae evidenco-of the fact, cer The Liv wich wes gente Se *| shares, cost vere pablisied, ea the alghabet. The} In the n ele ea ee in his intew- | source, that people, ower Me epell the word “election” | The Lis Bey a thin goto the head of his class: on which £</w:t>
      </w:r>
    </w:p>
    <w:p>
      <w:pPr/>
      <w:r>
        <w:t>id Inst they put out the word “re-eer- | LY] 10s. rare im, athe peopte promptly spelled |" he Lon</w:t>
      </w:r>
    </w:p>
    <w:p>
      <w:pPr/>
      <w:r>
        <w:t>iti hich £5 b</w:t>
      </w:r>
    </w:p>
    <w:p>
      <w:pPr/>
      <w:r>
        <w:t>jnistretion, the opposition | ring hi administrstion, the opposs 05: peers stat he ean spell someeort word, ; Meta” Hreforn”</w:t>
      </w:r>
    </w:p>
    <w:p>
      <w:pPr/>
      <w:r>
        <w:t>Foals, euch as “nullfcatin,” “Protlamation,” |Iate number wre like. Recently they have found that! he folfovyin he can spell “publi ant tho Ue S.| OU aap am Bank ling hecn taught, that he ¢ eee a whole sentence, people bea well, Ihe p three years longer, as | 200 miles ho has done for four or five yoars p: will | ges, and ha</w:t>
      </w:r>
    </w:p>
    <w:p>
      <w:pPr/>
      <w:r>
        <w:t>said he alrea-| progress, to juht use of ret-| offer alms! pretty evident, from the situa-leivo a few d , that he bad wome | Farmer pass : Joaded with He drove to wool, one af a merchant’ wass? Pal a Vermont ! What a : book-maker —a govern a want of ¢</w:t>
      </w:r>
    </w:p>
    <w:p>
      <w:pPr/>
      <w:r>
        <w:t>scholar, for</w:t>
      </w:r>
    </w:p>
    <w:p>
      <w:pPr/>
      <w:r>
        <w:t>quite</w:t>
      </w:r>
    </w:p>
    <w:p>
      <w:pPr/>
      <w:r>
        <w:t>Mur Mail Route,—¥ dors that new mail</w:t>
      </w:r>
    </w:p>
    <w:p>
      <w:pPr/>
      <w:r>
        <w:t>Chicago to § the il easracters fring men, who thatthe great mai sea board to St, Touie, ean be conveyed tothe latter place by this route, two or three days sooner than by « the ove usually employed. ‘The contract for] Americar</w:t>
      </w:r>
    </w:p>
    <w:p>
      <w:pPr/>
      <w:r>
        <w:t>the present, dors mot include the great maul, | tofore,</w:t>
      </w:r>
    </w:p>
    <w:p>
      <w:pPr/>
      <w:r>
        <w:t>wich, howerts, will no doubt be-eniveyed | the mulbern</w:t>
      </w:r>
    </w:p>
    <w:p>
      <w:pPr/>
      <w:r>
        <w:t>shad ay ; Mossachuse!</w:t>
      </w:r>
    </w:p>
    <w:p>
      <w:pPr/>
      <w:r>
        <w:t>tract requires that | tol (Mass.) n four horse poet |iniums were</w:t>
      </w:r>
    </w:p>
    <w:p>
      <w:pPr/>
      <w:r>
        <w:t>tor the people of Mis-</w:t>
      </w:r>
    </w:p>
    <w:p>
      <w:pPr/>
      <w:r>
        <w:t>ippi, commo-</w:t>
      </w:r>
    </w:p>
    <w:p>
      <w:pPr/>
      <w:r>
        <w:t>re responsible end et ine in the bi</w:t>
      </w:r>
    </w:p>
    <w:p>
      <w:pPr/>
      <w:r>
        <w:t>The busines: trees may bi interfering farm ; and th labor of reeli perlormed by earnestly hos much increas the exertions of one of our {Of the suitabl iug.and meritorions fellow-citi- {that it will a is, We trast he will be richly corrpensa- | duction of fiy ed for the trouble and expen s fi ally, would 4</w:t>
      </w:r>
    </w:p>
    <w:p>
      <w:pPr/>
      <w:r>
        <w:t>H te ol essing the popalated ea rangeneats 8 to r interfere will</w:t>
      </w:r>
    </w:p>
    <w:p>
      <w:pPr/>
      <w:r>
        <w:t>easonable one. ii 7 in other pors</w:t>
      </w:r>
    </w:p>
    <w:p>
      <w:pPr/>
      <w:r>
        <w:t>gin the</w:t>
      </w:r>
    </w:p>
    <w:p>
      <w:pPr/>
      <w:r>
        <w:t>porich which the route is pro-</w:t>
      </w:r>
    </w:p>
    <w:p>
      <w:pPr/>
      <w:r>
        <w:t>unubstract of the contract,</w:t>
      </w:r>
    </w:p>
    <w:p>
      <w:pPr/>
      <w:r>
        <w:t>Louis thranch Lower Alton, SE</w:t>
      </w:r>
    </w:p>
    <w:p>
      <w:pPr/>
      <w:r>
        <w:t>Upper Alton, Kane, Carrolitén, Jack ‘The disea _sonville to Springfield, 130 miles, 130 | was afllicted mt St. Lonis through Edwardsville to waved fatal</w:t>
      </w:r>
    </w:p>
    <w:p>
      <w:pPr/>
      <w:r>
        <w:t>WWE) York, and ough Elkhart, Pekin’ | or the steer 06] One extra</w:t>
      </w:r>
    </w:p>
    <w:p>
      <w:pPr/>
      <w:r>
        <w:t>‘rom Peona to Gslena, —” 106 tek Fu ‘rom Vandalia to Jacksonville, yo helpless, and i without ossis twices week in 4 horse post coschee, 564</w:t>
      </w:r>
    </w:p>
    <w:p>
      <w:pPr/>
      <w:r>
        <w:t>‘tom Terre Hants to Spring 156 y aN rom Beardstown to Soringtield, 40} We are pi rom Peoris to Ottawa, 60] extract ofa | rom Ottawa to Chicago, £0} duted Noy. 3</w:t>
      </w:r>
    </w:p>
    <w:p>
      <w:pPr/>
      <w:r>
        <w:t>——/ ly state of af</w:t>
      </w:r>
    </w:p>
    <w:p>
      <w:pPr/>
      <w:r>
        <w:t>once a week in 4 horse post ecaches. 456 lon all good</w:t>
      </w:r>
    </w:p>
    <w:p>
      <w:pPr/>
      <w:r>
        <w:t>Tom St. Louis to Springfield, 11g | eavers to za rom Springtield to Pooris, bg | THR, orn Peo t0|,, Dear Jim:</w:t>
      </w:r>
    </w:p>
    <w:p>
      <w:pPr/>
      <w:r>
        <w:t>0 | Wednesda:</w:t>
      </w:r>
    </w:p>
    <w:p>
      <w:pPr/>
      <w:r>
        <w:t>80 Ys ner’s back ro y 844 | ker clumb og) il fom St Tans to Chicago, through Bi- | bridle not i Chege ie, and 356 through Jacksonville to David fell to! Ma eonsek pet his face very</w:t>
      </w:r>
    </w:p>
    <w:p>
      <w:pPr/>
      <w:r>
        <w:t>mmences, aud the company | vj il pt the route ia operation, on the fret er], Daye</w:t>
      </w:r>
    </w:p>
    <w:p>
      <w:pPr/>
      <w:r>
        <w:t>abuary, 1234, past love’ sick eat Transcript. Tue Wagnns Co:</w:t>
      </w:r>
    </w:p>
    <w:p>
      <w:pPr/>
      <w:r>
        <w:t>VENTION.—A convenof Delegates from Peanayivania sod Oot</w:t>
      </w:r>
    </w:p>
    <w:p>
      <w:pPr/>
      <w:r>
        <w:t>lly met i the town of Waren, Olor fans aera 1 to examine and report | bard Porter. ee ate Bast feasihle and advantageous ee ewans ato penne the’ canal of bio wih | al, of Law a consylvania, as well as the best and | the happinwgs ¢ re Practicable route. It is ufderstood the |amablenoss an</w:t>
      </w:r>
    </w:p>
    <w:p>
      <w:pPr/>
      <w:r>
        <w:t>ay fave unanimously agreed that the | Within the past ot and toate, is a canal to intersect - a Oe H the village of Akron, and ve valley of the Mahoning, to Big] thetn, appeared hie the Ohio River. When "his exe ould bo ina w 1Ahe length of which is but about GO mutes, | Will banpen on Siebel, there will be a ditect water| (MUel tHat al See from Detroit through the in-| yrars Featagt eMYlvania, across the Allegany |a¥ay ‘eins, to. Philadelphia. Such are’ the {bereaved huusba ati fity years of union and independence *tsts beauties, fang te all set hints to our course of became a viii a glory and Prosperity ? With the bley- ple of the Lord B21 [deaven nothing. can, voless the un-| Wer again—fori ca (ence of unboly. ambition shall find oh th® 898 ot G an elude and cosropt the people to Eagle</w:t>
      </w:r>
    </w:p>
    <w:p>
      <w:pPr/>
      <w:r>
        <w:t>Pleasing seve her triends that</w:t>
      </w:r>
    </w:p>
    <w:p>
      <w:pPr>
        <w:pStyle w:val="Heading2"/>
      </w:pPr>
      <w:r>
        <w:t>Column 2</w:t>
      </w:r>
    </w:p>
    <w:p>
      <w:pPr/>
      <w:r>
        <w:t>[uncertain: OCR-assisted column; verify doubtful names, figures, tightly set advertisements, and damaged type against the scan before scholarly quotation.]</w:t>
      </w:r>
    </w:p>
    <w:p>
      <w:pPr/>
      <w:r>
        <w:t>- Let the people guard their right: ¢ that neronsunbed if they Beil to their posterity the bleasings they joyed so, frecly—and then what | will be presented fifty years hence t Journal.</w:t>
      </w:r>
    </w:p>
    <w:p>
      <w:pPr/>
      <w:r>
        <w:t>nent of the Federal Constitution,</w:t>
      </w:r>
    </w:p>
    <w:p>
      <w:pPr/>
      <w:r>
        <w:t>Seely of New Jersey, states in his 1 the legislature, at the opening o t session, that during the past yea eived communications “from the E: f the States of Sfassachusetts, Mis- ‘onnecticnt, Alabama, and Ohio, ensolutions adopted by the legistntures 1 States respectively, relative to the onvention of the States, for the purnding the Federal Constitution. ave beon, it is stated, not Jess than and. fifty-sie murders and suicides, ted States, during the elapsed period mt year.</w:t>
      </w:r>
    </w:p>
    <w:p>
      <w:pPr/>
      <w:r>
        <w:t>HH RAIL RoaAD sTocks.—The and Darlington railway shares, cos- } 133. dd. are at L297 10s. verpool and ‘Manchester. railway ting £100, are at £201.</w:t>
      </w:r>
    </w:p>
    <w:p>
      <w:pPr/>
      <w:r>
        <w:t>next place, we ascertain from the it of unfinished works,</w:t>
      </w:r>
    </w:p>
    <w:p>
      <w:pPr/>
      <w:r>
        <w:t>iverpool and Birmingham shares £10 have been paid, are selling at</w:t>
      </w:r>
    </w:p>
    <w:p>
      <w:pPr/>
      <w:r>
        <w:t>ndon and Birmingham shares on have been paid, are selling at 27</w:t>
      </w:r>
    </w:p>
    <w:p>
      <w:pPr/>
      <w:r>
        <w:t>ADED” STATE OF society !—A t of the London Courier, contains, ng extract of a letter from Ameri-= ) travelling in Vermont \d information, I hav in my own carriages, by easy staave not seen a single person in my o whom I should have dared to</w:t>
      </w:r>
    </w:p>
    <w:p>
      <w:pPr/>
      <w:r>
        <w:t>As I was detained an hour or day’ since, I saw a sturdy looking ; the ina driving a one-horse cart, 1 woul on Ww he was seated. jo a store, shouldered his bales of after another, and placed them in ’s shop. Whodo you think it almer, the present governor of</w:t>
      </w:r>
    </w:p>
    <w:p>
      <w:pPr/>
      <w:r>
        <w:t>tourists and pauper in 500 miles! own cart! What</w:t>
      </w:r>
    </w:p>
    <w:p>
      <w:pPr/>
      <w:r>
        <w:t>subject for Bri 1s!” Not on</w:t>
      </w:r>
    </w:p>
    <w:p>
      <w:pPr/>
      <w:r>
        <w:t>k was chief produce tree has been extended into tseud Meine. At the late Bris-</w:t>
      </w:r>
    </w:p>
    <w:p>
      <w:pPr/>
      <w:r>
        <w:t>) agricultural exhibition, four pree awarded for the white mulberry the whole number of the trees en~ e premiums, was over 70,000. ss is a profitable one. Mulberry be planted and attended without with the general business of |. he management of the worms, and ling or preparing the silk, can he Ny the women and children, We opd' that the cultivation will be |; sed—and particularly or account ble employment and liberal profit afford to female labor. ‘The prawe million of dollars worth, annu= be no great cfort in the densely astern States—and, perhaps, not} th the earning of 100,000 dollars suits.</w:t>
      </w:r>
    </w:p>
    <w:p>
      <w:pPr/>
      <w:r>
        <w:t>ase with wich King Ferdinand |# dis described us the ‘same that|¢ I to George di! as attended nities, and ¢ a long time, lie has been utterly d ingapable of moving in the least |? jstatice.</w:t>
      </w:r>
    </w:p>
    <w:p>
      <w:pPr/>
      <w:r>
        <w:t>ALARMING CRISIS. ‘ permitted to publish the following |, letter from Brooklyn, Vermont, | 3, 1833. It indicates a melanchol-| ithirs, and calls imperatively up citizens, to. interpose their best ene ave the country froin impending</w:t>
      </w:r>
    </w:p>
    <w:p>
      <w:pPr/>
      <w:r>
        <w:t>Aaron Skinner hung himself last with a bridle, in George Skin-| 4 com, and yesterday, David Walpa ladder, and swang off: ‘The Tel</w:t>
      </w:r>
    </w:p>
    <w:p>
      <w:pPr/>
      <w:r>
        <w:t>sing strong, gave way, and the floor, by which he bruised</w:t>
      </w:r>
    </w:p>
    <w:p>
      <w:pPr/>
      <w:r>
        <w:t>badly, and bled at least half'a 1is, and bus been for sometime k for Beck Rauny.—Boston Ere.</w:t>
      </w:r>
    </w:p>
    <w:p>
      <w:pPr/>
      <w:r>
        <w:t>SOSA OOS wed, f sen, N.Y. on the 20th ult. aNeran| | ‘days, Many 8. wife’ of Mz. Hib-</w:t>
      </w:r>
    </w:p>
    <w:p>
      <w:pPr/>
      <w:r>
        <w:t>: on tie youngest daughter of Col, W. evillé, aged 19 years, Dusing tho | — er life, she greatly contributed to of her parents and friends, by hor nd many endearing qualities, and rt year Was welcomed bi her acthis village, wy bride aod n| tion torite society, The hopes of xt sho vwould live lopg to bles d to bo ax well founded o»-they vorld wheré no one can tell whit n the morrow, but sadly they are ill leaks ina gms, and the good: as the flower of the. grass, tho hand the flowor thereof’ Indeth</w:t>
      </w:r>
    </w:p>
    <w:p>
      <w:pPr/>
      <w:r>
        <w:t>lower las faded and fatlen, Tha] 144</w:t>
      </w:r>
    </w:p>
    <w:p>
      <w:pPr/>
      <w:r>
        <w:t>and ‘and parenta, aa they r2moms, Weep—but notas those who are - Mrs. P. about two years since, |</w:t>
      </w:r>
    </w:p>
    <w:p>
      <w:pPr/>
      <w:r>
        <w:t>le, and it is believed, a trne deci d Joaus Christ. We shall moot in the grave she will hear the voice God, ond will comp forth, ax we ) resurrection of life, Watertown</w:t>
      </w:r>
    </w:p>
    <w:p>
      <w:pPr>
        <w:pStyle w:val="Heading2"/>
      </w:pPr>
      <w:r>
        <w:t>Column 3</w:t>
      </w:r>
    </w:p>
    <w:p>
      <w:pPr/>
      <w:r>
        <w:t>[uncertain: OCR-assisted column; verify doubtful names, figures, tightly set advertisements, and damaged type against the scan before scholarly quotation.]</w:t>
      </w:r>
    </w:p>
    <w:p>
      <w:pPr/>
      <w:r>
        <w:t>Se Id For Sale, ay FEW bbls. Superfine Flow if by DAVID CARVER. | ee Dec. 3. :</w:t>
      </w:r>
    </w:p>
    <w:p>
      <w:pPr/>
      <w:r>
        <w:t>SOUS aa aE WANTED, Tr. or THREE Journeymen Cabinet Mc</w:t>
      </w:r>
    </w:p>
    <w:p>
      <w:pPr/>
      <w:r>
        <w:t>hers, to whiom good wages will bo paid by : ¥ J. W. REED. 8] Chicago, Dec. 11, 1833. ‘Tw of = ¥ ‘Vo the Public. as HE subscriber would inform his old cus</w:t>
      </w:r>
    </w:p>
    <w:p>
      <w:pPr/>
      <w:r>
        <w:t>tomers, and the public, that ho is now tn 3 | king measures to ostablish a lumber yard in thi 1-| town, where he indetermnined to aupply all arti .g | cles in the Iuinber lino, at the opening of navi S| gation, as cheap as can be procured in this place @ | He would also inform thove living at a distance | Who wish to sell lumber at this suarket, that he will thankfully all articlox of the kind to sell upon Commission, upon which, in all ca. ses, it requested, make an ailanico in Cash. n |, He has also furnishod himself with « Store. | Houso, where he will receive,’ either to. sell | on commission, or to store, all articles in the 1} Provision and Grocery linc. He will state to his friends in Michigan, that he has made Cal vin Brit his Agent, at the mouth of t St. Joseph's, throngh whom he will receive all articles directed to hitm, and sho ve aleo author, - | ized to make contracts for him. Every article in his line thankfally received and proinptly_at- , | tended to, DAVID CARVER, Chicago, Dec, 81, 1833. 6</w:t>
      </w:r>
    </w:p>
    <w:p>
      <w:pPr/>
      <w:r>
        <w:t>| WERE GARPIAST IRS</w:t>
      </w:r>
    </w:p>
    <w:p>
      <w:pPr/>
      <w:r>
        <w:t>CHICAGO—ILL.</w:t>
      </w:r>
    </w:p>
    <w:p>
      <w:pPr/>
      <w:r>
        <w:t>J TLL kecp constant);</w:t>
      </w:r>
    </w:p>
    <w:p>
      <w:pPr/>
      <w:r>
        <w:t>WW ites ecrcrt eee mont of</w:t>
      </w:r>
    </w:p>
    <w:p>
      <w:pPr/>
      <w:r>
        <w:t>Ji DRUGS AND | MEDICINES,</w:t>
      </w:r>
    </w:p>
    <w:p>
      <w:pPr/>
      <w:r>
        <w:t>Oils, Paints, Dy</w:t>
      </w:r>
    </w:p>
    <w:p>
      <w:pPr/>
      <w:r>
        <w:t>ke, ke. A, Dry Groceries, Glass, Nails, &amp;c.</w:t>
      </w:r>
    </w:p>
    <w:p>
      <w:pPr/>
      <w:r>
        <w:t>ns to whom I am i, iF accounts immety, asf ‘ork on the first of February. All persons indebted to me must pay up their accounte before that time, or f shall bt</w:t>
      </w:r>
    </w:p>
    <w:p>
      <w:pPr/>
      <w:r>
        <w:t>compelled to loave them in the hands of an Gee af the lar. CHAS. H. CHAPMAN, Dee. 24, 1533. 5</w:t>
      </w:r>
    </w:p>
    <w:p>
      <w:pPr/>
      <w:r>
        <w:t>Dissolu</w:t>
      </w:r>
    </w:p>
    <w:p>
      <w:pPr/>
      <w:r>
        <w:t>Wa</w:t>
      </w:r>
    </w:p>
    <w:p>
      <w:pPr/>
      <w:r>
        <w:t>» of Britain &amp; Phelan, is mutual consent. All-perinst said firm, are requésted to present them to. Andrew J.'F. Phefor payment, and all persons indebted to said , are requested to make payment to sax Andrew J.cP, Pholan,</w:t>
      </w:r>
    </w:p>
    <w:p>
      <w:pPr/>
      <w:r>
        <w:t>NOTICE, The SPOR A AIM,</w:t>
      </w:r>
    </w:p>
    <w:p>
      <w:pPr/>
      <w:r>
        <w:t>forwarding &amp; Commission Business, will be continued at St. Josoph by:</w:t>
      </w:r>
    </w:p>
    <w:p>
      <w:pPr/>
      <w:r>
        <w:t>CALVIN BRITAIN.</w:t>
      </w:r>
    </w:p>
    <w:p>
      <w:pPr/>
      <w:r>
        <w:t>JO!</w:t>
      </w:r>
    </w:p>
    <w:p>
      <w:pPr/>
      <w:r>
        <w:t>mm) BD BB Ae. Gp Es'g, orwwarding &amp; Commission RTH ER Swap TWAROCHANT, CHICAGO—ILLINOIS, REFERENC 'Seasi, Jacnson &amp; Co,, New-York, —S. Promrsox &amp; Buffalo, N.Y, 3. R. Donn &amp; © E &amp; Bnusu, Green Bay, M. T, Joseem Rovers, Prario du Chien, M: T Jonxstox &amp; Sram, Galena, Ul. OTICE. 1, porsons having unsettled accounts with the subscribers, will pleaco call and Pay 1</w:t>
      </w:r>
    </w:p>
    <w:p>
      <w:pPr/>
      <w:r>
        <w:t>tout, before the first day of February next, oth exw the</w:t>
      </w:r>
    </w:p>
    <w:p>
      <w:pPr/>
      <w:r>
        <w:t>their notes or accounts will be left with | | ficer for collection. EWSTER, HOGAN &amp; CO. |i,</w:t>
      </w:r>
    </w:p>
    <w:p>
      <w:pPr/>
      <w:r>
        <w:t>Shoe Making.</w:t>
      </w:r>
    </w:p>
    <w:p>
      <w:pPr/>
      <w:r>
        <w:t>ITE subscriber haying recntly commenced | ? the above business, next doar to P. Co- F] en's Storo, will be kept on band 8 quod assortment of</w:t>
      </w:r>
    </w:p>
    <w:p>
      <w:pPr/>
      <w:r>
        <w:t>Coal! Ret) Boots,</w:t>
      </w:r>
    </w:p>
    <w:p>
      <w:pPr/>
      <w:r>
        <w:t>nuited to the call of the country. Gentlemen | w</w:t>
      </w:r>
    </w:p>
    <w:p>
      <w:pPr/>
      <w:r>
        <w:t>wishing Fiae Boots, water proof, will be accom: | of</w:t>
      </w:r>
    </w:p>
    <w:p>
      <w:pPr/>
      <w:r>
        <w:t>modated with the best matenals, and faahiona.|</w:t>
      </w:r>
    </w:p>
    <w:p>
      <w:pPr/>
      <w:r>
        <w:t>ble style. - Moat kinds of work kept constantly</w:t>
      </w:r>
    </w:p>
    <w:p>
      <w:pPr/>
      <w:r>
        <w:t>on hand, or made to orderon short notice, -</w:t>
      </w:r>
    </w:p>
    <w:p>
      <w:pPr/>
      <w:r>
        <w:t>L. W. MONTGOMERY.</w:t>
      </w:r>
    </w:p>
    <w:p>
      <w:pPr/>
      <w:r>
        <w:t>we SPRING. ATTORNEY AND COUNSELLOR AT LAW, | And Soliciter in Chancery. FFICE second door west from the corner | -—~ of Franklin and South Water-atreets, Chicago, Dec. 47, 1533. 4 ,</w:t>
      </w:r>
    </w:p>
    <w:p>
      <w:pPr/>
      <w:r>
        <w:t>PUBLIC HOUSE. E, WENTWORTH, ‘AS opened » TAVERN on Flag Crock, 1h thiles South of Chieayo, on the roa 7} leading to Ottawn. His house will 1 te furnished with the best the coun: | — FR ivy ultorda; and sollaite travallere to give isn 'a’call;, Ho intends to keep in hand CORN and OATS. Dee: 17, 1833. ey</w:t>
      </w:r>
    </w:p>
    <w:p>
      <w:pPr/>
      <w:r>
        <w:t>: of Taken Up ¥, William Taylor. living in Cook county, Hl. a yellowiah brindle OI, ‘kome light —. colour in: the faco and Ct ? fon the belly, right horn |B line topped, rightear ‘cropped, alao the tinder | Ft ride oF tho loft ear erop- | Pra and 9 ait in the</w:t>
      </w:r>
    </w:p>
    <w:p>
      <w:pPr/>
      <w:r>
        <w:t>atte bo about six years old: ap-|— Se eeenae Hoyts Mi. De Harmon, aod chty Walton, to eightecn dollary, before Teuse arvvon, a dusiieg of the Veaes for'said county 8 ost -RICI'D. Le HAMILTON, Af v1 . Te by iy ue Clerk Cor. Ct. Cook co,</w:t>
      </w:r>
    </w:p>
    <w:p>
      <w:pPr/>
      <w:r>
        <w:t>Two aildinigs te ee ILL tho frst day of June 1834, | wore</w:t>
      </w:r>
    </w:p>
    <w:p>
      <w:pPr/>
      <w:r>
        <w:t>canestion given immodistaly, | ion uinsot JOHN WRIGHT. © ne ev. OP.</w:t>
      </w:r>
    </w:p>
    <w:p>
      <w:pPr>
        <w:pStyle w:val="Heading2"/>
      </w:pPr>
      <w:r>
        <w:t>Column 4</w:t>
      </w:r>
    </w:p>
    <w:p>
      <w:pPr/>
      <w:r>
        <w:t>[uncertain: OCR-assisted column; verify doubtful names, figures, tightly set advertisements, and damaged type against the scan before scholarly quotation.]</w:t>
      </w:r>
    </w:p>
    <w:p>
      <w:pPr/>
      <w:r>
        <w:t>_—} DEF omen. ~ |PRAV BLOB ES LOMB. by</w:t>
      </w:r>
    </w:p>
    <w:p>
      <w:pPr/>
      <w:r>
        <w:t>B weer ! CRRASRBR ENGhRSOLD, na Chicago--Illinois. Sal Tho subscriber bas takon that noted Tavern | Fl ts Btn in Chicago, lately: occupied by Mr. Bim. es ¥. Wattles, which he will make ever y possible ry betes to weer the Traveller's Tome. : muro} if i Tho patronage the igs will be gratefully</w:t>
      </w:r>
    </w:p>
    <w:p>
      <w:pPr/>
      <w:r>
        <w:t>_ CO. &amp; I. HARMON,</w:t>
      </w:r>
    </w:p>
    <w:p>
      <w:pPr/>
      <w:r>
        <w:t>‘AVE recent! ved. Pro TASEcseyccp rt tend goer</w:t>
      </w:r>
    </w:p>
    <w:p>
      <w:pPr/>
      <w:r>
        <w:t>Dry Goods, Crockery, ) Hardware, and Wet and Dry Groceries, ie /all of which they are desirous of velling at a</w:t>
      </w:r>
    </w:p>
    <w:p>
      <w:pPr/>
      <w:r>
        <w:t>|, | small advance from Case, A- | They also have on commission, a large tot of</w:t>
      </w:r>
    </w:p>
    <w:p>
      <w:pPr/>
      <w:r>
        <w:t>| Leather, Saddlery, &amp;e, «|/Grocery &amp; Provision Store,</w:t>
      </w:r>
    </w:p>
    <w:p>
      <w:pPr/>
      <w:r>
        <w:t>° B. JONES, : (CHICAGO—ILLINOIS, H EER coat) on hand, all kinds of</w:t>
      </w:r>
    </w:p>
    <w:p>
      <w:pPr/>
      <w:r>
        <w:t>'S, such as. Tea, Coffte, Sue | ear, te. dee. and moat kinids of PROV OAS -| Which he offorx for malo at the lowest prices,”</w:t>
      </w:r>
    </w:p>
    <w:p>
      <w:pPr/>
      <w:r>
        <w:t>Provisions Bought and Sold, Tall 6) Nor, 26, 1833, Hide =| do</w:t>
      </w:r>
    </w:p>
    <w:p>
      <w:pPr/>
      <w:r>
        <w:t>FFERS FOR SALE © Bees QPTEERS FOR SALE CHEAP ron] Be</w:t>
      </w:r>
    </w:p>
    <w:p>
      <w:pPr/>
      <w:r>
        <w:t>}othesne qualities and colores ’ 2 d Prosain Shawla;</w:t>
      </w:r>
    </w:p>
    <w:p>
      <w:pPr/>
      <w:r>
        <w:t>Gro. ine and Crape Hand'kfs; Bandana, wilk, Mag. and black, Italian do, Gauzo, garniture and C, Mall, Jackonet and Book Muslins; Fig'd and plain Robinett Laces ; Quillings and Edging;</w:t>
      </w:r>
    </w:p>
    <w:p>
      <w:pPr/>
      <w:r>
        <w:t>Blue, brown and stecl-mix'd Cloths; Steel-mix'd, dark ard light blue Sattinette;</w:t>
      </w:r>
    </w:p>
    <w:p>
      <w:pPr/>
      <w:r>
        <w:t>‘Thibet, Val</w:t>
      </w:r>
    </w:p>
    <w:p>
      <w:pPr/>
      <w:r>
        <w:t>Whito, scarlet, anil red Planch Rue</w:t>
      </w:r>
    </w:p>
    <w:p>
      <w:pPr/>
      <w:r>
        <w:t>Dark and fancy colored Print: our E</w:t>
      </w:r>
    </w:p>
    <w:p>
      <w:pPr/>
      <w:r>
        <w:t>Indigo Apron Cheeks and Plaids; Tf</w:t>
      </w:r>
    </w:p>
    <w:p>
      <w:pPr/>
      <w:r>
        <w:t>Mersaites, Valontia aud Swansdown Vestings:</w:t>
      </w:r>
    </w:p>
    <w:p>
      <w:pPr/>
      <w:r>
        <w:t>Fine Irish Linen; Canton Flannel ;</w:t>
      </w:r>
    </w:p>
    <w:p>
      <w:pPr/>
      <w:r>
        <w:t>Brown and bleached Shirtings and Shectings;</w:t>
      </w:r>
    </w:p>
    <w:p>
      <w:pPr/>
      <w:r>
        <w:t>Beaverteen-—different qualities ;</w:t>
      </w:r>
    </w:p>
    <w:p>
      <w:pPr/>
      <w:r>
        <w:t>Bangap Cord:</w:t>
      </w:r>
    </w:p>
    <w:p>
      <w:pPr/>
      <w:r>
        <w:t>Ready made Clothing—diferent kinds; Iron,</w:t>
      </w:r>
    </w:p>
    <w:p>
      <w:pPr/>
      <w:r>
        <w:t>Wick and Wadding; at and other Dry Goods which itis unnecessary to| x1? particularize: Ralls</w:t>
      </w:r>
    </w:p>
    <w:p>
      <w:pPr/>
      <w:r>
        <w:t>ALSO—a rucrry arxenat asontusst oy | Muska</w:t>
      </w:r>
    </w:p>
    <w:p>
      <w:pPr/>
      <w:r>
        <w:t>Mardware, Crockery, Bares</w:t>
      </w:r>
    </w:p>
    <w:p>
      <w:pPr/>
      <w:r>
        <w:t>a uid</w:t>
      </w:r>
    </w:p>
    <w:p>
      <w:pPr/>
      <w:r>
        <w:t>Grocerics, Boots and Shoes, | tums</w:t>
      </w:r>
    </w:p>
    <w:p>
      <w:pPr/>
      <w:r>
        <w:t>Stationary, Tin Ware, &amp;c, &amp;e. Shing!</w:t>
      </w:r>
    </w:p>
    <w:p>
      <w:pPr/>
      <w:r>
        <w:t>all of which he offers to the public on the most | Square nable terms. :</w:t>
      </w:r>
    </w:p>
    <w:p>
      <w:pPr/>
      <w:r>
        <w:t>Y 1</w:t>
      </w:r>
    </w:p>
    <w:p>
      <w:pPr/>
      <w:r>
        <w:t>TING POWDE! Drat</w:t>
      </w:r>
    </w:p>
    <w:p>
      <w:pPr/>
      <w:r>
        <w:t>12 US heavy Stoel Pointed CRORARS, | o, 54", Enqureot J. BATES, Jr at P Office : siete</w:t>
      </w:r>
    </w:p>
    <w:p>
      <w:pPr/>
      <w:r>
        <w:t>Nor. 26. s = dine ¢ Nails, | Pei 20k, of supetior quallty, for lo by the keg or low quantity, by rane Oy eee OT SOLN WRIGHT, Fe Mor. 26, 1</w:t>
      </w:r>
    </w:p>
    <w:p>
      <w:pPr/>
      <w:r>
        <w:t>Chicago Soap and Candle</w:t>
      </w:r>
    </w:p>
    <w:p>
      <w:pPr/>
      <w:r>
        <w:t>Q WRACTORY. Messrs. DANIEL ELSTON &amp; CO, N EG to inform the public, that they have</w:t>
      </w:r>
    </w:p>
    <w:p>
      <w:pPr/>
      <w:r>
        <w:t>commenced the Manufacture of Svap and ‘andles ; and hope by punctuality and nttenti their busisicas,assell as keoping constantl hand ay assortinent of all descriptions of and Soft SOAP, Wex and other Candles, 10 ensure the public support, Hlement B, Cash paid for Tulle, in any quantity ; | busines: F good House Ashes, Titeago 11 all thor</w:t>
      </w:r>
    </w:p>
    <w:p>
      <w:pPr/>
      <w:r>
        <w:t>EWRERRY &amp; DOLE, | inther Forwarding &amp; Commission | (0 °%.,</w:t>
      </w:r>
    </w:p>
    <w:p>
      <w:pPr/>
      <w:r>
        <w:t>MERCHANTS, attentio</w:t>
      </w:r>
    </w:p>
    <w:p>
      <w:pPr/>
      <w:r>
        <w:t>I AVE just received an asso</w:t>
      </w:r>
    </w:p>
    <w:p>
      <w:pPr/>
      <w:r>
        <w:t>GOODS, HARD-WARE, GROCER-</w:t>
      </w:r>
    </w:p>
    <w:p>
      <w:pPr/>
      <w:r>
        <w:t>e, which they will sell low for Cash,</w:t>
      </w:r>
    </w:p>
    <w:p>
      <w:pPr/>
      <w:r>
        <w:t>d for Fur Peltrics, Bees Wax and Tal-</w:t>
      </w:r>
    </w:p>
    <w:p>
      <w:pPr/>
      <w:r>
        <w:t>Ni , 1833. 1 LL</w:t>
      </w:r>
    </w:p>
    <w:p>
      <w:pPr/>
      <w:r>
        <w:t>BI SEEORE REAPS tre</w:t>
      </w:r>
    </w:p>
    <w:p>
      <w:pPr/>
      <w:r>
        <w:t>Dry Goods, Grocer Ny MC. | No. 20,</w:t>
      </w:r>
    </w:p>
    <w:p>
      <w:pPr/>
      <w:r>
        <w:t>TE snbacribers Lave just received a hand: | common</w:t>
      </w:r>
    </w:p>
    <w:p>
      <w:pPr/>
      <w:r>
        <w:t>some axsortment of” 1 ee yee</w:t>
      </w:r>
    </w:p>
    <w:p>
      <w:pPr/>
      <w:r>
        <w:t>DRY GOODS, Chi</w:t>
      </w:r>
    </w:p>
    <w:p>
      <w:pPr/>
      <w:r>
        <w:t>Grocerics and Hardware, aay BCOLrs &amp; LORE,</w:t>
      </w:r>
    </w:p>
    <w:p>
      <w:pPr/>
      <w:r>
        <w:t>which thoy offer unusually low for Cush, Perice | Forer</w:t>
      </w:r>
    </w:p>
    <w:p>
      <w:pPr/>
      <w:r>
        <w:t>Produce. i “ RREWSTER, HOGAN &amp; CO. BVT} sro, Dec, 3, 1834. 2</w:t>
      </w:r>
    </w:p>
    <w:p>
      <w:pPr/>
      <w:r>
        <w:t>Ue. De. CATON, ATTORNEY § COUNSELLOR AT LAW, And Solicitor in Chancery, aerate NE door oast of Brewstor, Hogan &amp; Co, Routh Water-atreet, Chicago, Illinois. as</w:t>
      </w:r>
    </w:p>
    <w:p>
      <w:pPr/>
      <w:r>
        <w:t>Chi</w:t>
      </w:r>
    </w:p>
    <w:p>
      <w:pPr/>
      <w:r>
        <w:t>se NAP Aad oon HORSES! HORSES!? = [70 We ANTED, twenty-five or} Mir sto thirty young Horses, for ath</w:t>
      </w:r>
    </w:p>
    <w:p>
      <w:pPr/>
      <w:r>
        <w:t>rhich Cash will be paid. JOHN T. TEMPLE. | BOO!</w:t>
      </w:r>
    </w:p>
    <w:p>
      <w:pPr/>
      <w:r>
        <w:t>Chicago, Dee, 2, 1833. Sw? and a RENOVAL. Sener</w:t>
      </w:r>
    </w:p>
    <w:p>
      <w:pPr/>
      <w:r>
        <w:t>TE office of the Clerk of the Circuit and | past favors County Courts for Cook county, is remov- | to the building ono door West of the house ‘Col. Owen.</w:t>
      </w:r>
    </w:p>
    <w:p>
      <w:pPr/>
      <w:r>
        <w:t>FOUND. | a N or about the 15th of October last, near quire the Little Calamink, a small POCKET</w:t>
      </w:r>
    </w:p>
    <w:p>
      <w:pPr/>
      <w:r>
        <w:t>Chicago,</w:t>
      </w:r>
    </w:p>
    <w:p>
      <w:pPr/>
      <w:r>
        <w:t>DOK, containing sume monay, which the</w:t>
      </w:r>
    </w:p>
    <w:p>
      <w:pPr/>
      <w:r>
        <w:t>mer can have by paying charges on proring ora, . JOHN MANN,</w:t>
      </w:r>
    </w:p>
    <w:p>
      <w:pPr/>
      <w:r>
        <w:t>tre to, 1833, iw3] cOM</w:t>
      </w:r>
    </w:p>
    <w:p>
      <w:pPr/>
      <w:r>
        <w:t>Strnyed, ESPE</w:t>
      </w:r>
    </w:p>
    <w:p>
      <w:pPr/>
      <w:r>
        <w:t>OM the Door Prarie, about the first of oh ts</w:t>
      </w:r>
    </w:p>
    <w:p>
      <w:pPr/>
      <w:r>
        <w:t>Nov. lait, ono large gray Horse, 17 bande high, and nine years old. Ove I- [ob pro ron Gray Mare, 1 1-2 banda high, | Having ‘and 9 years old: One Makina |i Roan Horac; 4 yours old, beighth | bla to ot known. Any pereon or per: | lowest term</w:t>
      </w:r>
    </w:p>
    <w:p>
      <w:pPr/>
      <w:r>
        <w:t>9 who will take them a sad give apebery may ba evte the,</w:t>
      </w:r>
    </w:p>
    <w:p>
      <w:pPr/>
      <w:r>
        <w:t>n where they may be found moat adi led ENBY CLYBU! 3 et. 10, 1889, SC eek ae</w:t>
      </w:r>
    </w:p>
    <w:p>
      <w:pPr>
        <w:pStyle w:val="Heading2"/>
      </w:pPr>
      <w:r>
        <w:t>Column 5</w:t>
      </w:r>
    </w:p>
    <w:p>
      <w:pPr/>
      <w:r>
        <w:t>[uncertain: OCR-assisted column; verify doubtful names, figures, tightly set advertisements, and damaged type against the scan before scholarly quotation.]</w:t>
      </w:r>
    </w:p>
    <w:p>
      <w:pPr/>
      <w:r>
        <w:t>ET CHICAGO PRICES CURRENT,</w:t>
      </w:r>
    </w:p>
    <w:p>
      <w:pPr/>
      <w:r>
        <w:t>Reported for tha Democrat by P. F. Pace CORRECTED wa</w:t>
      </w:r>
    </w:p>
    <w:p>
      <w:pPr/>
      <w:r>
        <w:t>peatatcent a te al bbt lou ae hale ee % fabash 8. fing bb) o 0000 oo aacee Bed Ohio 8. fine Buckwheat flow tit Indian meal bush</w:t>
      </w:r>
    </w:p>
    <w:p>
      <w:pPr/>
      <w:r>
        <w:t>r a rain— a) bush «63 a 75 Wheat Oe Gy ovisions— Beef, fresh Ib 2a 4</w:t>
      </w:r>
    </w:p>
    <w:p>
      <w:pPr/>
      <w:r>
        <w:t>do galt mess bbl 9.00 do do prime =" 8 09 no do cargo "6 90 Pork, meseno. 1,” 17 00</w:t>
      </w:r>
    </w:p>
    <w:p>
      <w:pPr/>
      <w:r>
        <w:t>ne.,2, 13 00014 00</w:t>
      </w:r>
    </w:p>
    <w:p>
      <w:pPr/>
      <w:r>
        <w:t>aa primo "11 00411 50 Ono hog "40 00 Dried beot lb a 19 do venison bh 19 Hams greon bh 6 do smoked * 10 White ah be utter, keg b 17a 19 ard” "Oe 0 Cheero Ib 9a 1 White beans buh 22561 50 Potatoos 62n 75 low, lbh Da 10 les, dry Ib 9a 10 0. wet Ih Aa 6 udles, box tallow Ihoo14 Soap Ib 108 18 awax b WB cerice ‘Tea, imperial bh 1120195 do’ young hyson Ib 87 8 1 00 do kouchong b a Bugar, loaf Ib 20 us Jump b 16 do brown Hay. do St. Croix, pb Ida 16 do Porto Rico, Molassea el 2a 7B Rico ib Fe 8 Coffee, auat'd Ib 1%¥a 18 inkey, bbl gl 400 44 sperm gal 1.50 estics—</w:t>
      </w:r>
    </w:p>
    <w:p>
      <w:pPr/>
      <w:r>
        <w:t>Brown shectings 4-4 yd 13.9 18 do shirtings$-4.yd 9a 10 Bleach'd do 2-4 yd’ ~-32 «8-7 do. theetings 44 yd 18a 98 Calicoes, asyorted yd Wa |</w:t>
      </w:r>
    </w:p>
    <w:p>
      <w:pPr/>
      <w:r>
        <w:t>, Peru assorted Ta 9 |. I, cast 27a 30 | German bh ise 1 {I wro't b 17a Ig |e eut b 9a 10 {é crat sking pe 16a 18 {f oon do Pe 80a 6 ft</w:t>
      </w:r>
    </w:p>
    <w:p>
      <w:pPr/>
      <w:r>
        <w:t>jing Materials— Z her, poplar ass'd 1000 ft 20 0002300 |a</w:t>
      </w:r>
    </w:p>
    <w:p>
      <w:pPr/>
      <w:r>
        <w:t>gles do 3500400 |t re timber, length ft 5a 6 {ki per 1000 6 00 Ik</w:t>
      </w:r>
    </w:p>
    <w:p>
      <w:pPr/>
      <w:r>
        <w:t>at par. reign Bank Notes not exceeding § per cent . unt at New-York, taken at pxr in trado,</w:t>
      </w:r>
    </w:p>
    <w:p>
      <w:pPr/>
      <w:r>
        <w:t>iscounted for specio or United States pa-| ut from I to 5 per cent. ol</w:t>
      </w:r>
    </w:p>
    <w:p>
      <w:pPr/>
      <w:r>
        <w:t>SHOP, PIERCE &amp; ABBOTT, TOULD respectfully inform the inky ants of Chicago und the neighboring so! is, that they have cominenced the above | t</w:t>
      </w:r>
    </w:p>
    <w:p>
      <w:pPr/>
      <w:r>
        <w:t>as in said town, nearly opposite the Chifotel, whicre they are ready to wait upon | #7 x0 wha tay have any kind of work to do| ¥0 F line of business, on the mont liberal | 0m ‘Thoy will manufacture Prarie Ploughs, | ber sr, and on the shortest notice, By striet | nia to business, they hope to receive a | dre</w:t>
      </w:r>
    </w:p>
    <w:p>
      <w:pPr/>
      <w:r>
        <w:t>: ori af paranaae ale</w:t>
      </w:r>
    </w:p>
    <w:p>
      <w:pPr/>
      <w:r>
        <w:t>mi Pan acre cee area Fy ook out for Trouble. aay L persons who have or shall be found] nu ‘passing upon the fractional Section | the 4 Teenship 30, north tango 14 east | of ly called Hardscrabble, mall be several: | as i aie by the subscriber, without an.</w:t>
      </w:r>
    </w:p>
    <w:p>
      <w:pPr/>
      <w:r>
        <w:t>J. B, BEAUBIES age. Dee. 4, 1833.</w:t>
      </w:r>
    </w:p>
    <w:p>
      <w:pPr/>
      <w:r>
        <w:t>WSTER, HOGAN &amp; CO. carding &amp; Conunission</w:t>
      </w:r>
    </w:p>
    <w:p>
      <w:pPr/>
      <w:r>
        <w:t>NY 3</w:t>
      </w:r>
    </w:p>
    <w:p>
      <w:pPr/>
      <w:r>
        <w:t>BROHANS, |E Chicago—Illinois, wes &gt; - the</w:t>
      </w:r>
    </w:p>
    <w:p>
      <w:pPr/>
      <w:r>
        <w:t>2. PECK, |" OF LASALLE AND SOUTH WATER-STRERTS. ain 3 now on hand, many of the staple ar-| jun eles requisite 1b the exigenci¢n of use | lishe sumption; aud intends in futuro to keep | its o! i ani ll supply. A share, of pablfe| shal</w:t>
      </w:r>
    </w:p>
    <w:p>
      <w:pPr/>
      <w:r>
        <w:t>respectfully solicited. Dek comp He6 Aa wy Goods, Hardware, | iroceries, Crockery, actus TS &amp; SHOES, HATS,| 1.) a variety of mincellancous articles. tokiny citizens of Chicago, and the adjacent} ttt</w:t>
      </w:r>
    </w:p>
    <w:p>
      <w:pPr/>
      <w:r>
        <w:t>he tenders. his ackn:</w:t>
      </w:r>
    </w:p>
    <w:p>
      <w:pPr/>
      <w:r>
        <w:t>viedgoments for | S004</w:t>
      </w:r>
    </w:p>
    <w:p>
      <w:pPr/>
      <w:r>
        <w:t>‘Now on hand, Booka ) bbls, Superfine FLOUR, inusic o, Dae. 3, 188% 2] very wor &amp; Jer For Sale, hock, y ON. Fa-| bet vate OMA NaN. ay ‘ 1883; 1) as pow:</w:t>
      </w:r>
    </w:p>
    <w:p>
      <w:pPr/>
      <w:r>
        <w:t>see ee ered FCT we, Forwarding and [MISSION WUSINESS. am B. JONES, wee ECTFULLY. iaioune the rupli that fae ation in SE ne ee ean DOLL y that may be consigned to hini—| in adv de ta with one of the most] Cory lines on the: Exie Canal, he will bo 9: | subscri att property: to New-York on the gros</w:t>
      </w:r>
    </w:p>
    <w:p>
      <w:pPr/>
      <w:r>
        <w:t>9 read ssllany property that ches #0 Feee!</w:t>
      </w:r>
    </w:p>
    <w:p>
      <w:pPr/>
      <w:r>
        <w:t>to im, on oni} cent ious terme. , 1088,</w:t>
      </w:r>
    </w:p>
    <w:p>
      <w:pPr>
        <w:pStyle w:val="Heading2"/>
      </w:pPr>
      <w:r>
        <w:t>Column 6</w:t>
      </w:r>
    </w:p>
    <w:p>
      <w:pPr/>
      <w:r>
        <w:t>[uncertain: OCR-assisted column; verify doubtful names, figures, tightly set advertisements, and damaged type against the scan before scholarly quotation.]</w:t>
      </w:r>
    </w:p>
    <w:p>
      <w:pPr/>
      <w:r>
        <w:t>Retail. STORE BETWERS CLARK AND Deanzons-srnnate, CEUX NE &amp; co. respectfully inform their fri and public that they have just reset , sae aaaition, ie their former Stock, which one o} it in Chi ete see Most extensive in Chicago, Groceries, ardware, Crockery, Glassware,</w:t>
      </w:r>
    </w:p>
    <w:p>
      <w:pPr/>
      <w:r>
        <w:t>A LARGE ASORTWRKY oF</w:t>
      </w:r>
    </w:p>
    <w:p>
      <w:pPr/>
      <w:r>
        <w:t>| DRUGS &amp; MEDICINES,</w:t>
      </w:r>
    </w:p>
    <w:p>
      <w:pPr/>
      <w:r>
        <w:t>ROOTS AND SHOES, IRON AND STEP, ff WINDOW. GLASS, Gee M80, @ large assortment of</w:t>
      </w:r>
    </w:p>
    <w:p>
      <w:pPr/>
      <w:r>
        <w:t>STONE w FRE, Consisting. of Covered Jars, from 1 quart to</w:t>
      </w:r>
    </w:p>
    <w:p>
      <w:pPr/>
      <w:r>
        <w:t>3 gallons; Potsfrom 1 quart to 4 galls,</w:t>
      </w:r>
    </w:p>
    <w:p>
      <w:pPr/>
      <w:r>
        <w:t>Jugs from 1 pt. to galls.s Pitch</w:t>
      </w:r>
    </w:p>
    <w:p>
      <w:pPr/>
      <w:r>
        <w:t>era from 1 pt. to 3 gall</w:t>
      </w:r>
    </w:p>
    <w:p>
      <w:pPr/>
      <w:r>
        <w:t>2, Band 4 gall. Chums;</w:t>
      </w:r>
    </w:p>
    <w:p>
      <w:pPr/>
      <w:r>
        <w:t>and Stone Milk Pans (a new. and excellent article,) Pails, Brooms, &amp;c. &amp;c.</w:t>
      </w:r>
    </w:p>
    <w:p>
      <w:pPr/>
      <w:r>
        <w:t>all of which they offer for sate on the moat acegmmodating torma,</w:t>
      </w:r>
    </w:p>
    <w:p>
      <w:pPr/>
      <w:r>
        <w:t>OF Cash paid for all kinds of Country Produce. Chicago, Dec. 3, 1633, 2</w:t>
      </w:r>
    </w:p>
    <w:p>
      <w:pPr/>
      <w:r>
        <w:t>Temperance Almanac for</w:t>
      </w:r>
    </w:p>
    <w:p>
      <w:pPr/>
      <w:r>
        <w:t>1834.</w:t>
      </w:r>
    </w:p>
    <w:p>
      <w:pPr/>
      <w:r>
        <w:t>just recoived and for sale whole. sale and retail, by</w:t>
      </w:r>
    </w:p>
    <w:p>
      <w:pPr/>
      <w:r>
        <w:t>Dec. 16. PHILO CARPENTER. THE ATHENIAN, AND</w:t>
      </w:r>
    </w:p>
    <w:p>
      <w:pPr/>
      <w:r>
        <w:t>BLTRLARY Gazurre. With &amp; viow to meet the wishes, on well ae</w:t>
      </w:r>
    </w:p>
    <w:p>
      <w:pPr/>
      <w:r>
        <w:t>the wants of the public, itis contemplated to is-</w:t>
      </w:r>
    </w:p>
    <w:p>
      <w:pPr/>
      <w:r>
        <w:t>sue, on or about the first of January 1834, » new</w:t>
      </w:r>
    </w:p>
    <w:p>
      <w:pPr/>
      <w:r>
        <w:t>paper, devoted to</w:t>
      </w:r>
    </w:p>
    <w:p>
      <w:pPr/>
      <w:r>
        <w:t>The Fine Arts, the Drama, News, and General Miscellany, and embracing Original Essays, Poetry, Tales, Sketches of American Scenery, Biography, Rules of Life, Scientific and Literary Tnleligence, Se.</w:t>
      </w:r>
    </w:p>
    <w:p>
      <w:pPr/>
      <w:r>
        <w:t>alaiebeemaatane Besides a department of light reading, partiog. me lar atten will be paid to that under 1¢ head</w:t>
      </w:r>
    </w:p>
    <w:p>
      <w:pPr/>
      <w:r>
        <w:t>‘s"’—in which all new works, wheth-</w:t>
      </w:r>
    </w:p>
    <w:p>
      <w:pPr/>
      <w:r>
        <w:t>T origin, alt he critical. \</w:t>
      </w:r>
    </w:p>
    <w:p>
      <w:pPr/>
      <w:r>
        <w:t>y ho prBseni will bo, au</w:t>
      </w:r>
    </w:p>
    <w:p>
      <w:pPr/>
      <w:r>
        <w:t>soded by "The Athenian’ on the termine</w:t>
      </w:r>
    </w:p>
    <w:p>
      <w:pPr/>
      <w:r>
        <w:t>of the present year and each subscriber will bo</w:t>
      </w:r>
    </w:p>
    <w:p>
      <w:pPr/>
      <w:r>
        <w:t>farnished with a copy, which will not only con:</w:t>
      </w:r>
    </w:p>
    <w:p>
      <w:pPr/>
      <w:r>
        <w:t>tain a much greater: quantity, ‘but- also’ a far</w:t>
      </w:r>
    </w:p>
    <w:p>
      <w:pPr/>
      <w:r>
        <w:t>greater earicty of usoful and important matter:</w:t>
      </w:r>
    </w:p>
    <w:p>
      <w:pPr/>
      <w:r>
        <w:t>and every exertion will be used to sustain fully</w:t>
      </w:r>
    </w:p>
    <w:p>
      <w:pPr/>
      <w:r>
        <w:t>the character of tho Prospectus, an well: as to</w:t>
      </w:r>
    </w:p>
    <w:p>
      <w:pPr/>
      <w:r>
        <w:t>keep pace with the improvemer is, tho kuow-</w:t>
      </w:r>
    </w:p>
    <w:p>
      <w:pPr/>
      <w:r>
        <w:t>ledge, and tho rising spirit of the age.</w:t>
      </w:r>
    </w:p>
    <w:p>
      <w:pPr/>
      <w:r>
        <w:t>In order to render the publication completein &gt; avery” department, arrangements have been! niadg for an. aequisition of valuable. ss Aid, ay sort tthe oatrona: series of ENGRAVINGS, ‘flustrati ‘lon brated structures or distinguished individuals, will periodically accompany the work.</w:t>
      </w:r>
    </w:p>
    <w:p>
      <w:pPr/>
      <w:r>
        <w:t>Tur Atnzstan being uncireumseribed in its atility, will. be equally devoted to every scetion of thio'Union, anid will eomnpreliend every ruin ject which may be worthy of observation or productive of interest.</w:t>
      </w:r>
    </w:p>
    <w:p>
      <w:pPr/>
      <w:r>
        <w:t>Aware that tho offer of rewards to literiry ispirants has clicited soino highly creditable pecimens of American literature,—which it Nill be tho particular aim of Ta: Atnaxtas to</w:t>
      </w:r>
    </w:p>
    <w:p>
      <w:pPr/>
      <w:r>
        <w:t>courage, —promiums for @ variety of sich are les a4 aye suitable for ite columns, will bo of: ered early in January. As the amount. mast epend greatly on the patronage received, and the publishers are desirous of exercising &amp; egreo of liberality that will afford « suilicien aducement for competition of a higher order, hey cannot but hope that the public generally, rill xecond their endeavors to generate and fos rr native talent,</w:t>
      </w:r>
    </w:p>
    <w:p>
      <w:pPr/>
      <w:r>
        <w:t>With a view to accommodate the public with,</w:t>
      </w:r>
    </w:p>
    <w:p>
      <w:pPr/>
      <w:r>
        <w:t>‘annual opportunities of cotecribiog to this ork, the publishers will ieauo it in two. vol: mies, each containing twenty-six weekly num.</w:t>
      </w:r>
    </w:p>
    <w:p>
      <w:pPr/>
      <w:r>
        <w:t>and comprising 416 pages; thus the Atho- WHE preset, within tio year, Bight ed and hirty-tteo pages of well el iginal reading, upon evory subject terest the public. This, it will be readily at ittod, gives to this publication a claim which » other weekly quarto in the United States ra</w:t>
      </w:r>
    </w:p>
    <w:p>
      <w:pPr/>
      <w:r>
        <w:t>cs y contain but halt ite intence:| umber of pages, and generally charge doit we atnount of its snbscription. Of the quality ale subjects it would be superduous to ypeai, itis not only pleasanter, but safer to jidgo ; practice than profession. It may, however ibe anuccessary to say that it will be, ineve- . sense, worthy. of preservation; and. will ake two handsome volumes annually, with ch of which an accurate and copious index é Ul be furniched, Such arrangements have also heon effected th the most popular publishers in London, igburgh and Dublin, as will pat the Athenian</w:t>
      </w:r>
    </w:p>
    <w:p>
      <w:pPr/>
      <w:r>
        <w:t>possession of the ‘varlivst editions of the rks of merit, and tho principal journals pubs</w:t>
      </w:r>
    </w:p>
    <w:p>
      <w:pPr/>
      <w:r>
        <w:t>ed in these cities, Its readers will thi ¢ latest literary information of works, prowsing through, as well as of those but newly ned fron the and also. the earlies pt af such news a8 those journals may ev nicate, It ix the determination of thio pudvers of the Athenian, to jasue bulletins from. office, that those papers at a Tistance whi</w:t>
      </w:r>
    </w:p>
    <w:p>
      <w:pPr/>
      <w:r>
        <w:t>the alteration proposed: for this ot, and insert tho present. advertixenent in shatl possess the imocdtate advantage of arrivals. In addition to these arrange- Negoci.iting for, or have lly engaged tho vid of wome of the firet ructors of the day, thas making aufor tho full ancoeas of tha under deponda upon their exertions, cophical, and Poetic nitty and prsimptly nded to, and aro respectiully solicited. kaellers and. publishers of literary works, ‘ c, and prints, will find ‘Tho Athenian’ couyeniont siedinm for their gidvertiae. a, which ‘will be conspieuously. inserted r the departinont exprovaly devoted ty this t, and op. the niost liberal tarine—and anch em a6 may Wish a critical notice of their y ahvuld eend them in as varly in the work malas Ou connaiealiany yuat' bo pont cae</w:t>
      </w:r>
    </w:p>
    <w:p>
      <w:pPr/>
      <w:r>
        <w:t>nd addrereed ty ‘ z oe BLACKWOOD &amp; CO. . ; No, 1 Athenian Buildings, Philadelphia, 2” RMS, &amp;c,—Tue Aticeniax will be printed 2</w:t>
      </w:r>
    </w:p>
    <w:p>
      <w:pPr/>
      <w:r>
        <w:t>Taw price ANNUAL, payable p, will be enfitied'tn</w:t>
      </w:r>
    </w:p>
    <w:p>
      <w:pPr>
        <w:pStyle w:val="Heading1"/>
      </w:pPr>
      <w:r>
        <w:t>Newspaper Page 4 — Source PDF Page 4</w:t>
      </w:r>
    </w:p>
    <w:p>
      <w:pPr>
        <w:pStyle w:val="Heading2"/>
      </w:pPr>
      <w:r>
        <w:t>Column 1</w:t>
      </w:r>
    </w:p>
    <w:p>
      <w:pPr/>
      <w:r>
        <w:t>[uncertain: OCR-assisted column; verify doubtful names, figures, tightly set advertisements, and damaged type against the scan before scholarly quotation.]</w:t>
      </w:r>
    </w:p>
    <w:p>
      <w:pPr/>
      <w:r>
        <w:t>POETRY. —————————— OLD GRIMES, ‘The long and’ warm acquaintance had with old. Mr, Grimes induced u worthy gentleman's demire to lool ous “rib” the good old Mrs. Grin inquiries have been as unceasing 88 praiso worthy; but the venerable joa iventus, until a correspondent. cinnatti Republican proclaimed to. the joyfil tidings of her existence continues bor divoree from her ¢ spouse, we cannot doa greater juat homous fame than to.marry bot in immortal verer, We shall : Grimes a copy of the marriage deed may again have the Imppiness of ¢ rtner and herself’ jomed in. one Mr. Grimes? biographer is A. G. Cx of Providence. So thatitisto I’ro are indebted for the entire happin * enjoy.— Philadelphia Spy. Old Grimes is dead, that good o! We ne'er shall see him inore; He used to wear a long black cos ‘All buttoned down fetores</w:t>
      </w:r>
    </w:p>
    <w:p>
      <w:pPr/>
      <w:r>
        <w:t>His heart was open as the day= Alis feelings all were truc— His hair was some inclined to gr</w:t>
      </w:r>
    </w:p>
    <w:p>
      <w:pPr/>
      <w:r>
        <w:t>He wore it ina queue.</w:t>
      </w:r>
    </w:p>
    <w:p>
      <w:pPr/>
      <w:r>
        <w:t>Whene'er he heard the voice of | His heart with pity burned—</w:t>
      </w:r>
    </w:p>
    <w:p>
      <w:pPr/>
      <w:r>
        <w:t>‘The large round head upon his ¢ From ivory was turned.</w:t>
      </w:r>
    </w:p>
    <w:p>
      <w:pPr/>
      <w:r>
        <w:t>And ever prompt at pity’s call</w:t>
      </w:r>
    </w:p>
    <w:p>
      <w:pPr/>
      <w:r>
        <w:t>He know no base design— yes were dark and rather 81 ‘His nose was aquiline.</w:t>
      </w:r>
    </w:p>
    <w:p>
      <w:pPr/>
      <w:r>
        <w:t>‘He lived at peace with all mank In friendship he was true Bis coat had pocket holes behin</w:t>
      </w:r>
    </w:p>
    <w:p>
      <w:pPr/>
      <w:r>
        <w:t>+ His pantaloons were blue. ~</w:t>
      </w:r>
    </w:p>
    <w:p>
      <w:pPr/>
      <w:r>
        <w:t>Woharm'd the sin which earth p He passed securely o'ex— He never wore a pait of boots ~ For thirty venra.or more, "Bot good old Grimes is now at ‘Nor tears misfortune's frown- He woe a double breasted vest ‘The stripes ran_up and down</w:t>
      </w:r>
    </w:p>
    <w:p>
      <w:pPr/>
      <w:r>
        <w:t>He modest merit cought to fin ‘And pay it ite desert—</w:t>
      </w:r>
    </w:p>
    <w:p>
      <w:pPr/>
      <w:r>
        <w:t>‘He had no malice in his mind- No ruffles on his shist.</w:t>
      </w:r>
    </w:p>
    <w:p>
      <w:pPr/>
      <w:r>
        <w:t>‘Hid weighbors he did not abuse He was sociable and gay— ~~, “He wore large buckles ia his « “And changed thein every de</w:t>
      </w:r>
    </w:p>
    <w:p>
      <w:pPr/>
      <w:r>
        <w:t>His knowledge, bid from publi Ho did not bring to view—</w:t>
      </w:r>
    </w:p>
    <w:p>
      <w:pPr/>
      <w:r>
        <w:t>‘Nor make a noise town-m As many people do.</w:t>
      </w:r>
    </w:p>
    <w:p>
      <w:pPr/>
      <w:r>
        <w:t>His worldly goods he never th Ip trust to fortune’s chance:</w:t>
      </w:r>
    </w:p>
    <w:p>
      <w:pPr/>
      <w:r>
        <w:t>‘He lived (ag all his brothers ¢ In eusy circumstance.</w:t>
      </w:r>
    </w:p>
    <w:p>
      <w:pPr/>
      <w:r>
        <w:t>‘Thus undisturbed by anxious His peaceful moments ran-</w:t>
      </w:r>
    </w:p>
    <w:p>
      <w:pPr/>
      <w:r>
        <w:t>‘And every body exid he was A fine old gentleman,</w:t>
      </w:r>
    </w:p>
    <w:p>
      <w:pPr/>
      <w:r>
        <w:t>Here.we may be peninitted t though Mr. Grimes is dead, hi the person of his venerable and thet, in fine, the maitle of bis a ce has fallen, like that of Elijah, companion, _ Witness the trath bard of the Cincinnati Republi his acquaintance with “the g Grimes.”</w:t>
      </w:r>
    </w:p>
    <w:p>
      <w:pPr/>
      <w:r>
        <w:t>OLD MRS. GRI¥</w:t>
      </w:r>
    </w:p>
    <w:p>
      <w:pPr/>
      <w:r>
        <w:t>Ola Mrs. Grimes 1s living sti A widow still is she;</w:t>
      </w:r>
    </w:p>
    <w:p>
      <w:pPr/>
      <w:r>
        <w:t>She wears a neat old fashion A neater ne’er can be,</w:t>
      </w:r>
    </w:p>
    <w:p>
      <w:pPr/>
      <w:r>
        <w:t>Bhe's blest at home—nor ee ‘The scandals of the town;</w:t>
      </w:r>
    </w:p>
    <w:p>
      <w:pPr/>
      <w:r>
        <w:t>‘There's not enough put in h ‘To make another gown.</w:t>
      </w:r>
    </w:p>
    <w:p>
      <w:pPr/>
      <w:r>
        <w:t>Althongh she's poor, the ne ‘wants -he will ape</w:t>
      </w:r>
    </w:p>
    <w:p>
      <w:pPr/>
      <w:r>
        <w:t>Her dress it never drege the ‘Nor sits above hier knees,</w:t>
      </w:r>
    </w:p>
    <w:p>
      <w:pPr/>
      <w:r>
        <w:t>She every Sunday goes to ¢ Nor sleeps nor chatters Her caps are of the plaincst Save one for Sunday's we</w:t>
      </w:r>
    </w:p>
    <w:p>
      <w:pPr/>
      <w:r>
        <w:t>Bhe often says “she hopes t</w:t>
      </w:r>
    </w:p>
    <w:p>
      <w:pPr/>
      <w:r>
        <w:t>‘To meet her husband de:</w:t>
      </w:r>
    </w:p>
    <w:p>
      <w:pPr/>
      <w:r>
        <w:t>Bhe rents a cot at fifteen pe os And pays it every year.</w:t>
      </w:r>
    </w:p>
    <w:p>
      <w:pPr/>
      <w:r>
        <w:t>She always wae industriou And rises now betimes; She's called by all the neig “The Good Old Mrs. Gi</w:t>
      </w:r>
    </w:p>
    <w:p>
      <w:pPr/>
      <w:r>
        <w:t>(Seen - MISCELLA</w:t>
      </w:r>
    </w:p>
    <w:p>
      <w:pPr/>
      <w:r>
        <w:t>‘The history of Athennis, a fans, whose beauty and tale: throne, would wear the appe: had not ite authenticity b historical reeord.</w:t>
      </w:r>
    </w:p>
    <w:p>
      <w:pPr/>
      <w:r>
        <w:t>Atbenais, the daughter 0 thenian, was born about the Christian ere, end educated |</w:t>
      </w:r>
    </w:p>
    <w:p>
      <w:pPr/>
      <w:r>
        <w:t>sciences, philosophy and 1 Greeks. Her progress in| varommon and rapil. As ‘wards maturity hor talents &amp; south and beaaty, attra</w:t>
      </w:r>
    </w:p>
    <w:p>
      <w:pPr/>
      <w:r>
        <w:t>4 brunanded ths homag men. Fei saticss trond c</w:t>
      </w:r>
    </w:p>
    <w:p>
      <w:pPr/>
      <w:r>
        <w:t>attainments ot his daugi: the admiration they excit self that the merit of Athe: asSisient dowry. With tl</w:t>
      </w:r>
    </w:p>
    <w:p>
      <w:pPr>
        <w:pStyle w:val="Heading2"/>
      </w:pPr>
      <w:r>
        <w:t>Column 2</w:t>
      </w:r>
    </w:p>
    <w:p>
      <w:pPr/>
      <w:r>
        <w:t>[uncertain: OCR-assisted column; verify doubtful names, figures, tightly set advertisements, and damaged type against the scan before scholarly quotation.]</w:t>
      </w:r>
    </w:p>
    <w:p>
      <w:pPr/>
      <w:r>
        <w:t>pammmmn | yidod his estate between his sons, beques _ {to his daughter only. 9 small legacy: &lt;==] Lees eangvine in the power of her-cl | the fair Greek was shocked at this disp e wo have) cher father's furtuno, and appealing XK after his| will to the equity and affection of her br mes. Ourlshe besought them.to do her justice. 8 thay Were | brothers listened-with coldness to her t Toe BT strances averis stifled in, their hea “the world | voice of nature and justice, and drove h e. As falelyer parental roof, Athenais songht embodied | ith her aunts, Who received her with ee ness and commenced, in the cause 0 send Sire. |nicce, alegel process ogainst ber br od, that she | Athonais was in the progress of this st seeing Her! jueted by her aunts to Constantinople. KERN, Beg, | odorius the eccond, who at this time h vidence we| imperial sceptre, divided with his sist 83 We DOW cheria, the ceres of the empire. To t! cess Athenais preferred her complaint, old mad,- | manded justice. Plucheria having qu¢ the young Greek respecting the partic her cause, her family, her education, ¢ deceased father, was charmed by the 7 - " land modesty of her replies, and the and the eloquence with which she rel Jittle incideats of her youth. She int the fair stranger to her brother, w! “pain, ‘equally struck with her graces and: mente, and determined to exalt her ts</w:t>
      </w:r>
    </w:p>
    <w:p>
      <w:pPr/>
      <w:r>
        <w:t>at</w:t>
      </w:r>
    </w:p>
    <w:p>
      <w:pPr/>
      <w:r>
        <w:t>ray 5</w:t>
      </w:r>
    </w:p>
    <w:p>
      <w:pPr/>
      <w:r>
        <w:t>ae partner of bis throne and dignity. Tl ligence of her good fortune wan recoive thenais with s modesty which height lustre of her charme, By the desin sxaall royal lover, he wae instructed in the ples of the Greek church, and being kind ed from Paganiem, assumed the nam docia, on her baptism by Atticus, the | nd— litan patriach. ‘The royal nuptials v ebrated amidst the acclamations of the pollutes Witha mind highly cultivated in</w:t>
      </w:r>
    </w:p>
    <w:p>
      <w:pPr/>
      <w:r>
        <w:t>and Roman literature, the empress int of youth and pride of beauty, continu oe the luxury of a court, to improve h attainments to which she owed her ¢</w:t>
      </w:r>
    </w:p>
    <w:p>
      <w:pPr/>
      <w:r>
        <w:t>ee her talerita were devoted to the adv st, of religion and the honor of the emp, ne ‘She composed a poetical paraphras e of the books of the Old Testament :</w:t>
      </w:r>
    </w:p>
    <w:p>
      <w:pPr/>
      <w:r>
        <w:t>she added a canto of verges from H: _ plied to the life and miracles of Chr alzo wrote a panegyric on the Pers ries of. Theodosius, "Her writin Gibbon, “which we applauded by as</w:t>
      </w:r>
    </w:p>
    <w:p>
      <w:pPr/>
      <w:r>
        <w:t>choos, superstitious age, have not been dixé lay. the candor of impartial sxitieigeg!\—</w:t>
      </w:r>
    </w:p>
    <w:p>
      <w:pPr/>
      <w:r>
        <w:t>s Endocia, afer the marriage of her Nie'gaze,: requested permission to diecharge he ing days, vows, by a pilgrimage to Jeruealein progeéas through the east, she pr from a:throne of gold and gems an ration to the Senate of Antioch, to 1 dcclared her intention of enlarging of the city, and of subscribing towar toration of the public baths, For th</w:t>
      </w:r>
    </w:p>
    <w:p>
      <w:pPr/>
      <w:r>
        <w:t>5 cares, she allotted two hundred pounds of = alms and munificence in the holy Ia ie ed those of the great Helena, and «</w:t>
      </w:r>
    </w:p>
    <w:p>
      <w:pPr/>
      <w:r>
        <w:t>ed to Constantinople, covered with | aden with relice.</w:t>
      </w:r>
    </w:p>
    <w:p>
      <w:pPr/>
      <w:r>
        <w:t>revered relict ;| Hitherto, time and tranquil posees moral excellen. {24 to make no abatement in the coi , on his earthly | deroces of the emperor. But the p' has told by the/docia now beeame obscured ; 0 cl ican: We eD¥Y) over tg meridian lustre, Her pilg</w:t>
      </w:r>
    </w:p>
    <w:p>
      <w:pPr/>
      <w:r>
        <w:t>8 virturs Jive in.</w:t>
      </w:r>
    </w:p>
    <w:p>
      <w:pPr/>
      <w:r>
        <w:t>Boel old Mts ciise her tniemabant peices | MES. east, had tainted the simplicity of | i, manners: ostentation paved the</w:t>
      </w:r>
    </w:p>
    <w:p>
      <w:pPr/>
      <w:r>
        <w:t>stronger passion : ambition awake ned frock, heart: aspiring to the government</w:t>
      </w:r>
    </w:p>
    <w:p>
      <w:pPr/>
      <w:r>
        <w:t>pire, she mingled in court intrigue seks nbroad _|teated for power with the princes, a : factress, whom she sought to. sup; her sleeves confidence of the emperor. ‘The. began to murmur at the exhausted treasury, having lavished by her «</w:t>
      </w:r>
    </w:p>
    <w:p>
      <w:pPr/>
      <w:r>
        <w:t>eedy poor's «Hone, twenty thoveand four hundre je ground, ty pounds of gold! » Perceiving the affections of the seer e alienated, Eulocia sought perm theres ire to Jerusalem, where the rema t kind, life might be passed in retirement year. ‘crated to the duties of religion, was granted; and the-latter part pune was parsed in exile and deyotion</w:t>
      </w:r>
    </w:p>
    <w:p>
      <w:pPr/>
      <w:r>
        <w:t>ean end adorning churches, and in adn the wanty of the poor and neces daughter had been early married</w:t>
      </w:r>
    </w:p>
    <w:p>
      <w:pPr/>
      <w:r>
        <w:t>08, ian, the third emperor of the The, prince was assassinated, atid his eohre roreay led, by Petronious Maximus,</w:t>
      </w:r>
    </w:p>
    <w:p>
      <w:pPr/>
      <w:r>
        <w:t>eomemeememnmne |himvelfon the throne. compell ANY of the late emperor to marry his &lt;== | ted over to her assistance Genser 5 Vandale, who ravaged the cou Greek of obscure |ried her prisoner into Africa; ab ents raised her to a ler released, atter eight years cor parance of romancs, |ended her life and misfortunes a been cetablished by | ple, Eudocia having become recon of Leontive, an A-|odosius, returned to Constantin @ year 392 of the| tinued with her husband till his | by her father in the experiencing a life of uncomrn: mythology of the|she expired at Jerusalem, in the every branch was| year of her age, s she advanced to-|. During her power and influ added to the charms] mously forgiving the barbatity ucted the attention| she bad promoted them to be C ge of her country-|fects, Observing their confi of the cherms and summoned to the imperial pres ts and exulting in| ly aaéd, “#00 you not compell ted, Pe+~aded him-| csy coumtry, and visit Constant enais WoUId rove af never Lave had it in my power! thie conviction bs 4,.} masrke of auterly affection upor</w:t>
      </w:r>
    </w:p>
    <w:p>
      <w:pPr>
        <w:pStyle w:val="Heading2"/>
      </w:pPr>
      <w:r>
        <w:t>Column 3</w:t>
      </w:r>
    </w:p>
    <w:p>
      <w:pPr/>
      <w:r>
        <w:t>[uncertain: OCR-assisted column; verify doubtful names, figures, tightly set advertisements, and damaged type against the scan before scholarly quotation.]</w:t>
      </w:r>
    </w:p>
    <w:p>
      <w:pPr/>
      <w:r>
        <w:t>sathing | A merchant!advertizes for sale, inthe Bos ton Courier, a few drums of pigt—A ew 01 charms, | ticle of importation. position , to his rothers, :. Her remonarts the her from | JANUARY. shelter hh kindof thet FEBRUARY. srothere,</w:t>
      </w:r>
    </w:p>
    <w:p>
      <w:pPr/>
      <w:r>
        <w:t>icone 9110.11 )12)13)14) yuaecon ner aBllolsn} The: 19394195196 held the] MARCH. ter Pul</w:t>
      </w:r>
    </w:p>
    <w:p>
      <w:pPr/>
      <w:r>
        <w:t>this pri</w:t>
      </w:r>
    </w:p>
    <w:p>
      <w:pPr/>
      <w:r>
        <w:t>and dejestione!| J perp, culars of</w:t>
      </w:r>
    </w:p>
    <w:p>
      <w:pPr/>
      <w:r>
        <w:t>ard her propriety</w:t>
      </w:r>
    </w:p>
    <w:p>
      <w:pPr/>
      <w:r>
        <w:t>replies, | MAY, lated the</w:t>
      </w:r>
    </w:p>
    <w:p>
      <w:pPr/>
      <w:r>
        <w:t>acquire- | JUNE.</w:t>
      </w:r>
    </w:p>
    <w:p>
      <w:pPr/>
      <w:r>
        <w:t>to be the</w:t>
      </w:r>
    </w:p>
    <w:p>
      <w:pPr/>
      <w:r>
        <w:t>Phe intel- 26)</w:t>
      </w:r>
    </w:p>
    <w:p>
      <w:pPr/>
      <w:r>
        <w:t>ed by A=] supy, (Peles: tened the | 8) 910)18)12.5 re ot her 45 14]. ]16147118}19)5 © princi-</w:t>
      </w:r>
    </w:p>
    <w:p>
      <w:pPr/>
      <w:r>
        <w:t>convert-] AUGUST. ne of Eu-</w:t>
      </w:r>
    </w:p>
    <w:p>
      <w:pPr/>
      <w:r>
        <w:t>iizoltis2}tst</w:t>
      </w:r>
    </w:p>
    <w:p>
      <w:pPr/>
      <w:r>
        <w:t>: metripo- 17/18)19'20,21 or were cel- kere we eapitel.| SEPTEMBER. || 1| 2 3] n Grecian | 7} 8) oon the bl 14) 15!16.17.18 19 mei aeee pipseneyy</w:t>
      </w:r>
    </w:p>
    <w:p>
      <w:pPr/>
      <w:r>
        <w:t>ued, amid herself in | OCTOBER. elevation :</w:t>
      </w:r>
    </w:p>
    <w:p>
      <w:pPr/>
      <w:r>
        <w:t>vancement</w:t>
      </w:r>
    </w:p>
    <w:p>
      <w:pPr/>
      <w:r>
        <w:t>Ee NOVEMBER. se of some</w:t>
      </w:r>
    </w:p>
    <w:p>
      <w:pPr/>
      <w:r>
        <w:t>+ to these</w:t>
      </w:r>
    </w:p>
    <w:p>
      <w:pPr/>
      <w:r>
        <w:t>fomer, ap-</w:t>
      </w:r>
    </w:p>
    <w:p>
      <w:pPr/>
      <w:r>
        <w:t>rist. She iH .| DECEMBER. |</w:t>
      </w:r>
    </w:p>
    <w:p>
      <w:pPr/>
      <w:r>
        <w:t>sian vie</w:t>
      </w:r>
    </w:p>
    <w:p>
      <w:pPr/>
      <w:r>
        <w:t>ngs,” says |</w:t>
      </w:r>
    </w:p>
    <w:p>
      <w:pPr/>
      <w:r>
        <w:t>eervile and (2</w:t>
      </w:r>
    </w:p>
    <w:p>
      <w:pPr/>
      <w:r>
        <w:t>cdained by|- fie RTE tf berisine one sotting or weal</w:t>
      </w:r>
    </w:p>
    <w:p>
      <w:pPr/>
      <w:r>
        <w:t>ted for Saturday of each weck, r daughter,</w:t>
      </w:r>
    </w:p>
    <w:p>
      <w:pPr/>
      <w:r>
        <w:t>er grateful r LGO a. In her! BNGLISH d&amp; CLASSICAL ACADES pronounced CORSER OFs WATER AND FRAX 5. elegant 0- PINS Insitation is designed for tho in Seep tion of youth of both sexes, in branches of science uccossary to qualif g the walle) for tho tuainesa of active life. It hax a rds the res- Sal adapted fee ste: purnckes soa * lotend 1¢ reception of scholars from their earliest hs pur pass |r capllepe’ on (krgulgh Alok mace ade gold. Her| course of Academical study. From the and exceed-| rience which the Instrueter bas had in teac &lt; for seyoral years past, in Boston and ite y she return: | ty. “and from the opportunities be hae. rec honors and | for qualifying himself for the duties of his. he flatters himaclf ¢hat he shall be able to f : the inhabitants of the rapidly rising to sion ecem-| Chicago, with a good m wchool, ut it onjugal ten-| moncement, as is usually found’in the Jory of Eu. | e7 country. eee TERMS—ren qvanren, pea PRIMARY DEPARTMENT. Igrimage, oF} Tho alphabet, spelling, reading, writing itsonigh the|)s-on bhick beard) aposking aul arith her original | tial tables, ig ‘These with writing on paper, together way fora| with the elemonts of arithmetic, googened in her| raphy and eae HIGH ENGLISE EPARTMEN a Ln Ot aa ding’ wrtttig dsclarationscirapon ies, and con-| tion, outlines of Scripture Geography, s, her bene | ancient and modern History &amp; Charts, seat nls of Geometry, Algebra, Bookppant in the |“ keeping, use of Globes, Blank Maps, people now! the Drawing of Maps, distate of the | Higher branches of Mathematics, Astronee omy, vstutal moral asd intellectual jonatians &amp;-| Philosophy, Mineralogy, Geology, Boted andeigh-| any, Chemistry, Rhetoric and Logic, ain CLASSICAL DEPARTMENT. inand Greck Languages, togothor wit emperor 10] “ihe English course</w:t>
      </w:r>
    </w:p>
    <w:p>
      <w:pPr/>
      <w:r>
        <w:t>mission tore-| French Lavguage, extra, mainder of her NOTES. it, ond conse-| t+ These torms include the uso. of. ~ arts, Gazetteers, and as sen as can Her petition | cured, philosophical, chemical and ast t of her life Cade</w:t>
      </w:r>
    </w:p>
    <w:p>
      <w:pPr/>
      <w:r>
        <w:t>tus. ertatte alight charge wil p, in building sent and ful, dunitg theroason that’ it ministering to| 3. There will be a public examination esitons. Her| Scheol at the close of every successit “T) when all will be invited to atteud. Pt d to Valentin-| hibition, with declamation, at the close r went, This) Fy All quarter, i . Parents and Guardians who throne usurp-| , school for their children andshere on who to'secure| to their chargo, and all thowr intercated led the widow | eharacier and wuecessof the Institution, =) &lt;. | pectfully invited to visit it, wl i ic, king of the G. T. SPROAT. Pre</w:t>
      </w:r>
    </w:p>
    <w:p>
      <w:pPr/>
      <w:r>
        <w:t>IntY, and C8r-| List of Books introduced into the Chitago . he was howey- PRIMARY DUPARTHERT.” anfinement, and LC abarnt ee False (le ey, ao fan ridgo’s Geography, Munay’ at Constantino: | iar, (ainplified,) Plespont's’ Netions</w:t>
      </w:r>
    </w:p>
    <w:p>
      <w:pPr/>
      <w:r>
        <w:t>and Spelling Book, mciled to The- ON ENGLION DEPARTMEET, ople, and con-| American First Class Book, Porter</w:t>
      </w:r>
    </w:p>
    <w:p>
      <w:pPr/>
      <w:r>
        <w:t>Worcester's Scripture Geography, a death. After ‘or'y Flementa of History, and Choy non vicisitudes, eee tach of the United, oe</w:t>
      </w:r>
    </w:p>
    <w:p>
      <w:pPr/>
      <w:r>
        <w:t>i ueitions, Worceater's Ancient At! v0 eixty-seventh | newt's Book-keeping, Colburn's Algebi Surveying, Wilks Astaonomy, Bla | al Philosophy, Cherniatry and Bota napa quads ‘Moral Philosophy and Natarsl Theolog of ber brothers, | Political Economy, Blaisdales Intelle</w:t>
      </w:r>
    </w:p>
    <w:p>
      <w:pPr/>
      <w:r>
        <w:t>Consuls and pre-| losbphy, Mra. Lincoln’y Botany, Blai wence, she kind- be . Latin G: , (Goul led meto love) Goods Grek Grama oes tinoyle, Uehould | 908, Vi Roma Virgil, (Btoughto Cicero, Balust, Corse toned tto bestow those | eo Gs i ais 1 Gorpely, Cambridge Prev) ac</w:t>
      </w:r>
    </w:p>
    <w:p>
      <w:pPr>
        <w:pStyle w:val="Heading2"/>
      </w:pPr>
      <w:r>
        <w:t>Column 4</w:t>
      </w:r>
    </w:p>
    <w:p>
      <w:pPr/>
      <w:r>
        <w:t>[uncertain: OCR-assisted column; verify doubtful names, figures, tightly set advertisements, and damaged type against the scan before scholarly quotation.]</w:t>
      </w:r>
    </w:p>
    <w:p>
      <w:pPr/>
      <w:r>
        <w:t>«|S RICHARD Wt. OWMBT, FFERS for sale at his Barn, near the Fast Branch of the Dupago, about 23 miles woat of this placo, 2500 Bushels of good Corn.</w:t>
      </w:r>
    </w:p>
    <w:p>
      <w:pPr/>
      <w:r>
        <w:t>=| fo will sell in Jarge or sinall quantitics ox i Ae i eet purchasers Aleo, ean be had o 5 | A Sweet, in Chicago, at all tinies, any quantity % | not exceeding 300 bustiels. Z| The adore will be sold on as good terms 45] can be afforded. 59| Chicago, Dec. 8, 1833. 01 Rdministrator’s Notice, HEREAS lettera of Administration 01 a thy estate of Samuel calizan docoas M4 poon granted to me, the undersignes 3] fa ion. Clurt of Probate’ for Cook county ALTE, All persons having claiins against said cs tate are horoby roqueated to file the same wit ; 50| me, or in the oflice of the Judgo of Probate ; 571 within nino months from the date hereof, an (5) all persons indebted to anid estate, are reques 121 Gq to. come forward and miako: immediate pay 20] ment. J.B. BEAUBIEN,</w:t>
      </w:r>
    </w:p>
    <w:p>
      <w:pPr/>
      <w:r>
        <w:t>Public Adm'r. for Cook co. andadm'r, of the 6 j a tute of Samuc Calhoun, dee'd. 3d ——— = i at Town Ordinances,</w:t>
      </w:r>
    </w:p>
    <w:p>
      <w:pPr/>
      <w:r>
        <w:t>Ata meeting of the Board of ‘Trustees 756] the town of Chicago, held at the house : 3 3! Dexter Graves, on the 4th day of Decem</w:t>
      </w:r>
    </w:p>
    <w:p>
      <w:pPr/>
      <w:r>
        <w:t>3 12) ber, 1883, the following Ordinances wei</w:t>
      </w:r>
    </w:p>
    <w:p>
      <w:pPr/>
      <w:r>
        <w:t>321| adopted, to wit: Fit ordained by the Board of Trustees the tawn of Chicago, That George V now,be ani he is hereby appointed Assessor 8 33) Surveyor for said town, for the term of ono ye from this date, or until his successor shall | 32} appointed and q vd to act, and that he S 20| Showed $3 00 pot day for each days servic 3 25] rendered ay euch assessor and surveyor, a3 Be it further Ordained by the Board 3 1g] Trustees of the town of Chicago, That the Ci § 19) lector of said town be allowed ten per cent. 5p) the tax roll of said town for tho ensuing year. 7 33] 13. Beit further Ordained by tho Board $3 | Trustevs of the town of Chicago, That G, | 7 34) Note, Medore J. Beaubion, Edinund S. Kinb oa Jy and John D appointed a Commit 23! to inake a contract with some person, for ropa 12 ing tho Bridges on the North and South bran es of the Chicago River in vaid town, 48)" 14. Be it further Ordained by the Board Trastees of the town of Chicago, That Jo 6 36! Dean Caton, be and he is hereby appointed 4 8 25] tornoy for the corporation of said town, for ¢ 6 14) during the term of one yeur, or until his sce 6 A} sor shall be appointed and qualified to act. | 15. Bo it further Ordained by the Board 55] Trustees of the town of Chicago, That each 5 471 every owner or occupant ofany fot in said tov All fronting upon the Chicayo River or. its bran | 35) es, where tho street rans to said river, be i 821 mitted to Sear the vacant ground on said | leaving eighty feet fora sircet, for whact privileges only; and for the purpose of quar 5 311 teoing this right, cach and every owner or 5 33) cupant, desing such privilege, shell upon. p 615.37) ing fifteen dollars annually in advance, to 2,5 AD | Troasarer of aid Board, be entitled. toa ly euler tir Ute Termok ee" yeare trot the fizel day January next, to be signed by the President : Clerk of said board, 16. Be it further Ordained by the Board ‘Trustees of the town of Chicago, thati</w:t>
      </w:r>
    </w:p>
    <w:p>
      <w:pPr/>
      <w:r>
        <w:t>Ys</w:t>
      </w:r>
    </w:p>
    <w:p>
      <w:pPr/>
      <w:r>
        <w:t>any lot or lots, and who may have erected on tuch lot or lots of ground; any. whary, « istrc-} at the expiration of the ! desire to re lL the | guisls to gaid board his privilege, then the : y them) board: ahiall pay to him euch suin of money 8 roo | shall be adjudged to him, the said lessee, on ded f0F| a ypraisal of three disinterested persons; on # years «Low shall be chosen by the board of Trust vanced) and one by the said lessep, and the third by ©xpe-| tivo chosen ae aforesaid. ‘The appraisers to ching, | prise only the value of the work, and have reference to the cost.—Dec. 4, 18</w:t>
      </w:r>
    </w:p>
    <w:p>
      <w:pPr/>
      <w:r>
        <w:t>THOS. J. V. OWEN, Pres</w:t>
      </w:r>
    </w:p>
    <w:p>
      <w:pPr/>
      <w:r>
        <w:t>Attest, Tease Hanwox, Cler</w:t>
      </w:r>
    </w:p>
    <w:p>
      <w:pPr/>
      <w:r>
        <w:t>furnish own Oo} te com ¢ Wen</w:t>
      </w:r>
    </w:p>
    <w:p>
      <w:pPr/>
      <w:r>
        <w:t>* or tHe CUIGAGS HBMOCRAD A FOL:TICAL AND MISCELLANEOUS JOURD Poblished at Chicago, Cook eo. Nt.</w:t>
      </w:r>
    </w:p>
    <w:p>
      <w:pPr/>
      <w:r>
        <w:t>oe ; In appearing before the public as the con $3 00) tor of a Journal of tho above character. r mon custom seems to impore upon the E the necessity of laying before the People, +</w:t>
      </w:r>
    </w:p>
    <w:p>
      <w:pPr/>
      <w:r>
        <w:t>4 00] of those views and principles by which he pects to be governed it: his editorial cares</w:t>
      </w:r>
    </w:p>
    <w:p>
      <w:pPr/>
      <w:r>
        <w:t>‘The Political complexion of the Denioc</w:t>
      </w:r>
    </w:p>
    <w:p>
      <w:pPr/>
      <w:r>
        <w:t>cannot be inistaken, for it will be in fact,</w:t>
      </w:r>
    </w:p>
    <w:p>
      <w:pPr/>
      <w:r>
        <w:t>6 o|its name implies. Ax the advoca ¢ of po rights, and the adherent of the People's. ernment, the Democrat will sustain to th</w:t>
      </w:r>
    </w:p>
    <w:p>
      <w:pPr/>
      <w:r>
        <w:t>mort of its ability, the Democracy of the</w:t>
      </w:r>
    </w:p>
    <w:p>
      <w:pPr/>
      <w:r>
        <w:t>and of the Union; believing as we do, thi</w:t>
      </w:r>
    </w:p>
    <w:p>
      <w:pPr/>
      <w:r>
        <w:t>t prominent and leading measures of tho pr % adminiatration, aro well calculated in the</w:t>
      </w:r>
    </w:p>
    <w:p>
      <w:pPr/>
      <w:r>
        <w:t>99 | sults to promote the welfare of tho Nation f to secure, to our Republican Gorernmen! ie manency and stability, we cannot hesita iu 8 00] give to st a firm, unitorm and decide</w:t>
      </w:r>
    </w:p>
    <w:p>
      <w:pPr/>
      <w:r>
        <w:t>8 iy) but while we thus frankly ayow our ~ 6 1) we are not so mlfinh ay to excl 4 columns of the Democrat, such anti</w:t>
      </w:r>
    </w:p>
    <w:p>
      <w:pPr/>
      <w:r>
        <w:t>FiMaps,|bo temperately written upon any wubject</w:t>
      </w:r>
    </w:p>
    <w:p>
      <w:pPr/>
      <w:r>
        <w:t>n'te: pro-| the editor may deem suitable for nowspapy</w:t>
      </w:r>
    </w:p>
    <w:p>
      <w:pPr/>
      <w:r>
        <w:t>tronomi-| cussion.</w:t>
      </w:r>
    </w:p>
    <w:p>
      <w:pPr/>
      <w:r>
        <w:t>The important wubject of the next Pre for room| ey ywill soon again agitate the public min quires it. /although we in comaton with our fellov on of the| zens, will doubtless have an individual y ive term, |enee, yet, should if hocome necessary, ‘ublic ex-|not hevitate to sacrifice our own feelings g of eve-| the altar of public good: cor</w:t>
      </w:r>
    </w:p>
    <w:p>
      <w:pPr/>
      <w:r>
        <w:t>ield our support to the indiv: king for|desiguated for that important office, &amp; anunitted | Great Republican Party of the Union,</w:t>
      </w:r>
    </w:p>
    <w:p>
      <w:pPr/>
      <w:r>
        <w:t>J in the| In relation to our awn politics, the odit</w:t>
      </w:r>
    </w:p>
    <w:p>
      <w:pPr/>
      <w:r>
        <w:t>2, are have but one motive, wid that motive »</w:t>
      </w:r>
    </w:p>
    <w:p>
      <w:pPr/>
      <w:r>
        <w:t>may auit| the advancement of the most important</w:t>
      </w:r>
    </w:p>
    <w:p>
      <w:pPr/>
      <w:r>
        <w:t>eats of tho Stato, Alike a stranger to | eceptor. \\oading politicians, he ix of course free thoso personal preditcotions which most</w:t>
      </w:r>
    </w:p>
    <w:p>
      <w:pPr/>
      <w:r>
        <w:t>Academy, | ure apt to entertain for their cpoliaeal fay</w:t>
      </w:r>
    </w:p>
    <w:p>
      <w:pPr/>
      <w:r>
        <w:t>consequently hin aupport of, oF opposit</w:t>
      </w:r>
    </w:p>
    <w:p>
      <w:pPr/>
      <w:r>
        <w:t>, Parley’s| the politicians of inois, must be entire</w:t>
      </w:r>
    </w:p>
    <w:p>
      <w:pPr/>
      <w:r>
        <w:t>y+ Grain-|erped by tmoaaures, and not regulated by</w:t>
      </w:r>
    </w:p>
    <w:p>
      <w:pPr/>
      <w:r>
        <w:t>al Reader) ‘Tho rapidly increasing importance o}</w:t>
      </w:r>
    </w:p>
    <w:p>
      <w:pPr/>
      <w:r>
        <w:t>es In 9 commercial paint of view, cal</w:t>
      </w:r>
    </w:p>
    <w:p>
      <w:pPr/>
      <w:r>
        <w:t>for the speedy commencement and com</w:t>
      </w:r>
    </w:p>
    <w:p>
      <w:pPr/>
      <w:r>
        <w:t>e's Analy-| 0! the long contemplated Canal or Rail</w:t>
      </w:r>
    </w:p>
    <w:p>
      <w:pPr/>
      <w:r>
        <w:t>F Worse, [Which ia to connect the waters of Lake</w:t>
      </w:r>
    </w:p>
    <w:p>
      <w:pPr/>
      <w:r>
        <w:t>on: pn with thone of the IMinoin River;</w:t>
      </w:r>
    </w:p>
    <w:p>
      <w:pPr/>
      <w:r>
        <w:t>Front {tha work in one of vast importance, t</w:t>
      </w:r>
    </w:p>
    <w:p>
      <w:pPr/>
      <w:r>
        <w:t>‘Hon, | 20 Chicago, but the Stato at large, and</w:t>
      </w:r>
    </w:p>
    <w:p>
      <w:pPr/>
      <w:r>
        <w:t>Maders Sta reat Weat, the editor will oxe ora Blin atte, the Great Weat, the editor wil</w:t>
      </w:r>
    </w:p>
    <w:p>
      <w:pPr/>
      <w:r>
        <w:t>; elfen ales sliolts saunenutentions fro</w:t>
      </w:r>
    </w:p>
    <w:p>
      <w:pPr/>
      <w:r>
        <w:t>mora conyersent with the subject, to</w:t>
      </w:r>
    </w:p>
    <w:p>
      <w:pPr/>
      <w:r>
        <w:t>ii peers the peoplo to their trae interests.</w:t>
      </w:r>
    </w:p>
    <w:p>
      <w:pPr/>
      <w:r>
        <w:t>ectual Phi. lerge portion of our paper will be</w:t>
      </w:r>
    </w:p>
    <w:p>
      <w:pPr/>
      <w:r>
        <w:t>ie Rhota.|t0, the corrert devolopement of the gre ick. ral resources of our flourishing State, as to tho dissemination of the latest fore!</w:t>
      </w:r>
    </w:p>
    <w:p>
      <w:pPr/>
      <w:r>
        <w:t>i domestic intelligence,</w:t>
      </w:r>
    </w:p>
    <w:p>
      <w:pPr/>
      <w:r>
        <w:t>aedition,)| Having located ourmolves permanently</w:t>
      </w:r>
    </w:p>
    <w:p>
      <w:pPr/>
      <w:r>
        <w:t>frich's Les-|cago, we shall xpare neither pains oF ¢</w:t>
      </w:r>
    </w:p>
    <w:p>
      <w:pPr/>
      <w:r>
        <w:t>on edition)|to make the Democrat both useful nn uitenl the] esting, and we look with confidence | cobn intelligent community for their countens</w:t>
      </w:r>
    </w:p>
    <w:p>
      <w:pPr/>
      <w:r>
        <w:t>Support, 3</w:t>
      </w:r>
    </w:p>
    <w:p>
      <w:pPr>
        <w:pStyle w:val="Heading2"/>
      </w:pPr>
      <w:r>
        <w:t>Column 5</w:t>
      </w:r>
    </w:p>
    <w:p>
      <w:pPr/>
      <w:r>
        <w:t>[uncertain: OCR-assisted column; verify doubtful names, figures, tightly set advertisements, and damaged type against the scan before scholarly quotation.]</w:t>
      </w:r>
    </w:p>
    <w:p>
      <w:pPr/>
      <w:r>
        <w:t>Hoosters, Wolverines ar</w:t>
      </w:r>
    </w:p>
    <w:p>
      <w:pPr/>
      <w:r>
        <w:t>i Suckers, Behold £22!!!</w:t>
      </w:r>
    </w:p>
    <w:p>
      <w:pPr/>
      <w:r>
        <w:t>ig nder tort</w:t>
      </w:r>
    </w:p>
    <w:p>
      <w:pPr/>
      <w:r>
        <w:t>HE subscribers reapectfully tender toi</w:t>
      </w:r>
    </w:p>
    <w:p>
      <w:pPr/>
      <w:r>
        <w:t>MP ions aamned eionda, amd ter his Ii</w:t>
      </w:r>
    </w:p>
    <w:p>
      <w:pPr/>
      <w:r>
        <w:t>patrons, the Pottawatamion, their sincere th:</w:t>
      </w:r>
    </w:p>
    <w:p>
      <w:pPr/>
      <w:r>
        <w:t>it |tor past. favors, ond informs them that</w:t>
      </w:r>
    </w:p>
    <w:p>
      <w:pPr/>
      <w:r>
        <w:t>of| have on hand attheir Man ‘Trap, one door h</w:t>
      </w:r>
    </w:p>
    <w:p>
      <w:pPr/>
      <w:r>
        <w:t>iy [of Me R,_As Kinaie's Store, a constant au</w:t>
      </w:r>
    </w:p>
    <w:p>
      <w:pPr/>
      <w:r>
        <w:t>Of freeh Bread Cakes, Pastry, &amp;c.; also,</w:t>
      </w:r>
    </w:p>
    <w:p>
      <w:pPr/>
      <w:r>
        <w:t>QUORS, of every description, which they</w:t>
      </w:r>
    </w:p>
    <w:p>
      <w:pPr/>
      <w:r>
        <w:t>ms) soll at zetaced pices, ‘and his friends can ¢</w:t>
      </w:r>
    </w:p>
    <w:p>
      <w:pPr/>
      <w:r>
        <w:t>tired fo thing.</w:t>
      </w:r>
    </w:p>
    <w:p>
      <w:pPr/>
      <w:r>
        <w:t>2 |and get ted GHN WELLMAKER &amp; C</w:t>
      </w:r>
    </w:p>
    <w:p>
      <w:pPr/>
      <w:r>
        <w:t>Chicago, De. 10, 18°</w:t>
      </w:r>
    </w:p>
    <w:p>
      <w:pPr/>
      <w:r>
        <w:t>Chicago, Dec 10, 188 yn} GREAT LITERARY ENTERPRIS: u- | Waldie's Circulating Library.—A yeat d, | now elapsed sinee the subscriber introd +|the new method of publishing books in a | odienl, so as to be trangportable by mail. th | rine av was his belief of the advantages, is; Felusees, of this experiment, its success at-|moro than equalled his expectations, 1 yy- | will enter on a second year with rencived ~ lergy and assiduity, Experience has sug es-|ed improvements which have been alrcu dopted ; and others, a3 they offer, wilkbe — | duced in the course of the enaving vol tendering to give additional interest and of | manent value to the enterprise. _ of| What has been done, however, is suff {evidence of wlint may be agéin executed the subecriber believea that a mere recap tion of facts will be sufficient to. produce viction’ of the advantages of his mode of / of | lication, on the minds of those who ma W. | yet have taken the subject into consider r&amp;| "The following works have uctually been car lished in the course of tho first year fo fe | smiull sum of Five: Dounans! | es VoL? I. Wolstein, or the Swedes m Prague, a no Lof| Madame Pitcher. Col- | Memioirs of Count Lavallette, writton by onl ee], Six Months in America, by Godt F or| Vigne. _ Klosterhei, or the Mosque, @ ee | by the English Opinm Eater. her |The Hill and the Valley, a tale by: I ttec | Martineau. ir- | Travels in Poru, by: Edmond ‘Temple. nche| Lafayette and Louis Phillippe, by B Sa ‘The Gentle Recruit, a tale by the aut! d of} the Subaltern. ohn | Saratoga, by th</w:t>
      </w:r>
    </w:p>
    <w:p>
      <w:pPr/>
      <w:r>
        <w:t>Aula Familly Tour</w:t>
      </w:r>
    </w:p>
    <w:p>
      <w:pPr/>
      <w:r>
        <w:t>th Holland, by and" Barry.</w:t>
      </w:r>
    </w:p>
    <w:p>
      <w:pPr/>
      <w:r>
        <w:t>; Lives and Exploits of Bundists of Robbe a of|_ © Macfarlane,</w:t>
      </w:r>
    </w:p>
    <w:p>
      <w:pPr/>
      <w:r>
        <w:t>‘and | The Italian Exile in England, by Count wn, |chio, Memoirs of the Datchess of St. Hortense,</w:t>
      </w:r>
    </w:p>
    <w:p>
      <w:pPr/>
      <w:r>
        <w:t>per: [Journal ofa Nobleman at the Congr tiv | Vienna. Letters from the Earl of Chutl Fling |hhis Nephew. Editcrial Notices, Poetr</w:t>
      </w:r>
    </w:p>
    <w:p>
      <w:pPr/>
      <w:r>
        <w:t>alr | eedotes, &amp;e. se VOL, IT. Pete | Wacousta, er the Prophecy, a pale of 1 ‘e fund Michiflimackinac, by th or of k of | Miss Luskmgtou’s Jountiey Fou iene “and |lnnd. Renbles-eta Naturalist, by man, Life of Dr, Johirbesden, by Sir ‘dof lier Scott. Waltham, a navel, being ¥¢ ver-1 the Library of Romance.</w:t>
      </w:r>
    </w:p>
    <w:p>
      <w:pPr/>
      <w:r>
        <w:t>srl! Stwinoics of Dr. Burney, by Madame D whens | F Evolina, Cecillia, &amp;c.</w:t>
      </w:r>
    </w:p>
    <w:p>
      <w:pPr/>
      <w:r>
        <w:t>line | THe Black Velvet Bag, and Madem uy 3 Mittord, ya from the North of Eur n the | Memoir of Silvio Péllico, : ne of | Madame Dard's Nurrative of the Shipw tees, | Medusa, y the | Life and Adventures of the Chevalier ¢ 2.'P-| Stuart, and history of the Rebellioi land in 1749, 1748, Great Britian in 193; xtninister of King Cliarles X. ry of Captain X. by the of Traits of Travel. ‘A Subaltern's Furlough, descriptive of ry ica, by Lieut, Cok Nox, | Editorial Notices, Of the £40 pages which compose th teuts of the two volumes of the year, | 990 haye been reprinted after us by bou! leaving 250 which are exclusively in 1! brary.” ‘Though that portion was fi oe pte iiookelleramideli slow tairaaual ex: | printed on stall type, still the price | 1. [formas 12—equal to erentecn dol erat!” | the year, , what} When the advantages of cirenlation opular | are considered, and also that, in clubs, Gov- | individals, euch gets the work for ®3 he ut | diflerence pays the postage, 1t must be ut the. ted, on all hands, that it ts the greates resent | {00-08 the usual selling: prices of any tir re- {ever attempted, touch less executed.* m, and | Subscriver does not found his clainis t at per- | patronage alone on the cheapness of h ate tofodieal. ‘The works published have bi pport: | high literary charactar, uz is proved by views, | hook editions having followed those ym tho | fibrary’ with rapidity, and every one ¢ ae wey) even at the advanced price churged *} fori, has had a most rapid ee! The time and attention of a literary, esiden- | 40 are almost entirely devoted to mu ad,and | lections for the work, and in seeking f wreiti: |inass of books in the public institut prefer | Philadelphia, ax well as from Great o shall | she most interesting and valuable mat * upon /he has had the pleasure of bringing i cea | American public eeveral works whic wise would probably not have been 1 here,</w:t>
      </w:r>
    </w:p>
    <w:p>
      <w:pPr/>
      <w:r>
        <w:t>by the</w:t>
      </w:r>
    </w:p>
    <w:p>
      <w:pPr/>
      <w:r>
        <w:t>tor can| As it is intended to print only a sm will be | ber over the copies actually subscri Uintor-| those Wishing the work are respect! all the | quested to send their orders as early | ce trom} ble, ‘editors | As this mode of publication can be # vorites? | only py a numerous and punctual hist | seribers, the friends to an economical fren | sound literature are called upon f Chica- | patronoge, Mw sloud| %~%A. limited number of the firet | mpletion | umes, second series, can still be had il-Road, | who desire to posses the cheapest ge ‘# Mich: | yew and coun books ever ollered.</w:t>
      </w:r>
    </w:p>
    <w:p>
      <w:pPr/>
      <w:r>
        <w:t>Reet ADAM WA ‘d laters No. 6, North Bight atrect, Phi cert hin</w:t>
      </w:r>
    </w:p>
    <w:p>
      <w:pPr/>
      <w:r>
        <w:t>bin thoms |. ‘ln uddition to tho plan originally awekon | the four pages of the cover have be in whose ample columns the edite s devoted | crowds literary intelligencs of yaric eat valu. | extomsive extracts from the newest 6 well ds] books as fast as they issue from the ¢ eign and | ges, and endeavours, without favor « y at Chie ty, to point out to his readers such eacrtigns | UaYe Moet merit. It contains</w:t>
      </w:r>
    </w:p>
    <w:p>
      <w:pPr/>
      <w:r>
        <w:t>wa tite | record of whit ia paesing in the lite</w:t>
      </w:r>
    </w:p>
    <w:p>
      <w:pPr/>
      <w:r>
        <w:t>upon en | nd, it fact, supplies m desideratum |</w:t>
      </w:r>
    </w:p>
    <w:p>
      <w:pPr/>
      <w:r>
        <w:t>tance and | circles in this miebed.</w:t>
      </w:r>
    </w:p>
    <w:p>
      <w:pPr/>
      <w:r>
        <w:t>‘country, never previ</w:t>
      </w:r>
    </w:p>
    <w:p>
      <w:pPr>
        <w:pStyle w:val="Heading2"/>
      </w:pPr>
      <w:r>
        <w:t>Column 6</w:t>
      </w:r>
    </w:p>
    <w:p>
      <w:pPr/>
      <w:r>
        <w:t>[uncertain: OCR-assisted column; verify doubtful names, figures, tightly set advertisements, and damaged type against the scan before scholarly quotation.]</w:t>
      </w:r>
    </w:p>
    <w:p>
      <w:pPr/>
      <w:r>
        <w:t>EDITION OF ‘THE NOVELISTS MAGAZINE, their| The Cheapest Worl: exer offertd tothe Public, iberal i may be confidently asserted,that in ny ay, hanks: partment of Jitoraturo has ao complete and ‘they | salutary 9 rovolution been effeted ay in hat to north| which the Noveliand Ramencs belong.» Only ¢ uply | few years hava pasied, since the pervan or ie Hi ib -} order of literature was an acknowl Aged yoisin, y will] to the youthful mnind—proventing the growin come| of uaefil intelligence, and corripting ihe yer fountains of morality. Not more truly, howe 20. | ver, did this observation apply to the pubine: 8| tions of that day than the reverse does to uh SH | ofthis, ‘Tho great authorof Waverly ite SE, _|orary Colossus of our Auguatan ago—beheld iy ar hig enervating facility with’ which ose spuriogd duced | productions passed into favor und popylarae peri: | amd with an accurate knowledge of th g</w:t>
      </w:r>
    </w:p>
    <w:p>
      <w:pPr/>
      <w:r>
        <w:t>he mature, Bon. | ness of the publi wind for w new and loflie pag toni)</w:t>
      </w:r>
    </w:p>
    <w:p>
      <w:pPr/>
      <w:r>
        <w:t>suit, opened a Golconila of intellectual treeyirs hitherto unknown, elevated the Noselfrombas # Has | bast, to truth and Yeoling, from the disrepute sp ind he} a vico to the dignity of'a study j thus gitin to d_en-| the mind, not alone of a nation, but of the Gry sst-| ized universo, a brilliant and beneficial dirt ady a- | Which every day sinee has contributed to dave ‘intro-Jope. The inherent attractions of hia pubis, james, | flone, as well us the wignal success which co | hiausted: edition after edition, soon induced of, ‘PEF oruito explore new regions of instructin from cope | Which they still roturn, cxiriching: sud eather ficient } History, with its immense and inexhavstihy. J, and | stores of incident, and custom, and charsc, pitula-| and romance, and reatity, was, 29 it were, I 6. con- | iuctically sealed to the wultiturte, so ponder of pub. | were its Volumes, and vo drowsy ite d ay not | Now, however, is part and p reading; and times, and those who tn:</w:t>
      </w:r>
    </w:p>
    <w:p>
      <w:pPr/>
      <w:r>
        <w:t>ration.</w:t>
      </w:r>
    </w:p>
    <w:p>
      <w:pPr/>
      <w:r>
        <w:t>fF pub, | &amp;%8, are brought before us wi or the</w:t>
      </w:r>
    </w:p>
    <w:p>
      <w:pPr/>
      <w:r>
        <w:t>of reality. To solect from the works efect</w:t>
      </w:r>
    </w:p>
    <w:p>
      <w:pPr/>
      <w:r>
        <w:t>authors, and present to the public only sush ay</w:t>
      </w:r>
    </w:p>
    <w:p>
      <w:pPr/>
      <w:r>
        <w:t>are recommended by their intrinsic valua, tye</w:t>
      </w:r>
    </w:p>
    <w:p>
      <w:pPr/>
      <w:r>
        <w:t>ject of the publishers ofite</w:t>
      </w:r>
    </w:p>
    <w:p>
      <w:pPr/>
      <w:r>
        <w:t>IAGAZINE, ‘They have thee</w:t>
      </w:r>
    </w:p>
    <w:p>
      <w:pPr/>
      <w:r>
        <w:t>and being convinced that ye</w:t>
      </w:r>
    </w:p>
    <w:p>
      <w:pPr/>
      <w:r>
        <w:t>5 undertaking is dependent lope</w:t>
      </w:r>
    </w:p>
    <w:p>
      <w:pPr/>
      <w:r>
        <w:t>¥y him-| upon the aanctivn of the public mind, they eee,</w:t>
      </w:r>
    </w:p>
    <w:p>
      <w:pPr/>
      <w:r>
        <w:t>. | gratulate theinselves that their exertidnata</w:t>
      </w:r>
    </w:p>
    <w:p>
      <w:pPr/>
      <w:r>
        <w:t>with its demands and judgmont have pe</w:t>
      </w:r>
    </w:p>
    <w:p>
      <w:pPr/>
      <w:r>
        <w:t>ived the most extensive and encouraging yy Harzet | probation,</w:t>
      </w:r>
    </w:p>
    <w:p>
      <w:pPr/>
      <w:r>
        <w:t>Tho proprictors haying concluded it dri. ble to substitute for the present size in which fig Novelist's Magazine is published, one mete coe, venient, and portable, as oniform with that ef the other Novels of the day, that work will eq the completion of the enrrent rolurie be tkeees, forth publiehed in 12mo. numbers each to co, by Col. | tain 103. pages and every four numbers to fing</w:t>
      </w:r>
    </w:p>
    <w:p>
      <w:pPr/>
      <w:r>
        <w:t>avolume, ‘Thus, at the expiration of a yay, &gt; bers, by | can six volumes containing two. thocsant fre hundred and ninety-two pages of the very ox, nt Pee-| er of English literatura be added to the linuy Levea| ofits patrons. Some intention of making tho Novelist’ Mepazine aweekly publication, will the ilea tat the reader uld feel more interes! in the fre quoney efits appearance, hax beon entertained AN | by the proprictors: but a'more mature consider alion, directed altogether by a desir to render the interest its reading “as unititerrupted i Detroit | possible, has convinced them of the super , Ecarte, | advantagés of their present proposal. {t wil toEng-| net only confine the postage expense to its - Good. | present trifling arwoult, but will AUF ap the mere Wal. | frequent hiaths with ahich weehly Novel pus lications, perplex: the interested snd. therefore eS OL msious reater. ‘They alone who have tlt the chagrin atfendanttyou the abrupt or unexpect D’ Arb-| ed termination or rather Aukpenston ooh sbeir</w:t>
      </w:r>
    </w:p>
    <w:p>
      <w:pPr/>
      <w:r>
        <w:t>Iiterary pleasure can only appreciate</w:t>
      </w:r>
    </w:p>
    <w:p>
      <w:pPr/>
      <w:r>
        <w:t>et worth of those publications, whic ngginng, if a least a nore copious and perl</w:t>
      </w:r>
    </w:p>
    <w:p>
      <w:pPr/>
      <w:r>
        <w:t>‘arrsns, thor of</w:t>
      </w:r>
    </w:p>
    <w:p>
      <w:pPr/>
      <w:r>
        <w:t>ress of tham to</w:t>
      </w:r>
    </w:p>
    <w:p>
      <w:pPr/>
      <w:r>
        <w:t>talbanquet, It may by nme, be eansid niatter thap a se</w:t>
      </w:r>
    </w:p>
    <w:p>
      <w:pPr/>
      <w:r>
        <w:t>this is not a general, ession, (he proprie-</w:t>
      </w:r>
    </w:p>
    <w:p>
      <w:pPr/>
      <w:r>
        <w:t>a weekly work 0% mimonthly one—: because, an erron BUCS | tors solicit a comparison on that in Scot-} other Nayel publicat das smbers. | manner they are det laussex, | to austain a high and cred Tho advantages peculiarly 4 Y e authcr | proprietors of tho Novelist's Magazin’ are de rived from a constant and direct intercvune FAmer-| With the London publishers, by which theyre ceive the latest British Novels, as goon as tris stitted to this couniry and also from the fede ity which a connexion with th : he ea printing etablishiment, in Dhildelphic is exactly | them of ro print he shortest. noice 255 vkeellers tee Shee Ree eS: If, for expt, he ‘Li-| they should wish to furnish us part of thet shed to | regula series, any now English Novel tt 0a do'so at ns carly’ a dato as any American beck or Obe (Zellee ee hat distant dubectibers tia sere lars for| Sitmultancously with tho bookeoller's. ruil: Mars $00) cation in the large sand at but 3 tds + jexponse of pustage. aby mail| “In selecting words for this publication, in 5 oie tion, freshness and. ab veeseesral: they h 4, whith | to haye been, most carefully rey 3 eit: | these cannot bo faundin the orem. pret, t reduc | course shall bo had to those sterling prody y asticlo| ions of a formor day, which, &amp; But the} tirely out of print are compara: to public iown and therefore the more yalua Ooo | ‘Po fuwilics residing in the countey, remit his peri | fom the Atlantic towns, thix will bos. pate been of'a/| ularly serviceable work, ax sdpplying thet it second | crary wants on the best method’ shat could &amp; © of the | devised, and at an naprecedenitedly tow pee ‘of which | | Détermined ta use ceery available meant 9 din that} ‘ie Navelist 8 Be prem eioon! a uuble to subscribers, and for pest of an y gentle. | teoragement to American Weide to sfinnelet, aking ve- | “ieir exertions, he publishers propose u proxinm from the : ROO. ee oe 0 THE AUTHOR OF TCE DEST SoVE, tter; and| Upon National Subject,which stall be before the | ented on or befure the Ist uf Oxtober, 18h, ch other: | ,_ his premium will be awarded by.a Coesit ch other: | tee, to be chosen for tho purposos and asit pte Teprinted | sumed the succeasfil competitor will pote unusual merit, the publidherm-of the And? mall num-| Mavazine, besides using it for Hh woth, ceRage rbd for | to Tave ritod in Hanudgom book Brey tfally:r6-| responding totke BEST bs N tee hae br popular wovelss © Foe ovary. thoumnd of of the work hus printed, whe ay Lie the author shall receive, “in. addition (0 | supported | vive: flundred Dollats, RIFTY. DOLLARS. ets five dollars for every hundred. : 1 ith ; fata ee then | UF"Those novels presented for the pret! for their srhich Shall prove uneucceesfi will he to their respective: suthors, thé poblest ste AU elshinluy no control ori ay ‘but that te sie those | the pri LL eiaciine of ai Writings intended aa comp premium, ust he conveyed free of yore bo addressed to the publinlers, prior to ! of October, 1 a oNE “Tho price oF the Noveliat's Mogezinc PVE DOLLARS PER ANNUM, PAYAL AD VANCE, and the whole quantity of cen added, | furnished ina single year will be equal Ey or weekly | than fifly volumen ofthe English editionk: ious Kinds, | paper upon which it will be printed. wil 4 it and best} the finest quality, and the type sey Aor ; ul “4 aie: irene eta ile peg awill coe sige ae | SFY Mtb Dumber, eo that the four will BE : ve folume of four hundset and shiety-tso Paty L OXtensive) Ae the pablishors intetided ls: ing 2 F World | cimber of impressions, persons withing 1 to a weribe are, bane to do so. without rious! t yt bo addresmed to. a Foe Lorde a ae CM ALBKANDER &amp; 00</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May 20,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December 31, 1833 - Transcription</dc:title>
  <dc:subject>OCR-assisted historical newspaper transcription</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