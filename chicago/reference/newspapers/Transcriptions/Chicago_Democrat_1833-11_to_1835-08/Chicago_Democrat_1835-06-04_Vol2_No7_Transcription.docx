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June 4, 1835</w:t>
      </w:r>
    </w:p>
    <w:p>
      <w:pPr>
        <w:spacing w:before="120" w:after="360"/>
        <w:jc w:val="center"/>
      </w:pPr>
      <w:r>
        <w:rPr>
          <w:rFonts w:ascii="Calibri" w:hAnsi="Calibri"/>
          <w:b/>
          <w:sz w:val="22"/>
        </w:rPr>
        <w:t xml:space="preserve">Issue: </w:t>
      </w:r>
      <w:r>
        <w:rPr>
          <w:rFonts w:ascii="Calibri" w:hAnsi="Calibri"/>
          <w:sz w:val="22"/>
        </w:rPr>
        <w:t>Volume II, Number 7</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Jan1835-Jul1835.pdf, pages 17-20</w:t>
      </w:r>
      <w:r>
        <w:br/>
      </w:r>
      <w:r>
        <w:rPr>
          <w:rFonts w:ascii="Calibri" w:hAnsi="Calibri"/>
          <w:b/>
          <w:sz w:val="22"/>
        </w:rPr>
        <w:t xml:space="preserve">Status: </w:t>
      </w:r>
      <w:r>
        <w:rPr>
          <w:rFonts w:ascii="Calibri" w:hAnsi="Calibri"/>
          <w:sz w:val="22"/>
        </w:rPr>
        <w:t>Masthead prints Wednesday, June 4, 1835; weekday/date mismatch preserved</w:t>
      </w:r>
    </w:p>
    <w:p>
      <w:pPr>
        <w:pStyle w:val="TranscriptNote"/>
        <w:shd w:fill="F4F6F9"/>
      </w:pPr>
      <w:r>
        <w:rPr>
          <w:rFonts w:ascii="Calibri" w:hAnsi="Calibri"/>
          <w:b w:val="0"/>
          <w:i/>
          <w:sz w:val="21"/>
        </w:rPr>
        <w:t>Reading order follows each source page from the leftmost newspaper column to the rightmost. Square-bracketed text marks uncertainty or unrecoverable physical loss.</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3"/>
      </w:pPr>
      <w:r>
        <w:rPr>
          <w:rFonts w:ascii="Calibri" w:hAnsi="Calibri"/>
          <w:b w:val="0"/>
          <w:i w:val="0"/>
        </w:rPr>
        <w:t>CHICAGO DEMOCRAT — CLEANED TRANSCRIPTION</w:t>
      </w:r>
    </w:p>
    <w:p>
      <w:r>
        <w:rPr>
          <w:rFonts w:ascii="Calibri" w:hAnsi="Calibri"/>
          <w:b w:val="0"/>
          <w:i w:val="0"/>
        </w:rPr>
        <w:t>Issue date: June 4, 1835 Weekday: Wednesday (as printed; calendar date fell on Thursday) Volume: II Number: 7 Publisher/editor: J. Calhoun Source PDF pages: 17-20 Printed pages represented: 4 Printed columns per page: 6 Motto: “Where Liberty dwells, there is my Country.”—Franklin.</w:t>
      </w:r>
    </w:p>
    <w:p>
      <w:pPr>
        <w:pStyle w:val="Heading3"/>
      </w:pPr>
      <w:r>
        <w:rPr>
          <w:rFonts w:ascii="Calibri" w:hAnsi="Calibri"/>
          <w:b w:val="0"/>
          <w:i w:val="0"/>
        </w:rPr>
        <w:t>TRANSCRIPTION CONVENTIONS</w:t>
      </w:r>
    </w:p>
    <w:p>
      <w:r>
        <w:rPr>
          <w:rFonts w:ascii="Calibri" w:hAnsi="Calibri"/>
          <w:b w:val="0"/>
          <w:i w:val="0"/>
        </w:rPr>
        <w:t xml:space="preserve">Historical spelling, capitalization, and punctuation are retained where legible. OCR readings were independently compared using Apple Vision and Tesseract. </w:t>
      </w:r>
      <w:r>
        <w:rPr>
          <w:rFonts w:ascii="Calibri" w:hAnsi="Calibri"/>
          <w:b/>
          <w:i/>
          <w:color w:val="9B1C1C"/>
        </w:rPr>
        <w:t>[uncertain: ...]</w:t>
      </w:r>
      <w:r>
        <w:rPr>
          <w:rFonts w:ascii="Calibri" w:hAnsi="Calibri"/>
          <w:b w:val="0"/>
          <w:i w:val="0"/>
        </w:rPr>
        <w:t xml:space="preserve"> indicates a plausible but unresolved reading; </w:t>
      </w:r>
      <w:r>
        <w:rPr>
          <w:rFonts w:ascii="Calibri" w:hAnsi="Calibri"/>
          <w:b/>
          <w:i/>
          <w:color w:val="9B1C1C"/>
        </w:rPr>
        <w:t>[illegible]</w:t>
      </w:r>
      <w:r>
        <w:rPr>
          <w:rFonts w:ascii="Calibri" w:hAnsi="Calibri"/>
          <w:b w:val="0"/>
          <w:i w:val="0"/>
        </w:rPr>
        <w:t xml:space="preserve"> indicates no supported reading. Source order is page by page, then column 1 through column 6 from left to right.</w:t>
      </w:r>
    </w:p>
    <w:p>
      <w:pPr>
        <w:pStyle w:val="Heading3"/>
      </w:pPr>
      <w:r>
        <w:rPr>
          <w:rFonts w:ascii="Calibri" w:hAnsi="Calibri"/>
          <w:b w:val="0"/>
          <w:i w:val="0"/>
        </w:rPr>
        <w:t>METADATA NOTE</w:t>
      </w:r>
    </w:p>
    <w:p>
      <w:r>
        <w:rPr>
          <w:rFonts w:ascii="Calibri" w:hAnsi="Calibri"/>
          <w:b w:val="0"/>
          <w:i w:val="0"/>
        </w:rPr>
        <w:t>The masthead literally prints WEDNESDAY, JUNE 4, 1835. The apparent weekday/date inconsistency has not been silently corrected.</w:t>
      </w:r>
    </w:p>
    <w:p>
      <w:pPr>
        <w:pStyle w:val="Heading1"/>
      </w:pPr>
      <w:r>
        <w:t>Newspaper Page 1 — Source PDF Page 17</w:t>
      </w:r>
    </w:p>
    <w:p>
      <w:pPr>
        <w:pStyle w:val="Heading3"/>
      </w:pPr>
      <w:r>
        <w:rPr>
          <w:rFonts w:ascii="Calibri" w:hAnsi="Calibri"/>
          <w:b w:val="0"/>
          <w:i w:val="0"/>
        </w:rPr>
        <w:t>CHICAGO DEMOCRAT.</w:t>
      </w:r>
    </w:p>
    <w:p>
      <w:r>
        <w:rPr>
          <w:rFonts w:ascii="Calibri" w:hAnsi="Calibri"/>
          <w:b w:val="0"/>
          <w:i w:val="0"/>
        </w:rPr>
        <w:t>“Where Liberty dwells, there is my Country.”—Franklin.</w:t>
      </w:r>
    </w:p>
    <w:p>
      <w:pPr>
        <w:pStyle w:val="Heading3"/>
      </w:pPr>
      <w:r>
        <w:rPr>
          <w:rFonts w:ascii="Calibri" w:hAnsi="Calibri"/>
          <w:b w:val="0"/>
          <w:i w:val="0"/>
        </w:rPr>
        <w:t>BY J. CALHOUN.</w:t>
      </w:r>
    </w:p>
    <w:p>
      <w:pPr>
        <w:pStyle w:val="Heading3"/>
      </w:pPr>
      <w:r>
        <w:rPr>
          <w:rFonts w:ascii="Calibri" w:hAnsi="Calibri"/>
          <w:b w:val="0"/>
          <w:i w:val="0"/>
        </w:rPr>
        <w:t>CHICAGO, ILL. WEDNESDAY, JUNE 4, 1835.</w:t>
      </w:r>
    </w:p>
    <w:p>
      <w:pPr>
        <w:pStyle w:val="Heading3"/>
      </w:pPr>
      <w:r>
        <w:rPr>
          <w:rFonts w:ascii="Calibri" w:hAnsi="Calibri"/>
          <w:b w:val="0"/>
          <w:i w:val="0"/>
        </w:rPr>
        <w:t>VOL. II.—NO. 7.</w:t>
      </w:r>
    </w:p>
    <w:p>
      <w:pPr>
        <w:pStyle w:val="Heading2"/>
      </w:pPr>
      <w:r>
        <w:t>Source PDF Page 17, Column 1</w:t>
      </w:r>
    </w:p>
    <w:p>
      <w:r>
        <w:rPr>
          <w:rFonts w:ascii="Calibri" w:hAnsi="Calibri"/>
          <w:b w:val="0"/>
          <w:i w:val="0"/>
        </w:rPr>
        <w:t>Miscellany. From the Philadelphian.</w:t>
      </w:r>
    </w:p>
    <w:p>
      <w:pPr>
        <w:pStyle w:val="Heading3"/>
      </w:pPr>
      <w:r>
        <w:rPr>
          <w:rFonts w:ascii="Calibri" w:hAnsi="Calibri"/>
          <w:b w:val="0"/>
          <w:i w:val="0"/>
        </w:rPr>
        <w:t>THE MOTHER'S TEMPTATION.</w:t>
      </w:r>
    </w:p>
    <w:p>
      <w:pPr>
        <w:pStyle w:val="Heading3"/>
      </w:pPr>
      <w:r>
        <w:rPr>
          <w:rFonts w:ascii="Calibri" w:hAnsi="Calibri"/>
          <w:b w:val="0"/>
          <w:i w:val="0"/>
        </w:rPr>
        <w:t>A TALE OF TRUTH.—BY MRS. H. M. DODGE.</w:t>
      </w:r>
    </w:p>
    <w:p>
      <w:r>
        <w:rPr>
          <w:rFonts w:ascii="Calibri" w:hAnsi="Calibri"/>
          <w:b/>
          <w:i/>
          <w:color w:val="9B1C1C"/>
        </w:rPr>
        <w:t>[uncertain: This curved outer column was transcribed directly from an enlarged widened crop and checked against three OCR readings; the damaged final line is explicitly marked.]</w:t>
      </w:r>
      <w:r>
        <w:rPr>
          <w:rFonts w:ascii="Calibri" w:hAnsi="Calibri"/>
          <w:b w:val="0"/>
          <w:i w:val="0"/>
        </w:rPr>
        <w:t xml:space="preserve"> The wintry tempest swept awfully majestic o'er the Atlantic, and howled, with its destroying might, through the lonely streets of the city, Boston. Lonely, indeed, were they on that cold and dismal night; for even the midnight reveler feared to venture out—the drunkard hugged with sorrow his nearly empty bottle in his own chimney corner, and it was only at long intervals that some hasty sleigh bells broke in upon the fearful and continued wail of the tempest. The wealthy were seated around their bright, blazing hickory fires, with shutters barred, and curtains closely drawn, indulged in the peculiar pleasure which security from danger and suffering gives to inspire.</w:t>
      </w:r>
    </w:p>
    <w:p>
      <w:r>
        <w:rPr>
          <w:rFonts w:ascii="Calibri" w:hAnsi="Calibri"/>
          <w:b w:val="0"/>
          <w:i w:val="0"/>
        </w:rPr>
        <w:t>Many a happy mother watched with joyful eye the little innocent group, gambolling on the rich carpet before her, and smiled as they gathered in silence around her, because the increasing storm beat, at times, more furiously against their dwelling, and startled them with its dreadful roar. Then, perchance, would she tell them tales about the benighted traveler, who was frozen by the way side, or the shipwrecked mariner, tossed among the billows, and at length thrown upon some bleak and barren shore, to perish with cold and hunger.</w:t>
      </w:r>
    </w:p>
    <w:p>
      <w:r>
        <w:rPr>
          <w:rFonts w:ascii="Calibri" w:hAnsi="Calibri"/>
          <w:b w:val="0"/>
          <w:i w:val="0"/>
        </w:rPr>
        <w:t>Thus it was in the abodes of the rich, but who shall enter the dwellings of the poor, to see what is passing there? The weeping mother is dividing her last sorrowful pittance among her meagre and shivering children; the father is in his grave, or stretched on a bed of sickness or intemperance; an infant, but newly weaned from the breast, is nibbling at a dry crust, or reaching forth its little hands for a morsel to satisfy the fierce cravings of nature, while its thin and tattered clothing poorly protects it from the searching wind which has entrance at many a crevice, and drifts the snow even about the desolate apartment!</w:t>
      </w:r>
    </w:p>
    <w:p>
      <w:r>
        <w:rPr>
          <w:rFonts w:ascii="Calibri" w:hAnsi="Calibri"/>
          <w:b w:val="0"/>
          <w:i w:val="0"/>
        </w:rPr>
        <w:t>Such was the sad, but faithful picture of many a family scene in Boston, on that cold and stormy night; and such, oh ye wealthy, is the picture which ye might look upon, even in our own beloved Philadelphia, if ye would but go to the abodes of poverty!</w:t>
      </w:r>
    </w:p>
    <w:p>
      <w:r>
        <w:rPr>
          <w:rFonts w:ascii="Calibri" w:hAnsi="Calibri"/>
          <w:b w:val="0"/>
          <w:i w:val="0"/>
        </w:rPr>
        <w:t>The limits of this article will not permit me to tell you what I have witnessed, or what scenes of wretchedness are now existing around us; but when on a cold winter's night my dear little family are gathered around me, the red coals sending forth their steady and enlivening heat, and every heart filled with ease and comfort, and especially when the bowl of warm, rich nourishment, is raised to the lips of my happy infant, enveloped in its soft night gown, oh, then have the woes and sufferings of the poor came like a cloud cast over my soul! The wretched mother with her moaning half famished babes in her arms, has risen up before my imagination like a spectre of woe, until I have wept in a frenzy agony of grief; and although my heart went forth in gratitude to God for my happier lot, still the cheerful comforts around me lost their charms at the recollection of the sorrows of the destitute.</w:t>
      </w:r>
    </w:p>
    <w:p>
      <w:r>
        <w:rPr>
          <w:rFonts w:ascii="Calibri" w:hAnsi="Calibri"/>
          <w:b w:val="0"/>
          <w:i w:val="0"/>
        </w:rPr>
        <w:t>But to return to our subject. In Boston, on the cold night before described, a poor widow and her orphan babes watched with deep concern the gathering storm, and listened with increasing dismay to its pelting against their shattered casement. They had seen better days, but the death of their common protector, which was accelerated by intemperance, left them utterly penniless. The exertions of a lone mother could scarcely be expected to supply the wants of four small children.—Still they had subsisted without beggary until this winter, which will long be remembered for its unusual severity. That night she had divided her last morsel among her little ones, reserving not a crumb for herself, and had laid the last stick upon the fire: now that stick was nearly consumed, and every gust of wind seemed to send a fresh chill through the dreary apartment. The clothing of this unhappy family was scarcely sufficient for a summer day, and the mother feared to put her children into their wretched beds, lest they should literally freeze before morning. With tearful eyes she looked around her, and darkness and doubt came over her spirit.—Why did divine Providence make such an unequal distribution of the goods of this world to mankind? Why must she and her children perish with want, while so many around them were rolling in ease and luxury? She had trusted in the Lord for many years, and always found him faithful to his promise; and now would he forsake her in her greatest need?</w:t>
      </w:r>
    </w:p>
    <w:p>
      <w:r>
        <w:rPr>
          <w:rFonts w:ascii="Calibri" w:hAnsi="Calibri"/>
          <w:b w:val="0"/>
          <w:i w:val="0"/>
        </w:rPr>
        <w:t xml:space="preserve">While she was thus ruminating, a thought suddenly crossed her mind, and brought with it a sort of sad comfort. The back yard of a wealthy neighbor joined her own, and a loose board would easily admit her. This yard contained a wood house well stored with fuel; and now she thus reasoned with herself: “Is it right for me to see my children perish with cold when there is plenty of fuel so near! My neighbor, though wealthy, was never known to assist the poor, and should I go to ask him he would no doubt deny me.—But do not the laws of nature teach me to preserve the lives of my own offspring, and even Heaven itself condemn an act of suicide?” While thus she struggled with conscience to believe the will of Heaven, she hurried to the wood house, but there hesitated. How could she do a deed which she had always held in abhorrence! But the image of her freezing children rose up before her, and snatching her arms full from the pile, she turned to depart; suddenly the blackness of the act rushed over her soul, and she exclaimed, “Lord, is it come to this!—a thief, a midnight plunderer! I cannot—oh, I cannot;” and flinging down the wood, she turned about. Still, however, the thought of her suffering family returned with its horrid picture; she again approached the pile and had nearly raised the burden, when she again exclaimed, “Lord, is it come to this!—have I fallen so low! I cannot, I cannot.” </w:t>
      </w:r>
      <w:r>
        <w:rPr>
          <w:rFonts w:ascii="Calibri" w:hAnsi="Calibri"/>
          <w:b/>
          <w:i/>
          <w:color w:val="9B1C1C"/>
        </w:rPr>
        <w:t>[uncertain: The final line is damaged at the column break; the action continues in the next printed column.]</w:t>
      </w:r>
    </w:p>
    <w:p>
      <w:pPr>
        <w:pStyle w:val="Heading2"/>
      </w:pPr>
      <w:r>
        <w:t>Source PDF Page 17, Column 2</w:t>
      </w:r>
    </w:p>
    <w:p>
      <w:r>
        <w:rPr>
          <w:rFonts w:ascii="Calibri" w:hAnsi="Calibri"/>
          <w:b w:val="0"/>
          <w:i w:val="0"/>
        </w:rPr>
        <w:t>nd, and filling, distractedly, her arms ime, she made an effort to run, and fo at she was duing ; but the power: and religious principle was so stron cr soul, that she could not hush i and yielding to its salutary influence ng a third time the precious burde er arms ag though it had been a poiso and turning, she exclaimed, in th ess of a breaking heart, “I cannot— : ob, God, preserve me from tempts and. hurrying to her home, she flun on her kuees and entreated her M: giveness, ppened that. the owner of the woo ‘ag0 physiciun, waa returning frot ; a patient who wae dangerously ill sing near his wood house, he heard nd stept into a dark corner to see whn ing on, He wns greatly astonishe he recognized his neighbor; but hi az greatly softened by what he sas ard; and he said to himself, “O ad man that Lam, thus to let the poo ated when J have such an abundance.’ d bis arms with wood, and sought th dow's door, She opened it, and hov heart throb when he beheld th winees within! The poor woma d exceedingly when this unexpacte yalked into her apartment, and fun; then upon the hearth, “Fear not, , observing her trepidation ;.""I hay acknowledge my fault, and ask you ess as [have already done my heay ther’s, ‘Thean ten years pret I hay: to Jove the Lord Jesus, but have “d to feed, or clothe, or minister in al unto his dear disciples, 1 have after my own gain, and forgotten th f the poor; I have been an unfaithtn ,and have usurped the goods of m) Go to my woodgile so jong: na win: , and when you lack for food, go free y cellar,” viduw'’s heart was. too full for reply ing her eyes to heaven, while he ‘tears declared the joy and grotilude onl she exclaimed, “ Oh, blessed Lord the forever that they hast. not only y dear children from death, but hast iivered my soul from doubting, temp- nid crime,” delphi, Jan. 6th, 1835.</w:t>
      </w:r>
    </w:p>
    <w:p>
      <w:r>
        <w:rPr>
          <w:rFonts w:ascii="Calibri" w:hAnsi="Calibri"/>
          <w:b w:val="0"/>
          <w:i w:val="0"/>
        </w:rPr>
        <w:t>Sexsc or Hoxog.—The_ first man ned negociationa between Pratce and 1 patriots was the unfortunate Jack- p was afterwards betrayed by Cack- epy of the British government, and ‘d friend of Jackson, While Dr. was prepsring for his trial, and hie sn was almost certain, a friend was 1 to his room in prison, and remained business ull as late hour at night. ‘tor conducted him to the outside door maton, expecting there to. find the ady to turn the key. The key was sor, and the jailer in a profound sleep, r intoxicated. His escape was now wn power, He first looked at his nen at the jailer, with an intense gaze. me agitated and pale, After a pause ment, he eaid, “No, I will not abuse ' fellow’s confidence in me!”—Fe turn- ey, opened the door, resisted the ad- 118 fiiend. closed. the door after him, he jailer, and ratired to hig cell. Yet, ing convicted, he took arsenic, and fell the dock insensible, while the lord tice was pronouncing the sentence of</w:t>
      </w:r>
    </w:p>
    <w:p>
      <w:r>
        <w:rPr>
          <w:rFonts w:ascii="Calibri" w:hAnsi="Calibri"/>
          <w:b w:val="0"/>
          <w:i w:val="0"/>
        </w:rPr>
        <w:t>as Andis Emmet and nineteen others, sof state, were imprisoned three years George, in the county of Nairn, in the )part of Scotland, on Murray Frith. uart, AD invalid officer, who had serv- d, commanded at the Fort during the esidence of the Jrich patriots at that Ife told them on their arrival that re gentleme.d, and ag such he should 2m. When the prisoners wished to nd the Fort, and requested permismon, ver waa always the same You go, ‘ondition, your parol of honor ; 1 take onsthility, ond place my cbaracter for n your hands.” The prisoners wish- thein thesea, French and American sere constantly at anchor on, or hov- zy the covet, and when once on the ey could easily have escaped, Gov, old them the consequence of his grant- request, should any complaint reach moment. But (sad he) go; I trust honor.” Such incidents are enno- human nature. Where wap the pris- o would have escaped? “ Ag soon,” 2 Pennie, * would we have commit- ue,</w:t>
      </w:r>
    </w:p>
    <w:p>
      <w:r>
        <w:rPr>
          <w:rFonts w:ascii="Calibri" w:hAnsi="Calibri"/>
          <w:b w:val="0"/>
          <w:i w:val="0"/>
        </w:rPr>
        <w:t>ATY oF THB Jnisu.—On one of the circuits, in Ireland, Mr. Emmet was to detend one of the United Irishmen s indictet for treason. He en vn where his client was confined, and ver hin case, The prisenoe said hiv consisted in the weaknexe of the pro- 1; and that he should be acquitted, the govern:nent could produce no tes- ageinet him, He said ho wae guilty but, it could not be proved, “ But, . Einmet, “ surely the United Irishmen warter of the country are familiar with 1 nets of your treagon+ how do you at you are not betrayed 1" ‘The pris- jied, “God forbid that such a suspi- uld cross your mind, Jf United Irish. to prove treacherous, my life ia in the forty thousand men! Yes, Mr. Em- 8 day, forty thousand witnesses know ave committed treason ; bul, mark -my life ig safe.” The trisl ensued prisoner was restored to his family his country.</w:t>
      </w:r>
    </w:p>
    <w:p>
      <w:r>
        <w:rPr>
          <w:rFonts w:ascii="Calibri" w:hAnsi="Calibri"/>
          <w:b w:val="0"/>
          <w:i w:val="0"/>
        </w:rPr>
        <w:t>rRiMoNy:—"Habit, and a long lif r, are (nost necessary to happioest en to love than iv generally imagined : in happy with the object of bis st nt until he has passed many days, an all, many years of misfortune. Th pair must know each other to-th of their soula; the mnysterious ve</w:t>
      </w:r>
    </w:p>
    <w:p>
      <w:r>
        <w:rPr>
          <w:rFonts w:ascii="Calibri" w:hAnsi="Calibri"/>
          <w:b/>
          <w:i/>
          <w:color w:val="9B1C1C"/>
        </w:rPr>
        <w:t>[illegible]</w:t>
      </w:r>
    </w:p>
    <w:p>
      <w:pPr>
        <w:pStyle w:val="Heading2"/>
      </w:pPr>
      <w:r>
        <w:t>Source PDF Page 17, Column 3</w:t>
      </w:r>
    </w:p>
    <w:p>
      <w:pPr>
        <w:pStyle w:val="Heading3"/>
      </w:pPr>
      <w:r>
        <w:rPr>
          <w:rFonts w:ascii="Calibri" w:hAnsi="Calibri"/>
          <w:b w:val="0"/>
          <w:i w:val="0"/>
        </w:rPr>
        <w:t>CAGO, LLL, WwW EDRNE</w:t>
      </w:r>
    </w:p>
    <w:p>
      <w:r>
        <w:rPr>
          <w:rFonts w:ascii="Calibri" w:hAnsi="Calibri"/>
          <w:b w:val="0"/>
          <w:i w:val="0"/>
        </w:rPr>
        <w:t>oh TASS en enianiimmaaoas</w:t>
      </w:r>
    </w:p>
    <w:p>
      <w:r>
        <w:rPr>
          <w:rFonts w:ascii="Calibri" w:hAnsi="Calibri"/>
          <w:b w:val="0"/>
          <w:i w:val="0"/>
        </w:rPr>
        <w:t>how closely soever it may be ke the rest of the. world.-~What ! aoe of a fit of caprice, or a burst of passion, avy to be exposed to the fear of losing m ¥ and children, and to renounce the ko 2 passing my. declining days with them? I no one imagine that fear will make me come a hetter husband. No; wedo not lo a property which we are in danger of losin We must not give to Hymen the wings love, nor make a sacred reality a fleeti phantom. One thing alone is sufficient destroy your happiness in such trausient w ions: you will constantly compare the one the other, the wife you have lost to the or you have gained, and do not deceive you self, the ballance will always incline to 1 ast, for so God has constructed the hum: eat. This distinction of sentiment whic should be indivisible, will empoison all o1 joys) When you caress your new-born it fant, you will think of the smiles of th one you have lost; when you preds yor wife to your bosom, your heart will tell ya she is not the first. Every thing in ina tends to Unity ; he is no longer happy whe he is divided, and like God who made hi in his image, his soul seeks incessantly 1 concentrate into one point, the past, the pres ent and the future.—- Chataubriond.</w:t>
      </w:r>
    </w:p>
    <w:p>
      <w:r>
        <w:rPr>
          <w:rFonts w:ascii="Calibri" w:hAnsi="Calibri"/>
          <w:b w:val="0"/>
          <w:i w:val="0"/>
        </w:rPr>
        <w:t>Ergryity.—Eternity! the only them that confuses, humbles, and alarms the prou intellect of man. What is it? The human: mind can grasp any defined time, howeve</w:t>
      </w:r>
    </w:p>
    <w:p>
      <w:r>
        <w:rPr>
          <w:rFonts w:ascii="Calibri" w:hAnsi="Calibri"/>
          <w:b w:val="0"/>
          <w:i w:val="0"/>
        </w:rPr>
        <w:t>vast but this is beyond time and too grea</w:t>
      </w:r>
    </w:p>
    <w:p>
      <w:r>
        <w:rPr>
          <w:rFonts w:ascii="Calibri" w:hAnsi="Calibri"/>
          <w:b w:val="0"/>
          <w:i w:val="0"/>
        </w:rPr>
        <w:t>for the limited conception of man. It ha beginning, and can have no end. © It canno be multiplied, it cannot be added unto, yor ‘May atlempt to subtract from it but it is use: less. Take millions and millions of year: (rom it, take all the time that can enter int: the compass of your imagination, 1t is stil whole and undiminished as before—all cal- culation is lost. Think on; the brain be- comes heated and oppressed with a sensatior too powerful for it to bear, and reason totter in her seat, and you rise with the convictior of the impossibility of the creature attempt- ing to fathom. the Creator; humiliated with the sense of your own nothingness, and im: pressed with the tremendous majesty of the Deity.</w:t>
      </w:r>
    </w:p>
    <w:p>
      <w:r>
        <w:rPr>
          <w:rFonts w:ascii="Calibri" w:hAnsi="Calibri"/>
          <w:b w:val="0"/>
          <w:i w:val="0"/>
        </w:rPr>
        <w:t>Earx Garmes.—Some thirty or forty years since, there lived in the ‘Heart of thu Commonwealth” a notorious character by the name and style of “Crazy Grimes,” famili- arly called *Eaph Grimes,” whose vole study and delight was muchiel. One day Eaph took it into his hea? to disturh the Court o! Justice, towards which he harbored a deadly enmity, for having ona former occasion, his ears to be cropped on the pillory; and with this view, mounting his horse with boots and spurs, and pressing the latter into the sides of his steed, rode him furiously into Court, then sitting on the ground floor of the old Court House, driving the court, bar and jury, from their peaceful seats, and ‘filling the house with terror and consternation-~the ti: der all the while leaning back on his saddle, and apparently reining in his horse with all his might, cried out, “wo, wo, wo, you head- strong, lawless devil, Dll see that justice is done you, if I can ever get you out of this couit howse."——Lynn Record,</w:t>
      </w:r>
    </w:p>
    <w:p>
      <w:r>
        <w:rPr>
          <w:rFonts w:ascii="Calibri" w:hAnsi="Calibri"/>
          <w:b w:val="0"/>
          <w:i w:val="0"/>
        </w:rPr>
        <w:t>A bachelor who was sometimes stricken with years, had been for some time enam:- ored with one of the maiden sisterhood, bu could not muster courage enough to ‘pop the question.” One morning he was resolved te make the attempt. He accordingly wept t the house, knocked at the door, and his love. ly Dulcinea made her appearance. Alter matual nod the following laconic dinlogut ensued: ‘Do you want to change you condition ?? "No." ‘Nor I neither.” And tur: ning about, our bachelor concluded the con- versation with, ‘Thank heaven! Dye got the load off my stomach.’</w:t>
      </w:r>
    </w:p>
    <w:p>
      <w:r>
        <w:rPr>
          <w:rFonts w:ascii="Calibri" w:hAnsi="Calibri"/>
          <w:b w:val="0"/>
          <w:i w:val="0"/>
        </w:rPr>
        <w:t>Pat and the Priest.—One of the tribe o travelling missionaries meeting a jolly Irish: man on the font path near the Hudson cana asked Pat where he was going, “Why,” replied he, “1 am going to Buffalo.” "Ok no,” said the missionary, you are going t perdition—-heaven has commissioned me te tell you so.” “Ah, my good fellow ; anc where are ye a going? 9 Why, Lam callec to a neighbouring village to take up a con: tribution,” ‘Oh no ye sint—ye’re not co: ing to any village at all, for I am commis. sioned to tell ye that ye’re going into thal canal,” and suiting the action‘to the word Pat knocked the good man into the canal.</w:t>
      </w:r>
    </w:p>
    <w:p>
      <w:r>
        <w:rPr>
          <w:rFonts w:ascii="Calibri" w:hAnsi="Calibri"/>
          <w:b w:val="0"/>
          <w:i w:val="0"/>
        </w:rPr>
        <w:t>*. Most of our readers ramember the fable o the oldman with bis ass, who, by trying. t lease every body, pleased nobody, and los bis asainto the bargain. It is ao with polit icians. ‘Those who try to please both re: formers and anti-reformers both aristocrat and democrats, will please no one, and los the object they have in view P. Times.</w:t>
      </w:r>
    </w:p>
    <w:p>
      <w:r>
        <w:rPr>
          <w:rFonts w:ascii="Calibri" w:hAnsi="Calibri"/>
          <w:b w:val="0"/>
          <w:i w:val="0"/>
        </w:rPr>
        <w:t>Anecdote.—-Ap individual named Manx met an insane person, and said ‘I am a double man; » Mann by pame, and a man by na ture.” ‘The insane person wittily replied J am your equal;  at a mao beside my self, and swe two will fight you two.”</w:t>
      </w:r>
    </w:p>
    <w:p>
      <w:r>
        <w:rPr>
          <w:rFonts w:ascii="Calibri" w:hAnsi="Calibri"/>
          <w:b w:val="0"/>
          <w:i w:val="0"/>
        </w:rPr>
        <w:t>A Whi rays “drowning me grill catch at a Wwe? roe. shough—-be the Whigs find it extremely difficult to fin wan atraws to catch at, although their head</w:t>
      </w:r>
    </w:p>
    <w:p>
      <w:pPr>
        <w:pStyle w:val="Heading2"/>
      </w:pPr>
      <w:r>
        <w:t>Source PDF Page 17, Column 4</w:t>
      </w:r>
    </w:p>
    <w:p>
      <w:pPr>
        <w:pStyle w:val="Heading3"/>
      </w:pPr>
      <w:r>
        <w:rPr>
          <w:rFonts w:ascii="Calibri" w:hAnsi="Calibri"/>
          <w:b w:val="0"/>
          <w:i w:val="0"/>
        </w:rPr>
        <w:t>HINTS TO YOUNG FARMERS.</w:t>
      </w:r>
    </w:p>
    <w:p>
      <w:r>
        <w:rPr>
          <w:rFonts w:ascii="Calibri" w:hAnsi="Calibri"/>
          <w:b w:val="0"/>
          <w:i w:val="0"/>
        </w:rPr>
        <w:t>' Consider your calling the most elevat : and the most Important: but never be abe</w:t>
      </w:r>
    </w:p>
    <w:p>
      <w:r>
        <w:rPr>
          <w:rFonts w:ascii="Calibri" w:hAnsi="Calibri"/>
          <w:b w:val="0"/>
          <w:i w:val="0"/>
        </w:rPr>
        <w:t>it, nor be afraid of the frock and the apron</w:t>
      </w:r>
    </w:p>
    <w:p>
      <w:r>
        <w:rPr>
          <w:rFonts w:ascii="Calibri" w:hAnsi="Calibri"/>
          <w:b w:val="0"/>
          <w:i w:val="0"/>
        </w:rPr>
        <w:t>Put off no business which ought and be done to-day, until to-morrow.</w:t>
      </w:r>
    </w:p>
    <w:p>
      <w:r>
        <w:rPr>
          <w:rFonts w:ascii="Calibri" w:hAnsi="Calibri"/>
          <w:b w:val="0"/>
          <w:i w:val="0"/>
        </w:rPr>
        <w:t>_ As s00n a3 the spring opens and the fra iy oat of the ground, put your fences in o er.</w:t>
      </w:r>
    </w:p>
    <w:p>
      <w:r>
        <w:rPr>
          <w:rFonts w:ascii="Calibri" w:hAnsi="Calibri"/>
          <w:b w:val="0"/>
          <w:i w:val="0"/>
        </w:rPr>
        <w:t>Plant no more ground than you can we manure and cultivate to advantage.</w:t>
      </w:r>
    </w:p>
    <w:p>
      <w:r>
        <w:rPr>
          <w:rFonts w:ascii="Calibri" w:hAnsi="Calibri"/>
          <w:b w:val="0"/>
          <w:i w:val="0"/>
        </w:rPr>
        <w:t>Never hire aman to doa piece of swoi which you can do yourself,</w:t>
      </w:r>
    </w:p>
    <w:p>
      <w:r>
        <w:rPr>
          <w:rFonts w:ascii="Calibri" w:hAnsi="Calibri"/>
          <w:b w:val="0"/>
          <w:i w:val="0"/>
        </w:rPr>
        <w:t>Keep no more stock than you can keep i Good order, and that of the best kind.</w:t>
      </w:r>
    </w:p>
    <w:p>
      <w:r>
        <w:rPr>
          <w:rFonts w:ascii="Calibri" w:hAnsi="Calibri"/>
          <w:b w:val="0"/>
          <w:i w:val="0"/>
        </w:rPr>
        <w:t>Never run into debt without a reasonab probability of solving it at the time agreed.</w:t>
      </w:r>
    </w:p>
    <w:p>
      <w:r>
        <w:rPr>
          <w:rFonts w:ascii="Calibri" w:hAnsi="Calibri"/>
          <w:b w:val="0"/>
          <w:i w:val="0"/>
        </w:rPr>
        <w:t>Never carry your notea in your packet book, as the tes or trunk is 4 more appre priate place,</w:t>
      </w:r>
    </w:p>
    <w:p>
      <w:r>
        <w:rPr>
          <w:rFonts w:ascii="Calibri" w:hAnsi="Calibri"/>
          <w:b w:val="0"/>
          <w:i w:val="0"/>
        </w:rPr>
        <w:t>Keep them on file and in order, teady t be found when wanted. . Never buy anything al an auction becaus the article is going cheap, unless you have use for it.</w:t>
      </w:r>
    </w:p>
    <w:p>
      <w:r>
        <w:rPr>
          <w:rFonts w:ascii="Calibri" w:hAnsi="Calibri"/>
          <w:b w:val="0"/>
          <w:i w:val="0"/>
        </w:rPr>
        <w:t>Keep a place for your tools—and you tools in order.</w:t>
      </w:r>
    </w:p>
    <w:p>
      <w:r>
        <w:rPr>
          <w:rFonts w:ascii="Calibri" w:hAnsi="Calibri"/>
          <w:b w:val="0"/>
          <w:i w:val="0"/>
        </w:rPr>
        <w:t>Instead of spending a rainy cay at th dram shop, as many do to their ruin, repai whatever wants mending—post vour books</w:t>
      </w:r>
    </w:p>
    <w:p>
      <w:r>
        <w:rPr>
          <w:rFonts w:ascii="Calibri" w:hAnsi="Calibri"/>
          <w:b w:val="0"/>
          <w:i w:val="0"/>
        </w:rPr>
        <w:t>Should you be fond of the chase, or th sport with the hook, indulge occasionaliy, hu never to the injury of more important con cerns.</w:t>
      </w:r>
    </w:p>
    <w:p>
      <w:r>
        <w:rPr>
          <w:rFonts w:ascii="Calibri" w:hAnsi="Calibri"/>
          <w:b w:val="0"/>
          <w:i w:val="0"/>
        </w:rPr>
        <w:t>By driving your business befure you, ani not premitting your business to drive you you will have opportunities to indulge in in nocent diversions.</w:t>
      </w:r>
    </w:p>
    <w:p>
      <w:r>
        <w:rPr>
          <w:rFonts w:ascii="Calibri" w:hAnsi="Calibri"/>
          <w:b w:val="0"/>
          <w:i w:val="0"/>
        </w:rPr>
        <w:t>Tuomas Jerrerson’s Opinton oF Fan: mERs.—' Those who labor in the earth,” he ent declared, ‘are the chosen people o! Gou, if ever he had a chosen people, whose breasts he has made his peculiar depomt for substantial and genuine virtue. — It is the fo- baetes which be keeps alive that sacred fire, which otherwise might escape from the face of the earth Corruption of morals in the mass of cultivators, is a phenomenon of which no age or nation has found ay exam- pe. It is the mark set on those, who not ooking up to heaven, but their own soil and industry, as does the husbandman, for their subsistance, depend for it on the casualties and caprice of customers. Dependence be- gets subservience and venalty, autfocates the germ of virtue; and prepares fit tools for the designs of ambition. This, the natural pro- gress and consequence of the arts, has some- times, perhaps, been retarded by sccidental cireumatances, but, generally speaking, the Proportion, which the aggregate of the other cizens bears, in any State, to that of its unsovnd to its healthy parts, and. is a good enough barometer. whereby to measure ite degree of corruption.”</w:t>
      </w:r>
    </w:p>
    <w:p>
      <w:r>
        <w:rPr>
          <w:rFonts w:ascii="Calibri" w:hAnsi="Calibri"/>
          <w:b w:val="0"/>
          <w:i w:val="0"/>
        </w:rPr>
        <w:t>New-Yorr, April 23.</w:t>
      </w:r>
    </w:p>
    <w:p>
      <w:r>
        <w:rPr>
          <w:rFonts w:ascii="Calibri" w:hAnsi="Calibri"/>
          <w:b w:val="0"/>
          <w:i w:val="0"/>
        </w:rPr>
        <w:t>Was there ever sucha time as at present? Every thing is dear but money. Land,— no matter where or what-—is bought up at extravagant prices, as if the limita of the country had already become too contracted for its inhabitants. Even Texas is not too distant for the range of speculation to wander. Stocks, goods, groceries, and almost every thing else, partake of the general impulse. What is the cause of all this? It is the resac- tion consequent upon the stagnation of busi- neasa year ago. It is one extreme folluw- ing another, and perhaps preparing the way for a repetition of the first. Every body: is rushing into engagements, as if they could be cancelled by a stroke of the pen. The Banks deal out fieely, the U.. S. Bank tak- ing the lead, and allowing herself to become deeply indebted to the local institutions. What wi bs the issue of all this? i ass ing and still increasing prosperity will be the wie. “We hope so, and ig try to believe it. But really we are not without some mis- givings on the subject. If the panic-mak- ere of 1833-—~4 would exercise their voca- tion a little. at the present moment, we are not sure but they would do the community a service. Certainly the range of speculation needs rather to be checked than fomented.— Journal of Commerce. " Nile’s Register of Baltimore ssys—-We hope that the people will not run * wild,” for the prestot season of prosperity must, in its course, give way to a season of adversity. More business. hes been transacted in our cities this spring than ever before was known, except just-after the last war, which caused a mighty “smashing.” Every thing ison the high pressuro. principle just now, in the east and the weat, the north and the south, anda collapse must take place. :</w:t>
      </w:r>
    </w:p>
    <w:p>
      <w:r>
        <w:rPr>
          <w:rFonts w:ascii="Calibri" w:hAnsi="Calibri"/>
          <w:b w:val="0"/>
          <w:i w:val="0"/>
        </w:rPr>
        <w:t xml:space="preserve">Deatn oy 4. rrcon.—Some time since James Owens was convicted at Hamilton, ‘Upper Canada, of the murder of a man by the name of Foran, and was to have expiated ‘his offence on the gallows, during the present ‘month; but for some cause, not known to us the Executive saw fit to remit the execution of the sevtence, and commuted the punish- ment for an abandonment of the Province. Whea this order = fecured by the vel it was communica’ the prisoner. There wasn provision in the pardon, that he should give bail for the performance on bis part, to move, and never to return. He insisted on an immediate and unconstitutional release; and on the jailor’s remonatratiog with him, he became frantic, and violently assaulted ‘both ca thay oe </w:t>
      </w:r>
      <w:r>
        <w:rPr>
          <w:rFonts w:ascii="Calibri" w:hAnsi="Calibri"/>
          <w:b/>
          <w:i/>
          <w:color w:val="9B1C1C"/>
        </w:rPr>
        <w:t>[illegible]</w:t>
      </w:r>
    </w:p>
    <w:p>
      <w:pPr>
        <w:pStyle w:val="Heading2"/>
      </w:pPr>
      <w:r>
        <w:t>Source PDF Page 17, Column 5</w:t>
      </w:r>
    </w:p>
    <w:p>
      <w:pPr>
        <w:pStyle w:val="Heading3"/>
      </w:pPr>
      <w:r>
        <w:rPr>
          <w:rFonts w:ascii="Calibri" w:hAnsi="Calibri"/>
          <w:b w:val="0"/>
          <w:i w:val="0"/>
        </w:rPr>
        <w:t>&lt;n SN OO TET ASST</w:t>
      </w:r>
    </w:p>
    <w:p>
      <w:r>
        <w:rPr>
          <w:rFonts w:ascii="Calibri" w:hAnsi="Calibri"/>
          <w:b w:val="0"/>
          <w:i w:val="0"/>
        </w:rPr>
        <w:t>to'such a degree that it was with great dif culty that the chains could be fastened on »J limbs, and when that was effected, he'le</w:t>
      </w:r>
    </w:p>
    <w:p>
      <w:r>
        <w:rPr>
          <w:rFonts w:ascii="Calibri" w:hAnsi="Calibri"/>
          <w:b w:val="0"/>
          <w:i w:val="0"/>
        </w:rPr>
        <w:t>j timself upon his pallet, and’ was instantly</w:t>
      </w:r>
    </w:p>
    <w:p>
      <w:r>
        <w:rPr>
          <w:rFonts w:ascii="Calibri" w:hAnsi="Calibri"/>
          <w:b w:val="0"/>
          <w:i w:val="0"/>
        </w:rPr>
        <w:t>1</w:t>
      </w:r>
    </w:p>
    <w:p>
      <w:r>
        <w:rPr>
          <w:rFonts w:ascii="Calibri" w:hAnsi="Calibri"/>
          <w:b w:val="0"/>
          <w:i w:val="0"/>
        </w:rPr>
        <w:t>im. Ady.</w:t>
      </w:r>
    </w:p>
    <w:p>
      <w:r>
        <w:rPr>
          <w:rFonts w:ascii="Calibri" w:hAnsi="Calibri"/>
          <w:b w:val="0"/>
          <w:i w:val="0"/>
        </w:rPr>
        <w:t>corpee.—N. Y.</w:t>
      </w:r>
    </w:p>
    <w:p>
      <w:r>
        <w:rPr>
          <w:rFonts w:ascii="Calibri" w:hAnsi="Calibri"/>
          <w:b w:val="0"/>
          <w:i w:val="0"/>
        </w:rPr>
        <w:t>. The editor of the U.S. Gazette mys- We know of no class: of aspiring citizer</w:t>
      </w:r>
    </w:p>
    <w:p>
      <w:r>
        <w:rPr>
          <w:rFonts w:ascii="Calibri" w:hAnsi="Calibri"/>
          <w:b w:val="0"/>
          <w:i w:val="0"/>
        </w:rPr>
        <w:t>whuse elevation causes less eavy thao th promotion of ballooniate.”?</w:t>
      </w:r>
    </w:p>
    <w:p>
      <w:r>
        <w:rPr>
          <w:rFonts w:ascii="Calibri" w:hAnsi="Calibri"/>
          <w:b w:val="0"/>
          <w:i w:val="0"/>
        </w:rPr>
        <w:t>American Silver.—Tea sets, spoons, fork</w:t>
      </w:r>
    </w:p>
    <w:p>
      <w:r>
        <w:rPr>
          <w:rFonts w:ascii="Calibri" w:hAnsi="Calibri"/>
          <w:b w:val="0"/>
          <w:i w:val="0"/>
        </w:rPr>
        <w:t>vegetable and game dishes, and many othe atticles of domestic use, usually made, jfeal silver, are now manufsetared in Ne York, which is called American, in. contra distinction to German silver. The allo consists essentially of copper, zine, and nicke to the latter of which it owes its color, hard ness, and some other essential properties Manufactures of this kind can of course. afforded much cheaper than those of genuin silver. Pedlars who amnog other untion vend “genuine silver spoons,” to our coun uy matrons, will speculate dn those to grea advantages. The Professor of Chemistry iat Weat Point, states that veasela male o this composition may be used in cookery without injury.</w:t>
      </w:r>
    </w:p>
    <w:p>
      <w:r>
        <w:rPr>
          <w:rFonts w:ascii="Calibri" w:hAnsi="Calibri"/>
          <w:b w:val="0"/>
          <w:i w:val="0"/>
        </w:rPr>
        <w:t>A Bull jigh! with Steam—A few day: since, as the locomotive steam engine wa passing along the Columbia Rail-Road, the engineer espied a noble bull diving acros the field, apparently to give battle to. the machine. He was coming at the top of hi: speed, his tail stuck right into the air, anc his head down, ay if for immediate attack As the bull erract rushed onward, the direct: or checked the car, and received the blow upon the front wheel. ‘The animal recoiled seveal steps—the puffing of the steam pipe seemed to challenge bim to a second onset, and on he came bellowing and tearing up the earth, while his eyes seemed to shoot forth baneful fire. ‘The engineer thought that his safety consisted in moving-—he therefore put on the whole head of the accumulated ateam, and the car, started lile the wood. ‘The enraged beasts truck short of his aim, he missed his footing, and rolled down a high embarkment, to the inGnite gratification of these who had watched hia behavior and to ihe glory of the engineer.-— Phil. U. 8. Ga- sella,</w:t>
      </w:r>
    </w:p>
    <w:p>
      <w:r>
        <w:rPr>
          <w:rFonts w:ascii="Calibri" w:hAnsi="Calibri"/>
          <w:b w:val="0"/>
          <w:i w:val="0"/>
        </w:rPr>
        <w:t>Tur U.S. Sexat.—We copy the sub- joined paragraph from the Journal of Com- merce, to show that even according to the calculation of a whig paper, the character of the United States Senate is redeemed, and that the democracy preponderate in the body. [From the Journal of Commerce.] ‘The political complexion of the 241b Cun- gress will be as follows: “Whig. Jackson. Maine, 2 New Hatopshire, 2 Massachusetts, 2 Rhode Island, 2 Connecticut, ?</w:t>
      </w:r>
    </w:p>
    <w:p>
      <w:r>
        <w:rPr>
          <w:rFonts w:ascii="Calibri" w:hAnsi="Calibri"/>
          <w:b w:val="0"/>
          <w:i w:val="0"/>
        </w:rPr>
        <w:t>Vermont,</w:t>
      </w:r>
    </w:p>
    <w:p>
      <w:r>
        <w:rPr>
          <w:rFonts w:ascii="Calibri" w:hAnsi="Calibri"/>
          <w:b w:val="0"/>
          <w:i w:val="0"/>
        </w:rPr>
        <w:t>New-York, 2 New Jersey, 1 1 Pennsylvania, a Delaware, 2</w:t>
      </w:r>
    </w:p>
    <w:p>
      <w:r>
        <w:rPr>
          <w:rFonts w:ascii="Calibri" w:hAnsi="Calibri"/>
          <w:b w:val="0"/>
          <w:i w:val="0"/>
        </w:rPr>
        <w:t>Maryland, 2</w:t>
      </w:r>
    </w:p>
    <w:p>
      <w:r>
        <w:rPr>
          <w:rFonts w:ascii="Calibri" w:hAnsi="Calibri"/>
          <w:b w:val="0"/>
          <w:i w:val="0"/>
        </w:rPr>
        <w:t>Virginia, a</w:t>
      </w:r>
    </w:p>
    <w:p>
      <w:r>
        <w:rPr>
          <w:rFonts w:ascii="Calibri" w:hAnsi="Calibri"/>
          <w:b w:val="0"/>
          <w:i w:val="0"/>
        </w:rPr>
        <w:t>N. Carolina, 1 1 8, Carolina, 2</w:t>
      </w:r>
    </w:p>
    <w:p>
      <w:r>
        <w:rPr>
          <w:rFonts w:ascii="Calibri" w:hAnsi="Calibri"/>
          <w:b w:val="0"/>
          <w:i w:val="0"/>
        </w:rPr>
        <w:t>Georgia, Kentucky, a</w:t>
      </w:r>
    </w:p>
    <w:p>
      <w:r>
        <w:rPr>
          <w:rFonts w:ascii="Calibri" w:hAnsi="Calibri"/>
          <w:b w:val="0"/>
          <w:i w:val="0"/>
        </w:rPr>
        <w:t>‘Tennessee, 2: Ohio, 1 1 Indiana, 1 1 Illinois, 2 Louisiana, 1 1 Alabama, 3 Missouri, 3 Mississippi, 1 1</w:t>
      </w:r>
    </w:p>
    <w:p>
      <w:r>
        <w:rPr>
          <w:rFonts w:ascii="Calibri" w:hAnsi="Calibri"/>
          <w:b w:val="0"/>
          <w:i w:val="0"/>
        </w:rPr>
        <w:t>— se</w:t>
      </w:r>
    </w:p>
    <w:p>
      <w:r>
        <w:rPr>
          <w:rFonts w:ascii="Calibri" w:hAnsi="Calibri"/>
          <w:b w:val="0"/>
          <w:i w:val="0"/>
        </w:rPr>
        <w:t>24 a</w:t>
      </w:r>
    </w:p>
    <w:p>
      <w:r>
        <w:rPr>
          <w:rFonts w:ascii="Calibri" w:hAnsi="Calibri"/>
          <w:b w:val="0"/>
          <w:i w:val="0"/>
        </w:rPr>
        <w:t>Tt will be seen that we have included in this table the three members to be elected from Reode Island, Mississippi and Tenncs- see, W have done so, because their politi- cal character can he predicted almost to a cathinly, With these exceptions-the Sen- ale is full. : He</w:t>
      </w:r>
    </w:p>
    <w:p>
      <w:r>
        <w:rPr>
          <w:rFonts w:ascii="Calibri" w:hAnsi="Calibri"/>
          <w:b w:val="0"/>
          <w:i w:val="0"/>
        </w:rPr>
        <w:t>We.have classed Mr. of Hendricks, of In- diana thee ts gett pt Bess Carolicia, with th ige, t ir political char- acter, ely that of Mr. Hendricks, has been in dispute ever since their election. Mr. Moore, we have classed with the Jack- son men, because.in his: printed: sddrem to the people of Alabama he expressly declares himaell to be so. : zn</w:t>
      </w:r>
    </w:p>
    <w:p>
      <w:r>
        <w:rPr>
          <w:rFonts w:ascii="Calibri" w:hAnsi="Calibri"/>
          <w:b w:val="0"/>
          <w:i w:val="0"/>
        </w:rPr>
        <w:t>We make, then, with the casting vote of the Vice President, (and possibly without) a bare. majority. of Jackson men in the Senate and will’ probably be increased by the instruction that will be given to. the Senators from Virginia hy ee Leg lature of that State-—from which .will result either a resignation, or a- conformity. to the repabicngen ae views. of ae people of</w:t>
      </w:r>
    </w:p>
    <w:p>
      <w:r>
        <w:rPr>
          <w:rFonts w:ascii="Calibri" w:hAnsi="Calibri"/>
          <w:b w:val="0"/>
          <w:i w:val="0"/>
        </w:rPr>
        <w:t>irginia are such in regard to. the doctrine of Gaerne that one ar the other of theas: alternatives will be unavoidable.</w:t>
      </w:r>
    </w:p>
    <w:p>
      <w:r>
        <w:rPr>
          <w:rFonts w:ascii="Calibri" w:hAnsi="Calibri"/>
          <w:b w:val="0"/>
          <w:i w:val="0"/>
        </w:rPr>
        <w:t>hae been liviog for four yearn as a: lady's maid with 9 female of rank in the vicinity of Pigcadilly. The.denouucement arcae from</w:t>
      </w:r>
    </w:p>
    <w:p>
      <w:pPr>
        <w:pStyle w:val="Heading2"/>
      </w:pPr>
      <w:r>
        <w:t>Source PDF Page 17, Column 6</w:t>
      </w:r>
    </w:p>
    <w:p>
      <w:r>
        <w:rPr>
          <w:rFonts w:ascii="Calibri" w:hAnsi="Calibri"/>
          <w:b w:val="0"/>
          <w:i w:val="0"/>
        </w:rPr>
        <w:t>Travelling through P-ansylcania.«=Pasean* y  TEKS Are now conveyed the whiole distance ber jj tween Pittshurgh and Philadelphia; in a little more than four days, by a new mode of trans.</w:t>
      </w:r>
    </w:p>
    <w:p>
      <w:r>
        <w:rPr>
          <w:rFonts w:ascii="Calibri" w:hAnsi="Calibri"/>
          <w:b w:val="0"/>
          <w:i w:val="0"/>
        </w:rPr>
        <w:t>portation, departing trom this city, they take the rail road to. Culumbia, and thence embark in. handsomely firnished canal boste, which they only leave’ at the mountains, crossin, thance in the rail road care, and at the woatern termination, resuming. the canal boate, “and! procerdnag without’ farther interruption to Pitteburgh, © The mesle are taken on the boats, and the nights spent. in. comfortable beds, while the boat is in progress,</w:t>
      </w:r>
    </w:p>
    <w:p>
      <w:r>
        <w:rPr>
          <w:rFonts w:ascii="Calibri" w:hAnsi="Calibri"/>
          <w:b w:val="0"/>
          <w:i w:val="0"/>
        </w:rPr>
        <w:t>Fellow Citizens of the Counties of Jo Dae viess, Rock Island, Peoria, Fatnam, La Salle, and Cook, by The appointment of Recaiver of Public</w:t>
      </w:r>
    </w:p>
    <w:p>
      <w:r>
        <w:rPr>
          <w:rFonts w:ascii="Calibri" w:hAnsi="Calibri"/>
          <w:b w:val="0"/>
          <w:i w:val="0"/>
        </w:rPr>
        <w:t>Monies, at Galena, with which. have res</w:t>
      </w:r>
    </w:p>
    <w:p>
      <w:r>
        <w:rPr>
          <w:rFonts w:ascii="Calibri" w:hAnsi="Calibri"/>
          <w:b w:val="0"/>
          <w:i w:val="0"/>
        </w:rPr>
        <w:t>cently been favored, neceasarily vacates my</w:t>
      </w:r>
    </w:p>
    <w:p>
      <w:r>
        <w:rPr>
          <w:rFonts w:ascii="Calibri" w:hAnsi="Calibri"/>
          <w:b w:val="0"/>
          <w:i w:val="0"/>
        </w:rPr>
        <w:t>seat in the Senate of our State Legislature.</w:t>
      </w:r>
    </w:p>
    <w:p>
      <w:r>
        <w:rPr>
          <w:rFonts w:ascii="Calibri" w:hAnsi="Calibri"/>
          <w:b w:val="0"/>
          <w:i w:val="0"/>
        </w:rPr>
        <w:t>In dissolving the political connexion that</w:t>
      </w:r>
    </w:p>
    <w:p>
      <w:r>
        <w:rPr>
          <w:rFonts w:ascii="Calibri" w:hAnsi="Calibri"/>
          <w:b w:val="0"/>
          <w:i w:val="0"/>
        </w:rPr>
        <w:t>has subsisted between ua, suffer me. to reiter-</w:t>
      </w:r>
    </w:p>
    <w:p>
      <w:r>
        <w:rPr>
          <w:rFonts w:ascii="Calibri" w:hAnsi="Calibri"/>
          <w:b w:val="0"/>
          <w:i w:val="0"/>
        </w:rPr>
        <w:t>ate my mncere acknowledgments, for the popular honors with which,through: the agen- ey of your partiality, I have heen ‘iaveated.</w:t>
      </w:r>
    </w:p>
    <w:p>
      <w:r>
        <w:rPr>
          <w:rFonts w:ascii="Calibri" w:hAnsi="Calibri"/>
          <w:b w:val="0"/>
          <w:i w:val="0"/>
        </w:rPr>
        <w:t>Aad, gentlemen, whatever may be: your</w:t>
      </w:r>
    </w:p>
    <w:p>
      <w:r>
        <w:rPr>
          <w:rFonts w:ascii="Calibri" w:hAnsi="Calibri"/>
          <w:b w:val="0"/>
          <w:i w:val="0"/>
        </w:rPr>
        <w:t>opinion touching the acts of the last session,</w:t>
      </w:r>
    </w:p>
    <w:p>
      <w:r>
        <w:rPr>
          <w:rFonts w:ascii="Calibri" w:hAnsi="Calibri"/>
          <w:b w:val="0"/>
          <w:i w:val="0"/>
        </w:rPr>
        <w:t>it will ever be to me the source of some</w:t>
      </w:r>
    </w:p>
    <w:p>
      <w:r>
        <w:rPr>
          <w:rFonts w:ascii="Calibri" w:hAnsi="Calibri"/>
          <w:b w:val="0"/>
          <w:i w:val="0"/>
        </w:rPr>
        <w:t>ride that  was honored with a seat in that</w:t>
      </w:r>
    </w:p>
    <w:p>
      <w:r>
        <w:rPr>
          <w:rFonts w:ascii="Calibri" w:hAnsi="Calibri"/>
          <w:b w:val="0"/>
          <w:i w:val="0"/>
        </w:rPr>
        <w:t>legislature. ‘Those selfish and sectinuval pres judices, which hitherto have furnished sub: Jecta of severe animadversion, seemed, dure ing the late winter, to have been merged in considerations of state pride; and, should. jeither of our more important efforts prove ‘inopperative, rely upon it the failure, with Breater propriety, should be attributed to the officious interference of certain sraTE puNC- TIONAMIES,~ than to the circumacribed views of the members taemeelven.</w:t>
      </w:r>
    </w:p>
    <w:p>
      <w:r>
        <w:rPr>
          <w:rFonts w:ascii="Calibri" w:hAnsi="Calibri"/>
          <w:b w:val="0"/>
          <w:i w:val="0"/>
        </w:rPr>
        <w:t>To every patriotic citizen, anxious to wit- ness the developement of the resources of our state, and ready to facilitate her. ascen- sion to that exalted destiny which evidently awaits hez—the proposed conatruction of the Michigan and Tinos canal fornishes maiter of absorbing ‘interest. That you, who feel wo directly interested in ‘tha consummation of this measure, may be possessed of correct information touching ita progress through the late legislature, 1 propose to give a succinet. history ut the means by whieh the preseot canal law was accomplished You. will re-= collect that the Canal Bill, in its original as- pect, and as it virtually ‘passed the Senate,</w:t>
      </w:r>
    </w:p>
    <w:p>
      <w:r>
        <w:rPr>
          <w:rFonts w:ascii="Calibri" w:hAnsi="Calibri"/>
          <w:b w:val="0"/>
          <w:i w:val="0"/>
        </w:rPr>
        <w:t>ledged the faith of the State for two mil-</w:t>
      </w:r>
    </w:p>
    <w:p>
      <w:r>
        <w:rPr>
          <w:rFonts w:ascii="Calibri" w:hAnsi="Calibri"/>
          <w:b w:val="0"/>
          <w:i w:val="0"/>
        </w:rPr>
        <w:t>fone of doliara, with which to construct that important work. While the chrirman of the committee on internal improvements was en- gaged iv framing this Bill, and in preparip 4 the report that accompanied it (Forquer’s Report), some of the committee were ad- vised: of Goveraor Duncan’s opposition ‘to their favorite“ plan—but, with his Tniagu before them, they felt unwilling to. credit a report that would place him in the ridiculous attitude of exerting the influence of his sta. ion to destroy the ONLY feature in his ning Message. Besides their knowledge’ f the growing consequence of our state, beir conviction that, in the estimation of our isters, the position of cur on Lllinois. would’ greatly depend on the character of her works of internal improvement, and their deep so- icitude for the adoption of their own plan xe he must effective, aa well as most certain to swaken action at home, and interest abroad—, sil combined to render the ca indiepo- » ved to anticipate opposition from any. qoarter’ where iatelligedcd be Presnined mdnlle~ Heoce you may . readily imaging our aston- ara at finciog ‘that bis Tescelleney not only avowed open opposition to. our plan, but sctually had become. the ane father of a Bill, which was placed im the bands of an Hon. Senator, to be oflared aa a substitute fos the ona. then uader consideration. His Bill proposed the canal lands as the sole and only warranice for the reimbursement of the requisite loan-—dillesiog materially irom ours a in this important particular. lam not ‘pated to vay that Governor Duncan and i Bill influenced the action of the aforessi¢ Senator. Yet, notwithstanding he is a rep- resentative of -Morgs hiph county fronte erested:in the: con</w:t>
      </w:r>
    </w:p>
    <w:p>
      <w:r>
        <w:rPr>
          <w:rFonts w:ascii="Calibri" w:hAnsi="Calibri"/>
          <w:b w:val="0"/>
          <w:i w:val="0"/>
        </w:rPr>
        <w:t>o submutto smendinents nes under: mood ta. accommodate its provisions: to: the wishes of those who. were a a pledg~ ng the faith of the state... It 20 happened. _ owever, these amendmente did not: effect”</w:t>
      </w:r>
    </w:p>
    <w:p>
      <w:r>
        <w:rPr>
          <w:rFonts w:ascii="Calibri" w:hAnsi="Calibri"/>
          <w:b w:val="0"/>
          <w:i w:val="0"/>
        </w:rPr>
        <w:t>I this feet discovered  uatil the. ret te Bil te the Senna, aad hs</w:t>
      </w:r>
    </w:p>
    <w:p>
      <w:pPr>
        <w:pStyle w:val="Heading1"/>
        <w:pageBreakBefore/>
      </w:pPr>
      <w:r>
        <w:t>Newspaper Page 2 — Source PDF Page 18</w:t>
      </w:r>
    </w:p>
    <w:p>
      <w:pPr>
        <w:pStyle w:val="Heading2"/>
      </w:pPr>
      <w:r>
        <w:t>Source PDF Page 18, Column 1</w:t>
      </w:r>
    </w:p>
    <w:p>
      <w:r>
        <w:rPr>
          <w:rFonts w:ascii="Calibri" w:hAnsi="Calibri"/>
          <w:b w:val="0"/>
          <w:i w:val="0"/>
        </w:rPr>
        <w:t>honora cages demane sof the canal) felt no disposition (9) Journal, firmness, or suspect the filelity, of ose’ prolessions of suppart had al- _ Cana eived the altestations of their works:  Cann ios y therefore were not the least arous- ke tha prevailing impression that the Sen- ie he : hext morning, would be favored erates solution from the House, requesting  vant, a sof the Bill. In the mean times Hine yoy ity were gratified with a re-consil-  nrincipl f the vote; and the question now  Were on concurring with the House in  boundin .ndments. At this critical juncture,  gseroe wnas,'Urom Morgan) who had vo- paar peed us io every xtage of this measure, . ee e. desertion still farnishes matter of  oie ar .L. sptculation, proposed ao amend- up civil ich, in effect, would accommodate  in ite w Hleney, and, at the same time, salis-  practic: who were aitverse to involeing the  the min S the State. Vis colleague (Mr from be ave. indications of following in his 'Y id 4 the loss of the two was more than [OD af to defeat the. Bill. However, 3 (4). jaat froin the House announced the artl-  perused e contemplated resalution, and the  previon nt was withdrawn. Seeing, now, [resort at waa. inevitable, it was deemed  the sal: sable to encounter the surrender in ic feel er Hlouse—consequently, the Bill very arded gonformably to their requesty) \ ot, : amendments gave to. it the form io . ourge is now presented, as one of the LaW8 Jay aces nd. of polit y became necessary that the Govern-  dians, t enate should appoint five Canal Com:  power: rs. Accordingly, the nomination of  be tad Board was. submitted, and_not- mi ne ding they. all entertained the politi- [oa ratio is aml prejudices of his Excellency,  ion w, of the whole number was rejected.  iI) he uch’ aa no recess apprintment could  ment t : in this instance, because there was deed, - ney, it.was confidently expected ana-</w:t>
      </w:r>
    </w:p>
    <w:p>
      <w:r>
        <w:rPr>
          <w:rFonts w:ascii="Calibri" w:hAnsi="Calibri"/>
          <w:b w:val="0"/>
          <w:i w:val="0"/>
        </w:rPr>
        <w:t>and lo nination would be submitted. It was found vever, until after a committee had al on his. Excellency, and advised him ~ Legislature was. about to adjourn,  povin, eived, for reply, that he had no fur-</w:t>
      </w:r>
    </w:p>
    <w:p>
      <w:r>
        <w:rPr>
          <w:rFonts w:ascii="Calibri" w:hAnsi="Calibri"/>
          <w:b w:val="0"/>
          <w:i w:val="0"/>
        </w:rPr>
        <w:t>not, mmmunications to. make, that our ex- Great ns were realised. The Chairman of  every mitlee, upon communicating the ana- are pa given above, told me privately, that  States vernor -expressed his regret that any tion had been presented—at the same ematking, that it was his design to Doi Legislature together next winter— Ne the. commissioners could as. well be Q ane ed; and [in seeming justification of .) ures) further remorked, that it would  jiake thts season to make the necessary  chins ations, &amp;c. By permismon of the  Ve Sanator,: who gave this intelligence, [ Th the facts. to the Senate, and, in my  As. did remark, withsome severity, on the Gove nding course of, the Governor, touching  1 ater... From some cause unknown fo ), isopiniona, about this time, underwent len revolution, and. the. reception of ling hi ecutive Message announced the nom- “TT of Capt. Lion as commissioner and  the ci er of the canal board, .. This nomina-  imu as confirmed—and so ended the Canal , with the business of Legislation. dana ¢ ve, Fellow. Citizens, been thus. parti- cone 3. reciting the jocidents which consti- (ther e history of the cana ured, that the great majority of my to an: are ignorant of the embarrasamentsc'og ' re presented at every stage of this  head e; and my apology for alluding so ¥ould arly to the course of Governor Dun-  ch ay be found in the fact, that the citi. the North of Illinois do’ generally, his Message ag the index to his feal- onsider. that his:energies were made, ate in favor of the loan principle, on a‘leat possible security. weaunptive evidence that his support canal law, even in its present webili- et, was the mere result‘of a cate- circumstances. ‘which he DARE not vail, it:in’ obly necessary to alluce to '° ® tory. movements since the adjournment The! Legislature, which, by-the-bye, should : ered more especially culpable; be.  CM" he assurance of Col. Mather, (whose is above the reach of imputation uring his late visit tothe east, a depatation from the Governor, have od: the funds without difficulty; and in &gt; have had the work, in progress, under J it: management, some time since.*. ept, Gentlemen, assurances of the reapect of 4 obedient servant,</w:t>
      </w:r>
    </w:p>
    <w:p>
      <w:pPr>
        <w:pStyle w:val="Heading3"/>
      </w:pPr>
      <w:r>
        <w:rPr>
          <w:rFonts w:ascii="Calibri" w:hAnsi="Calibri"/>
          <w:b w:val="0"/>
          <w:i w:val="0"/>
        </w:rPr>
        <w:t>SJAMES -W. STEPHENSON.</w:t>
      </w:r>
    </w:p>
    <w:p>
      <w:r>
        <w:rPr>
          <w:rFonts w:ascii="Calibri" w:hAnsi="Calibri"/>
          <w:b w:val="0"/>
          <w:i w:val="0"/>
        </w:rPr>
        <w:t>ran be no apo ove: ‘ ithe has: ont ay sre ca i : ifthe mone</w:t>
      </w:r>
    </w:p>
    <w:p>
      <w:r>
        <w:rPr>
          <w:rFonts w:ascii="Calibri" w:hAnsi="Calibri"/>
          <w:b w:val="0"/>
          <w:i w:val="0"/>
        </w:rPr>
        <w:t>all int</w:t>
      </w:r>
    </w:p>
    <w:p>
      <w:r>
        <w:rPr>
          <w:rFonts w:ascii="Calibri" w:hAnsi="Calibri"/>
          <w:b w:val="0"/>
          <w:i w:val="0"/>
        </w:rPr>
        <w:t>mm his own part is: herewith implied, the competency of the security: nar, dicai rion of Col. . Mather, (whate- ”</w:t>
      </w:r>
    </w:p>
    <w:p>
      <w:r>
        <w:rPr>
          <w:rFonts w:ascii="Calibri" w:hAnsi="Calibri"/>
          <w:b w:val="0"/>
          <w:i w:val="0"/>
        </w:rPr>
        <w:t>al siege Brest</w:t>
      </w:r>
    </w:p>
    <w:p>
      <w:pPr>
        <w:pStyle w:val="Heading2"/>
      </w:pPr>
      <w:r>
        <w:t>Source PDF Page 18, Column 2</w:t>
      </w:r>
    </w:p>
    <w:p>
      <w:r>
        <w:rPr>
          <w:rFonts w:ascii="Calibri" w:hAnsi="Calibri"/>
          <w:b w:val="0"/>
          <w:i w:val="0"/>
        </w:rPr>
        <w:t>sli is eleer that the people-of the  28M will never be content with a coukee  ope. 4; present purened towards them by and co se country. It iw natural, that living  This is Jo, in. the immediate vicinity of 4) there i 1uder aw republican furm of govern:  its cou fonrishing beyond exampie ander</w:t>
      </w:r>
    </w:p>
    <w:p>
      <w:r>
        <w:rPr>
          <w:rFonts w:ascii="Calibri" w:hAnsi="Calibri"/>
          <w:b w:val="0"/>
          <w:i w:val="0"/>
        </w:rPr>
        <w:t>nent, that republican doctrines and  The should become ripe among then.  passed nada an isolated country, or one  Bills o upon a district under a monarchial nt, the present role of the mother) p,., would probably be regarded as mild  nay b ntal, and Bo it iw compared with that Hatt sad Ireland. Bat the people of Ca-) Batt not content with a moderate share) Bait freedom, ‘They see. political liberty  Amori lost sense among us, and they see Its vat y benefical effects. They like not Tea</w:t>
      </w:r>
    </w:p>
    <w:p>
      <w:r>
        <w:rPr>
          <w:rFonts w:ascii="Calibri" w:hAnsi="Calibri"/>
          <w:b w:val="0"/>
          <w:i w:val="0"/>
        </w:rPr>
        <w:t>ns of power sent to rule over tem Bart ond the seas, and they are trembling- army o any act of oppression or ustirpstion  yyy rt of their rulers. At present, they] Bat st without a government. During] - tat winter the provincial parliament mel) Hur applies, and adjourned, Daring the 17, 17° year the governer was cainpalled to] Batt y the military chest for funds to pay Be ies of the public functionaries, Pub- at win Canada demands &amp; popular go- Cor 1, anda popular government wil put  yg » the power of Great Britain over her! (gy, American ‘colonies’ A temporising’ Bay n the part of the mother country, an‘</w:t>
      </w:r>
    </w:p>
    <w:p>
      <w:r>
        <w:rPr>
          <w:rFonts w:ascii="Calibri" w:hAnsi="Calibri"/>
          <w:b w:val="0"/>
          <w:i w:val="0"/>
        </w:rPr>
        <w:t>ional concession, may put oif the day s al equality demanded by the Cana-_ * H tiv surely will come, and with it, the [18th Great Britain over the Canadns will  coast Intely nathing. Opposition on the  gels, British government if pashed too far  lent, long will lead to revolution, and a Be-  the co from the mother country and conces- catior produce such n state of things that it loor if iittle wervice to the British govern.  [OOF retuin posession of the Canadas, In- It a believe that if the account of profit were qow fairly cast up, it would be been nat Great. Britain is for from being a  readi y her possession of the Canadas. Be j sure, it may, the Canadas must be literally</w:t>
      </w:r>
    </w:p>
    <w:p>
      <w:r>
        <w:rPr>
          <w:rFonts w:ascii="Calibri" w:hAnsi="Calibri"/>
          <w:b w:val="0"/>
          <w:i w:val="0"/>
        </w:rPr>
        <w:t>ons we are, or they will not remain] — ©, 8 of Great. Britain. If we mistake  pelop » wisest of the living statesmen of thirty Britain bare confessed, that there is ri rabability befare a great many years ed, that the government of the United i few will be atretched over the far and fer- ntry which now forms its northern yom VEY. Timea.</w:t>
      </w:r>
    </w:p>
    <w:p>
      <w:r>
        <w:rPr>
          <w:rFonts w:ascii="Calibri" w:hAnsi="Calibri"/>
          <w:b w:val="0"/>
          <w:i w:val="0"/>
        </w:rPr>
        <w:t>at New Orleans-The Legiglature + Orleans have enacted that a poll tox lollar per head on every cabin passen- d fifty centa on every dack or steerage yer that shall arrive at that place by. or steamboata, shall be collected.——- Wrleans Ree, above bill, passed the legislature, but toed, as it should have been, by the ior, What ever disposition may have nae or wae intended to have been vith the money had the bill hecome a e principle was a bad one. and predne- incalculagle evil. Gov, White, in giv- reasons for vetoing the bill says, ? Federal Constitution guarantees to zena of each State the privileges and  at:.y, ties of citizenn of the several States, chan n we impose such discriminating bur- differ those who choose to come among us? poser constitution, no State ean without the ” A, -of Congresa, lay any impost or dutios,  Fury han for executing its inspection laws, duty of tonage. Now, iffit were left individual State ae its pleasure, to is intercourse b- a tax ‘of one dollar a » all. persons arriving from without, it he equally free to pash the principle ther, even to a total. prohibition of course whatever.”</w:t>
      </w:r>
    </w:p>
    <w:p>
      <w:r>
        <w:rPr>
          <w:rFonts w:ascii="Calibri" w:hAnsi="Calibri"/>
          <w:b w:val="0"/>
          <w:i w:val="0"/>
        </w:rPr>
        <w:t>There is a newspaper war raging at ter between Professor Sim and Doct. , the former a Lecturer on Phreno- nd the latter an unbeliaver in: the sei- , The controversy grew out of a hoax off upee the Professor, by the Ductor, Juced some respectible young men to edup in Jail.and, submit their heads enolopical examination, as convicts hrenologist detected all sorts. raseally upon the heads of these conatractive  “°° ls. The Doctor, therefore, is likely</w:t>
      </w:r>
    </w:p>
    <w:p>
      <w:r>
        <w:rPr>
          <w:rFonts w:ascii="Calibri" w:hAnsi="Calibri"/>
          <w:b w:val="0"/>
          <w:i w:val="0"/>
        </w:rPr>
        <w:t>he beat of the controversy. But ihe or revenges himself by. insisting that ‘the amateur criminals may yet find ves in Jail when it will ‘not be so cht for them to-escape!—Albany E  The</w:t>
      </w:r>
    </w:p>
    <w:p>
      <w:r>
        <w:rPr>
          <w:rFonts w:ascii="Calibri" w:hAnsi="Calibri"/>
          <w:b w:val="0"/>
          <w:i w:val="0"/>
        </w:rPr>
        <w:t>cold weather is a subject of almost un- remark. Wechave had very fewdaya son: when fires-were.oot comfortable ann a apres without,’ If we t right, Maithias prophesied, about e of his-trial, that there would be -no i weather this year, on account -of the! the people in persecuting him: Some ** mpoater has prophesied that-it: will ‘be ’ ‘ sar roay ah beet ‘reason “of ch Comet. The two , s will balance each other. AV, FJ. wer ce.</w:t>
      </w:r>
    </w:p>
    <w:p>
      <w:r>
        <w:rPr>
          <w:rFonts w:ascii="Calibri" w:hAnsi="Calibri"/>
          <w:b w:val="0"/>
          <w:i w:val="0"/>
        </w:rPr>
        <w:t>most profitable Bal, that we card ofA gentleman: of this: city, ] ¢ e Gazette, has received # letter’ from din Mexico which says that Eugene 400 has lately made an ‘assension in Post. y which yielded him a clear profit of</w:t>
      </w:r>
    </w:p>
    <w:p>
      <w:r>
        <w:rPr>
          <w:rFonts w:ascii="Calibri" w:hAnsi="Calibri"/>
          <w:b w:val="0"/>
          <w:i w:val="0"/>
        </w:rPr>
        <w:t>and that he was making “prepera- F another ascent by which he e rake $20,000 re must bea fine g in that country for the balloon’ men. r &amp; Eng” ah</w:t>
      </w:r>
    </w:p>
    <w:p>
      <w:r>
        <w:rPr>
          <w:rFonts w:ascii="Calibri" w:hAnsi="Calibri"/>
          <w:b w:val="0"/>
          <w:i w:val="0"/>
        </w:rPr>
        <w:t>Careful. A fay deyn since, ‘man  §</w:t>
      </w:r>
    </w:p>
    <w:p>
      <w:pPr>
        <w:pStyle w:val="Heading2"/>
      </w:pPr>
      <w:r>
        <w:t>Source PDF Page 18, Column 3</w:t>
      </w:r>
    </w:p>
    <w:p>
      <w:r>
        <w:rPr>
          <w:rFonts w:ascii="Calibri" w:hAnsi="Calibri"/>
          <w:b w:val="0"/>
          <w:i w:val="0"/>
        </w:rPr>
        <w:t>ty Yaa, On their way Chu he rout for the Gretn say ated Chin en Line vountry fooas Highly  dicin</w:t>
      </w:r>
    </w:p>
    <w:p>
      <w:r>
        <w:rPr>
          <w:rFonts w:ascii="Calibri" w:hAnsi="Calibri"/>
          <w:b w:val="0"/>
          <w:i w:val="0"/>
        </w:rPr>
        <w:t>will return fey mmence the portant wire hope that it wil!</w:t>
      </w:r>
    </w:p>
    <w:p>
      <w:r>
        <w:rPr>
          <w:rFonts w:ascii="Calibri" w:hAnsi="Calibri"/>
          <w:b w:val="0"/>
          <w:i w:val="0"/>
        </w:rPr>
        <w:t>egialature of the State of Maine, has priat</w:t>
      </w:r>
    </w:p>
    <w:p>
      <w:r>
        <w:rPr>
          <w:rFonts w:ascii="Calibri" w:hAnsi="Calibri"/>
          <w:b w:val="0"/>
          <w:i w:val="0"/>
        </w:rPr>
        <w:t>fi SEVER aud Jeeaton-  aac]</w:t>
      </w:r>
    </w:p>
    <w:p>
      <w:r>
        <w:rPr>
          <w:rFonts w:ascii="Calibri" w:hAnsi="Calibri"/>
          <w:b w:val="0"/>
          <w:i w:val="0"/>
        </w:rPr>
        <w:t>wow te pravecuted to Notion. Green Bay i ;</w:t>
      </w:r>
    </w:p>
    <w:p>
      <w:r>
        <w:rPr>
          <w:rFonts w:ascii="Calibri" w:hAnsi="Calibri"/>
          <w:b w:val="0"/>
          <w:i w:val="0"/>
        </w:rPr>
        <w:t>soo een onic</w:t>
      </w:r>
    </w:p>
    <w:p>
      <w:r>
        <w:rPr>
          <w:rFonts w:ascii="Calibri" w:hAnsi="Calibri"/>
          <w:b w:val="0"/>
          <w:i w:val="0"/>
        </w:rPr>
        <w:t>3;</w:t>
      </w:r>
    </w:p>
    <w:p>
      <w:r>
        <w:rPr>
          <w:rFonts w:ascii="Calibri" w:hAnsi="Calibri"/>
          <w:b w:val="0"/>
          <w:i w:val="0"/>
        </w:rPr>
        <w:t>ioe bank daya, to Claeago, fying</w:t>
      </w:r>
    </w:p>
    <w:p>
      <w:r>
        <w:rPr>
          <w:rFonts w:ascii="Calibri" w:hAnsi="Calibri"/>
          <w:b w:val="0"/>
          <w:i w:val="0"/>
        </w:rPr>
        <w:t>ne</w:t>
      </w:r>
    </w:p>
    <w:p>
      <w:r>
        <w:rPr>
          <w:rFonts w:ascii="Calibri" w:hAnsi="Calibri"/>
          <w:b w:val="0"/>
          <w:i w:val="0"/>
        </w:rPr>
        <w:t>ia prohibiting the circulation of Bank publi</w:t>
      </w:r>
    </w:p>
    <w:p>
      <w:r>
        <w:rPr>
          <w:rFonts w:ascii="Calibri" w:hAnsi="Calibri"/>
          <w:b w:val="0"/>
          <w:i w:val="0"/>
        </w:rPr>
        <w:t>» denomination leav than two dollare. Enie</w:t>
      </w:r>
    </w:p>
    <w:p>
      <w:r>
        <w:rPr>
          <w:rFonts w:ascii="Calibri" w:hAnsi="Calibri"/>
          <w:b w:val="0"/>
          <w:i w:val="0"/>
        </w:rPr>
        <w:t>bank tionary Battles. The following tables) proy</w:t>
      </w:r>
    </w:p>
    <w:p>
      <w:r>
        <w:rPr>
          <w:rFonts w:ascii="Calibri" w:hAnsi="Calibri"/>
          <w:b w:val="0"/>
          <w:i w:val="0"/>
        </w:rPr>
        <w:t>useful for occasion il reference : and , of Concord, April 20, 1775. petit</w:t>
      </w:r>
    </w:p>
    <w:p>
      <w:r>
        <w:rPr>
          <w:rFonts w:ascii="Calibri" w:hAnsi="Calibri"/>
          <w:b w:val="0"/>
          <w:i w:val="0"/>
        </w:rPr>
        <w:t>of Bunker- Hill, June 15, 1775.</w:t>
      </w:r>
    </w:p>
    <w:p>
      <w:r>
        <w:rPr>
          <w:rFonts w:ascii="Calibri" w:hAnsi="Calibri"/>
          <w:b w:val="0"/>
          <w:i w:val="0"/>
        </w:rPr>
        <w:t>. of Old Hampton, Va., where the In ns took 9 deck yeasela, Nov. 1775. any of Great Bridge, Va., Dee. 18, 1774. , of Fort Washington, Nov. 18, 177%. had of Furt Lee, Noy. 19, 1773, jeete</w:t>
      </w:r>
    </w:p>
    <w:p>
      <w:r>
        <w:rPr>
          <w:rFonts w:ascii="Calibri" w:hAnsi="Calibri"/>
          <w:b w:val="0"/>
          <w:i w:val="0"/>
        </w:rPr>
        <w:t>-of Trenton, where Washington and bis  the</w:t>
      </w:r>
    </w:p>
    <w:p>
      <w:r>
        <w:rPr>
          <w:rFonts w:ascii="Calibri" w:hAnsi="Calibri"/>
          <w:b w:val="0"/>
          <w:i w:val="0"/>
        </w:rPr>
        <w:t>ok 10:0 Hexsians, Dee. 25, 1776. sopsi » of Princeton, Jan, 2, 1777. of th » of Brandywine. Sept. 1, 1777. rail » of Germantown, Oct, 4,.1777.</w:t>
      </w:r>
    </w:p>
    <w:p>
      <w:r>
        <w:rPr>
          <w:rFonts w:ascii="Calibri" w:hAnsi="Calibri"/>
          <w:b w:val="0"/>
          <w:i w:val="0"/>
        </w:rPr>
        <w:t>° wer me's army taken near Saratoga, Oct.</w:t>
      </w:r>
    </w:p>
    <w:p>
      <w:r>
        <w:rPr>
          <w:rFonts w:ascii="Calibri" w:hAnsi="Calibri"/>
          <w:b w:val="0"/>
          <w:i w:val="0"/>
        </w:rPr>
        <w:t>sion 2 of Red Banks, Oct. 22, 1777. an : of Monmouth, Jone 19, 1773, ta U rofStony Point, July. 16, 1779. the » of Guilfont, N.C. March, 1781. Albi</w:t>
      </w:r>
    </w:p>
    <w:p>
      <w:r>
        <w:rPr>
          <w:rFonts w:ascii="Calibri" w:hAnsi="Calibri"/>
          <w:b w:val="0"/>
          <w:i w:val="0"/>
        </w:rPr>
        <w:t>wallis and his army taken at Yorktown,  Ber!</w:t>
      </w:r>
    </w:p>
    <w:p>
      <w:r>
        <w:rPr>
          <w:rFonts w:ascii="Calibri" w:hAnsi="Calibri"/>
          <w:b w:val="0"/>
          <w:i w:val="0"/>
        </w:rPr>
        <w:t>(48, 1751. i oe the » of King’s Mountain, Oct. 1751. vari sof Long laland, Aug. 27, 1779, bil’s</w:t>
      </w:r>
    </w:p>
    <w:p>
      <w:r>
        <w:rPr>
          <w:rFonts w:ascii="Calibri" w:hAnsi="Calibri"/>
          <w:b w:val="0"/>
          <w:i w:val="0"/>
        </w:rPr>
        <w:t>= EpnaNeRMEN Teel Nev</w:t>
      </w:r>
    </w:p>
    <w:p>
      <w:r>
        <w:rPr>
          <w:rFonts w:ascii="Calibri" w:hAnsi="Calibri"/>
          <w:b w:val="0"/>
          <w:i w:val="0"/>
        </w:rPr>
        <w:t>ceine.—Bell’s Messenger of the  erec it. states that the whole Liverpool  to a strewed with wrecks of different ves-  3E</w:t>
      </w:r>
    </w:p>
    <w:p>
      <w:r>
        <w:rPr>
          <w:rFonts w:ascii="Calibri" w:hAnsi="Calibri"/>
          <w:b w:val="0"/>
          <w:i w:val="0"/>
        </w:rPr>
        <w:t>wing to the heavy gales lately preva-</w:t>
      </w:r>
    </w:p>
    <w:p>
      <w:r>
        <w:rPr>
          <w:rFonts w:ascii="Calibri" w:hAnsi="Calibri"/>
          <w:b w:val="0"/>
          <w:i w:val="0"/>
        </w:rPr>
        <w:t>Men, women, and st, were in a state</w:t>
      </w:r>
    </w:p>
    <w:p>
      <w:r>
        <w:rPr>
          <w:rFonts w:ascii="Calibri" w:hAnsi="Calibri"/>
          <w:b w:val="0"/>
          <w:i w:val="0"/>
        </w:rPr>
        <w:t>lati children, all along Pe</w:t>
      </w:r>
    </w:p>
    <w:p>
      <w:r>
        <w:rPr>
          <w:rFonts w:ascii="Calibri" w:hAnsi="Calibri"/>
          <w:b w:val="0"/>
          <w:i w:val="0"/>
        </w:rPr>
        <w:t>of constant intoxi-  5,</w:t>
      </w:r>
    </w:p>
    <w:p>
      <w:r>
        <w:rPr>
          <w:rFonts w:ascii="Calibri" w:hAnsi="Calibri"/>
          <w:b w:val="0"/>
          <w:i w:val="0"/>
        </w:rPr>
        <w:t>from ram, which had been cast at their  priy y the wind and waves, nate</w:t>
      </w:r>
    </w:p>
    <w:p>
      <w:r>
        <w:rPr>
          <w:rFonts w:ascii="Calibri" w:hAnsi="Calibri"/>
          <w:b w:val="0"/>
          <w:i w:val="0"/>
        </w:rPr>
        <w:t>said that Mr. Solitude Ewing has  dive</w:t>
      </w:r>
    </w:p>
    <w:p>
      <w:r>
        <w:rPr>
          <w:rFonts w:ascii="Calibri" w:hAnsi="Calibri"/>
          <w:b w:val="0"/>
          <w:i w:val="0"/>
        </w:rPr>
        <w:t>safely delivered of</w:t>
      </w:r>
    </w:p>
    <w:p>
      <w:r>
        <w:rPr>
          <w:rFonts w:ascii="Calibri" w:hAnsi="Calibri"/>
          <w:b w:val="0"/>
          <w:i w:val="0"/>
        </w:rPr>
        <w:t>desi</w:t>
      </w:r>
    </w:p>
    <w:p>
      <w:r>
        <w:rPr>
          <w:rFonts w:ascii="Calibri" w:hAnsi="Calibri"/>
          <w:b w:val="0"/>
          <w:i w:val="0"/>
        </w:rPr>
        <w:t>a broad laygh, on  the</w:t>
      </w:r>
    </w:p>
    <w:p>
      <w:r>
        <w:rPr>
          <w:rFonts w:ascii="Calibri" w:hAnsi="Calibri"/>
          <w:b w:val="0"/>
          <w:i w:val="0"/>
        </w:rPr>
        <w:t>r one of his own speeches about pres-  cov</w:t>
      </w:r>
    </w:p>
    <w:p>
      <w:r>
        <w:rPr>
          <w:rFonts w:ascii="Calibri" w:hAnsi="Calibri"/>
          <w:b w:val="0"/>
          <w:i w:val="0"/>
        </w:rPr>
        <w:t>istress, ruin, and revolufion.</w:t>
      </w:r>
    </w:p>
    <w:p>
      <w:r>
        <w:rPr>
          <w:rFonts w:ascii="Calibri" w:hAnsi="Calibri"/>
          <w:b w:val="0"/>
          <w:i w:val="0"/>
        </w:rPr>
        <w:t>wt evel</w:t>
      </w:r>
    </w:p>
    <w:p>
      <w:r>
        <w:rPr>
          <w:rFonts w:ascii="Calibri" w:hAnsi="Calibri"/>
          <w:b w:val="0"/>
          <w:i w:val="0"/>
        </w:rPr>
        <w:t>war</w:t>
      </w:r>
    </w:p>
    <w:p>
      <w:r>
        <w:rPr>
          <w:rFonts w:ascii="Calibri" w:hAnsi="Calibri"/>
          <w:b w:val="0"/>
          <w:i w:val="0"/>
        </w:rPr>
        <w:t>van Boat Susk.--A. Canal Boat  ,,.,, ing to the Troy and Erie Line, with  tatu five tons of Merchandize, was last  ject</w:t>
      </w:r>
    </w:p>
    <w:p>
      <w:r>
        <w:rPr>
          <w:rFonts w:ascii="Calibri" w:hAnsi="Calibri"/>
          <w:b w:val="0"/>
          <w:i w:val="0"/>
        </w:rPr>
        <w:t>by an unavoidable. accident, sunk, a</w:t>
      </w:r>
    </w:p>
    <w:p>
      <w:r>
        <w:rPr>
          <w:rFonts w:ascii="Calibri" w:hAnsi="Calibri"/>
          <w:b w:val="0"/>
          <w:i w:val="0"/>
        </w:rPr>
        <w:t>ites west of Schenectady. “Much of] intr ight being of a perishable character,  rat</w:t>
      </w:r>
    </w:p>
    <w:p>
      <w:r>
        <w:rPr>
          <w:rFonts w:ascii="Calibri" w:hAnsi="Calibri"/>
          <w:b w:val="0"/>
          <w:i w:val="0"/>
        </w:rPr>
        <w:t>s we regret to learn, wilihe considern~ It is fortunate, however, far those who</w:t>
      </w:r>
    </w:p>
    <w:p>
      <w:r>
        <w:rPr>
          <w:rFonts w:ascii="Calibri" w:hAnsi="Calibri"/>
          <w:b w:val="0"/>
          <w:i w:val="0"/>
        </w:rPr>
        <w:t>rig corny tho</w:t>
      </w:r>
    </w:p>
    <w:p>
      <w:r>
        <w:rPr>
          <w:rFonts w:ascii="Calibri" w:hAnsi="Calibri"/>
          <w:b w:val="0"/>
          <w:i w:val="0"/>
        </w:rPr>
        <w:t>the goods that the pruprietors of the  ,,i1 hich shipped ‘them are abundantly res-  hj le, and: will ey the entire loss ag soon  ienp</w:t>
      </w:r>
    </w:p>
    <w:p>
      <w:r>
        <w:rPr>
          <w:rFonts w:ascii="Calibri" w:hAnsi="Calibri"/>
          <w:b w:val="0"/>
          <w:i w:val="0"/>
        </w:rPr>
        <w:t>amount shal Journal.</w:t>
      </w:r>
    </w:p>
    <w:p>
      <w:r>
        <w:rPr>
          <w:rFonts w:ascii="Calibri" w:hAnsi="Calibri"/>
          <w:b w:val="0"/>
          <w:i w:val="0"/>
        </w:rPr>
        <w:t>BAT Faimpronto~t</w:t>
      </w:r>
    </w:p>
    <w:p>
      <w:r>
        <w:rPr>
          <w:rFonts w:ascii="Calibri" w:hAnsi="Calibri"/>
          <w:b w:val="0"/>
          <w:i w:val="0"/>
        </w:rPr>
        <w:t>have been ascertained. —</w:t>
      </w:r>
    </w:p>
    <w:p>
      <w:r>
        <w:rPr>
          <w:rFonts w:ascii="Calibri" w:hAnsi="Calibri"/>
          <w:b w:val="0"/>
          <w:i w:val="0"/>
        </w:rPr>
        <w:t>or</w:t>
      </w:r>
    </w:p>
    <w:p>
      <w:r>
        <w:rPr>
          <w:rFonts w:ascii="Calibri" w:hAnsi="Calibri"/>
          <w:b w:val="0"/>
          <w:i w:val="0"/>
        </w:rPr>
        <w:t>sen omy Jn Saturday night to</w:t>
      </w:r>
    </w:p>
    <w:p>
      <w:r>
        <w:rPr>
          <w:rFonts w:ascii="Calibri" w:hAnsi="Calibri"/>
          <w:b w:val="0"/>
          <w:i w:val="0"/>
        </w:rPr>
        <w:t>fire broke out in the store house of A,  all.</w:t>
      </w:r>
    </w:p>
    <w:p>
      <w:r>
        <w:rPr>
          <w:rFonts w:ascii="Calibri" w:hAnsi="Calibri"/>
          <w:b w:val="0"/>
          <w:i w:val="0"/>
        </w:rPr>
        <w:t>at Fairport, by wh arrivals of goods, ly conanmed. The</w:t>
      </w:r>
    </w:p>
    <w:p>
      <w:r>
        <w:rPr>
          <w:rFonts w:ascii="Calibri" w:hAnsi="Calibri"/>
          <w:b w:val="0"/>
          <w:i w:val="0"/>
        </w:rPr>
        <w:t>ich the building and  ero left in storage, were  tab principal losers are,  the</w:t>
      </w:r>
    </w:p>
    <w:p>
      <w:r>
        <w:rPr>
          <w:rFonts w:ascii="Calibri" w:hAnsi="Calibri"/>
          <w:b w:val="0"/>
          <w:i w:val="0"/>
        </w:rPr>
        <w:t>ble-—-#tore house.and groceries, estimnt+  ter from 8,500 to 95.000, insured 91,300  thir : Protection. Insurance Co., "Hartford, Ct,  olte sherburn #4, Williams, of Parkmau—  par</w:t>
      </w:r>
    </w:p>
    <w:p>
      <w:r>
        <w:rPr>
          <w:rFonts w:ascii="Calibri" w:hAnsi="Calibri"/>
          <w:b w:val="0"/>
          <w:i w:val="0"/>
        </w:rPr>
        <w:t>stock of goods for two stores, just len-  sre</w:t>
      </w:r>
    </w:p>
    <w:p>
      <w:r>
        <w:rPr>
          <w:rFonts w:ascii="Calibri" w:hAnsi="Calibri"/>
          <w:b w:val="0"/>
          <w:i w:val="0"/>
        </w:rPr>
        <w:t>value, $19,000, no</w:t>
      </w:r>
    </w:p>
    <w:p>
      <w:r>
        <w:rPr>
          <w:rFonts w:ascii="Calibri" w:hAnsi="Calibri"/>
          <w:b w:val="0"/>
          <w:i w:val="0"/>
        </w:rPr>
        <w:t>jouse was also a large quantity of mer-  ihe</w:t>
      </w:r>
    </w:p>
    <w:p>
      <w:r>
        <w:rPr>
          <w:rFonts w:ascii="Calibri" w:hAnsi="Calibri"/>
          <w:b w:val="0"/>
          <w:i w:val="0"/>
        </w:rPr>
        <w:t>insurance. . In the  thai</w:t>
      </w:r>
    </w:p>
    <w:p>
      <w:r>
        <w:rPr>
          <w:rFonts w:ascii="Calibri" w:hAnsi="Calibri"/>
          <w:b w:val="0"/>
          <w:i w:val="0"/>
        </w:rPr>
        <w:t>zo, belonging to various individuals in  cou</w:t>
      </w:r>
    </w:p>
    <w:p>
      <w:r>
        <w:rPr>
          <w:rFonts w:ascii="Calibri" w:hAnsi="Calibri"/>
          <w:b w:val="0"/>
          <w:i w:val="0"/>
        </w:rPr>
        <w:t>nt parts of the country.’ ‘The fire iseup-  est to have been accilental. int THEA—The building of the Concord  ma:</w:t>
      </w:r>
    </w:p>
    <w:p>
      <w:r>
        <w:rPr>
          <w:rFonts w:ascii="Calibri" w:hAnsi="Calibri"/>
          <w:b w:val="0"/>
          <w:i w:val="0"/>
        </w:rPr>
        <w:t>ce, and the adjoining saw mill were des-  whi by freon Sunday night Jast, Loar, [tion ae insurance. Puinsville Telegraph, ben ! ees</w:t>
      </w:r>
    </w:p>
    <w:p>
      <w:r>
        <w:rPr>
          <w:rFonts w:ascii="Calibri" w:hAnsi="Calibri"/>
          <w:b w:val="0"/>
          <w:i w:val="0"/>
        </w:rPr>
        <w:t>ee ees mene pn fe as Monpuns,—The Millddge Recorder  pub at the Creek Indiana on the @ist ult,,  the</w:t>
      </w:r>
    </w:p>
    <w:p>
      <w:r>
        <w:rPr>
          <w:rFonts w:ascii="Calibri" w:hAnsi="Calibri"/>
          <w:b w:val="0"/>
          <w:i w:val="0"/>
        </w:rPr>
        <w:t>eda citizen of Columbus, and fired:at- tere mpanion, who escaped; and had-valso, chic</w:t>
      </w:r>
    </w:p>
    <w:p>
      <w:r>
        <w:rPr>
          <w:rFonts w:ascii="Calibri" w:hAnsi="Calibri"/>
          <w:b w:val="0"/>
          <w:i w:val="0"/>
        </w:rPr>
        <w:t>rod a gentleman from 8, Carolina, who</w:t>
      </w:r>
    </w:p>
    <w:p>
      <w:r>
        <w:rPr>
          <w:rFonts w:ascii="Calibri" w:hAnsi="Calibri"/>
          <w:b w:val="0"/>
          <w:i w:val="0"/>
        </w:rPr>
        <w:t>moving.</w:t>
      </w:r>
    </w:p>
    <w:p>
      <w:r>
        <w:rPr>
          <w:rFonts w:ascii="Calibri" w:hAnsi="Calibri"/>
          <w:b w:val="0"/>
          <w:i w:val="0"/>
        </w:rPr>
        <w:t>fructive Fire.—The</w:t>
      </w:r>
    </w:p>
    <w:p>
      <w:r>
        <w:rPr>
          <w:rFonts w:ascii="Calibri" w:hAnsi="Calibri"/>
          <w:b w:val="0"/>
          <w:i w:val="0"/>
        </w:rPr>
        <w:t>rare nee</w:t>
      </w:r>
    </w:p>
    <w:p>
      <w:r>
        <w:rPr>
          <w:rFonts w:ascii="Calibri" w:hAnsi="Calibri"/>
          <w:b w:val="0"/>
          <w:i w:val="0"/>
        </w:rPr>
        <w:t>northern section of</w:t>
      </w:r>
    </w:p>
    <w:p>
      <w:r>
        <w:rPr>
          <w:rFonts w:ascii="Calibri" w:hAnsi="Calibri"/>
          <w:b w:val="0"/>
          <w:i w:val="0"/>
        </w:rPr>
        <w:t>¥ was visiled yeterday with the most hov</w:t>
      </w:r>
    </w:p>
    <w:p>
      <w:r>
        <w:rPr>
          <w:rFonts w:ascii="Calibri" w:hAnsi="Calibri"/>
          <w:b w:val="0"/>
          <w:i w:val="0"/>
        </w:rPr>
        <w:t>clive fire which has oceurred a: Ng arti at about o'clock, P. M., in the carpenters. sho</w:t>
      </w:r>
    </w:p>
    <w:p>
      <w:r>
        <w:rPr>
          <w:rFonts w:ascii="Calibri" w:hAnsi="Calibri"/>
          <w:b w:val="0"/>
          <w:i w:val="0"/>
        </w:rPr>
        <w:t>th and Stetson, whishi@ar ¢ eet marae pro)</w:t>
      </w:r>
    </w:p>
    <w:p>
      <w:r>
        <w:rPr>
          <w:rFonts w:ascii="Calibri" w:hAnsi="Calibri"/>
          <w:b w:val="0"/>
          <w:i w:val="0"/>
        </w:rPr>
        <w:t>bursting of a spirit</w:t>
      </w:r>
    </w:p>
    <w:p>
      <w:r>
        <w:rPr>
          <w:rFonts w:ascii="Calibri" w:hAnsi="Calibri"/>
          <w:b w:val="0"/>
          <w:i w:val="0"/>
        </w:rPr>
        <w:t>‘here it bo quarter  toy</w:t>
      </w:r>
    </w:p>
    <w:p>
      <w:r>
        <w:rPr>
          <w:rFonts w:ascii="Calibri" w:hAnsi="Calibri"/>
          <w:b w:val="0"/>
          <w:i w:val="0"/>
        </w:rPr>
        <w:t>gas lamp, accident-  &amp;#t</w:t>
      </w:r>
    </w:p>
    <w:p>
      <w:r>
        <w:rPr>
          <w:rFonts w:ascii="Calibri" w:hAnsi="Calibri"/>
          <w:b w:val="0"/>
          <w:i w:val="0"/>
        </w:rPr>
        <w:t>‘opped upon, the floor, and gd rapid was  CY.</w:t>
      </w:r>
    </w:p>
    <w:p>
      <w:r>
        <w:rPr>
          <w:rFonts w:ascii="Calibri" w:hAnsi="Calibri"/>
          <w:b w:val="0"/>
          <w:i w:val="0"/>
        </w:rPr>
        <w:t>ogress of the flames that the work, of abliged to make. their eeain th le iban</w:t>
      </w:r>
    </w:p>
    <w:p>
      <w:r>
        <w:rPr>
          <w:rFonts w:ascii="Calibri" w:hAnsi="Calibri"/>
          <w:b w:val="0"/>
          <w:i w:val="0"/>
        </w:rPr>
        <w:t>without saving ¢</w:t>
      </w:r>
    </w:p>
    <w:p>
      <w:r>
        <w:rPr>
          <w:rFonts w:ascii="Calibri" w:hAnsi="Calibri"/>
          <w:b w:val="0"/>
          <w:i w:val="0"/>
        </w:rPr>
        <w:t>ven tl</w:t>
      </w:r>
    </w:p>
    <w:p>
      <w:r>
        <w:rPr>
          <w:rFonts w:ascii="Calibri" w:hAnsi="Calibri"/>
          <w:b w:val="0"/>
          <w:i w:val="0"/>
        </w:rPr>
        <w:t>: eir coulg, oF ‘The wind was vary hugh dnrng iss pel aternoon, blowing’ nisl and j</w:t>
      </w:r>
    </w:p>
    <w:p>
      <w:r>
        <w:rPr>
          <w:rFonts w:ascii="Calibri" w:hAnsi="Calibri"/>
          <w:b w:val="0"/>
          <w:i w:val="0"/>
        </w:rPr>
        <w:t>west, which immediately eommunicated ye</w:t>
      </w:r>
    </w:p>
    <w:p>
      <w:r>
        <w:rPr>
          <w:rFonts w:ascii="Calibri" w:hAnsi="Calibri"/>
          <w:b w:val="0"/>
          <w:i w:val="0"/>
        </w:rPr>
        <w:t>6 to. numerous buildings in Blackstone, ihe</w:t>
      </w:r>
    </w:p>
    <w:p>
      <w:r>
        <w:rPr>
          <w:rFonts w:ascii="Calibri" w:hAnsi="Calibri"/>
          <w:b w:val="0"/>
          <w:i w:val="0"/>
        </w:rPr>
        <w:t>suine moment, and</w:t>
      </w:r>
    </w:p>
    <w:p>
      <w:r>
        <w:rPr>
          <w:rFonts w:ascii="Calibri" w:hAnsi="Calibri"/>
          <w:b w:val="0"/>
          <w:i w:val="0"/>
        </w:rPr>
        <w:t>» Pond, Cross, and Hanover ‘atreets,  cha re broke out in # many different places  ste</w:t>
      </w:r>
    </w:p>
    <w:p>
      <w:r>
        <w:rPr>
          <w:rFonts w:ascii="Calibri" w:hAnsi="Calibri"/>
          <w:b w:val="0"/>
          <w:i w:val="0"/>
        </w:rPr>
        <w:t>before.the Fire De-  asx</w:t>
      </w:r>
    </w:p>
    <w:p>
      <w:r>
        <w:rPr>
          <w:rFonts w:ascii="Calibri" w:hAnsi="Calibri"/>
          <w:b w:val="0"/>
          <w:i w:val="0"/>
        </w:rPr>
        <w:t>ant had time to get fairly at work, that  jus</w:t>
      </w:r>
    </w:p>
    <w:p>
      <w:r>
        <w:rPr>
          <w:rFonts w:ascii="Calibri" w:hAnsi="Calibri"/>
          <w:b w:val="0"/>
          <w:i w:val="0"/>
        </w:rPr>
        <w:t>along time before</w:t>
      </w:r>
    </w:p>
    <w:p>
      <w:r>
        <w:rPr>
          <w:rFonts w:ascii="Calibri" w:hAnsi="Calibri"/>
          <w:b w:val="0"/>
          <w:i w:val="0"/>
        </w:rPr>
        <w:t>their coutrol, to any considerable cx- eomething hike tweuty buildings in the nt atreets being on fire at the usme mo-</w:t>
      </w:r>
    </w:p>
    <w:p>
      <w:r>
        <w:rPr>
          <w:rFonts w:ascii="Calibri" w:hAnsi="Calibri"/>
          <w:b w:val="0"/>
          <w:i w:val="0"/>
        </w:rPr>
        <w:t>For nearly ‘three: hours the flames</w:t>
      </w:r>
    </w:p>
    <w:p>
      <w:r>
        <w:rPr>
          <w:rFonts w:ascii="Calibri" w:hAnsi="Calibri"/>
          <w:b w:val="0"/>
          <w:i w:val="0"/>
        </w:rPr>
        <w:t>they could bring it ject and ver lisa</w:t>
      </w:r>
    </w:p>
    <w:p>
      <w:r>
        <w:rPr>
          <w:rFonts w:ascii="Calibri" w:hAnsi="Calibri"/>
          <w:b w:val="0"/>
          <w:i w:val="0"/>
        </w:rPr>
        <w:t xml:space="preserve">almost unabated, and destroyed, ax near Of could estimate, from 35 to 58 dwell.  ple. </w:t>
      </w:r>
      <w:r>
        <w:rPr>
          <w:rFonts w:ascii="Calibri" w:hAnsi="Calibri"/>
          <w:b/>
          <w:i/>
          <w:color w:val="9B1C1C"/>
        </w:rPr>
        <w:t>[illegible]</w:t>
      </w:r>
    </w:p>
    <w:p>
      <w:r>
        <w:rPr>
          <w:rFonts w:ascii="Calibri" w:hAnsi="Calibri"/>
          <w:b w:val="0"/>
          <w:i w:val="0"/>
        </w:rPr>
        <w:t>mn and the</w:t>
      </w:r>
    </w:p>
    <w:p>
      <w:r>
        <w:rPr>
          <w:rFonts w:ascii="Calibri" w:hAnsi="Calibri"/>
          <w:b w:val="0"/>
          <w:i w:val="0"/>
        </w:rPr>
        <w:t>’ three ate At furniture dn: the hou</w:t>
      </w:r>
    </w:p>
    <w:p>
      <w:r>
        <w:rPr>
          <w:rFonts w:ascii="Calibri" w:hAnsi="Calibri"/>
          <w:b w:val="0"/>
          <w:i w:val="0"/>
        </w:rPr>
        <w:t>although: necessarily</w:t>
      </w:r>
    </w:p>
    <w:p>
      <w:r>
        <w:rPr>
          <w:rFonts w:ascii="Calibri" w:hAnsi="Calibri"/>
          <w:b w:val="0"/>
          <w:i w:val="0"/>
        </w:rPr>
        <w:t>uch da : ould think that as many ihevantystive</w:t>
      </w:r>
    </w:p>
    <w:p>
      <w:r>
        <w:rPr>
          <w:rFonts w:ascii="Calibri" w:hAnsi="Calibri"/>
          <w:b w:val="0"/>
          <w:i w:val="0"/>
        </w:rPr>
        <w:t># are turned: out, be uae mare w</w:t>
      </w:r>
    </w:p>
    <w:p>
      <w:r>
        <w:rPr>
          <w:rFonts w:ascii="Calibri" w:hAnsi="Calibri"/>
          <w:b w:val="0"/>
          <w:i w:val="0"/>
        </w:rPr>
        <w:t>probably more heavy logs</w:t>
      </w:r>
    </w:p>
    <w:p>
      <w:r>
        <w:rPr>
          <w:rFonts w:ascii="Calibri" w:hAnsi="Calibri"/>
          <w:b w:val="0"/>
          <w:i w:val="0"/>
        </w:rPr>
        <w:t>fer a unnecessary removal of their furni- a ing the fire, a Un wall fell and injured  gist</w:t>
      </w:r>
    </w:p>
    <w:p>
      <w:r>
        <w:rPr>
          <w:rFonts w:ascii="Calibri" w:hAnsi="Calibri"/>
          <w:b w:val="0"/>
          <w:i w:val="0"/>
        </w:rPr>
        <w:t>r-three ‘men, but’w:</w:t>
      </w:r>
    </w:p>
    <w:p>
      <w:r>
        <w:rPr>
          <w:rFonts w:ascii="Calibri" w:hAnsi="Calibri"/>
          <w:b w:val="0"/>
          <w:i w:val="0"/>
        </w:rPr>
        <w:t>of ony loss of ‘life,</w:t>
      </w:r>
    </w:p>
    <w:p>
      <w:r>
        <w:rPr>
          <w:rFonts w:ascii="Calibri" w:hAnsi="Calibri"/>
          <w:b w:val="0"/>
          <w:i w:val="0"/>
        </w:rPr>
        <w:t>es</w:t>
      </w:r>
    </w:p>
    <w:p>
      <w:r>
        <w:rPr>
          <w:rFonts w:ascii="Calibri" w:hAnsi="Calibri"/>
          <w:b w:val="0"/>
          <w:i w:val="0"/>
        </w:rPr>
        <w:t>arene inition wofracy i» a blouming rustic,  She: was  mel</w:t>
      </w:r>
    </w:p>
    <w:p>
      <w:r>
        <w:rPr>
          <w:rFonts w:ascii="Calibri" w:hAnsi="Calibri"/>
          <w:b w:val="0"/>
          <w:i w:val="0"/>
        </w:rPr>
        <w:t>‘i ‘s</w:t>
      </w:r>
    </w:p>
    <w:p>
      <w:r>
        <w:rPr>
          <w:rFonts w:ascii="Calibri" w:hAnsi="Calibri"/>
          <w:b w:val="0"/>
          <w:i w:val="0"/>
        </w:rPr>
        <w:t>are understood to be</w:t>
      </w:r>
    </w:p>
    <w:p>
      <w:r>
        <w:rPr>
          <w:rFonts w:ascii="Calibri" w:hAnsi="Calibri"/>
          <w:b w:val="0"/>
          <w:i w:val="0"/>
        </w:rPr>
        <w:t>"have not aw yet , “The: horees in the fron saved.—Hoston lube</w:t>
      </w:r>
    </w:p>
    <w:p>
      <w:r>
        <w:rPr>
          <w:rFonts w:ascii="Calibri" w:hAnsi="Calibri"/>
          <w:b w:val="0"/>
          <w:i w:val="0"/>
        </w:rPr>
        <w:t>imp</w:t>
      </w:r>
    </w:p>
    <w:p>
      <w:r>
        <w:rPr>
          <w:rFonts w:ascii="Calibri" w:hAnsi="Calibri"/>
          <w:b w:val="0"/>
          <w:i w:val="0"/>
        </w:rPr>
        <w:t>min the cilies; she was nut nursed in  mes reige comiinerce. "Her bir</w:t>
      </w:r>
    </w:p>
    <w:p>
      <w:pPr>
        <w:pStyle w:val="Heading2"/>
      </w:pPr>
      <w:r>
        <w:t>Source PDF Page 18, Column 4</w:t>
      </w:r>
    </w:p>
    <w:p>
      <w:r>
        <w:rPr>
          <w:rFonts w:ascii="Calibri" w:hAnsi="Calibri"/>
          <w:b w:val="0"/>
          <w:i w:val="0"/>
        </w:rPr>
        <w:t>ng the laws ‘of weneral literest end</w:t>
      </w:r>
    </w:p>
    <w:p>
      <w:r>
        <w:rPr>
          <w:rFonts w:ascii="Calibri" w:hAnsi="Calibri"/>
          <w:b w:val="0"/>
          <w:i w:val="0"/>
        </w:rPr>
        <w:t>Revers</w:t>
      </w:r>
    </w:p>
    <w:p>
      <w:r>
        <w:rPr>
          <w:rFonts w:ascii="Calibri" w:hAnsi="Calibri"/>
          <w:b w:val="0"/>
          <w:i w:val="0"/>
        </w:rPr>
        <w:t>ance, are (he ncty in relation to the atate — to increase the salaries of certain ju- officenierto. praltibit!the cireulation of tes of sinaller denominations--author- tax for a’ library in each dietrict——for  the in of-atate. privon buildings. for female  me teeeto eubmit to. the people an amend- sf the constitution directing the restora- Pthe walt and auction duties to the ge- uund—authorizing an additional appro- no fir the new. state hall—to abolish); oxecutionsefor the enlargement of the anule=yrohibiting the eale of drafts by to meet their digcounted paper-to im- tha management of the state prigong, Jieve mechanics from the injurious com- n of convict Inbor=-and to repeal the P the Inst segsion in relation to botanic ce, tracted and interesting discussions were pon several bills, which were -finally re- , or failed for want of action in one or ther house, or were laid over to another n. Anong these, were the: bills in aid. construction of the New York and Erie nad, the debates in. relation to which extended through some days of the sex- the Black River caraleethe Rochester ean canale—3 ship canal from Oswego 1en—-the Utica and Syracuse rail road— Troy and Schenectady rail roade«the y and Berkelire rail rond—the ‘Troy and : hire rail roude-the amended charter of Sew York and Albany rail road ; and is other billa for similar grante—the eatablishing additional ferries between York and Brooklyn-providing: for the on of an asylim for the insane poor end the nepimprisonment act—establish: " department of public instruction--in re- io the proaf of wills and other proceed - hefore surrogates, bc. ke. t at this sezsion, ae stall sessions, the &gt; Jaws bear no proportion to the acts of te or local legislation, Aud this is both and unavoidable ; and wa may add, shle, Our great extent of territory = the]. sified interest of our public population ; thousand new wants which, in-g new ry. pressing forward with rapid strides » career of improvement, spring up in direction; and the prosperous and on- condition of our citizens; are the es of multiplied applications to the legis- », occasionally for public or general ob- or for measures affecting the welfare rood government of the boy politic, but at instances for purposes limited compa- ly to a nerrow circle, and affecting the and interest’ of individuals or particular nurities. We are aware that there are who look upon all this asa very great and who imagine that a legislature h ie not wholly engaged in acta of public rtance, or which devotes much to its to the wants and applications ofa local - etional constituency, 18 very unprofitably oved, and is entitled only to censure and holeenle newspaper condemnation, With sference, we conceive such views to be ‘ous. Until other tribunals shall be es- she, from necessity the representative of ple must. pass upon the claims and in- te of individuals ; and: from the nature of a, these interesta must ba numerous, ) conflicting, and always the object of cular. solicitude to those to. whom they pplicable. We should be leas or more human if it wers not ao, Such indeed is tendency of all our institutions, Our a of justice from the highest to the low- ibunal, are local personal and individual eir adjudications, although their decisions atlect: masses of men. A legislature h should refuse to act upon. the applica- of individuals, or should restrict its la- exclusively to public acts, would avoid avil, ard do less good, than thave who ‘such a course ney imagine. Excersive e legislation, whatever may be said of nblic multiplication of acts of private in- t and application, cannot fail to be mis- . ‘aus, Change and instability, or frequent dment to: the general statutory law, y contributes to the ends of good govern-</w:t>
      </w:r>
    </w:p>
    <w:p>
      <w:r>
        <w:rPr>
          <w:rFonts w:ascii="Calibri" w:hAnsi="Calibri"/>
          <w:b w:val="0"/>
          <w:i w:val="0"/>
        </w:rPr>
        <w:t>here are two subjects of a public nature, ‘ver, which we are happy tosay the latyre have not only avoided, but have ed with a just discretion, and a very or disregard of the clamor of the inter- or factions. We allude to the curren- nd to state prison labor. - In the passage e law, prohibitirg the circulation of notes of the smaller denominations, the ¢ interest aid the public sentiment were ; regarded; and particularly so by the ective application of the provisions of et, which avoided the evils of a sudden ge in our currency and ciculation. The iness and certainty with which it was ted that they would do nothing; and the nent and urisnimity with which they re- the ultra schemes of modern reformers retended~anti monopolists, siguify the slight foot hold: which that class of par- s have oft~ined through the deliberations ¢ intelligent representatives of the peo- i So also with the question of state prison Pastisan spirit has attempted to mis- the public mind upon this subject, and nder it subservient to party views and nal objects. With this view it haa star- with claims to a change of system, so]. al ag not only to’ conflict with the inter- of the state and the greal enda of peni- penishment, but the public faith; and] i ‘been continually predicted that the le- 1 ure-would give the subject the go-byes! g Udo’ nothing to relieve the mechanics the injurious competition of state. prison “The result, whilst it avoids ultra and cticable extremes, adopts such improve-  cz ¢ as will lead “to substantial and pera- 1 ¢ relief in this respect, will be perceived, by running over the of acts passed [published to day,] that single bank: charter bas been granted gislatures and is may be added. that</w:t>
      </w:r>
    </w:p>
    <w:p>
      <w:pPr>
        <w:pStyle w:val="Heading2"/>
      </w:pPr>
      <w:r>
        <w:t>Source PDF Page 18, Column 5</w:t>
      </w:r>
    </w:p>
    <w:p>
      <w:r>
        <w:rPr>
          <w:rFonts w:ascii="Calibri" w:hAnsi="Calibri"/>
          <w:b w:val="0"/>
          <w:i w:val="0"/>
        </w:rPr>
        <w:t>ppen and clamorous: hostility of ‘an an- tond inveterate opposition. And that ey hove ‘not fulfiiled’all the clans of constituents, they have contributed with st zeal and intentions to the welfare of state, and the predominance of the de- ratic interests. —Albany Argua.</w:t>
      </w:r>
    </w:p>
    <w:p>
      <w:r>
        <w:rPr>
          <w:rFonts w:ascii="Calibri" w:hAnsi="Calibri"/>
          <w:b w:val="0"/>
          <w:i w:val="0"/>
        </w:rPr>
        <w:t>he following result of the Congressional tions in Virginia, and accompanying re- ke, are copied from the Globe of the 4ih Later accounts confirm the correctness ie statement here given :</w:t>
      </w:r>
    </w:p>
    <w:p>
      <w:r>
        <w:rPr>
          <w:rFonts w:ascii="Calibri" w:hAnsi="Calibri"/>
          <w:b w:val="0"/>
          <w:i w:val="0"/>
        </w:rPr>
        <w:t>ank and White, Administration. , Wise, 1. Mason, ,Pahaferro,  (Nat.) 2. Roane, , Mercer, (Nat) 3, Lucas,</w:t>
      </w:r>
    </w:p>
    <w:p>
      <w:r>
        <w:rPr>
          <w:rFonts w:ascii="Calibri" w:hAnsi="Calibri"/>
          <w:b w:val="0"/>
          <w:i w:val="0"/>
        </w:rPr>
        <w:t>, Robertson, (Nul.) — 4. Droomgoole, » McComas, (Nat.) 5, Jones, , Claiborne, (Whig) 6. Beale, 7. Craig, 8. Bouldin, 9. Hopkins, 10, Loyal, It, Coles, 32. Johnson, 13. Morgan, 14. Patton, 15. Garland, low entirely this result, together with the tions for state renatora and delegates, e overwhelined the opposition in Virginia, en in an article from the Richmond Whig, strikes “the fing,” and admits that all he do, at present, is “to pray.” Would it be well for bim to repent? Can the tig, or the party represented by it in Vir ia, ever hope for forgiveness, until they nowledge the wrong committed in violat- the will of the-peoplemand recognise the it of instruction, by obedignce, instead of ity pro.ession, annulled by acts at the mo- nt of making them? ut although the Editor of the Whig strikes flag in Virginia, and although the Tele- ph promised to strike it, and that Judge nite would be withdrawn from the contest the defeat of the Whigs in. Virginia, we no faith in their parole. They only ask e to take breath, Nay, the Whig in the v same paper in which he strikes his flog Virginia, says that the scene of action is nsferred to ‘Tennessee, and that’ nll eyes turned to that State as a new theatre of Presidential con'eet! And the Telegraph, doubt not, will be seen to-morrow coyer- the retreat of the White flng towards uth Carolina.</w:t>
      </w:r>
    </w:p>
    <w:p>
      <w:r>
        <w:rPr>
          <w:rFonts w:ascii="Calibri" w:hAnsi="Calibri"/>
          <w:b w:val="0"/>
          <w:i w:val="0"/>
        </w:rPr>
        <w:t>On occasion of Mr Kendall’s transference the Post Office department, the clerks in Foorlh Auditor’s office sent him a com- nication expressing their gratitude for the doess he had ever shown them, bearing timony to his integrity, fidelity and abih- as a public officer, and congratulating him his accession toa higher and more digni- l-station. We can find space only for— at does equal honor to the head and heart the author—</w:t>
      </w:r>
    </w:p>
    <w:p>
      <w:pPr>
        <w:pStyle w:val="Heading3"/>
      </w:pPr>
      <w:r>
        <w:rPr>
          <w:rFonts w:ascii="Calibri" w:hAnsi="Calibri"/>
          <w:b w:val="0"/>
          <w:i w:val="0"/>
        </w:rPr>
        <w:t>MR, KENDALL'S REPLY.</w:t>
      </w:r>
    </w:p>
    <w:p>
      <w:r>
        <w:rPr>
          <w:rFonts w:ascii="Calibri" w:hAnsi="Calibri"/>
          <w:b w:val="0"/>
          <w:i w:val="0"/>
        </w:rPr>
        <w:t>Washington, May Ist, 1835.</w:t>
      </w:r>
    </w:p>
    <w:p>
      <w:r>
        <w:rPr>
          <w:rFonts w:ascii="Calibri" w:hAnsi="Calibri"/>
          <w:b w:val="0"/>
          <w:i w:val="0"/>
        </w:rPr>
        <w:t>Gentlemen:  have the pleasure to ac- owledge the receipt by the bands of the ief Clerk of the Fourth Auditor’s Office, your communication dated 27th ult. For this expression of your personal kind- 8, I tender you my heartfelt thanks; and sthe more grateful to me, because it was irely spontaneous and unexpected, It has ny design iw public life to carry myself th perfect: justice and impartiality towards with. whom I may have had official tela- ns; and the united expression of your od will, which has been sought by me in other way, is at the same time a confitm- mn of the soundvess of the principle, and “most gratiffing evidence of my success its practical application You do me justice when you say, that I fe never exacted from you more than I s myself willing to periorm. In our Go- ‘ameat, where public officers are but ser- ats of the People, the higher the elevation lthe greater the salary, the stronger is obligation, by fidelity’ and industry, to rit the one, and render an equivalent for other. He who does not feel that obli- ion, does not appreciate as he ought the racter of our Government, and his rela- nto the people; and he who does not en- vor to discharge jt, is. unmindful. of his t public duty, and unworthy of any public tion, fear my friends anticipate too much from in the responsible station to which it has nthe pleasure of the President to call</w:t>
      </w:r>
    </w:p>
    <w:p>
      <w:r>
        <w:rPr>
          <w:rFonts w:ascii="Calibri" w:hAnsi="Calibri"/>
          <w:b w:val="0"/>
          <w:i w:val="0"/>
        </w:rPr>
        <w:t>Lenter upon its duties with fear and mbling ;. but at the same time with firm- s of purpose which nothing can shake, to rote all my bodily and mental powers to service; and if I fail, it shall. be because s impossible for me ta be sucresstul. Be- indebted for the appointment, not to any tical. arrangement, but solely to the con- nice the Premdent reposes. in me,  have motive to actuate me, but by a faithful sharge of the duties of the station, to en- hit so close his administration with bon- advance my own reputation, and promote interests of our country. Vo the alanders:of the profligate and mis- rmed, of which you speak, I have long ze become measurably indifferent. You, tlemen, of whom I have ue ver exacted slightest political service, and to whom ave never ultered a word with the view nfluence your. political opinions or acts, bear witness how little probable it is that ‘ould prone any public station to party ther improper purpuses. I 1 haye lived yo these imputations within the narrow ere of one office, J shall put them down, have opportunity, upon the broader the- tof another. While 1 ahall ever express Maintain, with order acd firmness, my n political opinions and principles; as a].</w:t>
      </w:r>
    </w:p>
    <w:p>
      <w:r>
        <w:rPr>
          <w:rFonts w:ascii="Calibri" w:hAnsi="Calibri"/>
          <w:b w:val="0"/>
          <w:i w:val="0"/>
        </w:rPr>
        <w:t>meh no.</w:t>
      </w:r>
    </w:p>
    <w:p>
      <w:pPr>
        <w:pStyle w:val="Heading2"/>
      </w:pPr>
      <w:r>
        <w:t>Source PDF Page 18, Column 6</w:t>
      </w:r>
    </w:p>
    <w:p>
      <w:r>
        <w:rPr>
          <w:rFonts w:ascii="Calibri" w:hAnsi="Calibri"/>
          <w:b w:val="0"/>
          <w:i w:val="0"/>
        </w:rPr>
        <w:t>ee trebtite . \ 17 ile In taking leave of you,</w:t>
      </w:r>
    </w:p>
    <w:p>
      <w:r>
        <w:rPr>
          <w:rFonts w:ascii="Calibri" w:hAnsi="Calibri"/>
          <w:b w:val="0"/>
          <w:i w:val="0"/>
        </w:rPr>
        <w:t>le, most cordially, ‘the’ weenko Tecipee, th which your communicates iss</w:t>
      </w:r>
    </w:p>
    <w:p>
      <w:r>
        <w:rPr>
          <w:rFonts w:ascii="Calibri" w:hAnsi="Calibri"/>
          <w:b w:val="0"/>
          <w:i w:val="0"/>
        </w:rPr>
        <w:t>d shalever field of action  mn abou cannot hone to find off. a called hom I can act with el reat with If, or more advantage to the ati to my. d unexpectedly happy. shall be, fet her station  find 4 in ten vally fortunate. From my ronal ee ge of the talents and exceleat ba y successor,  am quite certain tt ntlemen, will have no cau tie</w:t>
      </w:r>
    </w:p>
    <w:p>
      <w:r>
        <w:rPr>
          <w:rFonts w:ascii="Calibri" w:hAnsi="Calibri"/>
          <w:b w:val="0"/>
          <w:i w:val="0"/>
        </w:rPr>
        <w:t>. ry se ange In your official superior, sud thee _</w:t>
      </w:r>
    </w:p>
    <w:p>
      <w:r>
        <w:rPr>
          <w:rFonts w:ascii="Calibri" w:hAnsi="Calibri"/>
          <w:b w:val="0"/>
          <w:i w:val="0"/>
        </w:rPr>
        <w:t>hile our officiat connexion may be if personal relations May not op tved, bul be made most intimate, Oni ticipation Tresta large f</w:t>
      </w:r>
    </w:p>
    <w:p>
      <w:r>
        <w:rPr>
          <w:rFonts w:ascii="Calibri" w:hAnsi="Calibri"/>
          <w:b w:val="0"/>
          <w:i w:val="0"/>
        </w:rPr>
        <w:t>, ortion any happiness it my" bereter</w:t>
      </w:r>
    </w:p>
    <w:p>
      <w:r>
        <w:rPr>
          <w:rFonts w:ascii="Calibri" w:hAnsi="Calibri"/>
          <w:b w:val="0"/>
          <w:i w:val="0"/>
        </w:rPr>
        <w:t>nod fortunate to enjoy in the Sociely of , y</w:t>
      </w:r>
    </w:p>
    <w:p>
      <w:r>
        <w:rPr>
          <w:rFonts w:ascii="Calibri" w:hAnsi="Calibri"/>
          <w:b w:val="0"/>
          <w:i w:val="0"/>
        </w:rPr>
        <w:t>llow-men. Ourselves seven.</w:t>
      </w:r>
    </w:p>
    <w:p>
      <w:r>
        <w:rPr>
          <w:rFonts w:ascii="Calibri" w:hAnsi="Calibri"/>
          <w:b w:val="0"/>
          <w:i w:val="0"/>
        </w:rPr>
        <w:t>Accept, gentlemen, for y 'y Assurances of my ever kind and ‘membrance, with my best wishes fp appiness and prosperity. un</w:t>
      </w:r>
    </w:p>
    <w:p>
      <w:r>
        <w:rPr>
          <w:rFonts w:ascii="Calibri" w:hAnsi="Calibri"/>
          <w:b w:val="0"/>
          <w:i w:val="0"/>
        </w:rPr>
        <w:t>With the highest regard, your friesd, ke. é</w:t>
      </w:r>
    </w:p>
    <w:p>
      <w:pPr>
        <w:pStyle w:val="Heading3"/>
      </w:pPr>
      <w:r>
        <w:rPr>
          <w:rFonts w:ascii="Calibri" w:hAnsi="Calibri"/>
          <w:b w:val="0"/>
          <w:i w:val="0"/>
        </w:rPr>
        <w:t>AMOS KENDALL Ae</w:t>
      </w:r>
    </w:p>
    <w:p>
      <w:r>
        <w:rPr>
          <w:rFonts w:ascii="Calibri" w:hAnsi="Calibri"/>
          <w:b w:val="0"/>
          <w:i w:val="0"/>
        </w:rPr>
        <w:t>3 3 ONG RNMENT LANbs, As the lime approaches when there is to by</w:t>
      </w:r>
    </w:p>
    <w:p>
      <w:r>
        <w:rPr>
          <w:rFonts w:ascii="Calibri" w:hAnsi="Calibri"/>
          <w:b w:val="0"/>
          <w:i w:val="0"/>
        </w:rPr>
        <w:t>Jae sale of public lands at this place: tadys ere will doubtless be many here who are equainted with the situation of the atta a Hin: he tracts of land, and with the Incal enst “2 f this western country, we feel jt oars f lude to this subject at this time. Cotten ell as the acts of the General Government fe anetioned the Jocation of seltlomenty ai nsurveyed public lands, and the Govemsens as encouraged the settlers in such leads, ranting thom a pre-emption right toa whee,</w:t>
      </w:r>
    </w:p>
    <w:p>
      <w:r>
        <w:rPr>
          <w:rFonts w:ascii="Calibri" w:hAnsi="Calibri"/>
          <w:b w:val="0"/>
          <w:i w:val="0"/>
        </w:rPr>
        <w:t>y for a sivall farm. Many of ‘the salllety tm Lo tract now offered, and to be sold on be 1h nst., came to the west and made stir Lorsticay inder the unplied pledge of the Gureraaes</w:t>
      </w:r>
    </w:p>
    <w:p>
      <w:r>
        <w:rPr>
          <w:rFonts w:ascii="Calibri" w:hAnsi="Calibri"/>
          <w:b w:val="0"/>
          <w:i w:val="0"/>
        </w:rPr>
        <w:t>ts past ncty, that they should haven serbian nda right to purchase the lots on Hick dey peated, when the snine eaime into mata eg tthe minimum price. Governnent nud norally bound to provide for these settler, ie ave been guilty of an act of injustice, inking. ng these lands into market, withvet mig uch provision, "Public opinion is strmage han law"? it has been well said, and we tan L may prove eo in Ubis case, and hat stranger vho come among us, and especially ou om itizens will not attempt to commit s6 grow ia ct of injustice, as to intertere with the ps. ~ haxo of the quarter section, on which be bs nade improvements, by the actual setter, We rust for the peace and quietness of ou tom hat these local customs, to which long wap as given the. force of law—which bwin epeatedly sanctioned by, the General Gem: nent—and which are so strongly sustained ty he principles of justice and equity, wil atk utraged at the coming sales.</w:t>
      </w:r>
    </w:p>
    <w:p>
      <w:pPr>
        <w:pStyle w:val="Heading3"/>
      </w:pPr>
      <w:r>
        <w:rPr>
          <w:rFonts w:ascii="Calibri" w:hAnsi="Calibri"/>
          <w:b w:val="0"/>
          <w:i w:val="0"/>
        </w:rPr>
        <w:t>THE MARKETS.</w:t>
      </w:r>
    </w:p>
    <w:p>
      <w:r>
        <w:rPr>
          <w:rFonts w:ascii="Calibri" w:hAnsi="Calibri"/>
          <w:b w:val="0"/>
          <w:i w:val="0"/>
        </w:rPr>
        <w:t>The increase of consnmption has beans id in Chicago, that our at: ck of eatibieene 4 joat exhausted, and if our fiends onthe ® ash and Illinois have any produce internat his market, we advise them to bring it am? pon an possible. Flour, we learn, is nore ing hore at twelre dollars per barrel, and st hings very nearly in the same propartiot, be eed it is almost impossible to obtain pera f the meat kind, at any price.</w:t>
      </w:r>
    </w:p>
    <w:p>
      <w:r>
        <w:rPr>
          <w:rFonts w:ascii="Calibri" w:hAnsi="Calibri"/>
          <w:b w:val="0"/>
          <w:i w:val="0"/>
        </w:rPr>
        <w:t>Dernier nnrnremamaommne</w:t>
      </w:r>
    </w:p>
    <w:p>
      <w:r>
        <w:rPr>
          <w:rFonts w:ascii="Calibri" w:hAnsi="Calibri"/>
          <w:b w:val="0"/>
          <w:i w:val="0"/>
        </w:rPr>
        <w:t>From the Washington Glee Mn. LEIGH.</w:t>
      </w:r>
    </w:p>
    <w:p>
      <w:r>
        <w:rPr>
          <w:rFonts w:ascii="Calibri" w:hAnsi="Calibri"/>
          <w:b w:val="0"/>
          <w:i w:val="0"/>
        </w:rPr>
        <w:t>The Richmond Whig, in enumeratig ansequences of the late election 1a Virgess mong othe results hap to the decan’ fhe people, has the following:</w:t>
      </w:r>
    </w:p>
    <w:p>
      <w:r>
        <w:rPr>
          <w:rFonts w:ascii="Calibri" w:hAnsi="Calibri"/>
          <w:b/>
          <w:i/>
          <w:color w:val="9B1C1C"/>
        </w:rPr>
        <w:t>[illegible]</w:t>
      </w:r>
      <w:r>
        <w:rPr>
          <w:rFonts w:ascii="Calibri" w:hAnsi="Calibri"/>
          <w:b w:val="0"/>
          <w:i w:val="0"/>
        </w:rPr>
        <w:t xml:space="preserve"> ne Sevave! A great gain that! Ame he first.in talent, in reputation an characte!</w:t>
      </w:r>
    </w:p>
    <w:p>
      <w:r>
        <w:rPr>
          <w:rFonts w:ascii="Calibri" w:hAnsi="Calibri"/>
          <w:b w:val="0"/>
          <w:i w:val="0"/>
        </w:rPr>
        <w:t>devoted son of Virginia, truly and ead + attached to her honor and doctrines eculiarly Virginian, i his epiions, ele nd prejutices than any man io the sta eadfast upon every fundamental. pot 3 ath, They drive him forth and aes Vm. C. Rives, a partieta of Van se 1. implicit courtier of Andrew Jackson, . nil never render a vote displeasing My fi r3.Mr. Leigh’s inferior 18 every po! ompanson,” &amp;e. Ke.</w:t>
      </w:r>
    </w:p>
    <w:p>
      <w:r>
        <w:rPr>
          <w:rFonts w:ascii="Calibri" w:hAnsi="Calibri"/>
          <w:b w:val="0"/>
          <w:i w:val="0"/>
        </w:rPr>
        <w:t>he editor ofthe Whig then gt 5 estal the suggestion that a pace y he right of instruction” bas been a</w:t>
      </w:r>
    </w:p>
    <w:p>
      <w:r>
        <w:rPr>
          <w:rFonts w:ascii="Calibri" w:hAnsi="Calibri"/>
          <w:b w:val="0"/>
          <w:i w:val="0"/>
        </w:rPr>
        <w:t>result of the late election, by sayiogs</w:t>
      </w:r>
    </w:p>
    <w:p>
      <w:r>
        <w:rPr>
          <w:rFonts w:ascii="Calibri" w:hAnsi="Calibri"/>
          <w:b w:val="0"/>
          <w:i w:val="0"/>
        </w:rPr>
        <w:t xml:space="preserve">‘Has Mr. Leigh denied that nent Pe 812 to this period, who has dele saan </w:t>
      </w:r>
      <w:r>
        <w:rPr>
          <w:rFonts w:ascii="Calibri" w:hAnsi="Calibri"/>
          <w:b/>
          <w:i/>
          <w:color w:val="9B1C1C"/>
        </w:rPr>
        <w:t>[illegible]</w:t>
      </w:r>
      <w:r>
        <w:rPr>
          <w:rFonts w:ascii="Calibri" w:hAnsi="Calibri"/>
          <w:b w:val="0"/>
          <w:i w:val="0"/>
        </w:rPr>
        <w:t xml:space="preserve"> more wept! Net Wa</w:t>
      </w:r>
    </w:p>
    <w:p>
      <w:r>
        <w:rPr>
          <w:rFonts w:ascii="Calibri" w:hAnsi="Calibri"/>
          <w:b w:val="0"/>
          <w:i w:val="0"/>
        </w:rPr>
        <w:t>7 ot &amp;e. TH ' i feave. no doubt as to the 23th n which the editor spesks- es bye vat Mr. Leigh has resolved 0 H eedple one by Mr. Rives, nie Wee we)</w:t>
      </w:r>
    </w:p>
    <w:p>
      <w:r>
        <w:rPr>
          <w:rFonts w:ascii="Calibri" w:hAnsi="Calibri"/>
          <w:b w:val="0"/>
          <w:i w:val="0"/>
        </w:rPr>
        <w:t>is inferior n every pounk 7 ™ fy Hataolatiet 1812 ull this pei ~ ad the right of instruction veyed et ognized it more solemnly, aout Le pplicity,” than any one to ire em</w:t>
      </w:r>
    </w:p>
    <w:p>
      <w:r>
        <w:rPr>
          <w:rFonts w:ascii="Calibri" w:hAnsi="Calibri"/>
          <w:b w:val="0"/>
          <w:i w:val="0"/>
        </w:rPr>
        <w:t>ade op his mine  oar ust have male op hit cop oe a</w:t>
      </w:r>
    </w:p>
    <w:p>
      <w:r>
        <w:rPr>
          <w:rFonts w:ascii="Calibri" w:hAnsi="Calibri"/>
          <w:b w:val="0"/>
          <w:i w:val="0"/>
        </w:rPr>
        <w:t>declarations, ¥ 0 : nge a comparison af hus ti fe i Me</w:t>
      </w:r>
    </w:p>
    <w:p>
      <w:r>
        <w:rPr>
          <w:rFonts w:ascii="Calibri" w:hAnsi="Calibri"/>
          <w:b w:val="0"/>
          <w:i w:val="0"/>
        </w:rPr>
        <w:t>the right of instruction ives: Although we had ai ad his brother whigs of ¢ ig ade common cause AR atruction. is np e are pralile ! cael to Mr. ‘Leigh e feel some pride 18 fe id should’ regret ne i for an hour Wore th inion, debaa</w:t>
      </w:r>
    </w:p>
    <w:p>
      <w:pPr>
        <w:pStyle w:val="Heading1"/>
        <w:pageBreakBefore/>
      </w:pPr>
      <w:r>
        <w:t>Newspaper Page 3 — Source PDF Page 19</w:t>
      </w:r>
    </w:p>
    <w:p>
      <w:pPr>
        <w:pStyle w:val="Heading2"/>
      </w:pPr>
      <w:r>
        <w:t>Source PDF Page 19, Column 1</w:t>
      </w:r>
    </w:p>
    <w:p>
      <w:r>
        <w:rPr>
          <w:rFonts w:ascii="Calibri" w:hAnsi="Calibri"/>
          <w:b w:val="0"/>
          <w:i w:val="0"/>
        </w:rPr>
        <w:t>7 ator scouted and denied i gee see however, was sf ue seed He announced his iaieatio ante ee te some of the members of th of nt declared. that if Mr. Brow sen a as his colleague, tt would be</w:t>
      </w:r>
    </w:p>
    <w:p>
      <w:r>
        <w:rPr>
          <w:rFonts w:ascii="Calibri" w:hAnsi="Calibri"/>
          <w:b w:val="0"/>
          <w:i w:val="0"/>
        </w:rPr>
        <w:t>wn ct ation of the will of his state</w:t>
      </w:r>
    </w:p>
    <w:p>
      <w:r>
        <w:rPr>
          <w:rFonts w:ascii="Calibri" w:hAnsi="Calibri"/>
          <w:b w:val="0"/>
          <w:i w:val="0"/>
        </w:rPr>
        <w:t>ae bis aeats Mr. Brow</w:t>
      </w:r>
    </w:p>
    <w:p>
      <w:r>
        <w:rPr>
          <w:rFonts w:ascii="Calibri" w:hAnsi="Calibri"/>
          <w:b w:val="0"/>
          <w:i w:val="0"/>
        </w:rPr>
        <w:t>i rail majority, and Mi</w:t>
      </w:r>
    </w:p>
    <w:p>
      <w:r>
        <w:rPr>
          <w:rFonts w:ascii="Calibri" w:hAnsi="Calibri"/>
          <w:b w:val="0"/>
          <w:i w:val="0"/>
        </w:rPr>
        <w:t>“ ion~—He then vowed, if in</w:t>
      </w:r>
    </w:p>
    <w:p>
      <w:r>
        <w:rPr>
          <w:rFonts w:ascii="Calibri" w:hAnsi="Calibri"/>
          <w:b w:val="0"/>
          <w:i w:val="0"/>
        </w:rPr>
        <w:t>yoo C resignation—disdaining to giv</w:t>
      </w:r>
    </w:p>
    <w:p>
      <w:r>
        <w:rPr>
          <w:rFonts w:ascii="Calibri" w:hAnsi="Calibri"/>
          <w:b w:val="0"/>
          <w:i w:val="0"/>
        </w:rPr>
        <w:t>: ie his own sense of right, at th</w:t>
      </w:r>
    </w:p>
    <w:p>
      <w:r>
        <w:rPr>
          <w:rFonts w:ascii="Calibri" w:hAnsi="Calibri"/>
          <w:b w:val="0"/>
          <w:i w:val="0"/>
        </w:rPr>
        <w:t>of bis constituents: The pene</w:t>
      </w:r>
    </w:p>
    <w:p>
      <w:r>
        <w:rPr>
          <w:rFonts w:ascii="Calibri" w:hAnsi="Calibri"/>
          <w:b w:val="0"/>
          <w:i w:val="0"/>
        </w:rPr>
        <w:t>Mr. Mangum repelled the, ie Ne</w:t>
      </w:r>
    </w:p>
    <w:p>
      <w:r>
        <w:rPr>
          <w:rFonts w:ascii="Calibri" w:hAnsi="Calibri"/>
          <w:b w:val="0"/>
          <w:i w:val="0"/>
        </w:rPr>
        <w:t>amt ret keep his word— : hut did not Keep</w:t>
      </w:r>
    </w:p>
    <w:p>
      <w:r>
        <w:rPr>
          <w:rFonts w:ascii="Calibri" w:hAnsi="Calibri"/>
          <w:b w:val="0"/>
          <w:i w:val="0"/>
        </w:rPr>
        <w:t>i est stage of political de Thi tee aml honor being alik tweet To this level Mr. Leigh wil ieaeend Cy therefore, connidered th : the Whigs, as equivalen are a Mr. Leigh.</w:t>
      </w:r>
    </w:p>
    <w:p>
      <w:r>
        <w:rPr>
          <w:rFonts w:ascii="Calibri" w:hAnsi="Calibri"/>
          <w:b w:val="0"/>
          <w:i w:val="0"/>
        </w:rPr>
        <w:t>vggement ; gi on the part We are informed by. th</w:t>
      </w:r>
    </w:p>
    <w:p>
      <w:r>
        <w:rPr>
          <w:rFonts w:ascii="Calibri" w:hAnsi="Calibri"/>
          <w:b w:val="0"/>
          <w:i w:val="0"/>
        </w:rPr>
        <w:t>eed bee ihe president of the Bank tailed "States has given orders fo - be branch of that bank at Portsmoutt rine that the Branch at Fayetteville x (, bas commenced winding up its cot:</w:t>
      </w:r>
    </w:p>
    <w:p>
      <w:r>
        <w:rPr>
          <w:rFonts w:ascii="Calibri" w:hAnsi="Calibri"/>
          <w:b w:val="0"/>
          <w:i w:val="0"/>
        </w:rPr>
        <w:t>certs.</w:t>
      </w:r>
    </w:p>
    <w:p>
      <w:r>
        <w:rPr>
          <w:rFonts w:ascii="Calibri" w:hAnsi="Calibri"/>
          <w:b w:val="0"/>
          <w:i w:val="0"/>
        </w:rPr>
        <w:t>i Steamboat Advocate. — angst. Ci fram this city for Al- This boa Monday afternoon, touched at Co- al etal, twelve miles this side to land an and while thus engaged at the pier, nee exploded, the sides of which pass- tbe h the ladies’ cabin, and the goods - re were scattered in all. directions, vib such force as to throw some of the frag- i is a distance of about 150 feet—and, we e§ to state, that from twelve to fifteen os nee scalded, several of whom, so iy. that it is not expected they can sure vise; —among them the following:  Mr. Brocek, of Coxackie very bad; Col, Butler ai Kincerhook, (brother of the attorney gen- eral) tod; wanter Perry, of Hudson, bad; Mr Caldwell of do, not very had; ‘master Basheell, ofdo.slightly. ‘The ladies’ names could not be arcerteined. The explosion is represented to by been as loud as the re- six pounder.</w:t>
      </w:r>
    </w:p>
    <w:p>
      <w:r>
        <w:rPr>
          <w:rFonts w:ascii="Calibri" w:hAnsi="Calibri"/>
          <w:b w:val="0"/>
          <w:i w:val="0"/>
        </w:rPr>
        <w:t>a Wit Cliston, which left Albany st far o'clock, went to the relief of the Ad- orate, and took on board a son of Mr. Perry cf Hutson, aged ten or twelve, who was metally wounded. N.Y’. Trans. May 6.</w:t>
      </w:r>
    </w:p>
    <w:p>
      <w:r>
        <w:rPr>
          <w:rFonts w:ascii="Calibri" w:hAnsi="Calibri"/>
          <w:b w:val="0"/>
          <w:i w:val="0"/>
        </w:rPr>
        <w:t>Che shaving —"If you call this. skin- ning,’ mid aman under the hands of a Koight of the lather box, “if vou call this slinging, itisnot so bad; but if you call it shaving,  should prefere lo have vou take the other side of your razor”?</w:t>
      </w:r>
    </w:p>
    <w:p>
      <w:r>
        <w:rPr>
          <w:rFonts w:ascii="Calibri" w:hAnsi="Calibri"/>
          <w:b w:val="0"/>
          <w:i w:val="0"/>
        </w:rPr>
        <w:t>Pretty doings in Baltimore.—The Balti- rwte Patrint of Monday says—x"' Green peas and fine green turtle were on the dinner ta- bie ef Baroun’s City Hotel, on Saturday het At Page's Hotel on Saturday Sheepa- vad Labaler and green peas were served op”</w:t>
      </w:r>
    </w:p>
    <w:p>
      <w:r>
        <w:rPr>
          <w:rFonts w:ascii="Calibri" w:hAnsi="Calibri"/>
          <w:b w:val="0"/>
          <w:i w:val="0"/>
        </w:rPr>
        <w:t>“Weave been iaformed by Mr, Catlin, says the Motile Register, that the object he has in view, ta form with his own hands and with bit own means a national gallery,</w:t>
      </w:r>
    </w:p>
    <w:p>
      <w:r>
        <w:rPr>
          <w:rFonts w:ascii="Calibri" w:hAnsi="Calibri"/>
          <w:b w:val="0"/>
          <w:i w:val="0"/>
        </w:rPr>
        <w:t>‘ech Gall perpetuate the original manners #04 cesfoms of the Indians uf North Ameri- C4482 D preserve upon causes, -farthtal</w:t>
      </w:r>
    </w:p>
    <w:p>
      <w:r>
        <w:rPr>
          <w:rFonts w:ascii="Calibri" w:hAnsi="Calibri"/>
          <w:b w:val="0"/>
          <w:i w:val="0"/>
        </w:rPr>
        <w:t>lkeaestes of ther great chiefs and warriors He wil: also</w:t>
      </w:r>
    </w:p>
    <w:p>
      <w:r>
        <w:rPr>
          <w:rFonts w:ascii="Calibri" w:hAnsi="Calibri"/>
          <w:b w:val="0"/>
          <w:i w:val="0"/>
        </w:rPr>
        <w:t>tien publish a work explanatory of 4. ton, giving a minute description of etrlgion history, traditions, amusements, Sy ulillastrate the whole by such speci- aie Sstume, and other articles of their netete, as he nay be able to procure. fy the five vears past, Mr. C. has polis Breat hazard of health aad life, athe en tribes, speaking as many differ- bier ee He has painted his» pictures car a re-side; and has amassed much “ about a people compar-</w:t>
      </w:r>
    </w:p>
    <w:p>
      <w:r>
        <w:rPr>
          <w:rFonts w:ascii="Calibri" w:hAnsi="Calibri"/>
          <w:b w:val="0"/>
          <w:i w:val="0"/>
        </w:rPr>
        <w:t>information italy taknown. : Mates that these tribes amount in all ate. pn eens, ate chiefly in a state of ats t [iralnted by the vices of civiliza- Be oy in ita number are embraced, mene fast of the Rocky Mountaina, hc to the British Possessions. Hig a has led him to the tegions inhab- Nese wild people, He thinks cor- Fae gaa one extraordinary effort Bide the civilized world must remain hy Baorant of thir Peculiar customs, hac: 'R before they can be visited and “Ht ose tribes east of the Mississip- **, they will have been degraded</w:t>
      </w:r>
    </w:p>
    <w:p>
      <w:r>
        <w:rPr>
          <w:rFonts w:ascii="Calibri" w:hAnsi="Calibri"/>
          <w:b w:val="0"/>
          <w:i w:val="0"/>
        </w:rPr>
        <w:t>Fi have 5, Bd toed 4S by th tan reir first draueht of the white</w:t>
      </w:r>
    </w:p>
    <w:p>
      <w:r>
        <w:rPr>
          <w:rFonts w:ascii="Calibri" w:hAnsi="Calibri"/>
          <w:b w:val="0"/>
          <w:i w:val="0"/>
        </w:rPr>
        <w:t>© thy</w:t>
      </w:r>
    </w:p>
    <w:p>
      <w:r>
        <w:rPr>
          <w:rFonts w:ascii="Calibri" w:hAnsi="Calibri"/>
          <w:b w:val="0"/>
          <w:i w:val="0"/>
        </w:rPr>
        <w:t>at this time, about 300 pore</w:t>
      </w:r>
    </w:p>
    <w:p>
      <w:r>
        <w:rPr>
          <w:rFonts w:ascii="Calibri" w:hAnsi="Calibri"/>
          <w:b w:val="0"/>
          <w:i w:val="0"/>
        </w:rPr>
        <w:t>, *obably ne that oumber of views bidge</w:t>
      </w:r>
    </w:p>
    <w:p>
      <w:r>
        <w:rPr>
          <w:rFonts w:ascii="Calibri" w:hAnsi="Calibri"/>
          <w:b w:val="0"/>
          <w:i w:val="0"/>
        </w:rPr>
        <w:t>tees ig cee OF the Butfile, hunting</w:t>
      </w:r>
    </w:p>
    <w:p>
      <w:r>
        <w:rPr>
          <w:rFonts w:ascii="Calibri" w:hAnsi="Calibri"/>
          <w:b w:val="0"/>
          <w:i w:val="0"/>
        </w:rPr>
        <w:t>x, tedstapes, Amusements dances ke</w:t>
      </w:r>
    </w:p>
    <w:p>
      <w:r>
        <w:rPr>
          <w:rFonts w:ascii="Calibri" w:hAnsi="Calibri"/>
          <w:b w:val="0"/>
          <w:i w:val="0"/>
        </w:rPr>
        <w:t>“BOW by crass 4</w:t>
      </w:r>
    </w:p>
    <w:p>
      <w:r>
        <w:rPr>
          <w:rFonts w:ascii="Calibri" w:hAnsi="Calibri"/>
          <w:b w:val="0"/>
          <w:i w:val="0"/>
        </w:rPr>
        <w:t>ewe He mOUstains in his</w:t>
      </w:r>
    </w:p>
    <w:p>
      <w:r>
        <w:rPr>
          <w:rFonts w:ascii="Calibri" w:hAnsi="Calibri"/>
          <w:b w:val="0"/>
          <w:i w:val="0"/>
        </w:rPr>
        <w:t>, Pacific, and thus go on, af</w:t>
      </w:r>
    </w:p>
    <w:p>
      <w:r>
        <w:rPr>
          <w:rFonts w:ascii="Calibri" w:hAnsi="Calibri"/>
          <w:b w:val="0"/>
          <w:i w:val="0"/>
        </w:rPr>
        <w:t>he shall have visited</w:t>
      </w:r>
    </w:p>
    <w:p>
      <w:r>
        <w:rPr>
          <w:rFonts w:ascii="Calibri" w:hAnsi="Calibri"/>
          <w:b w:val="0"/>
          <w:i w:val="0"/>
        </w:rPr>
        <w:t>€ cuatinent of North Amer.</w:t>
      </w:r>
    </w:p>
    <w:p>
      <w:r>
        <w:rPr>
          <w:rFonts w:ascii="Calibri" w:hAnsi="Calibri"/>
          <w:b w:val="0"/>
          <w:i w:val="0"/>
        </w:rPr>
        <w:t>b</w:t>
      </w:r>
    </w:p>
    <w:p>
      <w:r>
        <w:rPr>
          <w:rFonts w:ascii="Calibri" w:hAnsi="Calibri"/>
          <w:b w:val="0"/>
          <w:i w:val="0"/>
        </w:rPr>
        <w:t>SN ty</w:t>
      </w:r>
    </w:p>
    <w:p>
      <w:r>
        <w:rPr>
          <w:rFonts w:ascii="Calibri" w:hAnsi="Calibri"/>
          <w:b w:val="0"/>
          <w:i w:val="0"/>
        </w:rPr>
        <w:t>"ile be en: ; 4, ‘spaced, unt! gy 7 On th</w:t>
      </w:r>
    </w:p>
    <w:p>
      <w:r>
        <w:rPr>
          <w:rFonts w:ascii="Calibri" w:hAnsi="Calibri"/>
          <w:b w:val="0"/>
          <w:i w:val="0"/>
        </w:rPr>
        <w:t>afern</w:t>
      </w:r>
    </w:p>
    <w:p>
      <w:r>
        <w:rPr>
          <w:rFonts w:ascii="Calibri" w:hAnsi="Calibri"/>
          <w:b w:val="0"/>
          <w:i w:val="0"/>
        </w:rPr>
        <w:t>"MO accent sceurred ean phe cag A aireh, merchane of : _Juoty, whieh, far ite for- te ‘comet a Ht ‘without a parallel, Sk hip ee ere as follows : Mr,</w:t>
      </w:r>
    </w:p>
    <w:p>
      <w:r>
        <w:rPr>
          <w:rFonts w:ascii="Calibri" w:hAnsi="Calibri"/>
          <w:b w:val="0"/>
          <w:i w:val="0"/>
        </w:rPr>
        <w:t>wy ‘ aie F from his house to his i Ti eight o i, notice! “i le £00, vbout T ten rods, notices</w:t>
      </w:r>
    </w:p>
    <w:p>
      <w:r>
        <w:rPr>
          <w:rFonts w:ascii="Calibri" w:hAnsi="Calibri"/>
          <w:b w:val="0"/>
          <w:i w:val="0"/>
        </w:rPr>
        <w:t>29 month ahi iy f butun Tetum) ’ gs * he Hing</w:t>
      </w:r>
    </w:p>
    <w:p>
      <w:r>
        <w:rPr>
          <w:rFonts w:ascii="Calibri" w:hAnsi="Calibri"/>
          <w:b w:val="0"/>
          <w:i w:val="0"/>
        </w:rPr>
        <w:t>7 ss i</w:t>
      </w:r>
    </w:p>
    <w:p>
      <w:r>
        <w:rPr>
          <w:rFonts w:ascii="Calibri" w:hAnsi="Calibri"/>
          <w:b w:val="0"/>
          <w:i w:val="0"/>
        </w:rPr>
        <w:t>bear the ‘ hg and not seeing me’ he had gone inte the tes a Bury, found the be heen Ly the house fap some the cult Pesentinent occurred to e hee ight have fallen into the Sie bi gee FeatCh, with feelings even leebly antics</w:t>
      </w:r>
    </w:p>
    <w:p>
      <w:r>
        <w:rPr>
          <w:rFonts w:ascii="Calibri" w:hAnsi="Calibri"/>
          <w:b w:val="0"/>
          <w:i w:val="0"/>
        </w:rPr>
        <w:t>he dreailtil ¢ iz aad abe Upon the em Aye PEALed to the MEMEO of thie ¥-hie Ub three fier o) At Could have 2 but ina small . Presence of min</w:t>
      </w:r>
    </w:p>
    <w:p>
      <w:r>
        <w:rPr>
          <w:rFonts w:ascii="Calibri" w:hAnsi="Calibri"/>
          <w:b w:val="0"/>
          <w:i w:val="0"/>
        </w:rPr>
        <w:t>Homent of</w:t>
      </w:r>
    </w:p>
    <w:p>
      <w:pPr>
        <w:pStyle w:val="Heading2"/>
      </w:pPr>
      <w:r>
        <w:t>Source PDF Page 19, Column 2</w:t>
      </w:r>
    </w:p>
    <w:p>
      <w:r>
        <w:rPr>
          <w:rFonts w:ascii="Calibri" w:hAnsi="Calibri"/>
          <w:b w:val="0"/>
          <w:i w:val="0"/>
        </w:rPr>
        <w:t>‘ the mouth of the well being’ so firmly fhatene ‘as to resist the utmost force of his hande ti remave them, The object was, after som iminutes delay, effected “by prying up ani</w:t>
      </w:r>
    </w:p>
    <w:p>
      <w:r>
        <w:rPr>
          <w:rFonts w:ascii="Calibri" w:hAnsi="Calibri"/>
          <w:b w:val="0"/>
          <w:i w:val="0"/>
        </w:rPr>
        <w:t>aphtting off piece ala time. (ao firmly wer they nailed) until an opemng wae made suf ficient to admit him to peas, when he hurnec down in search of the body uf ng son, sup poring that the foll must have produced in stant death. He soon diseovered the child by ite clothing, near the top of the water. Ils seized it and immediately commenced. wit anaching heart, to aseend with it in his arm ; and though in a. debilitated state of health from frequent attacks of asthma, had accom- plished nearly half the distance, when he per. ceived the feeble gaap of his child. At this moment, he found himself beginning to fail, and had nearly lost his hold, He called to those at the well, and informed them his child was not dead, and requested help, when three of his neighbors descended, nod passing the child from one to the other, soon restored the ull apparently lifeless body to its anxious mother, Medical aid was immediately called ; which, together with the assiduous care of its anxious parents, soon restored the little suf- ferer to a state of cousciousness, The next morning, no traces could be discovered in the</w:t>
      </w:r>
    </w:p>
    <w:p>
      <w:r>
        <w:rPr>
          <w:rFonts w:ascii="Calibri" w:hAnsi="Calibri"/>
          <w:b w:val="0"/>
          <w:i w:val="0"/>
        </w:rPr>
        <w:t>child of an accident having occurred, other than two or three smal) bruises on the head.</w:t>
      </w:r>
    </w:p>
    <w:p>
      <w:r>
        <w:rPr>
          <w:rFonts w:ascii="Calibri" w:hAnsi="Calibri"/>
          <w:b w:val="0"/>
          <w:i w:val="0"/>
        </w:rPr>
        <w:t>Tthica Journal,</w:t>
      </w:r>
    </w:p>
    <w:p>
      <w:r>
        <w:rPr>
          <w:rFonts w:ascii="Calibri" w:hAnsi="Calibri"/>
          <w:b w:val="0"/>
          <w:i w:val="0"/>
        </w:rPr>
        <w:t>Church Leases. —One of the old leases for a tract of land on in the Fifth Ward, ranted by Trinity Church, expires in 1850 y which time the leases are bound to ‘re- move the buildings, and leave the ground in good substantial fence.” A pretty diffi- cult matter this. — Star.</w:t>
      </w:r>
    </w:p>
    <w:p>
      <w:r>
        <w:rPr>
          <w:rFonts w:ascii="Calibri" w:hAnsi="Calibri"/>
          <w:b w:val="0"/>
          <w:i w:val="0"/>
        </w:rPr>
        <w:t>The benefits of Advertising.—® What's the uge.”?—Such was the exclamation when it was first suggested that an advertisement should be immediately placed in a public pa- per, annoucing the. particulars of a robbery which occured on Monday last. The adver- tisement however was irserted in the Phila- delphia € azette,—-and now for the folly of the measure—the silver plates was yesterday offerd at the mint—identfied by the officer there, who had read the. advertisement— the thief apprehended and nearly the whole of the stolen property recoverd.— Phil. Pa- per. *</w:t>
      </w:r>
    </w:p>
    <w:p>
      <w:pPr>
        <w:pStyle w:val="Heading3"/>
      </w:pPr>
      <w:r>
        <w:rPr>
          <w:rFonts w:ascii="Calibri" w:hAnsi="Calibri"/>
          <w:b w:val="0"/>
          <w:i w:val="0"/>
        </w:rPr>
        <w:t>SERIOUS CHARGE.</w:t>
      </w:r>
    </w:p>
    <w:p>
      <w:r>
        <w:rPr>
          <w:rFonts w:ascii="Calibri" w:hAnsi="Calibri"/>
          <w:b w:val="0"/>
          <w:i w:val="0"/>
        </w:rPr>
        <w:t>The United States Telegraph condemns the sneculations that are going on ‘in the Eastero states, and says that it 13 altogether owing to the. great quantities of specie that have been brought into the country: and that the introductioa of. so much specie has resulted from the course which has been pur- sued by the Administration respecting the Bank of the United States. Alas! what a desperate administration we have. Last vear it'was charged with ruining the coun- try by rendering money scarce, and now it is condemned for waking it plenty, by the very means by which it was then charged with making it scarce. Who can hesitate to as- sist 0 putting cown such a monstrous ad- ministration? If it is not put down it will not be for want of desperate efforts by the opposition.</w:t>
      </w:r>
    </w:p>
    <w:p>
      <w:r>
        <w:rPr>
          <w:rFonts w:ascii="Calibri" w:hAnsi="Calibri"/>
          <w:b w:val="0"/>
          <w:i w:val="0"/>
        </w:rPr>
        <w:t>Washington Irving was on Saturday ap- pointed a Regent of the University, in the place of the hon John Sudam, deceased. by the unanimous vote of both branches of the legistature—voluntary tribute to genius and personal worth, as deserved as it 1s creditable lo the appointing nower.—-Albany Argus.</w:t>
      </w:r>
    </w:p>
    <w:p>
      <w:r>
        <w:rPr>
          <w:rFonts w:ascii="Calibri" w:hAnsi="Calibri"/>
          <w:b w:val="0"/>
          <w:i w:val="0"/>
        </w:rPr>
        <w:t>Knitting Machine-—The Boston Centine! contains a description of a knitting machine which promises to be of great usefulness. It was invented by « farmer of Pennaylvania, and is, says the Centine), “very neat ond sim- ple in ite construction, and gratifying to the coriostity of every beholder, A child of six years of age and invalids can work: with it. After being prepared jt regulates itself, nnd will do equal knitdng, either with waolen, cotton, flax, or silk yarn or thread, more or lesa close, according to the will of the super- mitendeat, Its eloth can be widened or nar- rowed ut pleasure, It ean be used to make stockings, or materials for other purposes,” This machine, should it answer the purposes intended ag well as this desesiption of it would woply, we know of nothing that will prove nore useful, provided its cost is not so great ns to render its introduction into families im- practicable, Baltimore Chronicle,</w:t>
      </w:r>
    </w:p>
    <w:p>
      <w:r>
        <w:rPr>
          <w:rFonts w:ascii="Calibri" w:hAnsi="Calibri"/>
          <w:b w:val="0"/>
          <w:i w:val="0"/>
        </w:rPr>
        <w:t>[From the Pensacola Gaz. of April 25th Horniare.—The annals of crime and in- fatuation can scarcely furnish a parailel to an outrage committed in this city on Saturday might last. A Mr Whittaker, who has for some years been engaged here in business, after returning to his sesidence from a public assembly with his wile, cut her throat from rar to ear, and then made an unsuccessful at- tempt to destroy himself by cutting his own throat. When the alarm’ wag given, ‘they were both found lying on their piazza, the wife, of course entirely dead, and Whittaker himself in a dangerous situation, It is said he will recover. He was actuated by jeal-</w:t>
      </w:r>
    </w:p>
    <w:p>
      <w:pPr>
        <w:pStyle w:val="Heading3"/>
      </w:pPr>
      <w:r>
        <w:rPr>
          <w:rFonts w:ascii="Calibri" w:hAnsi="Calibri"/>
          <w:b w:val="0"/>
          <w:i w:val="0"/>
        </w:rPr>
        <w:t>QUAY ?</w:t>
      </w:r>
    </w:p>
    <w:p>
      <w:r>
        <w:rPr>
          <w:rFonts w:ascii="Calibri" w:hAnsi="Calibri"/>
          <w:b w:val="0"/>
          <w:i w:val="0"/>
        </w:rPr>
        <w:t>———————————————— Ma, Evtron—Ii there in any people of the Associate Reformed, or seeeder, or covenenter charchea, in the town or vicinity ot Chicago, they are informed Uhrough your favor, that (God willing) there will be preaching on lat Sabbath of June, 7th inst. at half past ten o'clock, A, M. in the Presbyterian Chureh, near the corner of Clark and Cake streets, by A. Bowen, Minister ofthe A.R.C “Come asint and sinner let us hear.’ -~Jer. 6: 16. £</w:t>
      </w:r>
    </w:p>
    <w:p>
      <w:pPr>
        <w:pStyle w:val="Heading3"/>
      </w:pPr>
      <w:r>
        <w:rPr>
          <w:rFonts w:ascii="Calibri" w:hAnsi="Calibri"/>
          <w:b w:val="0"/>
          <w:i w:val="0"/>
        </w:rPr>
        <w:t>DEMOCRATS ATTEND!</w:t>
      </w:r>
    </w:p>
    <w:p>
      <w:r>
        <w:rPr>
          <w:rFonts w:ascii="Calibri" w:hAnsi="Calibri"/>
          <w:b w:val="0"/>
          <w:i w:val="0"/>
        </w:rPr>
        <w:t>The Democratic Republicans of the Town of Chicago, triendly to the. present National Ad- ininistration, aré requested to mect at the Ex- change Cuflve House, on Saturday evening next, to isake nominations of Town Officers, lo supported at the election on Monday next. June 4, 1835. J ‘188, i. HuGUNIN</w:t>
      </w:r>
    </w:p>
    <w:p>
      <w:pPr>
        <w:pStyle w:val="Heading3"/>
      </w:pPr>
      <w:r>
        <w:rPr>
          <w:rFonts w:ascii="Calibri" w:hAnsi="Calibri"/>
          <w:b w:val="0"/>
          <w:i w:val="0"/>
        </w:rPr>
        <w:t>J. H. WOODWORTH,</w:t>
      </w:r>
    </w:p>
    <w:p>
      <w:pPr>
        <w:pStyle w:val="Heading3"/>
      </w:pPr>
      <w:r>
        <w:rPr>
          <w:rFonts w:ascii="Calibri" w:hAnsi="Calibri"/>
          <w:b w:val="0"/>
          <w:i w:val="0"/>
        </w:rPr>
        <w:t>T. J. ¥. OWEN,</w:t>
      </w:r>
    </w:p>
    <w:p>
      <w:r>
        <w:rPr>
          <w:rFonts w:ascii="Calibri" w:hAnsi="Calibri"/>
          <w:b w:val="0"/>
          <w:i w:val="0"/>
        </w:rPr>
        <w:t>Toren Cor’ g, Com,</w:t>
      </w:r>
    </w:p>
    <w:p>
      <w:r>
        <w:rPr>
          <w:rFonts w:ascii="Calibri" w:hAnsi="Calibri"/>
          <w:b w:val="0"/>
          <w:i w:val="0"/>
        </w:rPr>
        <w:t>Draven TIG sen TING.</w:t>
      </w:r>
    </w:p>
    <w:p>
      <w:r>
        <w:rPr>
          <w:rFonts w:ascii="Calibri" w:hAnsi="Calibri"/>
          <w:b w:val="0"/>
          <w:i w:val="0"/>
        </w:rPr>
        <w:t>. The citizens of Naper’s Settlement and pre- cincl, friendly 10 the present National Adminia-. tration, are requested to meet at the house of Joveph Naper, on Saturday next, at 4 o'clock: P.M. for the purpose. of sppoinling bee dh to attend a County Convention, i 7 be held, to nominate count: :</w:t>
      </w:r>
    </w:p>
    <w:p>
      <w:r>
        <w:rPr>
          <w:rFonts w:ascii="Calibri" w:hAnsi="Calibri"/>
          <w:b w:val="0"/>
          <w:i w:val="0"/>
        </w:rPr>
        <w:t>1</w:t>
      </w:r>
    </w:p>
    <w:p>
      <w:pPr>
        <w:pStyle w:val="Heading2"/>
      </w:pPr>
      <w:r>
        <w:t>Source PDF Page 19, Column 3</w:t>
      </w:r>
    </w:p>
    <w:p>
      <w:pPr>
        <w:pStyle w:val="Heading3"/>
      </w:pPr>
      <w:r>
        <w:rPr>
          <w:rFonts w:ascii="Calibri" w:hAnsi="Calibri"/>
          <w:b w:val="0"/>
          <w:i w:val="0"/>
        </w:rPr>
        <w:t>: _PROSPE TUS</w:t>
      </w:r>
    </w:p>
    <w:p>
      <w:pPr>
        <w:pStyle w:val="Heading3"/>
      </w:pPr>
      <w:r>
        <w:rPr>
          <w:rFonts w:ascii="Calibri" w:hAnsi="Calibri"/>
          <w:b w:val="0"/>
          <w:i w:val="0"/>
        </w:rPr>
        <w:t>OF THE EXTRA GLOBE,</w:t>
      </w:r>
    </w:p>
    <w:p>
      <w:r>
        <w:rPr>
          <w:rFonts w:ascii="Calibri" w:hAnsi="Calibri"/>
          <w:b w:val="0"/>
          <w:i w:val="0"/>
        </w:rPr>
        <w:t>The undersigned Propoee to isaue the £ number of’ a new series of the Extra Glo on Monday, the 25th of May next, and to Pp ‘lish it-weekly for six months, making twen six numbers; the last to contain ‘an index the whole, It will be printed on fing dou royal paper, made Hp in quarto form, like Extra and Congressional Globes: published 08 last year, The 26 numbers will make 4 quarto royal pages,</w:t>
      </w:r>
    </w:p>
    <w:p>
      <w:r>
        <w:rPr>
          <w:rFonts w:ascii="Calibri" w:hAnsi="Calibri"/>
          <w:b w:val="0"/>
          <w:i w:val="0"/>
        </w:rPr>
        <w:t>It will contain the principal original artic of the Daily and Semi-Weekl Globes, forei and domestic news, notices 9 public meetin the elections, and public proceedings in evc state in the Union, in relation to. the canvs for the next presidencyeea contest which t indications of the present year will go far decide,</w:t>
      </w:r>
    </w:p>
    <w:p>
      <w:r>
        <w:rPr>
          <w:rFonts w:ascii="Calibri" w:hAnsi="Calibri"/>
          <w:b w:val="0"/>
          <w:i w:val="0"/>
        </w:rPr>
        <w:t>The firet number will contain the procee ings of the Denmerntie National Conventi to be held at Baltimore on the goth of ne month, An excellent reporter has alrea heen engaged to report the Proceedings of t Convention, and the speeches which may innde on the occasion,</w:t>
      </w:r>
    </w:p>
    <w:p>
      <w:r>
        <w:rPr>
          <w:rFonts w:ascii="Calibri" w:hAnsi="Calibri"/>
          <w:b w:val="0"/>
          <w:i w:val="0"/>
        </w:rPr>
        <w:t>We request the fayor of those friends whom this prospectus may be sent, to eirc Inte it for the purpose of obtaining subseribe: A copy of the work will be sent to the new Papers that copy this prospectus,</w:t>
      </w:r>
    </w:p>
    <w:p>
      <w:r>
        <w:rPr>
          <w:rFonts w:ascii="Calibri" w:hAnsi="Calibri"/>
          <w:b w:val="0"/>
          <w:i w:val="0"/>
        </w:rPr>
        <w:t>Subscribers should forward their names tine to reach us before the 25th of May. they do not, we may not be able to farni them with all the numbers; because the we iy put at so low a price, that we cannot aflo he re-print any numbers that may be exhau: ed,</w:t>
      </w:r>
    </w:p>
    <w:p>
      <w:r>
        <w:rPr>
          <w:rFonts w:ascii="Calibri" w:hAnsi="Calibri"/>
          <w:b w:val="0"/>
          <w:i w:val="0"/>
        </w:rPr>
        <w:t>Terms,--Onoe: dollar per co; ¥, in advance eleven copies will be furnished ‘for ten dalla twenty two copies for twenty dollars, and on in proportion,</w:t>
      </w:r>
    </w:p>
    <w:p>
      <w:r>
        <w:rPr>
          <w:rFonts w:ascii="Calibri" w:hAnsi="Calibri"/>
          <w:b w:val="0"/>
          <w:i w:val="0"/>
        </w:rPr>
        <w:t>The price of this paper is so low that v cannot afford to openaccounts with those w! subscribe for it, ‘Therefore, no attention w be paid to any order, unless the money aceor panies it. BLAIR &amp; RIVES,</w:t>
      </w:r>
    </w:p>
    <w:p>
      <w:r>
        <w:rPr>
          <w:rFonts w:ascii="Calibri" w:hAnsi="Calibri"/>
          <w:b w:val="0"/>
          <w:i w:val="0"/>
        </w:rPr>
        <w:t>Washington, April 8, 1845,</w:t>
      </w:r>
    </w:p>
    <w:p>
      <w:pPr>
        <w:pStyle w:val="Heading3"/>
      </w:pPr>
      <w:r>
        <w:rPr>
          <w:rFonts w:ascii="Calibri" w:hAnsi="Calibri"/>
          <w:b w:val="0"/>
          <w:i w:val="0"/>
        </w:rPr>
        <w:t>~ CHICAGO PRICES CURREN</w:t>
      </w:r>
    </w:p>
    <w:p>
      <w:pPr>
        <w:pStyle w:val="Heading3"/>
      </w:pPr>
      <w:r>
        <w:rPr>
          <w:rFonts w:ascii="Calibri" w:hAnsi="Calibri"/>
          <w:b w:val="0"/>
          <w:i w:val="0"/>
        </w:rPr>
        <w:t>CORBECTED WEEELY.</w:t>
      </w:r>
    </w:p>
    <w:p>
      <w:r>
        <w:rPr>
          <w:rFonts w:ascii="Calibri" w:hAnsi="Calibri"/>
          <w:b w:val="0"/>
          <w:i w:val="0"/>
        </w:rPr>
        <w:t>Salt, bbl $275 « 3.00 Flour and Meal- Super fine bbl 10 00 a 12 fino “5 00 Backwheat flour = none. Indian meal bush 1 00 a 1 50 Grain— ; Com /¢ bush 1 004 Onts  " 6a 78 Wheat. ~ " a GD Provisions Beef, fresh 6</w:t>
      </w:r>
    </w:p>
    <w:p>
      <w:r>
        <w:rPr>
          <w:rFonts w:ascii="Calibri" w:hAnsi="Calibri"/>
          <w:b w:val="0"/>
          <w:i w:val="0"/>
        </w:rPr>
        <w:t>tb 4a</w:t>
      </w:r>
    </w:p>
    <w:p>
      <w:r>
        <w:rPr>
          <w:rFonts w:ascii="Calibri" w:hAnsi="Calibri"/>
          <w:b w:val="0"/>
          <w:i w:val="0"/>
        </w:rPr>
        <w:t>do salt meas bbt 10 00011 00 do do prime "9 00 Pork, moss no. 1, " 20 00 oY po, 8, 16 00</w:t>
      </w:r>
    </w:p>
    <w:p>
      <w:r>
        <w:rPr>
          <w:rFonts w:ascii="Calibri" w:hAnsi="Calibri"/>
          <w:b w:val="0"/>
          <w:i w:val="0"/>
        </w:rPr>
        <w:t>One hog "14.00 prime "12:00</w:t>
      </w:r>
    </w:p>
    <w:p>
      <w:r>
        <w:rPr>
          <w:rFonts w:ascii="Calibri" w:hAnsi="Calibri"/>
          <w:b w:val="0"/>
          <w:i w:val="0"/>
        </w:rPr>
        <w:t>Dried beef Ib Wa 18</w:t>
      </w:r>
    </w:p>
    <w:p>
      <w:r>
        <w:rPr>
          <w:rFonts w:ascii="Calibri" w:hAnsi="Calibri"/>
          <w:b w:val="0"/>
          <w:i w:val="0"/>
        </w:rPr>
        <w:t>Ikains, smoked. e 10</w:t>
      </w:r>
    </w:p>
    <w:p>
      <w:r>
        <w:rPr>
          <w:rFonts w:ascii="Calibri" w:hAnsi="Calibri"/>
          <w:b w:val="0"/>
          <w:i w:val="0"/>
        </w:rPr>
        <w:t>Vhite fish bbl 8 00</w:t>
      </w:r>
    </w:p>
    <w:p>
      <w:r>
        <w:rPr>
          <w:rFonts w:ascii="Calibri" w:hAnsi="Calibri"/>
          <w:b w:val="0"/>
          <w:i w:val="0"/>
        </w:rPr>
        <w:t>Butter, keg Ib 2a</w:t>
      </w:r>
    </w:p>
    <w:p>
      <w:r>
        <w:rPr>
          <w:rFonts w:ascii="Calibri" w:hAnsi="Calibri"/>
          <w:b w:val="0"/>
          <w:i w:val="0"/>
        </w:rPr>
        <w:t>Lard : vs Sa 9</w:t>
      </w:r>
    </w:p>
    <w:p>
      <w:r>
        <w:rPr>
          <w:rFonts w:ascii="Calibri" w:hAnsi="Calibri"/>
          <w:b w:val="0"/>
          <w:i w:val="0"/>
        </w:rPr>
        <w:t>Cheeso b Wa B</w:t>
      </w:r>
    </w:p>
    <w:p>
      <w:r>
        <w:rPr>
          <w:rFonts w:ascii="Calibri" w:hAnsi="Calibri"/>
          <w:b w:val="0"/>
          <w:i w:val="0"/>
        </w:rPr>
        <w:t>White beans bush none.</w:t>
      </w:r>
    </w:p>
    <w:p>
      <w:r>
        <w:rPr>
          <w:rFonts w:ascii="Calibri" w:hAnsi="Calibri"/>
          <w:b w:val="0"/>
          <w:i w:val="0"/>
        </w:rPr>
        <w:t>Potatocs "2 00 a 1 50 Tallow, Ib Da 10 Hides, dry lb. Ba 9 Canules, box tallow le 12s 14 Building Materials Lumber, ase'd 100 R 28 00020 00 Shingles do 3.00.0 3 50 Square timber, length ba 6 Brick, per 1000) f 00a 6 00 Siune, cord 800 a 6 50 Lime, bbl a a8</w:t>
      </w:r>
    </w:p>
    <w:p>
      <w:r>
        <w:rPr>
          <w:rFonts w:ascii="Calibri" w:hAnsi="Calibri"/>
          <w:b w:val="0"/>
          <w:i w:val="0"/>
        </w:rPr>
        <w:t>Wood, cord 2h a</w:t>
      </w:r>
    </w:p>
    <w:p>
      <w:pPr>
        <w:pStyle w:val="Heading3"/>
      </w:pPr>
      <w:r>
        <w:rPr>
          <w:rFonts w:ascii="Calibri" w:hAnsi="Calibri"/>
          <w:b w:val="0"/>
          <w:i w:val="0"/>
        </w:rPr>
        <w:t>AGNBUT ALS</w:t>
      </w:r>
    </w:p>
    <w:p>
      <w:pPr>
        <w:pStyle w:val="Heading3"/>
      </w:pPr>
      <w:r>
        <w:rPr>
          <w:rFonts w:ascii="Calibri" w:hAnsi="Calibri"/>
          <w:b w:val="0"/>
          <w:i w:val="0"/>
        </w:rPr>
        <w:t>OF VESSELS</w:t>
      </w:r>
    </w:p>
    <w:p>
      <w:pPr>
        <w:pStyle w:val="Heading3"/>
      </w:pPr>
      <w:r>
        <w:rPr>
          <w:rFonts w:ascii="Calibri" w:hAnsi="Calibri"/>
          <w:b w:val="0"/>
          <w:i w:val="0"/>
        </w:rPr>
        <w:t>AT CHICAGO, 1835.</w:t>
      </w:r>
    </w:p>
    <w:p>
      <w:r>
        <w:rPr>
          <w:rFonts w:ascii="Calibri" w:hAnsi="Calibri"/>
          <w:b w:val="0"/>
          <w:i w:val="0"/>
        </w:rPr>
        <w:t>‘ay 23, Schr. Swan. Duncan, St. Joseph, a9 Austerlits, ——-, BoBalo, 2" Franklin, Bluckler, do,</w:t>
      </w:r>
    </w:p>
    <w:p>
      <w:r>
        <w:rPr>
          <w:rFonts w:ascii="Calibri" w:hAnsi="Calibri"/>
          <w:b w:val="0"/>
          <w:i w:val="0"/>
        </w:rPr>
        <w:t>29" Phillips, Nowe, Millwalkes, 39" Hellen, Chase, St. Joseph. 310'' Indiana, M’Queen, Buttalo. 31" Swan, Duncan, St,. Josoph. June 1 8. B. Unele Sam, Lundy, Buffalo. 2 Schr. Llewellyn, Clark, St. Joseph.</w:t>
      </w:r>
    </w:p>
    <w:p>
      <w:r>
        <w:rPr>
          <w:rFonts w:ascii="Calibri" w:hAnsi="Calibri"/>
          <w:b w:val="0"/>
          <w:i w:val="0"/>
        </w:rPr>
        <w:t>Wearnted dmmediately, — ‘apprentice at this offico to the printin A usineas. A good opportunity is offered y an iminediate. application:</w:t>
      </w:r>
    </w:p>
    <w:p>
      <w:r>
        <w:rPr>
          <w:rFonts w:ascii="Calibri" w:hAnsi="Calibri"/>
          <w:b w:val="0"/>
          <w:i w:val="0"/>
        </w:rPr>
        <w:t>"May 20th, 1835,</w:t>
      </w:r>
    </w:p>
    <w:p>
      <w:pPr>
        <w:pStyle w:val="Heading3"/>
      </w:pPr>
      <w:r>
        <w:rPr>
          <w:rFonts w:ascii="Calibri" w:hAnsi="Calibri"/>
          <w:b w:val="0"/>
          <w:i w:val="0"/>
        </w:rPr>
        <w:t>AD GARYR</w:t>
      </w:r>
    </w:p>
    <w:p>
      <w:r>
        <w:rPr>
          <w:rFonts w:ascii="Calibri" w:hAnsi="Calibri"/>
          <w:b w:val="0"/>
          <w:i w:val="0"/>
        </w:rPr>
        <w:t>LUMBER DEAE Denson</w:t>
      </w:r>
    </w:p>
    <w:p>
      <w:pPr>
        <w:pStyle w:val="Heading3"/>
      </w:pPr>
      <w:r>
        <w:rPr>
          <w:rFonts w:ascii="Calibri" w:hAnsi="Calibri"/>
          <w:b w:val="0"/>
          <w:i w:val="0"/>
        </w:rPr>
        <w:t>MERCHANT,</w:t>
      </w:r>
    </w:p>
    <w:p>
      <w:r>
        <w:rPr>
          <w:rFonts w:ascii="Calibri" w:hAnsi="Calibri"/>
          <w:b w:val="0"/>
          <w:i w:val="0"/>
        </w:rPr>
        <w:t>LL receive all manner of iMderchandiz On consigament, aud dispowe of them t he best advantage, according to instruction. N. B, Goods forwarded to the interior wit! leapatch. Chicago, June 4, 1834,</w:t>
      </w:r>
    </w:p>
    <w:p>
      <w:pPr>
        <w:pStyle w:val="Heading3"/>
      </w:pPr>
      <w:r>
        <w:rPr>
          <w:rFonts w:ascii="Calibri" w:hAnsi="Calibri"/>
          <w:b w:val="0"/>
          <w:i w:val="0"/>
        </w:rPr>
        <w:t>HENRY MOORE,</w:t>
      </w:r>
    </w:p>
    <w:p>
      <w:pPr>
        <w:pStyle w:val="Heading3"/>
      </w:pPr>
      <w:r>
        <w:rPr>
          <w:rFonts w:ascii="Calibri" w:hAnsi="Calibri"/>
          <w:b w:val="0"/>
          <w:i w:val="0"/>
        </w:rPr>
        <w:t>ATTORNEY &amp; CUUNSELLOR AT LAF,</w:t>
      </w:r>
    </w:p>
    <w:p>
      <w:r>
        <w:rPr>
          <w:rFonts w:ascii="Calibri" w:hAnsi="Calibri"/>
          <w:b w:val="0"/>
          <w:i w:val="0"/>
        </w:rPr>
        <w:t>and Solicitor in Chancery, OFFICE in John H. Kinzie's now building:</w:t>
      </w:r>
    </w:p>
    <w:p>
      <w:pPr>
        <w:pStyle w:val="Heading3"/>
      </w:pPr>
      <w:r>
        <w:rPr>
          <w:rFonts w:ascii="Calibri" w:hAnsi="Calibri"/>
          <w:b w:val="0"/>
          <w:i w:val="0"/>
        </w:rPr>
        <w:t>REFERENCE TO</w:t>
      </w:r>
    </w:p>
    <w:p>
      <w:r>
        <w:rPr>
          <w:rFonts w:ascii="Calibri" w:hAnsi="Calibri"/>
          <w:b w:val="0"/>
          <w:i w:val="0"/>
        </w:rPr>
        <w:t>Hoe. Josxen SBrony, Camb:</w:t>
      </w:r>
    </w:p>
    <w:p>
      <w:r>
        <w:rPr>
          <w:rFonts w:ascii="Calibri" w:hAnsi="Calibri"/>
          <w:b w:val="0"/>
          <w:i w:val="0"/>
        </w:rPr>
        <w:t>iat a Man. Chicago, Juna 2, LOR 7,</w:t>
      </w:r>
    </w:p>
    <w:p>
      <w:pPr>
        <w:pStyle w:val="Heading3"/>
      </w:pPr>
      <w:r>
        <w:rPr>
          <w:rFonts w:ascii="Calibri" w:hAnsi="Calibri"/>
          <w:b w:val="0"/>
          <w:i w:val="0"/>
        </w:rPr>
        <w:t>DR. J. H. BARNARD,</w:t>
      </w:r>
    </w:p>
    <w:p>
      <w:pPr>
        <w:pStyle w:val="Heading3"/>
      </w:pPr>
      <w:r>
        <w:rPr>
          <w:rFonts w:ascii="Calibri" w:hAnsi="Calibri"/>
          <w:b w:val="0"/>
          <w:i w:val="0"/>
        </w:rPr>
        <w:t>AT THE MKW-YORK HOUSE, LaKE-sTRRET,</w:t>
      </w:r>
    </w:p>
    <w:p>
      <w:r>
        <w:rPr>
          <w:rFonts w:ascii="Calibri" w:hAnsi="Calibri"/>
          <w:b w:val="0"/>
          <w:i w:val="0"/>
        </w:rPr>
        <w:t>ENDERS bis paleeeiona) marrices 0. a inhabitants o! jeago, and its vi ad hopes by hia attention and asnduity to mer a share o! Nie heer Chisaga, 3, LBS. Quinine, ES Quinine, for salp b:</w:t>
      </w:r>
    </w:p>
    <w:p>
      <w:pPr>
        <w:pStyle w:val="Heading3"/>
      </w:pPr>
      <w:r>
        <w:rPr>
          <w:rFonts w:ascii="Calibri" w:hAnsi="Calibri"/>
          <w:b w:val="0"/>
          <w:i w:val="0"/>
        </w:rPr>
        <w:t>LOO Mes OP CARPENTER.</w:t>
      </w:r>
    </w:p>
    <w:p>
      <w:r>
        <w:rPr>
          <w:rFonts w:ascii="Calibri" w:hAnsi="Calibri"/>
          <w:b w:val="0"/>
          <w:i w:val="0"/>
        </w:rPr>
        <w:t>Ready Made Clothing,</w:t>
      </w:r>
    </w:p>
    <w:p>
      <w:r>
        <w:rPr>
          <w:rFonts w:ascii="Calibri" w:hAnsi="Calibri"/>
          <w:b w:val="0"/>
          <w:i w:val="0"/>
        </w:rPr>
        <w:t>On Consignment, pry obra, Mei the manufkelurer’s prices, ae he ape fey re Bene ekaen Glass: in clearness</w:t>
      </w:r>
    </w:p>
    <w:p>
      <w:r>
        <w:rPr>
          <w:rFonts w:ascii="Calibri" w:hAnsi="Calibri"/>
          <w:b w:val="0"/>
          <w:i w:val="0"/>
        </w:rPr>
        <w:t>ransparency and sirength, being cheaper au:</w:t>
      </w:r>
    </w:p>
    <w:p>
      <w:r>
        <w:rPr>
          <w:rFonts w:ascii="Calibri" w:hAnsi="Calibri"/>
          <w:b w:val="0"/>
          <w:i w:val="0"/>
        </w:rPr>
        <w:t>ronger than eylindty FLO CARPENTER. Chicago, June 3, 1835. 3 New * “Cheap Wholesal Clothing Warehouse. HE ene wa on hand, feehly mans factured, an extensive and complelr toa of CLOTHING hele) compere ey an arg Psy wry of the uldest of the large .</w:t>
      </w:r>
    </w:p>
    <w:p>
      <w:r>
        <w:rPr>
          <w:rFonts w:ascii="Calibri" w:hAnsi="Calibri"/>
          <w:b w:val="0"/>
          <w:i w:val="0"/>
        </w:rPr>
        <w:t>ablishinents in te citys ihe sneer at Jon: hd 4</w:t>
      </w:r>
    </w:p>
    <w:p>
      <w:pPr>
        <w:pStyle w:val="Heading2"/>
      </w:pPr>
      <w:r>
        <w:t>Source PDF Page 19, Column 4</w:t>
      </w:r>
    </w:p>
    <w:p>
      <w:r>
        <w:rPr>
          <w:rFonts w:ascii="Calibri" w:hAnsi="Calibri"/>
          <w:b w:val="0"/>
          <w:i w:val="0"/>
        </w:rPr>
        <w:t>AM bitters at House, la o,  Kinzie’s addition, &gt; Fe eee apply to June 3, 1835.27; : :</w:t>
      </w:r>
    </w:p>
    <w:p>
      <w:r>
        <w:rPr>
          <w:rFonts w:ascii="Calibri" w:hAnsi="Calibri"/>
          <w:b w:val="0"/>
          <w:i w:val="0"/>
        </w:rPr>
        <w:t>4 Horses! Horses! ! ANTED immodiateiy, fitteen strong wor e Ww Horses. They must’ bo sound and tr Yj in years; for such the cash will be paid,</w:t>
      </w:r>
    </w:p>
    <w:p>
      <w:pPr>
        <w:pStyle w:val="Heading3"/>
      </w:pPr>
      <w:r>
        <w:rPr>
          <w:rFonts w:ascii="Calibri" w:hAnsi="Calibri"/>
          <w:b w:val="0"/>
          <w:i w:val="0"/>
        </w:rPr>
        <w:t>8 : JONUN T. TEMPLE.</w:t>
      </w:r>
    </w:p>
    <w:p>
      <w:r>
        <w:rPr>
          <w:rFonts w:ascii="Calibri" w:hAnsi="Calibri"/>
          <w:b w:val="0"/>
          <w:i w:val="0"/>
        </w:rPr>
        <w:t>Chicaga, May %5, 18%5.—7. . RN OTICE.—The notes of the Bank 4% Michigan, and Farmers’ and Mechanics Band of Michigan, at Detroit; alvo the notes ¢ Y all the safety fund Banks of She State of New York—the Bank of Cleaviand, and the Bank © Tat Cincinnati, will be received at the Land Oy 0  fice at Chica £0» E. D. TAYLOR, Ree’r,</w:t>
      </w:r>
    </w:p>
    <w:p>
      <w:r>
        <w:rPr>
          <w:rFonts w:ascii="Calibri" w:hAnsi="Calibri"/>
          <w:b w:val="0"/>
          <w:i w:val="0"/>
        </w:rPr>
        <w:t>June 4, Soe</w:t>
      </w:r>
    </w:p>
    <w:p>
      <w:r>
        <w:rPr>
          <w:rFonts w:ascii="Calibri" w:hAnsi="Calibri"/>
          <w:b w:val="0"/>
          <w:i w:val="0"/>
        </w:rPr>
        <w:t>: Sealed Proposals</w:t>
      </w:r>
    </w:p>
    <w:p>
      <w:r>
        <w:rPr>
          <w:rFonts w:ascii="Calibri" w:hAnsi="Calibri"/>
          <w:b w:val="0"/>
          <w:i w:val="0"/>
        </w:rPr>
        <w:t>t wi bo-received by the subscriber, unti</w:t>
      </w:r>
    </w:p>
    <w:p>
      <w:r>
        <w:rPr>
          <w:rFonts w:ascii="Calibri" w:hAnsi="Calibri"/>
          <w:b w:val="0"/>
          <w:i w:val="0"/>
        </w:rPr>
        <w:t>' the 10th day of June nest, at 12 o'cloc! M. for the delivery of PRESH BEEP to thi troops of the U. 8. at Fort Dearborn, for on year, beginning the Ist day of July, 1835,</w:t>
      </w:r>
    </w:p>
    <w:p>
      <w:r>
        <w:rPr>
          <w:rFonts w:ascii="Calibri" w:hAnsi="Calibri"/>
          <w:b w:val="0"/>
          <w:i w:val="0"/>
        </w:rPr>
        <w:t>The names of two reaponsible aureticn will b &gt;  requirod to accompany each bid,</w:t>
      </w:r>
    </w:p>
    <w:p>
      <w:pPr>
        <w:pStyle w:val="Heading3"/>
      </w:pPr>
      <w:r>
        <w:rPr>
          <w:rFonts w:ascii="Calibri" w:hAnsi="Calibri"/>
          <w:b w:val="0"/>
          <w:i w:val="0"/>
        </w:rPr>
        <w:t>* L. T. JAMISON,</w:t>
      </w:r>
    </w:p>
    <w:p>
      <w:r>
        <w:rPr>
          <w:rFonts w:ascii="Calibri" w:hAnsi="Calibri"/>
          <w:b w:val="0"/>
          <w:i w:val="0"/>
        </w:rPr>
        <w:t>. Lt and Aca. - Fort Dearborn, May 22, 1835. Clw7. eel Sad Maite</w:t>
      </w:r>
    </w:p>
    <w:p>
      <w:r>
        <w:rPr>
          <w:rFonts w:ascii="Calibri" w:hAnsi="Calibri"/>
          <w:b w:val="0"/>
          <w:i w:val="0"/>
        </w:rPr>
        <w:t>Notice.</w:t>
      </w:r>
    </w:p>
    <w:p>
      <w:r>
        <w:rPr>
          <w:rFonts w:ascii="Calibri" w:hAnsi="Calibri"/>
          <w:b w:val="0"/>
          <w:i w:val="0"/>
        </w:rPr>
        <w:t>t 1  @LEALED Praposala will be received by thi ¢  $7 subscriber, until the firwt day of July next ; at 12 o'clock M, for the delivery of fire Fandee cords of merchantable wood, io the troops o " the U.S. at Eort Dearborn, on or befure the 1s day of Noyomber, 1835. "Phe wand to be cor. ded by the contractor at such place near For » Dearborn as will be designated by the Act’g » Asst. Quartermaster, and must consiat of Un following kinds and no other, 10 wit; white onk »  hickory, white. ash any maple; cach cord to bs 18 feet long, 4 fert high and 4 feet wide, measur ! ing frow half the slupo of each end of the atick he names of two responsible sureties will bs required to accompany each bid.</w:t>
      </w:r>
    </w:p>
    <w:p>
      <w:pPr>
        <w:pStyle w:val="Heading3"/>
      </w:pPr>
      <w:r>
        <w:rPr>
          <w:rFonts w:ascii="Calibri" w:hAnsi="Calibri"/>
          <w:b w:val="0"/>
          <w:i w:val="0"/>
        </w:rPr>
        <w:t>L. T. JAMISON,</w:t>
      </w:r>
    </w:p>
    <w:p>
      <w:r>
        <w:rPr>
          <w:rFonts w:ascii="Calibri" w:hAnsi="Calibri"/>
          <w:b w:val="0"/>
          <w:i w:val="0"/>
        </w:rPr>
        <w:t>Lt and A.A. Q' me,</w:t>
      </w:r>
    </w:p>
    <w:p>
      <w:r>
        <w:rPr>
          <w:rFonts w:ascii="Calibri" w:hAnsi="Calibri"/>
          <w:b w:val="0"/>
          <w:i w:val="0"/>
        </w:rPr>
        <w:t>Fort Dearborn, May 22, 1835.—7.</w:t>
      </w:r>
    </w:p>
    <w:p>
      <w:r>
        <w:rPr>
          <w:rFonts w:ascii="Calibri" w:hAnsi="Calibri"/>
          <w:b w:val="0"/>
          <w:i w:val="0"/>
        </w:rPr>
        <w:t>N. 1. Seperate bite will also be received fo the delivery of twenty tons of beat prairie hay to be cut in July or before the 10th: of Angnat hext; cach tun to contain by actual weight 201K pounds, LT. 3.</w:t>
      </w:r>
    </w:p>
    <w:p>
      <w:r>
        <w:rPr>
          <w:rFonts w:ascii="Calibri" w:hAnsi="Calibri"/>
          <w:b w:val="0"/>
          <w:i w:val="0"/>
        </w:rPr>
        <w:t>Ly Mr, Rezigue, 9</w:t>
      </w:r>
    </w:p>
    <w:p>
      <w:r>
        <w:rPr>
          <w:rFonts w:ascii="Calibri" w:hAnsi="Calibri"/>
          <w:b w:val="0"/>
          <w:i w:val="0"/>
        </w:rPr>
        <w:t>”,. OTICKH.—The public</w:t>
      </w:r>
    </w:p>
    <w:p>
      <w:r>
        <w:rPr>
          <w:rFonts w:ascii="Calibri" w:hAnsi="Calibri"/>
          <w:b w:val="0"/>
          <w:i w:val="0"/>
        </w:rPr>
        <w:t>are hereby notified that</w:t>
      </w:r>
    </w:p>
    <w:p>
      <w:r>
        <w:rPr>
          <w:rFonts w:ascii="Calibri" w:hAnsi="Calibri"/>
          <w:b w:val="0"/>
          <w:i w:val="0"/>
        </w:rPr>
        <w:t>the commanding officer at Port</w:t>
      </w:r>
    </w:p>
    <w:p>
      <w:r>
        <w:rPr>
          <w:rFonts w:ascii="Calibri" w:hAnsi="Calibri"/>
          <w:b w:val="0"/>
          <w:i w:val="0"/>
        </w:rPr>
        <w:t>bt Dearborn, at Chicago, Illinois,</w:t>
      </w:r>
    </w:p>
    <w:p>
      <w:r>
        <w:rPr>
          <w:rFonts w:ascii="Calibri" w:hAnsi="Calibri"/>
          <w:b w:val="0"/>
          <w:i w:val="0"/>
        </w:rPr>
        <w:t>is authorized to call in, and receipt for all Uni-</w:t>
      </w:r>
    </w:p>
    <w:p>
      <w:r>
        <w:rPr>
          <w:rFonts w:ascii="Calibri" w:hAnsi="Calibri"/>
          <w:b w:val="0"/>
          <w:i w:val="0"/>
        </w:rPr>
        <w:t>ted States Arms and Accoutrementa,in the hands</w:t>
      </w:r>
    </w:p>
    <w:p>
      <w:r>
        <w:rPr>
          <w:rFonts w:ascii="Calibri" w:hAnsi="Calibri"/>
          <w:b w:val="0"/>
          <w:i w:val="0"/>
        </w:rPr>
        <w:t>of citizens ot .he country.</w:t>
      </w:r>
    </w:p>
    <w:p>
      <w:r>
        <w:rPr>
          <w:rFonts w:ascii="Calibri" w:hAnsi="Calibri"/>
          <w:b w:val="0"/>
          <w:i w:val="0"/>
        </w:rPr>
        <w:t>All persons having auch. arms or, accoutre-</w:t>
      </w:r>
    </w:p>
    <w:p>
      <w:r>
        <w:rPr>
          <w:rFonts w:ascii="Calibri" w:hAnsi="Calibri"/>
          <w:b w:val="0"/>
          <w:i w:val="0"/>
        </w:rPr>
        <w:t>j Menta in their possession, by purchase or other-</w:t>
      </w:r>
    </w:p>
    <w:p>
      <w:r>
        <w:rPr>
          <w:rFonts w:ascii="Calibri" w:hAnsi="Calibri"/>
          <w:b w:val="0"/>
          <w:i w:val="0"/>
        </w:rPr>
        <w:t>wise, will do well to bring or send them in, and</w:t>
      </w:r>
    </w:p>
    <w:p>
      <w:r>
        <w:rPr>
          <w:rFonts w:ascii="Calibri" w:hAnsi="Calibri"/>
          <w:b w:val="0"/>
          <w:i w:val="0"/>
        </w:rPr>
        <w:t>obtain the necessary receipts, with as litle de-</w:t>
      </w:r>
    </w:p>
    <w:p>
      <w:r>
        <w:rPr>
          <w:rFonts w:ascii="Calibri" w:hAnsi="Calibri"/>
          <w:b w:val="0"/>
          <w:i w:val="0"/>
        </w:rPr>
        <w:t>lay av possible, asa “contrary course may sub.</w:t>
      </w:r>
    </w:p>
    <w:p>
      <w:r>
        <w:rPr>
          <w:rFonts w:ascii="Calibri" w:hAnsi="Calibri"/>
          <w:b w:val="0"/>
          <w:i w:val="0"/>
        </w:rPr>
        <w:t>ject those found possessed of them to a prosecu. tion, and the penalty of the law,</w:t>
      </w:r>
    </w:p>
    <w:p>
      <w:pPr>
        <w:pStyle w:val="Heading3"/>
      </w:pPr>
      <w:r>
        <w:rPr>
          <w:rFonts w:ascii="Calibri" w:hAnsi="Calibri"/>
          <w:b w:val="0"/>
          <w:i w:val="0"/>
        </w:rPr>
        <w:t>J. GREEN,</w:t>
      </w:r>
    </w:p>
    <w:p>
      <w:r>
        <w:rPr>
          <w:rFonts w:ascii="Calibri" w:hAnsi="Calibri"/>
          <w:b w:val="0"/>
          <w:i w:val="0"/>
        </w:rPr>
        <w:t>Major ‘th Infantry, Com’d. Post. May 23, 1835—1w-6.</w:t>
      </w:r>
    </w:p>
    <w:p>
      <w:r>
        <w:rPr>
          <w:rFonts w:ascii="Calibri" w:hAnsi="Calibri"/>
          <w:b w:val="0"/>
          <w:i w:val="0"/>
        </w:rPr>
        <w:t xml:space="preserve">Administrator’s Notice. id ba undersigned. having taken out letters R of administration upon the estate of Will mon Laird, deceased, late of Lasalle county, IL </w:t>
      </w:r>
      <w:r>
        <w:rPr>
          <w:rFonts w:ascii="Calibri" w:hAnsi="Calibri"/>
          <w:b/>
          <w:i/>
          <w:color w:val="9B1C1C"/>
        </w:rPr>
        <w:t>[illegible]</w:t>
      </w:r>
      <w:r>
        <w:rPr>
          <w:rFonts w:ascii="Calibri" w:hAnsi="Calibri"/>
          <w:b w:val="0"/>
          <w:i w:val="0"/>
        </w:rPr>
        <w:t xml:space="preserve"> are requested to present them to the court af Probate, properly authenticated, at the termi of said court, to be holden at Ottawa, on the fourth Monday in July neat, at which time and place U shail stiond to make a settlement of said eu tate: and all those indebted to said estate are requested to make immediate payment. : PILILINDA LAIRD, Administratriz. Ouawn, Il. May 2, IAS me dweb, On Consignment, BBLS. of old Ohio B'hiskey; fire ; rate article,</w:t>
      </w:r>
    </w:p>
    <w:p>
      <w:pPr>
        <w:pStyle w:val="Heading3"/>
      </w:pPr>
      <w:r>
        <w:rPr>
          <w:rFonts w:ascii="Calibri" w:hAnsi="Calibri"/>
          <w:b w:val="0"/>
          <w:i w:val="0"/>
        </w:rPr>
        <w:t>SOLE LEATHER;</w:t>
      </w:r>
    </w:p>
    <w:p>
      <w:r>
        <w:rPr>
          <w:rFonts w:ascii="Calibri" w:hAnsi="Calibri"/>
          <w:b w:val="0"/>
          <w:i w:val="0"/>
        </w:rPr>
        <w:t>Mena, womons and childrens, Boots 4 Shoes.</w:t>
      </w:r>
    </w:p>
    <w:p>
      <w:pPr>
        <w:pStyle w:val="Heading3"/>
      </w:pPr>
      <w:r>
        <w:rPr>
          <w:rFonts w:ascii="Calibri" w:hAnsi="Calibri"/>
          <w:b w:val="0"/>
          <w:i w:val="0"/>
        </w:rPr>
        <w:t>JONES, KING &amp; CO.</w:t>
      </w:r>
    </w:p>
    <w:p>
      <w:r>
        <w:rPr>
          <w:rFonts w:ascii="Calibri" w:hAnsi="Calibri"/>
          <w:b w:val="0"/>
          <w:i w:val="0"/>
        </w:rPr>
        <w:t>May 26.</w:t>
      </w:r>
    </w:p>
    <w:p>
      <w:r>
        <w:rPr>
          <w:rFonts w:ascii="Calibri" w:hAnsi="Calibri"/>
          <w:b w:val="0"/>
          <w:i w:val="0"/>
        </w:rPr>
        <w:t>Fer Sale, NOUSE pleasantly sitoate on Randolph-street, nearly oppo- site thé public square. Enquiry at this office,</w:t>
      </w:r>
    </w:p>
    <w:p>
      <w:r>
        <w:rPr>
          <w:rFonts w:ascii="Calibri" w:hAnsi="Calibri"/>
          <w:b w:val="0"/>
          <w:i w:val="0"/>
        </w:rPr>
        <w:t xml:space="preserve">Pocket Book Found. POCKET: BOOK ja loft at this office which was found by an Indian in Chicago during ‘the payment last fall, containing: sume money, ; which the owner, .(F. Caldwell it. iv supposed) can have by paying a remuneration ha ll @ leah: an, andl for publishing this notice, by applying </w:t>
      </w:r>
      <w:r>
        <w:rPr>
          <w:rFonts w:ascii="Calibri" w:hAnsi="Calibri"/>
          <w:b/>
          <w:i/>
          <w:color w:val="9B1C1C"/>
        </w:rPr>
        <w:t>[uncertain: dateline illegible]</w:t>
      </w:r>
    </w:p>
    <w:p>
      <w:r>
        <w:rPr>
          <w:rFonts w:ascii="Calibri" w:hAnsi="Calibri"/>
          <w:b w:val="0"/>
          <w:i w:val="0"/>
        </w:rPr>
        <w:t>at thie office. For Sale,</w:t>
      </w:r>
    </w:p>
    <w:p>
      <w:r>
        <w:rPr>
          <w:rFonts w:ascii="Calibri" w:hAnsi="Calibri"/>
          <w:b w:val="0"/>
          <w:i w:val="0"/>
        </w:rPr>
        <w:t>FARM containing about 125 acres, situate on the river Des Plains, 12 miles west: of. Chicago. ‘Phe farm is beautifully situate with the rollowing improvements, with’ me comfortable Log House and Baru: 40 acres under fence, 20 ploughed, 3 young nur</w:t>
      </w:r>
    </w:p>
    <w:p>
      <w:r>
        <w:rPr>
          <w:rFonts w:ascii="Calibri" w:hAnsi="Calibri"/>
          <w:b w:val="0"/>
          <w:i w:val="0"/>
        </w:rPr>
        <w:t>sery of 2acrew, consisting of applo, cherry, pears</w:t>
      </w:r>
    </w:p>
    <w:p>
      <w:r>
        <w:rPr>
          <w:rFonts w:ascii="Calibri" w:hAnsi="Calibri"/>
          <w:b w:val="0"/>
          <w:i w:val="0"/>
        </w:rPr>
        <w:t>ince. Apply to ee ee J. BATES, jr. Aue'r.</w:t>
      </w:r>
    </w:p>
    <w:p>
      <w:r>
        <w:rPr>
          <w:rFonts w:ascii="Calibri" w:hAnsi="Calibri"/>
          <w:b w:val="0"/>
          <w:i w:val="0"/>
        </w:rPr>
        <w:t>May 20, 1835.—5, The subscriber is</w:t>
      </w:r>
    </w:p>
    <w:p>
      <w:r>
        <w:rPr>
          <w:rFonts w:ascii="Calibri" w:hAnsi="Calibri"/>
          <w:b w:val="0"/>
          <w:i w:val="0"/>
        </w:rPr>
        <w:t>pared to diapose of any property, by AUCTION, or on commiasios, that may be offered, at the old staud.</w:t>
      </w:r>
    </w:p>
    <w:p>
      <w:r>
        <w:rPr>
          <w:rFonts w:ascii="Calibri" w:hAnsi="Calibri"/>
          <w:b w:val="0"/>
          <w:i w:val="0"/>
        </w:rPr>
        <w:t>J. BATES, jr. Aue’</w:t>
      </w:r>
    </w:p>
    <w:p>
      <w:r>
        <w:rPr>
          <w:rFonts w:ascii="Calibri" w:hAnsi="Calibri"/>
          <w:b w:val="0"/>
          <w:i w:val="0"/>
        </w:rPr>
        <w:t>‘r.</w:t>
      </w:r>
    </w:p>
    <w:p>
      <w:r>
        <w:rPr>
          <w:rFonts w:ascii="Calibri" w:hAnsi="Calibri"/>
          <w:b w:val="0"/>
          <w:i w:val="0"/>
        </w:rPr>
        <w:t>United: States Mail Stages,</w:t>
      </w:r>
    </w:p>
    <w:p>
      <w:pPr>
        <w:pStyle w:val="Heading3"/>
      </w:pPr>
      <w:r>
        <w:rPr>
          <w:rFonts w:ascii="Calibri" w:hAnsi="Calibri"/>
          <w:b w:val="0"/>
          <w:i w:val="0"/>
        </w:rPr>
        <w:t>FROM GALENA TO &gt; CHICAGO,</w:t>
      </w:r>
    </w:p>
    <w:p>
      <w:r>
        <w:rPr>
          <w:rFonts w:ascii="Calibri" w:hAnsi="Calibri"/>
          <w:b w:val="0"/>
          <w:i w:val="0"/>
        </w:rPr>
        <w:t>Four Haree Pot Couches, via, Dixon, (Dix- on's Ferry,) twice a weew, will leave Ga- lena, every Bunday and Wednesday, at 3 o'clock Po M., and leave Chicago, svery Baturday and Toreday for Galena.</w:t>
      </w:r>
    </w:p>
    <w:p>
      <w:pPr>
        <w:pStyle w:val="Heading3"/>
      </w:pPr>
      <w:r>
        <w:rPr>
          <w:rFonts w:ascii="Calibri" w:hAnsi="Calibri"/>
          <w:b w:val="0"/>
          <w:i w:val="0"/>
        </w:rPr>
        <w:t>“J. L. WILSON”</w:t>
      </w:r>
    </w:p>
    <w:p>
      <w:r>
        <w:rPr>
          <w:rFonts w:ascii="Calibri" w:hAnsi="Calibri"/>
          <w:b w:val="0"/>
          <w:i w:val="0"/>
        </w:rPr>
        <w:t>: ining an ex Acnogls, shestings, Tickings, fc,” Heady made</w:t>
      </w:r>
    </w:p>
    <w:p>
      <w:r>
        <w:rPr>
          <w:rFonts w:ascii="Calibri" w:hAnsi="Calibri"/>
          <w:b w:val="0"/>
          <w:i w:val="0"/>
        </w:rPr>
        <w:t>elothing. . _ , », Spice, liquors, de, Cofee, tn, nul Depa ig Boye : : ; fron hinges, We.</w:t>
      </w:r>
    </w:p>
    <w:p>
      <w:pPr>
        <w:pStyle w:val="Heading2"/>
      </w:pPr>
      <w:r>
        <w:t>Source PDF Page 19, Column 5</w:t>
      </w:r>
    </w:p>
    <w:p>
      <w:r>
        <w:rPr>
          <w:rFonts w:ascii="Calibri" w:hAnsi="Calibri"/>
          <w:b w:val="0"/>
          <w:i w:val="0"/>
        </w:rPr>
        <w:t>FRST rate BAKER; one who in walla Suainted with the: business, will recei good rakes sad constant employment. Enqui at. thia o! May 26, 1835.—-Bt£ :</w:t>
      </w:r>
    </w:p>
    <w:p>
      <w:r>
        <w:rPr>
          <w:rFonts w:ascii="Calibri" w:hAnsi="Calibri"/>
          <w:b w:val="0"/>
          <w:i w:val="0"/>
        </w:rPr>
        <w:t>Chicago &amp; St. Joseph Packe</w:t>
      </w:r>
    </w:p>
    <w:p>
      <w:r>
        <w:rPr>
          <w:rFonts w:ascii="Calibri" w:hAnsi="Calibri"/>
          <w:b w:val="0"/>
          <w:i w:val="0"/>
        </w:rPr>
        <w:t>bute new Schooner LUEWEL</w:t>
      </w:r>
    </w:p>
    <w:p>
      <w:r>
        <w:rPr>
          <w:rFonts w:ascii="Calibri" w:hAnsi="Calibri"/>
          <w:b w:val="0"/>
          <w:i w:val="0"/>
        </w:rPr>
        <w:t>LYN, Crank Master, wi</w:t>
      </w:r>
    </w:p>
    <w:p>
      <w:r>
        <w:rPr>
          <w:rFonts w:ascii="Calibri" w:hAnsi="Calibri"/>
          <w:b w:val="0"/>
          <w:i w:val="0"/>
        </w:rPr>
        <w:t>ply for freight and passen re, it</w:t>
      </w:r>
    </w:p>
    <w:p>
      <w:r>
        <w:rPr>
          <w:rFonts w:ascii="Calibri" w:hAnsi="Calibri"/>
          <w:b w:val="0"/>
          <w:i w:val="0"/>
        </w:rPr>
        <w:t>; ing navigation, between the mout</w:t>
      </w:r>
    </w:p>
    <w:p>
      <w:r>
        <w:rPr>
          <w:rFonts w:ascii="Calibri" w:hAnsi="Calibri"/>
          <w:b w:val="0"/>
          <w:i w:val="0"/>
        </w:rPr>
        <w:t>of St, Joseph and Chicago.: For freight or pas</w:t>
      </w:r>
    </w:p>
    <w:p>
      <w:r>
        <w:rPr>
          <w:rFonts w:ascii="Calibri" w:hAnsi="Calibri"/>
          <w:b w:val="0"/>
          <w:i w:val="0"/>
        </w:rPr>
        <w:t>saga spply to David Carver or Wm. Sabine</w:t>
      </w:r>
    </w:p>
    <w:p>
      <w:r>
        <w:rPr>
          <w:rFonts w:ascii="Calibri" w:hAnsi="Calibri"/>
          <w:b w:val="0"/>
          <w:i w:val="0"/>
        </w:rPr>
        <w:t>Chicago, Calyin Britain, St. Joseph, or to th captain on boar. : May 25, 1835.—016,</w:t>
      </w:r>
    </w:p>
    <w:p>
      <w:r>
        <w:rPr>
          <w:rFonts w:ascii="Calibri" w:hAnsi="Calibri"/>
          <w:b w:val="0"/>
          <w:i w:val="0"/>
        </w:rPr>
        <w:t>ee erred, Twig This.</w:t>
      </w:r>
    </w:p>
    <w:p>
      <w:r>
        <w:rPr>
          <w:rFonts w:ascii="Calibri" w:hAnsi="Calibri"/>
          <w:b w:val="0"/>
          <w:i w:val="0"/>
        </w:rPr>
        <w:t>Ay Persons having unsettled accounts wit!</w:t>
      </w:r>
    </w:p>
    <w:p>
      <w:r>
        <w:rPr>
          <w:rFonts w:ascii="Calibri" w:hAnsi="Calibri"/>
          <w:b w:val="0"/>
          <w:i w:val="0"/>
        </w:rPr>
        <w:t>me, that was mado belore this spring, mus</w:t>
      </w:r>
    </w:p>
    <w:p>
      <w:r>
        <w:rPr>
          <w:rFonts w:ascii="Calibri" w:hAnsi="Calibri"/>
          <w:b w:val="0"/>
          <w:i w:val="0"/>
        </w:rPr>
        <w:t>pay up by the Tat of June, or they will be sue</w:t>
      </w:r>
    </w:p>
    <w:p>
      <w:r>
        <w:rPr>
          <w:rFonts w:ascii="Calibri" w:hAnsi="Calibri"/>
          <w:b w:val="0"/>
          <w:i w:val="0"/>
        </w:rPr>
        <w:t>of</w:t>
      </w:r>
    </w:p>
    <w:p>
      <w:r>
        <w:rPr>
          <w:rFonts w:ascii="Calibri" w:hAnsi="Calibri"/>
          <w:b w:val="0"/>
          <w:i w:val="0"/>
        </w:rPr>
        <w:t>without further notice-juir warning. . i YW. MUL May 26,</w:t>
      </w:r>
    </w:p>
    <w:p>
      <w:pPr>
        <w:pStyle w:val="Heading3"/>
      </w:pPr>
      <w:r>
        <w:rPr>
          <w:rFonts w:ascii="Calibri" w:hAnsi="Calibri"/>
          <w:b w:val="0"/>
          <w:i w:val="0"/>
        </w:rPr>
        <w:t>“FORD.</w:t>
      </w:r>
    </w:p>
    <w:p>
      <w:r>
        <w:rPr>
          <w:rFonts w:ascii="Calibri" w:hAnsi="Calibri"/>
          <w:b w:val="0"/>
          <w:i w:val="0"/>
        </w:rPr>
        <w:t>mc moon a! Hardware, Stoves, &amp;ec, HE undersigned linve formed a connection in the merchantite buviness, under the firn of Jones, King &amp;. cv, They are receiving by Brig Illinois, a large and general aseortinent of : Mard Ware, Cuttlery, Naiis, Tron, Stecl, &amp;es A large and complete assortment of</w:t>
      </w:r>
    </w:p>
    <w:p>
      <w:pPr>
        <w:pStyle w:val="Heading3"/>
      </w:pPr>
      <w:r>
        <w:rPr>
          <w:rFonts w:ascii="Calibri" w:hAnsi="Calibri"/>
          <w:b w:val="0"/>
          <w:i w:val="0"/>
        </w:rPr>
        <w:t>STOVES,</w:t>
      </w:r>
    </w:p>
    <w:p>
      <w:r>
        <w:rPr>
          <w:rFonts w:ascii="Calibri" w:hAnsi="Calibri"/>
          <w:b w:val="0"/>
          <w:i w:val="0"/>
        </w:rPr>
        <w:t>and Store Furniture, tron Ware and Save Mil Geering, which they offtr at. wiotrsaLe or ne</w:t>
      </w:r>
    </w:p>
    <w:p>
      <w:pPr>
        <w:pStyle w:val="Heading3"/>
      </w:pPr>
      <w:r>
        <w:rPr>
          <w:rFonts w:ascii="Calibri" w:hAnsi="Calibri"/>
          <w:b w:val="0"/>
          <w:i w:val="0"/>
        </w:rPr>
        <w:t>TAML. WILLIAM JONES,</w:t>
      </w:r>
    </w:p>
    <w:p>
      <w:pPr>
        <w:pStyle w:val="Heading3"/>
      </w:pPr>
      <w:r>
        <w:rPr>
          <w:rFonts w:ascii="Calibri" w:hAnsi="Calibri"/>
          <w:b w:val="0"/>
          <w:i w:val="0"/>
        </w:rPr>
        <w:t>BYRAM KING, '</w:t>
      </w:r>
    </w:p>
    <w:p>
      <w:pPr>
        <w:pStyle w:val="Heading3"/>
      </w:pPr>
      <w:r>
        <w:rPr>
          <w:rFonts w:ascii="Calibri" w:hAnsi="Calibri"/>
          <w:b w:val="0"/>
          <w:i w:val="0"/>
        </w:rPr>
        <w:t>H. B. CLARKE.</w:t>
      </w:r>
    </w:p>
    <w:p>
      <w:r>
        <w:rPr>
          <w:rFonts w:ascii="Calibri" w:hAnsi="Calibri"/>
          <w:b w:val="0"/>
          <w:i w:val="0"/>
        </w:rPr>
        <w:t>May 26, 1835,</w:t>
      </w:r>
    </w:p>
    <w:p>
      <w:r>
        <w:rPr>
          <w:rFonts w:ascii="Calibri" w:hAnsi="Calibri"/>
          <w:b w:val="0"/>
          <w:i w:val="0"/>
        </w:rPr>
        <w:t>esi ea crag ENO epee New Goods! New Goods!</w:t>
      </w:r>
    </w:p>
    <w:p>
      <w:pPr>
        <w:pStyle w:val="Heading3"/>
      </w:pPr>
      <w:r>
        <w:rPr>
          <w:rFonts w:ascii="Calibri" w:hAnsi="Calibri"/>
          <w:b w:val="0"/>
          <w:i w:val="0"/>
        </w:rPr>
        <w:t>HARMON, LOOMIS &amp; CO,,</w:t>
      </w:r>
    </w:p>
    <w:p>
      <w:r>
        <w:rPr>
          <w:rFonts w:ascii="Calibri" w:hAnsi="Calibri"/>
          <w:b w:val="0"/>
          <w:i w:val="0"/>
        </w:rPr>
        <w:t>HAE received by the late arrivals, part o their spring aupply of GOODS ; consis ling of”</w:t>
      </w:r>
    </w:p>
    <w:p>
      <w:r>
        <w:rPr>
          <w:rFonts w:ascii="Calibri" w:hAnsi="Calibri"/>
          <w:b w:val="0"/>
          <w:i w:val="0"/>
        </w:rPr>
        <w:t>DRY Goors,</w:t>
      </w:r>
    </w:p>
    <w:p>
      <w:r>
        <w:rPr>
          <w:rFonts w:ascii="Calibri" w:hAnsi="Calibri"/>
          <w:b w:val="0"/>
          <w:i w:val="0"/>
        </w:rPr>
        <w:t>Groceries and Mard Ware, which they offer for sale waneually cheap! at thei store in South Water-street,</w:t>
      </w:r>
    </w:p>
    <w:p>
      <w:r>
        <w:rPr>
          <w:rFonts w:ascii="Calibri" w:hAnsi="Calibri"/>
          <w:b w:val="0"/>
          <w:i w:val="0"/>
        </w:rPr>
        <w:t>Chieagn, May 27, 1835.—2w-6.</w:t>
      </w:r>
    </w:p>
    <w:p>
      <w:pPr>
        <w:pStyle w:val="Heading3"/>
      </w:pPr>
      <w:r>
        <w:rPr>
          <w:rFonts w:ascii="Calibri" w:hAnsi="Calibri"/>
          <w:b w:val="0"/>
          <w:i w:val="0"/>
        </w:rPr>
        <w:t>RUSSELL E. HEACOCK,</w:t>
      </w:r>
    </w:p>
    <w:p>
      <w:r>
        <w:rPr>
          <w:rFonts w:ascii="Calibri" w:hAnsi="Calibri"/>
          <w:b w:val="0"/>
          <w:i w:val="0"/>
        </w:rPr>
        <w:t>Connsellor and Altornay at Law,</w:t>
      </w:r>
    </w:p>
    <w:p>
      <w:r>
        <w:rPr>
          <w:rFonts w:ascii="Calibri" w:hAnsi="Calibri"/>
          <w:b w:val="0"/>
          <w:i w:val="0"/>
        </w:rPr>
        <w:t>Chicago, Mhiavis, ILL attend to all business canfided to his ; care, in his profession, - He will also do the business tor all’ who may employ hin, in land couveyancing, being a Justice of the peace business may be done ax reasonable, and more conveniently. He will also opin and keep at the same place, a Lesad Agency Offics, for: the purchuso of land, the payment of taxes, &amp;e, for all who may give him busines in that line; bas. ing been a resilent at Chicago for the last eight years, and being acquainted with almout every section of Jand for the first 30-miles of the [i- noiw canal line, and for the distance of many miles around Chicago, ‘he thinks himeetf wel unlified to give information on thet subject, and do the business for non-residents, as any other in the state, Letters addressed to the subscriber, post paid, will be attended to, Office in the 2d atory, opposite the Exebange Cothee House, corner af Lake and Franklin-ate, Chicagos, May 23, 1835. —Gte</w:t>
      </w:r>
    </w:p>
    <w:p>
      <w:r>
        <w:rPr>
          <w:rFonts w:ascii="Calibri" w:hAnsi="Calibri"/>
          <w:b w:val="0"/>
          <w:i w:val="0"/>
        </w:rPr>
        <w:t>Dry Groceries, LARGE lot is now offered for sale, by A May 26. JONES, KING &amp; CO, For Rent, WO Stores; one on South-water street, and one on (Uske street; also one com- fortabie Dwelling. Enquire.of</w:t>
      </w:r>
    </w:p>
    <w:p>
      <w:pPr>
        <w:pStyle w:val="Heading3"/>
      </w:pPr>
      <w:r>
        <w:rPr>
          <w:rFonts w:ascii="Calibri" w:hAnsi="Calibri"/>
          <w:b w:val="0"/>
          <w:i w:val="0"/>
        </w:rPr>
        <w:t>J. T. TEMPLE.</w:t>
      </w:r>
    </w:p>
    <w:p>
      <w:r>
        <w:rPr>
          <w:rFonts w:ascii="Calibri" w:hAnsi="Calibri"/>
          <w:b w:val="0"/>
          <w:i w:val="0"/>
        </w:rPr>
        <w:t>Chicago, May 27; 1835.—3w-8 paced. Ii iad Resa</w:t>
      </w:r>
    </w:p>
    <w:p>
      <w:r>
        <w:rPr>
          <w:rFonts w:ascii="Calibri" w:hAnsi="Calibri"/>
          <w:b w:val="0"/>
          <w:i w:val="0"/>
        </w:rPr>
        <w:t>For Reat, ' CONVENIENT. Store House, on Water- Mm. street, Enquire of</w:t>
      </w:r>
    </w:p>
    <w:p>
      <w:pPr>
        <w:pStyle w:val="Heading3"/>
      </w:pPr>
      <w:r>
        <w:rPr>
          <w:rFonts w:ascii="Calibri" w:hAnsi="Calibri"/>
          <w:b w:val="0"/>
          <w:i w:val="0"/>
        </w:rPr>
        <w:t>DAVID CARVER.</w:t>
      </w:r>
    </w:p>
    <w:p>
      <w:r>
        <w:rPr>
          <w:rFonts w:ascii="Calibri" w:hAnsi="Calibri"/>
          <w:b w:val="0"/>
          <w:i w:val="0"/>
        </w:rPr>
        <w:t>May 27, 1835,</w:t>
      </w:r>
    </w:p>
    <w:p>
      <w:r>
        <w:rPr>
          <w:rFonts w:ascii="Calibri" w:hAnsi="Calibri"/>
          <w:b w:val="0"/>
          <w:i w:val="0"/>
        </w:rPr>
        <w:t>OTICE,—The co-partacrship heretofore N existing between D. O. Robinson. and R. A Neff, in this day dissolved by tautual consent; all persons having dealings with said firm, will please to call on D. ©, Robinuon for settlemont.</w:t>
      </w:r>
    </w:p>
    <w:p>
      <w:pPr>
        <w:pStyle w:val="Heading3"/>
      </w:pPr>
      <w:r>
        <w:rPr>
          <w:rFonts w:ascii="Calibri" w:hAnsi="Calibri"/>
          <w:b w:val="0"/>
          <w:i w:val="0"/>
        </w:rPr>
        <w:t>D, 0, ROBINSON,</w:t>
      </w:r>
    </w:p>
    <w:p>
      <w:pPr>
        <w:pStyle w:val="Heading3"/>
      </w:pPr>
      <w:r>
        <w:rPr>
          <w:rFonts w:ascii="Calibri" w:hAnsi="Calibri"/>
          <w:b w:val="0"/>
          <w:i w:val="0"/>
        </w:rPr>
        <w:t>. ROAUN :</w:t>
      </w:r>
    </w:p>
    <w:p>
      <w:r>
        <w:rPr>
          <w:rFonts w:ascii="Calibri" w:hAnsi="Calibri"/>
          <w:b w:val="0"/>
          <w:i w:val="0"/>
        </w:rPr>
        <w:t>Chicago, May 11, 1835,—3w5.</w:t>
      </w:r>
    </w:p>
    <w:p>
      <w:r>
        <w:rPr>
          <w:rFonts w:ascii="Calibri" w:hAnsi="Calibri"/>
          <w:b w:val="0"/>
          <w:i w:val="0"/>
        </w:rPr>
        <w:t>FEW barrels WWERUTE FISHEL, prime a Lae, re by Jones, King co,</w:t>
      </w:r>
    </w:p>
    <w:p>
      <w:r>
        <w:rPr>
          <w:rFonts w:ascii="Calibri" w:hAnsi="Calibri"/>
          <w:b w:val="0"/>
          <w:i w:val="0"/>
        </w:rPr>
        <w:t>Valuable Farms for Sale, NUMBER ‘of valuable improved. Farms, situate slong the line of the -Dlinois and</w:t>
      </w:r>
    </w:p>
    <w:p>
      <w:r>
        <w:rPr>
          <w:rFonts w:ascii="Calibri" w:hAnsi="Calibri"/>
          <w:b w:val="0"/>
          <w:i w:val="0"/>
        </w:rPr>
        <w:t>ALehigan canal, somo of tho best Joeations in tho country. C..C, VAN HORN,</w:t>
      </w:r>
    </w:p>
    <w:p>
      <w:r>
        <w:rPr>
          <w:rFonts w:ascii="Calibri" w:hAnsi="Calibri"/>
          <w:b w:val="0"/>
          <w:i w:val="0"/>
        </w:rPr>
        <w:t>Hickory Creck, May 18, 1835.40.</w:t>
      </w:r>
    </w:p>
    <w:p>
      <w:r>
        <w:rPr>
          <w:rFonts w:ascii="Calibri" w:hAnsi="Calibri"/>
          <w:b w:val="0"/>
          <w:i w:val="0"/>
        </w:rPr>
        <w:t>N. B.C. C.)V Hewill be in Chicago from</w:t>
      </w:r>
    </w:p>
    <w:p>
      <w:r>
        <w:rPr>
          <w:rFonts w:ascii="Calibri" w:hAnsi="Calibri"/>
          <w:b w:val="0"/>
          <w:i w:val="0"/>
        </w:rPr>
        <w:t>Hie 25th until after the land salo,</w:t>
      </w:r>
    </w:p>
    <w:p>
      <w:r>
        <w:rPr>
          <w:rFonts w:ascii="Calibri" w:hAnsi="Calibri"/>
          <w:b w:val="0"/>
          <w:i w:val="0"/>
        </w:rPr>
        <w:t>0 LEP Store, 1 snail Desellis a a jerks yao suitable fora ing House. En- qureof CC, IL. FLAPS iy 18, LE. Sw,</w:t>
      </w:r>
    </w:p>
    <w:p>
      <w:r>
        <w:rPr>
          <w:rFonts w:ascii="Calibri" w:hAnsi="Calibri"/>
          <w:b/>
          <w:i/>
          <w:color w:val="9B1C1C"/>
        </w:rPr>
        <w:t>[illegible]</w:t>
      </w:r>
      <w:r>
        <w:rPr>
          <w:rFonts w:ascii="Calibri" w:hAnsi="Calibri"/>
          <w:b w:val="0"/>
          <w:i w:val="0"/>
        </w:rPr>
        <w:t xml:space="preserve"> oT seThe conuexion in business between the aubssriber and Wm. H. Brown was closed tho Jat of Janusry last. ‘The cash ipon the debts due the firm of Kusedl 4 Browa, od aluo the subscriber; will ba received by him ad good and sufficient dears fire. therefor.</w:t>
      </w:r>
    </w:p>
    <w:p>
      <w:pPr>
        <w:pStyle w:val="Heading3"/>
      </w:pPr>
      <w:r>
        <w:rPr>
          <w:rFonts w:ascii="Calibri" w:hAnsi="Calibri"/>
          <w:b w:val="0"/>
          <w:i w:val="0"/>
        </w:rPr>
        <w:t>. RUSSELL,</w:t>
      </w:r>
    </w:p>
    <w:p>
      <w:r>
        <w:rPr>
          <w:rFonts w:ascii="Calibri" w:hAnsi="Calibri"/>
          <w:b w:val="0"/>
          <w:i w:val="0"/>
        </w:rPr>
        <w:t>Chicago, May 49, 1835. —3w5.</w:t>
      </w:r>
    </w:p>
    <w:p>
      <w:pPr>
        <w:pStyle w:val="Heading3"/>
      </w:pPr>
      <w:r>
        <w:rPr>
          <w:rFonts w:ascii="Calibri" w:hAnsi="Calibri"/>
          <w:b w:val="0"/>
          <w:i w:val="0"/>
        </w:rPr>
        <w:t>1. CURTISS,</w:t>
      </w:r>
    </w:p>
    <w:p>
      <w:r>
        <w:rPr>
          <w:rFonts w:ascii="Calibri" w:hAnsi="Calibri"/>
          <w:b w:val="0"/>
          <w:i w:val="0"/>
        </w:rPr>
        <w:t>Attorney and Couusellor at Law, and</w:t>
      </w:r>
    </w:p>
    <w:p>
      <w:pPr>
        <w:pStyle w:val="Heading3"/>
      </w:pPr>
      <w:r>
        <w:rPr>
          <w:rFonts w:ascii="Calibri" w:hAnsi="Calibri"/>
          <w:b w:val="0"/>
          <w:i w:val="0"/>
        </w:rPr>
        <w:t>SOLICITOR. IN CHANCERY,</w:t>
      </w:r>
    </w:p>
    <w:p>
      <w:r>
        <w:rPr>
          <w:rFonts w:ascii="Calibri" w:hAnsi="Calibri"/>
          <w:b w:val="0"/>
          <w:i w:val="0"/>
        </w:rPr>
        <w:t>rt SLLISONB PRICE in South Water-sireet,_ fir door 6) west of Mears. Josxs, Kina &amp; Co, (up irs.) May 18, 1835,—6 Lots for Sa a subscriber offera: for on liberal</w:t>
      </w:r>
    </w:p>
    <w:p>
      <w:r>
        <w:rPr>
          <w:rFonts w:ascii="Calibri" w:hAnsi="Calibri"/>
          <w:b w:val="0"/>
          <w:i w:val="0"/>
        </w:rPr>
        <w:t xml:space="preserve">“eligibly situated </w:t>
      </w:r>
      <w:r>
        <w:rPr>
          <w:rFonts w:ascii="Calibri" w:hAnsi="Calibri"/>
          <w:b/>
          <w:i/>
          <w:color w:val="9B1C1C"/>
        </w:rPr>
        <w:t>[illegible]</w:t>
      </w:r>
      <w:r>
        <w:rPr>
          <w:rFonts w:ascii="Calibri" w:hAnsi="Calibri"/>
          <w:b w:val="0"/>
          <w:i w:val="0"/>
        </w:rPr>
        <w:t xml:space="preserve"> riginal town,, BK, HUBBARD, icogo, May 19, 1636.—O1 ee</w:t>
      </w:r>
    </w:p>
    <w:p>
      <w:pPr>
        <w:pStyle w:val="Heading3"/>
      </w:pPr>
      <w:r>
        <w:rPr>
          <w:rFonts w:ascii="Calibri" w:hAnsi="Calibri"/>
          <w:b w:val="0"/>
          <w:i w:val="0"/>
        </w:rPr>
        <w:t>FEO. W. FORSYTH,</w:t>
      </w:r>
    </w:p>
    <w:p>
      <w:pPr>
        <w:pStyle w:val="Heading2"/>
      </w:pPr>
      <w:r>
        <w:t>Source PDF Page 19, Column 6</w:t>
      </w:r>
    </w:p>
    <w:p>
      <w:r>
        <w:rPr>
          <w:rFonts w:ascii="Calibri" w:hAnsi="Calibri"/>
          <w:b w:val="0"/>
          <w:i w:val="0"/>
        </w:rPr>
        <w:t>VARY Sirinec at ieeenes, pth tee Srewnite am Springs at Harrodaburgh, Ky., in ee nae tale Mic Waskinglow Mall te ® Hillsborough, 117; and last the M ans : sion Hour: in: Springfield, I., hae ah removed back. to -his old stand-in - Hillsborough, where he haa opened a</w:t>
      </w:r>
    </w:p>
    <w:p>
      <w:r>
        <w:rPr>
          <w:rFonts w:ascii="Calibri" w:hAnsi="Calibri"/>
          <w:b w:val="0"/>
          <w:i w:val="0"/>
        </w:rPr>
        <w:t>House: of Entertainment for travellers and ‘others who may favor him with call, — His house is couyenient and com fortable; his table will be furnished with the beat the country affordes his bar will be euppli- ed with the choiccat i ora, and his stable will bo well supplied with ‘Tornge. Trevellore may rest assured that no exertions shall be wanting on bia part to render them eqinfortable. Thank= ful for pa favors, he hopes to shares conting: ance of public patronage, i</w:t>
      </w:r>
    </w:p>
    <w:p>
      <w:r>
        <w:rPr>
          <w:rFonts w:ascii="Calibri" w:hAnsi="Calibri"/>
          <w:b w:val="0"/>
          <w:i w:val="0"/>
        </w:rPr>
        <w:t>N. 1. Hin nae over the door will be hie sigh for the present, H.C. BENNETT. Ontober 1B3A me HAE. 2</w:t>
      </w:r>
    </w:p>
    <w:p>
      <w:pPr>
        <w:pStyle w:val="Heading3"/>
      </w:pPr>
      <w:r>
        <w:rPr>
          <w:rFonts w:ascii="Calibri" w:hAnsi="Calibri"/>
          <w:b w:val="0"/>
          <w:i w:val="0"/>
        </w:rPr>
        <w:t>TO MERCHANTS.</w:t>
      </w:r>
    </w:p>
    <w:p>
      <w:pPr>
        <w:pStyle w:val="Heading3"/>
      </w:pPr>
      <w:r>
        <w:rPr>
          <w:rFonts w:ascii="Calibri" w:hAnsi="Calibri"/>
          <w:b w:val="0"/>
          <w:i w:val="0"/>
        </w:rPr>
        <w:t>PATTERSON, RDNER &amp; MATHER,</w:t>
      </w:r>
    </w:p>
    <w:p>
      <w:pPr>
        <w:pStyle w:val="Heading3"/>
      </w:pPr>
      <w:r>
        <w:rPr>
          <w:rFonts w:ascii="Calibri" w:hAnsi="Calibri"/>
          <w:b w:val="0"/>
          <w:i w:val="0"/>
        </w:rPr>
        <w:t>IMPORT AND. s¥14,</w:t>
      </w:r>
    </w:p>
    <w:p>
      <w:r>
        <w:rPr>
          <w:rFonts w:ascii="Calibri" w:hAnsi="Calibri"/>
          <w:b w:val="0"/>
          <w:i w:val="0"/>
        </w:rPr>
        <w:t>China, Glass, Earthern Ware and</w:t>
      </w:r>
    </w:p>
    <w:p>
      <w:r>
        <w:rPr>
          <w:rFonts w:ascii="Calibri" w:hAnsi="Calibri"/>
          <w:b w:val="0"/>
          <w:i w:val="0"/>
        </w:rPr>
        <w:t>Hooking. Giasgaes, : T the lowest New-York prices, (adding one</w:t>
      </w:r>
    </w:p>
    <w:p>
      <w:r>
        <w:rPr>
          <w:rFonts w:ascii="Calibri" w:hAnsi="Calibri"/>
          <w:b w:val="0"/>
          <w:i w:val="0"/>
        </w:rPr>
        <w:t>4B ly the loweet rate of carria °) At the sign‘of the Large Pitcher, .. No. 112, Jeernasos Avexve, Drtnors,</w:t>
      </w:r>
    </w:p>
    <w:p>
      <w:r>
        <w:rPr>
          <w:rFonts w:ascii="Calibri" w:hAnsi="Calibri"/>
          <w:b w:val="0"/>
          <w:i w:val="0"/>
        </w:rPr>
        <w:t>The above firm being @ branch of an exten- ‘sive house at Buffalo, N.Y, (well kaiowi thro” Ue western country,) ander the firm of. Gard- sper &amp; Patterson, are determined to sell every article. in their line, as low and On £8 accommo- dating trms av any house in the United States. The subscribers, trom their acquaintance with she various Potteries in England, have been a- Me (by: personal attention) to make such selec- tions as will warrant them in asserting that their Ware, in point of quaiity and elegance, in not inferior to any: imported, Patterson, Gardaer &amp; Mather.</w:t>
      </w:r>
    </w:p>
    <w:p>
      <w:r>
        <w:rPr>
          <w:rFonts w:ascii="Calibri" w:hAnsi="Calibri"/>
          <w:b w:val="0"/>
          <w:i w:val="0"/>
        </w:rPr>
        <w:t>—ew Looking Glasses,</w:t>
      </w:r>
    </w:p>
    <w:p>
      <w:r>
        <w:rPr>
          <w:rFonts w:ascii="Calibri" w:hAnsi="Calibri"/>
          <w:b w:val="0"/>
          <w:i w:val="0"/>
        </w:rPr>
        <w:t>P., G. &amp; M. have conneeted with their entab- lishment an. extensive Looking Glass Factory, which enables them to sell that article lower than the same article ean be bought in New- York city. The subscribers will keep con stant. ly on hand a Aatry stack of Cuisa, Gass, Ear- Turns Wane, and Looxina Grasses, avd on the opening of navigation; will be receiving, direct froin Liverpool, heavy quantities of ware, of the s Jatest style and patterns, whieh merchants, on their way to New-York, and others, are invited to eall and examine—at No. 112, Sign of tha.” Large Pitcher, Detroit,</w:t>
      </w:r>
    </w:p>
    <w:p>
      <w:r>
        <w:rPr>
          <w:rFonts w:ascii="Calibri" w:hAnsi="Calibri"/>
          <w:b w:val="0"/>
          <w:i w:val="0"/>
        </w:rPr>
        <w:t>Swi Patters</w:t>
      </w:r>
    </w:p>
    <w:p>
      <w:r>
        <w:rPr>
          <w:rFonts w:ascii="Calibri" w:hAnsi="Calibri"/>
          <w:b w:val="0"/>
          <w:i w:val="0"/>
        </w:rPr>
        <w:t>rdner &amp; Mather.</w:t>
      </w:r>
    </w:p>
    <w:p>
      <w:pPr>
        <w:pStyle w:val="Heading3"/>
      </w:pPr>
      <w:r>
        <w:rPr>
          <w:rFonts w:ascii="Calibri" w:hAnsi="Calibri"/>
          <w:b w:val="0"/>
          <w:i w:val="0"/>
        </w:rPr>
        <w:t>CROMELIEN, BR IRS &amp; CO,</w:t>
      </w:r>
    </w:p>
    <w:p>
      <w:r>
        <w:rPr>
          <w:rFonts w:ascii="Calibri" w:hAnsi="Calibri"/>
          <w:b w:val="0"/>
          <w:i w:val="0"/>
        </w:rPr>
        <w:t>Foreign Wine and Liquor Establishment, No. 363 Peart-Street, New-York, wi. open a Branch of their House in this</w:t>
      </w:r>
    </w:p>
    <w:p>
      <w:r>
        <w:rPr>
          <w:rFonts w:ascii="Calibri" w:hAnsi="Calibri"/>
          <w:b w:val="0"/>
          <w:i w:val="0"/>
        </w:rPr>
        <w:t>cily, at 127 Mur Street, (near the Man- sion House,) on. the 25th inat., for the perma- ment business of supplying Us place and the whole Western Country with seperior and gen- uing f : Wines and Liquors.</w:t>
      </w:r>
    </w:p>
    <w:p>
      <w:r>
        <w:rPr>
          <w:rFonts w:ascii="Calibri" w:hAnsi="Calibri"/>
          <w:b w:val="0"/>
          <w:i w:val="0"/>
        </w:rPr>
        <w:t>‘They are desirous to. have the publick acqaain- fod, that from their long experience in the busi- ness, and of their many We tern Customers who have been supplied for the past 2 years, as well as frou the continued patronage they ree coive, they must give entire eatistection, and feel confident that in opening a branch here, as they have, will much facilitate Morchants in tho despatch of their Orders, which otherwise would hav- to be sent to New-York. In doing the a- bove, and by appeaiing io the publick, we are assured Lhat thiv will meet the views of the many.</w:t>
      </w:r>
    </w:p>
    <w:p>
      <w:r>
        <w:rPr>
          <w:rFonts w:ascii="Calibri" w:hAnsi="Calibri"/>
          <w:b w:val="0"/>
          <w:i w:val="0"/>
        </w:rPr>
        <w:t>All Orders and Letters, rost-Paip, will</w:t>
      </w:r>
    </w:p>
    <w:p>
      <w:r>
        <w:rPr>
          <w:rFonts w:ascii="Calibri" w:hAnsi="Calibri"/>
          <w:b w:val="0"/>
          <w:i w:val="0"/>
        </w:rPr>
        <w:t>wunctually atiended to, directed to this place or Now-York. . Buffalo, April. 16th, 1855, 2mb-</w:t>
      </w:r>
    </w:p>
    <w:p>
      <w:r>
        <w:rPr>
          <w:rFonts w:ascii="Calibri" w:hAnsi="Calibri"/>
          <w:b w:val="0"/>
          <w:i w:val="0"/>
        </w:rPr>
        <w:t>Be A Steam Engine for Sale..</w:t>
      </w:r>
    </w:p>
    <w:p>
      <w:r>
        <w:rPr>
          <w:rFonts w:ascii="Calibri" w:hAnsi="Calibri"/>
          <w:b w:val="0"/>
          <w:i w:val="0"/>
        </w:rPr>
        <w:t>HE subscriber offera for sale a Steam Ea- ine of sufficient power to run throe pair of mill wtones, two of which may be 4 feet be- weas, and one of 9 smaller size, sc ara ‘This Engine was built under the inepestion of the owner, who isa Practical engineer, and ean therefure warrant the same to be of the best iron ind sufficient power for the above purposes or fora vaw mill, with a lath machine and I tone attached tq it. The subscriber would sell’ ialf of the engine for cash, Lo one who would atablish a grist will in the fourishin village of Lakeport, in- Laport county, Ia. where be is now putling up. another engine for a eaw mill, or he will sell the whole engine on the most fa- vorable terms, and receive several pairs of good oxen, and ono or two substantial wageons, payment. The engine will arrive at</w:t>
      </w:r>
    </w:p>
    <w:p>
      <w:r>
        <w:rPr>
          <w:rFonts w:ascii="Calibri" w:hAnsi="Calibri"/>
          <w:b w:val="0"/>
          <w:i w:val="0"/>
        </w:rPr>
        <w:t>in ‘ort</w:t>
      </w:r>
    </w:p>
    <w:p>
      <w:r>
        <w:rPr>
          <w:rFonts w:ascii="Calibri" w:hAnsi="Calibri"/>
          <w:b w:val="0"/>
          <w:i w:val="0"/>
        </w:rPr>
        <w:t>‘ae, on the first rise of the St. Mary's river, nd will be left in charge of Col. Srexcen, of Fort. Wayne, ot whom further particulars may be rad, or by addressing a ling to the. subscriber at</w:t>
      </w:r>
    </w:p>
    <w:p>
      <w:r>
        <w:rPr>
          <w:rFonts w:ascii="Calibri" w:hAnsi="Calibri"/>
          <w:b w:val="0"/>
          <w:i w:val="0"/>
        </w:rPr>
        <w:t>; Laport eo, Te aierete Taper 6 Th og onen ptas,</w:t>
      </w:r>
    </w:p>
    <w:p>
      <w:r>
        <w:rPr>
          <w:rFonts w:ascii="Calibri" w:hAnsi="Calibri"/>
          <w:b w:val="0"/>
          <w:i w:val="0"/>
        </w:rPr>
        <w:t>May, 1834, nb,</w:t>
      </w:r>
    </w:p>
    <w:p>
      <w:pPr>
        <w:pStyle w:val="Heading3"/>
      </w:pPr>
      <w:r>
        <w:rPr>
          <w:rFonts w:ascii="Calibri" w:hAnsi="Calibri"/>
          <w:b w:val="0"/>
          <w:i w:val="0"/>
        </w:rPr>
        <w:t>J. S.C. HOGAR)</w:t>
      </w:r>
    </w:p>
    <w:p>
      <w:r>
        <w:rPr>
          <w:rFonts w:ascii="Calibri" w:hAnsi="Calibri"/>
          <w:b w:val="0"/>
          <w:i w:val="0"/>
        </w:rPr>
        <w:t>ERS at Wholesale and Retail, at his Store 0 Bethea boner sagan he Post Ofiice, : Dry Goods, Groceries, pantity of by 10, and 7 by 9 Windu ilee—a quan Pid by!</w:t>
      </w:r>
    </w:p>
    <w:p>
      <w:r>
        <w:rPr>
          <w:rFonts w:ascii="Calibri" w:hAnsi="Calibri"/>
          <w:b w:val="0"/>
          <w:i w:val="0"/>
        </w:rPr>
        <w:t>&amp; doz. cor; BASKETS ROO sides Sole Leather 7 60 do</w:t>
      </w:r>
    </w:p>
    <w:p>
      <w:r>
        <w:rPr>
          <w:rFonts w:ascii="Calibri" w:hAnsi="Calibri"/>
          <w:b w:val="0"/>
          <w:i w:val="0"/>
        </w:rPr>
        <w:t>Just received from 1</w:t>
      </w:r>
    </w:p>
    <w:p>
      <w:r>
        <w:rPr>
          <w:rFonts w:ascii="Calibri" w:hAnsi="Calibri"/>
          <w:b w:val="0"/>
          <w:i w:val="0"/>
        </w:rPr>
        <w:t>Ohio,) 4 tons superior:</w:t>
      </w:r>
    </w:p>
    <w:p>
      <w:r>
        <w:rPr>
          <w:rFonts w:ascii="Calibri" w:hAnsi="Calibri"/>
          <w:b w:val="0"/>
          <w:i w:val="0"/>
        </w:rPr>
        <w:t>if Potash and uu Daa mt Tea Kettles; Harros</w:t>
      </w:r>
    </w:p>
    <w:p>
      <w:r>
        <w:rPr>
          <w:rFonts w:ascii="Calibri" w:hAnsi="Calibri"/>
          <w:b w:val="0"/>
          <w:i w:val="0"/>
        </w:rPr>
        <w:t>STOVES, #c.</w:t>
      </w:r>
    </w:p>
    <w:p>
      <w:r>
        <w:rPr>
          <w:rFonts w:ascii="Calibri" w:hAnsi="Calibri"/>
          <w:b w:val="0"/>
          <w:i w:val="0"/>
        </w:rPr>
        <w:t>hich.he. will well oe</w:t>
      </w:r>
    </w:p>
    <w:p>
      <w:r>
        <w:rPr>
          <w:rFonts w:ascii="Calibri" w:hAnsi="Calibri"/>
          <w:b w:val="0"/>
          <w:i w:val="0"/>
        </w:rPr>
        <w:t>ought weet of New-York,</w:t>
      </w:r>
    </w:p>
    <w:p>
      <w:r>
        <w:rPr>
          <w:rFonts w:ascii="Calibri" w:hAnsi="Calibri"/>
          <w:b w:val="0"/>
          <w:i w:val="0"/>
        </w:rPr>
        <w:t>‘Faly WO, 1834, wi Boot &amp; Shoe Making. —</w:t>
      </w:r>
    </w:p>
    <w:p>
      <w:r>
        <w:rPr>
          <w:rFonts w:ascii="Calibri" w:hAnsi="Calibri"/>
          <w:b w:val="0"/>
          <w:i w:val="0"/>
        </w:rPr>
        <w:t>Per eee</w:t>
      </w:r>
    </w:p>
    <w:p>
      <w:r>
        <w:rPr>
          <w:rFonts w:ascii="Calibri" w:hAnsi="Calibri"/>
          <w:b w:val="0"/>
          <w:i w:val="0"/>
        </w:rPr>
        <w:t>2: é</w:t>
      </w:r>
    </w:p>
    <w:p>
      <w:r>
        <w:rPr>
          <w:rFonts w:ascii="Calibri" w:hAnsi="Calibri"/>
          <w:b w:val="0"/>
          <w:i w:val="0"/>
        </w:rPr>
        <w:t>: Lo ben's to il be hand</w:t>
      </w:r>
    </w:p>
    <w:p>
      <w:pPr>
        <w:pStyle w:val="Heading1"/>
        <w:pageBreakBefore/>
      </w:pPr>
      <w:r>
        <w:t>Newspaper Page 4 — Source PDF Page 20</w:t>
      </w:r>
    </w:p>
    <w:p>
      <w:pPr>
        <w:pStyle w:val="Heading2"/>
      </w:pPr>
      <w:r>
        <w:t>Source PDF Page 20, Column 1</w:t>
      </w:r>
    </w:p>
    <w:p>
      <w:r>
        <w:rPr>
          <w:rFonts w:ascii="Calibri" w:hAnsi="Calibri"/>
          <w:b w:val="0"/>
          <w:i w:val="0"/>
        </w:rPr>
        <w:t>Preasvee.—lt to say what Jeasure means.—Plensure bears @ diferent ense to every different: person, Pleasure o a.country Miss, just come out, means. a race ball, and go many partners that she has tance till she can hardly stand.’ Pleasure 10 wo aspirant after fashion, means, ‘a card ing Devonshire House, or a nod from Lady see,” ‘Pleamure to 2 echool boy, means tying a bring to his schoo! fellow’s when he Ba aleep, and palling it antil he aiwskes yim. Pleasure to a.man of inquiring mind menne ‘a toad inside, or &amp; beadle: running with his head off. Pleasure to a man of laste means ‘a first rete artist, and a good dinner.’ Pleasure to a Inboring man means ‘duing nothing.’ Pleasure to a fine lady means theving something to. do to drive a- wav the time.’ Pleasure to an antiquarian means ‘an ellegible macription. Pleasure to a connoisseur means ‘a dark, invissible, very fine picture.” Pleasure to» philosopher, @ young Philosopher, means ‘likening nothing, despising every thing, and proving evely one a simpleton except himself.’ Pleasure tom beggar. means a sovereign by mistake, instead ofa shilling.” Pleasure to 2 sailor, ‘a fresh breeze and a sight of land,’ Peasure to the sweelest of all tempers, ‘the last word a an argument.” Pleasure to the social, the human. face divine.’ Pleasure to the morose, ‘I shan’t see a soul for the next six months.’ Pleasure to.an author, ‘the last</w:t>
      </w:r>
    </w:p>
    <w:p>
      <w:r>
        <w:rPr>
          <w:rFonts w:ascii="Calibri" w:hAnsi="Calibri"/>
          <w:b w:val="0"/>
          <w:i w:val="0"/>
        </w:rPr>
        <w:t>ge of his manuscript~—bliss inexpressible ‘Fins.’ Pleasure to all, to every one in their own way, and that way s different one.</w:t>
      </w:r>
    </w:p>
    <w:p>
      <w:r>
        <w:rPr>
          <w:rFonts w:ascii="Calibri" w:hAnsi="Calibri"/>
          <w:b w:val="0"/>
          <w:i w:val="0"/>
        </w:rPr>
        <w:t>ce</w:t>
      </w:r>
    </w:p>
    <w:p>
      <w:r>
        <w:rPr>
          <w:rFonts w:ascii="Calibri" w:hAnsi="Calibri"/>
          <w:b w:val="0"/>
          <w:i w:val="0"/>
        </w:rPr>
        <w:t>Pecuuianiries OF MEN OF GENIUS.— Homer, it ix said, had such an aversion to natural music, that he could never be pre- yailed on to walk along the banks of a mur- muring brook, nevertheless, he sang his own ballads, though notin the character of » rmeniicnet, as recorded by the infainous Zoi-</w:t>
      </w:r>
    </w:p>
    <w:p>
      <w:r>
        <w:rPr>
          <w:rFonts w:ascii="Calibri" w:hAnsi="Calibri"/>
          <w:b w:val="0"/>
          <w:i w:val="0"/>
        </w:rPr>
        <w:t>Virgil was so fond of salt, that he seldom went without a box full in his pocket, which he made use of from time to time, as men of the present day use tobacco.</w:t>
      </w:r>
    </w:p>
    <w:p>
      <w:r>
        <w:rPr>
          <w:rFonts w:ascii="Calibri" w:hAnsi="Calibri"/>
          <w:b w:val="0"/>
          <w:i w:val="0"/>
        </w:rPr>
        <w:t>Zoroaster, it is said, though. the most pro- found philosopher of his time, theoretically, was very easily put oct of temper. He once carried hia irritability 0 far as to break a marble table to pieces with a hammer, be- ome he chanced to stamble over it in the</w:t>
      </w:r>
    </w:p>
    <w:p>
      <w:r>
        <w:rPr>
          <w:rFonts w:ascii="Calibri" w:hAnsi="Calibri"/>
          <w:b w:val="0"/>
          <w:i w:val="0"/>
        </w:rPr>
        <w:t>rk. ; Shakspeare, though one of the most gen- arous of men, wasa great higgler. He wan often known to dispute with a shopkeep- er for half an hour on the matter of &amp; pen-</w:t>
      </w:r>
    </w:p>
    <w:p>
      <w:r>
        <w:rPr>
          <w:rFonts w:ascii="Calibri" w:hAnsi="Calibri"/>
          <w:b w:val="0"/>
          <w:i w:val="0"/>
        </w:rPr>
        <w:t>ay. He gives Hotspur credit ‘for a portior of his own disposition, when he makes hin</w:t>
      </w:r>
    </w:p>
    <w:p>
      <w:r>
        <w:rPr>
          <w:rFonts w:ascii="Calibri" w:hAnsi="Calibri"/>
          <w:b w:val="0"/>
          <w:i w:val="0"/>
        </w:rPr>
        <w:t>pol would cavil on the ninth part of heir:</w:t>
      </w:r>
    </w:p>
    <w:p>
      <w:r>
        <w:rPr>
          <w:rFonts w:ascii="Calibri" w:hAnsi="Calibri"/>
          <w:b w:val="0"/>
          <w:i w:val="0"/>
        </w:rPr>
        <w:t>_ Peter Corneille, the greatest wit of bi</w:t>
      </w:r>
    </w:p>
    <w:p>
      <w:r>
        <w:rPr>
          <w:rFonts w:ascii="Calibri" w:hAnsi="Calibri"/>
          <w:b w:val="0"/>
          <w:i w:val="0"/>
        </w:rPr>
        <w:t>dime, so far aa concerns his works, was re amarksbly studied in. conversation, as wa ‘also, Addison, whois acknowledged to hay been one of the most elegant writers th ever lived,</w:t>
      </w:r>
    </w:p>
    <w:p>
      <w:r>
        <w:rPr>
          <w:rFonts w:ascii="Calibri" w:hAnsi="Calibri"/>
          <w:b w:val="0"/>
          <w:i w:val="0"/>
        </w:rPr>
        <w:t>Haniel was such a miser, that at th same time he was in receipt of filly pound anight from the Opera, he was frequent! Known to wear a shirt for a month to say the expense of washing. -</w:t>
      </w:r>
    </w:p>
    <w:p>
      <w:r>
        <w:rPr>
          <w:rFonts w:ascii="Calibri" w:hAnsi="Calibri"/>
          <w:b w:val="0"/>
          <w:i w:val="0"/>
        </w:rPr>
        <w:t>Burns never remained sober no long a</w:t>
      </w:r>
    </w:p>
    <w:p>
      <w:r>
        <w:rPr>
          <w:rFonts w:ascii="Calibri" w:hAnsi="Calibri"/>
          <w:b w:val="0"/>
          <w:i w:val="0"/>
        </w:rPr>
        <w:t>‘he coukl get drunk. It was in the fits occa sioned by this peculiarity, that he wrote s many of those simple doggerels for servan det bdioe erege! attached tc : iful aira,-under the title of as ‘Wandering Willie,’ &amp;e. a ees Bhron. was also sadly addicted to t ‘malt stoup.’ Some of hie stanzas, hone were produced under the influence of the jolly god. According to hie servant, Petes Conray, lately deceased in this city, » pin of brandy was his nightly allowance, Samuel: Rogers is an inveterate punster albeit from his poetry, one might sup him to be the gravest ‘man in Cristendom He has one peculiarity that distinguishes hin from all poets, past, present, and to come i. @. three Iwandred thousand pounds. _ ‘fhomas Campbell, though an ugly man it is said, is very vain of his arsenal appear pega Pe ones discha ipod &amp; servant for hint 4. Pe y of getti i is iit wee free wit: getting a wig, a “Sir Waller Scott was said to have take: no pride in the wonderful creations of hi Esesaiet at the Let time that be was ex aie Fain reat : ra sd Gide of sheriff of th 9g, however, isthe victim i More unpardonable vanity. Wheserer in asked out to dinner, be invariably ‘says, ‘ shall do ye the pleasure, and then ye wil ha’ it to say, that Piling the honor. to ait ii aay, . ay. wan ee Shepherd, allowe: jn the Sad” Greatest sang write</w:t>
      </w:r>
    </w:p>
    <w:p>
      <w:r>
        <w:rPr>
          <w:rFonts w:ascii="Calibri" w:hAnsi="Calibri"/>
          <w:b w:val="0"/>
          <w:i w:val="0"/>
        </w:rPr>
        <w:t>. Wasrerviess.—How often men ay, wen to be utterly careless, of that “whic! cost them nothing to possess, and which they</w:t>
      </w:r>
    </w:p>
    <w:p>
      <w:r>
        <w:rPr>
          <w:rFonts w:ascii="Calibri" w:hAnsi="Calibri"/>
          <w:b w:val="0"/>
          <w:i w:val="0"/>
        </w:rPr>
        <w:t>matter of course! ey vet in respect t ior of greatest, as well ‘sie les</w:t>
      </w:r>
    </w:p>
    <w:p>
      <w:r>
        <w:rPr>
          <w:rFonts w:ascii="Calibri" w:hAnsi="Calibri"/>
          <w:b w:val="0"/>
          <w:i w:val="0"/>
        </w:rPr>
        <w:t>One man hae property which he di thing “towards acropulatio gyre lace bi’ y industrioas and careful ancestors, an which be may therefore consider ax indepen Bent of his own agency as thoogh it ha: [ose camiednet peels bo ee Otterance of x voice from heaven, Hence</w:t>
      </w:r>
    </w:p>
    <w:p>
      <w:r>
        <w:rPr>
          <w:rFonts w:ascii="Calibri" w:hAnsi="Calibri"/>
          <w:b w:val="0"/>
          <w:i w:val="0"/>
        </w:rPr>
        <w:t>aw be. “to de i hoe * 2 be dpe tod ing tn te peer. Pe blisstion Sie nck jaberitabea,”. By the io ridet h ther man more recklees still, appear snl view.ol his own fife. Ai</w:t>
      </w:r>
    </w:p>
    <w:p>
      <w:r>
        <w:rPr>
          <w:rFonts w:ascii="Calibri" w:hAnsi="Calibri"/>
          <w:b w:val="0"/>
          <w:i w:val="0"/>
        </w:rPr>
        <w:t>Ante posapsasion it valua</w:t>
      </w:r>
    </w:p>
    <w:p>
      <w:pPr>
        <w:pStyle w:val="Heading2"/>
      </w:pPr>
      <w:r>
        <w:t>Source PDF Page 20, Column 2</w:t>
      </w:r>
    </w:p>
    <w:p>
      <w:r>
        <w:rPr>
          <w:rFonts w:ascii="Calibri" w:hAnsi="Calibri"/>
          <w:b w:val="0"/>
          <w:i w:val="0"/>
        </w:rPr>
        <w:t>Fepuitat1ox To Morar. ilsdelphia, states as tite adence with several of he superintendents of our public prisons-— hat, sr thal of Philadelphia, about one Aal/ of the prisoners could neither rend nor write; ind that not ten, out of 216, had received a edacation. In the ‘prison at Auburn, anly 204, out of 670, bad feceived » tolera- ble English education; and at Sing Sing om ly 42, out of 842, bad reeeived a good com: won English education. Other prisons, no doubt, would ‘give a similar result. From this it may beaeen of bow great importance om community isa general oni) well-regu- lated system of common schools. —Neu York Transcript. Life is a fovatain fed by 2 thoasanc treats that perishes if one be dried. It is a bilver chord twisted by a thousand string: that parts assunder if one be broken. Prai acd thoughtless mortals are surrounded by jauumerable. changes which makes it muct more stiange that they escape so long thar hat they almost ail pensh at last. We ar aceotnpanied with accidents, ever reatly crush the mouldering tenements we inhabit The seeds uf disease are planted in our con stitution by the hand uf natere. The cart aud the atmosphere, whence we craw ov life, are impregnated with death-—health i made to operate in its own destruction—thi food that nourishes the body contains the ele ments of its cdecay--the soul that animate it by a vivifying fire, teady to wear it out b its actions—death lies in ambush all abou our paths.</w:t>
      </w:r>
    </w:p>
    <w:p>
      <w:pPr>
        <w:pStyle w:val="Heading3"/>
      </w:pPr>
      <w:r>
        <w:rPr>
          <w:rFonts w:ascii="Calibri" w:hAnsi="Calibri"/>
          <w:b w:val="0"/>
          <w:i w:val="0"/>
        </w:rPr>
        <w:t>NEWBERRY &amp; DOLE,</w:t>
      </w:r>
    </w:p>
    <w:p>
      <w:r>
        <w:rPr>
          <w:rFonts w:ascii="Calibri" w:hAnsi="Calibri"/>
          <w:b w:val="0"/>
          <w:i w:val="0"/>
        </w:rPr>
        <w:t>Storage, Forwardiog and Commission</w:t>
      </w:r>
    </w:p>
    <w:p>
      <w:pPr>
        <w:pStyle w:val="Heading3"/>
      </w:pPr>
      <w:r>
        <w:rPr>
          <w:rFonts w:ascii="Calibri" w:hAnsi="Calibri"/>
          <w:b w:val="0"/>
          <w:i w:val="0"/>
        </w:rPr>
        <w:t>MERCHANTS,</w:t>
      </w:r>
    </w:p>
    <w:p>
      <w:pPr>
        <w:pStyle w:val="Heading3"/>
      </w:pPr>
      <w:r>
        <w:rPr>
          <w:rFonts w:ascii="Calibri" w:hAnsi="Calibri"/>
          <w:b w:val="0"/>
          <w:i w:val="0"/>
        </w:rPr>
        <w:t>CHECLSGI-LLLEN ORE</w:t>
      </w:r>
    </w:p>
    <w:p>
      <w:r>
        <w:rPr>
          <w:rFonts w:ascii="Calibri" w:hAnsi="Calibri"/>
          <w:b w:val="0"/>
          <w:i w:val="0"/>
        </w:rPr>
        <w:t>‘Agents for the Merchants Lines</w:t>
      </w:r>
    </w:p>
    <w:p>
      <w:r>
        <w:rPr>
          <w:rFonts w:ascii="Calibri" w:hAnsi="Calibri"/>
          <w:b w:val="0"/>
          <w:i w:val="0"/>
        </w:rPr>
        <w:t>REFERENCES— Pan 8. T. Axsstrose, No.9, Conties Slip, N. Yor! Roprnt exten, Exq. Albany.</w:t>
      </w:r>
    </w:p>
    <w:p>
      <w:r>
        <w:rPr>
          <w:rFonts w:ascii="Calibri" w:hAnsi="Calibri"/>
          <w:b w:val="0"/>
          <w:i w:val="0"/>
        </w:rPr>
        <w:t>Bauren &amp; Horr, Buffalo.</w:t>
      </w:r>
    </w:p>
    <w:p>
      <w:r>
        <w:rPr>
          <w:rFonts w:ascii="Calibri" w:hAnsi="Calibri"/>
          <w:b w:val="0"/>
          <w:i w:val="0"/>
        </w:rPr>
        <w:t>Otiver Newperny, Detroit,</w:t>
      </w:r>
    </w:p>
    <w:p>
      <w:r>
        <w:rPr>
          <w:rFonts w:ascii="Calibri" w:hAnsi="Calibri"/>
          <w:b w:val="0"/>
          <w:i w:val="0"/>
        </w:rPr>
        <w:t>Carvin Darra, Mouth St. Josph,</w:t>
      </w:r>
    </w:p>
    <w:p>
      <w:r>
        <w:rPr>
          <w:rFonts w:ascii="Calibri" w:hAnsi="Calibri"/>
          <w:b w:val="0"/>
          <w:i w:val="0"/>
        </w:rPr>
        <w:t>Jance 8. Camraris, Ottawa, 1.</w:t>
      </w:r>
    </w:p>
    <w:p>
      <w:r>
        <w:rPr>
          <w:rFonts w:ascii="Calibri" w:hAnsi="Calibri"/>
          <w:b w:val="0"/>
          <w:i w:val="0"/>
        </w:rPr>
        <w:t>Also, Wholesale and Retail Dealers in</w:t>
      </w:r>
    </w:p>
    <w:p>
      <w:r>
        <w:rPr>
          <w:rFonts w:ascii="Calibri" w:hAnsi="Calibri"/>
          <w:b w:val="0"/>
          <w:i w:val="0"/>
        </w:rPr>
        <w:t>Dry Goods Groceries and</w:t>
      </w:r>
    </w:p>
    <w:p>
      <w:pPr>
        <w:pStyle w:val="Heading3"/>
      </w:pPr>
      <w:r>
        <w:rPr>
          <w:rFonts w:ascii="Calibri" w:hAnsi="Calibri"/>
          <w:b w:val="0"/>
          <w:i w:val="0"/>
        </w:rPr>
        <w:t>PROVISIONS.</w:t>
      </w:r>
    </w:p>
    <w:p>
      <w:pPr>
        <w:pStyle w:val="Heading3"/>
      </w:pPr>
      <w:r>
        <w:rPr>
          <w:rFonts w:ascii="Calibri" w:hAnsi="Calibri"/>
          <w:b w:val="0"/>
          <w:i w:val="0"/>
        </w:rPr>
        <w:t>WUSBARD &amp; CO.</w:t>
      </w:r>
    </w:p>
    <w:p>
      <w:r>
        <w:rPr>
          <w:rFonts w:ascii="Calibri" w:hAnsi="Calibri"/>
          <w:b w:val="0"/>
          <w:i w:val="0"/>
        </w:rPr>
        <w:t>Commission e Forwardin;</w:t>
      </w:r>
    </w:p>
    <w:p>
      <w:pPr>
        <w:pStyle w:val="Heading3"/>
      </w:pPr>
      <w:r>
        <w:rPr>
          <w:rFonts w:ascii="Calibri" w:hAnsi="Calibri"/>
          <w:b w:val="0"/>
          <w:i w:val="0"/>
        </w:rPr>
        <w:t>THRRCHATNG &gt;</w:t>
      </w:r>
    </w:p>
    <w:p>
      <w:pPr>
        <w:pStyle w:val="Heading3"/>
      </w:pPr>
      <w:r>
        <w:rPr>
          <w:rFonts w:ascii="Calibri" w:hAnsi="Calibri"/>
          <w:b w:val="0"/>
          <w:i w:val="0"/>
        </w:rPr>
        <w:t>CHICAGO—ILLINOIS.</w:t>
      </w:r>
    </w:p>
    <w:p>
      <w:r>
        <w:rPr>
          <w:rFonts w:ascii="Calibri" w:hAnsi="Calibri"/>
          <w:b w:val="0"/>
          <w:i w:val="0"/>
        </w:rPr>
        <w:t>Gvanos S. Huppann, Hrany G. Uvonnann,</w:t>
      </w:r>
    </w:p>
    <w:p>
      <w:r>
        <w:rPr>
          <w:rFonts w:ascii="Calibri" w:hAnsi="Calibri"/>
          <w:b w:val="0"/>
          <w:i w:val="0"/>
        </w:rPr>
        <w:t>Fire insurance. HE eubscrikers having been appoint Agents for the Howard Fire Insorant Company of the city of New-York, for Ct eago and the vicinity, will insure property. goinet.loss by Fire, on reszonable terme. duly 1. FE. [k&amp;. HUBBARD,</w:t>
      </w:r>
    </w:p>
    <w:p>
      <w:r>
        <w:rPr>
          <w:rFonts w:ascii="Calibri" w:hAnsi="Calibri"/>
          <w:b w:val="0"/>
          <w:i w:val="0"/>
        </w:rPr>
        <w:t>‘Town Maps, UST received and for wale, Lithograph Maps of the Town of Chicago, includit the Scheol Section, ‘‘Kinzio'a Addition,’ W ban-sia, &amp;e. handsomely executed.</w:t>
      </w:r>
    </w:p>
    <w:p>
      <w:pPr>
        <w:pStyle w:val="Heading3"/>
      </w:pPr>
      <w:r>
        <w:rPr>
          <w:rFonts w:ascii="Calibri" w:hAnsi="Calibri"/>
          <w:b w:val="0"/>
          <w:i w:val="0"/>
        </w:rPr>
        <w:t>KINZIE &amp; FORSYTH.</w:t>
      </w:r>
    </w:p>
    <w:p>
      <w:r>
        <w:rPr>
          <w:rFonts w:ascii="Calibri" w:hAnsi="Calibri"/>
          <w:b w:val="0"/>
          <w:i w:val="0"/>
        </w:rPr>
        <w:t>June 18, 1834. They can also be found-at tho. offiee of th “Chicago Democrat.”</w:t>
      </w:r>
    </w:p>
    <w:p>
      <w:r>
        <w:rPr>
          <w:rFonts w:ascii="Calibri" w:hAnsi="Calibri"/>
          <w:b w:val="0"/>
          <w:i w:val="0"/>
        </w:rPr>
        <w:t>ALT ip good barrels, now unloading fro the Schooner, Mariah Antonette, and Ate Janta, Forsaleby HUBBARD &amp; Co. July 2, 1834.</w:t>
      </w:r>
    </w:p>
    <w:p>
      <w:pPr>
        <w:pStyle w:val="Heading3"/>
      </w:pPr>
      <w:r>
        <w:rPr>
          <w:rFonts w:ascii="Calibri" w:hAnsi="Calibri"/>
          <w:b w:val="0"/>
          <w:i w:val="0"/>
        </w:rPr>
        <w:t>AT AUCTION,</w:t>
      </w:r>
    </w:p>
    <w:p>
      <w:pPr>
        <w:pStyle w:val="Heading3"/>
      </w:pPr>
      <w:r>
        <w:rPr>
          <w:rFonts w:ascii="Calibri" w:hAnsi="Calibri"/>
          <w:b w:val="0"/>
          <w:i w:val="0"/>
        </w:rPr>
        <w:t>IN DAY'S ADDITION TO OTTAWA.</w:t>
      </w:r>
    </w:p>
    <w:p>
      <w:r>
        <w:rPr>
          <w:rFonts w:ascii="Calibri" w:hAnsi="Calibri"/>
          <w:b w:val="0"/>
          <w:i w:val="0"/>
        </w:rPr>
        <w:t>HIE. subscribo: having obtained title by pra 2 eption to an 80 are lot adjoining the « riginal plot of the town of Ottawa, atate of II nois, has proceeded to Say off the same into cor venient lota for building; &amp;c. and will sell 4 Public Auction, FIFTY LOTS, to be seleote from the different. Blocks in the survey, on t) 13th JUNE neat, in the town of Chicago, IIL To those who are acquainted with the deligh ful situation of Ottawa, it will not be necessar to speak of ita superior advantages being at ti junction of the Fox, with the linoin River an surrounded with hydraulic power to any poseib contingency, Ia high water it is al the bead. navigation, and with an inconsiderable expe ditnre applied to the improvement of the river may nd will probably become the head of nai igation at any stage of water, and the termini ion of the contemplated Canal, authorized be made from the ssid river to Chicago. T) (nuda in the immediate vieinity of Ottawa, ar aed atieesht sonny are arable and pracee' b cultivation and are nol aurpaseed by ar</w:t>
      </w:r>
    </w:p>
    <w:p>
      <w:r>
        <w:rPr>
          <w:rFonts w:ascii="Calibri" w:hAnsi="Calibri"/>
          <w:b w:val="0"/>
          <w:i w:val="0"/>
        </w:rPr>
        <w:t>in ane State for preyeets ”</w:t>
      </w:r>
    </w:p>
    <w:p>
      <w:r>
        <w:rPr>
          <w:rFonts w:ascii="Calibri" w:hAnsi="Calibri"/>
          <w:b w:val="0"/>
          <w:i w:val="0"/>
        </w:rPr>
        <w:t>‘hS scenery in the nei hood ia unrival the health of the place equal to any other t:¥ in the atate situated upon stream, and indes the friends of Ouawa claim for it advantages c that score that no other town upon tho riv ‘ponsenes, founded apon the fects of the enti absence of timbered and orerilowed bottoms intervals, and a brisk current in the sireams wil rocky and sandy bottoms, already there are nip bul eer on Mist part of the Town laid off b t aber woveral others aire in progres of esti i ine Prowees</w:t>
      </w:r>
    </w:p>
    <w:p>
      <w:r>
        <w:rPr>
          <w:rFonts w:ascii="Calibri" w:hAnsi="Calibri"/>
          <w:b w:val="0"/>
          <w:i w:val="0"/>
        </w:rPr>
        <w:t>‘© capitalists this sale will afford a certai H fendiaaied Of a good investment to Merchants</w:t>
      </w:r>
    </w:p>
    <w:p>
      <w:r>
        <w:rPr>
          <w:rFonts w:ascii="Calibri" w:hAnsi="Calibri"/>
          <w:b w:val="0"/>
          <w:i w:val="0"/>
        </w:rPr>
        <w:t>chanics and business Men, an opportunity bes presented on secure or lower terms tha</w:t>
      </w:r>
    </w:p>
    <w:p>
      <w:r>
        <w:rPr>
          <w:rFonts w:ascii="Calibri" w:hAnsi="Calibri"/>
          <w:b w:val="0"/>
          <w:i w:val="0"/>
        </w:rPr>
        <w:t>OMY ever occur agai igible for business and reaidencas Se inteligent, moral, active, pod gn wand ry spectable. Ottawa was laid out by Cans c in 1831, in the County: Beat ¢ la County and is believed to be dastine * take the lead of any part of the state, in flony ing and Say Mills and Manufactories and ‘the; consequent’ ‘benefita the opinion ia founded apo the fact of the unrivalled advantages of Ottaw in her hydramlicipower, ils very advantage ination « on secount of pavigation and marke avi ino 7 va i a rp tare rl ia or Now-Yor id</w:t>
      </w:r>
    </w:p>
    <w:p>
      <w:r>
        <w:rPr>
          <w:rFonts w:ascii="Calibri" w:hAnsi="Calibri"/>
          <w:b w:val="0"/>
          <w:i w:val="0"/>
        </w:rPr>
        <w:t>i anded a agion of countr: Teh fertle'and snd scapge &amp; waste</w:t>
      </w:r>
    </w:p>
    <w:p>
      <w:pPr>
        <w:pStyle w:val="Heading2"/>
      </w:pPr>
      <w:r>
        <w:t>Source PDF Page 20, Column 3</w:t>
      </w:r>
    </w:p>
    <w:p>
      <w:r>
        <w:rPr>
          <w:rFonts w:ascii="Calibri" w:hAnsi="Calibri"/>
          <w:b w:val="0"/>
          <w:i w:val="0"/>
        </w:rPr>
        <w:t>‘List « EMAINING in the Post Office R Illinois, tet April, 1286. Revd. E. Ambrose: Paliy 3. ‘Daniel Israel Brown Levi Catterilt Archibald Crowl. Michael Carury Samue! Dixon</w:t>
      </w:r>
    </w:p>
    <w:p>
      <w:r>
        <w:rPr>
          <w:rFonts w:ascii="Calibri" w:hAnsi="Calibri"/>
          <w:b w:val="0"/>
          <w:i w:val="0"/>
        </w:rPr>
        <w:t>Richard B. Davis hie a English we M Enoch x Seto Wie Fuller Eag. John Squer Mary Frazer Uriah ¥ entworth Acletine Frazer David D, Wallace § Elijah Garton oc G. W. Joxoph Zumalt Gry a. W. BOWEN, P. BF</w:t>
      </w:r>
    </w:p>
    <w:p>
      <w:r>
        <w:rPr>
          <w:rFonts w:ascii="Calibri" w:hAnsi="Calibri"/>
          <w:b w:val="0"/>
          <w:i w:val="0"/>
        </w:rPr>
        <w:t>EP The site of this Office, is changed to Wl Village of Juliet, and the Eastern Maile, will received via. Chicago, twice a week.</w:t>
      </w:r>
    </w:p>
    <w:p>
      <w:r>
        <w:rPr>
          <w:rFonts w:ascii="Calibri" w:hAnsi="Calibri"/>
          <w:b w:val="0"/>
          <w:i w:val="0"/>
        </w:rPr>
        <w:t>List of Letters,</w:t>
      </w:r>
    </w:p>
    <w:p>
      <w:r>
        <w:rPr>
          <w:rFonts w:ascii="Calibri" w:hAnsi="Calibri"/>
          <w:b w:val="0"/>
          <w:i w:val="0"/>
        </w:rPr>
        <w:t>EMAINING in tho Post Ofive at Plai</w:t>
      </w:r>
    </w:p>
    <w:p>
      <w:r>
        <w:rPr>
          <w:rFonts w:ascii="Calibri" w:hAnsi="Calibri"/>
          <w:b w:val="0"/>
          <w:i w:val="0"/>
        </w:rPr>
        <w:t>field Iinois, Ist April, 1835,</w:t>
      </w:r>
    </w:p>
    <w:p>
      <w:r>
        <w:rPr>
          <w:rFonts w:ascii="Calibri" w:hAnsi="Calibri"/>
          <w:b w:val="0"/>
          <w:i w:val="0"/>
        </w:rPr>
        <w:t>Rey. J, En Ambrose. Rev, Wm. Kirby</w:t>
      </w:r>
    </w:p>
    <w:p>
      <w:r>
        <w:rPr>
          <w:rFonts w:ascii="Calibri" w:hAnsi="Calibri"/>
          <w:b w:val="0"/>
          <w:i w:val="0"/>
        </w:rPr>
        <w:t>Thomas W, Bradley Thomas J. Long</w:t>
      </w:r>
    </w:p>
    <w:p>
      <w:r>
        <w:rPr>
          <w:rFonts w:ascii="Calibri" w:hAnsi="Calibri"/>
          <w:b w:val="0"/>
          <w:i w:val="0"/>
        </w:rPr>
        <w:t>Warren W. Bixly Wyton Martin</w:t>
      </w:r>
    </w:p>
    <w:p>
      <w:r>
        <w:rPr>
          <w:rFonts w:ascii="Calibri" w:hAnsi="Calibri"/>
          <w:b w:val="0"/>
          <w:i w:val="0"/>
        </w:rPr>
        <w:t>Jonathan Covey Gorshom Martin</w:t>
      </w:r>
    </w:p>
    <w:p>
      <w:r>
        <w:rPr>
          <w:rFonts w:ascii="Calibri" w:hAnsi="Calibri"/>
          <w:b w:val="0"/>
          <w:i w:val="0"/>
        </w:rPr>
        <w:t>Horace Chas Jousbua M, Ridgeway</w:t>
      </w:r>
    </w:p>
    <w:p>
      <w:r>
        <w:rPr>
          <w:rFonts w:ascii="Calibri" w:hAnsi="Calibri"/>
          <w:b w:val="0"/>
          <w:i w:val="0"/>
        </w:rPr>
        <w:t>T. Coltins J. A. Sceby</w:t>
      </w:r>
    </w:p>
    <w:p>
      <w:r>
        <w:rPr>
          <w:rFonts w:ascii="Calibri" w:hAnsi="Calibri"/>
          <w:b w:val="0"/>
          <w:i w:val="0"/>
        </w:rPr>
        <w:t>Thomas Duncan Stephen Sanford</w:t>
      </w:r>
    </w:p>
    <w:p>
      <w:r>
        <w:rPr>
          <w:rFonts w:ascii="Calibri" w:hAnsi="Calibri"/>
          <w:b w:val="0"/>
          <w:i w:val="0"/>
        </w:rPr>
        <w:t>Kidridge G. Eames Isnac Stone</w:t>
      </w:r>
    </w:p>
    <w:p>
      <w:r>
        <w:rPr>
          <w:rFonts w:ascii="Calibri" w:hAnsi="Calibri"/>
          <w:b w:val="0"/>
          <w:i w:val="0"/>
        </w:rPr>
        <w:t>J. R. Holden Sulius Sackett</w:t>
      </w:r>
    </w:p>
    <w:p>
      <w:r>
        <w:rPr>
          <w:rFonts w:ascii="Calibri" w:hAnsi="Calibri"/>
          <w:b w:val="0"/>
          <w:i w:val="0"/>
        </w:rPr>
        <w:t>John C. Hough Alonzo Holman</w:t>
      </w:r>
    </w:p>
    <w:p>
      <w:r>
        <w:rPr>
          <w:rFonts w:ascii="Calibri" w:hAnsi="Calibri"/>
          <w:b w:val="0"/>
          <w:i w:val="0"/>
        </w:rPr>
        <w:t>George Houg Daniel W. Thomes</w:t>
      </w:r>
    </w:p>
    <w:p>
      <w:r>
        <w:rPr>
          <w:rFonts w:ascii="Calibri" w:hAnsi="Calibri"/>
          <w:b w:val="0"/>
          <w:i w:val="0"/>
        </w:rPr>
        <w:t>James Harris syne We Sacre Jessy, iia Wallace</w:t>
      </w:r>
    </w:p>
    <w:p>
      <w:r>
        <w:rPr>
          <w:rFonts w:ascii="Calibri" w:hAnsi="Calibri"/>
          <w:b w:val="0"/>
          <w:i w:val="0"/>
        </w:rPr>
        <w:t>ine 4 L. F. ARNOLD, P. M.</w:t>
      </w:r>
    </w:p>
    <w:p>
      <w:r>
        <w:rPr>
          <w:rFonts w:ascii="Calibri" w:hAnsi="Calibri"/>
          <w:b w:val="0"/>
          <w:i w:val="0"/>
        </w:rPr>
        <w:t>Musical Insiruments.</w:t>
      </w:r>
    </w:p>
    <w:p>
      <w:r>
        <w:rPr>
          <w:rFonts w:ascii="Calibri" w:hAnsi="Calibri"/>
          <w:b w:val="0"/>
          <w:i w:val="0"/>
        </w:rPr>
        <w:t>NEW anil Extensive agvoriment of t A mest modern and approved music and m acal Instraments, such as Piano Fortes, of e</w:t>
      </w:r>
    </w:p>
    <w:p>
      <w:r>
        <w:rPr>
          <w:rFonts w:ascii="Calibri" w:hAnsi="Calibri"/>
          <w:b w:val="0"/>
          <w:i w:val="0"/>
        </w:rPr>
        <w:t>ant and newest fashion: Clarionett and Bugh Sultars, Violins and Violincelloa; Trnmpe Drams, Bass Drains, Fife, Flagilette, Poo! Horns end Hauthoys, Xe.</w:t>
      </w:r>
    </w:p>
    <w:p>
      <w:r>
        <w:rPr>
          <w:rFonts w:ascii="Calibri" w:hAnsi="Calibri"/>
          <w:b w:val="0"/>
          <w:i w:val="0"/>
        </w:rPr>
        <w:t>All of which will be sold at unusual low ces. The above articles to be found at the troit Raok Store, and at Jno. B. Piqueite's Je olry Store. Detroit, Nor. 8. 1834.—-81 U6.</w:t>
      </w:r>
    </w:p>
    <w:p>
      <w:r>
        <w:rPr>
          <w:rFonts w:ascii="Calibri" w:hAnsi="Calibri"/>
          <w:b w:val="0"/>
          <w:i w:val="0"/>
        </w:rPr>
        <w:t>ines, Cigars, &amp;c. HAMPAIGNE, of the Sillery Brand. i_/Sherry of various brandsand importatio Maderia lo. 0.5 Malaga; Sicily, Ma.; Port, “Iarris;” Be earlo 5 gre. CIGARS, of the celebrated nianufacture ernando Clark, Havanna, and others, for en</w:t>
      </w:r>
    </w:p>
    <w:p>
      <w:pPr>
        <w:pStyle w:val="Heading3"/>
      </w:pPr>
      <w:r>
        <w:rPr>
          <w:rFonts w:ascii="Calibri" w:hAnsi="Calibri"/>
          <w:b w:val="0"/>
          <w:i w:val="0"/>
        </w:rPr>
        <w:t>HURBARD. &amp; CO.</w:t>
      </w:r>
    </w:p>
    <w:p>
      <w:r>
        <w:rPr>
          <w:rFonts w:ascii="Calibri" w:hAnsi="Calibri"/>
          <w:b w:val="0"/>
          <w:i w:val="0"/>
        </w:rPr>
        <w:t>Watches and Jewelry.</w:t>
      </w:r>
    </w:p>
    <w:p>
      <w:pPr>
        <w:pStyle w:val="Heading3"/>
      </w:pPr>
      <w:r>
        <w:rPr>
          <w:rFonts w:ascii="Calibri" w:hAnsi="Calibri"/>
          <w:b w:val="0"/>
          <w:i w:val="0"/>
        </w:rPr>
        <w:t>J. 1 MULFORD,</w:t>
      </w:r>
    </w:p>
    <w:p>
      <w:r>
        <w:rPr>
          <w:rFonts w:ascii="Calibri" w:hAnsi="Calibri"/>
          <w:b w:val="0"/>
          <w:i w:val="0"/>
        </w:rPr>
        <w:t>AVING just retu ¢d frown Now-Y: and Philadelphia, with extensive assortment of Clo ke, Watches,</w:t>
      </w:r>
    </w:p>
    <w:p>
      <w:r>
        <w:rPr>
          <w:rFonts w:ascii="Calibri" w:hAnsi="Calibri"/>
          <w:b w:val="0"/>
          <w:i w:val="0"/>
        </w:rPr>
        <w:t>Jewelry, &amp; ar Conprising As greal a vi of gooda in his line, an has ever been offe eat of Buffalo; consisting of Gold and Silver Patent Lever, Lepine, E: lish and common Watches; Alabaster and Ebony 15 day Time Picces- atrike hourse and half hours; Curtiw’ and Donning's 8 day time pieces; Rich diamond, pearl, cameo, and agate Bre Pins; do ~ do. Jet Finger Rings Pearl, jot, campo, fie ba vine Ear Ring Gold cable and curb lien’ Wateb Chain Cattery aud Fancy Articles, Mathematical Instruments; Pocket Piatols Roger's beat silver nteol Haizora; Powdor Flasks and Shot Pouches; Thermometera; Measure Tapes; Double and single barreled Fowling Piecos Table and desert Knives and Forks; Back gammon, cheguer and chess boards, d and chesa men; Double Mirrors; Snuffer and Trays ; pocket books and walle A great variety of dirk, pocketand pon Knis</w:t>
      </w:r>
    </w:p>
    <w:p>
      <w:r>
        <w:rPr>
          <w:rFonts w:ascii="Calibri" w:hAnsi="Calibri"/>
          <w:b w:val="0"/>
          <w:i w:val="0"/>
        </w:rPr>
        <w:t>pectacies.</w:t>
      </w:r>
    </w:p>
    <w:p>
      <w:r>
        <w:rPr>
          <w:rFonts w:ascii="Calibri" w:hAnsi="Calibri"/>
          <w:b w:val="0"/>
          <w:i w:val="0"/>
        </w:rPr>
        <w:t>Gold, Silver, Plated and Steel Spectacles, suit any persons eyes,</w:t>
      </w:r>
    </w:p>
    <w:p>
      <w:r>
        <w:rPr>
          <w:rFonts w:ascii="Calibri" w:hAnsi="Calibri"/>
          <w:b w:val="0"/>
          <w:i w:val="0"/>
        </w:rPr>
        <w:t>Music,</w:t>
      </w:r>
    </w:p>
    <w:p>
      <w:r>
        <w:rPr>
          <w:rFonts w:ascii="Calibri" w:hAnsi="Calibri"/>
          <w:b w:val="0"/>
          <w:i w:val="0"/>
        </w:rPr>
        <w:t>A lot of good Music Boxes, of different nis Harmonicas, and many other articles too merous to mention. :</w:t>
      </w:r>
    </w:p>
    <w:p>
      <w:r>
        <w:rPr>
          <w:rFonts w:ascii="Calibri" w:hAnsi="Calibri"/>
          <w:b w:val="0"/>
          <w:i w:val="0"/>
        </w:rPr>
        <w:t>Silver Ware.</w:t>
      </w:r>
    </w:p>
    <w:p>
      <w:r>
        <w:rPr>
          <w:rFonts w:ascii="Calibri" w:hAnsi="Calibri"/>
          <w:b w:val="0"/>
          <w:i w:val="0"/>
        </w:rPr>
        <w:t>A Food assortment ever pointed Pencil Cas</w:t>
      </w:r>
    </w:p>
    <w:p>
      <w:r>
        <w:rPr>
          <w:rFonts w:ascii="Calibri" w:hAnsi="Calibri"/>
          <w:b w:val="0"/>
          <w:i w:val="0"/>
        </w:rPr>
        <w:t>Table, tea, desert, cruam, mustard and . Spoons; Sugar Tonge; Buiter Knives,s</w:t>
      </w:r>
    </w:p>
    <w:p>
      <w:r>
        <w:rPr>
          <w:rFonts w:ascii="Calibri" w:hAnsi="Calibri"/>
          <w:b w:val="0"/>
          <w:i w:val="0"/>
        </w:rPr>
        <w:t>Indian silver work manufactured on the sh toat notice, and as cheap as can be bought the United States.</w:t>
      </w:r>
    </w:p>
    <w:p>
      <w:r>
        <w:rPr>
          <w:rFonts w:ascii="Calibri" w:hAnsi="Calibri"/>
          <w:b w:val="0"/>
          <w:i w:val="0"/>
        </w:rPr>
        <w:t>Watch Repairing.</w:t>
      </w:r>
    </w:p>
    <w:p>
      <w:r>
        <w:rPr>
          <w:rFonts w:ascii="Calibri" w:hAnsi="Calibri"/>
          <w:b w:val="0"/>
          <w:i w:val="0"/>
        </w:rPr>
        <w:t>3. H. M. is determined that no pains shall pared in repairing all Watches entrusted to eare, on the shortest notion and in a workm like manner. Cash pond for old Gold ond Sik</w:t>
      </w:r>
    </w:p>
    <w:p>
      <w:r>
        <w:rPr>
          <w:rFonts w:ascii="Calibri" w:hAnsi="Calibri"/>
          <w:b w:val="0"/>
          <w:i w:val="0"/>
        </w:rPr>
        <w:t>Chrago, May, 1 :</w:t>
      </w:r>
    </w:p>
    <w:p>
      <w:r>
        <w:rPr>
          <w:rFonts w:ascii="Calibri" w:hAnsi="Calibri"/>
          <w:b w:val="0"/>
          <w:i w:val="0"/>
        </w:rPr>
        <w:t>NEW GooDs,</w:t>
      </w:r>
    </w:p>
    <w:p>
      <w:pPr>
        <w:pStyle w:val="Heading3"/>
      </w:pPr>
      <w:r>
        <w:rPr>
          <w:rFonts w:ascii="Calibri" w:hAnsi="Calibri"/>
          <w:b w:val="0"/>
          <w:i w:val="0"/>
        </w:rPr>
        <w:t>PETER COHEN,</w:t>
      </w:r>
    </w:p>
    <w:p>
      <w:r>
        <w:rPr>
          <w:rFonts w:ascii="Calibri" w:hAnsi="Calibri"/>
          <w:b w:val="0"/>
          <w:i w:val="0"/>
        </w:rPr>
        <w:t>were beg leave to inform hig.old ¢ 7 towers, and the public generally, tl he has junt received by brig f1 a, and off for saleon the most renaunable torma, a Jay,</w:t>
      </w:r>
    </w:p>
    <w:p>
      <w:r>
        <w:rPr>
          <w:rFonts w:ascii="Calibri" w:hAnsi="Calibri"/>
          <w:b w:val="0"/>
          <w:i w:val="0"/>
        </w:rPr>
        <w:t>complete and splendid assortment of Dry Goods, Groceries, #</w:t>
      </w:r>
    </w:p>
    <w:p>
      <w:pPr>
        <w:pStyle w:val="Heading3"/>
      </w:pPr>
      <w:r>
        <w:rPr>
          <w:rFonts w:ascii="Calibri" w:hAnsi="Calibri"/>
          <w:b w:val="0"/>
          <w:i w:val="0"/>
        </w:rPr>
        <w:t>CLOTHING,</w:t>
      </w:r>
    </w:p>
    <w:p>
      <w:r>
        <w:rPr>
          <w:rFonts w:ascii="Calibri" w:hAnsi="Calibri"/>
          <w:b w:val="0"/>
          <w:i w:val="0"/>
        </w:rPr>
        <w:t>well suited to this section of the country, kinks of Liquors, at wholesale and retail. reapectfully requests the people to call and; amine for themsplyes, at his store next door low Meare, Nowberry and Dole's siore hou On south water street, Cheago, Nov. 3, 1834.49.</w:t>
      </w:r>
    </w:p>
    <w:p>
      <w:pPr>
        <w:pStyle w:val="Heading3"/>
      </w:pPr>
      <w:r>
        <w:rPr>
          <w:rFonts w:ascii="Calibri" w:hAnsi="Calibri"/>
          <w:b w:val="0"/>
          <w:i w:val="0"/>
        </w:rPr>
        <w:t>PHILO CARPENTER,</w:t>
      </w:r>
    </w:p>
    <w:p>
      <w:r>
        <w:rPr>
          <w:rFonts w:ascii="Calibri" w:hAnsi="Calibri"/>
          <w:b w:val="0"/>
          <w:i w:val="0"/>
        </w:rPr>
        <w:t>Wholesale &amp; Retail Druggis</w:t>
      </w:r>
    </w:p>
    <w:p>
      <w:pPr>
        <w:pStyle w:val="Heading3"/>
      </w:pPr>
      <w:r>
        <w:rPr>
          <w:rFonts w:ascii="Calibri" w:hAnsi="Calibri"/>
          <w:b w:val="0"/>
          <w:i w:val="0"/>
        </w:rPr>
        <w:t>AT THE 10" OF THE GOLDEN MORTER,</w:t>
      </w:r>
    </w:p>
    <w:p>
      <w:r>
        <w:rPr>
          <w:rFonts w:ascii="Calibri" w:hAnsi="Calibri"/>
          <w:b w:val="0"/>
          <w:i w:val="0"/>
        </w:rPr>
        <w:t>South Water Street, Chicago, -</w:t>
      </w:r>
    </w:p>
    <w:p>
      <w:r>
        <w:rPr>
          <w:rFonts w:ascii="Calibri" w:hAnsi="Calibri"/>
          <w:b w:val="0"/>
          <w:i w:val="0"/>
        </w:rPr>
        <w:t>Let ideyd rare pict dy PRTAS An</w:t>
      </w:r>
    </w:p>
    <w:p>
      <w:pPr>
        <w:pStyle w:val="Heading3"/>
      </w:pPr>
      <w:r>
        <w:rPr>
          <w:rFonts w:ascii="Calibri" w:hAnsi="Calibri"/>
          <w:b w:val="0"/>
          <w:i w:val="0"/>
        </w:rPr>
        <w:t>“; MEDICINEs,</w:t>
      </w:r>
    </w:p>
    <w:p>
      <w:r>
        <w:rPr>
          <w:rFonts w:ascii="Calibri" w:hAnsi="Calibri"/>
          <w:b w:val="0"/>
          <w:i w:val="0"/>
        </w:rPr>
        <w:t>i Falnts, Oils, &amp; Dye-Stum every article unusly calad forts Door bas A general and well selected assortment ary Gasceviet, Crockery,</w:t>
      </w:r>
    </w:p>
    <w:p>
      <w:r>
        <w:rPr>
          <w:rFonts w:ascii="Calibri" w:hAnsi="Calibri"/>
          <w:b w:val="0"/>
          <w:i w:val="0"/>
        </w:rPr>
        <w:t>and Glass- Wa together with an f</w:t>
      </w:r>
    </w:p>
    <w:p>
      <w:r>
        <w:rPr>
          <w:rFonts w:ascii="Calibri" w:hAnsi="Calibri"/>
          <w:b w:val="0"/>
          <w:i w:val="0"/>
        </w:rPr>
        <w:t>8</w:t>
      </w:r>
    </w:p>
    <w:p>
      <w:r>
        <w:rPr>
          <w:rFonts w:ascii="Calibri" w:hAnsi="Calibri"/>
          <w:b w:val="0"/>
          <w:i w:val="0"/>
        </w:rPr>
        <w:t>800 pales coarse and fine men's BO ‘B.</w:t>
      </w:r>
    </w:p>
    <w:p>
      <w:r>
        <w:rPr>
          <w:rFonts w:ascii="Calibri" w:hAnsi="Calibri"/>
          <w:b w:val="0"/>
          <w:i w:val="0"/>
        </w:rPr>
        <w:t>200° do. do. and Bhathes. Neils, boos, shovela</w:t>
      </w:r>
    </w:p>
    <w:p>
      <w:pPr>
        <w:pStyle w:val="Heading2"/>
      </w:pPr>
      <w:r>
        <w:t>Source PDF Page 20, Column 4</w:t>
      </w:r>
    </w:p>
    <w:p>
      <w:r>
        <w:rPr>
          <w:rFonts w:ascii="Calibri" w:hAnsi="Calibri"/>
          <w:b/>
          <w:i/>
          <w:color w:val="9B1C1C"/>
        </w:rPr>
        <w:t>[uncertain: Dense small type and uneven inking leave unresolved characters in this column.]</w:t>
      </w:r>
      <w:r>
        <w:rPr>
          <w:rFonts w:ascii="Calibri" w:hAnsi="Calibri"/>
          <w:b w:val="0"/>
          <w:i w:val="0"/>
        </w:rPr>
        <w:t xml:space="preserve"> eee ee eee Kirby, Hamad W-</w:t>
      </w:r>
    </w:p>
    <w:p>
      <w:r>
        <w:rPr>
          <w:rFonts w:ascii="Calibri" w:hAnsi="Calibri"/>
          <w:b w:val="0"/>
          <w:i w:val="0"/>
        </w:rPr>
        <w:t>d award Knaggs, James ate E King, Elma A. Adaras. Joseph. Kirby, Hannah AL. Ambrose, Joshua E. 3 Le Allen, Richard Be Luce, William Andrus, Tacomas Leen Robard</w:t>
      </w:r>
    </w:p>
    <w:p>
      <w:r>
        <w:rPr>
          <w:rFonts w:ascii="Calibri" w:hAnsi="Calibri"/>
          <w:b w:val="0"/>
          <w:i w:val="0"/>
        </w:rPr>
        <w:t>i ¢ wis, W. 7. ee Lee, Jobn II.</w:t>
      </w:r>
    </w:p>
    <w:p>
      <w:r>
        <w:rPr>
          <w:rFonts w:ascii="Calibri" w:hAnsi="Calibri"/>
          <w:b w:val="0"/>
          <w:i w:val="0"/>
        </w:rPr>
        <w:t>Bulten, Jeduthan. ¢ Lunger, Jucob Bouerfeld, Zimry Loveland, Robert, Barrows, Mary _ Luear, Ann Bomgarten, Moritz 2 Lozier, Mr. Rennet, Lyman @ Launb, Caleb</w:t>
      </w:r>
    </w:p>
    <w:p>
      <w:r>
        <w:rPr>
          <w:rFonts w:ascii="Calibri" w:hAnsi="Calibri"/>
          <w:b w:val="0"/>
          <w:i w:val="0"/>
        </w:rPr>
        <w:t>. Barton, Wooster J. Lamb, Adam Britain, Hiram Z.  &amp; Lathrop, Saiwue! 8 Hertholf, Marcus Leg, George</w:t>
      </w:r>
    </w:p>
    <w:p>
      <w:r>
        <w:rPr>
          <w:rFonts w:ascii="Calibri" w:hAnsi="Calibri"/>
          <w:b w:val="0"/>
          <w:i w:val="0"/>
        </w:rPr>
        <w:t>1 Blake, Levi Loring, Wm. Bradstreet, Albert G. 4 M. Brown, Lemuel Moore, Joly,</w:t>
      </w:r>
    </w:p>
    <w:p>
      <w:r>
        <w:rPr>
          <w:rFonts w:ascii="Calibri" w:hAnsi="Calibri"/>
          <w:b w:val="0"/>
          <w:i w:val="0"/>
        </w:rPr>
        <w:t>rown, Clarisa ss M'Ewen,. Win, B, Bash, Riley Mason, Matthias</w:t>
      </w:r>
    </w:p>
    <w:p>
      <w:r>
        <w:rPr>
          <w:rFonts w:ascii="Calibri" w:hAnsi="Calibri"/>
          <w:b w:val="0"/>
          <w:i w:val="0"/>
        </w:rPr>
        <w:t>Brawn, Horriet E,  Martin, Patrick Bartlett, Charles IJ, 3 Milow, Jobp Brown, Adam Miller, Jesse Bandle, William Mileted, John Beach Willism H. M'Fadin, James Brown, Joseph N,. Morley, James ET. Bourdman, W. E. Mitchell, Henry:</w:t>
      </w:r>
    </w:p>
    <w:p>
      <w:r>
        <w:rPr>
          <w:rFonts w:ascii="Calibri" w:hAnsi="Calibri"/>
          <w:b w:val="0"/>
          <w:i w:val="0"/>
        </w:rPr>
        <w:t>Bailey, Bennet Maynard, Elias Beach, Reuben Micliriski, Mr.</w:t>
      </w:r>
    </w:p>
    <w:p>
      <w:r>
        <w:rPr>
          <w:rFonts w:ascii="Calibri" w:hAnsi="Calibri"/>
          <w:b w:val="0"/>
          <w:i w:val="0"/>
        </w:rPr>
        <w:t>-  Beaubien, M, B, Moore, Nelson Brooker, Samuel Moore, James</w:t>
      </w:r>
    </w:p>
    <w:p>
      <w:r>
        <w:rPr>
          <w:rFonts w:ascii="Calibri" w:hAnsi="Calibri"/>
          <w:b w:val="0"/>
          <w:i w:val="0"/>
        </w:rPr>
        <w:t>» Barry, Jchn 8. Musgrave, Joho Bane, George B, Murry, Alanzo</w:t>
      </w:r>
    </w:p>
    <w:p>
      <w:r>
        <w:rPr>
          <w:rFonts w:ascii="Calibri" w:hAnsi="Calibri"/>
          <w:b w:val="0"/>
          <w:i w:val="0"/>
        </w:rPr>
        <w:t>-  Barton, Ratus Morrigon, 'T. M.</w:t>
      </w:r>
    </w:p>
    <w:p>
      <w:r>
        <w:rPr>
          <w:rFonts w:ascii="Calibri" w:hAnsi="Calibri"/>
          <w:b w:val="0"/>
          <w:i w:val="0"/>
        </w:rPr>
        <w:t>Bande, Ann Mack, Stephen</w:t>
      </w:r>
    </w:p>
    <w:p>
      <w:r>
        <w:rPr>
          <w:rFonts w:ascii="Calibri" w:hAnsi="Calibri"/>
          <w:b w:val="0"/>
          <w:i w:val="0"/>
        </w:rPr>
        <w:t>Bennett, Amos - Meigs, David</w:t>
      </w:r>
    </w:p>
    <w:p>
      <w:r>
        <w:rPr>
          <w:rFonts w:ascii="Calibri" w:hAnsi="Calibri"/>
          <w:b w:val="0"/>
          <w:i w:val="0"/>
        </w:rPr>
        <w:t>1 Bennett, Hiram 8. Miner, Amanda</w:t>
      </w:r>
    </w:p>
    <w:p>
      <w:r>
        <w:rPr>
          <w:rFonts w:ascii="Calibri" w:hAnsi="Calibri"/>
          <w:b w:val="0"/>
          <w:i w:val="0"/>
        </w:rPr>
        <w:t>Berger, F.C. Mackie, James</w:t>
      </w:r>
    </w:p>
    <w:p>
      <w:r>
        <w:rPr>
          <w:rFonts w:ascii="Calibri" w:hAnsi="Calibri"/>
          <w:b w:val="0"/>
          <w:i w:val="0"/>
        </w:rPr>
        <w:t>" Brown, Schuyler Merrill, Winthrop</w:t>
      </w:r>
    </w:p>
    <w:p>
      <w:r>
        <w:rPr>
          <w:rFonts w:ascii="Calibri" w:hAnsi="Calibri"/>
          <w:b w:val="0"/>
          <w:i w:val="0"/>
        </w:rPr>
        <w:t>2 Cc. Miller, John Curtin, LG, Muller, Marshall</w:t>
      </w:r>
    </w:p>
    <w:p>
      <w:r>
        <w:rPr>
          <w:rFonts w:ascii="Calibri" w:hAnsi="Calibri"/>
          <w:b w:val="0"/>
          <w:i w:val="0"/>
        </w:rPr>
        <w:t>~ Church, Benjamin = -M’L.can, John V, Childs, Sarah Merals, Washingt Carpenter, Gilbert = M’Kean, Joseph,</w:t>
      </w:r>
    </w:p>
    <w:p>
      <w:r>
        <w:rPr>
          <w:rFonts w:ascii="Calibri" w:hAnsi="Calibri"/>
          <w:b w:val="0"/>
          <w:i w:val="0"/>
        </w:rPr>
        <w:t>;,  Covalt, Enos Malone, Patrick</w:t>
      </w:r>
    </w:p>
    <w:p>
      <w:r>
        <w:rPr>
          <w:rFonts w:ascii="Calibri" w:hAnsi="Calibri"/>
          <w:b w:val="0"/>
          <w:i w:val="0"/>
        </w:rPr>
        <w:t>~  Crandal, Alva Minard, Ira</w:t>
      </w:r>
    </w:p>
    <w:p>
      <w:r>
        <w:rPr>
          <w:rFonts w:ascii="Calibri" w:hAnsi="Calibri"/>
          <w:b w:val="0"/>
          <w:i w:val="0"/>
        </w:rPr>
        <w:t>,.  Cooley, Simon Meeker, Joseph Cook, Harvey Matthews, James.</w:t>
      </w:r>
    </w:p>
    <w:p>
      <w:r>
        <w:rPr>
          <w:rFonts w:ascii="Calibri" w:hAnsi="Calibri"/>
          <w:b w:val="0"/>
          <w:i w:val="0"/>
        </w:rPr>
        <w:t>»  Compart &amp; Coquillard, .</w:t>
      </w:r>
    </w:p>
    <w:p>
      <w:r>
        <w:rPr>
          <w:rFonts w:ascii="Calibri" w:hAnsi="Calibri"/>
          <w:b w:val="0"/>
          <w:i w:val="0"/>
        </w:rPr>
        <w:t>»  Chase A, R, Nelson, John M.</w:t>
      </w:r>
    </w:p>
    <w:p>
      <w:r>
        <w:rPr>
          <w:rFonts w:ascii="Calibri" w:hAnsi="Calibri"/>
          <w:b w:val="0"/>
          <w:i w:val="0"/>
        </w:rPr>
        <w:t>Champlun, John 8 Newton, Daniel Chauncoy, Oronge’ = Natta, John V. Clement, Sarah a,</w:t>
      </w:r>
    </w:p>
    <w:p>
      <w:r>
        <w:rPr>
          <w:rFonts w:ascii="Calibri" w:hAnsi="Calibri"/>
          <w:b w:val="0"/>
          <w:i w:val="0"/>
        </w:rPr>
        <w:t>Conant; Eben Osborn, Wm. ,.  Cooley, Edward W.2 Onthet, Daniel</w:t>
      </w:r>
    </w:p>
    <w:p>
      <w:r>
        <w:rPr>
          <w:rFonts w:ascii="Calibri" w:hAnsi="Calibri"/>
          <w:b w:val="0"/>
          <w:i w:val="0"/>
        </w:rPr>
        <w:t>Center, Willard P.</w:t>
      </w:r>
    </w:p>
    <w:p>
      <w:r>
        <w:rPr>
          <w:rFonts w:ascii="Calibri" w:hAnsi="Calibri"/>
          <w:b w:val="0"/>
          <w:i w:val="0"/>
        </w:rPr>
        <w:t>n Chesnut, Julus Paddock, Jane Collins, Jeredat Palmer, N, H. Chadwick, Joseph ——- Page, Frederick Vi Carpenter, Mr, Parker, Alanson Carter, James Parker, Curtis</w:t>
      </w:r>
    </w:p>
    <w:p>
      <w:r>
        <w:rPr>
          <w:rFonts w:ascii="Calibri" w:hAnsi="Calibri"/>
          <w:b w:val="0"/>
          <w:i w:val="0"/>
        </w:rPr>
        <w:t>Craig, Jeremiah Paine, Seth Crall, David Preston, Esther</w:t>
      </w:r>
    </w:p>
    <w:p>
      <w:r>
        <w:rPr>
          <w:rFonts w:ascii="Calibri" w:hAnsi="Calibri"/>
          <w:b w:val="0"/>
          <w:i w:val="0"/>
        </w:rPr>
        <w:t>Clark, Jobn A. Parmlee, George</w:t>
      </w:r>
    </w:p>
    <w:p>
      <w:r>
        <w:rPr>
          <w:rFonts w:ascii="Calibri" w:hAnsi="Calibri"/>
          <w:b w:val="0"/>
          <w:i w:val="0"/>
        </w:rPr>
        <w:t>B’  Chancie, Joseph Puller, Ludwe</w:t>
      </w:r>
    </w:p>
    <w:p>
      <w:r>
        <w:rPr>
          <w:rFonts w:ascii="Calibri" w:hAnsi="Calibri"/>
          <w:b w:val="0"/>
          <w:i w:val="0"/>
        </w:rPr>
        <w:t>Cutler, Morris Paige B.R. Coldwell, Archibald.” Pank, Wm. W,</w:t>
      </w:r>
    </w:p>
    <w:p>
      <w:r>
        <w:rPr>
          <w:rFonts w:ascii="Calibri" w:hAnsi="Calibri"/>
          <w:b w:val="0"/>
          <w:i w:val="0"/>
        </w:rPr>
        <w:t>Chevalier, Louis P, Parcel, Aaron st  Chase, Enoch Poke, Edmund</w:t>
      </w:r>
    </w:p>
    <w:p>
      <w:r>
        <w:rPr>
          <w:rFonts w:ascii="Calibri" w:hAnsi="Calibri"/>
          <w:b w:val="0"/>
          <w:i w:val="0"/>
        </w:rPr>
        <w:t>Clark, Baldwin T, . Phelps, James H. i Dd Pearsons, Hiram +  Dunham, Al, R. Dean, James L, Roberson, Daniel Doane, Seth 8, Riddle, Mr.</w:t>
      </w:r>
    </w:p>
    <w:p>
      <w:r>
        <w:rPr>
          <w:rFonts w:ascii="Calibri" w:hAnsi="Calibri"/>
          <w:b w:val="0"/>
          <w:i w:val="0"/>
        </w:rPr>
        <w:t>Davis, John Rowley, Herman. 4 Dudley, John Jr. Ritchey, James Doel, Aen Ritchard, Charles .</w:t>
      </w:r>
    </w:p>
    <w:p>
      <w:r>
        <w:rPr>
          <w:rFonts w:ascii="Calibri" w:hAnsi="Calibri"/>
          <w:b w:val="0"/>
          <w:i w:val="0"/>
        </w:rPr>
        <w:t>Dustin, Thomas Rathburn, Amos Dunn, Dangerfield Rice, Samuel</w:t>
      </w:r>
    </w:p>
    <w:p>
      <w:r>
        <w:rPr>
          <w:rFonts w:ascii="Calibri" w:hAnsi="Calibri"/>
          <w:b w:val="0"/>
          <w:i w:val="0"/>
        </w:rPr>
        <w:t>Downer, Pierce Risley, Horace 33  Downer, Stephen Reeder, Henry % Reed, Thomas</w:t>
      </w:r>
    </w:p>
    <w:p>
      <w:r>
        <w:rPr>
          <w:rFonts w:ascii="Calibri" w:hAnsi="Calibri"/>
          <w:b w:val="0"/>
          <w:i w:val="0"/>
        </w:rPr>
        <w:t>Fetes, James 8. Richarls, Charles o  Evang, Sciota 2 Russe), John Rarly, Henry A, Rogers, Edward A</w:t>
      </w:r>
    </w:p>
    <w:p>
      <w:r>
        <w:rPr>
          <w:rFonts w:ascii="Calibri" w:hAnsi="Calibri"/>
          <w:b w:val="0"/>
          <w:i w:val="0"/>
        </w:rPr>
        <w:t>,  Bina, J.P, Renwick, Theopil “ Eager, Hiram Romer, Carl Everitt, 3, 8, 3.</w:t>
      </w:r>
    </w:p>
    <w:p>
      <w:r>
        <w:rPr>
          <w:rFonts w:ascii="Calibri" w:hAnsi="Calibri"/>
          <w:b w:val="0"/>
          <w:i w:val="0"/>
        </w:rPr>
        <w:t>F, Schermerhorn, M,</w:t>
      </w:r>
    </w:p>
    <w:p>
      <w:r>
        <w:rPr>
          <w:rFonts w:ascii="Calibri" w:hAnsi="Calibri"/>
          <w:b w:val="0"/>
          <w:i w:val="0"/>
        </w:rPr>
        <w:t>.,Folliott, Jonathan Skinner, E. F. Forbes, Stephan Sricher, John</w:t>
      </w:r>
    </w:p>
    <w:p>
      <w:r>
        <w:rPr>
          <w:rFonts w:ascii="Calibri" w:hAnsi="Calibri"/>
          <w:b w:val="0"/>
          <w:i w:val="0"/>
        </w:rPr>
        <w:t>e,  Ponter, Caleb Smith, George</w:t>
      </w:r>
    </w:p>
    <w:p>
      <w:r>
        <w:rPr>
          <w:rFonts w:ascii="Calibri" w:hAnsi="Calibri"/>
          <w:b w:val="0"/>
          <w:i w:val="0"/>
        </w:rPr>
        <w:t>Fuller, Porter Stephens, &amp; co,</w:t>
      </w:r>
    </w:p>
    <w:p>
      <w:r>
        <w:rPr>
          <w:rFonts w:ascii="Calibri" w:hAnsi="Calibri"/>
          <w:b w:val="0"/>
          <w:i w:val="0"/>
        </w:rPr>
        <w:t>n Fowler, James W. Squire, George Fowler, Albert Benture, Antoine Ford, Eheneser Stevens, Lavant</w:t>
      </w:r>
    </w:p>
    <w:p>
      <w:r>
        <w:rPr>
          <w:rFonts w:ascii="Calibri" w:hAnsi="Calibri"/>
          <w:b w:val="0"/>
          <w:i w:val="0"/>
        </w:rPr>
        <w:t>. Freeman, Ford Spring, Thomas 0</w:t>
      </w:r>
    </w:p>
    <w:p>
      <w:r>
        <w:rPr>
          <w:rFonts w:ascii="Calibri" w:hAnsi="Calibri"/>
          <w:b w:val="0"/>
          <w:i w:val="0"/>
        </w:rPr>
        <w:t>. . &amp; r, Waljrj</w:t>
      </w:r>
    </w:p>
    <w:p>
      <w:r>
        <w:rPr>
          <w:rFonts w:ascii="Calibri" w:hAnsi="Calibri"/>
          <w:b w:val="0"/>
          <w:i w:val="0"/>
        </w:rPr>
        <w:t>.  Gooding, Wm, @ Stiles, Davi</w:t>
      </w:r>
    </w:p>
    <w:p>
      <w:r>
        <w:rPr>
          <w:rFonts w:ascii="Calibri" w:hAnsi="Calibri"/>
          <w:b w:val="0"/>
          <w:i w:val="0"/>
        </w:rPr>
        <w:t>Galueha, Russell L. Stevens, B:</w:t>
      </w:r>
    </w:p>
    <w:p>
      <w:r>
        <w:rPr>
          <w:rFonts w:ascii="Calibri" w:hAnsi="Calibri"/>
          <w:b w:val="0"/>
          <w:i w:val="0"/>
        </w:rPr>
        <w:t>6Galueha, Jacob A,  Shelden, Oliveann</w:t>
      </w:r>
    </w:p>
    <w:p>
      <w:r>
        <w:rPr>
          <w:rFonts w:ascii="Calibri" w:hAnsi="Calibri"/>
          <w:b w:val="0"/>
          <w:i w:val="0"/>
        </w:rPr>
        <w:t>~  Goodrich, Grant Steward, Joseph Goodell, Nancey Ann Sloan, Douglass Goddard, Mr, Starne, Shepard</w:t>
      </w:r>
    </w:p>
    <w:p>
      <w:r>
        <w:rPr>
          <w:rFonts w:ascii="Calibri" w:hAnsi="Calibri"/>
          <w:b w:val="0"/>
          <w:i w:val="0"/>
        </w:rPr>
        <w:t>- Godfrey, T, Shoup, Michael</w:t>
      </w:r>
    </w:p>
    <w:p>
      <w:r>
        <w:rPr>
          <w:rFonts w:ascii="Calibri" w:hAnsi="Calibri"/>
          <w:b w:val="0"/>
          <w:i w:val="0"/>
        </w:rPr>
        <w:t>Gilbert, Jonathan Schnuder, P.</w:t>
      </w:r>
    </w:p>
    <w:p>
      <w:r>
        <w:rPr>
          <w:rFonts w:ascii="Calibri" w:hAnsi="Calibri"/>
          <w:b w:val="0"/>
          <w:i w:val="0"/>
        </w:rPr>
        <w:t>« Grant, Oranto 2 Sammona, Ricard</w:t>
      </w:r>
    </w:p>
    <w:p>
      <w:r>
        <w:rPr>
          <w:rFonts w:ascii="Calibri" w:hAnsi="Calibri"/>
          <w:b w:val="0"/>
          <w:i w:val="0"/>
        </w:rPr>
        <w:t>,  Gleazen, ye Stevena, Isaac Galusha, Jne Smith, Jeremiah Goodrich g Abell, .. Smith, Orange Gardner, John B, Smith, Henry Garton, Eli Shintafle, James</w:t>
      </w:r>
    </w:p>
    <w:p>
      <w:r>
        <w:rPr>
          <w:rFonts w:ascii="Calibri" w:hAnsi="Calibri"/>
          <w:b w:val="0"/>
          <w:i w:val="0"/>
        </w:rPr>
        <w:t>Gibbs, James H. Simona, U.</w:t>
      </w:r>
    </w:p>
    <w:p>
      <w:r>
        <w:rPr>
          <w:rFonts w:ascii="Calibri" w:hAnsi="Calibri"/>
          <w:b w:val="0"/>
          <w:i w:val="0"/>
        </w:rPr>
        <w:t>o Goddard, Wm, H, . Steale, Richard</w:t>
      </w:r>
    </w:p>
    <w:p>
      <w:r>
        <w:rPr>
          <w:rFonts w:ascii="Calibri" w:hAnsi="Calibri"/>
          <w:b w:val="0"/>
          <w:i w:val="0"/>
        </w:rPr>
        <w:t>Gifford Hezekiah ‘Torst, James »+Gunn, Medad H. ‘Taylor, Justin Garland,</w:t>
      </w:r>
    </w:p>
    <w:p>
      <w:r>
        <w:rPr>
          <w:rFonts w:ascii="Calibri" w:hAnsi="Calibri"/>
          <w:b w:val="0"/>
          <w:i w:val="0"/>
        </w:rPr>
        <w:t>land, J. Jy Todd, Hugh &amp;,</w:t>
      </w:r>
    </w:p>
    <w:p>
      <w:r>
        <w:rPr>
          <w:rFonts w:ascii="Calibri" w:hAnsi="Calibri"/>
          <w:b w:val="0"/>
          <w:i w:val="0"/>
        </w:rPr>
        <w:t>a Hy Thomas, John Hotebins, Nathan —_Titcomb, Timothy Holder, Jesae ‘Tilman, Mr,</w:t>
      </w:r>
    </w:p>
    <w:p>
      <w:r>
        <w:rPr>
          <w:rFonts w:ascii="Calibri" w:hAnsi="Calibri"/>
          <w:b w:val="0"/>
          <w:i w:val="0"/>
        </w:rPr>
        <w:t>»  How, Phineas 4 Tobdell, Joweph Hall, J , itterington, Char! Hill, Ienac: 1, Thompsond, John</w:t>
      </w:r>
    </w:p>
    <w:p>
      <w:r>
        <w:rPr>
          <w:rFonts w:ascii="Calibri" w:hAnsi="Calibri"/>
          <w:b w:val="0"/>
          <w:i w:val="0"/>
        </w:rPr>
        <w:t>Hall, Cynthia *Tucker, Alexr. H,</w:t>
      </w:r>
    </w:p>
    <w:p>
      <w:r>
        <w:rPr>
          <w:rFonts w:ascii="Calibri" w:hAnsi="Calibri"/>
          <w:b w:val="0"/>
          <w:i w:val="0"/>
        </w:rPr>
        <w:t>Holmes, Cyreniog Taylor, Deodat</w:t>
      </w:r>
    </w:p>
    <w:p>
      <w:r>
        <w:rPr>
          <w:rFonts w:ascii="Calibri" w:hAnsi="Calibri"/>
          <w:b w:val="0"/>
          <w:i w:val="0"/>
        </w:rPr>
        <w:t>f Howard, Elbert Tuttle, Jno B.-</w:t>
      </w:r>
    </w:p>
    <w:p>
      <w:r>
        <w:rPr>
          <w:rFonts w:ascii="Calibri" w:hAnsi="Calibri"/>
          <w:b w:val="0"/>
          <w:i w:val="0"/>
        </w:rPr>
        <w:t>House, Chester Vander rt, H. Hnake, James C, Vanfleet, John, Hickok, Nelson Vardon, Geo:</w:t>
      </w:r>
    </w:p>
    <w:p>
      <w:r>
        <w:rPr>
          <w:rFonts w:ascii="Calibri" w:hAnsi="Calibri"/>
          <w:b w:val="0"/>
          <w:i w:val="0"/>
        </w:rPr>
        <w:t>: How § Whittier, _ _Vanseur, Noe</w:t>
      </w:r>
    </w:p>
    <w:p>
      <w:r>
        <w:rPr>
          <w:rFonts w:ascii="Calibri" w:hAnsi="Calibri"/>
          <w:b w:val="0"/>
          <w:i w:val="0"/>
        </w:rPr>
        <w:t>" Hobson, Jesse Vaun, Angeli r Harris, James Volk, John Bd</w:t>
      </w:r>
    </w:p>
    <w:p>
      <w:r>
        <w:rPr>
          <w:rFonts w:ascii="Calibri" w:hAnsi="Calibri"/>
          <w:b w:val="0"/>
          <w:i w:val="0"/>
        </w:rPr>
        <w:t>Hort Willes Wood, wi</w:t>
      </w:r>
    </w:p>
    <w:p>
      <w:r>
        <w:rPr>
          <w:rFonts w:ascii="Calibri" w:hAnsi="Calibri"/>
          <w:b w:val="0"/>
          <w:i w:val="0"/>
        </w:rPr>
        <w:t>ani, VV illian i mM. ,Holeomb, Samuel B, Woods, John H.</w:t>
      </w:r>
    </w:p>
    <w:p>
      <w:r>
        <w:rPr>
          <w:rFonts w:ascii="Calibri" w:hAnsi="Calibri"/>
          <w:b w:val="0"/>
          <w:i w:val="0"/>
        </w:rPr>
        <w:t>Harrison, Wooster Westover, Roy K. Holliday, Wm, 8 Whi Joshua Hallet, 2. H, hite,</w:t>
      </w:r>
    </w:p>
    <w:p>
      <w:pPr>
        <w:pStyle w:val="Heading2"/>
      </w:pPr>
      <w:r>
        <w:t>Source PDF Page 20, Column 5</w:t>
      </w:r>
    </w:p>
    <w:p>
      <w:r>
        <w:rPr>
          <w:rFonts w:ascii="Calibri" w:hAnsi="Calibri"/>
          <w:b w:val="0"/>
          <w:i w:val="0"/>
        </w:rPr>
        <w:t>By the President of the United Sta</w:t>
      </w:r>
    </w:p>
    <w:p>
      <w:r>
        <w:rPr>
          <w:rFonts w:ascii="Calibri" w:hAnsi="Calibri"/>
          <w:b w:val="0"/>
          <w:i w:val="0"/>
        </w:rPr>
        <w:t>N: pursvance ot law; J, Anpaew Jacnsoy shen of tho. United States of Aineric hereby declare and make known that a Salo will be held at Chicago, the pent « Land Office for the North castern district lintels, commencing on Monday, the 15th June next, for the disporal ofthe Public within the limits of the undermentioncd ships and fractional townehips, situated ¢ waters of the Illinois, Fox, Laplaine, anc million rivera, along the rout of the Cani thorized by the act of congross approved 2d of March, 1827, entitled “An act to ¢ quantity of Land to tho State of Illinois, purpose of aiding in opening a Canal to the waters of the Iinois river, with th Lake Michigan,”” and excluding the: alt sections revere to the State of Ilingis.</w:t>
      </w:r>
    </w:p>
    <w:p>
      <w:r>
        <w:rPr>
          <w:rFonts w:ascii="Calibri" w:hAnsi="Calibri"/>
          <w:b w:val="0"/>
          <w:i w:val="0"/>
        </w:rPr>
        <w:t>rovisions of said act, to wit: 4.) PFNorth of the base line and East of 3d pri meridian: ase</w:t>
      </w:r>
    </w:p>
    <w:p>
      <w:r>
        <w:rPr>
          <w:rFonts w:ascii="Calibri" w:hAnsi="Calibri"/>
          <w:b w:val="0"/>
          <w:i w:val="0"/>
        </w:rPr>
        <w:t>‘Township 2</w:t>
      </w:r>
    </w:p>
    <w:p>
      <w:r>
        <w:rPr>
          <w:rFonts w:ascii="Calibri" w:hAnsi="Calibri"/>
          <w:b w:val="0"/>
          <w:i w:val="0"/>
        </w:rPr>
        <w:t>Tomnahip 32, of range 4, except secti and 3.</w:t>
      </w:r>
    </w:p>
    <w:p>
      <w:r>
        <w:rPr>
          <w:rFonts w:ascii="Calibri" w:hAnsi="Calibri"/>
          <w:b w:val="0"/>
          <w:i w:val="0"/>
        </w:rPr>
        <w:t>Township Sof range 4, except section 5, 7,9, 1, 13, 15, 17, 19, 21, 23, 25, 4 31, 33 and 35.</w:t>
      </w:r>
    </w:p>
    <w:p>
      <w:r>
        <w:rPr>
          <w:rFonts w:ascii="Calibri" w:hAnsi="Calibri"/>
          <w:b w:val="0"/>
          <w:i w:val="0"/>
        </w:rPr>
        <w:t>Township 34, of mnugo 4, except sectio 19, 21, 23, 25, 27, 29, 31, 33, 35, ‘Township 85, of range 4.</w:t>
      </w:r>
    </w:p>
    <w:p>
      <w:r>
        <w:rPr>
          <w:rFonts w:ascii="Calibri" w:hAnsi="Calibri"/>
          <w:b w:val="0"/>
          <w:i w:val="0"/>
        </w:rPr>
        <w:t>That part of Township 36, lying Soutl oldiindian boundary, of range 4.</w:t>
      </w:r>
    </w:p>
    <w:p>
      <w:r>
        <w:rPr>
          <w:rFonts w:ascii="Calibri" w:hAnsi="Calibri"/>
          <w:b w:val="0"/>
          <w:i w:val="0"/>
        </w:rPr>
        <w:t>Township 31, of range 5</w:t>
      </w:r>
    </w:p>
    <w:p>
      <w:r>
        <w:rPr>
          <w:rFonts w:ascii="Calibri" w:hAnsi="Calibri"/>
          <w:b w:val="0"/>
          <w:i w:val="0"/>
        </w:rPr>
        <w:t>Township 32, of range 5, except sccti 83,5 7,9, 113, and 15.</w:t>
      </w:r>
    </w:p>
    <w:p>
      <w:r>
        <w:rPr>
          <w:rFonts w:ascii="Calibri" w:hAnsi="Calibri"/>
          <w:b w:val="0"/>
          <w:i w:val="0"/>
        </w:rPr>
        <w:t>Township 33, of range 5, excopt secti 3,5, 7.9, 11, 33, 15, 17, 19, 21, 23, 25, 2</w:t>
      </w:r>
    </w:p>
    <w:p>
      <w:r>
        <w:rPr>
          <w:rFonts w:ascii="Calibri" w:hAnsi="Calibri"/>
          <w:b w:val="0"/>
          <w:i w:val="0"/>
        </w:rPr>
        <w:t>‘ownship 34, of range 5, except sectic 31, 33, and 35, Fae</w:t>
      </w:r>
    </w:p>
    <w:p>
      <w:r>
        <w:rPr>
          <w:rFonts w:ascii="Calibri" w:hAnsi="Calibri"/>
          <w:b w:val="0"/>
          <w:i w:val="0"/>
        </w:rPr>
        <w:t>That part of Township 35, lying West river, and South of the old Indian bound range 5,</w:t>
      </w:r>
    </w:p>
    <w:p>
      <w:r>
        <w:rPr>
          <w:rFonts w:ascii="Calibri" w:hAnsi="Calibri"/>
          <w:b w:val="0"/>
          <w:i w:val="0"/>
        </w:rPr>
        <w:t>Township 31, of range 6. Township 32, of range 6, except sect</w:t>
      </w:r>
    </w:p>
    <w:p>
      <w:r>
        <w:rPr>
          <w:rFonts w:ascii="Calibri" w:hAnsi="Calibri"/>
          <w:b w:val="0"/>
          <w:i w:val="0"/>
        </w:rPr>
        <w:t>Township 33, of range 6, except secti 3,5, 7,9, 11, 13, 15, 17, 19, 21, 23, 25, 31, 33, and 35,</w:t>
      </w:r>
    </w:p>
    <w:p>
      <w:r>
        <w:rPr>
          <w:rFonts w:ascii="Calibri" w:hAnsi="Calibri"/>
          <w:b w:val="0"/>
          <w:i w:val="0"/>
        </w:rPr>
        <w:t>Township 34, of range 6, except sectic 25, 27, 29, 31:33, and 35.</w:t>
      </w:r>
    </w:p>
    <w:p>
      <w:r>
        <w:rPr>
          <w:rFonts w:ascii="Calibri" w:hAnsi="Calibri"/>
          <w:b w:val="0"/>
          <w:i w:val="0"/>
        </w:rPr>
        <w:t>That part of Township 35, lying Sout old ndian boundary, of range 6.</w:t>
      </w:r>
    </w:p>
    <w:p>
      <w:r>
        <w:rPr>
          <w:rFonts w:ascii="Calibri" w:hAnsi="Calibri"/>
          <w:b w:val="0"/>
          <w:i w:val="0"/>
        </w:rPr>
        <w:t>Township 31, of range 7.</w:t>
      </w:r>
    </w:p>
    <w:p>
      <w:r>
        <w:rPr>
          <w:rFonts w:ascii="Calibri" w:hAnsi="Calibri"/>
          <w:b w:val="0"/>
          <w:i w:val="0"/>
        </w:rPr>
        <w:t>Township 3, of range 7.</w:t>
      </w:r>
    </w:p>
    <w:p>
      <w:r>
        <w:rPr>
          <w:rFonts w:ascii="Calibri" w:hAnsi="Calibri"/>
          <w:b w:val="0"/>
          <w:i w:val="0"/>
        </w:rPr>
        <w:t>Township 33 of range 7, execpt sect 3. 5, 7, 9, 11, 12, 16, 17, 19, 21, 23, 27,</w:t>
      </w:r>
    </w:p>
    <w:p>
      <w:r>
        <w:rPr>
          <w:rFonts w:ascii="Calibri" w:hAnsi="Calibri"/>
          <w:b w:val="0"/>
          <w:i w:val="0"/>
        </w:rPr>
        <w:t>Township 34, of range 7, exeept roctic 13,15, 17, 19, $1, 23, 25, 97. 29, 3h</w:t>
      </w:r>
    </w:p>
    <w:p>
      <w:r>
        <w:rPr>
          <w:rFonts w:ascii="Calibri" w:hAnsi="Calibri"/>
          <w:b w:val="0"/>
          <w:i w:val="0"/>
        </w:rPr>
        <w:t>That part of Township 95, of range 7 South of the old Indian boundary line.</w:t>
      </w:r>
    </w:p>
    <w:p>
      <w:r>
        <w:rPr>
          <w:rFonts w:ascii="Calibri" w:hAnsi="Calibri"/>
          <w:b w:val="0"/>
          <w:i w:val="0"/>
        </w:rPr>
        <w:t>Township 31, of range 8.</w:t>
      </w:r>
    </w:p>
    <w:p>
      <w:r>
        <w:rPr>
          <w:rFonts w:ascii="Calibri" w:hAnsi="Calibri"/>
          <w:b w:val="0"/>
          <w:i w:val="0"/>
        </w:rPr>
        <w:t>Township 22, of range 8.</w:t>
      </w:r>
    </w:p>
    <w:p>
      <w:r>
        <w:rPr>
          <w:rFonts w:ascii="Calibri" w:hAnsi="Calibri"/>
          <w:b w:val="0"/>
          <w:i w:val="0"/>
        </w:rPr>
        <w:t>Townkiap 33, of range 8, except sect 3,5, 7,9, 11, 15,.and 17.</w:t>
      </w:r>
    </w:p>
    <w:p>
      <w:r>
        <w:rPr>
          <w:rFonts w:ascii="Calibri" w:hAnsi="Calibri"/>
          <w:b w:val="0"/>
          <w:i w:val="0"/>
        </w:rPr>
        <w:t>Township 34, of range 8, except sect 3,.5,.7, 9, UL, 13, 15, 17, 19, 21, 23, 25, 31, 33, and 35, "</w:t>
      </w:r>
    </w:p>
    <w:p>
      <w:r>
        <w:rPr>
          <w:rFonts w:ascii="Calibri" w:hAnsi="Calibri"/>
          <w:b w:val="0"/>
          <w:i w:val="0"/>
        </w:rPr>
        <w:t>‘That part of Township 35, lying Sou East of the old Indian boundary, of rang cept section 85,</w:t>
      </w:r>
    </w:p>
    <w:p>
      <w:r>
        <w:rPr>
          <w:rFonts w:ascii="Calibri" w:hAnsi="Calibri"/>
          <w:b w:val="0"/>
          <w:i w:val="0"/>
        </w:rPr>
        <w:t>hat part of township 36, lying Sou East of the old Indian boundary, of rang</w:t>
      </w:r>
    </w:p>
    <w:p>
      <w:r>
        <w:rPr>
          <w:rFonts w:ascii="Calibri" w:hAnsi="Calibri"/>
          <w:b w:val="0"/>
          <w:i w:val="0"/>
        </w:rPr>
        <w:t>Townehip 31, of range 9.</w:t>
      </w:r>
    </w:p>
    <w:p>
      <w:r>
        <w:rPr>
          <w:rFonts w:ascii="Calibri" w:hAnsi="Calibri"/>
          <w:b w:val="0"/>
          <w:i w:val="0"/>
        </w:rPr>
        <w:t>That part of Township 32, lying Nort Indian boundary and Weat of Kankakee of xange i. io ar 5</w:t>
      </w:r>
    </w:p>
    <w:p>
      <w:r>
        <w:rPr>
          <w:rFonts w:ascii="Calibri" w:hAnsi="Calibri"/>
          <w:b w:val="0"/>
          <w:i w:val="0"/>
        </w:rPr>
        <w:t>‘owship 33, of ran except sect 3,6.7,9. 11,15 andy</w:t>
      </w:r>
    </w:p>
    <w:p>
      <w:r>
        <w:rPr>
          <w:rFonts w:ascii="Calibri" w:hAnsi="Calibri"/>
          <w:b w:val="0"/>
          <w:i w:val="0"/>
        </w:rPr>
        <w:t>Township 34, of range 9. except sect: 3,5, 7,9, IL, 13, 15, 17, 19, 21, 23, 25, 31, 33,35,</w:t>
      </w:r>
    </w:p>
    <w:p>
      <w:r>
        <w:rPr>
          <w:rFonts w:ascii="Calibri" w:hAnsi="Calibri"/>
          <w:b w:val="0"/>
          <w:i w:val="0"/>
        </w:rPr>
        <w:t>Township 35, of ange 9, except sect 3.5, 7, 9, 12, 18, 15, 17, 19, 21, 23, 95, ! 3), 33, and'35,</w:t>
      </w:r>
    </w:p>
    <w:p>
      <w:r>
        <w:rPr>
          <w:rFonts w:ascii="Calibri" w:hAnsi="Calibri"/>
          <w:b w:val="0"/>
          <w:i w:val="0"/>
        </w:rPr>
        <w:t>That part of Township 36, lying Sout! old Indian boundary line, ot range 9,, sections 25, and 35.</w:t>
      </w:r>
    </w:p>
    <w:p>
      <w:r>
        <w:rPr>
          <w:rFonts w:ascii="Calibri" w:hAnsi="Calibri"/>
          <w:b w:val="0"/>
          <w:i w:val="0"/>
        </w:rPr>
        <w:t>That part of Township 37, lying Sout) old Indian boundary line, of range 9.</w:t>
      </w:r>
    </w:p>
    <w:p>
      <w:r>
        <w:rPr>
          <w:rFonts w:ascii="Calibri" w:hAnsi="Calibri"/>
          <w:b w:val="0"/>
          <w:i w:val="0"/>
        </w:rPr>
        <w:t>That part of Townships 32, and 33, North and West of the Indian boundary range 10,</w:t>
      </w:r>
    </w:p>
    <w:p>
      <w:r>
        <w:rPr>
          <w:rFonts w:ascii="Calibri" w:hAnsi="Calibri"/>
          <w:b w:val="0"/>
          <w:i w:val="0"/>
        </w:rPr>
        <w:t>Township MM, of range 10, except secti 5, 7, 9, 17,19, and 3.</w:t>
      </w:r>
    </w:p>
    <w:p>
      <w:r>
        <w:rPr>
          <w:rFonts w:ascii="Calibri" w:hAnsi="Calibri"/>
          <w:b w:val="0"/>
          <w:i w:val="0"/>
        </w:rPr>
        <w:t>Township 35, of rauge 10, except secti 3,5, 7, 9, 1, 13, 16,17, 19, 21, 23, 25, 31, 33, 1 and 35,</w:t>
      </w:r>
    </w:p>
    <w:p>
      <w:r>
        <w:rPr>
          <w:rFonts w:ascii="Calibri" w:hAnsi="Calibri"/>
          <w:b w:val="0"/>
          <w:i w:val="0"/>
        </w:rPr>
        <w:t>ownship 36, of yale 10, except secti 3, 5, 7,9, 11, 13, 15, 17, 19, 21, 23, %, § 31,355, and 33.</w:t>
      </w:r>
    </w:p>
    <w:p>
      <w:r>
        <w:rPr>
          <w:rFonts w:ascii="Calibri" w:hAnsi="Calibri"/>
          <w:b w:val="0"/>
          <w:i w:val="0"/>
        </w:rPr>
        <w:t>Township 37, of og 10,except nect 11, 13, 15, 21, 83, 25, 97, 2031, 33, and: the fractional parts of wetions 9, 17, and ing South of the old Indian boundary line</w:t>
      </w:r>
    </w:p>
    <w:p>
      <w:r>
        <w:rPr>
          <w:rFonts w:ascii="Calibri" w:hAnsi="Calibri"/>
          <w:b w:val="0"/>
          <w:i w:val="0"/>
        </w:rPr>
        <w:t>That part of. fractional townsaip. 33, South of the old Indian boundary line, of That part of Townships 33 and 34, northwest of the Indian boundary. line, of</w:t>
      </w:r>
    </w:p>
    <w:p>
      <w:r>
        <w:rPr>
          <w:rFonts w:ascii="Calibri" w:hAnsi="Calibri"/>
          <w:b w:val="0"/>
          <w:i w:val="0"/>
        </w:rPr>
        <w:t>de</w:t>
      </w:r>
    </w:p>
    <w:p>
      <w:r>
        <w:rPr>
          <w:rFonts w:ascii="Calibri" w:hAnsi="Calibri"/>
          <w:b w:val="0"/>
          <w:i w:val="0"/>
        </w:rPr>
        <w:t>Township 35, of range 11, except secti 7, 17, and 19.</w:t>
      </w:r>
    </w:p>
    <w:p>
      <w:r>
        <w:rPr>
          <w:rFonts w:ascii="Calibri" w:hAnsi="Calibri"/>
          <w:b w:val="0"/>
          <w:i w:val="0"/>
        </w:rPr>
        <w:t>Township 30, of range 11, except sect 3, 5, 7,9, 11.17, 10, 21, 29, and 31.</w:t>
      </w:r>
    </w:p>
    <w:p>
      <w:r>
        <w:rPr>
          <w:rFonts w:ascii="Calibri" w:hAnsi="Calibri"/>
          <w:b w:val="0"/>
          <w:i w:val="0"/>
        </w:rPr>
        <w:t>Township 37, of range U1, exeept secti 3,5, 7,9, IL, 13, 15; 17, 19, 21, 23, 25, 2 31, 33, and 35,</w:t>
      </w:r>
    </w:p>
    <w:p>
      <w:r>
        <w:rPr>
          <w:rFonts w:ascii="Calibri" w:hAnsi="Calibri"/>
          <w:b w:val="0"/>
          <w:i w:val="0"/>
        </w:rPr>
        <w:t>‘That part of township 38, lying South old Indian boundary line, of range 11, sections 13, 23, 25, 27, 20, 21, 33, and 3</w:t>
      </w:r>
    </w:p>
    <w:p>
      <w:r>
        <w:rPr>
          <w:rFonts w:ascii="Calibri" w:hAnsi="Calibri"/>
          <w:b w:val="0"/>
          <w:i w:val="0"/>
        </w:rPr>
        <w:t>‘That part of township 39, lying South old Indian boundary line, of range 11.</w:t>
      </w:r>
    </w:p>
    <w:p>
      <w:r>
        <w:rPr>
          <w:rFonts w:ascii="Calibri" w:hAnsi="Calibri"/>
          <w:b w:val="0"/>
          <w:i w:val="0"/>
        </w:rPr>
        <w:t>Township 36, of range 12.</w:t>
      </w:r>
    </w:p>
    <w:p>
      <w:r>
        <w:rPr>
          <w:rFonts w:ascii="Calibri" w:hAnsi="Calibri"/>
          <w:b w:val="0"/>
          <w:i w:val="0"/>
        </w:rPr>
        <w:t>Township 37, of range 12, exeopt secti 2 5, 7,9, Ul, 13,15, 17, 19, 21, 23, 27,2</w:t>
      </w:r>
    </w:p>
    <w:p>
      <w:r>
        <w:rPr>
          <w:rFonts w:ascii="Calibri" w:hAnsi="Calibri"/>
          <w:b w:val="0"/>
          <w:i w:val="0"/>
        </w:rPr>
        <w:t>Townnhip 38, of range 12, except sccti 3, 5, 7,9, 11, 13, 16, 17, 19, 21, 23,25, % hat pan of Township 20, lying South</w:t>
      </w:r>
    </w:p>
    <w:p>
      <w:r>
        <w:rPr>
          <w:rFonts w:ascii="Calibri" w:hAnsi="Calibri"/>
          <w:b w:val="0"/>
          <w:i w:val="0"/>
        </w:rPr>
        <w:t>at part of Township 39, lyi if old Indian boundary tine, oleae! 12, exe tions 25, 27, ed 3S.</w:t>
      </w:r>
    </w:p>
    <w:p>
      <w:r>
        <w:rPr>
          <w:rFonts w:ascii="Calibri" w:hAnsi="Calibri"/>
          <w:b w:val="0"/>
          <w:i w:val="0"/>
        </w:rPr>
        <w:t>That part of Township 40, lying Bouth old Indian boundary line, of range 12,</w:t>
      </w:r>
    </w:p>
    <w:p>
      <w:r>
        <w:rPr>
          <w:rFonts w:ascii="Calibri" w:hAnsi="Calibri"/>
          <w:b w:val="0"/>
          <w:i w:val="0"/>
        </w:rPr>
        <w:t>That. part. of townships 35 and 36, TeTnaee of the Indian boundary line, of</w:t>
      </w:r>
    </w:p>
    <w:p>
      <w:r>
        <w:rPr>
          <w:rFonts w:ascii="Calibri" w:hAnsi="Calibri"/>
          <w:b w:val="0"/>
          <w:i w:val="0"/>
        </w:rPr>
        <w:t>Township 37, of rangn 13, except sectic au? eo</w:t>
      </w:r>
    </w:p>
    <w:p>
      <w:r>
        <w:rPr>
          <w:rFonts w:ascii="Calibri" w:hAnsi="Calibri"/>
          <w:b w:val="0"/>
          <w:i w:val="0"/>
        </w:rPr>
        <w:t>Townsbip 38, of range 13, excopt sectic 3,5, 7. 9,19, 13, 15, 17, 19, 21, 23, 25.2% 34 Be ba is ;</w:t>
      </w:r>
    </w:p>
    <w:p>
      <w:r>
        <w:rPr>
          <w:rFonts w:ascii="Calibri" w:hAnsi="Calibri"/>
          <w:b w:val="0"/>
          <w:i w:val="0"/>
        </w:rPr>
        <w:t>‘ownships 99, of ran; except secti 9, 11, 13. iby 17; 19, 2123, 95, 27, 29, 6 an . That part of Township 36, lying Nort af ihe Luding pees line, or ae i at part of township $7, lying Northy the lndign bound ay of a le sections 13, 14 nod 25</w:t>
      </w:r>
    </w:p>
    <w:p>
      <w:r>
        <w:rPr>
          <w:rFonts w:ascii="Calibri" w:hAnsi="Calibri"/>
          <w:b w:val="0"/>
          <w:i w:val="0"/>
        </w:rPr>
        <w:t>Fractional ‘Township 38, range 14, excey Uonp 3, 6,7, 9, 11, 17, and 19.</w:t>
      </w:r>
    </w:p>
    <w:p>
      <w:r>
        <w:rPr>
          <w:rFonts w:ascii="Calibri" w:hAnsi="Calibri"/>
          <w:b w:val="0"/>
          <w:i w:val="0"/>
        </w:rPr>
        <w:t>Fractional township 20, mango 14, excep esd, 6, 7, 9, 15, 17, 19, 21, 27, 2, 31</w:t>
      </w:r>
    </w:p>
    <w:p>
      <w:r>
        <w:rPr>
          <w:rFonts w:ascii="Calibri" w:hAnsi="Calibri"/>
          <w:b w:val="0"/>
          <w:i w:val="0"/>
        </w:rPr>
        <w:t>Fractions! Township 40, range 14, excep tions 10, 21, 20, 31, and 38,</w:t>
      </w:r>
    </w:p>
    <w:p>
      <w:r>
        <w:rPr>
          <w:rFonts w:ascii="Calibri" w:hAnsi="Calibri"/>
          <w:b w:val="0"/>
          <w:i w:val="0"/>
        </w:rPr>
        <w:t>at part of fractional Township 4), of</w:t>
      </w:r>
    </w:p>
    <w:p>
      <w:r>
        <w:rPr>
          <w:rFonts w:ascii="Calibri" w:hAnsi="Calibri"/>
          <w:b w:val="0"/>
          <w:i w:val="0"/>
        </w:rPr>
        <w:t>14, lying Sout and Fast of the old Indian</w:t>
      </w:r>
    </w:p>
    <w:p>
      <w:r>
        <w:rPr>
          <w:rFonts w:ascii="Calibri" w:hAnsi="Calibri"/>
          <w:b w:val="0"/>
          <w:i w:val="0"/>
        </w:rPr>
        <w:t>oy line.</w:t>
      </w:r>
    </w:p>
    <w:p>
      <w:r>
        <w:rPr>
          <w:rFonts w:ascii="Calibri" w:hAnsi="Calibri"/>
          <w:b w:val="0"/>
          <w:i w:val="0"/>
        </w:rPr>
        <w:t>"Fractional Townships 37 and 38, of rang The lands reserved by law for the uw</w:t>
      </w:r>
    </w:p>
    <w:p>
      <w:r>
        <w:rPr>
          <w:rFonts w:ascii="Calibri" w:hAnsi="Calibri"/>
          <w:b w:val="0"/>
          <w:i w:val="0"/>
        </w:rPr>
        <w:t>schools or for ather purposes will be exc!</w:t>
      </w:r>
    </w:p>
    <w:p>
      <w:r>
        <w:rPr>
          <w:rFonts w:ascii="Calibri" w:hAnsi="Calibri"/>
          <w:b w:val="0"/>
          <w:i w:val="0"/>
        </w:rPr>
        <w:t>from sale. 32°: ;</w:t>
      </w:r>
    </w:p>
    <w:p>
      <w:r>
        <w:rPr>
          <w:rFonts w:ascii="Calibri" w:hAnsi="Calibri"/>
          <w:b w:val="0"/>
          <w:i w:val="0"/>
        </w:rPr>
        <w:t>~The aale to be ka an longer tobe kept open for two. wee!</w:t>
      </w:r>
    </w:p>
    <w:p>
      <w:r>
        <w:rPr>
          <w:rFonts w:ascii="Calibri" w:hAnsi="Calibri"/>
          <w:b w:val="0"/>
          <w:i w:val="0"/>
        </w:rPr>
        <w:t>Given under my hand, at tho City of W</w:t>
      </w:r>
    </w:p>
    <w:p>
      <w:r>
        <w:rPr>
          <w:rFonts w:ascii="Calibri" w:hAnsi="Calibri"/>
          <w:b w:val="0"/>
          <w:i w:val="0"/>
        </w:rPr>
        <w:t>ington, the twelith day of Febuary, 4</w:t>
      </w:r>
    </w:p>
    <w:p>
      <w:r>
        <w:rPr>
          <w:rFonts w:ascii="Calibri" w:hAnsi="Calibri"/>
          <w:b w:val="0"/>
          <w:i w:val="0"/>
        </w:rPr>
        <w:t>- thirty-f ea es REW JACKSO</w:t>
      </w:r>
    </w:p>
    <w:p>
      <w:pPr>
        <w:pStyle w:val="Heading2"/>
      </w:pPr>
      <w:r>
        <w:t>Source PDF Page 20, Column 6</w:t>
      </w:r>
    </w:p>
    <w:p>
      <w:r>
        <w:rPr>
          <w:rFonts w:ascii="Calibri" w:hAnsi="Calibri"/>
          <w:b/>
          <w:i/>
          <w:color w:val="9B1C1C"/>
        </w:rPr>
        <w:t>[uncertain: Outer-edge curvature and small advertising type leave unresolved characters in this column.]</w:t>
      </w:r>
      <w:r>
        <w:rPr>
          <w:rFonts w:ascii="Calibri" w:hAnsi="Calibri"/>
          <w:b w:val="0"/>
          <w:i w:val="0"/>
        </w:rPr>
        <w:t xml:space="preserve"> NOTICE TO Fay</w:t>
      </w:r>
    </w:p>
    <w:p>
      <w:r>
        <w:rPr>
          <w:rFonts w:ascii="Calibri" w:hAnsi="Calibri"/>
          <w:b w:val="0"/>
          <w:i w:val="0"/>
        </w:rPr>
        <w:t>ersoue claienige ee PTION :</w:t>
      </w:r>
    </w:p>
    <w:p>
      <w:r>
        <w:rPr>
          <w:rFonts w:ascii="Calibri" w:hAnsi="Calibri"/>
          <w:b w:val="0"/>
          <w:i w:val="0"/>
        </w:rPr>
        <w:t>Any of the aforiaa jayne of CLA,</w:t>
      </w:r>
    </w:p>
    <w:p>
      <w:r>
        <w:rPr>
          <w:rFonts w:ascii="Calibri" w:hAnsi="Calibri"/>
          <w:b w:val="0"/>
          <w:i w:val="0"/>
        </w:rPr>
        <w:t>HR S206 10 the mista ia a cOIVEE, prior to the i of the Rorigat™"® Genvnan Lisp Or, of pats, ted</w:t>
      </w:r>
    </w:p>
    <w:p>
      <w:r>
        <w:rPr>
          <w:rFonts w:ascii="Calibri" w:hAnsi="Calibri"/>
          <w:b w:val="0"/>
          <w:i w:val="0"/>
        </w:rPr>
        <w:t>Fb. 19, begs, ny</w:t>
      </w:r>
    </w:p>
    <w:p>
      <w:r>
        <w:rPr>
          <w:rFonts w:ascii="Calibri" w:hAnsi="Calibri"/>
          <w:b w:val="0"/>
          <w:i w:val="0"/>
        </w:rPr>
        <w:t>nit Bool, Shor &amp; Leather si. WM. 1. Taypgn ot. AS opened an oxtensiye : R Leather Store, on or, few rods north of Mesarg 3 Store, ihe may be found 48 good stock, ag ca oof  West,” which be ote eet the mate  tail, at the lowest Prices, ¢ pelle ete 500 pairs men's coarse bourek : 300 do. do. fine dos ! cipal lors</w:t>
      </w:r>
    </w:p>
    <w:p>
      <w:r>
        <w:rPr>
          <w:rFonts w:ascii="Calibri" w:hAnsi="Calibri"/>
          <w:b w:val="0"/>
          <w:i w:val="0"/>
        </w:rPr>
        <w:t>400 do. do. coaree Sivapd 200 do. do, fine SHOES;</w:t>
      </w:r>
    </w:p>
    <w:p>
      <w:r>
        <w:rPr>
          <w:rFonts w:ascii="Calibri" w:hAnsi="Calibri"/>
          <w:b w:val="0"/>
          <w:i w:val="0"/>
        </w:rPr>
        <w:t>300 do. Ladie</w:t>
      </w:r>
    </w:p>
    <w:p>
      <w:r>
        <w:rPr>
          <w:rFonts w:ascii="Calibri" w:hAnsi="Calibri"/>
          <w:b w:val="0"/>
          <w:i w:val="0"/>
        </w:rPr>
        <w:t xml:space="preserve">8 Gaiter, Pun </w:t>
      </w:r>
      <w:r>
        <w:rPr>
          <w:rFonts w:ascii="Calibri" w:hAnsi="Calibri"/>
          <w:b/>
          <w:i/>
          <w:color w:val="9B1C1C"/>
        </w:rPr>
        <w:t>[illegible]</w:t>
      </w:r>
      <w:r>
        <w:rPr>
          <w:rFonts w:ascii="Calibri" w:hAnsi="Calibri"/>
          <w:b w:val="0"/>
          <w:i w:val="0"/>
        </w:rPr>
        <w:t xml:space="preserve"> 1,3, red a a, calf do, bs do, do. pronella, ki ! 200 du, children's Works vat a tt Be 117, a is. riaaly Bootees; Suie and Upper Leather i sele cheap tor cash, m “Tf iy</w:t>
      </w:r>
    </w:p>
    <w:p>
      <w:r>
        <w:rPr>
          <w:rFonts w:ascii="Calibri" w:hAnsi="Calibri"/>
          <w:b w:val="0"/>
          <w:i w:val="0"/>
        </w:rPr>
        <w:t>WoT. Wi ma Tk. nufacture: the shortest notice, aij reir Wile Shoes, which he wil] WATTANL Of the is leather ond workmanship, wet _ Chicago, July 8, 1234, 1 New and Cheap Gear 6 29, HE subscriber has just received fri ‘ York, the following among itker wa</w:t>
      </w:r>
    </w:p>
    <w:p>
      <w:r>
        <w:rPr>
          <w:rFonts w:ascii="Calibri" w:hAnsi="Calibri"/>
          <w:b w:val="0"/>
          <w:i w:val="0"/>
        </w:rPr>
        <w:t>fFox  in his lino, which le offer i Hers for sag Y, ot and Retail, very wow, Mt Peleg</w:t>
      </w:r>
    </w:p>
    <w:p>
      <w:r>
        <w:rPr>
          <w:rFonts w:ascii="Calibri" w:hAnsi="Calibri"/>
          <w:b w:val="0"/>
          <w:i w:val="0"/>
        </w:rPr>
        <w:t>Superfine Wack, Wve n 9 WINE, green and Peep De tilled cxssimere abe arin cloths, and ciresys : y Bt Pads, of ‘ Mites</w:t>
      </w:r>
    </w:p>
    <w:p>
      <w:r>
        <w:rPr>
          <w:rFonts w:ascii="Calibri" w:hAnsi="Calibri"/>
          <w:b w:val="0"/>
          <w:i w:val="0"/>
        </w:rPr>
        <w:t>ns ,</w:t>
      </w:r>
    </w:p>
    <w:p>
      <w:r>
        <w:rPr>
          <w:rFonts w:ascii="Calibri" w:hAnsi="Calibri"/>
          <w:b w:val="0"/>
          <w:i w:val="0"/>
        </w:rPr>
        <w:t>ns 1,</w:t>
      </w:r>
    </w:p>
    <w:p>
      <w:r>
        <w:rPr>
          <w:rFonts w:ascii="Calibri" w:hAnsi="Calibri"/>
          <w:b w:val="0"/>
          <w:i w:val="0"/>
        </w:rPr>
        <w:t>ns 3, , sunlities and colors: Might and dark Gingh i Col’d Flouncesand freon ead es Gauze, Garniture, and gro da map he : French Muslin; sitk and taht vent: 6-4 and 8-4 Damask; cotton Tt D; Brown Holland; men Date Jents. and Ladies’ Gloves and Hog Woollen and Canton FI its i Reniy-mae CLOTHING, Mi leached and brown shirt eee Wadding and Batting: men Etag Window Paper and Bordering; 8 W,]. 4 bales colton Yarn: 88 doy, non lat , and  and sther DRY GOODS, beth Amen</w:t>
      </w:r>
    </w:p>
    <w:p>
      <w:r>
        <w:rPr>
          <w:rFonts w:ascii="Calibri" w:hAnsi="Calibri"/>
          <w:b w:val="0"/>
          <w:i w:val="0"/>
        </w:rPr>
        <w:t>lying Wardware,</w:t>
      </w:r>
    </w:p>
    <w:p>
      <w:pPr>
        <w:pStyle w:val="Heading3"/>
      </w:pPr>
      <w:r>
        <w:rPr>
          <w:rFonts w:ascii="Calibri" w:hAnsi="Calibri"/>
          <w:b w:val="0"/>
          <w:i w:val="0"/>
        </w:rPr>
        <w:t>CONSTETING 14 Pa</w:t>
      </w:r>
    </w:p>
    <w:p>
      <w:r>
        <w:rPr>
          <w:rFonts w:ascii="Calibri" w:hAnsi="Calibri"/>
          <w:b w:val="0"/>
          <w:i w:val="0"/>
        </w:rPr>
        <w:t>Reneh, moulding &amp; sash Pan et Socket, Hrmers, mortice and temevehios Knoband stock Locks: Bre orktoret Cupboard Turns and Door kyen Curtain Pins &gt; Brass and £125 hers Table, pocket, butcher snd thd hag Norfulk Latebes: Butte and Srerr, Italian Violin Strings ; Naile, Seedas Iran, wail ra ails, Swedes Tron, nail rod eythes, Pitchforks, Tin Ware, che : la Rope, old and young hyson Tess, bow. bx _jand lump Sugars, molasses, cefe, eaee ofthe  whito.and brown bar soap, indigo, paul as river,  common candles, raieins, Crockery a4 Gh Ware, &amp;c. JOUN alot May, 28, 1834.</w:t>
      </w:r>
    </w:p>
    <w:p>
      <w:r>
        <w:rPr>
          <w:rFonts w:ascii="Calibri" w:hAnsi="Calibri"/>
          <w:b w:val="0"/>
          <w:i w:val="0"/>
        </w:rPr>
        <w:t>ns J, 7, 29, a 23,</w:t>
      </w:r>
    </w:p>
    <w:p>
      <w:r>
        <w:rPr>
          <w:rFonts w:ascii="Calibri" w:hAnsi="Calibri"/>
          <w:b w:val="0"/>
          <w:i w:val="0"/>
        </w:rPr>
        <w:t>of the</w:t>
      </w:r>
    </w:p>
    <w:p>
      <w:r>
        <w:rPr>
          <w:rFonts w:ascii="Calibri" w:hAnsi="Calibri"/>
          <w:b w:val="0"/>
          <w:i w:val="0"/>
        </w:rPr>
        <w:t>nat, D, and</w:t>
      </w:r>
    </w:p>
    <w:p>
      <w:r>
        <w:rPr>
          <w:rFonts w:ascii="Calibri" w:hAnsi="Calibri"/>
          <w:b w:val="0"/>
          <w:i w:val="0"/>
        </w:rPr>
        <w:t>ne),</w:t>
      </w:r>
    </w:p>
    <w:p>
      <w:r>
        <w:rPr>
          <w:rFonts w:ascii="Calibri" w:hAnsi="Calibri"/>
          <w:b w:val="0"/>
          <w:i w:val="0"/>
        </w:rPr>
        <w:t>Pry M°CORMICK &amp; MOOX,_ 7, 2,). Manufacturera and Wholesale Leaks</w:t>
      </w:r>
    </w:p>
    <w:p>
      <w:pPr>
        <w:pStyle w:val="Heading3"/>
      </w:pPr>
      <w:r>
        <w:rPr>
          <w:rFonts w:ascii="Calibri" w:hAnsi="Calibri"/>
          <w:b w:val="0"/>
          <w:i w:val="0"/>
        </w:rPr>
        <w:t>HATS,</w:t>
      </w:r>
    </w:p>
    <w:p>
      <w:r>
        <w:rPr>
          <w:rFonts w:ascii="Calibri" w:hAnsi="Calibri"/>
          <w:b w:val="0"/>
          <w:i w:val="0"/>
        </w:rPr>
        <w:t>No. 109 Jeflereon Avene, BE subseribors keep couatan extensive assortment of [LATE they can wilh confidence rectang and which will be dispomd of fs Cash or opproved paper, of 4% iyi sonable terms ay can ia peta Y'PK  any regular House in the City of NewTui- ne, Ol] Merchants of Chicago and viens und 60 are respectfully invited to eall and enueie 9 m8 3, Stork, when thes yieit Detroit, and ataed their orders. will be gratefully retin wt promptly executed,</w:t>
      </w:r>
    </w:p>
    <w:p>
      <w:r>
        <w:rPr>
          <w:rFonts w:ascii="Calibri" w:hAnsi="Calibri"/>
          <w:b w:val="0"/>
          <w:i w:val="0"/>
        </w:rPr>
        <w:t>ne kopt on hand or i 9. pede, eee 2 comparicon in quality of materi soit ee nie, &amp;e. with any manufactured 11 85 ns 1, of Now-York. : et and) Furand Cloth CAPS, cont . B, ly- M’CORMICK ae ‘si Detroit, March 15, 1534, ae ing  eee ange Carriage &amp; Sleigh Makist : HE. subscribers reepectfully intorm ie lying dl jzons of Chicago and its Mar range  they have erected a large ant ca oy ding, for a shop, on Randolph. strmet.ae? prepared to execute all orders in the Cum and Sleigh making business, on ihe aot we REP RING d hart nabee PREPARING done on shart sa na, BRIGGS &amp; HUMPEBE , 29,</w:t>
      </w:r>
    </w:p>
    <w:p>
      <w:r>
        <w:rPr>
          <w:rFonts w:ascii="Calibri" w:hAnsi="Calibri"/>
          <w:b w:val="0"/>
          <w:i w:val="0"/>
        </w:rPr>
        <w:t>nal, A 29,</w:t>
      </w:r>
    </w:p>
    <w:p>
      <w:r>
        <w:rPr>
          <w:rFonts w:ascii="Calibri" w:hAnsi="Calibri"/>
          <w:b w:val="0"/>
          <w:i w:val="0"/>
        </w:rPr>
        <w:t>na 5,</w:t>
      </w:r>
    </w:p>
    <w:p>
      <w:r>
        <w:rPr>
          <w:rFonts w:ascii="Calibri" w:hAnsi="Calibri"/>
          <w:b w:val="0"/>
          <w:i w:val="0"/>
        </w:rPr>
        <w:t>oer</w:t>
      </w:r>
    </w:p>
    <w:p>
      <w:r>
        <w:rPr>
          <w:rFonts w:ascii="Calibri" w:hAnsi="Calibri"/>
          <w:b w:val="0"/>
          <w:i w:val="0"/>
        </w:rPr>
        <w:t>Ge SPRING: ,</w:t>
      </w:r>
    </w:p>
    <w:p>
      <w:pPr>
        <w:pStyle w:val="Heading3"/>
      </w:pPr>
      <w:r>
        <w:rPr>
          <w:rFonts w:ascii="Calibri" w:hAnsi="Calibri"/>
          <w:b w:val="0"/>
          <w:i w:val="0"/>
        </w:rPr>
        <w:t>ATTORNEY AND COUNSELLOR AT</w:t>
      </w:r>
    </w:p>
    <w:p>
      <w:r>
        <w:rPr>
          <w:rFonts w:ascii="Calibri" w:hAnsi="Calibri"/>
          <w:b w:val="0"/>
          <w:i w:val="0"/>
        </w:rPr>
        <w:t>And Soliciter in Chancery: FFICE first door north from the Tim! House, on earborn-etreet- 3</w:t>
      </w:r>
    </w:p>
    <w:p>
      <w:r>
        <w:rPr>
          <w:rFonts w:ascii="Calibri" w:hAnsi="Calibri"/>
          <w:b w:val="0"/>
          <w:i w:val="0"/>
        </w:rPr>
        <w:t>sana</w:t>
      </w:r>
    </w:p>
    <w:p>
      <w:r>
        <w:rPr>
          <w:rFonts w:ascii="Calibri" w:hAnsi="Calibri"/>
          <w:b w:val="0"/>
          <w:i w:val="0"/>
        </w:rPr>
        <w:t>» 29,  Te published every Wednesday in ie Shicagro, Cook co. Hl, on Sou ae over Mlesers Jones &amp; King Hardwar</w:t>
      </w:r>
    </w:p>
    <w:p>
      <w:r>
        <w:rPr>
          <w:rFonts w:ascii="Calibri" w:hAnsi="Calibri"/>
          <w:b w:val="0"/>
          <w:i w:val="0"/>
        </w:rPr>
        <w:t>TERMS. os ol</w:t>
      </w:r>
    </w:p>
    <w:p>
      <w:r>
        <w:rPr>
          <w:rFonts w:ascii="Calibri" w:hAnsi="Calibri"/>
          <w:b w:val="0"/>
          <w:i w:val="0"/>
        </w:rPr>
        <w:t>Tho Chicago Democrat is prin’ tthe aize imperial eheet, and afforded He j Town subscribers who have (heir</w:t>
      </w:r>
    </w:p>
    <w:p>
      <w:r>
        <w:rPr>
          <w:rFonts w:ascii="Calibri" w:hAnsi="Calibri"/>
          <w:b w:val="0"/>
          <w:i w:val="0"/>
        </w:rPr>
        <w:t>ying  d by the carrier $3 esi me? ited sabecribers, ry show who receive apers at the office, €2 5. ie! pape ia ss wa we!</w:t>
      </w:r>
    </w:p>
    <w:p>
      <w:r>
        <w:rPr>
          <w:rFonts w:ascii="Calibri" w:hAnsi="Calibri"/>
          <w:b w:val="0"/>
          <w:i w:val="0"/>
        </w:rPr>
        <w:t>a 5, 5 jn addition will ify cents in adits , pie There payment is not made AD ‘on’  Papers will not in apy instar aes " places where we hsve no aulhorite by tht 2 ne 1,  dene the subscription is accompan H 4)</w:t>
      </w:r>
    </w:p>
    <w:p>
      <w:r>
        <w:rPr>
          <w:rFonts w:ascii="Calibri" w:hAnsi="Calibri"/>
          <w:b w:val="0"/>
          <w:i w:val="0"/>
        </w:rPr>
        <w:t>: V any creon procuring Hix</w:t>
      </w:r>
    </w:p>
    <w:p>
      <w:r>
        <w:rPr>
          <w:rFonts w:ascii="Calibri" w:hAnsi="Calibri"/>
          <w:b w:val="0"/>
          <w:i w:val="0"/>
        </w:rPr>
        <w:t>varding the moneys yout  over, and forwan aM Und to a seventh copy BN ag or weit</w:t>
      </w:r>
    </w:p>
    <w:p>
      <w:r>
        <w:rPr>
          <w:rFonts w:ascii="Calibri" w:hAnsi="Calibri"/>
          <w:b w:val="0"/>
          <w:i w:val="0"/>
        </w:rPr>
        <w:t>iat § ahee tot wl bee</w:t>
      </w:r>
    </w:p>
    <w:p>
      <w:r>
        <w:rPr>
          <w:rFonts w:ascii="Calibri" w:hAnsi="Calibri"/>
          <w:b w:val="0"/>
          <w:i w:val="0"/>
        </w:rPr>
        <w:t>: onl me at of] ADVERTISEMENTS ente for OXY cept 8). for tho first, and ciavscount #i ad</w:t>
      </w:r>
    </w:p>
    <w:p>
      <w:r>
        <w:rPr>
          <w:rFonts w:ascii="Calibri" w:hAnsi="Calibri"/>
          <w:b w:val="0"/>
          <w:i w:val="0"/>
        </w:rPr>
        <w:t>quent insertion. 4° on see:  $0 those who advertise by they</w:t>
      </w:r>
    </w:p>
    <w:p>
      <w:r>
        <w:rPr>
          <w:rFonts w:ascii="Calibri" w:hAnsi="Calibri"/>
          <w:b w:val="0"/>
          <w:i w:val="0"/>
        </w:rPr>
        <w:t>vow pours</w:t>
      </w:r>
    </w:p>
    <w:p>
      <w:r>
        <w:rPr>
          <w:rFonts w:ascii="Calibri" w:hAnsi="Calibri"/>
          <w:b w:val="0"/>
          <w:i w:val="0"/>
        </w:rPr>
        <w:t>d to this office isan soe, whieh are inferior we State. Books, Pamphlets, reer</w:t>
      </w:r>
    </w:p>
    <w:p>
      <w:r>
        <w:rPr>
          <w:rFonts w:ascii="Calibri" w:hAnsi="Calibri"/>
          <w:b w:val="0"/>
          <w:i w:val="0"/>
        </w:rPr>
        <w:t>exceuted with neatnet</w:t>
      </w:r>
    </w:p>
    <w:p>
      <w:pPr>
        <w:pStyle w:val="Heading3"/>
      </w:pPr>
      <w:r>
        <w:rPr>
          <w:rFonts w:ascii="Calibri" w:hAnsi="Calibri"/>
          <w:b w:val="0"/>
          <w:i w:val="0"/>
        </w:rPr>
        <w:t>~TRGENTS.</w:t>
      </w:r>
    </w:p>
    <w:p>
      <w:r>
        <w:rPr>
          <w:rFonts w:ascii="Calibri" w:hAnsi="Calibri"/>
          <w:b w:val="0"/>
          <w:i w:val="0"/>
        </w:rPr>
        <w:t>h Cloud. eng, OVE tates Dann, P.M: Goleoedl John Colian, P. M.  asetl M. nel Eq, Spm cit</w:t>
      </w:r>
    </w:p>
    <w:p>
      <w:r>
        <w:rPr>
          <w:rFonts w:ascii="Calibri" w:hAnsi="Calibri"/>
          <w:b w:val="0"/>
          <w:i w:val="0"/>
        </w:rPr>
        <w:t>f ios W. © i Ao Fan, Bloomington eonipit cr Amold, B - ainfielde 3 Capt. Jov. hay eae 2% Doct. A. W- ge Cal. Thomar A. Fowler, oq</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June 4, 1835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June 4, 1835 - OCR-Assisted Research Transcription</dc:title>
  <dc:subject>Volume II, Number 7; source PDF pages 17-20</dc:subject>
  <dc:creator/>
  <cp:keywords>Chicago Democrat, 1835,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