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August 20, 1834</w:t>
      </w:r>
    </w:p>
    <w:p>
      <w:pPr>
        <w:spacing w:before="120" w:after="360"/>
        <w:jc w:val="center"/>
      </w:pPr>
      <w:r>
        <w:rPr>
          <w:rFonts w:ascii="Calibri" w:hAnsi="Calibri"/>
          <w:b/>
          <w:sz w:val="22"/>
        </w:rPr>
        <w:t xml:space="preserve">Issue: </w:t>
      </w:r>
      <w:r>
        <w:rPr>
          <w:rFonts w:ascii="Calibri" w:hAnsi="Calibri"/>
          <w:sz w:val="22"/>
        </w:rPr>
        <w:t>Volume I, Number 38</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9-12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9</w:t>
      </w:r>
    </w:p>
    <w:p>
      <w:pPr>
        <w:pStyle w:val="Heading2"/>
      </w:pPr>
      <w:r>
        <w:t>Column 1</w:t>
      </w:r>
    </w:p>
    <w:p>
      <w:r>
        <w:rPr>
          <w:rFonts w:ascii="Calibri" w:hAnsi="Calibri"/>
          <w:b/>
          <w:i/>
          <w:color w:val="9B1C1C"/>
        </w:rPr>
        <w:t>[uncertain: BY J. CALHOU:]</w:t>
      </w:r>
    </w:p>
    <w:p>
      <w:pPr>
        <w:pStyle w:val="Heading3"/>
      </w:pPr>
      <w:r>
        <w:rPr>
          <w:rFonts w:ascii="Calibri" w:hAnsi="Calibri"/>
          <w:b w:val="0"/>
          <w:i w:val="0"/>
        </w:rPr>
        <w:t>HUBBARD &amp; CO</w:t>
      </w:r>
    </w:p>
    <w:p>
      <w:r>
        <w:rPr>
          <w:rFonts w:ascii="Calibri" w:hAnsi="Calibri"/>
          <w:b/>
          <w:i/>
          <w:color w:val="9B1C1C"/>
        </w:rPr>
        <w:t>[uncertain: Cormission d' Forira]</w:t>
      </w:r>
    </w:p>
    <w:p>
      <w:pPr>
        <w:pStyle w:val="Heading3"/>
      </w:pPr>
      <w:r>
        <w:rPr>
          <w:rFonts w:ascii="Calibri" w:hAnsi="Calibri"/>
          <w:b w:val="0"/>
          <w:i w:val="0"/>
        </w:rPr>
        <w:t>MERCHAN1</w:t>
      </w:r>
    </w:p>
    <w:p>
      <w:pPr>
        <w:pStyle w:val="Heading3"/>
      </w:pPr>
      <w:r>
        <w:rPr>
          <w:rFonts w:ascii="Calibri" w:hAnsi="Calibri"/>
          <w:b w:val="0"/>
          <w:i w:val="0"/>
        </w:rPr>
        <w:t>CHICAGO-ILLINOIS.</w:t>
      </w:r>
    </w:p>
    <w:p>
      <w:r>
        <w:rPr>
          <w:rFonts w:ascii="Calibri" w:hAnsi="Calibri"/>
          <w:b/>
          <w:i/>
          <w:color w:val="9B1C1C"/>
        </w:rPr>
        <w:t>[uncertain: GERDoN S. HEBBARD]</w:t>
      </w:r>
      <w:r>
        <w:rPr>
          <w:rFonts w:ascii="Calibri" w:hAnsi="Calibri"/>
          <w:b w:val="0"/>
          <w:i w:val="0"/>
        </w:rPr>
        <w:t xml:space="preserve"> </w:t>
      </w:r>
      <w:r>
        <w:rPr>
          <w:rFonts w:ascii="Calibri" w:hAnsi="Calibri"/>
          <w:b/>
          <w:i/>
          <w:color w:val="9B1C1C"/>
        </w:rPr>
        <w:t>[uncertain: HEYer G. HUBRARD]</w:t>
      </w:r>
      <w:r>
        <w:rPr>
          <w:rFonts w:ascii="Calibri" w:hAnsi="Calibri"/>
          <w:b w:val="0"/>
          <w:i w:val="0"/>
        </w:rPr>
        <w:t xml:space="preserve"> </w:t>
      </w:r>
      <w:r>
        <w:rPr>
          <w:rFonts w:ascii="Calibri" w:hAnsi="Calibri"/>
          <w:b/>
          <w:i/>
          <w:color w:val="9B1C1C"/>
        </w:rPr>
        <w:t>[uncertain: ELIZAH K.]</w:t>
      </w:r>
      <w:r>
        <w:rPr>
          <w:rFonts w:ascii="Calibri" w:hAnsi="Calibri"/>
          <w:b w:val="0"/>
          <w:i w:val="0"/>
        </w:rPr>
        <w:t xml:space="preserve"> </w:t>
      </w:r>
      <w:r>
        <w:rPr>
          <w:rFonts w:ascii="Calibri" w:hAnsi="Calibri"/>
          <w:b/>
          <w:i/>
          <w:color w:val="9B1C1C"/>
        </w:rPr>
        <w:t>[uncertain: HUBRARD,]</w:t>
      </w:r>
    </w:p>
    <w:p>
      <w:pPr>
        <w:pStyle w:val="Heading3"/>
      </w:pPr>
      <w:r>
        <w:rPr>
          <w:rFonts w:ascii="Calibri" w:hAnsi="Calibri"/>
          <w:b w:val="0"/>
          <w:i w:val="0"/>
        </w:rPr>
        <w:t>NEWBERRY &amp; DOI</w:t>
      </w:r>
    </w:p>
    <w:p>
      <w:r>
        <w:rPr>
          <w:rFonts w:ascii="Calibri" w:hAnsi="Calibri"/>
          <w:b w:val="0"/>
          <w:i w:val="0"/>
        </w:rPr>
        <w:t>Storage, Forwarding and Comn</w:t>
      </w:r>
    </w:p>
    <w:p>
      <w:pPr>
        <w:pStyle w:val="Heading3"/>
      </w:pPr>
      <w:r>
        <w:rPr>
          <w:rFonts w:ascii="Calibri" w:hAnsi="Calibri"/>
          <w:b w:val="0"/>
          <w:i w:val="0"/>
        </w:rPr>
        <w:t>MERCHANTS</w:t>
      </w:r>
    </w:p>
    <w:p>
      <w:r>
        <w:rPr>
          <w:rFonts w:ascii="Calibri" w:hAnsi="Calibri"/>
          <w:b/>
          <w:i/>
          <w:color w:val="9B1C1C"/>
        </w:rPr>
        <w:t>[uncertain: GETOAGO-ILLIN]</w:t>
      </w:r>
      <w:r>
        <w:rPr>
          <w:rFonts w:ascii="Calibri" w:hAnsi="Calibri"/>
          <w:b w:val="0"/>
          <w:i w:val="0"/>
        </w:rPr>
        <w:t xml:space="preserve"> Agrate tor the Merchants Li </w:t>
      </w:r>
      <w:r>
        <w:rPr>
          <w:rFonts w:ascii="Calibri" w:hAnsi="Calibri"/>
          <w:b/>
          <w:i/>
          <w:color w:val="9B1C1C"/>
        </w:rPr>
        <w:t>[uncertain: EF ANeron, Faufulo]</w:t>
      </w:r>
      <w:r>
        <w:rPr>
          <w:rFonts w:ascii="Calibri" w:hAnsi="Calibri"/>
          <w:b w:val="0"/>
          <w:i w:val="0"/>
        </w:rPr>
        <w:t xml:space="preserve"> No.9, Centiss Stip Albany. Aiso, Wholesale and Retail Dea </w:t>
      </w:r>
      <w:r>
        <w:rPr>
          <w:rFonts w:ascii="Calibri" w:hAnsi="Calibri"/>
          <w:b/>
          <w:i/>
          <w:color w:val="9B1C1C"/>
        </w:rPr>
        <w:t>[uncertain: Api. L PROVISIONS.]</w:t>
      </w:r>
      <w:r>
        <w:rPr>
          <w:rFonts w:ascii="Calibri" w:hAnsi="Calibri"/>
          <w:b w:val="0"/>
          <w:i w:val="0"/>
        </w:rPr>
        <w:t xml:space="preserve"> </w:t>
      </w:r>
      <w:r>
        <w:rPr>
          <w:rFonts w:ascii="Calibri" w:hAnsi="Calibri"/>
          <w:b/>
          <w:i/>
          <w:color w:val="9B1C1C"/>
        </w:rPr>
        <w:t>[uncertain: Dry Goods tirocerics]</w:t>
      </w:r>
    </w:p>
    <w:p>
      <w:pPr>
        <w:pStyle w:val="Heading3"/>
      </w:pPr>
      <w:r>
        <w:rPr>
          <w:rFonts w:ascii="Calibri" w:hAnsi="Calibri"/>
          <w:b w:val="0"/>
          <w:i w:val="0"/>
        </w:rPr>
        <w:t>JOHN H. KINZIE</w:t>
      </w:r>
    </w:p>
    <w:p>
      <w:r>
        <w:rPr>
          <w:rFonts w:ascii="Calibri" w:hAnsi="Calibri"/>
          <w:b/>
          <w:i/>
          <w:color w:val="9B1C1C"/>
        </w:rPr>
        <w:t>[uncertain: Forwarding &amp; Comeni]</w:t>
      </w:r>
    </w:p>
    <w:p>
      <w:pPr>
        <w:pStyle w:val="Heading3"/>
      </w:pPr>
      <w:r>
        <w:rPr>
          <w:rFonts w:ascii="Calibri" w:hAnsi="Calibri"/>
          <w:b w:val="0"/>
          <w:i w:val="0"/>
        </w:rPr>
        <w:t>MERCHANI</w:t>
      </w:r>
    </w:p>
    <w:p>
      <w:r>
        <w:rPr>
          <w:rFonts w:ascii="Calibri" w:hAnsi="Calibri"/>
          <w:b w:val="0"/>
          <w:i w:val="0"/>
        </w:rPr>
        <w:t xml:space="preserve">Agent for the Troy &amp; Erie Li </w:t>
      </w:r>
      <w:r>
        <w:rPr>
          <w:rFonts w:ascii="Calibri" w:hAnsi="Calibri"/>
          <w:b/>
          <w:i/>
          <w:color w:val="9B1C1C"/>
        </w:rPr>
        <w:t>[uncertain: GERC40O.]</w:t>
      </w:r>
      <w:r>
        <w:rPr>
          <w:rFonts w:ascii="Calibri" w:hAnsi="Calibri"/>
          <w:b w:val="0"/>
          <w:i w:val="0"/>
        </w:rPr>
        <w:t xml:space="preserve"> </w:t>
      </w:r>
      <w:r>
        <w:rPr>
          <w:rFonts w:ascii="Calibri" w:hAnsi="Calibri"/>
          <w:b/>
          <w:i/>
          <w:color w:val="9B1C1C"/>
        </w:rPr>
        <w:t>[uncertain: REFERENCES]</w:t>
      </w:r>
      <w:r>
        <w:rPr>
          <w:rFonts w:ascii="Calibri" w:hAnsi="Calibri"/>
          <w:b w:val="0"/>
          <w:i w:val="0"/>
        </w:rPr>
        <w:t xml:space="preserve"> R. POrNAN, New-York. </w:t>
      </w:r>
      <w:r>
        <w:rPr>
          <w:rFonts w:ascii="Calibri" w:hAnsi="Calibri"/>
          <w:b/>
          <w:i/>
          <w:color w:val="9B1C1C"/>
        </w:rPr>
        <w:t>[uncertain: GAITH, BROTHERs &amp; Sons, Rocl]</w:t>
      </w:r>
      <w:r>
        <w:rPr>
          <w:rFonts w:ascii="Calibri" w:hAnsi="Calibri"/>
          <w:b w:val="0"/>
          <w:i w:val="0"/>
        </w:rPr>
        <w:t xml:space="preserve"> G. P. GaITu &amp; Co. Troy N. Y </w:t>
      </w:r>
      <w:r>
        <w:rPr>
          <w:rFonts w:ascii="Calibri" w:hAnsi="Calibri"/>
          <w:b/>
          <w:i/>
          <w:color w:val="9B1C1C"/>
        </w:rPr>
        <w:t>[uncertain: F ADAP S S CO» 3 Butalo, N.]</w:t>
      </w:r>
      <w:r>
        <w:rPr>
          <w:rFonts w:ascii="Calibri" w:hAnsi="Calibri"/>
          <w:b w:val="0"/>
          <w:i w:val="0"/>
        </w:rPr>
        <w:t xml:space="preserve"> </w:t>
      </w:r>
      <w:r>
        <w:rPr>
          <w:rFonts w:ascii="Calibri" w:hAnsi="Calibri"/>
          <w:b/>
          <w:i/>
          <w:color w:val="9B1C1C"/>
        </w:rPr>
        <w:t>[uncertain: Gropisos, BaLDwIs, PEASE &amp; Co.Cle]</w:t>
      </w:r>
      <w:r>
        <w:rPr>
          <w:rFonts w:ascii="Calibri" w:hAnsi="Calibri"/>
          <w:b w:val="0"/>
          <w:i w:val="0"/>
        </w:rPr>
        <w:t xml:space="preserve"> </w:t>
      </w:r>
      <w:r>
        <w:rPr>
          <w:rFonts w:ascii="Calibri" w:hAnsi="Calibri"/>
          <w:b/>
          <w:i/>
          <w:color w:val="9B1C1C"/>
        </w:rPr>
        <w:t>[uncertain: FARNSIOSTu &amp; Bausu, Green Bay]</w:t>
      </w:r>
      <w:r>
        <w:rPr>
          <w:rFonts w:ascii="Calibri" w:hAnsi="Calibri"/>
          <w:b w:val="0"/>
          <w:i w:val="0"/>
        </w:rPr>
        <w:t xml:space="preserve"> on hand, Sal to Wasr Hotse, oppoeite to Fort D </w:t>
      </w:r>
      <w:r>
        <w:rPr>
          <w:rFonts w:ascii="Calibri" w:hAnsi="Calibri"/>
          <w:b/>
          <w:i/>
          <w:color w:val="9B1C1C"/>
        </w:rPr>
        <w:t>[uncertain: ar.ow to]</w:t>
      </w:r>
      <w:r>
        <w:rPr>
          <w:rFonts w:ascii="Calibri" w:hAnsi="Calibri"/>
          <w:b w:val="0"/>
          <w:i w:val="0"/>
        </w:rPr>
        <w:t xml:space="preserve"> </w:t>
      </w:r>
      <w:r>
        <w:rPr>
          <w:rFonts w:ascii="Calibri" w:hAnsi="Calibri"/>
          <w:b/>
          <w:i/>
          <w:color w:val="9B1C1C"/>
        </w:rPr>
        <w:t>[uncertain: stmi m. 10r]</w:t>
      </w:r>
    </w:p>
    <w:p>
      <w:pPr>
        <w:pStyle w:val="Heading3"/>
      </w:pPr>
      <w:r>
        <w:rPr>
          <w:rFonts w:ascii="Calibri" w:hAnsi="Calibri"/>
          <w:b w:val="0"/>
          <w:i w:val="0"/>
        </w:rPr>
        <w:t>NEW STOR</w:t>
      </w:r>
    </w:p>
    <w:p>
      <w:r>
        <w:rPr>
          <w:rFonts w:ascii="Calibri" w:hAnsi="Calibri"/>
          <w:b/>
          <w:i/>
          <w:color w:val="9B1C1C"/>
        </w:rPr>
        <w:t>[uncertain: NOW GOODS.]</w:t>
      </w:r>
      <w:r>
        <w:rPr>
          <w:rFonts w:ascii="Calibri" w:hAnsi="Calibri"/>
          <w:b w:val="0"/>
          <w:i w:val="0"/>
        </w:rPr>
        <w:t xml:space="preserve"> </w:t>
      </w:r>
      <w:r>
        <w:rPr>
          <w:rFonts w:ascii="Calibri" w:hAnsi="Calibri"/>
          <w:b/>
          <w:i/>
          <w:color w:val="9B1C1C"/>
        </w:rPr>
        <w:t>[uncertain: T DOTY &amp; CO. havetaken th]</w:t>
      </w:r>
      <w:r>
        <w:rPr>
          <w:rFonts w:ascii="Calibri" w:hAnsi="Calibri"/>
          <w:b w:val="0"/>
          <w:i w:val="0"/>
        </w:rPr>
        <w:t xml:space="preserve"> </w:t>
      </w:r>
      <w:r>
        <w:rPr>
          <w:rFonts w:ascii="Calibri" w:hAnsi="Calibri"/>
          <w:b/>
          <w:i/>
          <w:color w:val="9B1C1C"/>
        </w:rPr>
        <w:t>[uncertain: sey ocupielty Peter Cohen, which i]</w:t>
      </w:r>
      <w:r>
        <w:rPr>
          <w:rFonts w:ascii="Calibri" w:hAnsi="Calibri"/>
          <w:b w:val="0"/>
          <w:i w:val="0"/>
        </w:rPr>
        <w:t xml:space="preserve"> Store, and are </w:t>
      </w:r>
      <w:r>
        <w:rPr>
          <w:rFonts w:ascii="Calibri" w:hAnsi="Calibri"/>
          <w:b/>
          <w:i/>
          <w:color w:val="9B1C1C"/>
        </w:rPr>
        <w:t>[uncertain: Dry Goods, Groceri]</w:t>
      </w:r>
      <w:r>
        <w:rPr>
          <w:rFonts w:ascii="Calibri" w:hAnsi="Calibri"/>
          <w:b w:val="0"/>
          <w:i w:val="0"/>
        </w:rPr>
        <w:t xml:space="preserve"> Crockery, die. eí eecry description, together with R </w:t>
      </w:r>
      <w:r>
        <w:rPr>
          <w:rFonts w:ascii="Calibri" w:hAnsi="Calibri"/>
          <w:b/>
          <w:i/>
          <w:color w:val="9B1C1C"/>
        </w:rPr>
        <w:t>[uncertain: B00TS &amp; SI0I]</w:t>
      </w:r>
      <w:r>
        <w:rPr>
          <w:rFonts w:ascii="Calibri" w:hAnsi="Calibri"/>
          <w:b w:val="0"/>
          <w:i w:val="0"/>
        </w:rPr>
        <w:t xml:space="preserve"> All of wich they offer au cheap fo ang otber Store in the place </w:t>
      </w:r>
      <w:r>
        <w:rPr>
          <w:rFonts w:ascii="Calibri" w:hAnsi="Calibri"/>
          <w:b/>
          <w:i/>
          <w:color w:val="9B1C1C"/>
        </w:rPr>
        <w:t>[uncertain: Chirago, Apmil 29, 1534.]</w:t>
      </w:r>
    </w:p>
    <w:p>
      <w:pPr>
        <w:pStyle w:val="Heading3"/>
      </w:pPr>
      <w:r>
        <w:rPr>
          <w:rFonts w:ascii="Calibri" w:hAnsi="Calibri"/>
          <w:b w:val="0"/>
          <w:i w:val="0"/>
        </w:rPr>
        <w:t>NIW GOODS</w:t>
      </w:r>
    </w:p>
    <w:p>
      <w:r>
        <w:rPr>
          <w:rFonts w:ascii="Calibri" w:hAnsi="Calibri"/>
          <w:b/>
          <w:i/>
          <w:color w:val="9B1C1C"/>
        </w:rPr>
        <w:t>[uncertain: 1 ECEIVED by Inte arrivals fr]</w:t>
      </w:r>
      <w:r>
        <w:rPr>
          <w:rFonts w:ascii="Calibri" w:hAnsi="Calibri"/>
          <w:b w:val="0"/>
          <w:i w:val="0"/>
        </w:rPr>
        <w:t xml:space="preserve"> </w:t>
      </w:r>
      <w:r>
        <w:rPr>
          <w:rFonts w:ascii="Calibri" w:hAnsi="Calibri"/>
          <w:b/>
          <w:i/>
          <w:color w:val="9B1C1C"/>
        </w:rPr>
        <w:t>[uncertain: 1 lotk, a splendid assortment]</w:t>
      </w:r>
      <w:r>
        <w:rPr>
          <w:rFonts w:ascii="Calibri" w:hAnsi="Calibri"/>
          <w:b w:val="0"/>
          <w:i w:val="0"/>
        </w:rPr>
        <w:t xml:space="preserve"> </w:t>
      </w:r>
      <w:r>
        <w:rPr>
          <w:rFonts w:ascii="Calibri" w:hAnsi="Calibri"/>
          <w:b/>
          <w:i/>
          <w:color w:val="9B1C1C"/>
        </w:rPr>
        <w:t>[uncertain: ielere md : pleim Lesr do,]</w:t>
      </w:r>
      <w:r>
        <w:rPr>
          <w:rFonts w:ascii="Calibri" w:hAnsi="Calibri"/>
          <w:b w:val="0"/>
          <w:i w:val="0"/>
        </w:rPr>
        <w:t xml:space="preserve"> Fine Fur Hats choice selection of fresh Grocer gond lot ready made Clothing, a all of which will be sold remarkably Chicago, Suly 3, 1834.</w:t>
      </w:r>
    </w:p>
    <w:p>
      <w:pPr>
        <w:pStyle w:val="Heading3"/>
      </w:pPr>
      <w:r>
        <w:rPr>
          <w:rFonts w:ascii="Calibri" w:hAnsi="Calibri"/>
          <w:b w:val="0"/>
          <w:i w:val="0"/>
        </w:rPr>
        <w:t>W. KIME</w:t>
      </w:r>
    </w:p>
    <w:p>
      <w:r>
        <w:rPr>
          <w:rFonts w:ascii="Calibri" w:hAnsi="Calibri"/>
          <w:b w:val="0"/>
          <w:i w:val="0"/>
        </w:rPr>
        <w:t xml:space="preserve">Wholesale and Re </w:t>
      </w:r>
      <w:r>
        <w:rPr>
          <w:rFonts w:ascii="Calibri" w:hAnsi="Calibri"/>
          <w:b/>
          <w:i/>
          <w:color w:val="9B1C1C"/>
        </w:rPr>
        <w:t>[uncertain: beloe Masrs. Nacherry &amp;]</w:t>
      </w:r>
      <w:r>
        <w:rPr>
          <w:rFonts w:ascii="Calibri" w:hAnsi="Calibri"/>
          <w:b w:val="0"/>
          <w:i w:val="0"/>
        </w:rPr>
        <w:t xml:space="preserve"> that he has on hand and is now </w:t>
      </w:r>
      <w:r>
        <w:rPr>
          <w:rFonts w:ascii="Calibri" w:hAnsi="Calibri"/>
          <w:b/>
          <w:i/>
          <w:color w:val="9B1C1C"/>
        </w:rPr>
        <w:t>[uncertain: MesTRE would itarttn]</w:t>
      </w:r>
      <w:r>
        <w:rPr>
          <w:rFonts w:ascii="Calibri" w:hAnsi="Calibri"/>
          <w:b w:val="0"/>
          <w:i w:val="0"/>
        </w:rPr>
        <w:t xml:space="preserve"> </w:t>
      </w:r>
      <w:r>
        <w:rPr>
          <w:rFonts w:ascii="Calibri" w:hAnsi="Calibri"/>
          <w:b/>
          <w:i/>
          <w:color w:val="9B1C1C"/>
        </w:rPr>
        <w:t>[uncertain: aa extensive sesortment of]</w:t>
      </w:r>
      <w:r>
        <w:rPr>
          <w:rFonts w:ascii="Calibri" w:hAnsi="Calibri"/>
          <w:b w:val="0"/>
          <w:i w:val="0"/>
        </w:rPr>
        <w:t xml:space="preserve"> Tin, Sheet Iron and Copper 1 </w:t>
      </w:r>
      <w:r>
        <w:rPr>
          <w:rFonts w:ascii="Calibri" w:hAnsi="Calibri"/>
          <w:b/>
          <w:i/>
          <w:color w:val="9B1C1C"/>
        </w:rPr>
        <w:t>[uncertain: COOKLNG STOVI]</w:t>
      </w:r>
      <w:r>
        <w:rPr>
          <w:rFonts w:ascii="Calibri" w:hAnsi="Calibri"/>
          <w:b w:val="0"/>
          <w:i w:val="0"/>
        </w:rPr>
        <w:t xml:space="preserve"> </w:t>
      </w:r>
      <w:r>
        <w:rPr>
          <w:rFonts w:ascii="Calibri" w:hAnsi="Calibri"/>
          <w:b/>
          <w:i/>
          <w:color w:val="9B1C1C"/>
        </w:rPr>
        <w:t>[uncertain: Sth ae ap oten or with]</w:t>
      </w:r>
      <w:r>
        <w:rPr>
          <w:rFonts w:ascii="Calibri" w:hAnsi="Calibri"/>
          <w:b w:val="0"/>
          <w:i w:val="0"/>
        </w:rPr>
        <w:t xml:space="preserve"> </w:t>
      </w:r>
      <w:r>
        <w:rPr>
          <w:rFonts w:ascii="Calibri" w:hAnsi="Calibri"/>
          <w:b/>
          <w:i/>
          <w:color w:val="9B1C1C"/>
        </w:rPr>
        <w:t>[uncertain: Holise Ware, Plough &amp;f. Plough C]</w:t>
      </w:r>
      <w:r>
        <w:rPr>
          <w:rFonts w:ascii="Calibri" w:hAnsi="Calibri"/>
          <w:b w:val="0"/>
          <w:i w:val="0"/>
        </w:rPr>
        <w:t xml:space="preserve"> </w:t>
      </w:r>
      <w:r>
        <w:rPr>
          <w:rFonts w:ascii="Calibri" w:hAnsi="Calibri"/>
          <w:b/>
          <w:i/>
          <w:color w:val="9B1C1C"/>
        </w:rPr>
        <w:t>[uncertain: an od karie mal, a e. t he preis]</w:t>
      </w:r>
      <w:r>
        <w:rPr>
          <w:rFonts w:ascii="Calibri" w:hAnsi="Calibri"/>
          <w:b w:val="0"/>
          <w:i w:val="0"/>
        </w:rPr>
        <w:t xml:space="preserve"> He will al </w:t>
      </w:r>
      <w:r>
        <w:rPr>
          <w:rFonts w:ascii="Calibri" w:hAnsi="Calibri"/>
          <w:b/>
          <w:i/>
          <w:color w:val="9B1C1C"/>
        </w:rPr>
        <w:t>[uncertain: aed of at teanahie price G. W. KE]</w:t>
      </w:r>
      <w:r>
        <w:rPr>
          <w:rFonts w:ascii="Calibri" w:hAnsi="Calibri"/>
          <w:b w:val="0"/>
          <w:i w:val="0"/>
        </w:rPr>
        <w:t xml:space="preserve"> an rette, dkc.; ell of which will </w:t>
      </w:r>
      <w:r>
        <w:rPr>
          <w:rFonts w:ascii="Calibri" w:hAnsi="Calibri"/>
          <w:b/>
          <w:i/>
          <w:color w:val="9B1C1C"/>
        </w:rPr>
        <w:t>[uncertain: CASCIne"]</w:t>
      </w:r>
      <w:r>
        <w:rPr>
          <w:rFonts w:ascii="Calibri" w:hAnsi="Calibri"/>
          <w:b w:val="0"/>
          <w:i w:val="0"/>
        </w:rPr>
        <w:t xml:space="preserve"> </w:t>
      </w:r>
      <w:r>
        <w:rPr>
          <w:rFonts w:ascii="Calibri" w:hAnsi="Calibri"/>
          <w:b/>
          <w:i/>
          <w:color w:val="9B1C1C"/>
        </w:rPr>
        <w:t>[uncertain: Chiango, May 1, 1831.]</w:t>
      </w:r>
      <w:r>
        <w:rPr>
          <w:rFonts w:ascii="Calibri" w:hAnsi="Calibri"/>
          <w:b w:val="0"/>
          <w:i w:val="0"/>
        </w:rPr>
        <w:t xml:space="preserve"> Goeds at Wholesal </w:t>
      </w:r>
      <w:r>
        <w:rPr>
          <w:rFonts w:ascii="Calibri" w:hAnsi="Calibri"/>
          <w:b/>
          <w:i/>
          <w:color w:val="9B1C1C"/>
        </w:rPr>
        <w:t>[uncertain: Tit eberber»]</w:t>
      </w:r>
      <w:r>
        <w:rPr>
          <w:rFonts w:ascii="Calibri" w:hAnsi="Calibri"/>
          <w:b w:val="0"/>
          <w:i w:val="0"/>
        </w:rPr>
        <w:t xml:space="preserve"> offer for sale, at Wholesale ar </w:t>
      </w:r>
      <w:r>
        <w:rPr>
          <w:rFonts w:ascii="Calibri" w:hAnsi="Calibri"/>
          <w:b/>
          <w:i/>
          <w:color w:val="9B1C1C"/>
        </w:rPr>
        <w:t>[uncertain: LOW TPCI]</w:t>
      </w:r>
      <w:r>
        <w:rPr>
          <w:rFonts w:ascii="Calibri" w:hAnsi="Calibri"/>
          <w:b w:val="0"/>
          <w:i w:val="0"/>
        </w:rPr>
        <w:t xml:space="preserve"> </w:t>
      </w:r>
      <w:r>
        <w:rPr>
          <w:rFonts w:ascii="Calibri" w:hAnsi="Calibri"/>
          <w:b/>
          <w:i/>
          <w:color w:val="9B1C1C"/>
        </w:rPr>
        <w:t>[uncertain: aa extensive sesortinent of]</w:t>
      </w:r>
      <w:r>
        <w:rPr>
          <w:rFonts w:ascii="Calibri" w:hAnsi="Calibri"/>
          <w:b w:val="0"/>
          <w:i w:val="0"/>
        </w:rPr>
        <w:t xml:space="preserve"> </w:t>
      </w:r>
      <w:r>
        <w:rPr>
          <w:rFonts w:ascii="Calibri" w:hAnsi="Calibri"/>
          <w:b/>
          <w:i/>
          <w:color w:val="9B1C1C"/>
        </w:rPr>
        <w:t>[uncertain: Bry Goods, Groceri]</w:t>
      </w:r>
      <w:r>
        <w:rPr>
          <w:rFonts w:ascii="Calibri" w:hAnsi="Calibri"/>
          <w:b w:val="0"/>
          <w:i w:val="0"/>
        </w:rPr>
        <w:t xml:space="preserve"> Desiera in the interior will find it Hardware, Crockers co er the faet, sa these goods were pur alvastage to call before they go to Importers in New Vork, ai a low pace. and ca </w:t>
      </w:r>
      <w:r>
        <w:rPr>
          <w:rFonts w:ascii="Calibri" w:hAnsi="Calibri"/>
          <w:b/>
          <w:i/>
          <w:color w:val="9B1C1C"/>
        </w:rPr>
        <w:t>[uncertain: Judy 1.]</w:t>
      </w:r>
    </w:p>
    <w:p>
      <w:pPr>
        <w:pStyle w:val="Heading3"/>
      </w:pPr>
      <w:r>
        <w:rPr>
          <w:rFonts w:ascii="Calibri" w:hAnsi="Calibri"/>
          <w:b w:val="0"/>
          <w:i w:val="0"/>
        </w:rPr>
        <w:t>HUBBARD</w:t>
      </w:r>
    </w:p>
    <w:p>
      <w:r>
        <w:rPr>
          <w:rFonts w:ascii="Calibri" w:hAnsi="Calibri"/>
          <w:b w:val="0"/>
          <w:i w:val="0"/>
        </w:rPr>
        <w:t>Pork, Bacon,</w:t>
      </w:r>
    </w:p>
    <w:p>
      <w:pPr>
        <w:pStyle w:val="Heading3"/>
      </w:pPr>
      <w:r>
        <w:rPr>
          <w:rFonts w:ascii="Calibri" w:hAnsi="Calibri"/>
          <w:b w:val="0"/>
          <w:i w:val="0"/>
        </w:rPr>
        <w:t>:300 BARRELS PORK.</w:t>
      </w:r>
    </w:p>
    <w:p>
      <w:r>
        <w:rPr>
          <w:rFonts w:ascii="Calibri" w:hAnsi="Calibri"/>
          <w:b w:val="0"/>
          <w:i w:val="0"/>
        </w:rPr>
        <w:t xml:space="preserve">Lard, 8000 Ibs. Smoked Hams </w:t>
      </w:r>
      <w:r>
        <w:rPr>
          <w:rFonts w:ascii="Calibri" w:hAnsi="Calibri"/>
          <w:b/>
          <w:i/>
          <w:color w:val="9B1C1C"/>
        </w:rPr>
        <w:t>[uncertain: 1s Lara]</w:t>
      </w:r>
      <w:r>
        <w:rPr>
          <w:rFonts w:ascii="Calibri" w:hAnsi="Calibri"/>
          <w:b w:val="0"/>
          <w:i w:val="0"/>
        </w:rPr>
        <w:t xml:space="preserve"> </w:t>
      </w:r>
      <w:r>
        <w:rPr>
          <w:rFonts w:ascii="Calibri" w:hAnsi="Calibri"/>
          <w:b/>
          <w:i/>
          <w:color w:val="9B1C1C"/>
        </w:rPr>
        <w:t>[uncertain: "Cacao, Apri, 1423.]</w:t>
      </w:r>
      <w:r>
        <w:rPr>
          <w:rFonts w:ascii="Calibri" w:hAnsi="Calibri"/>
          <w:b w:val="0"/>
          <w:i w:val="0"/>
        </w:rPr>
        <w:t xml:space="preserve"> 200 barrels Fine Salt, f </w:t>
      </w:r>
      <w:r>
        <w:rPr>
          <w:rFonts w:ascii="Calibri" w:hAnsi="Calibri"/>
          <w:b/>
          <w:i/>
          <w:color w:val="9B1C1C"/>
        </w:rPr>
        <w:t>[uncertain: EWBERRY &amp;]</w:t>
      </w:r>
      <w:r>
        <w:rPr>
          <w:rFonts w:ascii="Calibri" w:hAnsi="Calibri"/>
          <w:b w:val="0"/>
          <w:i w:val="0"/>
        </w:rPr>
        <w:t xml:space="preserve"> </w:t>
      </w:r>
      <w:r>
        <w:rPr>
          <w:rFonts w:ascii="Calibri" w:hAnsi="Calibri"/>
          <w:b/>
          <w:i/>
          <w:color w:val="9B1C1C"/>
        </w:rPr>
        <w:t>[uncertain: Greceries.]</w:t>
      </w:r>
      <w:r>
        <w:rPr>
          <w:rFonts w:ascii="Calibri" w:hAnsi="Calibri"/>
          <w:b w:val="0"/>
          <w:i w:val="0"/>
        </w:rPr>
        <w:t xml:space="preserve"> </w:t>
      </w:r>
      <w:r>
        <w:rPr>
          <w:rFonts w:ascii="Calibri" w:hAnsi="Calibri"/>
          <w:b/>
          <w:i/>
          <w:color w:val="9B1C1C"/>
        </w:rPr>
        <w:t>[uncertain: _TOLASSES : Porto Rico, Ne]</w:t>
      </w:r>
      <w:r>
        <w:rPr>
          <w:rFonts w:ascii="Calibri" w:hAnsi="Calibri"/>
          <w:b w:val="0"/>
          <w:i w:val="0"/>
        </w:rPr>
        <w:t xml:space="preserve"> </w:t>
      </w:r>
      <w:r>
        <w:rPr>
          <w:rFonts w:ascii="Calibri" w:hAnsi="Calibri"/>
          <w:b/>
          <w:i/>
          <w:color w:val="9B1C1C"/>
        </w:rPr>
        <w:t>[uncertain: om an ei Dora o Cofe :]</w:t>
      </w:r>
      <w:r>
        <w:rPr>
          <w:rFonts w:ascii="Calibri" w:hAnsi="Calibri"/>
          <w:b w:val="0"/>
          <w:i w:val="0"/>
        </w:rPr>
        <w:t xml:space="preserve"> </w:t>
      </w:r>
      <w:r>
        <w:rPr>
          <w:rFonts w:ascii="Calibri" w:hAnsi="Calibri"/>
          <w:b/>
          <w:i/>
          <w:color w:val="9B1C1C"/>
        </w:rPr>
        <w:t>[uncertain: Pouchong Tes]</w:t>
      </w:r>
      <w:r>
        <w:rPr>
          <w:rFonts w:ascii="Calibri" w:hAnsi="Calibri"/>
          <w:b w:val="0"/>
          <w:i w:val="0"/>
        </w:rPr>
        <w:t xml:space="preserve"> • young Hyeon, Hyson </w:t>
      </w:r>
      <w:r>
        <w:rPr>
          <w:rFonts w:ascii="Calibri" w:hAnsi="Calibri"/>
          <w:b/>
          <w:i/>
          <w:color w:val="9B1C1C"/>
        </w:rPr>
        <w:t>[uncertain: Chagi ep Pert, Madoin e Mrala]</w:t>
      </w:r>
      <w:r>
        <w:rPr>
          <w:rFonts w:ascii="Calibri" w:hAnsi="Calibri"/>
          <w:b w:val="0"/>
          <w:i w:val="0"/>
        </w:rPr>
        <w:t xml:space="preserve"> </w:t>
      </w:r>
      <w:r>
        <w:rPr>
          <w:rFonts w:ascii="Calibri" w:hAnsi="Calibri"/>
          <w:b/>
          <w:i/>
          <w:color w:val="9B1C1C"/>
        </w:rPr>
        <w:t>[uncertain: Soul:]</w:t>
      </w:r>
      <w:r>
        <w:rPr>
          <w:rFonts w:ascii="Calibri" w:hAnsi="Calibri"/>
          <w:b w:val="0"/>
          <w:i w:val="0"/>
        </w:rPr>
        <w:t xml:space="preserve"> 1, plug and fine cut Tot </w:t>
      </w:r>
      <w:r>
        <w:rPr>
          <w:rFonts w:ascii="Calibri" w:hAnsi="Calibri"/>
          <w:b/>
          <w:i/>
          <w:color w:val="9B1C1C"/>
        </w:rPr>
        <w:t>[uncertain: Tamp Ois red sen and tallow]</w:t>
      </w:r>
      <w:r>
        <w:rPr>
          <w:rFonts w:ascii="Calibri" w:hAnsi="Calibri"/>
          <w:b w:val="0"/>
          <w:i w:val="0"/>
        </w:rPr>
        <w:t xml:space="preserve"> </w:t>
      </w:r>
      <w:r>
        <w:rPr>
          <w:rFonts w:ascii="Calibri" w:hAnsi="Calibri"/>
          <w:b/>
          <w:i/>
          <w:color w:val="9B1C1C"/>
        </w:rPr>
        <w:t>[uncertain: Stareb, reisins]</w:t>
      </w:r>
      <w:r>
        <w:rPr>
          <w:rFonts w:ascii="Calibri" w:hAnsi="Calibri"/>
          <w:b w:val="0"/>
          <w:i w:val="0"/>
        </w:rPr>
        <w:t xml:space="preserve"> indigo, pepper, spice, For </w:t>
      </w:r>
      <w:r>
        <w:rPr>
          <w:rFonts w:ascii="Calibri" w:hAnsi="Calibri"/>
          <w:b/>
          <w:i/>
          <w:color w:val="9B1C1C"/>
        </w:rPr>
        <w:t>[uncertain: Caes, Nuts, Sips crie sad ge]</w:t>
      </w:r>
      <w:r>
        <w:rPr>
          <w:rFonts w:ascii="Calibri" w:hAnsi="Calibri"/>
          <w:b w:val="0"/>
          <w:i w:val="0"/>
        </w:rPr>
        <w:t xml:space="preserve"> preserves and July 3, 1854 </w:t>
      </w:r>
      <w:r>
        <w:rPr>
          <w:rFonts w:ascii="Calibri" w:hAnsi="Calibri"/>
          <w:b/>
          <w:i/>
          <w:color w:val="9B1C1C"/>
        </w:rPr>
        <w:t>[uncertain: uE ha]</w:t>
      </w:r>
    </w:p>
    <w:p>
      <w:pPr>
        <w:pStyle w:val="Heading3"/>
      </w:pPr>
      <w:r>
        <w:rPr>
          <w:rFonts w:ascii="Calibri" w:hAnsi="Calibri"/>
          <w:b w:val="0"/>
          <w:i w:val="0"/>
        </w:rPr>
        <w:t>W. KIN</w:t>
      </w:r>
    </w:p>
    <w:p>
      <w:pPr>
        <w:pStyle w:val="Heading2"/>
      </w:pPr>
      <w:r>
        <w:t>Column 2</w:t>
      </w:r>
    </w:p>
    <w:p>
      <w:r>
        <w:rPr>
          <w:rFonts w:ascii="Calibri" w:hAnsi="Calibri"/>
          <w:b w:val="0"/>
          <w:i w:val="0"/>
        </w:rPr>
        <w:t xml:space="preserve">Sale of Town Let "ding STILL be 9938 40842 </w:t>
      </w:r>
      <w:r>
        <w:rPr>
          <w:rFonts w:ascii="Calibri" w:hAnsi="Calibri"/>
          <w:b/>
          <w:i/>
          <w:color w:val="9B1C1C"/>
        </w:rPr>
        <w:t>[uncertain: 4706•38]</w:t>
      </w:r>
      <w:r>
        <w:rPr>
          <w:rFonts w:ascii="Calibri" w:hAnsi="Calibri"/>
          <w:b w:val="0"/>
          <w:i w:val="0"/>
        </w:rPr>
        <w:t xml:space="preserve"> </w:t>
      </w:r>
      <w:r>
        <w:rPr>
          <w:rFonts w:ascii="Calibri" w:hAnsi="Calibri"/>
          <w:b/>
          <w:i/>
          <w:color w:val="9B1C1C"/>
        </w:rPr>
        <w:t>[uncertain: lay on sne Kocia bral]</w:t>
      </w:r>
      <w:r>
        <w:rPr>
          <w:rFonts w:ascii="Calibri" w:hAnsi="Calibri"/>
          <w:b w:val="0"/>
          <w:i w:val="0"/>
        </w:rPr>
        <w:t xml:space="preserve"> ana starsons-s </w:t>
      </w:r>
      <w:r>
        <w:rPr>
          <w:rFonts w:ascii="Calibri" w:hAnsi="Calibri"/>
          <w:b/>
          <w:i/>
          <w:color w:val="9B1C1C"/>
        </w:rPr>
        <w:t>[uncertain: 10S-1.4]</w:t>
      </w:r>
      <w:r>
        <w:rPr>
          <w:rFonts w:ascii="Calibri" w:hAnsi="Calibri"/>
          <w:b w:val="0"/>
          <w:i w:val="0"/>
        </w:rPr>
        <w:t xml:space="preserve"> </w:t>
      </w:r>
      <w:r>
        <w:rPr>
          <w:rFonts w:ascii="Calibri" w:hAnsi="Calibri"/>
          <w:b/>
          <w:i/>
          <w:color w:val="9B1C1C"/>
        </w:rPr>
        <w:t>[uncertain: Bion]</w:t>
      </w:r>
      <w:r>
        <w:rPr>
          <w:rFonts w:ascii="Calibri" w:hAnsi="Calibri"/>
          <w:b w:val="0"/>
          <w:i w:val="0"/>
        </w:rPr>
        <w:t xml:space="preserve"> dars, 1-c in to montas with int. 10 pr 125, 136, 126, so. Blocks in schoo. Section nos 5, in block 141. 159, 12 and 3l: Bisc -made kuowi 028,</w:t>
      </w:r>
    </w:p>
    <w:p>
      <w:pPr>
        <w:pStyle w:val="Heading3"/>
      </w:pPr>
      <w:r>
        <w:rPr>
          <w:rFonts w:ascii="Calibri" w:hAnsi="Calibri"/>
          <w:b w:val="0"/>
          <w:i w:val="0"/>
        </w:rPr>
        <w:t>SALE POSITY BATES, jr.</w:t>
      </w:r>
    </w:p>
    <w:p>
      <w:r>
        <w:rPr>
          <w:rFonts w:ascii="Calibri" w:hAnsi="Calibri"/>
          <w:b w:val="0"/>
          <w:i w:val="0"/>
        </w:rPr>
        <w:t xml:space="preserve">Aug. 13, 1834. N. York. Beet, Shoe &amp; Leather HAS opened an extensive Boot,, few rods north of Messrs Newberry Dearborn lers in Store, where may be found a great vi and as good stock, as can be found at tail, West, which he oners at wholesa 500 pairs men's coarse BOOTS , at the lowest prices, consisting </w:t>
      </w:r>
      <w:r>
        <w:rPr>
          <w:rFonts w:ascii="Calibri" w:hAnsi="Calibri"/>
          <w:b/>
          <w:i/>
          <w:color w:val="9B1C1C"/>
        </w:rPr>
        <w:t>[uncertain: DOU]</w:t>
      </w:r>
      <w:r>
        <w:rPr>
          <w:rFonts w:ascii="Calibri" w:hAnsi="Calibri"/>
          <w:b w:val="0"/>
          <w:i w:val="0"/>
        </w:rPr>
        <w:t xml:space="preserve"> </w:t>
      </w:r>
      <w:r>
        <w:rPr>
          <w:rFonts w:ascii="Calibri" w:hAnsi="Calibri"/>
          <w:b/>
          <w:i/>
          <w:color w:val="9B1C1C"/>
        </w:rPr>
        <w:t>[uncertain: BiON]</w:t>
      </w:r>
      <w:r>
        <w:rPr>
          <w:rFonts w:ascii="Calibri" w:hAnsi="Calibri"/>
          <w:b w:val="0"/>
          <w:i w:val="0"/>
        </w:rPr>
        <w:t xml:space="preserve"> 60. Lode Gaiter, Prunelle coarse shoes: 300 do. do. do. calf do.; ne, do. do. prunella, kid and s 200 do. children's Boots and Sho ester, sale cheap tor cash. Sole and Upper Leather, of firet qu </w:t>
      </w:r>
      <w:r>
        <w:rPr>
          <w:rFonts w:ascii="Calibri" w:hAnsi="Calibri"/>
          <w:b/>
          <w:i/>
          <w:color w:val="9B1C1C"/>
        </w:rPr>
        <w:t>[uncertain: dO.]</w:t>
      </w:r>
      <w:r>
        <w:rPr>
          <w:rFonts w:ascii="Calibri" w:hAnsi="Calibri"/>
          <w:b w:val="0"/>
          <w:i w:val="0"/>
        </w:rPr>
        <w:t xml:space="preserve"> </w:t>
      </w:r>
      <w:r>
        <w:rPr>
          <w:rFonts w:ascii="Calibri" w:hAnsi="Calibri"/>
          <w:b/>
          <w:i/>
          <w:color w:val="9B1C1C"/>
        </w:rPr>
        <w:t>[uncertain: Wants sootees.]</w:t>
      </w:r>
      <w:r>
        <w:rPr>
          <w:rFonts w:ascii="Calibri" w:hAnsi="Calibri"/>
          <w:b w:val="0"/>
          <w:i w:val="0"/>
        </w:rPr>
        <w:t xml:space="preserve"> </w:t>
      </w:r>
      <w:r>
        <w:rPr>
          <w:rFonts w:ascii="Calibri" w:hAnsi="Calibri"/>
          <w:b/>
          <w:i/>
          <w:color w:val="9B1C1C"/>
        </w:rPr>
        <w:t>[uncertain: Y.]</w:t>
      </w:r>
      <w:r>
        <w:rPr>
          <w:rFonts w:ascii="Calibri" w:hAnsi="Calibri"/>
          <w:b w:val="0"/>
          <w:i w:val="0"/>
        </w:rPr>
        <w:t xml:space="preserve"> the shortest </w:t>
      </w:r>
      <w:r>
        <w:rPr>
          <w:rFonts w:ascii="Calibri" w:hAnsi="Calibri"/>
          <w:b/>
          <w:i/>
          <w:color w:val="9B1C1C"/>
        </w:rPr>
        <w:t>[uncertain: W.H. T.]</w:t>
      </w:r>
      <w:r>
        <w:rPr>
          <w:rFonts w:ascii="Calibri" w:hAnsi="Calibri"/>
          <w:b w:val="0"/>
          <w:i w:val="0"/>
        </w:rPr>
        <w:t xml:space="preserve"> Will manufacture to notice, all kinds B aeland, lesther and workmanship. Shoes, which he will warrsnt of th Chicago, July 8, 1834. ie Line. Wholesale and Re Stoves and Hollow W M. T. </w:t>
      </w:r>
      <w:r>
        <w:rPr>
          <w:rFonts w:ascii="Calibri" w:hAnsi="Calibri"/>
          <w:b/>
          <w:i/>
          <w:color w:val="9B1C1C"/>
        </w:rPr>
        <w:t>[uncertain: JONES &amp; RING]</w:t>
      </w:r>
      <w:r>
        <w:rPr>
          <w:rFonts w:ascii="Calibri" w:hAnsi="Calibri"/>
          <w:b w:val="0"/>
          <w:i w:val="0"/>
        </w:rPr>
        <w:t xml:space="preserve"> Flour, HAVE established themselves ti arborn. </w:t>
      </w:r>
      <w:r>
        <w:rPr>
          <w:rFonts w:ascii="Calibri" w:hAnsi="Calibri"/>
          <w:b/>
          <w:i/>
          <w:color w:val="9B1C1C"/>
        </w:rPr>
        <w:t>[uncertain: business ain shenSteepind frie]</w:t>
      </w:r>
      <w:r>
        <w:rPr>
          <w:rFonts w:ascii="Calibri" w:hAnsi="Calibri"/>
          <w:b w:val="0"/>
          <w:i w:val="0"/>
        </w:rPr>
        <w:t xml:space="preserve"> Stove Holle assortment of Cooking, Franklin, Ten Plate . Serer Hall and Bor STOVES, Store at a general ascortinent of Hollore Hare </w:t>
      </w:r>
      <w:r>
        <w:rPr>
          <w:rFonts w:ascii="Calibri" w:hAnsi="Calibri"/>
          <w:b/>
          <w:i/>
          <w:color w:val="9B1C1C"/>
        </w:rPr>
        <w:t>[uncertain: occue mose naprored osterns. tor]</w:t>
      </w:r>
      <w:r>
        <w:rPr>
          <w:rFonts w:ascii="Calibri" w:hAnsi="Calibri"/>
          <w:b w:val="0"/>
          <w:i w:val="0"/>
        </w:rPr>
        <w:t xml:space="preserve"> ey have w re- Stones, d°c. de As they intend a permanent estab good ae- which he offers on the most approve they will at all times keen a good a at wholessle line punctually attended to. or retail. All orders r cash as </w:t>
      </w:r>
      <w:r>
        <w:rPr>
          <w:rFonts w:ascii="Calibri" w:hAnsi="Calibri"/>
          <w:b/>
          <w:i/>
          <w:color w:val="9B1C1C"/>
        </w:rPr>
        <w:t>[uncertain: WN.]</w:t>
      </w:r>
      <w:r>
        <w:rPr>
          <w:rFonts w:ascii="Calibri" w:hAnsi="Calibri"/>
          <w:b w:val="0"/>
          <w:i w:val="0"/>
        </w:rPr>
        <w:t xml:space="preserve"> Chicago, July B, 1331.</w:t>
      </w:r>
    </w:p>
    <w:p>
      <w:pPr>
        <w:pStyle w:val="Heading3"/>
      </w:pPr>
      <w:r>
        <w:rPr>
          <w:rFonts w:ascii="Calibri" w:hAnsi="Calibri"/>
          <w:b w:val="0"/>
          <w:i w:val="0"/>
        </w:rPr>
        <w:t>BYRAM I</w:t>
      </w:r>
    </w:p>
    <w:p>
      <w:r>
        <w:rPr>
          <w:rFonts w:ascii="Calibri" w:hAnsi="Calibri"/>
          <w:b w:val="0"/>
          <w:i w:val="0"/>
        </w:rPr>
        <w:t>July 16, IS:1. Fancy New-</w:t>
      </w:r>
    </w:p>
    <w:p>
      <w:pPr>
        <w:pStyle w:val="Heading3"/>
      </w:pPr>
      <w:r>
        <w:rPr>
          <w:rFonts w:ascii="Calibri" w:hAnsi="Calibri"/>
          <w:b w:val="0"/>
          <w:i w:val="0"/>
        </w:rPr>
        <w:t>NEW GOODS-AGA</w:t>
      </w:r>
    </w:p>
    <w:p>
      <w:pPr>
        <w:pStyle w:val="Heading3"/>
      </w:pPr>
      <w:r>
        <w:rPr>
          <w:rFonts w:ascii="Calibri" w:hAnsi="Calibri"/>
          <w:b w:val="0"/>
          <w:i w:val="0"/>
        </w:rPr>
        <w:t>HARMON, LOOMIS &amp;</w:t>
      </w:r>
    </w:p>
    <w:p>
      <w:r>
        <w:rPr>
          <w:rFonts w:ascii="Calibri" w:hAnsi="Calibri"/>
          <w:b/>
          <w:i/>
          <w:color w:val="9B1C1C"/>
        </w:rPr>
        <w:t>[uncertain: 1 lock or coiled hang tita]</w:t>
      </w:r>
      <w:r>
        <w:rPr>
          <w:rFonts w:ascii="Calibri" w:hAnsi="Calibri"/>
          <w:b w:val="0"/>
          <w:i w:val="0"/>
        </w:rPr>
        <w:t xml:space="preserve"> </w:t>
      </w:r>
      <w:r>
        <w:rPr>
          <w:rFonts w:ascii="Calibri" w:hAnsi="Calibri"/>
          <w:b/>
          <w:i/>
          <w:color w:val="9B1C1C"/>
        </w:rPr>
        <w:t>[uncertain: Shoce;]</w:t>
      </w:r>
      <w:r>
        <w:rPr>
          <w:rFonts w:ascii="Calibri" w:hAnsi="Calibri"/>
          <w:b w:val="0"/>
          <w:i w:val="0"/>
        </w:rPr>
        <w:t xml:space="preserve"> very fine and complete-consisting of abortinent of Dry Goods, Grocer </w:t>
      </w:r>
      <w:r>
        <w:rPr>
          <w:rFonts w:ascii="Calibri" w:hAnsi="Calibri"/>
          <w:b/>
          <w:i/>
          <w:color w:val="9B1C1C"/>
        </w:rPr>
        <w:t>[uncertain: Song on]</w:t>
      </w:r>
      <w:r>
        <w:rPr>
          <w:rFonts w:ascii="Calibri" w:hAnsi="Calibri"/>
          <w:b w:val="0"/>
          <w:i w:val="0"/>
        </w:rPr>
        <w:t xml:space="preserve"> Crockery, Glass and Hardw</w:t>
      </w:r>
    </w:p>
    <w:p>
      <w:pPr>
        <w:pStyle w:val="Heading3"/>
      </w:pPr>
      <w:r>
        <w:rPr>
          <w:rFonts w:ascii="Calibri" w:hAnsi="Calibri"/>
          <w:b w:val="0"/>
          <w:i w:val="0"/>
        </w:rPr>
        <w:t>AMOSG THEIR GROCERIES</w:t>
      </w:r>
    </w:p>
    <w:p>
      <w:pPr>
        <w:pStyle w:val="Heading3"/>
      </w:pPr>
      <w:r>
        <w:rPr>
          <w:rFonts w:ascii="Calibri" w:hAnsi="Calibri"/>
          <w:b w:val="0"/>
          <w:i w:val="0"/>
        </w:rPr>
        <w:t>• MAY BE I</w:t>
      </w:r>
    </w:p>
    <w:p>
      <w:r>
        <w:rPr>
          <w:rFonts w:ascii="Calibri" w:hAnsi="Calibri"/>
          <w:b w:val="0"/>
          <w:i w:val="0"/>
        </w:rPr>
        <w:t xml:space="preserve">While Havanna, lail Dali's New-Orleans Molassee </w:t>
      </w:r>
      <w:r>
        <w:rPr>
          <w:rFonts w:ascii="Calibri" w:hAnsi="Calibri"/>
          <w:b/>
          <w:i/>
          <w:color w:val="9B1C1C"/>
        </w:rPr>
        <w:t>[uncertain: 818808 880 6]</w:t>
      </w:r>
      <w:r>
        <w:rPr>
          <w:rFonts w:ascii="Calibri" w:hAnsi="Calibri"/>
          <w:b w:val="0"/>
          <w:i w:val="0"/>
        </w:rPr>
        <w:t xml:space="preserve"> Croix Rum: </w:t>
      </w:r>
      <w:r>
        <w:rPr>
          <w:rFonts w:ascii="Calibri" w:hAnsi="Calibri"/>
          <w:b/>
          <w:i/>
          <w:color w:val="9B1C1C"/>
        </w:rPr>
        <w:t>[uncertain: Holana bin:]</w:t>
      </w:r>
      <w:r>
        <w:rPr>
          <w:rFonts w:ascii="Calibri" w:hAnsi="Calibri"/>
          <w:b w:val="0"/>
          <w:i w:val="0"/>
        </w:rPr>
        <w:t xml:space="preserve"> </w:t>
      </w:r>
      <w:r>
        <w:rPr>
          <w:rFonts w:ascii="Calibri" w:hAnsi="Calibri"/>
          <w:b/>
          <w:i/>
          <w:color w:val="9B1C1C"/>
        </w:rPr>
        <w:t>[uncertain: ?a?o]</w:t>
      </w:r>
      <w:r>
        <w:rPr>
          <w:rFonts w:ascii="Calibri" w:hAnsi="Calibri"/>
          <w:b w:val="0"/>
          <w:i w:val="0"/>
        </w:rPr>
        <w:t xml:space="preserve"> eceiving imperior Old Port and Madeira, </w:t>
      </w:r>
      <w:r>
        <w:rPr>
          <w:rFonts w:ascii="Calibri" w:hAnsi="Calibri"/>
          <w:b/>
          <w:i/>
          <w:color w:val="9B1C1C"/>
        </w:rPr>
        <w:t>[uncertain: and can cat, Champaigne,]</w:t>
      </w:r>
      <w:r>
        <w:rPr>
          <w:rFonts w:ascii="Calibri" w:hAnsi="Calibri"/>
          <w:b w:val="0"/>
          <w:i w:val="0"/>
        </w:rPr>
        <w:t xml:space="preserve"> is, Fresh Raisins: Prunes: - few boxe urniture. </w:t>
      </w:r>
      <w:r>
        <w:rPr>
          <w:rFonts w:ascii="Calibri" w:hAnsi="Calibri"/>
          <w:b/>
          <w:i/>
          <w:color w:val="9B1C1C"/>
        </w:rPr>
        <w:t>[uncertain: renaiss.]</w:t>
      </w:r>
      <w:r>
        <w:rPr>
          <w:rFonts w:ascii="Calibri" w:hAnsi="Calibri"/>
          <w:b w:val="0"/>
          <w:i w:val="0"/>
        </w:rPr>
        <w:t xml:space="preserve"> Lorillards Maccaboy Snuff, and ne atings, other article in the line plough) The above goods will be sold for cash </w:t>
      </w:r>
      <w:r>
        <w:rPr>
          <w:rFonts w:ascii="Calibri" w:hAnsi="Calibri"/>
          <w:b/>
          <w:i/>
          <w:color w:val="9B1C1C"/>
        </w:rPr>
        <w:t>[uncertain: o furnisi]</w:t>
      </w:r>
      <w:r>
        <w:rPr>
          <w:rFonts w:ascii="Calibri" w:hAnsi="Calibri"/>
          <w:b w:val="0"/>
          <w:i w:val="0"/>
        </w:rPr>
        <w:t xml:space="preserve"> or cheaper than they can be purchased in this State. Please call and see. be dispo- Dentistry.</w:t>
      </w:r>
    </w:p>
    <w:p>
      <w:pPr>
        <w:pStyle w:val="Heading3"/>
      </w:pPr>
      <w:r>
        <w:rPr>
          <w:rFonts w:ascii="Calibri" w:hAnsi="Calibri"/>
          <w:b w:val="0"/>
          <w:i w:val="0"/>
        </w:rPr>
        <w:t>INEY.</w:t>
      </w:r>
    </w:p>
    <w:p>
      <w:pPr>
        <w:pStyle w:val="Heading3"/>
      </w:pPr>
      <w:r>
        <w:rPr>
          <w:rFonts w:ascii="Calibri" w:hAnsi="Calibri"/>
          <w:b w:val="0"/>
          <w:i w:val="0"/>
        </w:rPr>
        <w:t>DOCT.</w:t>
      </w:r>
    </w:p>
    <w:p>
      <w:r>
        <w:rPr>
          <w:rFonts w:ascii="Calibri" w:hAnsi="Calibri"/>
          <w:b/>
          <w:i/>
          <w:color w:val="9B1C1C"/>
        </w:rPr>
        <w:t>[uncertain: WN.H. KENNI]</w:t>
      </w:r>
    </w:p>
    <w:p>
      <w:pPr>
        <w:pStyle w:val="Heading3"/>
      </w:pPr>
      <w:r>
        <w:rPr>
          <w:rFonts w:ascii="Calibri" w:hAnsi="Calibri"/>
          <w:b w:val="0"/>
          <w:i w:val="0"/>
        </w:rPr>
        <w:t>SURGEON DENTIST</w:t>
      </w:r>
    </w:p>
    <w:p>
      <w:r>
        <w:rPr>
          <w:rFonts w:ascii="Calibri" w:hAnsi="Calibri"/>
          <w:b w:val="0"/>
          <w:i w:val="0"/>
        </w:rPr>
        <w:t xml:space="preserve">e. </w:t>
      </w:r>
      <w:r>
        <w:rPr>
          <w:rFonts w:ascii="Calibri" w:hAnsi="Calibri"/>
          <w:b/>
          <w:i/>
          <w:color w:val="9B1C1C"/>
        </w:rPr>
        <w:t>[uncertain: Bet in he sent me to l]</w:t>
      </w:r>
      <w:r>
        <w:rPr>
          <w:rFonts w:ascii="Calibri" w:hAnsi="Calibri"/>
          <w:b w:val="0"/>
          <w:i w:val="0"/>
        </w:rPr>
        <w:t xml:space="preserve"> ving and regrets that previous arrangements o he nosent for a short finit </w:t>
      </w:r>
      <w:r>
        <w:rPr>
          <w:rFonts w:ascii="Calibri" w:hAnsi="Calibri"/>
          <w:b/>
          <w:i/>
          <w:color w:val="9B1C1C"/>
        </w:rPr>
        <w:t>[uncertain: es,]</w:t>
      </w:r>
      <w:r>
        <w:rPr>
          <w:rFonts w:ascii="Calibri" w:hAnsi="Calibri"/>
          <w:b w:val="0"/>
          <w:i w:val="0"/>
        </w:rPr>
        <w:t xml:space="preserve"> to it. Lonie, their afforded atters himself &amp; Co. </w:t>
      </w:r>
      <w:r>
        <w:rPr>
          <w:rFonts w:ascii="Calibri" w:hAnsi="Calibri"/>
          <w:b/>
          <w:i/>
          <w:color w:val="9B1C1C"/>
        </w:rPr>
        <w:t>[uncertain: d'c.]</w:t>
      </w:r>
      <w:r>
        <w:rPr>
          <w:rFonts w:ascii="Calibri" w:hAnsi="Calibri"/>
          <w:b w:val="0"/>
          <w:i w:val="0"/>
        </w:rPr>
        <w:t xml:space="preserve"> Chicago, July 10, 1934. CATLEMEN'S fine sewed an Boots aud Shoes Morocco and seal ekin Pumps call boo and brogans</w:t>
      </w:r>
    </w:p>
    <w:p>
      <w:pPr>
        <w:pStyle w:val="Heading3"/>
      </w:pPr>
      <w:r>
        <w:rPr>
          <w:rFonts w:ascii="Calibri" w:hAnsi="Calibri"/>
          <w:b w:val="0"/>
          <w:i w:val="0"/>
        </w:rPr>
        <w:t>DOLE</w:t>
      </w:r>
    </w:p>
    <w:p>
      <w:r>
        <w:rPr>
          <w:rFonts w:ascii="Calibri" w:hAnsi="Calibri"/>
          <w:b w:val="0"/>
          <w:i w:val="0"/>
        </w:rPr>
        <w:t xml:space="preserve">Lined and bound calf Shoes; Thick Boots and Brogans: French, Ladies' Prunella Gaiter Boots: prunella, sea! skin and </w:t>
      </w:r>
      <w:r>
        <w:rPr>
          <w:rFonts w:ascii="Calibri" w:hAnsi="Calibri"/>
          <w:b/>
          <w:i/>
          <w:color w:val="9B1C1C"/>
        </w:rPr>
        <w:t>[uncertain: s-Orleans]</w:t>
      </w:r>
      <w:r>
        <w:rPr>
          <w:rFonts w:ascii="Calibri" w:hAnsi="Calibri"/>
          <w:b w:val="0"/>
          <w:i w:val="0"/>
        </w:rPr>
        <w:t xml:space="preserve"> Slippere and Walking • Shoes Mieses prunella, kid an </w:t>
      </w:r>
      <w:r>
        <w:rPr>
          <w:rFonts w:ascii="Calibri" w:hAnsi="Calibri"/>
          <w:b/>
          <w:i/>
          <w:color w:val="9B1C1C"/>
        </w:rPr>
        <w:t>[uncertain: I eat sho]</w:t>
      </w:r>
      <w:r>
        <w:rPr>
          <w:rFonts w:ascii="Calibri" w:hAnsi="Calibri"/>
          <w:b w:val="0"/>
          <w:i w:val="0"/>
        </w:rPr>
        <w:t xml:space="preserve"> Bors thick boots and lined and t Skin and gans and Shoes; tor sale at</w:t>
      </w:r>
    </w:p>
    <w:p>
      <w:pPr>
        <w:pStyle w:val="Heading3"/>
      </w:pPr>
      <w:r>
        <w:rPr>
          <w:rFonts w:ascii="Calibri" w:hAnsi="Calibri"/>
          <w:b w:val="0"/>
          <w:i w:val="0"/>
        </w:rPr>
        <w:t>W. KIMB.</w:t>
      </w:r>
    </w:p>
    <w:p>
      <w:r>
        <w:rPr>
          <w:rFonts w:ascii="Calibri" w:hAnsi="Calibri"/>
          <w:b w:val="0"/>
          <w:i w:val="0"/>
        </w:rPr>
        <w:t>go Wines; July 2, 1094. candles; Sall. ginger, MINE Salt pus ubscribers at the i tys, olives,</w:t>
      </w:r>
    </w:p>
    <w:p>
      <w:pPr>
        <w:pStyle w:val="Heading3"/>
      </w:pPr>
      <w:r>
        <w:rPr>
          <w:rFonts w:ascii="Calibri" w:hAnsi="Calibri"/>
          <w:b w:val="0"/>
          <w:i w:val="0"/>
        </w:rPr>
        <w:t>HARMON, LOOMI</w:t>
      </w:r>
    </w:p>
    <w:p>
      <w:r>
        <w:rPr>
          <w:rFonts w:ascii="Calibri" w:hAnsi="Calibri"/>
          <w:b w:val="0"/>
          <w:i w:val="0"/>
        </w:rPr>
        <w:t>July 7, 1834.</w:t>
      </w:r>
    </w:p>
    <w:p>
      <w:pPr>
        <w:pStyle w:val="Heading2"/>
      </w:pPr>
      <w:r>
        <w:t>Column 3</w:t>
      </w:r>
    </w:p>
    <w:p>
      <w:pPr>
        <w:pStyle w:val="Heading3"/>
      </w:pPr>
      <w:r>
        <w:rPr>
          <w:rFonts w:ascii="Calibri" w:hAnsi="Calibri"/>
          <w:b w:val="0"/>
          <w:i w:val="0"/>
        </w:rPr>
        <w:t>CHICAGO, ILL. WE</w:t>
      </w:r>
    </w:p>
    <w:p>
      <w:r>
        <w:rPr>
          <w:rFonts w:ascii="Calibri" w:hAnsi="Calibri"/>
          <w:b w:val="0"/>
          <w:i w:val="0"/>
        </w:rPr>
        <w:t>gold at</w:t>
      </w:r>
    </w:p>
    <w:p>
      <w:pPr>
        <w:pStyle w:val="Heading3"/>
      </w:pPr>
      <w:r>
        <w:rPr>
          <w:rFonts w:ascii="Calibri" w:hAnsi="Calibri"/>
          <w:b w:val="0"/>
          <w:i w:val="0"/>
        </w:rPr>
        <w:t>POETRY.</w:t>
      </w:r>
    </w:p>
    <w:p>
      <w:pPr>
        <w:pStyle w:val="Heading3"/>
      </w:pPr>
      <w:r>
        <w:rPr>
          <w:rFonts w:ascii="Calibri" w:hAnsi="Calibri"/>
          <w:b w:val="0"/>
          <w:i w:val="0"/>
        </w:rPr>
        <w:t>BEAUTY OF L:BERT</w:t>
      </w:r>
    </w:p>
    <w:p>
      <w:r>
        <w:rPr>
          <w:rFonts w:ascii="Calibri" w:hAnsi="Calibri"/>
          <w:b w:val="0"/>
          <w:i w:val="0"/>
        </w:rPr>
        <w:t xml:space="preserve">"In all things chich hare beauty, </w:t>
      </w:r>
      <w:r>
        <w:rPr>
          <w:rFonts w:ascii="Calibri" w:hAnsi="Calibri"/>
          <w:b/>
          <w:i/>
          <w:color w:val="9B1C1C"/>
        </w:rPr>
        <w:t>[uncertain: 15. SIRE]</w:t>
      </w:r>
      <w:r>
        <w:rPr>
          <w:rFonts w:ascii="Calibri" w:hAnsi="Calibri"/>
          <w:b w:val="0"/>
          <w:i w:val="0"/>
        </w:rPr>
        <w:t xml:space="preserve"> </w:t>
      </w:r>
      <w:r>
        <w:rPr>
          <w:rFonts w:ascii="Calibri" w:hAnsi="Calibri"/>
          <w:b/>
          <w:i/>
          <w:color w:val="9B1C1C"/>
        </w:rPr>
        <w:t>[uncertain: 16050]</w:t>
      </w:r>
      <w:r>
        <w:rPr>
          <w:rFonts w:ascii="Calibri" w:hAnsi="Calibri"/>
          <w:b w:val="0"/>
          <w:i w:val="0"/>
        </w:rPr>
        <w:t xml:space="preserve"> sng to man more comely than Laberty. When the dance of the shado </w:t>
      </w:r>
      <w:r>
        <w:rPr>
          <w:rFonts w:ascii="Calibri" w:hAnsi="Calibri"/>
          <w:b/>
          <w:i/>
          <w:color w:val="9B1C1C"/>
        </w:rPr>
        <w:t>[uncertain: Chor ine]</w:t>
      </w:r>
      <w:r>
        <w:rPr>
          <w:rFonts w:ascii="Calibri" w:hAnsi="Calibri"/>
          <w:b w:val="0"/>
          <w:i w:val="0"/>
        </w:rPr>
        <w:t xml:space="preserve"> At day-br -4 sixty And the of the mornit 123, 138. the sun his glory, lot 4 ane at </w:t>
      </w:r>
      <w:r>
        <w:rPr>
          <w:rFonts w:ascii="Calibri" w:hAnsi="Calibri"/>
          <w:b/>
          <w:i/>
          <w:color w:val="9B1C1C"/>
        </w:rPr>
        <w:t>[uncertain: And earle tone]</w:t>
      </w:r>
      <w:r>
        <w:rPr>
          <w:rFonts w:ascii="Calibri" w:hAnsi="Calibri"/>
          <w:b w:val="0"/>
          <w:i w:val="0"/>
        </w:rPr>
        <w:t xml:space="preserve"> calls up the planet There is beauty But where in the b in the More proud than the sight of a natio store. When the beautiful bend Like a collar of light Of the bow is above, shoe and When the On the bosom of love riety:, far /- Dole's Is floating on high, moon. in her mild Like a banner of silve sung out in the sky : or Re- There is beauty. Dore proud than the front of a natiol In the depth of the darkness, When the Unvaried in hue Are hid from the view: and Mo. When the voice At midnight is still of the tempe And she t of solitudi at Shores: There is beaut Like the br oad-beaming brow of a r here is the b ality, for In the breath of the morning When Nature s awake, rder, o And calls up the ots and So CHaunt in the Disas</w:t>
      </w:r>
    </w:p>
    <w:p>
      <w:pPr>
        <w:pStyle w:val="Heading3"/>
      </w:pPr>
      <w:r>
        <w:rPr>
          <w:rFonts w:ascii="Calibri" w:hAnsi="Calibri"/>
          <w:b w:val="0"/>
          <w:i w:val="0"/>
        </w:rPr>
        <w:t>DOST OT</w:t>
      </w:r>
    </w:p>
    <w:p>
      <w:r>
        <w:rPr>
          <w:rFonts w:ascii="Calibri" w:hAnsi="Calibri"/>
          <w:b w:val="0"/>
          <w:i w:val="0"/>
        </w:rPr>
        <w:t xml:space="preserve">In the voice unbound in the woods </w:t>
      </w:r>
      <w:r>
        <w:rPr>
          <w:rFonts w:ascii="Calibri" w:hAnsi="Calibri"/>
          <w:b/>
          <w:i/>
          <w:color w:val="9B1C1C"/>
        </w:rPr>
        <w:t>[uncertain: , ec?o]</w:t>
      </w:r>
      <w:r>
        <w:rPr>
          <w:rFonts w:ascii="Calibri" w:hAnsi="Calibri"/>
          <w:b w:val="0"/>
          <w:i w:val="0"/>
        </w:rPr>
        <w:t xml:space="preserve"> In the </w:t>
      </w:r>
      <w:r>
        <w:rPr>
          <w:rFonts w:ascii="Calibri" w:hAnsi="Calibri"/>
          <w:b/>
          <w:i/>
          <w:color w:val="9B1C1C"/>
        </w:rPr>
        <w:t>[uncertain: Aa tue Joumine of Hoodb]</w:t>
      </w:r>
      <w:r>
        <w:rPr>
          <w:rFonts w:ascii="Calibri" w:hAnsi="Calibri"/>
          <w:b w:val="0"/>
          <w:i w:val="0"/>
        </w:rPr>
        <w:t xml:space="preserve"> warbune or siresus tail. Like the thrice hallowed sight of a r There is beauty are. When the striving of surges </w:t>
      </w:r>
      <w:r>
        <w:rPr>
          <w:rFonts w:ascii="Calibri" w:hAnsi="Calibri"/>
          <w:b/>
          <w:i/>
          <w:color w:val="9B1C1C"/>
        </w:rPr>
        <w:t>[uncertain: free]</w:t>
      </w:r>
      <w:r>
        <w:rPr>
          <w:rFonts w:ascii="Calibri" w:hAnsi="Calibri"/>
          <w:b w:val="0"/>
          <w:i w:val="0"/>
        </w:rPr>
        <w:t xml:space="preserve"> Chicago. Like the charme of a column is mad on the main When the thunder ri </w:t>
      </w:r>
      <w:r>
        <w:rPr>
          <w:rFonts w:ascii="Calibri" w:hAnsi="Calibri"/>
          <w:b/>
          <w:i/>
          <w:color w:val="9B1C1C"/>
        </w:rPr>
        <w:t>[uncertain: diniues on the nisin.]</w:t>
      </w:r>
      <w:r>
        <w:rPr>
          <w:rFonts w:ascii="Calibri" w:hAnsi="Calibri"/>
          <w:b w:val="0"/>
          <w:i w:val="0"/>
        </w:rPr>
        <w:t xml:space="preserve"> Plate, And the tempest is treadin orom his condie sales sle he hath at the deer </w:t>
      </w:r>
      <w:r>
        <w:rPr>
          <w:rFonts w:ascii="Calibri" w:hAnsi="Calibri"/>
          <w:b/>
          <w:i/>
          <w:color w:val="9B1C1C"/>
        </w:rPr>
        <w:t>[uncertain: IPP WIT]</w:t>
      </w:r>
      <w:r>
        <w:rPr>
          <w:rFonts w:ascii="Calibri" w:hAnsi="Calibri"/>
          <w:b w:val="0"/>
          <w:i w:val="0"/>
        </w:rPr>
        <w:t xml:space="preserve"> Like the sun-brilliant brow of e nation There is beauty re Dog», Potash</w:t>
      </w:r>
    </w:p>
    <w:p>
      <w:pPr>
        <w:pStyle w:val="Heading3"/>
      </w:pPr>
      <w:r>
        <w:rPr>
          <w:rFonts w:ascii="Calibri" w:hAnsi="Calibri"/>
          <w:b w:val="0"/>
          <w:i w:val="0"/>
        </w:rPr>
        <w:t>MISCELLANY</w:t>
      </w:r>
    </w:p>
    <w:p>
      <w:r>
        <w:rPr>
          <w:rFonts w:ascii="Calibri" w:hAnsi="Calibri"/>
          <w:b w:val="0"/>
          <w:i w:val="0"/>
        </w:rPr>
        <w:t>s, Grind From the New-York Ameri ishment, the Upper Mississippi to the</w:t>
      </w:r>
    </w:p>
    <w:p>
      <w:pPr>
        <w:pStyle w:val="Heading3"/>
      </w:pPr>
      <w:r>
        <w:rPr>
          <w:rFonts w:ascii="Calibri" w:hAnsi="Calibri"/>
          <w:b w:val="0"/>
          <w:i w:val="0"/>
        </w:rPr>
        <w:t>NARRATIVE OF AN EXPEDITI</w:t>
      </w:r>
    </w:p>
    <w:p>
      <w:r>
        <w:rPr>
          <w:rFonts w:ascii="Calibri" w:hAnsi="Calibri"/>
          <w:b w:val="0"/>
          <w:i w:val="0"/>
        </w:rPr>
        <w:t>It the actual source of this river: by in their Schoolcraft.—New-York Harper</w:t>
      </w:r>
    </w:p>
    <w:p>
      <w:pPr>
        <w:pStyle w:val="Heading3"/>
      </w:pPr>
      <w:r>
        <w:rPr>
          <w:rFonts w:ascii="Calibri" w:hAnsi="Calibri"/>
          <w:b w:val="0"/>
          <w:i w:val="0"/>
        </w:rPr>
        <w:t>LETTER FROS THE SECRETAR</w:t>
      </w:r>
    </w:p>
    <w:p>
      <w:pPr>
        <w:pStyle w:val="Heading3"/>
      </w:pPr>
      <w:r>
        <w:rPr>
          <w:rFonts w:ascii="Calibri" w:hAnsi="Calibri"/>
          <w:b w:val="0"/>
          <w:i w:val="0"/>
        </w:rPr>
        <w:t>CING.</w:t>
      </w:r>
    </w:p>
    <w:p>
      <w:r>
        <w:rPr>
          <w:rFonts w:ascii="Calibri" w:hAnsi="Calibri"/>
          <w:b w:val="0"/>
          <w:i w:val="0"/>
        </w:rPr>
        <w:t>transmitting Lieut. Allen's Report with H. R. Schoolcraft, Indians, in 1832. Washington: to the 323.) IN. Reader, did you ever look upo sissippi? Not the turbid big Southwest, with its dirty current sortment Py a to sheir shores- le lengthened cha • general muddy Missouri that has been so misnamed! —but the broad and li ies, that, swollen with the pure re, North, comes rolling from a thou</w:t>
      </w:r>
    </w:p>
    <w:p>
      <w:pPr>
        <w:pStyle w:val="Heading3"/>
      </w:pPr>
      <w:r>
        <w:rPr>
          <w:rFonts w:ascii="Calibri" w:hAnsi="Calibri"/>
          <w:b w:val="0"/>
          <w:i w:val="0"/>
        </w:rPr>
        <w:t>OUND</w:t>
      </w:r>
    </w:p>
    <w:p>
      <w:r>
        <w:rPr>
          <w:rFonts w:ascii="Calibri" w:hAnsi="Calibri"/>
          <w:b w:val="0"/>
          <w:i w:val="0"/>
        </w:rPr>
        <w:t xml:space="preserve">lakes, through rocky , bluffs that li fleinented turrets like the lowers days along its waters, or lead off meadow intervene between thei walls so far into the prairie th the flower-kissed current. stood upon those frowning battler looked down into the clear dept ines. you-there where a hundred gre like the floating gardens of Monte Lemons: , pepper: Gropung upon the sunny surlace- from their shadowy copses, have rly every ed the salient points of the bold site assume a thousand changes as cheap geous clouds of sunset would •Isewhere pearly sky above you? If so envied to having seen one of th tiful rivers of the world, at a seas </w:t>
      </w:r>
      <w:r>
        <w:rPr>
          <w:rFonts w:ascii="Calibri" w:hAnsi="Calibri"/>
          <w:b/>
          <w:i/>
          <w:color w:val="9B1C1C"/>
        </w:rPr>
        <w:t>[uncertain: ott,]</w:t>
      </w:r>
      <w:r>
        <w:rPr>
          <w:rFonts w:ascii="Calibri" w:hAnsi="Calibri"/>
          <w:b w:val="0"/>
          <w:i w:val="0"/>
        </w:rPr>
        <w:t xml:space="preserve"> wears its whatever sky it may be viewed, </w:t>
      </w:r>
      <w:r>
        <w:rPr>
          <w:rFonts w:ascii="Calibri" w:hAnsi="Calibri"/>
          <w:b/>
          <w:i/>
          <w:color w:val="9B1C1C"/>
        </w:rPr>
        <w:t>[uncertain: lovellest]</w:t>
      </w:r>
      <w:r>
        <w:rPr>
          <w:rFonts w:ascii="Calibri" w:hAnsi="Calibri"/>
          <w:b w:val="0"/>
          <w:i w:val="0"/>
        </w:rPr>
        <w:t xml:space="preserve"> </w:t>
      </w:r>
      <w:r>
        <w:rPr>
          <w:rFonts w:ascii="Calibri" w:hAnsi="Calibri"/>
          <w:b/>
          <w:i/>
          <w:color w:val="9B1C1C"/>
        </w:rPr>
        <w:t>[uncertain: aspect-the]</w:t>
      </w:r>
      <w:r>
        <w:rPr>
          <w:rFonts w:ascii="Calibri" w:hAnsi="Calibri"/>
          <w:b w:val="0"/>
          <w:i w:val="0"/>
        </w:rPr>
        <w:t xml:space="preserve"> e citizens </w:t>
      </w:r>
      <w:r>
        <w:rPr>
          <w:rFonts w:ascii="Calibri" w:hAnsi="Calibri"/>
          <w:b/>
          <w:i/>
          <w:color w:val="9B1C1C"/>
        </w:rPr>
        <w:t>[uncertain: hid ibern]</w:t>
      </w:r>
      <w:r>
        <w:rPr>
          <w:rFonts w:ascii="Calibri" w:hAnsi="Calibri"/>
          <w:b w:val="0"/>
          <w:i w:val="0"/>
        </w:rPr>
        <w:t xml:space="preserve"> he first beheld the Upper Missis this is the steam, </w:t>
      </w:r>
      <w:r>
        <w:rPr>
          <w:rFonts w:ascii="Calibri" w:hAnsi="Calibri"/>
          <w:b/>
          <w:i/>
          <w:color w:val="9B1C1C"/>
        </w:rPr>
        <w:t>[uncertain: long lini]</w:t>
      </w:r>
      <w:r>
        <w:rPr>
          <w:rFonts w:ascii="Calibri" w:hAnsi="Calibri"/>
          <w:b w:val="0"/>
          <w:i w:val="0"/>
        </w:rPr>
        <w:t xml:space="preserve"> whose very tide alone grand alr did it bu </w:t>
      </w:r>
      <w:r>
        <w:rPr>
          <w:rFonts w:ascii="Calibri" w:hAnsi="Calibri"/>
          <w:b/>
          <w:i/>
          <w:color w:val="9B1C1C"/>
        </w:rPr>
        <w:t>[uncertain: de return]</w:t>
      </w:r>
      <w:r>
        <w:rPr>
          <w:rFonts w:ascii="Calibri" w:hAnsi="Calibri"/>
          <w:b w:val="0"/>
          <w:i w:val="0"/>
        </w:rPr>
        <w:t xml:space="preserve"> contrryd irection, would steal one ily to lo- the vulgar haunts of men, and ! support unconsciously sources have been but now into the esple barbarous waters of the Nile and age lountains of the Missouri and have had hundreds of victims: have been long since tasted;- now, when the floating upon its bosom, that we k commerce alar the Father of Rivers takes his ti d pegged The discovery, we do not hes is primarily due to Mr. Secreta next a him, the persevering Mr. the institutor of the present expe and a accomplished young offic ant James Allen, of Ohio moroccE must honor between them Mr. Scho indeed, the head of the expeditic und Bro- we shall show hereafter, its difficu</w:t>
      </w:r>
    </w:p>
    <w:p>
      <w:pPr>
        <w:pStyle w:val="Heading3"/>
      </w:pPr>
      <w:r>
        <w:rPr>
          <w:rFonts w:ascii="Calibri" w:hAnsi="Calibri"/>
          <w:b w:val="0"/>
          <w:i w:val="0"/>
        </w:rPr>
        <w:t>ILL'S.</w:t>
      </w:r>
    </w:p>
    <w:p>
      <w:r>
        <w:rPr>
          <w:rFonts w:ascii="Calibri" w:hAnsi="Calibri"/>
          <w:b w:val="0"/>
          <w:i w:val="0"/>
        </w:rPr>
        <w:t xml:space="preserve">dangers were more than his military companion; while we equally that modesty alone, and not want revented Mr. Allen from rels, for result of his observations in a for went mar with the valuab • 9, 8 by r. Schoolera! Of the two acc &amp; co expedition, </w:t>
      </w:r>
      <w:r>
        <w:rPr>
          <w:rFonts w:ascii="Calibri" w:hAnsi="Calibri"/>
          <w:b/>
          <w:i/>
          <w:color w:val="9B1C1C"/>
        </w:rPr>
        <w:t>[uncertain: seenpretending and icinct c]</w:t>
      </w:r>
      <w:r>
        <w:rPr>
          <w:rFonts w:ascii="Calibri" w:hAnsi="Calibri"/>
          <w:b w:val="0"/>
          <w:i w:val="0"/>
        </w:rPr>
        <w:t xml:space="preserve"> by thei</w:t>
      </w:r>
    </w:p>
    <w:p>
      <w:pPr>
        <w:pStyle w:val="Heading2"/>
      </w:pPr>
      <w:r>
        <w:t>Column 4</w:t>
      </w:r>
    </w:p>
    <w:p>
      <w:pPr>
        <w:pStyle w:val="Heading3"/>
      </w:pPr>
      <w:r>
        <w:rPr>
          <w:rFonts w:ascii="Calibri" w:hAnsi="Calibri"/>
          <w:b w:val="0"/>
          <w:i w:val="0"/>
        </w:rPr>
        <w:t>DNESDAY AUGUST,</w:t>
      </w:r>
    </w:p>
    <w:p>
      <w:r>
        <w:rPr>
          <w:rFonts w:ascii="Calibri" w:hAnsi="Calibri"/>
          <w:b w:val="0"/>
          <w:i w:val="0"/>
        </w:rPr>
        <w:t xml:space="preserve">I ment of the young officer, we d the more ample and satisfactor to sar. is the hest written of t of Mr. S. embodies a variety of here is noth- in relation to the general con -Milton. country, and the various Indian tr which the exploring party passe inake it sought with avidity, an Cass, we can recollect no one t repay perusal. Indeed, nestt public are more indebted for a snarch, and industry eauty to </w:t>
      </w:r>
      <w:r>
        <w:rPr>
          <w:rFonts w:ascii="Calibri" w:hAnsi="Calibri"/>
          <w:b/>
          <w:i/>
          <w:color w:val="9B1C1C"/>
        </w:rPr>
        <w:t>[uncertain: ?oc]</w:t>
      </w:r>
      <w:r>
        <w:rPr>
          <w:rFonts w:ascii="Calibri" w:hAnsi="Calibri"/>
          <w:b w:val="0"/>
          <w:i w:val="0"/>
        </w:rPr>
        <w:t xml:space="preserve"> Indian subjects, </w:t>
      </w:r>
      <w:r>
        <w:rPr>
          <w:rFonts w:ascii="Calibri" w:hAnsi="Calibri"/>
          <w:b/>
          <w:i/>
          <w:color w:val="9B1C1C"/>
        </w:rPr>
        <w:t>[uncertain: and une]</w:t>
      </w:r>
      <w:r>
        <w:rPr>
          <w:rFonts w:ascii="Calibri" w:hAnsi="Calibri"/>
          <w:b w:val="0"/>
          <w:i w:val="0"/>
        </w:rPr>
        <w:t xml:space="preserve"> displayed i when trec. of our northern frontiers, than to craft. 'ass,) however, has been by n The former </w:t>
      </w:r>
      <w:r>
        <w:rPr>
          <w:rFonts w:ascii="Calibri" w:hAnsi="Calibri"/>
          <w:b/>
          <w:i/>
          <w:color w:val="9B1C1C"/>
        </w:rPr>
        <w:t>[uncertain: ventiema]</w:t>
      </w:r>
      <w:r>
        <w:rPr>
          <w:rFonts w:ascii="Calibri" w:hAnsi="Calibri"/>
          <w:b w:val="0"/>
          <w:i w:val="0"/>
        </w:rPr>
        <w:t xml:space="preserve"> erous in giving the results of his ess, that some would arise vatione to the </w:t>
      </w:r>
      <w:r>
        <w:rPr>
          <w:rFonts w:ascii="Calibri" w:hAnsi="Calibri"/>
          <w:b/>
          <w:i/>
          <w:color w:val="9B1C1C"/>
        </w:rPr>
        <w:t>[uncertain: public and wi]</w:t>
      </w:r>
      <w:r>
        <w:rPr>
          <w:rFonts w:ascii="Calibri" w:hAnsi="Calibri"/>
          <w:b w:val="0"/>
          <w:i w:val="0"/>
        </w:rPr>
        <w:t xml:space="preserve"> the latter, would ouly add as mn who, he possesses scientific, </w:t>
      </w:r>
      <w:r>
        <w:rPr>
          <w:rFonts w:ascii="Calibri" w:hAnsi="Calibri"/>
          <w:b/>
          <w:i/>
          <w:color w:val="9B1C1C"/>
        </w:rPr>
        <w:t>[uncertain: CAUte Co dec]</w:t>
      </w:r>
      <w:r>
        <w:rPr>
          <w:rFonts w:ascii="Calibri" w:hAnsi="Calibri"/>
          <w:b w:val="0"/>
          <w:i w:val="0"/>
        </w:rPr>
        <w:t xml:space="preserve"> Such we know there when free complisi id young oflicers are, </w:t>
      </w:r>
      <w:r>
        <w:rPr>
          <w:rFonts w:ascii="Calibri" w:hAnsi="Calibri"/>
          <w:b/>
          <w:i/>
          <w:color w:val="9B1C1C"/>
        </w:rPr>
        <w:t>[uncertain: amr]</w:t>
      </w:r>
      <w:r>
        <w:rPr>
          <w:rFonts w:ascii="Calibri" w:hAnsi="Calibri"/>
          <w:b w:val="0"/>
          <w:i w:val="0"/>
        </w:rPr>
        <w:t xml:space="preserve"> tier posts; but—whether from bition, from mistaken modest lack of leisure, mine: they have hitherto co we are unabl that we almost desparir af their little to the small stock of nation r to sce themselves, to the army, and to stirred up to a sense of what t There is not a post upon the what nuinbers among its ifficere acquisition to literary circles, how talents and cleverness would m: ing; and it is not to be longer 1 with the amplest and freshest inat </w:t>
      </w:r>
      <w:r>
        <w:rPr>
          <w:rFonts w:ascii="Calibri" w:hAnsi="Calibri"/>
          <w:b/>
          <w:i/>
          <w:color w:val="9B1C1C"/>
        </w:rPr>
        <w:t>[uncertain: thuandered in exerurit, herel]</w:t>
      </w:r>
      <w:r>
        <w:rPr>
          <w:rFonts w:ascii="Calibri" w:hAnsi="Calibri"/>
          <w:b w:val="0"/>
          <w:i w:val="0"/>
        </w:rPr>
        <w:t xml:space="preserve"> auty to see quandered in obscurity. tion that'• ficial report of Lieutenant Allen retary of War, as a bond for hi pearance hereafter in the court and dismiss him for the present. The expedition of Mr. Schon </w:t>
      </w:r>
      <w:r>
        <w:rPr>
          <w:rFonts w:ascii="Calibri" w:hAnsi="Calibri"/>
          <w:b/>
          <w:i/>
          <w:color w:val="9B1C1C"/>
        </w:rPr>
        <w:t>[uncertain: WaS]</w:t>
      </w:r>
      <w:r>
        <w:rPr>
          <w:rFonts w:ascii="Calibri" w:hAnsi="Calibri"/>
          <w:b w:val="0"/>
          <w:i w:val="0"/>
        </w:rPr>
        <w:t xml:space="preserve"> nominally undertaken by vir of Congress to vaceinate the Indians within our territories, is tional attempt that has beer </w:t>
      </w:r>
      <w:r>
        <w:rPr>
          <w:rFonts w:ascii="Calibri" w:hAnsi="Calibri"/>
          <w:b/>
          <w:i/>
          <w:color w:val="9B1C1C"/>
        </w:rPr>
        <w:t>[uncertain: 8uL 50 808]</w:t>
      </w:r>
      <w:r>
        <w:rPr>
          <w:rFonts w:ascii="Calibri" w:hAnsi="Calibri"/>
          <w:b w:val="0"/>
          <w:i w:val="0"/>
        </w:rPr>
        <w:t xml:space="preserve"> Pike's being the </w:t>
      </w:r>
      <w:r>
        <w:rPr>
          <w:rFonts w:ascii="Calibri" w:hAnsi="Calibri"/>
          <w:b/>
          <w:i/>
          <w:color w:val="9B1C1C"/>
        </w:rPr>
        <w:t>[uncertain: al lee (eut]</w:t>
      </w:r>
      <w:r>
        <w:rPr>
          <w:rFonts w:ascii="Calibri" w:hAnsi="Calibri"/>
          <w:b w:val="0"/>
          <w:i w:val="0"/>
        </w:rPr>
        <w:t xml:space="preserve"> : sources of the Nlississ first, and a n what direcuion by Governor Cass ploing party, the second A ri told on the frontier, has in the m ian, of whom a hundred laughab N through sca Lake, to be the true discoverer of the fo absurdly claimed, in a book publi Henry R. Lac La Biche, or Itasca Lake, as oF WAH, craft more uphoniously calls i long known to the Indian trader: Northwest of his visit sition has always been laid down Pub. Doc. upon the map; and it is now for Mississipp till it reaches a high latitude, anr after long running t ver of the the Mis- selt in a bundred swamps and lak and swam- again a distinct stream, and taki nel of the ap to the Sout! bides its hear grierously itude of Fond du Lac, on Lake </w:t>
      </w:r>
      <w:r>
        <w:rPr>
          <w:rFonts w:ascii="Calibri" w:hAnsi="Calibri"/>
          <w:b/>
          <w:i/>
          <w:color w:val="9B1C1C"/>
        </w:rPr>
        <w:t>[uncertain: ke or cicar waler somewhara]</w:t>
      </w:r>
      <w:r>
        <w:rPr>
          <w:rFonts w:ascii="Calibri" w:hAnsi="Calibri"/>
          <w:b w:val="0"/>
          <w:i w:val="0"/>
        </w:rPr>
        <w:t xml:space="preserve"> a pid tide s of the of this important geographical po albe discovers, approach to and t their hat- nd crysta for giving bere, teresting, tmat our readers will n the impressions their grey of by-gone Allen was restricted, by the natt </w:t>
      </w:r>
      <w:r>
        <w:rPr>
          <w:rFonts w:ascii="Calibri" w:hAnsi="Calibri"/>
          <w:b/>
          <w:i/>
          <w:color w:val="9B1C1C"/>
        </w:rPr>
        <w:t>[uncertain: drscovere]</w:t>
      </w:r>
      <w:r>
        <w:rPr>
          <w:rFonts w:ascii="Calibri" w:hAnsi="Calibri"/>
          <w:b w:val="0"/>
          <w:i w:val="0"/>
        </w:rPr>
        <w:t xml:space="preserve"> </w:t>
      </w:r>
      <w:r>
        <w:rPr>
          <w:rFonts w:ascii="Calibri" w:hAnsi="Calibri"/>
          <w:b/>
          <w:i/>
          <w:color w:val="9B1C1C"/>
        </w:rPr>
        <w:t>[uncertain: he himnil!]</w:t>
      </w:r>
      <w:r>
        <w:rPr>
          <w:rFonts w:ascii="Calibri" w:hAnsi="Calibri"/>
          <w:b w:val="0"/>
          <w:i w:val="0"/>
        </w:rPr>
        <w:t xml:space="preserve"> </w:t>
      </w:r>
      <w:r>
        <w:rPr>
          <w:rFonts w:ascii="Calibri" w:hAnsi="Calibri"/>
          <w:b/>
          <w:i/>
          <w:color w:val="9B1C1C"/>
        </w:rPr>
        <w:t>[uncertain: Witlin]</w:t>
      </w:r>
      <w:r>
        <w:rPr>
          <w:rFonts w:ascii="Calibri" w:hAnsi="Calibri"/>
          <w:b w:val="0"/>
          <w:i w:val="0"/>
        </w:rPr>
        <w:t xml:space="preserve"> t miles of neial report, prevented tum of base and expatiating upon the scene; b you eTer ents, and Iglance at its general icatures musi and we therefore quote his journ s beneati We entered the Mississipp ir n islands, the west aide of Cass lake, uma, scem short distance, througli two amal or glancing vanne, above all which we still f you watch luffs oppo- river forty or hity yards broad, s </w:t>
      </w:r>
      <w:r>
        <w:rPr>
          <w:rFonts w:ascii="Calibri" w:hAnsi="Calibri"/>
          <w:b/>
          <w:i/>
          <w:color w:val="9B1C1C"/>
        </w:rPr>
        <w:t>[uncertain: to ife dep,wi wonnd its]</w:t>
      </w:r>
      <w:r>
        <w:rPr>
          <w:rFonts w:ascii="Calibri" w:hAnsi="Calibri"/>
          <w:b w:val="0"/>
          <w:i w:val="0"/>
        </w:rPr>
        <w:t xml:space="preserve"> s the gor- a narrow valley of low, alluvial fined by pine hille, up to Lac Ti i are to b miles above Cass lake. In this di most heau- are many rapids runing over boulc on when it itive rock, but there is no fall, </w:t>
      </w:r>
      <w:r>
        <w:rPr>
          <w:rFonts w:ascii="Calibri" w:hAnsi="Calibri"/>
          <w:b/>
          <w:i/>
          <w:color w:val="9B1C1C"/>
        </w:rPr>
        <w:t>[uncertain: gh,]</w:t>
      </w:r>
      <w:r>
        <w:rPr>
          <w:rFonts w:ascii="Calibri" w:hAnsi="Calibri"/>
          <w:b w:val="0"/>
          <w:i w:val="0"/>
        </w:rPr>
        <w:t xml:space="preserve"> under is seen in the place. no one will Lac Travers may well be arra </w:t>
      </w:r>
      <w:r>
        <w:rPr>
          <w:rFonts w:ascii="Calibri" w:hAnsi="Calibri"/>
          <w:b/>
          <w:i/>
          <w:color w:val="9B1C1C"/>
        </w:rPr>
        <w:t>[uncertain: ONS]</w:t>
      </w:r>
      <w:r>
        <w:rPr>
          <w:rFonts w:ascii="Calibri" w:hAnsi="Calibri"/>
          <w:b w:val="0"/>
          <w:i w:val="0"/>
        </w:rPr>
        <w:t xml:space="preserve"> when the sources of the Mississippi. ppi. And ful lake, about ten miles long f beautiful south, aud about half as broad, su flow in a pine woods, which rise into bigh away fron north and northwest, furming are him on chain dividing the waters of the </w:t>
      </w:r>
      <w:r>
        <w:rPr>
          <w:rFonts w:ascii="Calibri" w:hAnsi="Calibri"/>
          <w:b/>
          <w:i/>
          <w:color w:val="9B1C1C"/>
        </w:rPr>
        <w:t>[uncertain: WS T0%]</w:t>
      </w:r>
      <w:r>
        <w:rPr>
          <w:rFonts w:ascii="Calibri" w:hAnsi="Calibri"/>
          <w:b w:val="0"/>
          <w:i w:val="0"/>
        </w:rPr>
        <w:t xml:space="preserve"> from those of Red river The w red. The is much indented with bays, but the Nige southeast in beautifully regular with a sandy bank, and beach c Ihe Oregon </w:t>
      </w:r>
      <w:r>
        <w:rPr>
          <w:rFonts w:ascii="Calibri" w:hAnsi="Calibri"/>
          <w:b/>
          <w:i/>
          <w:color w:val="9B1C1C"/>
        </w:rPr>
        <w:t>[uncertain: 83H0]</w:t>
      </w:r>
      <w:r>
        <w:rPr>
          <w:rFonts w:ascii="Calibri" w:hAnsi="Calibri"/>
          <w:b w:val="0"/>
          <w:i w:val="0"/>
        </w:rPr>
        <w:t xml:space="preserve"> The river empties into 1 t it is obly uf the lake, and runs out at the </w:t>
      </w:r>
      <w:r>
        <w:rPr>
          <w:rFonts w:ascii="Calibri" w:hAnsi="Calibri"/>
          <w:b/>
          <w:i/>
          <w:color w:val="9B1C1C"/>
        </w:rPr>
        <w:t>[uncertain: Pampire Is]</w:t>
      </w:r>
      <w:r>
        <w:rPr>
          <w:rFonts w:ascii="Calibri" w:hAnsi="Calibri"/>
          <w:b w:val="0"/>
          <w:i w:val="0"/>
        </w:rPr>
        <w:t xml:space="preserve"> far from its entrance, leaving the now where of the lake lo the north ol our pas There is a trading house </w:t>
      </w:r>
      <w:r>
        <w:rPr>
          <w:rFonts w:ascii="Calibri" w:hAnsi="Calibri"/>
          <w:b/>
          <w:i/>
          <w:color w:val="9B1C1C"/>
        </w:rPr>
        <w:t>[uncertain: y Ca?e, a?]</w:t>
      </w:r>
      <w:r>
        <w:rPr>
          <w:rFonts w:ascii="Calibri" w:hAnsi="Calibri"/>
          <w:b w:val="0"/>
          <w:i w:val="0"/>
        </w:rPr>
        <w:t xml:space="preserve"> tate to say, hank near the mouth of the riv occupied, in winter, by a clerk of ichoolcraft, </w:t>
      </w:r>
      <w:r>
        <w:rPr>
          <w:rFonts w:ascii="Calibri" w:hAnsi="Calibri"/>
          <w:b/>
          <w:i/>
          <w:color w:val="9B1C1C"/>
        </w:rPr>
        <w:t>[uncertain: tion • anat trom rake ravers wt]</w:t>
      </w:r>
      <w:r>
        <w:rPr>
          <w:rFonts w:ascii="Calibri" w:hAnsi="Calibri"/>
          <w:b w:val="0"/>
          <w:i w:val="0"/>
        </w:rPr>
        <w:t xml:space="preserve"> passet channel one hundred yarde long, </w:t>
      </w:r>
      <w:r>
        <w:rPr>
          <w:rFonts w:ascii="Calibri" w:hAnsi="Calibri"/>
          <w:b/>
          <w:i/>
          <w:color w:val="9B1C1C"/>
        </w:rPr>
        <w:t>[uncertain: aputen]</w:t>
      </w:r>
      <w:r>
        <w:rPr>
          <w:rFonts w:ascii="Calibri" w:hAnsi="Calibri"/>
          <w:b w:val="0"/>
          <w:i w:val="0"/>
        </w:rPr>
        <w:t xml:space="preserve"> small lake and, half a mile abor divide the to the forks of the river. The </w:t>
      </w:r>
      <w:r>
        <w:rPr>
          <w:rFonts w:ascii="Calibri" w:hAnsi="Calibri"/>
          <w:b/>
          <w:i/>
          <w:color w:val="9B1C1C"/>
        </w:rPr>
        <w:t>[uncertain: herst was]</w:t>
      </w:r>
      <w:r>
        <w:rPr>
          <w:rFonts w:ascii="Calibri" w:hAnsi="Calibri"/>
          <w:b w:val="0"/>
          <w:i w:val="0"/>
        </w:rPr>
        <w:t xml:space="preserve"> of nearly the same breadth, abou n; but, stronger curtent of the </w:t>
      </w:r>
      <w:r>
        <w:rPr>
          <w:rFonts w:ascii="Calibri" w:hAnsi="Calibri"/>
          <w:b/>
          <w:i/>
          <w:color w:val="9B1C1C"/>
        </w:rPr>
        <w:t>[uncertain: lies ano il!]</w:t>
      </w:r>
      <w:r>
        <w:rPr>
          <w:rFonts w:ascii="Calibri" w:hAnsi="Calibri"/>
          <w:b w:val="0"/>
          <w:i w:val="0"/>
        </w:rPr>
        <w:t xml:space="preserve"> branch denoted it murh the large shared by cended the left or east branch, a </w:t>
      </w:r>
      <w:r>
        <w:rPr>
          <w:rFonts w:ascii="Calibri" w:hAnsi="Calibri"/>
          <w:b/>
          <w:i/>
          <w:color w:val="9B1C1C"/>
        </w:rPr>
        <w:t>[uncertain: apprebeni]</w:t>
      </w:r>
      <w:r>
        <w:rPr>
          <w:rFonts w:ascii="Calibri" w:hAnsi="Calibri"/>
          <w:b w:val="0"/>
          <w:i w:val="0"/>
        </w:rPr>
        <w:t xml:space="preserve"> tended, which soon narrowed to of ability, breadith, and in a distance of ter giving the miles, brought us to Lake Rabb , to attract </w:t>
      </w:r>
      <w:r>
        <w:rPr>
          <w:rFonts w:ascii="Calibri" w:hAnsi="Calibri"/>
          <w:b/>
          <w:i/>
          <w:color w:val="9B1C1C"/>
        </w:rPr>
        <w:t>[uncertain: in dang ten and này ly roung,]</w:t>
      </w:r>
      <w:r>
        <w:rPr>
          <w:rFonts w:ascii="Calibri" w:hAnsi="Calibri"/>
          <w:b w:val="0"/>
          <w:i w:val="0"/>
        </w:rPr>
        <w:t xml:space="preserve"> sork of unts of the beach of smooth pebbiee all rou rentlemen, cial state•</w:t>
      </w:r>
    </w:p>
    <w:p>
      <w:pPr>
        <w:pStyle w:val="Heading2"/>
      </w:pPr>
      <w:r>
        <w:t>Column 5</w:t>
      </w:r>
    </w:p>
    <w:p>
      <w:r>
        <w:rPr>
          <w:rFonts w:ascii="Calibri" w:hAnsi="Calibri"/>
          <w:b w:val="0"/>
          <w:i w:val="0"/>
        </w:rPr>
        <w:t xml:space="preserve">20, 1834. not hesitate| mate, fifty-fire miles. he two; but Travers was northwest; fr Our information publication nearly south. JaLy 12.-Thie woe a rain ibes through ition of the dar, and the hungry, and extremely ann moschetoes i, that will travelled, not withstandng n will amply Governor speedy rate and the valley of the river wa Our course laudable re- whom tamrack and cedar swamp, but row, about half a mile broad, illustrating ges and a miserable growth </w:t>
      </w:r>
      <w:r>
        <w:rPr>
          <w:rFonts w:ascii="Calibri" w:hAnsi="Calibri"/>
          <w:b/>
          <w:i/>
          <w:color w:val="9B1C1C"/>
        </w:rPr>
        <w:t>[uncertain: 1 r. Schooli]</w:t>
      </w:r>
      <w:r>
        <w:rPr>
          <w:rFonts w:ascii="Calibri" w:hAnsi="Calibri"/>
          <w:b w:val="0"/>
          <w:i w:val="0"/>
        </w:rPr>
        <w:t xml:space="preserve"> resources ing it on both sides The ri (Governor have encamped alter very small and somewhat makir own obser- means gen- two miles round a chain of r our Indians killed a deer this </w:t>
      </w:r>
      <w:r>
        <w:rPr>
          <w:rFonts w:ascii="Calibri" w:hAnsi="Calibri"/>
          <w:b/>
          <w:i/>
          <w:color w:val="9B1C1C"/>
        </w:rPr>
        <w:t>[uncertain: couldwich]</w:t>
      </w:r>
      <w:r>
        <w:rPr>
          <w:rFonts w:ascii="Calibri" w:hAnsi="Calibri"/>
          <w:b w:val="0"/>
          <w:i w:val="0"/>
        </w:rPr>
        <w:t xml:space="preserve"> we esw many the zeal of more during ch literary. Iification.- the Indians seldom visit it, ar more abundant than about ug the ac- ducks are also very numerous our fron- is wild rice vant of am- JuLy 13.— We ascended t Journey 52 mil i to deter-l trom (Usaw-way, or Perch lake,) a Tartner, t tributed s0 il literature. long an hall 3 mile broad: t very narrow and crooked, ever being ley owe to harrow meadow, and a little we left it; secing that we he country. this smaller branch of the ontier, but the very swamps men woose drainage of which it takes its and mead ke them an From here we set off, over la orne, that, erer exact resented as the ives directon to reschae source of the rials among ruld still be Vur canoes and baggage bel all was transported at one load ike the of rving the canoe. and the othe to the Sec- of each of the party. In this f literature, actual ap- a portage of six milies in lour ho the lake, the object of our se end of its southeastern bay craft, which of the portage was through a t ue of an act orthwestern 300 yards diameter, was over and te remainder, excepting he thind na- • to arrive the poorest Character imaginat </w:t>
      </w:r>
      <w:r>
        <w:rPr>
          <w:rFonts w:ascii="Calibri" w:hAnsi="Calibri"/>
          <w:b/>
          <w:i/>
          <w:color w:val="9B1C1C"/>
        </w:rPr>
        <w:t>[uncertain: #Vas]</w:t>
      </w:r>
      <w:r>
        <w:rPr>
          <w:rFonts w:ascii="Calibri" w:hAnsi="Calibri"/>
          <w:b w:val="0"/>
          <w:i w:val="0"/>
        </w:rPr>
        <w:t xml:space="preserve"> almost pure sand, and ppi. Gen. ovement in bank-sianus,) sunted and inostir of the scrub which, bung a with an ex- lichens, and no other bush or shrub, mixed with i growth </w:t>
      </w:r>
      <w:r>
        <w:rPr>
          <w:rFonts w:ascii="Calibri" w:hAnsi="Calibri"/>
          <w:b/>
          <w:i/>
          <w:color w:val="9B1C1C"/>
        </w:rPr>
        <w:t>[uncertain: iculnus Ital]</w:t>
      </w:r>
      <w:r>
        <w:rPr>
          <w:rFonts w:ascii="Calibri" w:hAnsi="Calibri"/>
          <w:b w:val="0"/>
          <w:i w:val="0"/>
        </w:rPr>
        <w:t xml:space="preserve"> e stories are picture of landscape more disn antime most than any other part of this n hed abroad, ntain head. country that we bad seen animal, scarce even a fly, wa Mr. School- would seein that no kind ofa whole distance of the has been , but its po- adapted to so gloomy a region </w:t>
      </w:r>
      <w:r>
        <w:rPr>
          <w:rFonts w:ascii="Calibri" w:hAnsi="Calibri"/>
          <w:b/>
          <w:i/>
          <w:color w:val="9B1C1C"/>
        </w:rPr>
        <w:t>[uncertain: erroneousiv]</w:t>
      </w:r>
      <w:r>
        <w:rPr>
          <w:rFonts w:ascii="Calibri" w:hAnsi="Calibri"/>
          <w:b w:val="0"/>
          <w:i w:val="0"/>
        </w:rPr>
        <w:t xml:space="preserve"> •rom these hille, which wer nd that the the north than two or three bundred came suddenly down to the diffuses it- s, becomes Island, near its west end, whet embarker and passed neariy ti z a sudden at last in a We are now sure that we ha one or to hours out the lat- Superior. nue source of the great river great satisfaction was xamination party; Mr. high staff, on the Island, and le Schoolcraft hoiste t blame us is so in- of both the and from one to three broad, b Lac La Biche is about ses </w:t>
      </w:r>
      <w:r>
        <w:rPr>
          <w:rFonts w:ascii="Calibri" w:hAnsi="Calibri"/>
          <w:b/>
          <w:i/>
          <w:color w:val="9B1C1C"/>
        </w:rPr>
        <w:t>[uncertain: AhiCh Vr]</w:t>
      </w:r>
      <w:r>
        <w:rPr>
          <w:rFonts w:ascii="Calibri" w:hAnsi="Calibri"/>
          <w:b w:val="0"/>
          <w:i w:val="0"/>
        </w:rPr>
        <w:t xml:space="preserve"> regular shape, conforming to th re of an of- hills, which, , for a great part of this rapid nurse rott ence, rise abruptiy from its shor and very clear and cold, and not be lost, well stocked with fish Its sho houlders of primitive rock, em a bay on place, and are generally skirte passed, in a of the lake, and which I have ter with bushes. The island, lakes a sa und a large craft island, is one hundred ar vay through 108030 1190 long, fifty yards broad, and to feet elevated in its highest part avers, forty tom. con- in boulders, and grown over i wild cherry, and elm. stance there There can be no doubt but ers of prin true source and fountain of th and no rock largest branch of the Mississ information that we had been ged among on the way, from traders and is a beauti- guide, Yellow Head, who has ed to it as such; and our pr rounded by </w:t>
      </w:r>
      <w:r>
        <w:rPr>
          <w:rFonts w:ascii="Calibri" w:hAnsi="Calibri"/>
          <w:b/>
          <w:i/>
          <w:color w:val="9B1C1C"/>
        </w:rPr>
        <w:t>[uncertain: OR GOT 10]</w:t>
      </w:r>
      <w:r>
        <w:rPr>
          <w:rFonts w:ascii="Calibri" w:hAnsi="Calibri"/>
          <w:b w:val="0"/>
          <w:i w:val="0"/>
        </w:rPr>
        <w:t xml:space="preserve"> his close inteligence of the hills oo the sents the same He has forn part of the around it, and savs there is a l MississipP small for ever our little estern shore. emptying into the south bay o </w:t>
      </w:r>
      <w:r>
        <w:rPr>
          <w:rFonts w:ascii="Calibri" w:hAnsi="Calibri"/>
          <w:b/>
          <w:i/>
          <w:color w:val="9B1C1C"/>
        </w:rPr>
        <w:t>[uncertain: •Cal]</w:t>
      </w:r>
      <w:r>
        <w:rPr>
          <w:rFonts w:ascii="Calibri" w:hAnsi="Calibri"/>
          <w:b w:val="0"/>
          <w:i w:val="0"/>
        </w:rPr>
        <w:t xml:space="preserve"> the east and having ils source at the basi and plain, bigh bills, which we could see pure white off, and that this is the only south end description running ast side, not whole country shon into l that age through great hody all sides by pine *ream Devono. or the ake s hill and the n the , which is wes through them was that by whi </w:t>
      </w:r>
      <w:r>
        <w:rPr>
          <w:rFonts w:ascii="Calibri" w:hAnsi="Calibri"/>
          <w:b/>
          <w:i/>
          <w:color w:val="9B1C1C"/>
        </w:rPr>
        <w:t>[uncertain: Tr. Aitkin]</w:t>
      </w:r>
      <w:r>
        <w:rPr>
          <w:rFonts w:ascii="Calibri" w:hAnsi="Calibri"/>
          <w:b w:val="0"/>
          <w:i w:val="0"/>
        </w:rPr>
        <w:t xml:space="preserve"> ed itself. To the west we tinctly a range of almost moun by a broad with pine, which was undoubt e this, came </w:t>
      </w:r>
      <w:r>
        <w:rPr>
          <w:rFonts w:ascii="Calibri" w:hAnsi="Calibri"/>
          <w:b/>
          <w:i/>
          <w:color w:val="9B1C1C"/>
        </w:rPr>
        <w:t>[uncertain: mo a?o?oci]</w:t>
      </w:r>
      <w:r>
        <w:rPr>
          <w:rFonts w:ascii="Calibri" w:hAnsi="Calibri"/>
          <w:b w:val="0"/>
          <w:i w:val="0"/>
        </w:rPr>
        <w:t xml:space="preserve"> diviling us from the waters of It will be seen from my ma ranches Biche in but little west of forty feet, night hand vers, which lake, and almost que sould tr is a different posi We 2s- sasigned to it on published ma we had in- invariably represented north of wenty feet here however, a little s twelve river, entering Cass lake the route g traders to Turtle </w:t>
      </w:r>
      <w:r>
        <w:rPr>
          <w:rFonts w:ascii="Calibri" w:hAnsi="Calibri"/>
          <w:b/>
          <w:i/>
          <w:color w:val="9B1C1C"/>
        </w:rPr>
        <w:t>[uncertain: rOtT]</w:t>
      </w:r>
      <w:r>
        <w:rPr>
          <w:rFonts w:ascii="Calibri" w:hAnsi="Calibri"/>
          <w:b w:val="0"/>
          <w:i w:val="0"/>
        </w:rPr>
        <w:t xml:space="preserve"> four miles lake, but it is a very small an ad it. with a low tream, and is only forty-five r bay, having coasted nearly its We left Lac La Biche, fro lake, at 7 y my </w:t>
      </w:r>
      <w:r>
        <w:rPr>
          <w:rFonts w:ascii="Calibri" w:hAnsi="Calibri"/>
          <w:b/>
          <w:i/>
          <w:color w:val="9B1C1C"/>
        </w:rPr>
        <w:t>[uncertain: eall]</w:t>
      </w:r>
      <w:r>
        <w:rPr>
          <w:rFonts w:ascii="Calibri" w:hAnsi="Calibri"/>
          <w:b w:val="0"/>
          <w:i w:val="0"/>
        </w:rPr>
        <w:t xml:space="preserve"> ference, and found the Missies:</w:t>
      </w:r>
    </w:p>
    <w:p>
      <w:pPr>
        <w:pStyle w:val="Heading2"/>
      </w:pPr>
      <w:r>
        <w:t>Column 6</w:t>
      </w:r>
    </w:p>
    <w:p>
      <w:r>
        <w:rPr>
          <w:rFonts w:ascii="Calibri" w:hAnsi="Calibri"/>
          <w:b/>
          <w:i/>
          <w:color w:val="9B1C1C"/>
        </w:rPr>
        <w:t>[uncertain: VOL L.-NO.]</w:t>
      </w:r>
      <w:r>
        <w:rPr>
          <w:rFonts w:ascii="Calibri" w:hAnsi="Calibri"/>
          <w:b w:val="0"/>
          <w:i w:val="0"/>
        </w:rPr>
        <w:t xml:space="preserve"> </w:t>
      </w:r>
      <w:r>
        <w:rPr>
          <w:rFonts w:ascii="Calibri" w:hAnsi="Calibri"/>
          <w:b/>
          <w:i/>
          <w:color w:val="9B1C1C"/>
        </w:rPr>
        <w:t>[uncertain: course to]</w:t>
      </w:r>
      <w:r>
        <w:rPr>
          <w:rFonts w:ascii="Calibri" w:hAnsi="Calibri"/>
          <w:b w:val="0"/>
          <w:i w:val="0"/>
        </w:rPr>
        <w:t xml:space="preserve"> </w:t>
      </w:r>
      <w:r>
        <w:rPr>
          <w:rFonts w:ascii="Calibri" w:hAnsi="Calibri"/>
          <w:b/>
          <w:i/>
          <w:color w:val="9B1C1C"/>
        </w:rPr>
        <w:t>[uncertain: Lae ry egress from the lake, a very te]</w:t>
      </w:r>
      <w:r>
        <w:rPr>
          <w:rFonts w:ascii="Calibri" w:hAnsi="Calibri"/>
          <w:b w:val="0"/>
          <w:i w:val="0"/>
        </w:rPr>
        <w:t xml:space="preserve"> </w:t>
      </w:r>
      <w:r>
        <w:rPr>
          <w:rFonts w:ascii="Calibri" w:hAnsi="Calibri"/>
          <w:b/>
          <w:i/>
          <w:color w:val="9B1C1C"/>
        </w:rPr>
        <w:t>[uncertain: m the]</w:t>
      </w:r>
      <w:r>
        <w:rPr>
          <w:rFonts w:ascii="Calibri" w:hAnsi="Calibri"/>
          <w:b w:val="0"/>
          <w:i w:val="0"/>
        </w:rPr>
        <w:t xml:space="preserve"> </w:t>
      </w:r>
      <w:r>
        <w:rPr>
          <w:rFonts w:ascii="Calibri" w:hAnsi="Calibri"/>
          <w:b/>
          <w:i/>
          <w:color w:val="9B1C1C"/>
        </w:rPr>
        <w:t>[uncertain: latter,]</w:t>
      </w:r>
      <w:r>
        <w:rPr>
          <w:rFonts w:ascii="Calibri" w:hAnsi="Calibri"/>
          <w:b w:val="0"/>
          <w:i w:val="0"/>
        </w:rPr>
        <w:t xml:space="preserve"> </w:t>
      </w:r>
      <w:r>
        <w:rPr>
          <w:rFonts w:ascii="Calibri" w:hAnsi="Calibri"/>
          <w:b/>
          <w:i/>
          <w:color w:val="9B1C1C"/>
        </w:rPr>
        <w:t>[uncertain: stream; its channei being twenty l]</w:t>
      </w:r>
      <w:r>
        <w:rPr>
          <w:rFonts w:ascii="Calibri" w:hAnsi="Calibri"/>
          <w:b w:val="0"/>
          <w:i w:val="0"/>
        </w:rPr>
        <w:t xml:space="preserve"> </w:t>
      </w:r>
      <w:r>
        <w:rPr>
          <w:rFonts w:ascii="Calibri" w:hAnsi="Calibri"/>
          <w:b/>
          <w:i/>
          <w:color w:val="9B1C1C"/>
        </w:rPr>
        <w:t>[uncertain: r, disgreeable]</w:t>
      </w:r>
      <w:r>
        <w:rPr>
          <w:rFonts w:ascii="Calibri" w:hAnsi="Calibri"/>
          <w:b w:val="0"/>
          <w:i w:val="0"/>
        </w:rPr>
        <w:t xml:space="preserve"> </w:t>
      </w:r>
      <w:r>
        <w:rPr>
          <w:rFonts w:ascii="Calibri" w:hAnsi="Calibri"/>
          <w:b/>
          <w:i/>
          <w:color w:val="9B1C1C"/>
        </w:rPr>
        <w:t>[uncertain: Ite course was northwest and soon r]</w:t>
      </w:r>
      <w:r>
        <w:rPr>
          <w:rFonts w:ascii="Calibri" w:hAnsi="Calibri"/>
          <w:b w:val="0"/>
          <w:i w:val="0"/>
        </w:rPr>
        <w:t xml:space="preserve"> </w:t>
      </w:r>
      <w:r>
        <w:rPr>
          <w:rFonts w:ascii="Calibri" w:hAnsi="Calibri"/>
          <w:b/>
          <w:i/>
          <w:color w:val="9B1C1C"/>
        </w:rPr>
        <w:t>[uncertain: and two deep, and current five mile]</w:t>
      </w:r>
      <w:r>
        <w:rPr>
          <w:rFonts w:ascii="Calibri" w:hAnsi="Calibri"/>
          <w:b w:val="0"/>
          <w:i w:val="0"/>
        </w:rPr>
        <w:t xml:space="preserve"> </w:t>
      </w:r>
      <w:r>
        <w:rPr>
          <w:rFonts w:ascii="Calibri" w:hAnsi="Calibri"/>
          <w:b/>
          <w:i/>
          <w:color w:val="9B1C1C"/>
        </w:rPr>
        <w:t>[uncertain: numerous, a chain of high pine hills, where the]</w:t>
      </w:r>
      <w:r>
        <w:rPr>
          <w:rFonts w:ascii="Calibri" w:hAnsi="Calibri"/>
          <w:b w:val="0"/>
          <w:i w:val="0"/>
        </w:rPr>
        <w:t xml:space="preserve"> </w:t>
      </w:r>
      <w:r>
        <w:rPr>
          <w:rFonts w:ascii="Calibri" w:hAnsi="Calibri"/>
          <w:b/>
          <w:i/>
          <w:color w:val="9B1C1C"/>
        </w:rPr>
        <w:t>[uncertain: ying,]</w:t>
      </w:r>
      <w:r>
        <w:rPr>
          <w:rFonts w:ascii="Calibri" w:hAnsi="Calibri"/>
          <w:b w:val="0"/>
          <w:i w:val="0"/>
        </w:rPr>
        <w:t xml:space="preserve"> but we </w:t>
      </w:r>
      <w:r>
        <w:rPr>
          <w:rFonts w:ascii="Calibri" w:hAnsi="Calibri"/>
          <w:b/>
          <w:i/>
          <w:color w:val="9B1C1C"/>
        </w:rPr>
        <w:t>[uncertain: contracted very much, and numerou]</w:t>
      </w:r>
      <w:r>
        <w:rPr>
          <w:rFonts w:ascii="Calibri" w:hAnsi="Calibri"/>
          <w:b w:val="0"/>
          <w:i w:val="0"/>
        </w:rPr>
        <w:t xml:space="preserve"> </w:t>
      </w:r>
      <w:r>
        <w:rPr>
          <w:rFonts w:ascii="Calibri" w:hAnsi="Calibri"/>
          <w:b/>
          <w:i/>
          <w:color w:val="9B1C1C"/>
        </w:rPr>
        <w:t>[uncertain: been south,]</w:t>
      </w:r>
      <w:r>
        <w:rPr>
          <w:rFonts w:ascii="Calibri" w:hAnsi="Calibri"/>
          <w:b w:val="0"/>
          <w:i w:val="0"/>
        </w:rPr>
        <w:t xml:space="preserve"> </w:t>
      </w:r>
      <w:r>
        <w:rPr>
          <w:rFonts w:ascii="Calibri" w:hAnsi="Calibri"/>
          <w:b/>
          <w:i/>
          <w:color w:val="9B1C1C"/>
        </w:rPr>
        <w:t>[uncertain: OUl]</w:t>
      </w:r>
      <w:r>
        <w:rPr>
          <w:rFonts w:ascii="Calibri" w:hAnsi="Calibri"/>
          <w:b w:val="0"/>
          <w:i w:val="0"/>
        </w:rPr>
        <w:t xml:space="preserve"> </w:t>
      </w:r>
      <w:r>
        <w:rPr>
          <w:rFonts w:ascii="Calibri" w:hAnsi="Calibri"/>
          <w:b/>
          <w:i/>
          <w:color w:val="9B1C1C"/>
        </w:rPr>
        <w:t>[uncertain: ocurred of very great fall over bou]</w:t>
      </w:r>
      <w:r>
        <w:rPr>
          <w:rFonts w:ascii="Calibri" w:hAnsi="Calibri"/>
          <w:b w:val="0"/>
          <w:i w:val="0"/>
        </w:rPr>
        <w:t xml:space="preserve"> primitive rock; </w:t>
      </w:r>
      <w:r>
        <w:rPr>
          <w:rFonts w:ascii="Calibri" w:hAnsi="Calibri"/>
          <w:b/>
          <w:i/>
          <w:color w:val="9B1C1C"/>
        </w:rPr>
        <w:t>[uncertain: the river running.]</w:t>
      </w:r>
      <w:r>
        <w:rPr>
          <w:rFonts w:ascii="Calibri" w:hAnsi="Calibri"/>
          <w:b w:val="0"/>
          <w:i w:val="0"/>
        </w:rPr>
        <w:t xml:space="preserve"> </w:t>
      </w:r>
      <w:r>
        <w:rPr>
          <w:rFonts w:ascii="Calibri" w:hAnsi="Calibri"/>
          <w:b/>
          <w:i/>
          <w:color w:val="9B1C1C"/>
        </w:rPr>
        <w:t>[uncertain: • savanne and distance, in a deep]</w:t>
      </w:r>
      <w:r>
        <w:rPr>
          <w:rFonts w:ascii="Calibri" w:hAnsi="Calibri"/>
          <w:b w:val="0"/>
          <w:i w:val="0"/>
        </w:rPr>
        <w:t xml:space="preserve"> generally nar- </w:t>
      </w:r>
      <w:r>
        <w:rPr>
          <w:rFonts w:ascii="Calibri" w:hAnsi="Calibri"/>
          <w:b/>
          <w:i/>
          <w:color w:val="9B1C1C"/>
        </w:rPr>
        <w:t>[uncertain: ,twenty-five miles and encamped."]</w:t>
      </w:r>
      <w:r>
        <w:rPr>
          <w:rFonts w:ascii="Calibri" w:hAnsi="Calibri"/>
          <w:b w:val="0"/>
          <w:i w:val="0"/>
        </w:rPr>
        <w:t xml:space="preserve"> </w:t>
      </w:r>
      <w:r>
        <w:rPr>
          <w:rFonts w:ascii="Calibri" w:hAnsi="Calibri"/>
          <w:b/>
          <w:i/>
          <w:color w:val="9B1C1C"/>
        </w:rPr>
        <w:t>[uncertain: avile.]</w:t>
      </w:r>
      <w:r>
        <w:rPr>
          <w:rFonts w:ascii="Calibri" w:hAnsi="Calibri"/>
          <w:b w:val="0"/>
          <w:i w:val="0"/>
        </w:rPr>
        <w:t xml:space="preserve"> </w:t>
      </w:r>
      <w:r>
        <w:rPr>
          <w:rFonts w:ascii="Calibri" w:hAnsi="Calibri"/>
          <w:b/>
          <w:i/>
          <w:color w:val="9B1C1C"/>
        </w:rPr>
        <w:t>[uncertain: (pine border-]</w:t>
      </w:r>
      <w:r>
        <w:rPr>
          <w:rFonts w:ascii="Calibri" w:hAnsi="Calibri"/>
          <w:b w:val="0"/>
          <w:i w:val="0"/>
        </w:rPr>
        <w:t xml:space="preserve"> </w:t>
      </w:r>
      <w:r>
        <w:rPr>
          <w:rFonts w:ascii="Calibri" w:hAnsi="Calibri"/>
          <w:b/>
          <w:i/>
          <w:color w:val="9B1C1C"/>
        </w:rPr>
        <w:t>[uncertain: We o cine]</w:t>
      </w:r>
      <w:r>
        <w:rPr>
          <w:rFonts w:ascii="Calibri" w:hAnsi="Calibri"/>
          <w:b w:val="0"/>
          <w:i w:val="0"/>
        </w:rPr>
        <w:t xml:space="preserve"> </w:t>
      </w:r>
      <w:r>
        <w:rPr>
          <w:rFonts w:ascii="Calibri" w:hAnsi="Calibri"/>
          <w:b/>
          <w:i/>
          <w:color w:val="9B1C1C"/>
        </w:rPr>
        <w:t>[uncertain: [Here we heve omitted the extract n]</w:t>
      </w:r>
      <w:r>
        <w:rPr>
          <w:rFonts w:ascii="Calibri" w:hAnsi="Calibri"/>
          <w:b w:val="0"/>
          <w:i w:val="0"/>
        </w:rPr>
        <w:t xml:space="preserve"> </w:t>
      </w:r>
      <w:r>
        <w:rPr>
          <w:rFonts w:ascii="Calibri" w:hAnsi="Calibri"/>
          <w:b/>
          <w:i/>
          <w:color w:val="9B1C1C"/>
        </w:rPr>
        <w:t>[uncertain: Schoolcraft's work.]</w:t>
      </w:r>
      <w:r>
        <w:rPr>
          <w:rFonts w:ascii="Calibri" w:hAnsi="Calibri"/>
          <w:b w:val="0"/>
          <w:i w:val="0"/>
        </w:rPr>
        <w:t xml:space="preserve">] </w:t>
      </w:r>
      <w:r>
        <w:rPr>
          <w:rFonts w:ascii="Calibri" w:hAnsi="Calibri"/>
          <w:b/>
          <w:i/>
          <w:color w:val="9B1C1C"/>
        </w:rPr>
        <w:t>[uncertain: apid; and we]</w:t>
      </w:r>
      <w:r>
        <w:rPr>
          <w:rFonts w:ascii="Calibri" w:hAnsi="Calibri"/>
          <w:b w:val="0"/>
          <w:i w:val="0"/>
        </w:rPr>
        <w:t xml:space="preserve"> </w:t>
      </w:r>
      <w:r>
        <w:rPr>
          <w:rFonts w:ascii="Calibri" w:hAnsi="Calibri"/>
          <w:b/>
          <w:i/>
          <w:color w:val="9B1C1C"/>
        </w:rPr>
        <w:t>[uncertain: er nas become]</w:t>
      </w:r>
      <w:r>
        <w:rPr>
          <w:rFonts w:ascii="Calibri" w:hAnsi="Calibri"/>
          <w:b w:val="0"/>
          <w:i w:val="0"/>
        </w:rPr>
        <w:t xml:space="preserve"> The fatigues and </w:t>
      </w:r>
      <w:r>
        <w:rPr>
          <w:rFonts w:ascii="Calibri" w:hAnsi="Calibri"/>
          <w:b/>
          <w:i/>
          <w:color w:val="9B1C1C"/>
        </w:rPr>
        <w:t>[uncertain: privations endu]</w:t>
      </w:r>
      <w:r>
        <w:rPr>
          <w:rFonts w:ascii="Calibri" w:hAnsi="Calibri"/>
          <w:b w:val="0"/>
          <w:i w:val="0"/>
        </w:rPr>
        <w:t xml:space="preserve"> ga portage of the party in penetrating to this point </w:t>
      </w:r>
      <w:r>
        <w:rPr>
          <w:rFonts w:ascii="Calibri" w:hAnsi="Calibri"/>
          <w:b/>
          <w:i/>
          <w:color w:val="9B1C1C"/>
        </w:rPr>
        <w:t>[uncertain: pids]</w:t>
      </w:r>
      <w:r>
        <w:rPr>
          <w:rFonts w:ascii="Calibri" w:hAnsi="Calibri"/>
          <w:b w:val="0"/>
          <w:i w:val="0"/>
        </w:rPr>
        <w:t xml:space="preserve"> </w:t>
      </w:r>
      <w:r>
        <w:rPr>
          <w:rFonts w:ascii="Calibri" w:hAnsi="Calibri"/>
          <w:b/>
          <w:i/>
          <w:color w:val="9B1C1C"/>
        </w:rPr>
        <w:t>[uncertain: One of tleinen who sit at euse."]</w:t>
      </w:r>
      <w:r>
        <w:rPr>
          <w:rFonts w:ascii="Calibri" w:hAnsi="Calibri"/>
          <w:b w:val="0"/>
          <w:i w:val="0"/>
        </w:rPr>
        <w:t xml:space="preserve"> such as never enter into the dreams of </w:t>
      </w:r>
      <w:r>
        <w:rPr>
          <w:rFonts w:ascii="Calibri" w:hAnsi="Calibri"/>
          <w:b/>
          <w:i/>
          <w:color w:val="9B1C1C"/>
        </w:rPr>
        <w:t>[uncertain: morning,]</w:t>
      </w:r>
      <w:r>
        <w:rPr>
          <w:rFonts w:ascii="Calibri" w:hAnsi="Calibri"/>
          <w:b w:val="0"/>
          <w:i w:val="0"/>
        </w:rPr>
        <w:t xml:space="preserve"> and </w:t>
      </w:r>
      <w:r>
        <w:rPr>
          <w:rFonts w:ascii="Calibri" w:hAnsi="Calibri"/>
          <w:b/>
          <w:i/>
          <w:color w:val="9B1C1C"/>
        </w:rPr>
        <w:t>[uncertain: ferred, however, giving the glorions]</w:t>
      </w:r>
      <w:r>
        <w:rPr>
          <w:rFonts w:ascii="Calibri" w:hAnsi="Calibri"/>
          <w:b w:val="0"/>
          <w:i w:val="0"/>
        </w:rPr>
        <w:t xml:space="preserve"> </w:t>
      </w:r>
      <w:r>
        <w:rPr>
          <w:rFonts w:ascii="Calibri" w:hAnsi="Calibri"/>
          <w:b/>
          <w:i/>
          <w:color w:val="9B1C1C"/>
        </w:rPr>
        <w:t>[uncertain: We ha]</w:t>
      </w:r>
      <w:r>
        <w:rPr>
          <w:rFonts w:ascii="Calibri" w:hAnsi="Calibri"/>
          <w:b w:val="0"/>
          <w:i w:val="0"/>
        </w:rPr>
        <w:t xml:space="preserve"> </w:t>
      </w:r>
      <w:r>
        <w:rPr>
          <w:rFonts w:ascii="Calibri" w:hAnsi="Calibri"/>
          <w:b/>
          <w:i/>
          <w:color w:val="9B1C1C"/>
        </w:rPr>
        <w:t>[uncertain: of their labor to dwelling upon]</w:t>
      </w:r>
      <w:r>
        <w:rPr>
          <w:rFonts w:ascii="Calibri" w:hAnsi="Calibri"/>
          <w:b w:val="0"/>
          <w:i w:val="0"/>
        </w:rPr>
        <w:t xml:space="preserve"> </w:t>
      </w:r>
      <w:r>
        <w:rPr>
          <w:rFonts w:ascii="Calibri" w:hAnsi="Calibri"/>
          <w:b/>
          <w:i/>
          <w:color w:val="9B1C1C"/>
        </w:rPr>
        <w:t>[uncertain: steps by which it was attended.]</w:t>
      </w:r>
      <w:r>
        <w:rPr>
          <w:rFonts w:ascii="Calibri" w:hAnsi="Calibri"/>
          <w:b w:val="0"/>
          <w:i w:val="0"/>
        </w:rPr>
        <w:t xml:space="preserve"> </w:t>
      </w:r>
      <w:r>
        <w:rPr>
          <w:rFonts w:ascii="Calibri" w:hAnsi="Calibri"/>
          <w:b/>
          <w:i/>
          <w:color w:val="9B1C1C"/>
        </w:rPr>
        <w:t>[uncertain: river below;]</w:t>
      </w:r>
      <w:r>
        <w:rPr>
          <w:rFonts w:ascii="Calibri" w:hAnsi="Calibri"/>
          <w:b w:val="0"/>
          <w:i w:val="0"/>
        </w:rPr>
        <w:t xml:space="preserve"> </w:t>
      </w:r>
      <w:r>
        <w:rPr>
          <w:rFonts w:ascii="Calibri" w:hAnsi="Calibri"/>
          <w:b/>
          <w:i/>
          <w:color w:val="9B1C1C"/>
        </w:rPr>
        <w:t>[uncertain: share of this exposure fell to the you]</w:t>
      </w:r>
      <w:r>
        <w:rPr>
          <w:rFonts w:ascii="Calibri" w:hAnsi="Calibri"/>
          <w:b w:val="0"/>
          <w:i w:val="0"/>
        </w:rPr>
        <w:t xml:space="preserve"> </w:t>
      </w:r>
      <w:r>
        <w:rPr>
          <w:rFonts w:ascii="Calibri" w:hAnsi="Calibri"/>
          <w:b/>
          <w:i/>
          <w:color w:val="9B1C1C"/>
        </w:rPr>
        <w:t>[uncertain: where there]</w:t>
      </w:r>
      <w:r>
        <w:rPr>
          <w:rFonts w:ascii="Calibri" w:hAnsi="Calibri"/>
          <w:b w:val="0"/>
          <w:i w:val="0"/>
        </w:rPr>
        <w:t xml:space="preserve"> </w:t>
      </w:r>
      <w:r>
        <w:rPr>
          <w:rFonts w:ascii="Calibri" w:hAnsi="Calibri"/>
          <w:b/>
          <w:i/>
          <w:color w:val="9B1C1C"/>
        </w:rPr>
        <w:t>[uncertain: ficer who commanded the military]</w:t>
      </w:r>
      <w:r>
        <w:rPr>
          <w:rFonts w:ascii="Calibri" w:hAnsi="Calibri"/>
          <w:b w:val="0"/>
          <w:i w:val="0"/>
        </w:rPr>
        <w:t xml:space="preserve"> the le river in our </w:t>
      </w:r>
      <w:r>
        <w:rPr>
          <w:rFonts w:ascii="Calibri" w:hAnsi="Calibri"/>
          <w:b/>
          <w:i/>
          <w:color w:val="9B1C1C"/>
        </w:rPr>
        <w:t>[uncertain: qualified by his attainments, his natura]</w:t>
      </w:r>
      <w:r>
        <w:rPr>
          <w:rFonts w:ascii="Calibri" w:hAnsi="Calibri"/>
          <w:b w:val="0"/>
          <w:i w:val="0"/>
        </w:rPr>
        <w:t xml:space="preserve"> </w:t>
      </w:r>
      <w:r>
        <w:rPr>
          <w:rFonts w:ascii="Calibri" w:hAnsi="Calibri"/>
          <w:b/>
          <w:i/>
          <w:color w:val="9B1C1C"/>
        </w:rPr>
        <w:t>[uncertain: tho' en]</w:t>
      </w:r>
      <w:r>
        <w:rPr>
          <w:rFonts w:ascii="Calibri" w:hAnsi="Calibri"/>
          <w:b w:val="0"/>
          <w:i w:val="0"/>
        </w:rPr>
        <w:t xml:space="preserve"> a little lake, and character to reap honor from such </w:t>
      </w:r>
      <w:r>
        <w:rPr>
          <w:rFonts w:ascii="Calibri" w:hAnsi="Calibri"/>
          <w:b/>
          <w:i/>
          <w:color w:val="9B1C1C"/>
        </w:rPr>
        <w:t>[uncertain: out two miles]</w:t>
      </w:r>
      <w:r>
        <w:rPr>
          <w:rFonts w:ascii="Calibri" w:hAnsi="Calibri"/>
          <w:b w:val="0"/>
          <w:i w:val="0"/>
        </w:rPr>
        <w:t xml:space="preserve"> </w:t>
      </w:r>
      <w:r>
        <w:rPr>
          <w:rFonts w:ascii="Calibri" w:hAnsi="Calibri"/>
          <w:b/>
          <w:i/>
          <w:color w:val="9B1C1C"/>
        </w:rPr>
        <w:t>[uncertain: pedition, is searcely mentioned by h]</w:t>
      </w:r>
      <w:r>
        <w:rPr>
          <w:rFonts w:ascii="Calibri" w:hAnsi="Calibri"/>
          <w:b w:val="0"/>
          <w:i w:val="0"/>
        </w:rPr>
        <w:t xml:space="preserve"> river </w:t>
      </w:r>
      <w:r>
        <w:rPr>
          <w:rFonts w:ascii="Calibri" w:hAnsi="Calibri"/>
          <w:b/>
          <w:i/>
          <w:color w:val="9B1C1C"/>
        </w:rPr>
        <w:t>[uncertain: we find ourselves]</w:t>
      </w:r>
      <w:r>
        <w:rPr>
          <w:rFonts w:ascii="Calibri" w:hAnsi="Calibri"/>
          <w:b w:val="0"/>
          <w:i w:val="0"/>
        </w:rPr>
        <w:t xml:space="preserve"> Il is now with extreme reg </w:t>
      </w:r>
      <w:r>
        <w:rPr>
          <w:rFonts w:ascii="Calibri" w:hAnsi="Calibri"/>
          <w:b/>
          <w:i/>
          <w:color w:val="9B1C1C"/>
        </w:rPr>
        <w:t>[uncertain: ove this lake]</w:t>
      </w:r>
      <w:r>
        <w:rPr>
          <w:rFonts w:ascii="Calibri" w:hAnsi="Calibri"/>
          <w:b w:val="0"/>
          <w:i w:val="0"/>
        </w:rPr>
        <w:t xml:space="preserve"> </w:t>
      </w:r>
      <w:r>
        <w:rPr>
          <w:rFonts w:ascii="Calibri" w:hAnsi="Calibri"/>
          <w:b/>
          <w:i/>
          <w:color w:val="9B1C1C"/>
        </w:rPr>
        <w:t>[uncertain: compelled,]</w:t>
      </w:r>
      <w:r>
        <w:rPr>
          <w:rFonts w:ascii="Calibri" w:hAnsi="Calibri"/>
          <w:b w:val="0"/>
          <w:i w:val="0"/>
        </w:rPr>
        <w:t xml:space="preserve"> </w:t>
      </w:r>
      <w:r>
        <w:rPr>
          <w:rFonts w:ascii="Calibri" w:hAnsi="Calibri"/>
          <w:b/>
          <w:i/>
          <w:color w:val="9B1C1C"/>
        </w:rPr>
        <w:t>[uncertain: before]</w:t>
      </w:r>
      <w:r>
        <w:rPr>
          <w:rFonts w:ascii="Calibri" w:hAnsi="Calibri"/>
          <w:b w:val="0"/>
          <w:i w:val="0"/>
        </w:rPr>
        <w:t xml:space="preserve"> </w:t>
      </w:r>
      <w:r>
        <w:rPr>
          <w:rFonts w:ascii="Calibri" w:hAnsi="Calibri"/>
          <w:b/>
          <w:i/>
          <w:color w:val="9B1C1C"/>
        </w:rPr>
        <w:t>[uncertain: I noo traced the conduct of Mr. Schooleraft]</w:t>
      </w:r>
      <w:r>
        <w:rPr>
          <w:rFonts w:ascii="Calibri" w:hAnsi="Calibri"/>
          <w:b w:val="0"/>
          <w:i w:val="0"/>
        </w:rPr>
        <w:t xml:space="preserve"> </w:t>
      </w:r>
      <w:r>
        <w:rPr>
          <w:rFonts w:ascii="Calibri" w:hAnsi="Calibri"/>
          <w:b/>
          <w:i/>
          <w:color w:val="9B1C1C"/>
        </w:rPr>
        <w:t>[uncertain: this notice, to allude to an affair whic]</w:t>
      </w:r>
      <w:r>
        <w:rPr>
          <w:rFonts w:ascii="Calibri" w:hAnsi="Calibri"/>
          <w:b w:val="0"/>
          <w:i w:val="0"/>
        </w:rPr>
        <w:t xml:space="preserve"> </w:t>
      </w:r>
      <w:r>
        <w:rPr>
          <w:rFonts w:ascii="Calibri" w:hAnsi="Calibri"/>
          <w:b/>
          <w:i/>
          <w:color w:val="9B1C1C"/>
        </w:rPr>
        <w:t>[uncertain: ississippi into young comrade in a light that calls]</w:t>
      </w:r>
      <w:r>
        <w:rPr>
          <w:rFonts w:ascii="Calibri" w:hAnsi="Calibri"/>
          <w:b w:val="0"/>
          <w:i w:val="0"/>
        </w:rPr>
        <w:t xml:space="preserve"> </w:t>
      </w:r>
      <w:r>
        <w:rPr>
          <w:rFonts w:ascii="Calibri" w:hAnsi="Calibri"/>
          <w:b/>
          <w:i/>
          <w:color w:val="9B1C1C"/>
        </w:rPr>
        <w:t>[uncertain: tow]</w:t>
      </w:r>
      <w:r>
        <w:rPr>
          <w:rFonts w:ascii="Calibri" w:hAnsi="Calibri"/>
          <w:b w:val="0"/>
          <w:i w:val="0"/>
        </w:rPr>
        <w:t xml:space="preserve"> </w:t>
      </w:r>
      <w:r>
        <w:rPr>
          <w:rFonts w:ascii="Calibri" w:hAnsi="Calibri"/>
          <w:b/>
          <w:i/>
          <w:color w:val="9B1C1C"/>
        </w:rPr>
        <w:t>[uncertain: from the severest reprehension]</w:t>
      </w:r>
      <w:r>
        <w:rPr>
          <w:rFonts w:ascii="Calibri" w:hAnsi="Calibri"/>
          <w:b w:val="0"/>
          <w:i w:val="0"/>
        </w:rPr>
        <w:t xml:space="preserve"> </w:t>
      </w:r>
      <w:r>
        <w:rPr>
          <w:rFonts w:ascii="Calibri" w:hAnsi="Calibri"/>
          <w:b/>
          <w:i/>
          <w:color w:val="9B1C1C"/>
        </w:rPr>
        <w:t>[uncertain: Obe cannot]</w:t>
      </w:r>
      <w:r>
        <w:rPr>
          <w:rFonts w:ascii="Calibri" w:hAnsi="Calibri"/>
          <w:b w:val="0"/>
          <w:i w:val="0"/>
        </w:rPr>
        <w:t xml:space="preserve"> </w:t>
      </w:r>
      <w:r>
        <w:rPr>
          <w:rFonts w:ascii="Calibri" w:hAnsi="Calibri"/>
          <w:b/>
          <w:i/>
          <w:color w:val="9B1C1C"/>
        </w:rPr>
        <w:t>[uncertain: rise]</w:t>
      </w:r>
      <w:r>
        <w:rPr>
          <w:rFonts w:ascii="Calibri" w:hAnsi="Calibri"/>
          <w:b w:val="0"/>
          <w:i w:val="0"/>
        </w:rPr>
        <w:t xml:space="preserve"> </w:t>
      </w:r>
      <w:r>
        <w:rPr>
          <w:rFonts w:ascii="Calibri" w:hAnsi="Calibri"/>
          <w:b/>
          <w:i/>
          <w:color w:val="9B1C1C"/>
        </w:rPr>
        <w:t>[uncertain: nd, in a south-]</w:t>
      </w:r>
      <w:r>
        <w:rPr>
          <w:rFonts w:ascii="Calibri" w:hAnsi="Calibri"/>
          <w:b w:val="0"/>
          <w:i w:val="0"/>
        </w:rPr>
        <w:t xml:space="preserve"> Mr. Allen speaks of the singular an moderation </w:t>
      </w:r>
      <w:r>
        <w:rPr>
          <w:rFonts w:ascii="Calibri" w:hAnsi="Calibri"/>
          <w:b/>
          <w:i/>
          <w:color w:val="9B1C1C"/>
        </w:rPr>
        <w:t>[uncertain: wIth]</w:t>
      </w:r>
      <w:r>
        <w:rPr>
          <w:rFonts w:ascii="Calibri" w:hAnsi="Calibri"/>
          <w:b w:val="0"/>
          <w:i w:val="0"/>
        </w:rPr>
        <w:t xml:space="preserve"> </w:t>
      </w:r>
      <w:r>
        <w:rPr>
          <w:rFonts w:ascii="Calibri" w:hAnsi="Calibri"/>
          <w:b/>
          <w:i/>
          <w:color w:val="9B1C1C"/>
        </w:rPr>
        <w:t>[uncertain: a Biche, rep-]</w:t>
      </w:r>
      <w:r>
        <w:rPr>
          <w:rFonts w:ascii="Calibri" w:hAnsi="Calibri"/>
          <w:b w:val="0"/>
          <w:i w:val="0"/>
        </w:rPr>
        <w:t xml:space="preserve"> </w:t>
      </w:r>
      <w:r>
        <w:rPr>
          <w:rFonts w:ascii="Calibri" w:hAnsi="Calibri"/>
          <w:b/>
          <w:i/>
          <w:color w:val="9B1C1C"/>
        </w:rPr>
        <w:t>[uncertain: countable desertion described in the]</w:t>
      </w:r>
      <w:r>
        <w:rPr>
          <w:rFonts w:ascii="Calibri" w:hAnsi="Calibri"/>
          <w:b w:val="0"/>
          <w:i w:val="0"/>
        </w:rPr>
        <w:t xml:space="preserve"> </w:t>
      </w:r>
      <w:r>
        <w:rPr>
          <w:rFonts w:ascii="Calibri" w:hAnsi="Calibri"/>
          <w:b/>
          <w:i/>
          <w:color w:val="9B1C1C"/>
        </w:rPr>
        <w:t>[uncertain: g very light,]</w:t>
      </w:r>
      <w:r>
        <w:rPr>
          <w:rFonts w:ascii="Calibri" w:hAnsi="Calibri"/>
          <w:b w:val="0"/>
          <w:i w:val="0"/>
        </w:rPr>
        <w:t xml:space="preserve"> </w:t>
      </w:r>
      <w:r>
        <w:rPr>
          <w:rFonts w:ascii="Calibri" w:hAnsi="Calibri"/>
          <w:b/>
          <w:i/>
          <w:color w:val="9B1C1C"/>
        </w:rPr>
        <w:t>[uncertain: arger branch.]</w:t>
      </w:r>
      <w:r>
        <w:rPr>
          <w:rFonts w:ascii="Calibri" w:hAnsi="Calibri"/>
          <w:b w:val="0"/>
          <w:i w:val="0"/>
        </w:rPr>
        <w:t xml:space="preserve"> ing extract from his journal </w:t>
      </w:r>
      <w:r>
        <w:rPr>
          <w:rFonts w:ascii="Calibri" w:hAnsi="Calibri"/>
          <w:b/>
          <w:i/>
          <w:color w:val="9B1C1C"/>
        </w:rPr>
        <w:t>[uncertain: one man car- have made a rule not to travel with hi]</w:t>
      </w:r>
      <w:r>
        <w:rPr>
          <w:rFonts w:ascii="Calibri" w:hAnsi="Calibri"/>
          <w:b w:val="0"/>
          <w:i w:val="0"/>
        </w:rPr>
        <w:t xml:space="preserve"> </w:t>
      </w:r>
      <w:r>
        <w:rPr>
          <w:rFonts w:ascii="Calibri" w:hAnsi="Calibri"/>
          <w:b/>
          <w:i/>
          <w:color w:val="9B1C1C"/>
        </w:rPr>
        <w:t>[uncertain: the bagange]</w:t>
      </w:r>
      <w:r>
        <w:rPr>
          <w:rFonts w:ascii="Calibri" w:hAnsi="Calibri"/>
          <w:b w:val="0"/>
          <w:i w:val="0"/>
        </w:rPr>
        <w:t xml:space="preserve"> on this expedition, on Sunday, and su </w:t>
      </w:r>
      <w:r>
        <w:rPr>
          <w:rFonts w:ascii="Calibri" w:hAnsi="Calibri"/>
          <w:b/>
          <w:i/>
          <w:color w:val="9B1C1C"/>
        </w:rPr>
        <w:t>[uncertain: ars, and struck confilently expected to overtake him]</w:t>
      </w:r>
      <w:r>
        <w:rPr>
          <w:rFonts w:ascii="Calibri" w:hAnsi="Calibri"/>
          <w:b w:val="0"/>
          <w:i w:val="0"/>
        </w:rPr>
        <w:t xml:space="preserve"> </w:t>
      </w:r>
      <w:r>
        <w:rPr>
          <w:rFonts w:ascii="Calibri" w:hAnsi="Calibri"/>
          <w:b/>
          <w:i/>
          <w:color w:val="9B1C1C"/>
        </w:rPr>
        <w:t>[uncertain: ray we made he would observe the same on this]</w:t>
      </w:r>
      <w:r>
        <w:rPr>
          <w:rFonts w:ascii="Calibri" w:hAnsi="Calibri"/>
          <w:b w:val="0"/>
          <w:i w:val="0"/>
        </w:rPr>
        <w:t xml:space="preserve"> </w:t>
      </w:r>
      <w:r>
        <w:rPr>
          <w:rFonts w:ascii="Calibri" w:hAnsi="Calibri"/>
          <w:b/>
          <w:i/>
          <w:color w:val="9B1C1C"/>
        </w:rPr>
        <w:t>[uncertain: arch, near the night.]</w:t>
      </w:r>
      <w:r>
        <w:rPr>
          <w:rFonts w:ascii="Calibri" w:hAnsi="Calibri"/>
          <w:b w:val="0"/>
          <w:i w:val="0"/>
        </w:rPr>
        <w:t xml:space="preserve"> </w:t>
      </w:r>
      <w:r>
        <w:rPr>
          <w:rFonts w:ascii="Calibri" w:hAnsi="Calibri"/>
          <w:b/>
          <w:i/>
          <w:color w:val="9B1C1C"/>
        </w:rPr>
        <w:t>[uncertain: The]</w:t>
      </w:r>
      <w:r>
        <w:rPr>
          <w:rFonts w:ascii="Calibri" w:hAnsi="Calibri"/>
          <w:b w:val="0"/>
          <w:i w:val="0"/>
        </w:rPr>
        <w:t xml:space="preserve"> </w:t>
      </w:r>
      <w:r>
        <w:rPr>
          <w:rFonts w:ascii="Calibri" w:hAnsi="Calibri"/>
          <w:b/>
          <w:i/>
          <w:color w:val="9B1C1C"/>
        </w:rPr>
        <w:t>[uncertain: first mile inasmuch as I had now no gum, fo]</w:t>
      </w:r>
      <w:r>
        <w:rPr>
          <w:rFonts w:ascii="Calibri" w:hAnsi="Calibri"/>
          <w:b w:val="0"/>
          <w:i w:val="0"/>
        </w:rPr>
        <w:t xml:space="preserve"> </w:t>
      </w:r>
      <w:r>
        <w:rPr>
          <w:rFonts w:ascii="Calibri" w:hAnsi="Calibri"/>
          <w:b/>
          <w:i/>
          <w:color w:val="9B1C1C"/>
        </w:rPr>
        <w:t>[uncertain: I was]</w:t>
      </w:r>
      <w:r>
        <w:rPr>
          <w:rFonts w:ascii="Calibri" w:hAnsi="Calibri"/>
          <w:b w:val="0"/>
          <w:i w:val="0"/>
        </w:rPr>
        <w:t xml:space="preserve"> </w:t>
      </w:r>
      <w:r>
        <w:rPr>
          <w:rFonts w:ascii="Calibri" w:hAnsi="Calibri"/>
          <w:b/>
          <w:i/>
          <w:color w:val="9B1C1C"/>
        </w:rPr>
        <w:t>[uncertain: a little lake of :]</w:t>
      </w:r>
      <w:r>
        <w:rPr>
          <w:rFonts w:ascii="Calibri" w:hAnsi="Calibri"/>
          <w:b w:val="0"/>
          <w:i w:val="0"/>
        </w:rPr>
        <w:t xml:space="preserve"> </w:t>
      </w:r>
      <w:r>
        <w:rPr>
          <w:rFonts w:ascii="Calibri" w:hAnsi="Calibri"/>
          <w:b/>
          <w:i/>
          <w:color w:val="9B1C1C"/>
        </w:rPr>
        <w:t>[uncertain: Hack swamo]</w:t>
      </w:r>
      <w:r>
        <w:rPr>
          <w:rFonts w:ascii="Calibri" w:hAnsi="Calibri"/>
          <w:b w:val="0"/>
          <w:i w:val="0"/>
        </w:rPr>
        <w:t xml:space="preserve"> </w:t>
      </w:r>
      <w:r>
        <w:rPr>
          <w:rFonts w:ascii="Calibri" w:hAnsi="Calibri"/>
          <w:b/>
          <w:i/>
          <w:color w:val="9B1C1C"/>
        </w:rPr>
        <w:t>[uncertain: pair of my cances, and I knew he ha]</w:t>
      </w:r>
      <w:r>
        <w:rPr>
          <w:rFonts w:ascii="Calibri" w:hAnsi="Calibri"/>
          <w:b w:val="0"/>
          <w:i w:val="0"/>
        </w:rPr>
        <w:t xml:space="preserve"> </w:t>
      </w:r>
      <w:r>
        <w:rPr>
          <w:rFonts w:ascii="Calibri" w:hAnsi="Calibri"/>
          <w:b/>
          <w:i/>
          <w:color w:val="9B1C1C"/>
        </w:rPr>
        <w:t>[uncertain: undance; and | wished, moreover,]</w:t>
      </w:r>
      <w:r>
        <w:rPr>
          <w:rFonts w:ascii="Calibri" w:hAnsi="Calibri"/>
          <w:b w:val="0"/>
          <w:i w:val="0"/>
        </w:rPr>
        <w:t xml:space="preserve"> </w:t>
      </w:r>
      <w:r>
        <w:rPr>
          <w:rFonts w:ascii="Calibri" w:hAnsi="Calibri"/>
          <w:b/>
          <w:i/>
          <w:color w:val="9B1C1C"/>
        </w:rPr>
        <w:t>[uncertain: pine ridges of through his means, at the fret India]</w:t>
      </w:r>
      <w:r>
        <w:rPr>
          <w:rFonts w:ascii="Calibri" w:hAnsi="Calibri"/>
          <w:b w:val="0"/>
          <w:i w:val="0"/>
        </w:rPr>
        <w:t xml:space="preserve"> The </w:t>
      </w:r>
      <w:r>
        <w:rPr>
          <w:rFonts w:ascii="Calibri" w:hAnsi="Calibri"/>
          <w:b/>
          <w:i/>
          <w:color w:val="9B1C1C"/>
        </w:rPr>
        <w:t>[uncertain: soil treo Indians to]</w:t>
      </w:r>
      <w:r>
        <w:rPr>
          <w:rFonts w:ascii="Calibri" w:hAnsi="Calibri"/>
          <w:b w:val="0"/>
          <w:i w:val="0"/>
        </w:rPr>
        <w:t xml:space="preserve"> </w:t>
      </w:r>
      <w:r>
        <w:rPr>
          <w:rFonts w:ascii="Calibri" w:hAnsi="Calibri"/>
          <w:b/>
          <w:i/>
          <w:color w:val="9B1C1C"/>
        </w:rPr>
        <w:t>[uncertain: the pine was my men could be saved from]</w:t>
      </w:r>
      <w:r>
        <w:rPr>
          <w:rFonts w:ascii="Calibri" w:hAnsi="Calibri"/>
          <w:b w:val="0"/>
          <w:i w:val="0"/>
        </w:rPr>
        <w:t xml:space="preserve"> </w:t>
      </w:r>
      <w:r>
        <w:rPr>
          <w:rFonts w:ascii="Calibri" w:hAnsi="Calibri"/>
          <w:b/>
          <w:i/>
          <w:color w:val="9B1C1C"/>
        </w:rPr>
        <w:t>[uncertain: sise my canoes]</w:t>
      </w:r>
      <w:r>
        <w:rPr>
          <w:rFonts w:ascii="Calibri" w:hAnsi="Calibri"/>
          <w:b w:val="0"/>
          <w:i w:val="0"/>
        </w:rPr>
        <w:t xml:space="preserve"> </w:t>
      </w:r>
      <w:r>
        <w:rPr>
          <w:rFonts w:ascii="Calibri" w:hAnsi="Calibri"/>
          <w:b/>
          <w:i/>
          <w:color w:val="9B1C1C"/>
        </w:rPr>
        <w:t>[uncertain: pecies, (pinum]</w:t>
      </w:r>
      <w:r>
        <w:rPr>
          <w:rFonts w:ascii="Calibri" w:hAnsi="Calibri"/>
          <w:b w:val="0"/>
          <w:i w:val="0"/>
        </w:rPr>
        <w:t xml:space="preserve"> </w:t>
      </w:r>
      <w:r>
        <w:rPr>
          <w:rFonts w:ascii="Calibri" w:hAnsi="Calibri"/>
          <w:b/>
          <w:i/>
          <w:color w:val="9B1C1C"/>
        </w:rPr>
        <w:t>[uncertain: wading and consequent hardship and]</w:t>
      </w:r>
      <w:r>
        <w:rPr>
          <w:rFonts w:ascii="Calibri" w:hAnsi="Calibri"/>
          <w:b w:val="0"/>
          <w:i w:val="0"/>
        </w:rPr>
        <w:t xml:space="preserve"> much </w:t>
      </w:r>
      <w:r>
        <w:rPr>
          <w:rFonts w:ascii="Calibri" w:hAnsi="Calibri"/>
          <w:b/>
          <w:i/>
          <w:color w:val="9B1C1C"/>
        </w:rPr>
        <w:t>[uncertain: 51 was]</w:t>
      </w:r>
      <w:r>
        <w:rPr>
          <w:rFonts w:ascii="Calibri" w:hAnsi="Calibri"/>
          <w:b w:val="0"/>
          <w:i w:val="0"/>
        </w:rPr>
        <w:t xml:space="preserve"> </w:t>
      </w:r>
      <w:r>
        <w:rPr>
          <w:rFonts w:ascii="Calibri" w:hAnsi="Calibri"/>
          <w:b/>
          <w:i/>
          <w:color w:val="9B1C1C"/>
        </w:rPr>
        <w:t>[uncertain: with sure, of the method of ascending ra]</w:t>
      </w:r>
      <w:r>
        <w:rPr>
          <w:rFonts w:ascii="Calibri" w:hAnsi="Calibri"/>
          <w:b w:val="0"/>
          <w:i w:val="0"/>
        </w:rPr>
        <w:t xml:space="preserve"> </w:t>
      </w:r>
      <w:r>
        <w:rPr>
          <w:rFonts w:ascii="Calibri" w:hAnsi="Calibri"/>
          <w:b/>
          <w:i/>
          <w:color w:val="9B1C1C"/>
        </w:rPr>
        <w:t>[uncertain: hot even a the ant of competent steersmen hs]</w:t>
      </w:r>
      <w:r>
        <w:rPr>
          <w:rFonts w:ascii="Calibri" w:hAnsi="Calibri"/>
          <w:b w:val="0"/>
          <w:i w:val="0"/>
        </w:rPr>
        <w:t xml:space="preserve"> </w:t>
      </w:r>
      <w:r>
        <w:rPr>
          <w:rFonts w:ascii="Calibri" w:hAnsi="Calibri"/>
          <w:b/>
          <w:i/>
          <w:color w:val="9B1C1C"/>
        </w:rPr>
        <w:t>[uncertain: al and clommy]</w:t>
      </w:r>
      <w:r>
        <w:rPr>
          <w:rFonts w:ascii="Calibri" w:hAnsi="Calibri"/>
          <w:b w:val="0"/>
          <w:i w:val="0"/>
        </w:rPr>
        <w:t xml:space="preserve"> presented a me to adopt; and by which the </w:t>
      </w:r>
      <w:r>
        <w:rPr>
          <w:rFonts w:ascii="Calibri" w:hAnsi="Calibri"/>
          <w:b/>
          <w:i/>
          <w:color w:val="9B1C1C"/>
        </w:rPr>
        <w:t>[uncertain: muteh exhaunted, and bruised ic]</w:t>
      </w:r>
      <w:r>
        <w:rPr>
          <w:rFonts w:ascii="Calibri" w:hAnsi="Calibri"/>
          <w:b w:val="0"/>
          <w:i w:val="0"/>
        </w:rPr>
        <w:t xml:space="preserve"> </w:t>
      </w:r>
      <w:r>
        <w:rPr>
          <w:rFonts w:ascii="Calibri" w:hAnsi="Calibri"/>
          <w:b/>
          <w:i/>
          <w:color w:val="9B1C1C"/>
        </w:rPr>
        <w:t>[uncertain: serably]</w:t>
      </w:r>
      <w:r>
        <w:rPr>
          <w:rFonts w:ascii="Calibri" w:hAnsi="Calibri"/>
          <w:b w:val="0"/>
          <w:i w:val="0"/>
        </w:rPr>
        <w:t xml:space="preserve"> </w:t>
      </w:r>
      <w:r>
        <w:rPr>
          <w:rFonts w:ascii="Calibri" w:hAnsi="Calibri"/>
          <w:b/>
          <w:i/>
          <w:color w:val="9B1C1C"/>
        </w:rPr>
        <w:t>[uncertain: Not a bird or]</w:t>
      </w:r>
      <w:r>
        <w:rPr>
          <w:rFonts w:ascii="Calibri" w:hAnsi="Calibri"/>
          <w:b w:val="0"/>
          <w:i w:val="0"/>
        </w:rPr>
        <w:t xml:space="preserve"> </w:t>
      </w:r>
      <w:r>
        <w:rPr>
          <w:rFonts w:ascii="Calibri" w:hAnsi="Calibri"/>
          <w:b/>
          <w:i/>
          <w:color w:val="9B1C1C"/>
        </w:rPr>
        <w:t>[uncertain: poor and legs, as acarce to be equal to th]</w:t>
      </w:r>
      <w:r>
        <w:rPr>
          <w:rFonts w:ascii="Calibri" w:hAnsi="Calibri"/>
          <w:b w:val="0"/>
          <w:i w:val="0"/>
        </w:rPr>
        <w:t xml:space="preserve"> </w:t>
      </w:r>
      <w:r>
        <w:rPr>
          <w:rFonts w:ascii="Calibri" w:hAnsi="Calibri"/>
          <w:b/>
          <w:i/>
          <w:color w:val="9B1C1C"/>
        </w:rPr>
        <w:t>[uncertain: tions still necessary]</w:t>
      </w:r>
      <w:r>
        <w:rPr>
          <w:rFonts w:ascii="Calibri" w:hAnsi="Calibri"/>
          <w:b w:val="0"/>
          <w:i w:val="0"/>
        </w:rPr>
        <w:t xml:space="preserve"> </w:t>
      </w:r>
      <w:r>
        <w:rPr>
          <w:rFonts w:ascii="Calibri" w:hAnsi="Calibri"/>
          <w:b/>
          <w:i/>
          <w:color w:val="9B1C1C"/>
        </w:rPr>
        <w:t>[uncertain: and reguired of]</w:t>
      </w:r>
      <w:r>
        <w:rPr>
          <w:rFonts w:ascii="Calibri" w:hAnsi="Calibri"/>
          <w:b w:val="0"/>
          <w:i w:val="0"/>
        </w:rPr>
        <w:t xml:space="preserve"> </w:t>
      </w:r>
      <w:r>
        <w:rPr>
          <w:rFonts w:ascii="Calibri" w:hAnsi="Calibri"/>
          <w:b/>
          <w:i/>
          <w:color w:val="9B1C1C"/>
        </w:rPr>
        <w:t>[uncertain: to be seen in]</w:t>
      </w:r>
      <w:r>
        <w:rPr>
          <w:rFonts w:ascii="Calibri" w:hAnsi="Calibri"/>
          <w:b w:val="0"/>
          <w:i w:val="0"/>
        </w:rPr>
        <w:t xml:space="preserve"> </w:t>
      </w:r>
      <w:r>
        <w:rPr>
          <w:rFonts w:ascii="Calibri" w:hAnsi="Calibri"/>
          <w:b/>
          <w:i/>
          <w:color w:val="9B1C1C"/>
        </w:rPr>
        <w:t>[uncertain: laccordingly urged forward as much]</w:t>
      </w:r>
      <w:r>
        <w:rPr>
          <w:rFonts w:ascii="Calibri" w:hAnsi="Calibri"/>
          <w:b w:val="0"/>
          <w:i w:val="0"/>
        </w:rPr>
        <w:t xml:space="preserve"> </w:t>
      </w:r>
      <w:r>
        <w:rPr>
          <w:rFonts w:ascii="Calibri" w:hAnsi="Calibri"/>
          <w:b/>
          <w:i/>
          <w:color w:val="9B1C1C"/>
        </w:rPr>
        <w:t>[uncertain: rtage.]</w:t>
      </w:r>
      <w:r>
        <w:rPr>
          <w:rFonts w:ascii="Calibri" w:hAnsi="Calibri"/>
          <w:b w:val="0"/>
          <w:i w:val="0"/>
        </w:rPr>
        <w:t xml:space="preserve"> </w:t>
      </w:r>
      <w:r>
        <w:rPr>
          <w:rFonts w:ascii="Calibri" w:hAnsi="Calibri"/>
          <w:b/>
          <w:i/>
          <w:color w:val="9B1C1C"/>
        </w:rPr>
        <w:t>[uncertain: and it sible, and got to the site of Mr. Scho]</w:t>
      </w:r>
      <w:r>
        <w:rPr>
          <w:rFonts w:ascii="Calibri" w:hAnsi="Calibri"/>
          <w:b w:val="0"/>
          <w:i w:val="0"/>
        </w:rPr>
        <w:t xml:space="preserve"> </w:t>
      </w:r>
      <w:r>
        <w:rPr>
          <w:rFonts w:ascii="Calibri" w:hAnsi="Calibri"/>
          <w:b/>
          <w:i/>
          <w:color w:val="9B1C1C"/>
        </w:rPr>
        <w:t>[uncertain: imal life was encampment in fhe afternoon,]</w:t>
      </w:r>
      <w:r>
        <w:rPr>
          <w:rFonts w:ascii="Calibri" w:hAnsi="Calibri"/>
          <w:b w:val="0"/>
          <w:i w:val="0"/>
        </w:rPr>
        <w:t xml:space="preserve"> </w:t>
      </w:r>
      <w:r>
        <w:rPr>
          <w:rFonts w:ascii="Calibri" w:hAnsi="Calibri"/>
          <w:b/>
          <w:i/>
          <w:color w:val="9B1C1C"/>
        </w:rPr>
        <w:t>[uncertain: a note left for]</w:t>
      </w:r>
      <w:r>
        <w:rPr>
          <w:rFonts w:ascii="Calibri" w:hAnsi="Calibri"/>
          <w:b w:val="0"/>
          <w:i w:val="0"/>
        </w:rPr>
        <w:t xml:space="preserve"> Dr. Ho </w:t>
      </w:r>
      <w:r>
        <w:rPr>
          <w:rFonts w:ascii="Calibri" w:hAnsi="Calibri"/>
          <w:b/>
          <w:i/>
          <w:color w:val="9B1C1C"/>
        </w:rPr>
        <w:t>[uncertain: where]</w:t>
      </w:r>
      <w:r>
        <w:rPr>
          <w:rFonts w:ascii="Calibri" w:hAnsi="Calibri"/>
          <w:b w:val="0"/>
          <w:i w:val="0"/>
        </w:rPr>
        <w:t xml:space="preserve"> </w:t>
      </w:r>
      <w:r>
        <w:rPr>
          <w:rFonts w:ascii="Calibri" w:hAnsi="Calibri"/>
          <w:b/>
          <w:i/>
          <w:color w:val="9B1C1C"/>
        </w:rPr>
        <w:t>[uncertain: seldom more that the whole party had left, two an]</w:t>
      </w:r>
      <w:r>
        <w:rPr>
          <w:rFonts w:ascii="Calibri" w:hAnsi="Calibri"/>
          <w:b w:val="0"/>
          <w:i w:val="0"/>
        </w:rPr>
        <w:t xml:space="preserve"> </w:t>
      </w:r>
      <w:r>
        <w:rPr>
          <w:rFonts w:ascii="Calibri" w:hAnsi="Calibri"/>
          <w:b/>
          <w:i/>
          <w:color w:val="9B1C1C"/>
        </w:rPr>
        <w:t>[uncertain: hours before,]</w:t>
      </w:r>
      <w:r>
        <w:rPr>
          <w:rFonts w:ascii="Calibri" w:hAnsi="Calibri"/>
          <w:b w:val="0"/>
          <w:i w:val="0"/>
        </w:rPr>
        <w:t xml:space="preserve"> </w:t>
      </w:r>
      <w:r>
        <w:rPr>
          <w:rFonts w:ascii="Calibri" w:hAnsi="Calibri"/>
          <w:b/>
          <w:i/>
          <w:color w:val="9B1C1C"/>
        </w:rPr>
        <w:t>[uncertain: with en intention on the]</w:t>
      </w:r>
      <w:r>
        <w:rPr>
          <w:rFonts w:ascii="Calibri" w:hAnsi="Calibri"/>
          <w:b w:val="0"/>
          <w:i w:val="0"/>
        </w:rPr>
        <w:t xml:space="preserve"> </w:t>
      </w:r>
      <w:r>
        <w:rPr>
          <w:rFonts w:ascii="Calibri" w:hAnsi="Calibri"/>
          <w:b/>
          <w:i/>
          <w:color w:val="9B1C1C"/>
        </w:rPr>
        <w:t>[uncertain: rough it toan]</w:t>
      </w:r>
      <w:r>
        <w:rPr>
          <w:rFonts w:ascii="Calibri" w:hAnsi="Calibri"/>
          <w:b w:val="0"/>
          <w:i w:val="0"/>
        </w:rPr>
        <w:t xml:space="preserve"> </w:t>
      </w:r>
      <w:r>
        <w:rPr>
          <w:rFonts w:ascii="Calibri" w:hAnsi="Calibri"/>
          <w:b/>
          <w:i/>
          <w:color w:val="9B1C1C"/>
        </w:rPr>
        <w:t>[uncertain: and we Mr. S.]</w:t>
      </w:r>
      <w:r>
        <w:rPr>
          <w:rFonts w:ascii="Calibri" w:hAnsi="Calibri"/>
          <w:b w:val="0"/>
          <w:i w:val="0"/>
        </w:rPr>
        <w:t xml:space="preserve"> but to proceed home </w:t>
      </w:r>
      <w:r>
        <w:rPr>
          <w:rFonts w:ascii="Calibri" w:hAnsi="Calibri"/>
          <w:b/>
          <w:i/>
          <w:color w:val="9B1C1C"/>
        </w:rPr>
        <w:t>[uncertain: not to walt lor me any where]</w:t>
      </w:r>
      <w:r>
        <w:rPr>
          <w:rFonts w:ascii="Calibri" w:hAnsi="Calibri"/>
          <w:b w:val="0"/>
          <w:i w:val="0"/>
        </w:rPr>
        <w:t xml:space="preserve"> </w:t>
      </w:r>
      <w:r>
        <w:rPr>
          <w:rFonts w:ascii="Calibri" w:hAnsi="Calibri"/>
          <w:b/>
          <w:i/>
          <w:color w:val="9B1C1C"/>
        </w:rPr>
        <w:t>[uncertain: with all]</w:t>
      </w:r>
      <w:r>
        <w:rPr>
          <w:rFonts w:ascii="Calibri" w:hAnsi="Calibri"/>
          <w:b w:val="0"/>
          <w:i w:val="0"/>
        </w:rPr>
        <w:t xml:space="preserve"> </w:t>
      </w:r>
      <w:r>
        <w:rPr>
          <w:rFonts w:ascii="Calibri" w:hAnsi="Calibri"/>
          <w:b/>
          <w:i/>
          <w:color w:val="9B1C1C"/>
        </w:rPr>
        <w:t>[uncertain: we remain-]</w:t>
      </w:r>
      <w:r>
        <w:rPr>
          <w:rFonts w:ascii="Calibri" w:hAnsi="Calibri"/>
          <w:b w:val="0"/>
          <w:i w:val="0"/>
        </w:rPr>
        <w:t xml:space="preserve"> </w:t>
      </w:r>
      <w:r>
        <w:rPr>
          <w:rFonts w:ascii="Calibri" w:hAnsi="Calibri"/>
          <w:b/>
          <w:i/>
          <w:color w:val="9B1C1C"/>
        </w:rPr>
        <w:t>[uncertain: that the river was falliner ascenting]</w:t>
      </w:r>
      <w:r>
        <w:rPr>
          <w:rFonts w:ascii="Calibri" w:hAnsi="Calibri"/>
          <w:b w:val="0"/>
          <w:i w:val="0"/>
        </w:rPr>
        <w:t xml:space="preserve"> </w:t>
      </w:r>
      <w:r>
        <w:rPr>
          <w:rFonts w:ascii="Calibri" w:hAnsi="Calibri"/>
          <w:b/>
          <w:i/>
          <w:color w:val="9B1C1C"/>
        </w:rPr>
        <w:t>[uncertain: sreed, giving aa a]</w:t>
      </w:r>
      <w:r>
        <w:rPr>
          <w:rFonts w:ascii="Calibri" w:hAnsi="Calibri"/>
          <w:b w:val="0"/>
          <w:i w:val="0"/>
        </w:rPr>
        <w:t xml:space="preserve"> </w:t>
      </w:r>
      <w:r>
        <w:rPr>
          <w:rFonts w:ascii="Calibri" w:hAnsi="Calibri"/>
          <w:b/>
          <w:i/>
          <w:color w:val="9B1C1C"/>
        </w:rPr>
        <w:t>[uncertain: , and any dela]</w:t>
      </w:r>
      <w:r>
        <w:rPr>
          <w:rFonts w:ascii="Calibri" w:hAnsi="Calibri"/>
          <w:b w:val="0"/>
          <w:i w:val="0"/>
        </w:rPr>
        <w:t xml:space="preserve"> for </w:t>
      </w:r>
      <w:r>
        <w:rPr>
          <w:rFonts w:ascii="Calibri" w:hAnsi="Calibri"/>
          <w:b/>
          <w:i/>
          <w:color w:val="9B1C1C"/>
        </w:rPr>
        <w:t>[uncertain: thie]</w:t>
      </w:r>
      <w:r>
        <w:rPr>
          <w:rFonts w:ascii="Calibri" w:hAnsi="Calibri"/>
          <w:b w:val="0"/>
          <w:i w:val="0"/>
        </w:rPr>
        <w:t xml:space="preserve"> </w:t>
      </w:r>
      <w:r>
        <w:rPr>
          <w:rFonts w:ascii="Calibri" w:hAnsi="Calibri"/>
          <w:b/>
          <w:i/>
          <w:color w:val="9B1C1C"/>
        </w:rPr>
        <w:t>[uncertain: nd feeling of was dissatisfied with this proceeding o]</w:t>
      </w:r>
      <w:r>
        <w:rPr>
          <w:rFonts w:ascii="Calibri" w:hAnsi="Calibri"/>
          <w:b w:val="0"/>
          <w:i w:val="0"/>
        </w:rPr>
        <w:t xml:space="preserve"> </w:t>
      </w:r>
      <w:r>
        <w:rPr>
          <w:rFonts w:ascii="Calibri" w:hAnsi="Calibri"/>
          <w:b/>
          <w:i/>
          <w:color w:val="9B1C1C"/>
        </w:rPr>
        <w:t>[uncertain: d reached the]</w:t>
      </w:r>
      <w:r>
        <w:rPr>
          <w:rFonts w:ascii="Calibri" w:hAnsi="Calibri"/>
          <w:b w:val="0"/>
          <w:i w:val="0"/>
        </w:rPr>
        <w:t xml:space="preserve"> </w:t>
      </w:r>
      <w:r>
        <w:rPr>
          <w:rFonts w:ascii="Calibri" w:hAnsi="Calibri"/>
          <w:b/>
          <w:i/>
          <w:color w:val="9B1C1C"/>
        </w:rPr>
        <w:t>[uncertain: increased the diffieulty]</w:t>
      </w:r>
      <w:r>
        <w:rPr>
          <w:rFonts w:ascii="Calibri" w:hAnsi="Calibri"/>
          <w:b w:val="0"/>
          <w:i w:val="0"/>
        </w:rPr>
        <w:t xml:space="preserve"> </w:t>
      </w:r>
      <w:r>
        <w:rPr>
          <w:rFonts w:ascii="Calibri" w:hAnsi="Calibri"/>
          <w:b/>
          <w:i/>
          <w:color w:val="9B1C1C"/>
        </w:rPr>
        <w:t>[uncertain: all the!]</w:t>
      </w:r>
      <w:r>
        <w:rPr>
          <w:rFonts w:ascii="Calibri" w:hAnsi="Calibri"/>
          <w:b w:val="0"/>
          <w:i w:val="0"/>
        </w:rPr>
        <w:t xml:space="preserve"> </w:t>
      </w:r>
      <w:r>
        <w:rPr>
          <w:rFonts w:ascii="Calibri" w:hAnsi="Calibri"/>
          <w:b/>
          <w:i/>
          <w:color w:val="9B1C1C"/>
        </w:rPr>
        <w:t>[uncertain: S. and deemed it unwarrantable by]</w:t>
      </w:r>
      <w:r>
        <w:rPr>
          <w:rFonts w:ascii="Calibri" w:hAnsi="Calibri"/>
          <w:b w:val="0"/>
          <w:i w:val="0"/>
        </w:rPr>
        <w:t xml:space="preserve"> </w:t>
      </w:r>
      <w:r>
        <w:rPr>
          <w:rFonts w:ascii="Calibri" w:hAnsi="Calibri"/>
          <w:b/>
          <w:i/>
          <w:color w:val="9B1C1C"/>
        </w:rPr>
        <w:t>[uncertain: A it Bring]</w:t>
      </w:r>
      <w:r>
        <w:rPr>
          <w:rFonts w:ascii="Calibri" w:hAnsi="Calibri"/>
          <w:b w:val="0"/>
          <w:i w:val="0"/>
        </w:rPr>
        <w:t xml:space="preserve"> </w:t>
      </w:r>
      <w:r>
        <w:rPr>
          <w:rFonts w:ascii="Calibri" w:hAnsi="Calibri"/>
          <w:b/>
          <w:i/>
          <w:color w:val="9B1C1C"/>
        </w:rPr>
        <w:t>[uncertain: nag on Ricial relations in which we slood to esc]</w:t>
      </w:r>
      <w:r>
        <w:rPr>
          <w:rFonts w:ascii="Calibri" w:hAnsi="Calibri"/>
          <w:b w:val="0"/>
          <w:i w:val="0"/>
        </w:rPr>
        <w:t xml:space="preserve"> </w:t>
      </w:r>
      <w:r>
        <w:rPr>
          <w:rFonts w:ascii="Calibri" w:hAnsi="Calibri"/>
          <w:b/>
          <w:i/>
          <w:color w:val="9B1C1C"/>
        </w:rPr>
        <w:t>[uncertain: inasmuch asI was thereby deprived]</w:t>
      </w:r>
      <w:r>
        <w:rPr>
          <w:rFonts w:ascii="Calibri" w:hAnsi="Calibri"/>
          <w:b w:val="0"/>
          <w:i w:val="0"/>
        </w:rPr>
        <w:t xml:space="preserve"> </w:t>
      </w:r>
      <w:r>
        <w:rPr>
          <w:rFonts w:ascii="Calibri" w:hAnsi="Calibri"/>
          <w:b/>
          <w:i/>
          <w:color w:val="9B1C1C"/>
        </w:rPr>
        <w:t>[uncertain: miles long, services of the surgeon and]</w:t>
      </w:r>
      <w:r>
        <w:rPr>
          <w:rFonts w:ascii="Calibri" w:hAnsi="Calibri"/>
          <w:b w:val="0"/>
          <w:i w:val="0"/>
        </w:rPr>
        <w:t xml:space="preserve"> </w:t>
      </w:r>
      <w:r>
        <w:rPr>
          <w:rFonts w:ascii="Calibri" w:hAnsi="Calibri"/>
          <w:b/>
          <w:i/>
          <w:color w:val="9B1C1C"/>
        </w:rPr>
        <w:t>[uncertain: is of an ir- which 1 considered myself rightfally e]</w:t>
      </w:r>
      <w:r>
        <w:rPr>
          <w:rFonts w:ascii="Calibri" w:hAnsi="Calibri"/>
          <w:b w:val="0"/>
          <w:i w:val="0"/>
        </w:rPr>
        <w:t xml:space="preserve"> bases of pine within the intention of the department </w:t>
      </w:r>
      <w:r>
        <w:rPr>
          <w:rFonts w:ascii="Calibri" w:hAnsi="Calibri"/>
          <w:b/>
          <w:i/>
          <w:color w:val="9B1C1C"/>
        </w:rPr>
        <w:t>[uncertain: ts circumfer-]</w:t>
      </w:r>
      <w:r>
        <w:rPr>
          <w:rFonts w:ascii="Calibri" w:hAnsi="Calibri"/>
          <w:b w:val="0"/>
          <w:i w:val="0"/>
        </w:rPr>
        <w:t xml:space="preserve"> </w:t>
      </w:r>
      <w:r>
        <w:rPr>
          <w:rFonts w:ascii="Calibri" w:hAnsi="Calibri"/>
          <w:b/>
          <w:i/>
          <w:color w:val="9B1C1C"/>
        </w:rPr>
        <w:t>[uncertain: as such services might be necesary fo]</w:t>
      </w:r>
      <w:r>
        <w:rPr>
          <w:rFonts w:ascii="Calibri" w:hAnsi="Calibri"/>
          <w:b w:val="0"/>
          <w:i w:val="0"/>
        </w:rPr>
        <w:t xml:space="preserve"> </w:t>
      </w:r>
      <w:r>
        <w:rPr>
          <w:rFonts w:ascii="Calibri" w:hAnsi="Calibri"/>
          <w:b/>
          <w:i/>
          <w:color w:val="9B1C1C"/>
        </w:rPr>
        <w:t>[uncertain: It is deep]</w:t>
      </w:r>
      <w:r>
        <w:rPr>
          <w:rFonts w:ascii="Calibri" w:hAnsi="Calibri"/>
          <w:b w:val="0"/>
          <w:i w:val="0"/>
        </w:rPr>
        <w:t xml:space="preserve"> </w:t>
      </w:r>
      <w:r>
        <w:rPr>
          <w:rFonts w:ascii="Calibri" w:hAnsi="Calibri"/>
          <w:b/>
          <w:i/>
          <w:color w:val="9B1C1C"/>
        </w:rPr>
        <w:t>[uncertain: safety of the detachment, and to]</w:t>
      </w:r>
      <w:r>
        <w:rPr>
          <w:rFonts w:ascii="Calibri" w:hAnsi="Calibri"/>
          <w:b w:val="0"/>
          <w:i w:val="0"/>
        </w:rPr>
        <w:t xml:space="preserve"> </w:t>
      </w:r>
      <w:r>
        <w:rPr>
          <w:rFonts w:ascii="Calibri" w:hAnsi="Calibri"/>
          <w:b/>
          <w:i/>
          <w:color w:val="9B1C1C"/>
        </w:rPr>
        <w:t>[uncertain: eemed to be |to ezecute my instinctions.]</w:t>
      </w:r>
      <w:r>
        <w:rPr>
          <w:rFonts w:ascii="Calibri" w:hAnsi="Calibri"/>
          <w:b w:val="0"/>
          <w:i w:val="0"/>
        </w:rPr>
        <w:t xml:space="preserve"> </w:t>
      </w:r>
      <w:r>
        <w:rPr>
          <w:rFonts w:ascii="Calibri" w:hAnsi="Calibri"/>
          <w:b/>
          <w:i/>
          <w:color w:val="9B1C1C"/>
        </w:rPr>
        <w:t>[uncertain: ena!]</w:t>
      </w:r>
      <w:r>
        <w:rPr>
          <w:rFonts w:ascii="Calibri" w:hAnsi="Calibri"/>
          <w:b w:val="0"/>
          <w:i w:val="0"/>
        </w:rPr>
        <w:t xml:space="preserve"> es show some </w:t>
      </w:r>
      <w:r>
        <w:rPr>
          <w:rFonts w:ascii="Calibri" w:hAnsi="Calibri"/>
          <w:b/>
          <w:i/>
          <w:color w:val="9B1C1C"/>
        </w:rPr>
        <w:t>[uncertain: men had been emploged for the parpe]</w:t>
      </w:r>
      <w:r>
        <w:rPr>
          <w:rFonts w:ascii="Calibri" w:hAnsi="Calibri"/>
          <w:b w:val="0"/>
          <w:i w:val="0"/>
        </w:rPr>
        <w:t xml:space="preserve"> at no rock in the expedition, and as the execation o </w:t>
      </w:r>
      <w:r>
        <w:rPr>
          <w:rFonts w:ascii="Calibri" w:hAnsi="Calibri"/>
          <w:b/>
          <w:i/>
          <w:color w:val="9B1C1C"/>
        </w:rPr>
        <w:t>[uncertain: near the wa-]</w:t>
      </w:r>
      <w:r>
        <w:rPr>
          <w:rFonts w:ascii="Calibri" w:hAnsi="Calibri"/>
          <w:b w:val="0"/>
          <w:i w:val="0"/>
        </w:rPr>
        <w:t xml:space="preserve"> </w:t>
      </w:r>
      <w:r>
        <w:rPr>
          <w:rFonts w:ascii="Calibri" w:hAnsi="Calibri"/>
          <w:b/>
          <w:i/>
          <w:color w:val="9B1C1C"/>
        </w:rPr>
        <w:t>[uncertain: purposes had beeu separateis]</w:t>
      </w:r>
      <w:r>
        <w:rPr>
          <w:rFonts w:ascii="Calibri" w:hAnsi="Calibri"/>
          <w:b w:val="0"/>
          <w:i w:val="0"/>
        </w:rPr>
        <w:t xml:space="preserve"> </w:t>
      </w:r>
      <w:r>
        <w:rPr>
          <w:rFonts w:ascii="Calibri" w:hAnsi="Calibri"/>
          <w:b/>
          <w:i/>
          <w:color w:val="9B1C1C"/>
        </w:rPr>
        <w:t>[uncertain: the only oue i had a right to expect that the means]</w:t>
      </w:r>
      <w:r>
        <w:rPr>
          <w:rFonts w:ascii="Calibri" w:hAnsi="Calibri"/>
          <w:b w:val="0"/>
          <w:i w:val="0"/>
        </w:rPr>
        <w:t xml:space="preserve"> </w:t>
      </w:r>
      <w:r>
        <w:rPr>
          <w:rFonts w:ascii="Calibri" w:hAnsi="Calibri"/>
          <w:b/>
          <w:i/>
          <w:color w:val="9B1C1C"/>
        </w:rPr>
        <w:t>[uncertain: assigner]</w:t>
      </w:r>
      <w:r>
        <w:rPr>
          <w:rFonts w:ascii="Calibri" w:hAnsi="Calibri"/>
          <w:b w:val="0"/>
          <w:i w:val="0"/>
        </w:rPr>
        <w:t xml:space="preserve"> </w:t>
      </w:r>
      <w:r>
        <w:rPr>
          <w:rFonts w:ascii="Calibri" w:hAnsi="Calibri"/>
          <w:b/>
          <w:i/>
          <w:color w:val="9B1C1C"/>
        </w:rPr>
        <w:t>[uncertain: Ided for their exacation shoulit not be]</w:t>
      </w:r>
      <w:r>
        <w:rPr>
          <w:rFonts w:ascii="Calibri" w:hAnsi="Calibri"/>
          <w:b w:val="0"/>
          <w:i w:val="0"/>
        </w:rPr>
        <w:t xml:space="preserve"> </w:t>
      </w:r>
      <w:r>
        <w:rPr>
          <w:rFonts w:ascii="Calibri" w:hAnsi="Calibri"/>
          <w:b/>
          <w:i/>
          <w:color w:val="9B1C1C"/>
        </w:rPr>
        <w:t>[uncertain: filty vards bel trom me by the]</w:t>
      </w:r>
      <w:r>
        <w:rPr>
          <w:rFonts w:ascii="Calibri" w:hAnsi="Calibri"/>
          <w:b w:val="0"/>
          <w:i w:val="0"/>
        </w:rPr>
        <w:t xml:space="preserve"> power </w:t>
      </w:r>
      <w:r>
        <w:rPr>
          <w:rFonts w:ascii="Calibri" w:hAnsi="Calibri"/>
          <w:b/>
          <w:i/>
          <w:color w:val="9B1C1C"/>
        </w:rPr>
        <w:t>[uncertain: or thirty]</w:t>
      </w:r>
      <w:r>
        <w:rPr>
          <w:rFonts w:ascii="Calibri" w:hAnsi="Calibri"/>
          <w:b w:val="0"/>
          <w:i w:val="0"/>
        </w:rPr>
        <w:t xml:space="preserve"> </w:t>
      </w:r>
      <w:r>
        <w:rPr>
          <w:rFonts w:ascii="Calibri" w:hAnsi="Calibri"/>
          <w:b/>
          <w:i/>
          <w:color w:val="9B1C1C"/>
        </w:rPr>
        <w:t>[uncertain: were entrusted by the]</w:t>
      </w:r>
      <w:r>
        <w:rPr>
          <w:rFonts w:ascii="Calibri" w:hAnsi="Calibri"/>
          <w:b w:val="0"/>
          <w:i w:val="0"/>
        </w:rPr>
        <w:t xml:space="preserve"> </w:t>
      </w:r>
      <w:r>
        <w:rPr>
          <w:rFonts w:ascii="Calibri" w:hAnsi="Calibri"/>
          <w:b/>
          <w:i/>
          <w:color w:val="9B1C1C"/>
        </w:rPr>
        <w:t>[uncertain: department to c]</w:t>
      </w:r>
      <w:r>
        <w:rPr>
          <w:rFonts w:ascii="Calibri" w:hAnsi="Calibri"/>
          <w:b w:val="0"/>
          <w:i w:val="0"/>
        </w:rPr>
        <w:t xml:space="preserve"> </w:t>
      </w:r>
      <w:r>
        <w:rPr>
          <w:rFonts w:ascii="Calibri" w:hAnsi="Calibri"/>
          <w:b/>
          <w:i/>
          <w:color w:val="9B1C1C"/>
        </w:rPr>
        <w:t>[uncertain: pine, apruce al of those means out of my reach, 1]</w:t>
      </w:r>
      <w:r>
        <w:rPr>
          <w:rFonts w:ascii="Calibri" w:hAnsi="Calibri"/>
          <w:b w:val="0"/>
          <w:i w:val="0"/>
        </w:rPr>
        <w:t xml:space="preserve"> that this is the </w:t>
      </w:r>
      <w:r>
        <w:rPr>
          <w:rFonts w:ascii="Calibri" w:hAnsi="Calibri"/>
          <w:b/>
          <w:i/>
          <w:color w:val="9B1C1C"/>
        </w:rPr>
        <w:t>[uncertain: propriate duty, but placed in a situa]</w:t>
      </w:r>
      <w:r>
        <w:rPr>
          <w:rFonts w:ascii="Calibri" w:hAnsi="Calibri"/>
          <w:b w:val="0"/>
          <w:i w:val="0"/>
        </w:rPr>
        <w:t xml:space="preserve"> </w:t>
      </w:r>
      <w:r>
        <w:rPr>
          <w:rFonts w:ascii="Calibri" w:hAnsi="Calibri"/>
          <w:b/>
          <w:i/>
          <w:color w:val="9B1C1C"/>
        </w:rPr>
        <w:t>[uncertain: only embaraased in the performance of]</w:t>
      </w:r>
      <w:r>
        <w:rPr>
          <w:rFonts w:ascii="Calibri" w:hAnsi="Calibri"/>
          <w:b w:val="0"/>
          <w:i w:val="0"/>
        </w:rPr>
        <w:t xml:space="preserve"> </w:t>
      </w:r>
      <w:r>
        <w:rPr>
          <w:rFonts w:ascii="Calibri" w:hAnsi="Calibri"/>
          <w:b/>
          <w:i/>
          <w:color w:val="9B1C1C"/>
        </w:rPr>
        <w:t>[uncertain: * Longest and extreme inconvenience, and ere:]</w:t>
      </w:r>
      <w:r>
        <w:rPr>
          <w:rFonts w:ascii="Calibri" w:hAnsi="Calibri"/>
          <w:b w:val="0"/>
          <w:i w:val="0"/>
        </w:rPr>
        <w:t xml:space="preserve"> </w:t>
      </w:r>
      <w:r>
        <w:rPr>
          <w:rFonts w:ascii="Calibri" w:hAnsi="Calibri"/>
          <w:b/>
          <w:i/>
          <w:color w:val="9B1C1C"/>
        </w:rPr>
        <w:t>[uncertain: Ro to collect tended by the department in be]</w:t>
      </w:r>
      <w:r>
        <w:rPr>
          <w:rFonts w:ascii="Calibri" w:hAnsi="Calibri"/>
          <w:b w:val="0"/>
          <w:i w:val="0"/>
        </w:rPr>
        <w:t xml:space="preserve"> </w:t>
      </w:r>
      <w:r>
        <w:rPr>
          <w:rFonts w:ascii="Calibri" w:hAnsi="Calibri"/>
          <w:b/>
          <w:i/>
          <w:color w:val="9B1C1C"/>
        </w:rPr>
        <w:t>[uncertain: All our]</w:t>
      </w:r>
      <w:r>
        <w:rPr>
          <w:rFonts w:ascii="Calibri" w:hAnsi="Calibri"/>
          <w:b w:val="0"/>
          <w:i w:val="0"/>
        </w:rPr>
        <w:t xml:space="preserve"> </w:t>
      </w:r>
      <w:r>
        <w:rPr>
          <w:rFonts w:ascii="Calibri" w:hAnsi="Calibri"/>
          <w:b/>
          <w:i/>
          <w:color w:val="9B1C1C"/>
        </w:rPr>
        <w:t>[uncertain: which could not have been anticipated]</w:t>
      </w:r>
      <w:r>
        <w:rPr>
          <w:rFonts w:ascii="Calibri" w:hAnsi="Calibri"/>
          <w:b w:val="0"/>
          <w:i w:val="0"/>
        </w:rPr>
        <w:t xml:space="preserve"> </w:t>
      </w:r>
      <w:r>
        <w:rPr>
          <w:rFonts w:ascii="Calibri" w:hAnsi="Calibri"/>
          <w:b/>
          <w:i/>
          <w:color w:val="9B1C1C"/>
        </w:rPr>
        <w:t>[uncertain: ndians, point- the expedition.]</w:t>
      </w:r>
      <w:r>
        <w:rPr>
          <w:rFonts w:ascii="Calibri" w:hAnsi="Calibri"/>
          <w:b w:val="0"/>
          <w:i w:val="0"/>
        </w:rPr>
        <w:t xml:space="preserve"> </w:t>
      </w:r>
      <w:r>
        <w:rPr>
          <w:rFonts w:ascii="Calibri" w:hAnsi="Calibri"/>
          <w:b/>
          <w:i/>
          <w:color w:val="9B1C1C"/>
        </w:rPr>
        <w:t>[uncertain: It is not to be suppo]</w:t>
      </w:r>
      <w:r>
        <w:rPr>
          <w:rFonts w:ascii="Calibri" w:hAnsi="Calibri"/>
          <w:b w:val="0"/>
          <w:i w:val="0"/>
        </w:rPr>
        <w:t xml:space="preserve"> pro </w:t>
      </w:r>
      <w:r>
        <w:rPr>
          <w:rFonts w:ascii="Calibri" w:hAnsi="Calibri"/>
          <w:b/>
          <w:i/>
          <w:color w:val="9B1C1C"/>
        </w:rPr>
        <w:t>[uncertain: ncipal Indian the department would requira soldiers]</w:t>
      </w:r>
      <w:r>
        <w:rPr>
          <w:rFonts w:ascii="Calibri" w:hAnsi="Calibri"/>
          <w:b w:val="0"/>
          <w:i w:val="0"/>
        </w:rPr>
        <w:t xml:space="preserve"> </w:t>
      </w:r>
      <w:r>
        <w:rPr>
          <w:rFonts w:ascii="Calibri" w:hAnsi="Calibri"/>
          <w:b/>
          <w:i/>
          <w:color w:val="9B1C1C"/>
        </w:rPr>
        <w:t>[uncertain: proved to un el through sucha country se this, and e]</w:t>
      </w:r>
      <w:r>
        <w:rPr>
          <w:rFonts w:ascii="Calibri" w:hAnsi="Calibri"/>
          <w:b w:val="0"/>
          <w:i w:val="0"/>
        </w:rPr>
        <w:t xml:space="preserve"> ountry, repre- ter the extraordinary exposure and dar </w:t>
      </w:r>
      <w:r>
        <w:rPr>
          <w:rFonts w:ascii="Calibri" w:hAnsi="Calibri"/>
          <w:b/>
          <w:i/>
          <w:color w:val="9B1C1C"/>
        </w:rPr>
        <w:t>[uncertain: erly hunted all eident to their transporting therselve:]</w:t>
      </w:r>
      <w:r>
        <w:rPr>
          <w:rFonts w:ascii="Calibri" w:hAnsi="Calibri"/>
          <w:b w:val="0"/>
          <w:i w:val="0"/>
        </w:rPr>
        <w:t xml:space="preserve"> es to ascend, </w:t>
      </w:r>
      <w:r>
        <w:rPr>
          <w:rFonts w:ascii="Calibri" w:hAnsi="Calibri"/>
          <w:b/>
          <w:i/>
          <w:color w:val="9B1C1C"/>
        </w:rPr>
        <w:t>[uncertain: ttle creek, too out some provision of medieal aid; and]</w:t>
      </w:r>
      <w:r>
        <w:rPr>
          <w:rFonts w:ascii="Calibri" w:hAnsi="Calibri"/>
          <w:b w:val="0"/>
          <w:i w:val="0"/>
        </w:rPr>
        <w:t xml:space="preserve"> </w:t>
      </w:r>
      <w:r>
        <w:rPr>
          <w:rFonts w:ascii="Calibri" w:hAnsi="Calibri"/>
          <w:b/>
          <w:i/>
          <w:color w:val="9B1C1C"/>
        </w:rPr>
        <w:t>[uncertain: en to peces meid it be pato efer abier tar]</w:t>
      </w:r>
      <w:r>
        <w:rPr>
          <w:rFonts w:ascii="Calibri" w:hAnsi="Calibri"/>
          <w:b w:val="0"/>
          <w:i w:val="0"/>
        </w:rPr>
        <w:t xml:space="preserve"> </w:t>
      </w:r>
      <w:r>
        <w:rPr>
          <w:rFonts w:ascii="Calibri" w:hAnsi="Calibri"/>
          <w:b/>
          <w:i/>
          <w:color w:val="9B1C1C"/>
        </w:rPr>
        <w:t>[uncertain: could it be deamed]</w:t>
      </w:r>
      <w:r>
        <w:rPr>
          <w:rFonts w:ascii="Calibri" w:hAnsi="Calibri"/>
          <w:b w:val="0"/>
          <w:i w:val="0"/>
        </w:rPr>
        <w:t xml:space="preserve"> of a chain of unknown, wild, inhospitable indian c </w:t>
      </w:r>
      <w:r>
        <w:rPr>
          <w:rFonts w:ascii="Calibri" w:hAnsi="Calibri"/>
          <w:b/>
          <w:i/>
          <w:color w:val="9B1C1C"/>
        </w:rPr>
        <w:t>[uncertain: not two miles without guides of any kind to, direct,]</w:t>
      </w:r>
      <w:r>
        <w:rPr>
          <w:rFonts w:ascii="Calibri" w:hAnsi="Calibri"/>
          <w:b w:val="0"/>
          <w:i w:val="0"/>
        </w:rPr>
        <w:t xml:space="preserve"> </w:t>
      </w:r>
      <w:r>
        <w:rPr>
          <w:rFonts w:ascii="Calibri" w:hAnsi="Calibri"/>
          <w:b/>
          <w:i/>
          <w:color w:val="9B1C1C"/>
        </w:rPr>
        <w:t>[uncertain: ream]</w:t>
      </w:r>
      <w:r>
        <w:rPr>
          <w:rFonts w:ascii="Calibri" w:hAnsi="Calibri"/>
          <w:b w:val="0"/>
          <w:i w:val="0"/>
        </w:rPr>
        <w:t xml:space="preserve"> </w:t>
      </w:r>
      <w:r>
        <w:rPr>
          <w:rFonts w:ascii="Calibri" w:hAnsi="Calibri"/>
          <w:b/>
          <w:i/>
          <w:color w:val="9B1C1C"/>
        </w:rPr>
        <w:t>[uncertain: In fact, the guides or necessary geographical inforr]</w:t>
      </w:r>
      <w:r>
        <w:rPr>
          <w:rFonts w:ascii="Calibri" w:hAnsi="Calibri"/>
          <w:b w:val="0"/>
          <w:i w:val="0"/>
        </w:rPr>
        <w:t xml:space="preserve"> </w:t>
      </w:r>
      <w:r>
        <w:rPr>
          <w:rFonts w:ascii="Calibri" w:hAnsi="Calibri"/>
          <w:b/>
          <w:i/>
          <w:color w:val="9B1C1C"/>
        </w:rPr>
        <w:t>[uncertain: of any intepreter, through whose means to]</w:t>
      </w:r>
      <w:r>
        <w:rPr>
          <w:rFonts w:ascii="Calibri" w:hAnsi="Calibri"/>
          <w:b w:val="0"/>
          <w:i w:val="0"/>
        </w:rPr>
        <w:t xml:space="preserve"> </w:t>
      </w:r>
      <w:r>
        <w:rPr>
          <w:rFonts w:ascii="Calibri" w:hAnsi="Calibri"/>
          <w:b/>
          <w:i/>
          <w:color w:val="9B1C1C"/>
        </w:rPr>
        <w:t>[uncertain: was no But Buch was my situation now; 1 ha]</w:t>
      </w:r>
      <w:r>
        <w:rPr>
          <w:rFonts w:ascii="Calibri" w:hAnsi="Calibri"/>
          <w:b w:val="0"/>
          <w:i w:val="0"/>
        </w:rPr>
        <w:t xml:space="preserve"> </w:t>
      </w:r>
      <w:r>
        <w:rPr>
          <w:rFonts w:ascii="Calibri" w:hAnsi="Calibri"/>
          <w:b/>
          <w:i/>
          <w:color w:val="9B1C1C"/>
        </w:rPr>
        <w:t>[uncertain: as shut in on route to traval, of which I neither kn]</w:t>
      </w:r>
      <w:r>
        <w:rPr>
          <w:rFonts w:ascii="Calibri" w:hAnsi="Calibri"/>
          <w:b w:val="0"/>
          <w:i w:val="0"/>
        </w:rPr>
        <w:t xml:space="preserve"> </w:t>
      </w:r>
      <w:r>
        <w:rPr>
          <w:rFonts w:ascii="Calibri" w:hAnsi="Calibri"/>
          <w:b/>
          <w:i/>
          <w:color w:val="9B1C1C"/>
        </w:rPr>
        <w:t>[uncertain: difficulties, or the time and meat]</w:t>
      </w:r>
      <w:r>
        <w:rPr>
          <w:rFonts w:ascii="Calibri" w:hAnsi="Calibri"/>
          <w:b w:val="0"/>
          <w:i w:val="0"/>
        </w:rPr>
        <w:t xml:space="preserve"> </w:t>
      </w:r>
      <w:r>
        <w:rPr>
          <w:rFonts w:ascii="Calibri" w:hAnsi="Calibri"/>
          <w:b/>
          <w:i/>
          <w:color w:val="9B1C1C"/>
        </w:rPr>
        <w:t>[uncertain: ains, covered supposing that I was to travel it with]</w:t>
      </w:r>
      <w:r>
        <w:rPr>
          <w:rFonts w:ascii="Calibri" w:hAnsi="Calibri"/>
          <w:b w:val="0"/>
          <w:i w:val="0"/>
        </w:rPr>
        <w:t xml:space="preserve"> </w:t>
      </w:r>
      <w:r>
        <w:rPr>
          <w:rFonts w:ascii="Calibri" w:hAnsi="Calibri"/>
          <w:b/>
          <w:i/>
          <w:color w:val="9B1C1C"/>
        </w:rPr>
        <w:t>[uncertain: uld see dis- would be required to overcome them]</w:t>
      </w:r>
      <w:r>
        <w:rPr>
          <w:rFonts w:ascii="Calibri" w:hAnsi="Calibri"/>
          <w:b w:val="0"/>
          <w:i w:val="0"/>
        </w:rPr>
        <w:t xml:space="preserve"> </w:t>
      </w:r>
      <w:r>
        <w:rPr>
          <w:rFonts w:ascii="Calibri" w:hAnsi="Calibri"/>
          <w:b/>
          <w:i/>
          <w:color w:val="9B1C1C"/>
        </w:rPr>
        <w:t>[uncertain: dly the chain Schooleraft who had guådes, I had not]</w:t>
      </w:r>
      <w:r>
        <w:rPr>
          <w:rFonts w:ascii="Calibri" w:hAnsi="Calibri"/>
          <w:b w:val="0"/>
          <w:i w:val="0"/>
        </w:rPr>
        <w:t xml:space="preserve"> </w:t>
      </w:r>
      <w:r>
        <w:rPr>
          <w:rFonts w:ascii="Calibri" w:hAnsi="Calibri"/>
          <w:b/>
          <w:i/>
          <w:color w:val="9B1C1C"/>
        </w:rPr>
        <w:t>[uncertain: , that Lac La embarrassment, I would have turned ba]</w:t>
      </w:r>
      <w:r>
        <w:rPr>
          <w:rFonts w:ascii="Calibri" w:hAnsi="Calibri"/>
          <w:b w:val="0"/>
          <w:i w:val="0"/>
        </w:rPr>
        <w:t xml:space="preserve"> Red river. </w:t>
      </w:r>
      <w:r>
        <w:rPr>
          <w:rFonts w:ascii="Calibri" w:hAnsi="Calibri"/>
          <w:b/>
          <w:i/>
          <w:color w:val="9B1C1C"/>
        </w:rPr>
        <w:t>[uncertain: any useful inquiries respecting it]</w:t>
      </w:r>
      <w:r>
        <w:rPr>
          <w:rFonts w:ascii="Calibri" w:hAnsi="Calibri"/>
          <w:b w:val="0"/>
          <w:i w:val="0"/>
        </w:rPr>
        <w:t xml:space="preserve"> </w:t>
      </w:r>
      <w:r>
        <w:rPr>
          <w:rFonts w:ascii="Calibri" w:hAnsi="Calibri"/>
          <w:b/>
          <w:i/>
          <w:color w:val="9B1C1C"/>
        </w:rPr>
        <w:t>[uncertain: th from Caes sought another route]</w:t>
      </w:r>
      <w:r>
        <w:rPr>
          <w:rFonts w:ascii="Calibri" w:hAnsi="Calibri"/>
          <w:b w:val="0"/>
          <w:i w:val="0"/>
        </w:rPr>
        <w:t xml:space="preserve"> </w:t>
      </w:r>
      <w:r>
        <w:rPr>
          <w:rFonts w:ascii="Calibri" w:hAnsi="Calibri"/>
          <w:b/>
          <w:i/>
          <w:color w:val="9B1C1C"/>
        </w:rPr>
        <w:t>[uncertain: number of rapide which 1 had already]</w:t>
      </w:r>
      <w:r>
        <w:rPr>
          <w:rFonts w:ascii="Calibri" w:hAnsi="Calibri"/>
          <w:b w:val="0"/>
          <w:i w:val="0"/>
        </w:rPr>
        <w:t xml:space="preserve"> </w:t>
      </w:r>
      <w:r>
        <w:rPr>
          <w:rFonts w:ascii="Calibri" w:hAnsi="Calibri"/>
          <w:b/>
          <w:i/>
          <w:color w:val="9B1C1C"/>
        </w:rPr>
        <w:t>[uncertain: homer oles]</w:t>
      </w:r>
      <w:r>
        <w:rPr>
          <w:rFonts w:ascii="Calibri" w:hAnsi="Calibri"/>
          <w:b w:val="0"/>
          <w:i w:val="0"/>
        </w:rPr>
        <w:t xml:space="preserve"> </w:t>
      </w:r>
      <w:r>
        <w:rPr>
          <w:rFonts w:ascii="Calibri" w:hAnsi="Calibri"/>
          <w:b/>
          <w:i/>
          <w:color w:val="9B1C1C"/>
        </w:rPr>
        <w:t>[uncertain: ion from that ded, ! supposed there]</w:t>
      </w:r>
      <w:r>
        <w:rPr>
          <w:rFonts w:ascii="Calibri" w:hAnsi="Calibri"/>
          <w:b w:val="0"/>
          <w:i w:val="0"/>
        </w:rPr>
        <w:t xml:space="preserve"> where it is more to the summit of the river: ap </w:t>
      </w:r>
      <w:r>
        <w:rPr>
          <w:rFonts w:ascii="Calibri" w:hAnsi="Calibri"/>
          <w:b/>
          <w:i/>
          <w:color w:val="9B1C1C"/>
        </w:rPr>
        <w:t>[uncertain: could not bi]</w:t>
      </w:r>
      <w:r>
        <w:rPr>
          <w:rFonts w:ascii="Calibri" w:hAnsi="Calibri"/>
          <w:b w:val="0"/>
          <w:i w:val="0"/>
        </w:rPr>
        <w:t xml:space="preserve"> </w:t>
      </w:r>
      <w:r>
        <w:rPr>
          <w:rFonts w:ascii="Calibri" w:hAnsi="Calibri"/>
          <w:b/>
          <w:i/>
          <w:color w:val="9B1C1C"/>
        </w:rPr>
        <w:t>[uncertain: Cass lake. -]</w:t>
      </w:r>
      <w:r>
        <w:rPr>
          <w:rFonts w:ascii="Calibri" w:hAnsi="Calibri"/>
          <w:b w:val="0"/>
          <w:i w:val="0"/>
        </w:rPr>
        <w:t xml:space="preserve"> </w:t>
      </w:r>
      <w:r>
        <w:rPr>
          <w:rFonts w:ascii="Calibri" w:hAnsi="Calibri"/>
          <w:b/>
          <w:i/>
          <w:color w:val="9B1C1C"/>
        </w:rPr>
        <w:t>[uncertain: go l]</w:t>
      </w:r>
      <w:r>
        <w:rPr>
          <w:rFonts w:ascii="Calibri" w:hAnsi="Calibri"/>
          <w:b w:val="0"/>
          <w:i w:val="0"/>
        </w:rPr>
        <w:t xml:space="preserve"> </w:t>
      </w:r>
      <w:r>
        <w:rPr>
          <w:rFonts w:ascii="Calibri" w:hAnsi="Calibri"/>
          <w:b/>
          <w:i/>
          <w:color w:val="9B1C1C"/>
        </w:rPr>
        <w:t>[uncertain: eam, Turtle as back, and particularly.]</w:t>
      </w:r>
      <w:r>
        <w:rPr>
          <w:rFonts w:ascii="Calibri" w:hAnsi="Calibri"/>
          <w:b w:val="0"/>
          <w:i w:val="0"/>
        </w:rPr>
        <w:t xml:space="preserve"> </w:t>
      </w:r>
      <w:r>
        <w:rPr>
          <w:rFonts w:ascii="Calibri" w:hAnsi="Calibri"/>
          <w:b/>
          <w:i/>
          <w:color w:val="9B1C1C"/>
        </w:rPr>
        <w:t>[uncertain: is with my]</w:t>
      </w:r>
      <w:r>
        <w:rPr>
          <w:rFonts w:ascii="Calibri" w:hAnsi="Calibri"/>
          <w:b w:val="0"/>
          <w:i w:val="0"/>
        </w:rPr>
        <w:t xml:space="preserve"> </w:t>
      </w:r>
      <w:r>
        <w:rPr>
          <w:rFonts w:ascii="Calibri" w:hAnsi="Calibri"/>
          <w:b/>
          <w:i/>
          <w:color w:val="9B1C1C"/>
        </w:rPr>
        <w:t>[uncertain: he north, in ent means, it was less difficult to ascer]</w:t>
      </w:r>
      <w:r>
        <w:rPr>
          <w:rFonts w:ascii="Calibri" w:hAnsi="Calibri"/>
          <w:b w:val="0"/>
          <w:i w:val="0"/>
        </w:rPr>
        <w:t xml:space="preserve"> </w:t>
      </w:r>
      <w:r>
        <w:rPr>
          <w:rFonts w:ascii="Calibri" w:hAnsi="Calibri"/>
          <w:b/>
          <w:i/>
          <w:color w:val="9B1C1C"/>
        </w:rPr>
        <w:t>[uncertain: ake and Red descand rapids.]</w:t>
      </w:r>
      <w:r>
        <w:rPr>
          <w:rFonts w:ascii="Calibri" w:hAnsi="Calibri"/>
          <w:b w:val="0"/>
          <w:i w:val="0"/>
        </w:rPr>
        <w:t xml:space="preserve"> </w:t>
      </w:r>
      <w:r>
        <w:rPr>
          <w:rFonts w:ascii="Calibri" w:hAnsi="Calibri"/>
          <w:b/>
          <w:i/>
          <w:color w:val="9B1C1C"/>
        </w:rPr>
        <w:t>[uncertain: Moreover, br the to]</w:t>
      </w:r>
      <w:r>
        <w:rPr>
          <w:rFonts w:ascii="Calibri" w:hAnsi="Calibri"/>
          <w:b w:val="0"/>
          <w:i w:val="0"/>
        </w:rPr>
        <w:t xml:space="preserve"> insignificant Prairie du </w:t>
      </w:r>
      <w:r>
        <w:rPr>
          <w:rFonts w:ascii="Calibri" w:hAnsi="Calibri"/>
          <w:b/>
          <w:i/>
          <w:color w:val="9B1C1C"/>
        </w:rPr>
        <w:t>[uncertain: Chien, I could not now]</w:t>
      </w:r>
      <w:r>
        <w:rPr>
          <w:rFonts w:ascii="Calibri" w:hAnsi="Calibri"/>
          <w:b w:val="0"/>
          <w:i w:val="0"/>
        </w:rPr>
        <w:t xml:space="preserve"> </w:t>
      </w:r>
      <w:r>
        <w:rPr>
          <w:rFonts w:ascii="Calibri" w:hAnsi="Calibri"/>
          <w:b/>
          <w:i/>
          <w:color w:val="9B1C1C"/>
        </w:rPr>
        <w:t>[uncertain: les ia length. reach fort Brady]</w:t>
      </w:r>
      <w:r>
        <w:rPr>
          <w:rFonts w:ascii="Calibri" w:hAnsi="Calibri"/>
          <w:b w:val="0"/>
          <w:i w:val="0"/>
        </w:rPr>
        <w:t xml:space="preserve"> </w:t>
      </w:r>
      <w:r>
        <w:rPr>
          <w:rFonts w:ascii="Calibri" w:hAnsi="Calibri"/>
          <w:b/>
          <w:i/>
          <w:color w:val="9B1C1C"/>
        </w:rPr>
        <w:t>[uncertain: lor a iong titey 1]</w:t>
      </w:r>
      <w:r>
        <w:rPr>
          <w:rFonts w:ascii="Calibri" w:hAnsi="Calibri"/>
          <w:b w:val="0"/>
          <w:i w:val="0"/>
        </w:rPr>
        <w:t xml:space="preserve"> </w:t>
      </w:r>
      <w:r>
        <w:rPr>
          <w:rFonts w:ascii="Calibri" w:hAnsi="Calibri"/>
          <w:b/>
          <w:i/>
          <w:color w:val="9B1C1C"/>
        </w:rPr>
        <w:t>[uncertain: phoe cine vel et me oror the retra o re mi]</w:t>
      </w:r>
    </w:p>
    <w:p>
      <w:pPr>
        <w:pStyle w:val="Heading1"/>
        <w:pageBreakBefore/>
      </w:pPr>
      <w:r>
        <w:t>Newspaper Page 2 — Source PDF Page 10</w:t>
      </w:r>
    </w:p>
    <w:p>
      <w:pPr>
        <w:pStyle w:val="Heading2"/>
      </w:pPr>
      <w:r>
        <w:t>Column 1</w:t>
      </w:r>
    </w:p>
    <w:p>
      <w:r>
        <w:rPr>
          <w:rFonts w:ascii="Calibri" w:hAnsi="Calibri"/>
          <w:b w:val="0"/>
          <w:i w:val="0"/>
        </w:rPr>
        <w:t xml:space="preserve">lake: and, unless I c </w:t>
      </w:r>
      <w:r>
        <w:rPr>
          <w:rFonts w:ascii="Calibri" w:hAnsi="Calibri"/>
          <w:b/>
          <w:i/>
          <w:color w:val="9B1C1C"/>
        </w:rPr>
        <w:t>[uncertain: SUCHET]</w:t>
      </w:r>
      <w:r>
        <w:rPr>
          <w:rFonts w:ascii="Calibri" w:hAnsi="Calibri"/>
          <w:b w:val="0"/>
          <w:i w:val="0"/>
        </w:rPr>
        <w:t xml:space="preserve"> could not, probably g considerations induce route, bad as the pro just complaint that he But of Mr. Schoo from me at a time wh him, and when, know fitness of my men fo of canoes on this dan been fully aware of fatigue which 1 most plishment of this jourr ance, which he had which it was in bie p to afford. Had Mr. Schooler: ling that it would be own resources, I mig the remainder of the sullicient resources, 0j the escurt duty of pro might have returued less difficult route, have done But by or disregard of his off cort, he has led it, ig geney, into a situation and there left it to en patable with its separ it best might. I continued a few m craft's encampment, ar having given up all b rapids nost of this da vertaking him. My and discouraged; and ly, and could not be re August 3.—The ri that we have to schich seem to be in wad tizem, to day, were ov rock; the fragments strewed it the channe rea's feet, and the ho borribly. Made abou Jesterday. August 4.-Pansed he river, grown ove ast side of whica 1s ven or eight lodges, wi squashes, and corn, ad amneppa's permanen Twelve or fleen mile ndians were now abs rice like, five or siz we came to another Croix coming in belov side. </w:t>
      </w:r>
      <w:r>
        <w:rPr>
          <w:rFonts w:ascii="Calibri" w:hAnsi="Calibri"/>
          <w:b/>
          <w:i/>
          <w:color w:val="9B1C1C"/>
        </w:rPr>
        <w:t>[uncertain: From my g]</w:t>
      </w:r>
      <w:r>
        <w:rPr>
          <w:rFonts w:ascii="Calibri" w:hAnsi="Calibri"/>
          <w:b w:val="0"/>
          <w:i w:val="0"/>
        </w:rPr>
        <w:t xml:space="preserve"> was near getting lost ing up the wrong ri Channe with a che through the rice, to t of the two rivers, con but the St. Crois, wi one side of the rice p in a measure conceale in it. Each canoe p cing the latter; but 1 the mouth of the fora passed, an opening in • stream came in; ar be satisfied as to their mouta of the wrong r the stream; but from the other, was still in till 1 bad followed it u rajud, where I observ ottom, a little red spc </w:t>
      </w:r>
      <w:r>
        <w:rPr>
          <w:rFonts w:ascii="Calibri" w:hAnsi="Calibri"/>
          <w:b/>
          <w:i/>
          <w:color w:val="9B1C1C"/>
        </w:rPr>
        <w:t>[uncertain: Mr. St]</w:t>
      </w:r>
      <w:r>
        <w:rPr>
          <w:rFonts w:ascii="Calibri" w:hAnsi="Calibri"/>
          <w:b w:val="0"/>
          <w:i w:val="0"/>
        </w:rPr>
        <w:t xml:space="preserve"> 1100. roved to be red Thie little circumstanc canoe, which the e proper roule, sor right have led to furt ing the obe had been lost for many lended with serious c We do not know wl craft proposes to himse ble and inhumane tioned with so much the rigid observance of giving </w:t>
      </w:r>
      <w:r>
        <w:rPr>
          <w:rFonts w:ascii="Calibri" w:hAnsi="Calibri"/>
          <w:b/>
          <w:i/>
          <w:color w:val="9B1C1C"/>
        </w:rPr>
        <w:t>[uncertain: connenion.]</w:t>
      </w:r>
      <w:r>
        <w:rPr>
          <w:rFonts w:ascii="Calibri" w:hAnsi="Calibri"/>
          <w:b w:val="0"/>
          <w:i w:val="0"/>
        </w:rPr>
        <w:t xml:space="preserve"> parade in his pages, do bis men, which he er with us when balan un-Christian like: an country, where life is per commodily than it of Mr Allen was alm with indignation and bad not only, with the of his situation— but unl </w:t>
      </w:r>
      <w:r>
        <w:rPr>
          <w:rFonts w:ascii="Calibri" w:hAnsi="Calibri"/>
          <w:b/>
          <w:i/>
          <w:color w:val="9B1C1C"/>
        </w:rPr>
        <w:t>[uncertain: so contend bren]</w:t>
      </w:r>
      <w:r>
        <w:rPr>
          <w:rFonts w:ascii="Calibri" w:hAnsi="Calibri"/>
          <w:b w:val="0"/>
          <w:i w:val="0"/>
        </w:rPr>
        <w:t xml:space="preserve"> the w an enemy's country. e selves-his little band broken out while the p at any moment wilderness, and scalpe in their preseat neighb this matter, however, from doing justice to so ditione to eur knowle turn to it, which we pr Mr. Schooleraft's book THe HARVEsT in t learn, is of a bountifal has been completed Mississippi and Missou quantity of Wheat has l crope have borne som There is sow every pr recubiary reward for career, in the early n</w:t>
      </w:r>
    </w:p>
    <w:p>
      <w:pPr>
        <w:pStyle w:val="Heading2"/>
      </w:pPr>
      <w:r>
        <w:t>Column 2</w:t>
      </w:r>
    </w:p>
    <w:p>
      <w:r>
        <w:rPr>
          <w:rFonts w:ascii="Calibri" w:hAnsi="Calibri"/>
          <w:b w:val="0"/>
          <w:i w:val="0"/>
        </w:rPr>
        <w:t xml:space="preserve">alled there for him, he 18280B toe that State, who are et home this fall. These directed to the state condition by emierati pect was of finding it. me to continue the </w:t>
      </w:r>
      <w:r>
        <w:rPr>
          <w:rFonts w:ascii="Calibri" w:hAnsi="Calibri"/>
          <w:b/>
          <w:i/>
          <w:color w:val="9B1C1C"/>
        </w:rPr>
        <w:t>[uncertain: Co a are bie or of epine, are]</w:t>
      </w:r>
      <w:r>
        <w:rPr>
          <w:rFonts w:ascii="Calibri" w:hAnsi="Calibri"/>
          <w:b w:val="0"/>
          <w:i w:val="0"/>
        </w:rPr>
        <w:t xml:space="preserve"> West is not confined of citizens Men of en I most depended on future home of themse lookin </w:t>
      </w:r>
      <w:r>
        <w:rPr>
          <w:rFonts w:ascii="Calibri" w:hAnsi="Calibri"/>
          <w:b/>
          <w:i/>
          <w:color w:val="9B1C1C"/>
        </w:rPr>
        <w:t>[uncertain: ine a he is the ent]</w:t>
      </w:r>
      <w:r>
        <w:rPr>
          <w:rFonts w:ascii="Calibri" w:hAnsi="Calibri"/>
          <w:b w:val="0"/>
          <w:i w:val="0"/>
        </w:rPr>
        <w:t xml:space="preserve"> dants. They argue, alt route, he must have that the great comme he great exposure and State, its generally h ncounter in the accom- ey without his assist- knowledged facility w provements can be elle withdrawn, but mer end was his duty resources-must, at n it told me at Fort Snel- will establish its truth Their an est for me to perform cused by those who hi The people of Illin it there have secured State, being relieved from advantages with exegger ection of his party, I The inh ly bille of New-Engl ich 1 probably would bushels of corn with t ome by another and duced to believe that a cial relation to the es- strange interpretation that the labor require produce from 20 to 30 when ready for the si of difficulty not com- • means of resistarice, keeping a steer until t </w:t>
      </w:r>
      <w:r>
        <w:rPr>
          <w:rFonts w:ascii="Calibri" w:hAnsi="Calibri"/>
          <w:b/>
          <w:i/>
          <w:color w:val="9B1C1C"/>
        </w:rPr>
        <w:t>[uncertain: cees ore]</w:t>
      </w:r>
      <w:r>
        <w:rPr>
          <w:rFonts w:ascii="Calibri" w:hAnsi="Calibri"/>
          <w:b w:val="0"/>
          <w:i w:val="0"/>
        </w:rPr>
        <w:t xml:space="preserve"> day's work- ounter the difficulty as </w:t>
      </w:r>
      <w:r>
        <w:rPr>
          <w:rFonts w:ascii="Calibri" w:hAnsi="Calibri"/>
          <w:b/>
          <w:i/>
          <w:color w:val="9B1C1C"/>
        </w:rPr>
        <w:t>[uncertain: erased]</w:t>
      </w:r>
      <w:r>
        <w:rPr>
          <w:rFonts w:ascii="Calibri" w:hAnsi="Calibri"/>
          <w:b w:val="0"/>
          <w:i w:val="0"/>
        </w:rPr>
        <w:t xml:space="preserve"> les abore Mr. School- Joung man with 500 d d stopped for the night, could in a heavily timb here in pe and prospect of men having been in • But we beltere our ea also, much worn out ting over their incredu my canoes leaked bad- The fal! season will aired for want of gum. grants. The early g er has become so low well; and from the pre Loser all the rapids, corn croj and the ermisable. Many of comfort of those who "swinish" herd, we = er ahelving sandstone which, broken and hominy." 2 dollars per hundred; Living is tome of the have cut up </w:t>
      </w:r>
      <w:r>
        <w:rPr>
          <w:rFonts w:ascii="Calibri" w:hAnsi="Calibri"/>
          <w:b/>
          <w:i/>
          <w:color w:val="9B1C1C"/>
        </w:rPr>
        <w:t>[uncertain: Canoe point be ect i]</w:t>
      </w:r>
      <w:r>
        <w:rPr>
          <w:rFonts w:ascii="Calibri" w:hAnsi="Calibri"/>
          <w:b w:val="0"/>
          <w:i w:val="0"/>
        </w:rPr>
        <w:t xml:space="preserve"> the same distance as little in market-we • long expansion of girls to manufacture th with wild rice, on the to 10 cents per lb. 12 there cane be no g Indian village, of se cents per bushel. h gardens of potatoes, are taken up thi suppose that all the go abore thie vilinge, in healthy nt, bunting or fishing. </w:t>
      </w:r>
      <w:r>
        <w:rPr>
          <w:rFonts w:ascii="Calibri" w:hAnsi="Calibri"/>
          <w:b/>
          <w:i/>
          <w:color w:val="9B1C1C"/>
        </w:rPr>
        <w:t>[uncertain: kpa??io?,]</w:t>
      </w:r>
      <w:r>
        <w:rPr>
          <w:rFonts w:ascii="Calibri" w:hAnsi="Calibri"/>
          <w:b w:val="0"/>
          <w:i w:val="0"/>
        </w:rPr>
        <w:t xml:space="preserve"> or narrow situations, a miles long, the upper lat one dollar and twen Or riser: tha The same fact may be Ox river, on the west con, anu orber cou rance nf the route, l We do not consider i this place, by follow- our way in (to the health of this to i this place t tall the way, leade up, A broad, plain tains a e mouth of Ox river; resident since the 16/ There has been to d ich is here the smaller til last iccok, (when ce in, on • Benson's died) —a peri d by the grass growing ing our belief, that Si We have thus the stro assed in er river, without poti-</w:t>
      </w:r>
    </w:p>
    <w:p>
      <w:pPr>
        <w:pStyle w:val="Heading3"/>
      </w:pPr>
      <w:r>
        <w:rPr>
          <w:rFonts w:ascii="Calibri" w:hAnsi="Calibri"/>
          <w:b w:val="0"/>
          <w:i w:val="0"/>
        </w:rPr>
        <w:t>SUCCESSIOn TO</w:t>
      </w:r>
    </w:p>
    <w:p>
      <w:r>
        <w:rPr>
          <w:rFonts w:ascii="Calibri" w:hAnsi="Calibri"/>
          <w:b w:val="0"/>
          <w:i w:val="0"/>
        </w:rPr>
        <w:t>healthiest towns in the bad remarked, as the woods, as though From the White Pigeo a after entering the</w:t>
      </w:r>
    </w:p>
    <w:p>
      <w:pPr>
        <w:pStyle w:val="Heading3"/>
      </w:pPr>
      <w:r>
        <w:rPr>
          <w:rFonts w:ascii="Calibri" w:hAnsi="Calibri"/>
          <w:b w:val="0"/>
          <w:i w:val="0"/>
        </w:rPr>
        <w:t>OUR OWN</w:t>
      </w:r>
    </w:p>
    <w:p>
      <w:r>
        <w:rPr>
          <w:rFonts w:ascii="Calibri" w:hAnsi="Calibri"/>
          <w:b w:val="0"/>
          <w:i w:val="0"/>
        </w:rPr>
        <w:t xml:space="preserve">ver, I went back to There are now five appearance, and found this village, principally te being smaller than of young, intelligent, doubt which to take, chants, and all of whor a short distance, to a ing a safe and living bu 4, on a rock ant and beautifup Pigeo which on examina. a short distance from the lead paint robbed tron ate crected which ate had touched the rock will doubtless import determined this to be to the enterprise and t aved me from the er ing and bealtby village. which, if I had done, er error, and been at- Ve have tw nequences; for, if 1 Presbyterian and Meth hous yet finished; one silver were exhausted, star houses, one shoe and le almost inevitable." shop, two cabinet shop saddle and harness sh at excuse .... School- f for this unaccounta- started by a couple o we understand a hatter eation which is men mildness by • hin men from the East, as we do know that Stor </w:t>
      </w:r>
      <w:r>
        <w:rPr>
          <w:rFonts w:ascii="Calibri" w:hAnsi="Calibri"/>
          <w:b/>
          <w:i/>
          <w:color w:val="9B1C1C"/>
        </w:rPr>
        <w:t>[uncertain: ICS T0]</w:t>
      </w:r>
      <w:r>
        <w:rPr>
          <w:rFonts w:ascii="Calibri" w:hAnsi="Calibri"/>
          <w:b w:val="0"/>
          <w:i w:val="0"/>
        </w:rPr>
        <w:t xml:space="preserve"> We have three resid proportion the Sabbath among so much pains one Lawyer, ail of v is not meieh a leat! make a fair living by ed sgainst an act so former wh pally confined to the rose </w:t>
      </w:r>
      <w:r>
        <w:rPr>
          <w:rFonts w:ascii="Calibri" w:hAnsi="Calibri"/>
          <w:b/>
          <w:i/>
          <w:color w:val="9B1C1C"/>
        </w:rPr>
        <w:t>[uncertain: Coraclice t]</w:t>
      </w:r>
      <w:r>
        <w:rPr>
          <w:rFonts w:ascii="Calibri" w:hAnsi="Calibri"/>
          <w:b w:val="0"/>
          <w:i w:val="0"/>
        </w:rPr>
        <w:t xml:space="preserve"> ct which, even in that village being remarkabl ertainly held a chea- no unlavorable inferenc s here, was regarded there is but few in the st a miracle: for he The being by nacious of their rights, ar no means litig ust inadequate means and gentle means" have ell-knewn difficulties effect, very in Blones, Properly try nown wholly to them were travelling thro The wheat crops is Sac and Fox war had I liable be cut off country, the kernel well foul stuff, and our farme rty were Tere in high </w:t>
      </w:r>
      <w:r>
        <w:rPr>
          <w:rFonts w:ascii="Calibri" w:hAnsi="Calibri"/>
          <w:b/>
          <w:i/>
          <w:color w:val="9B1C1C"/>
        </w:rPr>
        <w:t>[uncertain: in the]</w:t>
      </w:r>
      <w:r>
        <w:rPr>
          <w:rFonts w:ascii="Calibri" w:hAnsi="Calibri"/>
          <w:b w:val="0"/>
          <w:i w:val="0"/>
        </w:rPr>
        <w:t xml:space="preserve"> gulden harvest (with th rhood. request whiakey) with joyful h will not Our viewe of ices, so that we are in n me most valuable ad- prevent by famine, at least, for ge of Indian life come We are surrounded w when we again re- starting, which are said pose snore than once ing; as we bave visited tine, we can say but litt stantine is a village situ state and Illinois of Pigeon, on the banks and so far as we can er St. Joseph, sind. On the upper of business in time, which b 1, and unprecedente Which cu con en raised; and othe </w:t>
      </w:r>
      <w:r>
        <w:rPr>
          <w:rFonts w:ascii="Calibri" w:hAnsi="Calibri"/>
          <w:b/>
          <w:i/>
          <w:color w:val="9B1C1C"/>
        </w:rPr>
        <w:t>[uncertain: we and hood buine]</w:t>
      </w:r>
      <w:r>
        <w:rPr>
          <w:rFonts w:ascii="Calibri" w:hAnsi="Calibri"/>
          <w:b w:val="0"/>
          <w:i w:val="0"/>
        </w:rPr>
        <w:t xml:space="preserve"> busines spect of an abundant proportion to it.- chanics of different branc ear he preten our harbor oa Saturday induatry of the The Steam-Boat She</w:t>
      </w:r>
    </w:p>
    <w:p>
      <w:pPr>
        <w:pStyle w:val="Heading2"/>
      </w:pPr>
      <w:r>
        <w:t>Column 3</w:t>
      </w:r>
    </w:p>
    <w:p>
      <w:r>
        <w:rPr>
          <w:rFonts w:ascii="Calibri" w:hAnsi="Calibri"/>
          <w:b w:val="0"/>
          <w:i w:val="0"/>
        </w:rPr>
        <w:t xml:space="preserve">isposed to better 1830, for tiro years that the biil reviving of Illinoi line of March for the The dis- President (of which t House and wants o the indigent portion rsalth, intelligence and important to the poore to become a law 2 to our State, as the of the new country, </w:t>
      </w:r>
      <w:r>
        <w:rPr>
          <w:rFonts w:ascii="Calibri" w:hAnsi="Calibri"/>
          <w:b/>
          <w:i/>
          <w:color w:val="9B1C1C"/>
        </w:rPr>
        <w:t>[uncertain: VES]</w:t>
      </w:r>
      <w:r>
        <w:rPr>
          <w:rFonts w:ascii="Calibri" w:hAnsi="Calibri"/>
          <w:b w:val="0"/>
          <w:i w:val="0"/>
        </w:rPr>
        <w:t xml:space="preserve"> and their descen- Congress at the pres ind they argue rightly, the poor from the sive hundrede of cial advantages c wil althy climate, its im- and the </w:t>
      </w:r>
      <w:r>
        <w:rPr>
          <w:rFonts w:ascii="Calibri" w:hAnsi="Calibri"/>
          <w:b/>
          <w:i/>
          <w:color w:val="9B1C1C"/>
        </w:rPr>
        <w:t>[uncertain: 4l2. that]</w:t>
      </w:r>
      <w:r>
        <w:rPr>
          <w:rFonts w:ascii="Calibri" w:hAnsi="Calibri"/>
          <w:b w:val="0"/>
          <w:i w:val="0"/>
        </w:rPr>
        <w:t xml:space="preserve"> ac- owned land. The C th which internal im- ing as $1 25 per act cted, to develope those gives the </w:t>
      </w:r>
      <w:r>
        <w:rPr>
          <w:rFonts w:ascii="Calibri" w:hAnsi="Calibri"/>
          <w:b/>
          <w:i/>
          <w:color w:val="9B1C1C"/>
        </w:rPr>
        <w:t>[uncertain: poo:]</w:t>
      </w:r>
      <w:r>
        <w:rPr>
          <w:rFonts w:ascii="Calibri" w:hAnsi="Calibri"/>
          <w:b w:val="0"/>
          <w:i w:val="0"/>
        </w:rPr>
        <w:t xml:space="preserve"> ma distant day, secure to e among the States of time, </w:t>
      </w:r>
      <w:r>
        <w:rPr>
          <w:rFonts w:ascii="Calibri" w:hAnsi="Calibri"/>
          <w:b/>
          <w:i/>
          <w:color w:val="9B1C1C"/>
        </w:rPr>
        <w:t>[uncertain: SEu 30 M01Sa0o]</w:t>
      </w:r>
      <w:r>
        <w:rPr>
          <w:rFonts w:ascii="Calibri" w:hAnsi="Calibri"/>
          <w:b w:val="0"/>
          <w:i w:val="0"/>
        </w:rPr>
        <w:t xml:space="preserve"> if industrious, ument is sound-time / tofore improved t is have often been ac- much more importan ive never visited the the new States and T describing its bitants of the gravel- by reducing the pric nd can hardly be in- farmer can make 500 by land speculators; down to a point that reve caus vide the pruceeds of on an acre of wheat all the people of all t bushels) will not ex- stop bringing fresh kle (and which ree years old cannot refuse lands -that the expense of compel emigrants to three dollars-that a once in two years-t Give lars capital can make more-for he is a pod three years than he laboring on our road red country in thirty! Tars to pay for forty a tern friends are get- no debts, he is as </w:t>
      </w:r>
      <w:r>
        <w:rPr>
          <w:rFonts w:ascii="Calibri" w:hAnsi="Calibri"/>
          <w:b/>
          <w:i/>
          <w:color w:val="9B1C1C"/>
        </w:rPr>
        <w:t>[uncertain: iL In some]</w:t>
      </w:r>
      <w:r>
        <w:rPr>
          <w:rFonts w:ascii="Calibri" w:hAnsi="Calibri"/>
          <w:b w:val="0"/>
          <w:i w:val="0"/>
        </w:rPr>
        <w:t xml:space="preserve"> The pre-emption b be favorable for emi fore Congress, and th ing have turned out mend it endangered i sent appearance of th its best friends Th </w:t>
      </w:r>
      <w:r>
        <w:rPr>
          <w:rFonts w:ascii="Calibri" w:hAnsi="Calibri"/>
          <w:b/>
          <w:i/>
          <w:color w:val="9B1C1C"/>
        </w:rPr>
        <w:t>[uncertain: Car al]</w:t>
      </w:r>
      <w:r>
        <w:rPr>
          <w:rFonts w:ascii="Calibri" w:hAnsi="Calibri"/>
          <w:b w:val="0"/>
          <w:i w:val="0"/>
        </w:rPr>
        <w:t xml:space="preserve"> undance of the States are gur favorably for th largely ir energy, and delight in industry </w:t>
      </w:r>
      <w:r>
        <w:rPr>
          <w:rFonts w:ascii="Calibri" w:hAnsi="Calibri"/>
          <w:b/>
          <w:i/>
          <w:color w:val="9B1C1C"/>
        </w:rPr>
        <w:t>[uncertain: *00 31]</w:t>
      </w:r>
      <w:r>
        <w:rPr>
          <w:rFonts w:ascii="Calibri" w:hAnsi="Calibri"/>
          <w:b w:val="0"/>
          <w:i w:val="0"/>
        </w:rPr>
        <w:t xml:space="preserve"> Clay, of Alabama, for heap: flour is worth suport of this in l bacon 5 dollars; lard om 2 1-2 to 3 cents vanı 500 - Berkshire cents; cheese (vers</w:t>
      </w:r>
    </w:p>
    <w:p>
      <w:pPr>
        <w:pStyle w:val="Heading3"/>
      </w:pPr>
      <w:r>
        <w:rPr>
          <w:rFonts w:ascii="Calibri" w:hAnsi="Calibri"/>
          <w:b w:val="0"/>
          <w:i w:val="0"/>
        </w:rPr>
        <w:t>NAVI</w:t>
      </w:r>
    </w:p>
    <w:p>
      <w:r>
        <w:rPr>
          <w:rFonts w:ascii="Calibri" w:hAnsi="Calibri"/>
          <w:b w:val="0"/>
          <w:i w:val="0"/>
        </w:rPr>
        <w:t xml:space="preserve">Among the provisi ornand osts are worth s article) say from 8 approved on the last Congress, are the tell mistake than to That the Secretary d locationa for farms he is hereby, authoris untry. Some of the ment, in the usual mo </w:t>
      </w:r>
      <w:r>
        <w:rPr>
          <w:rFonts w:ascii="Calibri" w:hAnsi="Calibri"/>
          <w:b/>
          <w:i/>
          <w:color w:val="9B1C1C"/>
        </w:rPr>
        <w:t>[uncertain: To fem bate timber,]</w:t>
      </w:r>
      <w:r>
        <w:rPr>
          <w:rFonts w:ascii="Calibri" w:hAnsi="Calibri"/>
          <w:b w:val="0"/>
          <w:i w:val="0"/>
        </w:rPr>
        <w:t xml:space="preserve"> embracing high for a frigate, to be ca and a live oak frame fi e yet subject to entry, called the recant y-five cent thousand dollars is her emarked of Tazewell ol any monev in the ties adjacent. appropriated, for that it going much out of That the , state a fact in regard lars be, and the same </w:t>
      </w:r>
      <w:r>
        <w:rPr>
          <w:rFonts w:ascii="Calibri" w:hAnsi="Calibri"/>
          <w:b/>
          <w:i/>
          <w:color w:val="9B1C1C"/>
        </w:rPr>
        <w:t>[uncertain: sum orw]</w:t>
      </w:r>
      <w:r>
        <w:rPr>
          <w:rFonts w:ascii="Calibri" w:hAnsi="Calibri"/>
          <w:b w:val="0"/>
          <w:i w:val="0"/>
        </w:rPr>
        <w:t xml:space="preserve"> Springfield con out of any money it erwise apropriated, f th in this toun out 1200 inhabitants. </w:t>
      </w:r>
      <w:r>
        <w:rPr>
          <w:rFonts w:ascii="Calibri" w:hAnsi="Calibri"/>
          <w:b/>
          <w:i/>
          <w:color w:val="9B1C1C"/>
        </w:rPr>
        <w:t>[uncertain: of a]</w:t>
      </w:r>
      <w:r>
        <w:rPr>
          <w:rFonts w:ascii="Calibri" w:hAnsi="Calibri"/>
          <w:b w:val="0"/>
          <w:i w:val="0"/>
        </w:rPr>
        <w:t xml:space="preserve"> magazines at the navy of January last, un- Massachusett, and Br child of the Rev. Mr. That the sum of for od of nearly 7 months and the samne is hereb gest grounds for stat- any money in the Tr ringfield is one of the appropriated, for the b United States. hiPhat the sun of aer , M. T. Statesman be, and the same in he</w:t>
      </w:r>
    </w:p>
    <w:p>
      <w:pPr>
        <w:pStyle w:val="Heading3"/>
      </w:pPr>
      <w:r>
        <w:rPr>
          <w:rFonts w:ascii="Calibri" w:hAnsi="Calibri"/>
          <w:b w:val="0"/>
          <w:i w:val="0"/>
        </w:rPr>
        <w:t>VILLAGE</w:t>
      </w:r>
    </w:p>
    <w:p>
      <w:r>
        <w:rPr>
          <w:rFonts w:ascii="Calibri" w:hAnsi="Calibri"/>
          <w:b w:val="0"/>
          <w:i w:val="0"/>
        </w:rPr>
        <w:t xml:space="preserve">dry goods stores ir propriated, for the under the direction ners, at the discretion esses o war tonar , we believe are do- nd enterprisng mer- That the sum of four , River running but </w:t>
      </w:r>
      <w:r>
        <w:rPr>
          <w:rFonts w:ascii="Calibri" w:hAnsi="Calibri"/>
          <w:b/>
          <w:i/>
          <w:color w:val="9B1C1C"/>
        </w:rPr>
        <w:t>[uncertain: Sitieca]</w:t>
      </w:r>
      <w:r>
        <w:rPr>
          <w:rFonts w:ascii="Calibri" w:hAnsi="Calibri"/>
          <w:b w:val="0"/>
          <w:i w:val="0"/>
        </w:rPr>
        <w:t xml:space="preserve"> The pleas- dred dollars be, and the village, (when mills propriated, out ofany n w in contemplation,) the damage ocasioned not otherw ise appropri: additional impoise, siness of this grow- </w:t>
      </w:r>
      <w:r>
        <w:rPr>
          <w:rFonts w:ascii="Calibri" w:hAnsi="Calibri"/>
          <w:b/>
          <w:i/>
          <w:color w:val="9B1C1C"/>
        </w:rPr>
        <w:t>[uncertain: Pine]</w:t>
      </w:r>
      <w:r>
        <w:rPr>
          <w:rFonts w:ascii="Calibri" w:hAnsi="Calibri"/>
          <w:b w:val="0"/>
          <w:i w:val="0"/>
        </w:rPr>
        <w:t xml:space="preserve"> Navy Yard, Brook note containing quite That a sum not exc Jollars be, and the sam • for public worship, ated, out of any money dist, the oiherwise appropriated srnith, three public • not near the navy yard at ather store, one chair on which to erect marir one tailor shop, one quarters. or one on the hospital g Provided, 1 one tin shop, and found so convenient an shap is about to be enterprising young </w:t>
      </w:r>
      <w:r>
        <w:rPr>
          <w:rFonts w:ascii="Calibri" w:hAnsi="Calibri"/>
          <w:b/>
          <w:i/>
          <w:color w:val="9B1C1C"/>
        </w:rPr>
        <w:t>[uncertain: FUSC]</w:t>
      </w:r>
      <w:r>
        <w:rPr>
          <w:rFonts w:ascii="Calibri" w:hAnsi="Calibri"/>
          <w:b w:val="0"/>
          <w:i w:val="0"/>
        </w:rPr>
        <w:t xml:space="preserve"> ell as other mechan- </w:t>
      </w:r>
      <w:r>
        <w:rPr>
          <w:rFonts w:ascii="Calibri" w:hAnsi="Calibri"/>
          <w:b/>
          <w:i/>
          <w:color w:val="9B1C1C"/>
        </w:rPr>
        <w:t>[uncertain: an of Luis Declar]</w:t>
      </w:r>
      <w:r>
        <w:rPr>
          <w:rFonts w:ascii="Calibri" w:hAnsi="Calibri"/>
          <w:b w:val="0"/>
          <w:i w:val="0"/>
        </w:rPr>
        <w:t xml:space="preserve"> ent Physicians, and mitted suicide in the cian of Louisville, om 29 cir professions. </w:t>
      </w:r>
      <w:r>
        <w:rPr>
          <w:rFonts w:ascii="Calibri" w:hAnsi="Calibri"/>
          <w:b/>
          <w:i/>
          <w:color w:val="9B1C1C"/>
        </w:rPr>
        <w:t>[uncertain: apresente]</w:t>
      </w:r>
      <w:r>
        <w:rPr>
          <w:rFonts w:ascii="Calibri" w:hAnsi="Calibri"/>
          <w:b w:val="0"/>
          <w:i w:val="0"/>
        </w:rPr>
        <w:t xml:space="preserve"> Farly on the morning e believe is princi- The the lancet which he usu ghboring towns, the person, and opened the side of his neck. healthy, the latter </w:t>
      </w:r>
      <w:r>
        <w:rPr>
          <w:rFonts w:ascii="Calibri" w:hAnsi="Calibri"/>
          <w:b/>
          <w:i/>
          <w:color w:val="9B1C1C"/>
        </w:rPr>
        <w:t>[uncertain: Ile]</w:t>
      </w:r>
      <w:r>
        <w:rPr>
          <w:rFonts w:ascii="Calibri" w:hAnsi="Calibri"/>
          <w:b w:val="0"/>
          <w:i w:val="0"/>
        </w:rPr>
        <w:t xml:space="preserve"> should be dravin as -that on the right side county, the people The act was evidently, puneture in an ordinary us but somewhatte- ular composure I when "good words sleeping in the apparti heen used without been What "virtue there etes before, and conversing With t of the blood was av nusually fine in this No gros filled and free from biself upon bis bed wit caped the dying man s are gathering their aid of a very little a pleasant dream. his countenance as if be arts and smiling fa- danger of suffering upon his lipe after they twelve month to</w:t>
      </w:r>
    </w:p>
    <w:p>
      <w:pPr>
        <w:pStyle w:val="Heading3"/>
      </w:pPr>
      <w:r>
        <w:rPr>
          <w:rFonts w:ascii="Calibri" w:hAnsi="Calibri"/>
          <w:b w:val="0"/>
          <w:i w:val="0"/>
        </w:rPr>
        <w:t>SPECK OF ANOTHER</w:t>
      </w:r>
    </w:p>
    <w:p>
      <w:r>
        <w:rPr>
          <w:rFonts w:ascii="Calibri" w:hAnsi="Calibri"/>
          <w:b w:val="0"/>
          <w:i w:val="0"/>
        </w:rPr>
        <w:t xml:space="preserve">th little villa The National Gazette o be fuliwing paragraph none but Constan- from General Leavensw Letters bove been te ted three miles north of them Con- onte outh-western of the beautiful riva Arkansas river, cated 1 fair to be a place tion of that fine comman aining three stores Pawnees will make pea it would seem, of an acti ; also, good grist, do so well as other me- we give an est hea. "The dragoone are ci thos cornmenced the can Ist of May, 300 miles </w:t>
      </w:r>
      <w:r>
        <w:rPr>
          <w:rFonts w:ascii="Calibri" w:hAnsi="Calibri"/>
          <w:b/>
          <w:i/>
          <w:color w:val="9B1C1C"/>
        </w:rPr>
        <w:t>[uncertain: alteracop,]</w:t>
      </w:r>
      <w:r>
        <w:rPr>
          <w:rFonts w:ascii="Calibri" w:hAnsi="Calibri"/>
          <w:b w:val="0"/>
          <w:i w:val="0"/>
        </w:rPr>
        <w:t xml:space="preserve"> The dra</w:t>
      </w:r>
    </w:p>
    <w:p>
      <w:pPr>
        <w:pStyle w:val="Heading2"/>
      </w:pPr>
      <w:r>
        <w:t>Column 4</w:t>
      </w:r>
    </w:p>
    <w:p>
      <w:r>
        <w:rPr>
          <w:rFonts w:ascii="Calibri" w:hAnsi="Calibri"/>
          <w:b w:val="0"/>
          <w:i w:val="0"/>
        </w:rPr>
        <w:t xml:space="preserve">the pre-emption law or has finally passed the government of Loui ut the approval or the lo obtain possession ere cannot be a doubt,) uscripts left by Lafa his bill was the most of searching for the r class of the inhabitants terdicted Republicar that has come before took place at the ho ent session It shielda which it was said, t ap of speculators, our poor men farms for </w:t>
      </w:r>
      <w:r>
        <w:rPr>
          <w:rFonts w:ascii="Calibri" w:hAnsi="Calibri"/>
          <w:b/>
          <w:i/>
          <w:color w:val="9B1C1C"/>
        </w:rPr>
        <w:t>[uncertain: 300]</w:t>
      </w:r>
      <w:r>
        <w:rPr>
          <w:rFonts w:ascii="Calibri" w:hAnsi="Calibri"/>
          <w:b w:val="0"/>
          <w:i w:val="0"/>
        </w:rPr>
        <w:t xml:space="preserve"> • moves. are said to contain in it was. be could otherwise have to the ple events In overnment loses noth- Ade. two vears to raise the e must be paid; and it At this season of ge of this act. can make the money </w:t>
      </w:r>
      <w:r>
        <w:rPr>
          <w:rFonts w:ascii="Calibri" w:hAnsi="Calibri"/>
          <w:b/>
          <w:i/>
          <w:color w:val="9B1C1C"/>
        </w:rPr>
        <w:t>[uncertain: in thne accinenie occur iro]</w:t>
      </w:r>
      <w:r>
        <w:rPr>
          <w:rFonts w:ascii="Calibri" w:hAnsi="Calibri"/>
          <w:b w:val="0"/>
          <w:i w:val="0"/>
        </w:rPr>
        <w:t xml:space="preserve"> think the following t aised on the land here- loss of life: - Men : them. This till is of their arms above wat e to the inhabitants of of which depresses t rritories, than Benton's neither notion nor 12h6 bath The former manner, and therefore will bring the land a man falls in deep it could be bought up surface, and continue and by agreeing to di- the public e States, the people of lands with der allow him liberty to water, his hear ind it their interest to his legs as in the and into pay a bigher price market. </w:t>
      </w:r>
      <w:r>
        <w:rPr>
          <w:rFonts w:ascii="Calibri" w:hAnsi="Calibri"/>
          <w:b/>
          <w:i/>
          <w:color w:val="9B1C1C"/>
        </w:rPr>
        <w:t>[uncertain: ano]</w:t>
      </w:r>
      <w:r>
        <w:rPr>
          <w:rFonts w:ascii="Calibri" w:hAnsi="Calibri"/>
          <w:b w:val="0"/>
          <w:i w:val="0"/>
        </w:rPr>
        <w:t xml:space="preserve"> this shotilders • use less s the pre-emption bill e West wants nothing aving learned , dog that </w:t>
      </w:r>
      <w:r>
        <w:rPr>
          <w:rFonts w:ascii="Calibri" w:hAnsi="Calibri"/>
          <w:b/>
          <w:i/>
          <w:color w:val="9B1C1C"/>
        </w:rPr>
        <w:t>[uncertain: CAnnOT 01]</w:t>
      </w:r>
      <w:r>
        <w:rPr>
          <w:rFonts w:ascii="Calibri" w:hAnsi="Calibri"/>
          <w:b w:val="0"/>
          <w:i w:val="0"/>
        </w:rPr>
        <w:t xml:space="preserve"> will find the above or canals, raise 50 dol- advantageous.—L.on res of land, and owes dependent as a prince The President wa I had been so long be attempts made to a- on the 15th inst. mitage-accompanie s passage, and alarmed cople of t new </w:t>
      </w:r>
      <w:r>
        <w:rPr>
          <w:rFonts w:ascii="Calibri" w:hAnsi="Calibri"/>
          <w:b/>
          <w:i/>
          <w:color w:val="9B1C1C"/>
        </w:rPr>
        <w:t>[uncertain: 48802]</w:t>
      </w:r>
      <w:r>
        <w:rPr>
          <w:rFonts w:ascii="Calibri" w:hAnsi="Calibri"/>
          <w:b w:val="0"/>
          <w:i w:val="0"/>
        </w:rPr>
        <w:t xml:space="preserve"> his eldest son debted to the talen Mrs. Donelson, w , of the Hon. </w:t>
      </w:r>
      <w:r>
        <w:rPr>
          <w:rFonts w:ascii="Calibri" w:hAnsi="Calibri"/>
          <w:b/>
          <w:i/>
          <w:color w:val="9B1C1C"/>
        </w:rPr>
        <w:t>[uncertain: C.]</w:t>
      </w:r>
      <w:r>
        <w:rPr>
          <w:rFonts w:ascii="Calibri" w:hAnsi="Calibri"/>
          <w:b w:val="0"/>
          <w:i w:val="0"/>
        </w:rPr>
        <w:t xml:space="preserve"> had been left to pass his zealous and efficient Rives, when they w ton Springs</w:t>
      </w:r>
    </w:p>
    <w:p>
      <w:pPr>
        <w:pStyle w:val="Heading3"/>
      </w:pPr>
      <w:r>
        <w:rPr>
          <w:rFonts w:ascii="Calibri" w:hAnsi="Calibri"/>
          <w:b w:val="0"/>
          <w:i w:val="0"/>
        </w:rPr>
        <w:t>ESTERN MAN.</w:t>
      </w:r>
    </w:p>
    <w:p>
      <w:r>
        <w:rPr>
          <w:rFonts w:ascii="Calibri" w:hAnsi="Calibri"/>
          <w:b w:val="0"/>
          <w:i w:val="0"/>
        </w:rPr>
        <w:t>The venerable pa viewing with pleasu healthful industry</w:t>
      </w:r>
    </w:p>
    <w:p>
      <w:pPr>
        <w:pStyle w:val="Heading3"/>
      </w:pPr>
      <w:r>
        <w:rPr>
          <w:rFonts w:ascii="Calibri" w:hAnsi="Calibri"/>
          <w:b w:val="0"/>
          <w:i w:val="0"/>
        </w:rPr>
        <w:t>BILL.</w:t>
      </w:r>
    </w:p>
    <w:p>
      <w:r>
        <w:rPr>
          <w:rFonts w:ascii="Calibri" w:hAnsi="Calibri"/>
          <w:b w:val="0"/>
          <w:i w:val="0"/>
        </w:rPr>
        <w:t xml:space="preserve">na in the Navy Bill fine country, througl prosperity that disti: ay of the session of ing.-Pennsyleanic of the Nary be and PONISHMENT OF THI Wine.- d to direct the procure- le, of a live oak frame -Thomas Kelly and Hed the Paul Jones, were convicted of ha r a sloop of war, to be the attack on Rollins Gordon, taken in the nd the eby appropriated, eum of fifty out to one year's impris were sentencer on reasury not otherwise purpose. the Penitentiary- enty-four thousand dol- court could inflict a hereby appropriated, Thos. • Dowd bad the Treasury not oth- • were sentencesto d r building 2 new naval varas, in Charlestown oklyn, New York. At a celebration of ia, a member of the y Inousand dollars be appropriated, out of religion and all the d lowing toast : alding of a naval store not otherwise Martin Van Bure was like Jonah in enty thousand dollars locked, the key lost, Whale to the doe eby appropriated, out within a million of mi reasury not otherwise alding ged as brigs or schoo- </w:t>
      </w:r>
      <w:r>
        <w:rPr>
          <w:rFonts w:ascii="Calibri" w:hAnsi="Calibri"/>
          <w:b/>
          <w:i/>
          <w:color w:val="9B1C1C"/>
        </w:rPr>
        <w:t>[uncertain: no small]</w:t>
      </w:r>
      <w:r>
        <w:rPr>
          <w:rFonts w:ascii="Calibri" w:hAnsi="Calibri"/>
          <w:b w:val="0"/>
          <w:i w:val="0"/>
        </w:rPr>
        <w:t xml:space="preserve"> The Louisiana Ad ithe Navy Depart- furnishes returns, nea whole state, which giv thousand five hun- Majority for Mr. same is hereby ap- ernor, 1648. ted, for the repair </w:t>
      </w:r>
      <w:r>
        <w:rPr>
          <w:rFonts w:ascii="Calibri" w:hAnsi="Calibri"/>
          <w:b/>
          <w:i/>
          <w:color w:val="9B1C1C"/>
        </w:rPr>
        <w:t>[uncertain: And for the repair of]</w:t>
      </w:r>
      <w:r>
        <w:rPr>
          <w:rFonts w:ascii="Calibri" w:hAnsi="Calibri"/>
          <w:b w:val="0"/>
          <w:i w:val="0"/>
        </w:rPr>
        <w:t xml:space="preserve"> Mr. Johnson, oppo gress in the first dist yo, New York. oy the late gale </w:t>
      </w:r>
      <w:r>
        <w:rPr>
          <w:rFonts w:ascii="Calibri" w:hAnsi="Calibri"/>
          <w:b/>
          <w:i/>
          <w:color w:val="9B1C1C"/>
        </w:rPr>
        <w:t>[uncertain: )it]</w:t>
      </w:r>
      <w:r>
        <w:rPr>
          <w:rFonts w:ascii="Calibri" w:hAnsi="Calibri"/>
          <w:b w:val="0"/>
          <w:i w:val="0"/>
        </w:rPr>
        <w:t xml:space="preserve"> six thousand diatrict, by Gen. Ripley, admir eding 266 maj. is hereby appropri- Mr. Garland, oppo in the Treasury not trict, by 59: maj purchase Opposition majority Brooklyn, New York gislature. e barracks and officers hat the present site Assassination of 1 rounds should not be We learn from the useful for that pur- Constellation, that a r on the evening of the bert Potter, gres From the Varrer ucky, recently com- , a respectable physi- candidate to represent llowing manner.— ville, in the House of f 4th inst. he took Carolina, and was shot ally carried about his wounded, arotid artery on each Spencer O' Brien, ncisions were small Mr. Pott not larger than the recognizance to keep t case of blood-letting. sumed to have had no ommitted with sing- He was a man of fine entleman who </w:t>
      </w:r>
      <w:r>
        <w:rPr>
          <w:rFonts w:ascii="Calibri" w:hAnsi="Calibri"/>
          <w:b/>
          <w:i/>
          <w:color w:val="9B1C1C"/>
        </w:rPr>
        <w:t>[uncertain: Was]</w:t>
      </w:r>
      <w:r>
        <w:rPr>
          <w:rFonts w:ascii="Calibri" w:hAnsi="Calibri"/>
          <w:b w:val="0"/>
          <w:i w:val="0"/>
        </w:rPr>
        <w:t xml:space="preserve"> standing late unfortuna ent with him, had the esteem and confide e Doctor a few min- of friends and acquaint oke by the gushing nor exclamstion es-</w:t>
      </w:r>
    </w:p>
    <w:p>
      <w:pPr>
        <w:pStyle w:val="Heading3"/>
      </w:pPr>
      <w:r>
        <w:rPr>
          <w:rFonts w:ascii="Calibri" w:hAnsi="Calibri"/>
          <w:b w:val="0"/>
          <w:i w:val="0"/>
        </w:rPr>
        <w:t>DAVY CROCKET.—</w:t>
      </w:r>
    </w:p>
    <w:p>
      <w:r>
        <w:rPr>
          <w:rFonts w:ascii="Calibri" w:hAnsi="Calibri"/>
          <w:b w:val="0"/>
          <w:i w:val="0"/>
        </w:rPr>
        <w:t>He quietly composed a gentle stile upon was actually exhibited on the 12th instant, were lying down to The Cincinnati Republ at smile remained of the honorable memb vere closed forever on this occasion, of "ra</w:t>
      </w:r>
    </w:p>
    <w:p>
      <w:pPr>
        <w:pStyle w:val="Heading3"/>
      </w:pPr>
      <w:r>
        <w:rPr>
          <w:rFonts w:ascii="Calibri" w:hAnsi="Calibri"/>
          <w:b w:val="0"/>
          <w:i w:val="0"/>
        </w:rPr>
        <w:t>INDIAN WAR.-</w:t>
      </w:r>
    </w:p>
    <w:p>
      <w:r>
        <w:rPr>
          <w:rFonts w:ascii="Calibri" w:hAnsi="Calibri"/>
          <w:b w:val="0"/>
          <w:i w:val="0"/>
        </w:rPr>
        <w:t>concludes the members of Congress Flast evening has the animala, at 25 cents a where is thy blush p"_ eived in this City orth's head frontier, near quarters</w:t>
      </w:r>
    </w:p>
    <w:p>
      <w:pPr>
        <w:pStyle w:val="Heading3"/>
      </w:pPr>
      <w:r>
        <w:rPr>
          <w:rFonts w:ascii="Calibri" w:hAnsi="Calibri"/>
          <w:b w:val="0"/>
          <w:i w:val="0"/>
        </w:rPr>
        <w:t>FAMILY JARs."_)</w:t>
      </w:r>
    </w:p>
    <w:p>
      <w:r>
        <w:rPr>
          <w:rFonts w:ascii="Calibri" w:hAnsi="Calibri"/>
          <w:b w:val="0"/>
          <w:i w:val="0"/>
        </w:rPr>
        <w:t xml:space="preserve">the be on the weak side, r th June. This por- Bank man for Govenor has the prospect, to this; but saye: ve campaign. States "is one of the e when compelled to party.—The Mercant act. leny that in toto." omaing and we have "principles, not men." </w:t>
      </w:r>
      <w:r>
        <w:rPr>
          <w:rFonts w:ascii="Calibri" w:hAnsi="Calibri"/>
          <w:b/>
          <w:i/>
          <w:color w:val="9B1C1C"/>
        </w:rPr>
        <w:t>[uncertain: or road have been]</w:t>
      </w:r>
      <w:r>
        <w:rPr>
          <w:rFonts w:ascii="Calibri" w:hAnsi="Calibri"/>
          <w:b w:val="0"/>
          <w:i w:val="0"/>
        </w:rPr>
        <w:t xml:space="preserve"> Since </w:t>
      </w:r>
      <w:r>
        <w:rPr>
          <w:rFonts w:ascii="Calibri" w:hAnsi="Calibri"/>
          <w:b/>
          <w:i/>
          <w:color w:val="9B1C1C"/>
        </w:rPr>
        <w:t>[uncertain: Pawsee.]</w:t>
      </w:r>
    </w:p>
    <w:p>
      <w:pPr>
        <w:pStyle w:val="Heading2"/>
      </w:pPr>
      <w:r>
        <w:t>Column 5</w:t>
      </w:r>
    </w:p>
    <w:p>
      <w:r>
        <w:rPr>
          <w:rFonts w:ascii="Calibri" w:hAnsi="Calibri"/>
          <w:b w:val="0"/>
          <w:i w:val="0"/>
        </w:rPr>
        <w:t xml:space="preserve">Phillippe made an etfort | from jail. —N. I of certain important man- jette, under the pretence correspondence of the in- Journals. The ise of an M. Carrell. ti </w:t>
      </w:r>
      <w:r>
        <w:rPr>
          <w:rFonts w:ascii="Calibri" w:hAnsi="Calibri"/>
          <w:b/>
          <w:i/>
          <w:color w:val="9B1C1C"/>
        </w:rPr>
        <w:t>[uncertain: ReTTen]</w:t>
      </w:r>
      <w:r>
        <w:rPr>
          <w:rFonts w:ascii="Calibri" w:hAnsi="Calibri"/>
          <w:b w:val="0"/>
          <w:i w:val="0"/>
        </w:rPr>
        <w:t xml:space="preserve"> e papers had been wever, fruitless.- They France. —N. Y. Com </w:t>
      </w:r>
      <w:r>
        <w:rPr>
          <w:rFonts w:ascii="Calibri" w:hAnsi="Calibri"/>
          <w:b/>
          <w:i/>
          <w:color w:val="9B1C1C"/>
        </w:rPr>
        <w:t>[uncertain: orlant secrets]</w:t>
      </w:r>
      <w:r>
        <w:rPr>
          <w:rFonts w:ascii="Calibri" w:hAnsi="Calibri"/>
          <w:b w:val="0"/>
          <w:i w:val="0"/>
        </w:rPr>
        <w:t xml:space="preserve"> relative he year, when so many persons bathing, re drowned! by raising emarks may prevent the To Journe er, the unbuoyed weighi e head. Animala have </w:t>
      </w:r>
      <w:r>
        <w:rPr>
          <w:rFonts w:ascii="Calibri" w:hAnsi="Calibri"/>
          <w:b/>
          <w:i/>
          <w:color w:val="9B1C1C"/>
        </w:rPr>
        <w:t>[uncertain: g how ton]</w:t>
      </w:r>
      <w:r>
        <w:rPr>
          <w:rFonts w:ascii="Calibri" w:hAnsi="Calibri"/>
          <w:b w:val="0"/>
          <w:i w:val="0"/>
        </w:rPr>
        <w:t xml:space="preserve"> bility to act in a similar dug. 20, 1634. swit naturally. When</w:t>
      </w:r>
    </w:p>
    <w:p>
      <w:pPr>
        <w:pStyle w:val="Heading3"/>
      </w:pPr>
      <w:r>
        <w:rPr>
          <w:rFonts w:ascii="Calibri" w:hAnsi="Calibri"/>
          <w:b w:val="0"/>
          <w:i w:val="0"/>
        </w:rPr>
        <w:t>THI</w:t>
      </w:r>
    </w:p>
    <w:p>
      <w:r>
        <w:rPr>
          <w:rFonts w:ascii="Calibri" w:hAnsi="Calibri"/>
          <w:b/>
          <w:i/>
          <w:color w:val="9B1C1C"/>
        </w:rPr>
        <w:t>[uncertain: valer ne will rise to ue]</w:t>
      </w:r>
      <w:r>
        <w:rPr>
          <w:rFonts w:ascii="Calibri" w:hAnsi="Calibri"/>
          <w:b w:val="0"/>
          <w:i w:val="0"/>
        </w:rPr>
        <w:t xml:space="preserve"> there it he does not el- We gire below t he move his hands en- far an we bare bee will rise so high as to tion Fromn a nut breathe; and ifhe move hal returns are re t of walking </w:t>
      </w:r>
      <w:r>
        <w:rPr>
          <w:rFonts w:ascii="Calibri" w:hAnsi="Calibri"/>
          <w:b/>
          <w:i/>
          <w:color w:val="9B1C1C"/>
        </w:rPr>
        <w:t>[uncertain: uD aLars.]</w:t>
      </w:r>
      <w:r>
        <w:rPr>
          <w:rFonts w:ascii="Calibri" w:hAnsi="Calibri"/>
          <w:b w:val="0"/>
          <w:i w:val="0"/>
        </w:rPr>
        <w:t xml:space="preserve"> </w:t>
      </w:r>
      <w:r>
        <w:rPr>
          <w:rFonts w:ascii="Calibri" w:hAnsi="Calibri"/>
          <w:b/>
          <w:i/>
          <w:color w:val="9B1C1C"/>
        </w:rPr>
        <w:t>[uncertain: CUTSLO]</w:t>
      </w:r>
      <w:r>
        <w:rPr>
          <w:rFonts w:ascii="Calibri" w:hAnsi="Calibri"/>
          <w:b w:val="0"/>
          <w:i w:val="0"/>
        </w:rPr>
        <w:t xml:space="preserve"> se above the water, so Gen. Joseph Dur xertions with his hands, </w:t>
      </w:r>
      <w:r>
        <w:rPr>
          <w:rFonts w:ascii="Calibri" w:hAnsi="Calibri"/>
          <w:b/>
          <w:i/>
          <w:color w:val="9B1C1C"/>
        </w:rPr>
        <w:t>[uncertain: erhor. aue tie vore]</w:t>
      </w:r>
      <w:r>
        <w:rPr>
          <w:rFonts w:ascii="Calibri" w:hAnsi="Calibri"/>
          <w:b w:val="0"/>
          <w:i w:val="0"/>
        </w:rPr>
        <w:t xml:space="preserve"> er purposes. Persons petitors, are much </w:t>
      </w:r>
      <w:r>
        <w:rPr>
          <w:rFonts w:ascii="Calibri" w:hAnsi="Calibri"/>
          <w:b/>
          <w:i/>
          <w:color w:val="9B1C1C"/>
        </w:rPr>
        <w:t>[uncertain: Lo sisiu le torar]</w:t>
      </w:r>
      <w:r>
        <w:rPr>
          <w:rFonts w:ascii="Calibri" w:hAnsi="Calibri"/>
          <w:b w:val="0"/>
          <w:i w:val="0"/>
        </w:rPr>
        <w:t xml:space="preserve"> youth, </w:t>
      </w:r>
      <w:r>
        <w:rPr>
          <w:rFonts w:ascii="Calibri" w:hAnsi="Calibri"/>
          <w:b/>
          <w:i/>
          <w:color w:val="9B1C1C"/>
        </w:rPr>
        <w:t>[uncertain: cipated.]</w:t>
      </w:r>
      <w:r>
        <w:rPr>
          <w:rFonts w:ascii="Calibri" w:hAnsi="Calibri"/>
          <w:b w:val="0"/>
          <w:i w:val="0"/>
        </w:rPr>
        <w:t xml:space="preserve"> plain directions bighly The Vandalia Ad con paper. marke upon the ele In the 31 congre at Greenville, Virginia will be verr clear I by Major Donelson, </w:t>
      </w:r>
      <w:r>
        <w:rPr>
          <w:rFonts w:ascii="Calibri" w:hAnsi="Calibri"/>
          <w:b/>
          <w:i/>
          <w:color w:val="9B1C1C"/>
        </w:rPr>
        <w:t>[uncertain: his]</w:t>
      </w:r>
      <w:r>
        <w:rPr>
          <w:rFonts w:ascii="Calibri" w:hAnsi="Calibri"/>
          <w:b w:val="0"/>
          <w:i w:val="0"/>
        </w:rPr>
        <w:t xml:space="preserve"> route to the Her- thought, over in the 2l district. </w:t>
      </w:r>
      <w:r>
        <w:rPr>
          <w:rFonts w:ascii="Calibri" w:hAnsi="Calibri"/>
          <w:b/>
          <w:i/>
          <w:color w:val="9B1C1C"/>
        </w:rPr>
        <w:t>[uncertain: moor He 1]</w:t>
      </w:r>
      <w:r>
        <w:rPr>
          <w:rFonts w:ascii="Calibri" w:hAnsi="Calibri"/>
          <w:b w:val="0"/>
          <w:i w:val="0"/>
        </w:rPr>
        <w:t xml:space="preserve"> th the rest of her family, </w:t>
      </w:r>
      <w:r>
        <w:rPr>
          <w:rFonts w:ascii="Calibri" w:hAnsi="Calibri"/>
          <w:b/>
          <w:i/>
          <w:color w:val="9B1C1C"/>
        </w:rPr>
        <w:t>[uncertain: between Reynold.]</w:t>
      </w:r>
      <w:r>
        <w:rPr>
          <w:rFonts w:ascii="Calibri" w:hAnsi="Calibri"/>
          <w:b w:val="0"/>
          <w:i w:val="0"/>
        </w:rPr>
        <w:t xml:space="preserve"> </w:t>
      </w:r>
      <w:r>
        <w:rPr>
          <w:rFonts w:ascii="Calibri" w:hAnsi="Calibri"/>
          <w:b/>
          <w:i/>
          <w:color w:val="9B1C1C"/>
        </w:rPr>
        <w:t>[uncertain: CTi Cro ConteRe]</w:t>
      </w:r>
      <w:r>
        <w:rPr>
          <w:rFonts w:ascii="Calibri" w:hAnsi="Calibri"/>
          <w:b w:val="0"/>
          <w:i w:val="0"/>
        </w:rPr>
        <w:t xml:space="preserve"> ould visit the Warren- somne days with Mrs. are unnble as to who is elect The </w:t>
      </w:r>
      <w:r>
        <w:rPr>
          <w:rFonts w:ascii="Calibri" w:hAnsi="Calibri"/>
          <w:b/>
          <w:i/>
          <w:color w:val="9B1C1C"/>
        </w:rPr>
        <w:t>[uncertain: Contest tor]</w:t>
      </w:r>
      <w:r>
        <w:rPr>
          <w:rFonts w:ascii="Calibri" w:hAnsi="Calibri"/>
          <w:b w:val="0"/>
          <w:i w:val="0"/>
        </w:rPr>
        <w:t xml:space="preserve"> riot was in fine health; and it is been a close one be e the redundant fruits of ae hoard from, not yet kr and tokens of national| quish the season and the </w:t>
      </w:r>
      <w:r>
        <w:rPr>
          <w:rFonts w:ascii="Calibri" w:hAnsi="Calibri"/>
          <w:b/>
          <w:i/>
          <w:color w:val="9B1C1C"/>
        </w:rPr>
        <w:t>[uncertain: WeRu oul the triai]</w:t>
      </w:r>
      <w:r>
        <w:rPr>
          <w:rFonts w:ascii="Calibri" w:hAnsi="Calibri"/>
          <w:b w:val="0"/>
          <w:i w:val="0"/>
        </w:rPr>
        <w:t xml:space="preserve"> which he was travell- him ost at the clo guice that the ote</w:t>
      </w:r>
    </w:p>
    <w:p>
      <w:pPr>
        <w:pStyle w:val="Heading3"/>
      </w:pPr>
      <w:r>
        <w:rPr>
          <w:rFonts w:ascii="Calibri" w:hAnsi="Calibri"/>
          <w:b w:val="0"/>
          <w:i w:val="0"/>
        </w:rPr>
        <w:t>NEW-YORK RIOTEn3.</w:t>
      </w:r>
    </w:p>
    <w:p>
      <w:r>
        <w:rPr>
          <w:rFonts w:ascii="Calibri" w:hAnsi="Calibri"/>
          <w:b w:val="0"/>
          <w:i w:val="0"/>
        </w:rPr>
        <w:t>Peter Van Leon who ving been concerned in n S house, and stephen house of Mr. Toppan Bond</w:t>
      </w:r>
    </w:p>
    <w:p>
      <w:pPr>
        <w:pStyle w:val="Heading3"/>
      </w:pPr>
      <w:r>
        <w:rPr>
          <w:rFonts w:ascii="Calibri" w:hAnsi="Calibri"/>
          <w:b w:val="0"/>
          <w:i w:val="0"/>
        </w:rPr>
        <w:t>COUNTIES</w:t>
      </w:r>
    </w:p>
    <w:p>
      <w:r>
        <w:rPr>
          <w:rFonts w:ascii="Calibri" w:hAnsi="Calibri"/>
          <w:b w:val="0"/>
          <w:i w:val="0"/>
        </w:rPr>
        <w:t xml:space="preserve">nment at hard labor in uesday by the Recorder </w:t>
      </w:r>
      <w:r>
        <w:rPr>
          <w:rFonts w:ascii="Calibri" w:hAnsi="Calibri"/>
          <w:b/>
          <w:i/>
          <w:color w:val="9B1C1C"/>
        </w:rPr>
        <w:t>[uncertain: linton]</w:t>
      </w:r>
      <w:r>
        <w:rPr>
          <w:rFonts w:ascii="Calibri" w:hAnsi="Calibri"/>
          <w:b w:val="0"/>
          <w:i w:val="0"/>
        </w:rPr>
        <w:t xml:space="preserve"> ke Williams, J Wilson </w:t>
      </w:r>
      <w:r>
        <w:rPr>
          <w:rFonts w:ascii="Calibri" w:hAnsi="Calibri"/>
          <w:b/>
          <w:i/>
          <w:color w:val="9B1C1C"/>
        </w:rPr>
        <w:t>[uncertain: saTIRer]</w:t>
      </w:r>
      <w:r>
        <w:rPr>
          <w:rFonts w:ascii="Calibri" w:hAnsi="Calibri"/>
          <w:b w:val="0"/>
          <w:i w:val="0"/>
        </w:rPr>
        <w:t xml:space="preserve"> </w:t>
      </w:r>
      <w:r>
        <w:rPr>
          <w:rFonts w:ascii="Calibri" w:hAnsi="Calibri"/>
          <w:b/>
          <w:i/>
          <w:color w:val="9B1C1C"/>
        </w:rPr>
        <w:t>[uncertain: punishment the]</w:t>
      </w:r>
      <w:r>
        <w:rPr>
          <w:rFonts w:ascii="Calibri" w:hAnsi="Calibri"/>
          <w:b w:val="0"/>
          <w:i w:val="0"/>
        </w:rPr>
        <w:t xml:space="preserve"> </w:t>
      </w:r>
      <w:r>
        <w:rPr>
          <w:rFonts w:ascii="Calibri" w:hAnsi="Calibri"/>
          <w:b/>
          <w:i/>
          <w:color w:val="9B1C1C"/>
        </w:rPr>
        <w:t>[uncertain: Ellingham]</w:t>
      </w:r>
      <w:r>
        <w:rPr>
          <w:rFonts w:ascii="Calibri" w:hAnsi="Calibri"/>
          <w:b w:val="0"/>
          <w:i w:val="0"/>
        </w:rPr>
        <w:t xml:space="preserve"> ames, and A. Bourke, Penitentiary for six ranklin, maj ty the -th ult., in Virgin- party claiming "all the cency," gave the fol- </w:t>
      </w:r>
      <w:r>
        <w:rPr>
          <w:rFonts w:ascii="Calibri" w:hAnsi="Calibri"/>
          <w:b/>
          <w:i/>
          <w:color w:val="9B1C1C"/>
        </w:rPr>
        <w:t>[uncertain: TAHUTSO1]</w:t>
      </w:r>
      <w:r>
        <w:rPr>
          <w:rFonts w:ascii="Calibri" w:hAnsi="Calibri"/>
          <w:b w:val="0"/>
          <w:i w:val="0"/>
        </w:rPr>
        <w:t xml:space="preserve"> : Would to God he </w:t>
      </w:r>
      <w:r>
        <w:rPr>
          <w:rFonts w:ascii="Calibri" w:hAnsi="Calibri"/>
          <w:b/>
          <w:i/>
          <w:color w:val="9B1C1C"/>
        </w:rPr>
        <w:t>[uncertain: ZORTeomers]</w:t>
      </w:r>
      <w:r>
        <w:rPr>
          <w:rFonts w:ascii="Calibri" w:hAnsi="Calibri"/>
          <w:b w:val="0"/>
          <w:i w:val="0"/>
        </w:rPr>
        <w:t xml:space="preserve"> </w:t>
      </w:r>
      <w:r>
        <w:rPr>
          <w:rFonts w:ascii="Calibri" w:hAnsi="Calibri"/>
          <w:b/>
          <w:i/>
          <w:color w:val="9B1C1C"/>
        </w:rPr>
        <w:t>[uncertain: IsCOuDIE]</w:t>
      </w:r>
      <w:r>
        <w:rPr>
          <w:rFonts w:ascii="Calibri" w:hAnsi="Calibri"/>
          <w:b w:val="0"/>
          <w:i w:val="0"/>
        </w:rPr>
        <w:t xml:space="preserve"> d-l in h-l, the doo: he whale's belly -the </w:t>
      </w:r>
      <w:r>
        <w:rPr>
          <w:rFonts w:ascii="Calibri" w:hAnsi="Calibri"/>
          <w:b/>
          <w:i/>
          <w:color w:val="9B1C1C"/>
        </w:rPr>
        <w:t>[uncertain: BATIOR]</w:t>
      </w:r>
      <w:r>
        <w:rPr>
          <w:rFonts w:ascii="Calibri" w:hAnsi="Calibri"/>
          <w:b w:val="0"/>
          <w:i w:val="0"/>
        </w:rPr>
        <w:t xml:space="preserve"> Perry nd not a sun of Vulcan les to make another. </w:t>
      </w:r>
      <w:r>
        <w:rPr>
          <w:rFonts w:ascii="Calibri" w:hAnsi="Calibri"/>
          <w:b/>
          <w:i/>
          <w:color w:val="9B1C1C"/>
        </w:rPr>
        <w:t>[uncertain: anLagon]</w:t>
      </w:r>
      <w:r>
        <w:rPr>
          <w:rFonts w:ascii="Calibri" w:hAnsi="Calibri"/>
          <w:b w:val="0"/>
          <w:i w:val="0"/>
        </w:rPr>
        <w:t xml:space="preserve"> ertiser of the 17th inst. Wayne, mnaj ty </w:t>
      </w:r>
      <w:r>
        <w:rPr>
          <w:rFonts w:ascii="Calibri" w:hAnsi="Calibri"/>
          <w:b/>
          <w:i/>
          <w:color w:val="9B1C1C"/>
        </w:rPr>
        <w:t>[uncertain: YARBIRLD!]</w:t>
      </w:r>
      <w:r>
        <w:rPr>
          <w:rFonts w:ascii="Calibri" w:hAnsi="Calibri"/>
          <w:b w:val="0"/>
          <w:i w:val="0"/>
        </w:rPr>
        <w:t xml:space="preserve"> ly complete, trom e the following results : the The rote for mem! one, but from the ret hite, opposition gor- are warranted in beli tican candidato, ia el ition, elected to Con- </w:t>
      </w:r>
      <w:r>
        <w:rPr>
          <w:rFonts w:ascii="Calibri" w:hAnsi="Calibri"/>
          <w:b/>
          <w:i/>
          <w:color w:val="9B1C1C"/>
        </w:rPr>
        <w:t>[uncertain: Contradictory rep]</w:t>
      </w:r>
      <w:r>
        <w:rPr>
          <w:rFonts w:ascii="Calibri" w:hAnsi="Calibri"/>
          <w:b w:val="0"/>
          <w:i w:val="0"/>
        </w:rPr>
        <w:t xml:space="preserve"> ict, by a majority the vote of Jo Davie does not materially 1 istration, in the second we think most likely townsman, E. S. Kir ition, in the third dis- in the lower house of elected to the state le- </w:t>
      </w:r>
      <w:r>
        <w:rPr>
          <w:rFonts w:ascii="Calibri" w:hAnsi="Calibri"/>
          <w:b/>
          <w:i/>
          <w:color w:val="9B1C1C"/>
        </w:rPr>
        <w:t>[uncertain: FOIL CORGRNKA A]</w:t>
      </w:r>
      <w:r>
        <w:rPr>
          <w:rFonts w:ascii="Calibri" w:hAnsi="Calibri"/>
          <w:b w:val="0"/>
          <w:i w:val="0"/>
        </w:rPr>
        <w:t xml:space="preserve"> </w:t>
      </w:r>
      <w:r>
        <w:rPr>
          <w:rFonts w:ascii="Calibri" w:hAnsi="Calibri"/>
          <w:b/>
          <w:i/>
          <w:color w:val="9B1C1C"/>
        </w:rPr>
        <w:t>[uncertain: obert Paller, irgnia,]</w:t>
      </w:r>
      <w:r>
        <w:rPr>
          <w:rFonts w:ascii="Calibri" w:hAnsi="Calibri"/>
          <w:b w:val="0"/>
          <w:i w:val="0"/>
        </w:rPr>
        <w:t xml:space="preserve"> </w:t>
      </w:r>
      <w:r>
        <w:rPr>
          <w:rFonts w:ascii="Calibri" w:hAnsi="Calibri"/>
          <w:b/>
          <w:i/>
          <w:color w:val="9B1C1C"/>
        </w:rPr>
        <w:t>[uncertain: Peteraburg,]</w:t>
      </w:r>
      <w:r>
        <w:rPr>
          <w:rFonts w:ascii="Calibri" w:hAnsi="Calibri"/>
          <w:b w:val="0"/>
          <w:i w:val="0"/>
        </w:rPr>
        <w:t xml:space="preserve"> </w:t>
      </w:r>
      <w:r>
        <w:rPr>
          <w:rFonts w:ascii="Calibri" w:hAnsi="Calibri"/>
          <w:b/>
          <w:i/>
          <w:color w:val="9B1C1C"/>
        </w:rPr>
        <w:t>[uncertain: esq.-]</w:t>
      </w:r>
      <w:r>
        <w:rPr>
          <w:rFonts w:ascii="Calibri" w:hAnsi="Calibri"/>
          <w:b w:val="0"/>
          <w:i w:val="0"/>
        </w:rPr>
        <w:t xml:space="preserve"> 21st instant, that Ro- port Teached that town Sangamon riv a member of Con- </w:t>
      </w:r>
      <w:r>
        <w:rPr>
          <w:rFonts w:ascii="Calibri" w:hAnsi="Calibri"/>
          <w:b/>
          <w:i/>
          <w:color w:val="9B1C1C"/>
        </w:rPr>
        <w:t>[uncertain: uttene neariy balano]</w:t>
      </w:r>
      <w:r>
        <w:rPr>
          <w:rFonts w:ascii="Calibri" w:hAnsi="Calibri"/>
          <w:b w:val="0"/>
          <w:i w:val="0"/>
        </w:rPr>
        <w:t xml:space="preserve"> district, and lately a Commons of North county ol Gran through the body and short time ago, by </w:t>
      </w:r>
      <w:r>
        <w:rPr>
          <w:rFonts w:ascii="Calibri" w:hAnsi="Calibri"/>
          <w:b/>
          <w:i/>
          <w:color w:val="9B1C1C"/>
        </w:rPr>
        <w:t>[uncertain: JU DSVICAS]</w:t>
      </w:r>
      <w:r>
        <w:rPr>
          <w:rFonts w:ascii="Calibri" w:hAnsi="Calibri"/>
          <w:b w:val="0"/>
          <w:i w:val="0"/>
        </w:rPr>
        <w:t xml:space="preserve"> one of the opposing </w:t>
      </w:r>
      <w:r>
        <w:rPr>
          <w:rFonts w:ascii="Calibri" w:hAnsi="Calibri"/>
          <w:b/>
          <w:i/>
          <w:color w:val="9B1C1C"/>
        </w:rPr>
        <w:t>[uncertain: SENATOR EwIsc.—1]</w:t>
      </w:r>
      <w:r>
        <w:rPr>
          <w:rFonts w:ascii="Calibri" w:hAnsi="Calibri"/>
          <w:b w:val="0"/>
          <w:i w:val="0"/>
        </w:rPr>
        <w:t xml:space="preserve"> e peace, and is pre- was under a heavy has labored hard dur means of self-defence. Congress, to mako hir </w:t>
      </w:r>
      <w:r>
        <w:rPr>
          <w:rFonts w:ascii="Calibri" w:hAnsi="Calibri"/>
          <w:b/>
          <w:i/>
          <w:color w:val="9B1C1C"/>
        </w:rPr>
        <w:t>[uncertain: Wiens ane notwih.]</w:t>
      </w:r>
      <w:r>
        <w:rPr>
          <w:rFonts w:ascii="Calibri" w:hAnsi="Calibri"/>
          <w:b w:val="0"/>
          <w:i w:val="0"/>
        </w:rPr>
        <w:t xml:space="preserve"> te occurrences, shared His panic and distress </w:t>
      </w:r>
      <w:r>
        <w:rPr>
          <w:rFonts w:ascii="Calibri" w:hAnsi="Calibri"/>
          <w:b/>
          <w:i/>
          <w:color w:val="9B1C1C"/>
        </w:rPr>
        <w:t>[uncertain: ler distegard of truth l]</w:t>
      </w:r>
      <w:r>
        <w:rPr>
          <w:rFonts w:ascii="Calibri" w:hAnsi="Calibri"/>
          <w:b w:val="0"/>
          <w:i w:val="0"/>
        </w:rPr>
        <w:t xml:space="preserve"> ace of a large circle cisred the Lakes a de inces. </w:t>
      </w:r>
      <w:r>
        <w:rPr>
          <w:rFonts w:ascii="Calibri" w:hAnsi="Calibri"/>
          <w:b/>
          <w:i/>
          <w:color w:val="9B1C1C"/>
        </w:rPr>
        <w:t>[uncertain: filled with iniastatemner]</w:t>
      </w:r>
      <w:r>
        <w:rPr>
          <w:rFonts w:ascii="Calibri" w:hAnsi="Calibri"/>
          <w:b w:val="0"/>
          <w:i w:val="0"/>
        </w:rPr>
        <w:t xml:space="preserve"> report of the Post Off This celebrated whig receiving at the handi at Cincinnati, Obio </w:t>
      </w:r>
      <w:r>
        <w:rPr>
          <w:rFonts w:ascii="Calibri" w:hAnsi="Calibri"/>
          <w:b/>
          <w:i/>
          <w:color w:val="9B1C1C"/>
        </w:rPr>
        <w:t>[uncertain: severeat castirations]</w:t>
      </w:r>
      <w:r>
        <w:rPr>
          <w:rFonts w:ascii="Calibri" w:hAnsi="Calibri"/>
          <w:b w:val="0"/>
          <w:i w:val="0"/>
        </w:rPr>
        <w:t xml:space="preserve"> cents a head! him a notoriety not en can gives an account r's waye and means, We perceive by ar sing the wind," and Departent, publishe thus: "What! our ic Pree Press. that ti exhibited like wild the Farmers' and Mec sight! *Oh shame! have been selected as </w:t>
      </w:r>
      <w:r>
        <w:rPr>
          <w:rFonts w:ascii="Calibri" w:hAnsi="Calibri"/>
          <w:b/>
          <w:i/>
          <w:color w:val="9B1C1C"/>
        </w:rPr>
        <w:t>[uncertain: Oncida Obsereer.]</w:t>
      </w:r>
      <w:r>
        <w:rPr>
          <w:rFonts w:ascii="Calibri" w:hAnsi="Calibri"/>
          <w:b w:val="0"/>
          <w:i w:val="0"/>
        </w:rPr>
        <w:t xml:space="preserve"> lic moneys. The bills taking the place of the oah, never liking United States, snd an </w:t>
      </w:r>
      <w:r>
        <w:rPr>
          <w:rFonts w:ascii="Calibri" w:hAnsi="Calibri"/>
          <w:b/>
          <w:i/>
          <w:color w:val="9B1C1C"/>
        </w:rPr>
        <w:t>[uncertain: commends]</w:t>
      </w:r>
      <w:r>
        <w:rPr>
          <w:rFonts w:ascii="Calibri" w:hAnsi="Calibri"/>
          <w:b w:val="0"/>
          <w:i w:val="0"/>
        </w:rPr>
        <w:t xml:space="preserve"> Anti ment for publie lande, Webb won't agree wig mecum in our tn he Bank of the United of that bank. inciple" of the Whig A state conrention id Bo they go-all tor , "gain says, N. Y. on the 10th of S ate candidates for Gor or, to be supported by of that state, st the go gmilion.—A man has ber. and, alter an absence was engaged, in the i </w:t>
      </w:r>
      <w:r>
        <w:rPr>
          <w:rFonts w:ascii="Calibri" w:hAnsi="Calibri"/>
          <w:b/>
          <w:i/>
          <w:color w:val="9B1C1C"/>
        </w:rPr>
        <w:t>[uncertain: TaE Mosaor Joens]</w:t>
      </w:r>
    </w:p>
    <w:p>
      <w:pPr>
        <w:pStyle w:val="Heading2"/>
      </w:pPr>
      <w:r>
        <w:t>Column 6</w:t>
      </w:r>
    </w:p>
    <w:p>
      <w:r>
        <w:rPr>
          <w:rFonts w:ascii="Calibri" w:hAnsi="Calibri"/>
          <w:b w:val="0"/>
          <w:i w:val="0"/>
        </w:rPr>
        <w:t xml:space="preserve">• Con. Ade. "gore and Sill. </w:t>
      </w:r>
      <w:r>
        <w:rPr>
          <w:rFonts w:ascii="Calibri" w:hAnsi="Calibri"/>
          <w:b/>
          <w:i/>
          <w:color w:val="9B1C1C"/>
        </w:rPr>
        <w:t>[uncertain: DISOCRAP.]</w:t>
      </w:r>
      <w:r>
        <w:rPr>
          <w:rFonts w:ascii="Calibri" w:hAnsi="Calibri"/>
          <w:b w:val="0"/>
          <w:i w:val="0"/>
        </w:rPr>
        <w:t xml:space="preserve"> We last week published the death of one Il'm. C. pears, "ia not dead but live identical person who hand Whet object he may have own death published, we Been guilty of such sham unless it is his wish it sh marked his conduet sinc town. pe lay tacmst 29. 1H31. We bear that the pan Printers. have been re-elected this office, a Journeymen to pin, C. B. Blockburger. senate from Bond, Mont wages and constant employ. by immediate application. and Semple from Madis Hunter from Bond, lected from Clinton, and</w:t>
      </w:r>
    </w:p>
    <w:p>
      <w:pPr>
        <w:pStyle w:val="Heading3"/>
      </w:pPr>
      <w:r>
        <w:rPr>
          <w:rFonts w:ascii="Calibri" w:hAnsi="Calibri"/>
          <w:b w:val="0"/>
          <w:i w:val="0"/>
        </w:rPr>
        <w:t>ELECTION.</w:t>
      </w:r>
    </w:p>
    <w:p>
      <w:r>
        <w:rPr>
          <w:rFonts w:ascii="Calibri" w:hAnsi="Calibri"/>
          <w:b w:val="0"/>
          <w:i w:val="0"/>
        </w:rPr>
        <w:t>se returns of the election as and Marion; it is also s tween Marshall and D: able to collect the Informa- elected to the senate in ber of the counties but par Thomas to the house.- cived, and more or less inse-</w:t>
      </w:r>
    </w:p>
    <w:p>
      <w:pPr>
        <w:pStyle w:val="Heading3"/>
      </w:pPr>
      <w:r>
        <w:rPr>
          <w:rFonts w:ascii="Calibri" w:hAnsi="Calibri"/>
          <w:b w:val="0"/>
          <w:i w:val="0"/>
        </w:rPr>
        <w:t>ERROR CORrECTED.</w:t>
      </w:r>
    </w:p>
    <w:p>
      <w:r>
        <w:rPr>
          <w:rFonts w:ascii="Calibri" w:hAnsi="Calibri"/>
          <w:b w:val="0"/>
          <w:i w:val="0"/>
        </w:rPr>
        <w:t>can is probably elected Gov- Post Office Report we between him and his com- W. T. Rogers, contrac closer than his friends anti- horseback once a week from Doylestown to Ne rocata has the following re- The route wa tion : Rogers at the annual sur ssional district, the canvass It was assigned to the e between Mar and MiLes; al tne same sum 540, a Ir. Casey is re-elected it i. ded nearly a much more Davideon, by several post offices, and established. es heen t district, as far as we can a ver close It is carrie Sayder and Humphreys, one sum contracted for even to form a conjecture say, but Mr. Ewing has pographieal error or not lieutenent governer has enough for it.— Doylstor ween the three candidates,</w:t>
      </w:r>
    </w:p>
    <w:p>
      <w:pPr>
        <w:pStyle w:val="Heading3"/>
      </w:pPr>
      <w:r>
        <w:rPr>
          <w:rFonts w:ascii="Calibri" w:hAnsi="Calibri"/>
          <w:b w:val="0"/>
          <w:i w:val="0"/>
        </w:rPr>
        <w:t>ANOTHER ENROR DETA</w:t>
      </w:r>
    </w:p>
    <w:p>
      <w:r>
        <w:rPr>
          <w:rFonts w:ascii="Calibri" w:hAnsi="Calibri"/>
          <w:b w:val="0"/>
          <w:i w:val="0"/>
        </w:rPr>
        <w:t xml:space="preserve">ds of Col. Jenkins nee san- with false statements. St ne in a very few votea "a- of the Committee on the of the south will bring or's account has been c represented by these fals vestigators. The stater </w:t>
      </w:r>
      <w:r>
        <w:rPr>
          <w:rFonts w:ascii="Calibri" w:hAnsi="Calibri"/>
          <w:b/>
          <w:i/>
          <w:color w:val="9B1C1C"/>
        </w:rPr>
        <w:t>[uncertain: &amp; Mlaughlin.]</w:t>
      </w:r>
      <w:r>
        <w:rPr>
          <w:rFonts w:ascii="Calibri" w:hAnsi="Calibri"/>
          <w:b w:val="0"/>
          <w:i w:val="0"/>
        </w:rPr>
        <w:t xml:space="preserve"> senior editor of this pape tractor, is also grossly w g=88gs2 Duncan. the Department indepted 93l Evans </w:t>
      </w:r>
      <w:r>
        <w:rPr>
          <w:rFonts w:ascii="Calibri" w:hAnsi="Calibri"/>
          <w:b/>
          <w:i/>
          <w:color w:val="9B1C1C"/>
        </w:rPr>
        <w:t>[uncertain: Ten Line]</w:t>
      </w:r>
      <w:r>
        <w:rPr>
          <w:rFonts w:ascii="Calibri" w:hAnsi="Calibri"/>
          <w:b w:val="0"/>
          <w:i w:val="0"/>
        </w:rPr>
        <w:t xml:space="preserve"> of this month $1,100. oses him but $100. placed upon the represent 273 We have no comment to ings so glaringly iconsis The senior editor feels bliged to Mr. Ewing ma 427 favorable—-and as he has good an accountant, he w 572 371 314 per cent.- West Chester portuni or collecting 457 141 The Ohio Hemisphere 240 161 Senaté, who profess to di sistency of the oppositio 281 pointment by the Preside ted three persons not mer Congress to office. The 211 jed them. renson, and Tappan, and 134 bers of Congress, Forsyth He then nom er of congress is a clos vitt, and the senate forthw anna thus far reccived, we ving Mr. May, the repub- In 1781, the British cted by a small majority. the Landgrave of Hesse. orta havs been received of sian soldiers lost in the is countv. and if the vote .30 a man; the numbe ary from the report which must theretore have bee to credit, it is probabile our the Americans did usc em berly, is elected to a seat Beware of Counterfeite he legislature of this state. to be a gang of these scour </w:t>
      </w:r>
      <w:r>
        <w:rPr>
          <w:rFonts w:ascii="Calibri" w:hAnsi="Calibri"/>
          <w:b/>
          <w:i/>
          <w:color w:val="9B1C1C"/>
        </w:rPr>
        <w:t>[uncertain: ND HERMESENTATITE.]</w:t>
      </w:r>
      <w:r>
        <w:rPr>
          <w:rFonts w:ascii="Calibri" w:hAnsi="Calibri"/>
          <w:b w:val="0"/>
          <w:i w:val="0"/>
        </w:rPr>
        <w:t xml:space="preserve"> bourbood. We were shot Congrass. Assembly. a man bad received for Lancaster, Ohio, and 3% were 4's of the bank of A </w:t>
      </w:r>
      <w:r>
        <w:rPr>
          <w:rFonts w:ascii="Calibri" w:hAnsi="Calibri"/>
          <w:b/>
          <w:i/>
          <w:color w:val="9B1C1C"/>
        </w:rPr>
        <w:t>[uncertain: Mill.]</w:t>
      </w:r>
      <w:r>
        <w:rPr>
          <w:rFonts w:ascii="Calibri" w:hAnsi="Calibri"/>
          <w:b w:val="0"/>
          <w:i w:val="0"/>
        </w:rPr>
        <w:t xml:space="preserve"> E tected. —Detroit Free Pre Dry Dock Company. 1378 772</w:t>
      </w:r>
    </w:p>
    <w:p>
      <w:pPr>
        <w:pStyle w:val="Heading3"/>
      </w:pPr>
      <w:r>
        <w:rPr>
          <w:rFonts w:ascii="Calibri" w:hAnsi="Calibri"/>
          <w:b w:val="0"/>
          <w:i w:val="0"/>
        </w:rPr>
        <w:t>FALL OF MA</w:t>
      </w:r>
    </w:p>
    <w:p>
      <w:r>
        <w:rPr>
          <w:rFonts w:ascii="Calibri" w:hAnsi="Calibri"/>
          <w:b w:val="0"/>
          <w:i w:val="0"/>
        </w:rPr>
        <w:t>Accounts via Nortolk, s 217 capitulated to the naval for 11 On the days. 5th of June, A new Gosernor w 117 67 The editor of the Bostor maj. 20 zette has received from the bis man, it would seem, stings. at Campeaeby, several hiv This i sort of bees ng tie recent ression of common in Mexico. aself notorious, by his ut. smaller in size than the ord The nd perversion of facts.- speeches, in which he de- Among the acts of the la ert wasto of waters: his Congress; another approp appropriating $191,000 t ce Department which in la, and for which he innow called the Paul Jones orocure a live oak rome! of those contractors the • well calculated to give for building tiro schoonets Robt. K. Fleming, of B otice from the Treasury offered himself as a candidat Bank of Michigan, and in the Detroit Democrat- in the de.- Mo. Republica tanics Bank of vicingar • depository of the pub. Legislature of Connecticut h Wise and Honorable 1 bills of the Bank of the Company, to aid in establish of these Banka are now 500 to the Connecticut Silk bay are received iray: Elsbon, for labor and expens $2000 to Gay &amp; Botto bave become a circula- rket on a par with those and constructin to the Mansfield Silk Facto • to be held at Herkimer, 4000 boats are running o aptember next, to nomin- Per cect." mail Mr. Webste canal. "There will be a fa ho sdministration party mor and Lieut. Govern a cahal is a solitude," s seral election in Novem- -Phil. Times. Salt,-Theo hundred a thousand three hundred and 1, is the little of s cow of Salt were inspected at th</w:t>
      </w:r>
    </w:p>
    <w:p>
      <w:pPr>
        <w:pStyle w:val="Heading1"/>
        <w:pageBreakBefore/>
      </w:pPr>
      <w:r>
        <w:t>Newspaper Page 3 — Source PDF Page 11</w:t>
      </w:r>
    </w:p>
    <w:p>
      <w:pPr>
        <w:pStyle w:val="Heading2"/>
      </w:pPr>
      <w:r>
        <w:t>Column 1</w:t>
      </w:r>
    </w:p>
    <w:p>
      <w:r>
        <w:rPr>
          <w:rFonts w:ascii="Calibri" w:hAnsi="Calibri"/>
          <w:b w:val="0"/>
          <w:i w:val="0"/>
        </w:rPr>
        <w:t xml:space="preserve">tie month of June. Dolen Suodard, exceeds that in This amount, te mine mooth last year, by about fining the last quarter, exceeds the The number of bushels he the corresponding quarter of last </w:t>
      </w:r>
      <w:r>
        <w:rPr>
          <w:rFonts w:ascii="Calibri" w:hAnsi="Calibri"/>
          <w:b/>
          <w:i/>
          <w:color w:val="9B1C1C"/>
        </w:rPr>
        <w:t>[uncertain: Miche]</w:t>
      </w:r>
      <w:r>
        <w:rPr>
          <w:rFonts w:ascii="Calibri" w:hAnsi="Calibri"/>
          <w:b w:val="0"/>
          <w:i w:val="0"/>
        </w:rPr>
        <w:t xml:space="preserve"> shut 74,000 Hen Benjamin F: Dering —Th sat, 1 member of Congress from : Jasthet in Vermont, aged 44 years, d Sal slapped for the benefit of his hea te 1ltb ult at Saratoga Springs, Lan retzo from Waslington. Mate and Apprentice At the con sta General Washington harinz Great Britain and ere of the army, addresed the late M de kat betwee as of age, and hed been serving in A e the Revolation, ne follows: "31) , how go home and set up for you you have served an apprentices. He liset up fur bimself, and became. se in all cisil countries on the globe. </w:t>
      </w:r>
      <w:r>
        <w:rPr>
          <w:rFonts w:ascii="Calibri" w:hAnsi="Calibri"/>
          <w:b/>
          <w:i/>
          <w:color w:val="9B1C1C"/>
        </w:rPr>
        <w:t>[uncertain: wothwanship ia t]</w:t>
      </w:r>
      <w:r>
        <w:rPr>
          <w:rFonts w:ascii="Calibri" w:hAnsi="Calibri"/>
          <w:b w:val="0"/>
          <w:i w:val="0"/>
        </w:rPr>
        <w:t xml:space="preserve"> </w:t>
      </w:r>
      <w:r>
        <w:rPr>
          <w:rFonts w:ascii="Calibri" w:hAnsi="Calibri"/>
          <w:b/>
          <w:i/>
          <w:color w:val="9B1C1C"/>
        </w:rPr>
        <w:t>[uncertain: E. Or. fir]</w:t>
      </w:r>
      <w:r>
        <w:rPr>
          <w:rFonts w:ascii="Calibri" w:hAnsi="Calibri"/>
          <w:b w:val="0"/>
          <w:i w:val="0"/>
        </w:rPr>
        <w:t xml:space="preserve"> Ally who died in England in 181 prathed to 6 of her horses These haptie ages, es died at the respec 10 cach and well fed of 28 31 as: 33: The last but recehtly dep tille, having enjoyed his annuity tist 17 year, and receited about CSO The Natosal Lebt of Great Brita ensusted in March of the present yea 2770265, 733-glto $3,564,736, 1 New More,The New York al the past veel, contain a correspond beloven sereral merchants of that city, M: Nicholas Bille, Presilent of &amp; Bisk The merchants ask of Mr. Te in eatenion of the loans of the Bat fire month to come, to the arnour a fre baten millions of dollars, and &amp; remates to them that their request the archasts on the ground that the The request is place can abel the aceommodations that detriment to itself, but to the Ir fris-and that it is the Bank ac of te connuaity, and the benefit of t be in acquiescence-does it not prove carrely bat its ate curtailments were firer unnecessiry, and were made to </w:t>
      </w:r>
      <w:r>
        <w:rPr>
          <w:rFonts w:ascii="Calibri" w:hAnsi="Calibri"/>
          <w:b/>
          <w:i/>
          <w:color w:val="9B1C1C"/>
        </w:rPr>
        <w:t>[uncertain: becaust not evident that th]</w:t>
      </w:r>
      <w:r>
        <w:rPr>
          <w:rFonts w:ascii="Calibri" w:hAnsi="Calibri"/>
          <w:b w:val="0"/>
          <w:i w:val="0"/>
        </w:rPr>
        <w:t xml:space="preserve"> plosion of the actems by that instit by crates wide-spread embarrassa •induce is partians and those indebte it to petition congress for relief? prificed mind the ansmer is obs To e No stal cecesity for any curtailment she fink and its willingness to expan Ent 2 ass coubted this betore, the ai present time, must settle the matte Lix completis this more lias se *est the pretences of the opposition! Monter and lis distress coadjutors, </w:t>
      </w:r>
      <w:r>
        <w:rPr>
          <w:rFonts w:ascii="Calibri" w:hAnsi="Calibri"/>
          <w:b/>
          <w:i/>
          <w:color w:val="9B1C1C"/>
        </w:rPr>
        <w:t>[uncertain: basemaline bankwas driven ant]</w:t>
      </w:r>
      <w:r>
        <w:rPr>
          <w:rFonts w:ascii="Calibri" w:hAnsi="Calibri"/>
          <w:b w:val="0"/>
          <w:i w:val="0"/>
        </w:rPr>
        <w:t xml:space="preserve"> caine of cresting distress by the act o foretament in remoring the deposits. hEnce they aslued, anil they continue *ot te sain andiotrth the only argu age it daring the miole session of cong Bat in less than trenty days after the jAmment of that ongress has the bank pressla willogness to extend it: so fire to ten millions of dollars! —Po repris Telegraph. The following appalling discription o wings of Latayette, when incarcerat Be peson of Olmatz, is extracted frot Logan paper published in 1796. a the mouth of August, 1702, buries pon in neutrai ground i sierranesus, solitary dungeon ed ofesercise, of sir, of the light of he (stereone with human being». ali his clothes, before hia being plu tainst dungeon at Olmutz, and clac setble winter of 3791, destitute of kay confots allowed to felons, ig refused crea a knife and fork, sees cran tad a miserable mattress le of ta Boxiss prison. An occartence similar to that at To wich bands, by which neared somber of years since at the h Aserican siposter, lost lis life. Capt. Kendric 'i rese worthe first, of ose of the Azerica resels which visited the 1sl </w:t>
      </w:r>
      <w:r>
        <w:rPr>
          <w:rFonts w:ascii="Calibri" w:hAnsi="Calibri"/>
          <w:b/>
          <w:i/>
          <w:color w:val="9B1C1C"/>
        </w:rPr>
        <w:t>[uncertain: C:]</w:t>
      </w:r>
      <w:r>
        <w:rPr>
          <w:rFonts w:ascii="Calibri" w:hAnsi="Calibri"/>
          <w:b w:val="0"/>
          <w:i w:val="0"/>
        </w:rPr>
        <w:t xml:space="preserve"> WEst sie lay shere, the anniversary can's birth dag arrived—and the " of as Engin ship, then in the roads, clerate the day. penally aquainted with him, resolv Cot. K. of tis intentions, and boisted Ile accordingly no -i Capt. K. ansvered. The gon, which was omitted to be drawn, Sa.K. and kileim on the spot. - The Springs —The arrival at Sar e Belton is sid to be 150 per day corsite than foruerly, yet they are cough the accommodations are much tie air, bare averaged for some wee The arrival and departure of strang Bore fat seen hundred per day. 25 bates aed public houses, some of i boratolations, besides numerous ve os the largest and most extensive baring boses, all of which are full to kace yesterday morning — Bufal Light steamboats have left or hy Meriner of July 23th. As iiriual who saw Lafarett</w:t>
      </w:r>
    </w:p>
    <w:p>
      <w:pPr>
        <w:pStyle w:val="Heading2"/>
      </w:pPr>
      <w:r>
        <w:t>Column 2</w:t>
      </w:r>
    </w:p>
    <w:p>
      <w:r>
        <w:rPr>
          <w:rFonts w:ascii="Calibri" w:hAnsi="Calibri"/>
          <w:b w:val="0"/>
          <w:i w:val="0"/>
        </w:rPr>
        <w:t xml:space="preserve">ected states, says the London Spin trout 1,000 dying old General said to pected lippe—" C'est un Jourbe-et nous ao mount viretimes de sa fourberie. -and we have been the victims of! year: posture.) light load, has been obtained upon the A speed of forty miles an hour, chester rail way; apd Mr. G. Stephe th, on the engineer, has stated his opinion th engine might be constructed to run 100 within the hour, altho he acknow elge he U. the atmosphere would be very consider: </w:t>
      </w:r>
      <w:r>
        <w:rPr>
          <w:rFonts w:ascii="Calibri" w:hAnsi="Calibri"/>
          <w:b/>
          <w:i/>
          <w:color w:val="9B1C1C"/>
        </w:rPr>
        <w:t>[uncertain: 18107]</w:t>
      </w:r>
      <w:r>
        <w:rPr>
          <w:rFonts w:ascii="Calibri" w:hAnsi="Calibri"/>
          <w:b w:val="0"/>
          <w:i w:val="0"/>
        </w:rPr>
        <w:t xml:space="preserve"> 'at that ramidity of motion, the resista Engines are now made with eight tim ower of the Rocket, yet with little weight resting on each rail, the load equally divided upon six wheels, machinery placed in a more advanta boiler are made smaller and more num system than formeriy. The tubee </w:t>
      </w:r>
      <w:r>
        <w:rPr>
          <w:rFonts w:ascii="Calibri" w:hAnsi="Calibri"/>
          <w:b/>
          <w:i/>
          <w:color w:val="9B1C1C"/>
        </w:rPr>
        <w:t>[uncertain: -.V:]</w:t>
      </w:r>
      <w:r>
        <w:rPr>
          <w:rFonts w:ascii="Calibri" w:hAnsi="Calibri"/>
          <w:b w:val="0"/>
          <w:i w:val="0"/>
        </w:rPr>
        <w:t xml:space="preserve"> and of brass instead of copper. gine on the rail-way. ran 23,000 miles Tbe la the most trivial repairs, making every , be- or 5 journeys of 30 miles each. ty of hor- Capacity of the Blacks for Sell Go 29, and published in the Boston Transcript, ment.— A letter from Hasti, dated June nore There is nothing new here, that w learn. The blacks are, or appear t </w:t>
      </w:r>
      <w:r>
        <w:rPr>
          <w:rFonts w:ascii="Calibri" w:hAnsi="Calibri"/>
          <w:b/>
          <w:i/>
          <w:color w:val="9B1C1C"/>
        </w:rPr>
        <w:t>[uncertain: • 2-]</w:t>
      </w:r>
      <w:r>
        <w:rPr>
          <w:rFonts w:ascii="Calibri" w:hAnsi="Calibri"/>
          <w:b w:val="0"/>
          <w:i w:val="0"/>
        </w:rPr>
        <w:t xml:space="preserve"> </w:t>
      </w:r>
      <w:r>
        <w:rPr>
          <w:rFonts w:ascii="Calibri" w:hAnsi="Calibri"/>
          <w:b/>
          <w:i/>
          <w:color w:val="9B1C1C"/>
        </w:rPr>
        <w:t>[uncertain: for Sly i red dira ridi mean]</w:t>
      </w:r>
      <w:r>
        <w:rPr>
          <w:rFonts w:ascii="Calibri" w:hAnsi="Calibri"/>
          <w:b w:val="0"/>
          <w:i w:val="0"/>
        </w:rPr>
        <w:t xml:space="preserve"> 62. to </w:t>
      </w:r>
      <w:r>
        <w:rPr>
          <w:rFonts w:ascii="Calibri" w:hAnsi="Calibri"/>
          <w:b/>
          <w:i/>
          <w:color w:val="9B1C1C"/>
        </w:rPr>
        <w:t>[uncertain: Stales]</w:t>
      </w:r>
      <w:r>
        <w:rPr>
          <w:rFonts w:ascii="Calibri" w:hAnsi="Calibri"/>
          <w:b w:val="0"/>
          <w:i w:val="0"/>
        </w:rPr>
        <w:t xml:space="preserve"> 60,000 people, (during the French dyna is now in a ruinous state, and can with pers ficulty </w:t>
      </w:r>
      <w:r>
        <w:rPr>
          <w:rFonts w:ascii="Calibri" w:hAnsi="Calibri"/>
          <w:b/>
          <w:i/>
          <w:color w:val="9B1C1C"/>
        </w:rPr>
        <w:t>[uncertain: COUn]</w:t>
      </w:r>
      <w:r>
        <w:rPr>
          <w:rFonts w:ascii="Calibri" w:hAnsi="Calibri"/>
          <w:b w:val="0"/>
          <w:i w:val="0"/>
        </w:rPr>
        <w:t xml:space="preserve"> 5000, including a porti Boyer's standing army </w:t>
      </w:r>
      <w:r>
        <w:rPr>
          <w:rFonts w:ascii="Calibri" w:hAnsi="Calibri"/>
          <w:b/>
          <w:i/>
          <w:color w:val="9B1C1C"/>
        </w:rPr>
        <w:t>[uncertain: Ate time]</w:t>
      </w:r>
      <w:r>
        <w:rPr>
          <w:rFonts w:ascii="Calibri" w:hAnsi="Calibri"/>
          <w:b w:val="0"/>
          <w:i w:val="0"/>
        </w:rPr>
        <w:t xml:space="preserve"> and negro insurrection, and previous to the sacre, this large Island was a perfect go Bid- but most of their coffee and sugar plant k for have been suffered to perish, The French oving to Mr erly exported from this Island, large c ficient for home consumption ties of sugar, but now they do not raisi There: the city of Hayli many splendid buil red. of such, the want of a few day's crumbling to piec labor; not ade. than one tenth part of the cupied. The streets were once buildings ar </w:t>
      </w:r>
      <w:r>
        <w:rPr>
          <w:rFonts w:ascii="Calibri" w:hAnsi="Calibri"/>
          <w:b/>
          <w:i/>
          <w:color w:val="9B1C1C"/>
        </w:rPr>
        <w:t>[uncertain: WILS]</w:t>
      </w:r>
      <w:r>
        <w:rPr>
          <w:rFonts w:ascii="Calibri" w:hAnsi="Calibri"/>
          <w:b w:val="0"/>
          <w:i w:val="0"/>
        </w:rPr>
        <w:t xml:space="preserve"> paves, and had commodious side walks beaut like everything else here they are go ruin. In short the do any thing but inhabitants are to </w:t>
      </w:r>
      <w:r>
        <w:rPr>
          <w:rFonts w:ascii="Calibri" w:hAnsi="Calibri"/>
          <w:b/>
          <w:i/>
          <w:color w:val="9B1C1C"/>
        </w:rPr>
        <w:t>[uncertain: ?p-]</w:t>
      </w:r>
      <w:r>
        <w:rPr>
          <w:rFonts w:ascii="Calibri" w:hAnsi="Calibri"/>
          <w:b w:val="0"/>
          <w:i w:val="0"/>
        </w:rPr>
        <w:t xml:space="preserve"> drink an! sle There are ta be found here many ded, opulence, and some few who have bee ent, erally educated, and are truly very intel but the large informed than the same number of monk majority are but little t </w:t>
      </w:r>
      <w:r>
        <w:rPr>
          <w:rFonts w:ascii="Calibri" w:hAnsi="Calibri"/>
          <w:b/>
          <w:i/>
          <w:color w:val="9B1C1C"/>
        </w:rPr>
        <w:t>[uncertain: te?y]</w:t>
      </w:r>
    </w:p>
    <w:p>
      <w:pPr>
        <w:pStyle w:val="Heading3"/>
      </w:pPr>
      <w:r>
        <w:rPr>
          <w:rFonts w:ascii="Calibri" w:hAnsi="Calibri"/>
          <w:b w:val="0"/>
          <w:i w:val="0"/>
        </w:rPr>
        <w:t>CURIOUS CUSTOM</w:t>
      </w:r>
    </w:p>
    <w:p>
      <w:r>
        <w:rPr>
          <w:rFonts w:ascii="Calibri" w:hAnsi="Calibri"/>
          <w:b w:val="0"/>
          <w:i w:val="0"/>
        </w:rPr>
        <w:t xml:space="preserve">ility When Poland was a kingdom, sor its laws and customs were odd When any person was convicted of h enoug slandered another, he was obliged in Mr. coutub prostate nimsel on the groun ing between the extended legs of the its confess, with a loud roice, that in publi whom he had unjustir aceused, and the what he had asserted against the This standing over him, he had lied like a to bark as loud as he could, after the fa and then at three several and di tinct t of the animal he had just mentioned. A Toast helped out.— At a 4h of oans celebration, in Delaware county, « here igh- Root presided, a malitia colonel, who sitting next to him, was called spon Not having prepared himself be the hand, he was a little puzzled what to ed in He tho't a minute, and finally conclud should be something of a military rature precisely what he had not dete. nined, and ne arose and thundered forth de- "The Military of our country--may never want"—-here he hesitated—*may trip- i never want"—here he boggled —"may never want"_-and here he came to stop, and looking imploringly at the 1 dent, whispered, "What the devil shall next?" "And never be wanted," whispere General. "And never be wanted," roared the nel. toast, which neither of them, and perha Thus they made between them a e lion, boly else, would originally have thoug reading when put together, as follows- , an The Military of our country-may </w:t>
      </w:r>
      <w:r>
        <w:rPr>
          <w:rFonts w:ascii="Calibri" w:hAnsi="Calibri"/>
          <w:b/>
          <w:i/>
          <w:color w:val="9B1C1C"/>
        </w:rPr>
        <w:t>[uncertain: teenie an ever be manied]</w:t>
      </w:r>
      <w:r>
        <w:rPr>
          <w:rFonts w:ascii="Calibri" w:hAnsi="Calibri"/>
          <w:b w:val="0"/>
          <w:i w:val="0"/>
        </w:rPr>
        <w:t xml:space="preserve"> ands. f the</w:t>
      </w:r>
    </w:p>
    <w:p>
      <w:pPr>
        <w:pStyle w:val="Heading3"/>
      </w:pPr>
      <w:r>
        <w:rPr>
          <w:rFonts w:ascii="Calibri" w:hAnsi="Calibri"/>
          <w:b w:val="0"/>
          <w:i w:val="0"/>
        </w:rPr>
        <w:t>MARINE LIST.</w:t>
      </w:r>
    </w:p>
    <w:p>
      <w:pPr>
        <w:pStyle w:val="Heading3"/>
      </w:pPr>
      <w:r>
        <w:rPr>
          <w:rFonts w:ascii="Calibri" w:hAnsi="Calibri"/>
          <w:b w:val="0"/>
          <w:i w:val="0"/>
        </w:rPr>
        <w:t>PORT OF CHICAGO.</w:t>
      </w:r>
    </w:p>
    <w:p>
      <w:r>
        <w:rPr>
          <w:rFonts w:ascii="Calibri" w:hAnsi="Calibri"/>
          <w:b/>
          <w:i/>
          <w:color w:val="9B1C1C"/>
        </w:rPr>
        <w:t>[uncertain: 4]</w:t>
      </w:r>
      <w:r>
        <w:rPr>
          <w:rFonts w:ascii="Calibri" w:hAnsi="Calibri"/>
          <w:b w:val="0"/>
          <w:i w:val="0"/>
        </w:rPr>
        <w:t xml:space="preserve"> ed to tified</w:t>
      </w:r>
    </w:p>
    <w:p>
      <w:pPr>
        <w:pStyle w:val="Heading3"/>
      </w:pPr>
      <w:r>
        <w:rPr>
          <w:rFonts w:ascii="Calibri" w:hAnsi="Calibri"/>
          <w:b w:val="0"/>
          <w:i w:val="0"/>
        </w:rPr>
        <w:t>ARRIVED.</w:t>
      </w:r>
    </w:p>
    <w:p>
      <w:r>
        <w:rPr>
          <w:rFonts w:ascii="Calibri" w:hAnsi="Calibri"/>
          <w:b w:val="0"/>
          <w:i w:val="0"/>
        </w:rPr>
        <w:t xml:space="preserve">dug. 13. Sloop Westward Ho, Banks, S colors 13. Brig Jolm Kinzie, Bristol, glish- • Phillips, Howe, St. non; President, Swcet, Buffa from Ma'h Antoinette, Scovil truck Jesse Smith -, G </w:t>
      </w:r>
      <w:r>
        <w:rPr>
          <w:rFonts w:ascii="Calibri" w:hAnsi="Calibri"/>
          <w:b/>
          <w:i/>
          <w:color w:val="9B1C1C"/>
        </w:rPr>
        <w:t>[uncertain: *ot13-]</w:t>
      </w:r>
      <w:r>
        <w:rPr>
          <w:rFonts w:ascii="Calibri" w:hAnsi="Calibri"/>
          <w:b w:val="0"/>
          <w:i w:val="0"/>
        </w:rPr>
        <w:t xml:space="preserve"> • Hubbard, Brown, Bi Hiram, Bassery Winnebago, Greene, Os </w:t>
      </w:r>
      <w:r>
        <w:rPr>
          <w:rFonts w:ascii="Calibri" w:hAnsi="Calibri"/>
          <w:b/>
          <w:i/>
          <w:color w:val="9B1C1C"/>
        </w:rPr>
        <w:t>[uncertain: Houseman wandere]</w:t>
      </w:r>
      <w:r>
        <w:rPr>
          <w:rFonts w:ascii="Calibri" w:hAnsi="Calibri"/>
          <w:b w:val="0"/>
          <w:i w:val="0"/>
        </w:rPr>
        <w:t xml:space="preserve"> </w:t>
      </w:r>
      <w:r>
        <w:rPr>
          <w:rFonts w:ascii="Calibri" w:hAnsi="Calibri"/>
          <w:b/>
          <w:i/>
          <w:color w:val="9B1C1C"/>
        </w:rPr>
        <w:t>[uncertain: atoga]</w:t>
      </w:r>
      <w:r>
        <w:rPr>
          <w:rFonts w:ascii="Calibri" w:hAnsi="Calibri"/>
          <w:b w:val="0"/>
          <w:i w:val="0"/>
        </w:rPr>
        <w:t xml:space="preserve"> Warren -, Bullato. </w:t>
      </w:r>
      <w:r>
        <w:rPr>
          <w:rFonts w:ascii="Calibri" w:hAnsi="Calibri"/>
          <w:b/>
          <w:i/>
          <w:color w:val="9B1C1C"/>
        </w:rPr>
        <w:t>[uncertain: Lueinda,Hugumın, St. J]</w:t>
      </w:r>
      <w:r>
        <w:rPr>
          <w:rFonts w:ascii="Calibri" w:hAnsi="Calibri"/>
          <w:b w:val="0"/>
          <w:i w:val="0"/>
        </w:rPr>
        <w:t xml:space="preserve"> more Sloop 10. Schr. Juliet, Shooks, Detroit. Aug. 14. Brig John Kinzie, St. Joseph.</w:t>
      </w:r>
    </w:p>
    <w:p>
      <w:pPr>
        <w:pStyle w:val="Heading3"/>
      </w:pPr>
      <w:r>
        <w:rPr>
          <w:rFonts w:ascii="Calibri" w:hAnsi="Calibri"/>
          <w:b w:val="0"/>
          <w:i w:val="0"/>
        </w:rPr>
        <w:t>CLEARED.</w:t>
      </w:r>
    </w:p>
    <w:p>
      <w:r>
        <w:rPr>
          <w:rFonts w:ascii="Calibri" w:hAnsi="Calibri"/>
          <w:b w:val="0"/>
          <w:i w:val="0"/>
        </w:rPr>
        <w:t>* past 15. Sloop Dart, 16. Schr. do. have President, Buffalo. which Winnebago, Michigan ( scale Nancy Douseman, St. J Phillin rivate Marial Antoinete, S.. Bubberl, Buffal to the ir har- 18. Sloop Westward Ho, • Dai- 20. 20. Schr. Hiram, Warren, Bufalo.</w:t>
      </w:r>
    </w:p>
    <w:p>
      <w:pPr>
        <w:pStyle w:val="Heading2"/>
      </w:pPr>
      <w:r>
        <w:t>Column 3</w:t>
      </w:r>
    </w:p>
    <w:p>
      <w:r>
        <w:rPr>
          <w:rFonts w:ascii="Calibri" w:hAnsi="Calibri"/>
          <w:b w:val="0"/>
          <w:i w:val="0"/>
        </w:rPr>
        <w:t xml:space="preserve">tate of David Laughton agains Phil- sh, Judge of Probate for is ete will the sonoran cheat produce proper evidence te </w:t>
      </w:r>
      <w:r>
        <w:rPr>
          <w:rFonts w:ascii="Calibri" w:hAnsi="Calibri"/>
          <w:b/>
          <w:i/>
          <w:color w:val="9B1C1C"/>
        </w:rPr>
        <w:t>[uncertain: s im-]</w:t>
      </w:r>
      <w:r>
        <w:rPr>
          <w:rFonts w:ascii="Calibri" w:hAnsi="Calibri"/>
          <w:b w:val="0"/>
          <w:i w:val="0"/>
        </w:rPr>
        <w:t xml:space="preserve"> 39 Aug. 19, 1834.</w:t>
      </w:r>
    </w:p>
    <w:p>
      <w:pPr>
        <w:pStyle w:val="Heading3"/>
      </w:pPr>
      <w:r>
        <w:rPr>
          <w:rFonts w:ascii="Calibri" w:hAnsi="Calibri"/>
          <w:b w:val="0"/>
          <w:i w:val="0"/>
        </w:rPr>
        <w:t>ISAAC HAR</w:t>
      </w:r>
    </w:p>
    <w:p>
      <w:r>
        <w:rPr>
          <w:rFonts w:ascii="Calibri" w:hAnsi="Calibri"/>
          <w:b w:val="0"/>
          <w:i w:val="0"/>
        </w:rPr>
        <w:t xml:space="preserve">Adm'r. with the Will Dissolution. rith a HE co-partnerehip heretofor Man- Tween the unders nson, Marsh 4 Simons. t an All demand </w:t>
      </w:r>
      <w:r>
        <w:rPr>
          <w:rFonts w:ascii="Calibri" w:hAnsi="Calibri"/>
          <w:b/>
          <w:i/>
          <w:color w:val="9B1C1C"/>
        </w:rPr>
        <w:t>[uncertain: 040185 800]</w:t>
      </w:r>
      <w:r>
        <w:rPr>
          <w:rFonts w:ascii="Calibri" w:hAnsi="Calibri"/>
          <w:b w:val="0"/>
          <w:i w:val="0"/>
        </w:rPr>
        <w:t xml:space="preserve"> MA Chicago, Ang. 6, 1934.</w:t>
      </w:r>
    </w:p>
    <w:p>
      <w:pPr>
        <w:pStyle w:val="Heading3"/>
      </w:pPr>
      <w:r>
        <w:rPr>
          <w:rFonts w:ascii="Calibri" w:hAnsi="Calibri"/>
          <w:b w:val="0"/>
          <w:i w:val="0"/>
        </w:rPr>
        <w:t>WARD SIMO</w:t>
      </w:r>
    </w:p>
    <w:p>
      <w:r>
        <w:rPr>
          <w:rFonts w:ascii="Calibri" w:hAnsi="Calibri"/>
          <w:b w:val="0"/>
          <w:i w:val="0"/>
        </w:rPr>
        <w:t xml:space="preserve">s the </w:t>
      </w:r>
      <w:r>
        <w:rPr>
          <w:rFonts w:ascii="Calibri" w:hAnsi="Calibri"/>
          <w:b/>
          <w:i/>
          <w:color w:val="9B1C1C"/>
        </w:rPr>
        <w:t>[uncertain: 20 SIMONS]</w:t>
      </w:r>
      <w:r>
        <w:rPr>
          <w:rFonts w:ascii="Calibri" w:hAnsi="Calibri"/>
          <w:b w:val="0"/>
          <w:i w:val="0"/>
        </w:rPr>
        <w:t xml:space="preserve"> it continue sing wow, an usual, al the boston viarker Just Received- On Comm DO PARCELS Superfine </w:t>
      </w:r>
      <w:r>
        <w:rPr>
          <w:rFonts w:ascii="Calibri" w:hAnsi="Calibri"/>
          <w:b/>
          <w:i/>
          <w:color w:val="9B1C1C"/>
        </w:rPr>
        <w:t>[uncertain: * obe, Best 7. D]</w:t>
      </w:r>
      <w:r>
        <w:rPr>
          <w:rFonts w:ascii="Calibri" w:hAnsi="Calibri"/>
          <w:b w:val="0"/>
          <w:i w:val="0"/>
        </w:rPr>
        <w:t xml:space="preserve"> </w:t>
      </w:r>
      <w:r>
        <w:rPr>
          <w:rFonts w:ascii="Calibri" w:hAnsi="Calibri"/>
          <w:b/>
          <w:i/>
          <w:color w:val="9B1C1C"/>
        </w:rPr>
        <w:t>[uncertain: FE]</w:t>
      </w:r>
      <w:r>
        <w:rPr>
          <w:rFonts w:ascii="Calibri" w:hAnsi="Calibri"/>
          <w:b w:val="0"/>
          <w:i w:val="0"/>
        </w:rPr>
        <w:t xml:space="preserve"> #aRE blouse, opposite t Ang. 12. 1831. lay 4 Wanted, FIRST rate Sawyer, to whom gor will be given, by NOBLE applic saw Mill</w:t>
      </w:r>
    </w:p>
    <w:p>
      <w:pPr>
        <w:pStyle w:val="Heading3"/>
      </w:pPr>
      <w:r>
        <w:rPr>
          <w:rFonts w:ascii="Calibri" w:hAnsi="Calibri"/>
          <w:b w:val="0"/>
          <w:i w:val="0"/>
        </w:rPr>
        <w:t>WESENCR</w:t>
      </w:r>
    </w:p>
    <w:p>
      <w:r>
        <w:rPr>
          <w:rFonts w:ascii="Calibri" w:hAnsi="Calibri"/>
          <w:b w:val="0"/>
          <w:i w:val="0"/>
        </w:rPr>
        <w:t xml:space="preserve">Chicago, Ang. 13, 1831. be, To all to echom it may Con TAKE notice, that I have commeace ler the provisions of the Lien Law ofth in the circuit court of Cook con or the recovery of Dechanies einim Bock No. 111, now owned by Charles H rainst the houses situated on Lot N Clicago, Aug. 13, 1831. </w:t>
      </w:r>
      <w:r>
        <w:rPr>
          <w:rFonts w:ascii="Calibri" w:hAnsi="Calibri"/>
          <w:b/>
          <w:i/>
          <w:color w:val="9B1C1C"/>
        </w:rPr>
        <w:t>[uncertain: WH. PA]</w:t>
      </w:r>
      <w:r>
        <w:rPr>
          <w:rFonts w:ascii="Calibri" w:hAnsi="Calibri"/>
          <w:b w:val="0"/>
          <w:i w:val="0"/>
        </w:rPr>
        <w:t xml:space="preserve"> Administrator's Noti TIL.L be sold at Pablic Auction, on </w:t>
      </w:r>
      <w:r>
        <w:rPr>
          <w:rFonts w:ascii="Calibri" w:hAnsi="Calibri"/>
          <w:b/>
          <w:i/>
          <w:color w:val="9B1C1C"/>
        </w:rPr>
        <w:t>[uncertain: *e of the steerio, Seember]</w:t>
      </w:r>
      <w:r>
        <w:rPr>
          <w:rFonts w:ascii="Calibri" w:hAnsi="Calibri"/>
          <w:b w:val="0"/>
          <w:i w:val="0"/>
        </w:rPr>
        <w:t xml:space="preserve"> orm- the house or lee subserior anti- tate of Pitman Fisher, late of Cook cou ceased: consisting of Horses, suf- Sule to commence at 10 A. </w:t>
      </w:r>
      <w:r>
        <w:rPr>
          <w:rFonts w:ascii="Calibri" w:hAnsi="Calibri"/>
          <w:b/>
          <w:i/>
          <w:color w:val="9B1C1C"/>
        </w:rPr>
        <w:t>[uncertain: "AIN: BEAUB]</w:t>
      </w:r>
      <w:r>
        <w:rPr>
          <w:rFonts w:ascii="Calibri" w:hAnsi="Calibri"/>
          <w:b w:val="0"/>
          <w:i w:val="0"/>
        </w:rPr>
        <w:t xml:space="preserve"> Clothin re in "isher, deci Idm'r of Coolco, and Adm rej est </w:t>
      </w:r>
      <w:r>
        <w:rPr>
          <w:rFonts w:ascii="Calibri" w:hAnsi="Calibri"/>
          <w:b/>
          <w:i/>
          <w:color w:val="9B1C1C"/>
        </w:rPr>
        <w:t>[uncertain: HOTt]</w:t>
      </w:r>
      <w:r>
        <w:rPr>
          <w:rFonts w:ascii="Calibri" w:hAnsi="Calibri"/>
          <w:b w:val="0"/>
          <w:i w:val="0"/>
        </w:rPr>
        <w:t xml:space="preserve"> Carriage &amp; Sleigh Mali ENHE subscribers respeetfally inforn 5 to street, making business, on the m I REPAIRING done on short notic lib-</w:t>
      </w:r>
    </w:p>
    <w:p>
      <w:pPr>
        <w:pStyle w:val="Heading3"/>
      </w:pPr>
      <w:r>
        <w:rPr>
          <w:rFonts w:ascii="Calibri" w:hAnsi="Calibri"/>
          <w:b w:val="0"/>
          <w:i w:val="0"/>
        </w:rPr>
        <w:t>BRIGGS &amp; HUMPHI</w:t>
      </w:r>
    </w:p>
    <w:p>
      <w:r>
        <w:rPr>
          <w:rFonts w:ascii="Calibri" w:hAnsi="Calibri"/>
          <w:b w:val="0"/>
          <w:i w:val="0"/>
        </w:rPr>
        <w:t>August 13, 1834. Feathers. vs." UST received and for sale, 30010s Liv ash, Dried Apples, and Whiskey by th Also a fresh supply of V • DE, and o by 10, Glass</w:t>
      </w:r>
    </w:p>
    <w:p>
      <w:pPr>
        <w:pStyle w:val="Heading3"/>
      </w:pPr>
      <w:r>
        <w:rPr>
          <w:rFonts w:ascii="Calibri" w:hAnsi="Calibri"/>
          <w:b w:val="0"/>
          <w:i w:val="0"/>
        </w:rPr>
        <w:t>J. K. BOTSFO</w:t>
      </w:r>
    </w:p>
    <w:p>
      <w:r>
        <w:rPr>
          <w:rFonts w:ascii="Calibri" w:hAnsi="Calibri"/>
          <w:b/>
          <w:i/>
          <w:color w:val="9B1C1C"/>
        </w:rPr>
        <w:t>[uncertain: ?. ?.]</w:t>
      </w:r>
      <w:r>
        <w:rPr>
          <w:rFonts w:ascii="Calibri" w:hAnsi="Calibri"/>
          <w:b w:val="0"/>
          <w:i w:val="0"/>
        </w:rPr>
        <w:t xml:space="preserve"> Wanted at the Tin, Sheet Ir Copper Factory, corner of lake and D. </w:t>
      </w:r>
      <w:r>
        <w:rPr>
          <w:rFonts w:ascii="Calibri" w:hAnsi="Calibri"/>
          <w:b/>
          <w:i/>
          <w:color w:val="9B1C1C"/>
        </w:rPr>
        <w:t>[uncertain: Brass Do, sane on auntien Cop]</w:t>
      </w:r>
      <w:r>
        <w:rPr>
          <w:rFonts w:ascii="Calibri" w:hAnsi="Calibri"/>
          <w:b w:val="0"/>
          <w:i w:val="0"/>
        </w:rPr>
        <w:t xml:space="preserve"> Guang, (thoroughly dried:) 1000t0• neucout Deer kins: did rewter. Lans Dy ine coz change for cheap dog, nail and for snie tork mes, Sending and Jobbing at all time </w:t>
      </w:r>
      <w:r>
        <w:rPr>
          <w:rFonts w:ascii="Calibri" w:hAnsi="Calibri"/>
          <w:b/>
          <w:i/>
          <w:color w:val="9B1C1C"/>
        </w:rPr>
        <w:t>[uncertain: ?aco?y]</w:t>
      </w:r>
      <w:r>
        <w:rPr>
          <w:rFonts w:ascii="Calibri" w:hAnsi="Calibri"/>
          <w:b w:val="0"/>
          <w:i w:val="0"/>
        </w:rPr>
        <w:t xml:space="preserve"> ost of termis July Gen. Fire Eagine and Mos was </w:t>
      </w:r>
      <w:r>
        <w:rPr>
          <w:rFonts w:ascii="Calibri" w:hAnsi="Calibri"/>
          <w:b/>
          <w:i/>
          <w:color w:val="9B1C1C"/>
        </w:rPr>
        <w:t>[uncertain: or 3]</w:t>
      </w:r>
      <w:r>
        <w:rPr>
          <w:rFonts w:ascii="Calibri" w:hAnsi="Calibri"/>
          <w:b w:val="0"/>
          <w:i w:val="0"/>
        </w:rPr>
        <w:t xml:space="preserve"> ENGINES and BIOND. tal </w:t>
      </w:r>
      <w:r>
        <w:rPr>
          <w:rFonts w:ascii="Calibri" w:hAnsi="Calibri"/>
          <w:b/>
          <w:i/>
          <w:color w:val="9B1C1C"/>
        </w:rPr>
        <w:t>[uncertain: subserite? manutneturer.of]</w:t>
      </w:r>
      <w:r>
        <w:rPr>
          <w:rFonts w:ascii="Calibri" w:hAnsi="Calibri"/>
          <w:b w:val="0"/>
          <w:i w:val="0"/>
        </w:rPr>
        <w:t xml:space="preserve"> method of odoring the article to the After having tried the operation rive. ; but shen he believe the remilt in all casts where they have test foll </w:t>
      </w:r>
      <w:r>
        <w:rPr>
          <w:rFonts w:ascii="Calibri" w:hAnsi="Calibri"/>
          <w:b/>
          <w:i/>
          <w:color w:val="9B1C1C"/>
        </w:rPr>
        <w:t>[uncertain: Be to Caped wist he has in nil rance]</w:t>
      </w:r>
      <w:r>
        <w:rPr>
          <w:rFonts w:ascii="Calibri" w:hAnsi="Calibri"/>
          <w:b w:val="0"/>
          <w:i w:val="0"/>
        </w:rPr>
        <w:t xml:space="preserve"> the Colo- he paotc are totern </w:t>
      </w:r>
      <w:r>
        <w:rPr>
          <w:rFonts w:ascii="Calibri" w:hAnsi="Calibri"/>
          <w:b/>
          <w:i/>
          <w:color w:val="9B1C1C"/>
        </w:rPr>
        <w:t>[uncertain: S n0]</w:t>
      </w:r>
      <w:r>
        <w:rPr>
          <w:rFonts w:ascii="Calibri" w:hAnsi="Calibri"/>
          <w:b w:val="0"/>
          <w:i w:val="0"/>
        </w:rPr>
        <w:t xml:space="preserve"> ufacture of fire Engince. they </w:t>
      </w:r>
      <w:r>
        <w:rPr>
          <w:rFonts w:ascii="Calibri" w:hAnsi="Calibri"/>
          <w:b/>
          <w:i/>
          <w:color w:val="9B1C1C"/>
        </w:rPr>
        <w:t>[uncertain: 02iC30tessiy 10r L8aL 0800080 a80 0U]</w:t>
      </w:r>
      <w:r>
        <w:rPr>
          <w:rFonts w:ascii="Calibri" w:hAnsi="Calibri"/>
          <w:b w:val="0"/>
          <w:i w:val="0"/>
        </w:rPr>
        <w:t xml:space="preserve"> the work ame gustain she labor un belo </w:t>
      </w:r>
      <w:r>
        <w:rPr>
          <w:rFonts w:ascii="Calibri" w:hAnsi="Calibri"/>
          <w:b/>
          <w:i/>
          <w:color w:val="9B1C1C"/>
        </w:rPr>
        <w:t>[uncertain: in the Union]</w:t>
      </w:r>
      <w:r>
        <w:rPr>
          <w:rFonts w:ascii="Calibri" w:hAnsi="Calibri"/>
          <w:b w:val="0"/>
          <w:i w:val="0"/>
        </w:rPr>
        <w:t xml:space="preserve"> hed; and in case they do not equai la </w:t>
      </w:r>
      <w:r>
        <w:rPr>
          <w:rFonts w:ascii="Calibri" w:hAnsi="Calibri"/>
          <w:b/>
          <w:i/>
          <w:color w:val="9B1C1C"/>
        </w:rPr>
        <w:t>[uncertain: .Jos.]</w:t>
      </w:r>
      <w:r>
        <w:rPr>
          <w:rFonts w:ascii="Calibri" w:hAnsi="Calibri"/>
          <w:b w:val="0"/>
          <w:i w:val="0"/>
        </w:rPr>
        <w:t xml:space="preserve"> sale, and the subscriber will be at the ex it shal in no case th con Top rates or Engines complete, in Painte prices Sation Hose, # </w:t>
      </w:r>
      <w:r>
        <w:rPr>
          <w:rFonts w:ascii="Calibri" w:hAnsi="Calibri"/>
          <w:b/>
          <w:i/>
          <w:color w:val="9B1C1C"/>
        </w:rPr>
        <w:t>[uncertain: or tho]</w:t>
      </w:r>
      <w:r>
        <w:rPr>
          <w:rFonts w:ascii="Calibri" w:hAnsi="Calibri"/>
          <w:b w:val="0"/>
          <w:i w:val="0"/>
        </w:rPr>
        <w:t xml:space="preserve"> designed for 20 men, discharg For 16 men, and i goons, </w:t>
      </w:r>
      <w:r>
        <w:rPr>
          <w:rFonts w:ascii="Calibri" w:hAnsi="Calibri"/>
          <w:b/>
          <w:i/>
          <w:color w:val="9B1C1C"/>
        </w:rPr>
        <w:t>[uncertain: 208 488018 08380150]</w:t>
      </w:r>
      <w:r>
        <w:rPr>
          <w:rFonts w:ascii="Calibri" w:hAnsi="Calibri"/>
          <w:b w:val="0"/>
          <w:i w:val="0"/>
        </w:rPr>
        <w:t xml:space="preserve"> o 150 feet distant, according to the si are warranted to prope! water! the largest size Engines, and a large que The subscriber bas now on hand a nt HYDRANTS or Forcing Pamp water, with equal power applied, than ti Mille, and warranted to propel on ity. Rochester, (Mill at, acest sule of the fall. gine Lathes: all kini 0.7 He also mufactures Common ind cast Nhil Irons, Brass Fu Cutting Engine, lor All communicationby mail or ot</w:t>
      </w:r>
    </w:p>
    <w:p>
      <w:pPr>
        <w:pStyle w:val="Heading2"/>
      </w:pPr>
      <w:r>
        <w:t>Column 4</w:t>
      </w:r>
    </w:p>
    <w:p>
      <w:r>
        <w:rPr>
          <w:rFonts w:ascii="Calibri" w:hAnsi="Calibri"/>
          <w:b/>
          <w:i/>
          <w:color w:val="9B1C1C"/>
        </w:rPr>
        <w:t>[uncertain: tina]</w:t>
      </w:r>
    </w:p>
    <w:p>
      <w:pPr>
        <w:pStyle w:val="Heading3"/>
      </w:pPr>
      <w:r>
        <w:rPr>
          <w:rFonts w:ascii="Calibri" w:hAnsi="Calibri"/>
          <w:b w:val="0"/>
          <w:i w:val="0"/>
        </w:rPr>
        <w:t>IF TOUSE FOR SALE</w:t>
      </w:r>
    </w:p>
    <w:p>
      <w:pPr>
        <w:pStyle w:val="Heading3"/>
      </w:pPr>
      <w:r>
        <w:rPr>
          <w:rFonts w:ascii="Calibri" w:hAnsi="Calibri"/>
          <w:b w:val="0"/>
          <w:i w:val="0"/>
        </w:rPr>
        <w:t>HARMON, LOOMIS</w:t>
      </w:r>
    </w:p>
    <w:p>
      <w:r>
        <w:rPr>
          <w:rFonts w:ascii="Calibri" w:hAnsi="Calibri"/>
          <w:b w:val="0"/>
          <w:i w:val="0"/>
        </w:rPr>
        <w:t>Enquir</w:t>
      </w:r>
    </w:p>
    <w:p>
      <w:pPr>
        <w:pStyle w:val="Heading3"/>
      </w:pPr>
      <w:r>
        <w:rPr>
          <w:rFonts w:ascii="Calibri" w:hAnsi="Calibri"/>
          <w:b w:val="0"/>
          <w:i w:val="0"/>
        </w:rPr>
        <w:t>6-NEW GOODS</w:t>
      </w:r>
    </w:p>
    <w:p>
      <w:r>
        <w:rPr>
          <w:rFonts w:ascii="Calibri" w:hAnsi="Calibri"/>
          <w:b/>
          <w:i/>
          <w:color w:val="9B1C1C"/>
        </w:rPr>
        <w:t>[uncertain: mere]</w:t>
      </w:r>
      <w:r>
        <w:rPr>
          <w:rFonts w:ascii="Calibri" w:hAnsi="Calibri"/>
          <w:b w:val="0"/>
          <w:i w:val="0"/>
        </w:rPr>
        <w:t xml:space="preserve"> Wholesale and R</w:t>
      </w:r>
    </w:p>
    <w:p>
      <w:pPr>
        <w:pStyle w:val="Heading3"/>
      </w:pPr>
      <w:r>
        <w:rPr>
          <w:rFonts w:ascii="Calibri" w:hAnsi="Calibri"/>
          <w:b w:val="0"/>
          <w:i w:val="0"/>
        </w:rPr>
        <w:t>JOHN H. KINZIE</w:t>
      </w:r>
    </w:p>
    <w:p>
      <w:r>
        <w:rPr>
          <w:rFonts w:ascii="Calibri" w:hAnsi="Calibri"/>
          <w:b w:val="0"/>
          <w:i w:val="0"/>
        </w:rPr>
        <w:t>ting be- TAS just received and is now op firm of Fo DearborN,) ayery lar the KAst end of his Wast Hot for snid GOODS, consisting in part of is duly Fancy and Staple Dry Goo</w:t>
      </w:r>
    </w:p>
    <w:p>
      <w:pPr>
        <w:pStyle w:val="Heading3"/>
      </w:pPr>
      <w:r>
        <w:rPr>
          <w:rFonts w:ascii="Calibri" w:hAnsi="Calibri"/>
          <w:b w:val="0"/>
          <w:i w:val="0"/>
        </w:rPr>
        <w:t>RSH,</w:t>
      </w:r>
    </w:p>
    <w:p>
      <w:r>
        <w:rPr>
          <w:rFonts w:ascii="Calibri" w:hAnsi="Calibri"/>
          <w:b/>
          <w:i/>
          <w:color w:val="9B1C1C"/>
        </w:rPr>
        <w:t>[uncertain: C'ADDLERT,]</w:t>
      </w:r>
      <w:r>
        <w:rPr>
          <w:rFonts w:ascii="Calibri" w:hAnsi="Calibri"/>
          <w:b w:val="0"/>
          <w:i w:val="0"/>
        </w:rPr>
        <w:t xml:space="preserve"> Groceries, of all set Sw37 Crockery, Tineare, Har Iros, Steei, Paints, Oils, and a of this *ther articles, too numerous to ment « sui sell on the montr ind it to their nitrantage to call a </w:t>
      </w:r>
      <w:r>
        <w:rPr>
          <w:rFonts w:ascii="Calibri" w:hAnsi="Calibri"/>
          <w:b/>
          <w:i/>
          <w:color w:val="9B1C1C"/>
        </w:rPr>
        <w:t>[uncertain: Gerous or matin.]</w:t>
      </w:r>
      <w:r>
        <w:rPr>
          <w:rFonts w:ascii="Calibri" w:hAnsi="Calibri"/>
          <w:b w:val="0"/>
          <w:i w:val="0"/>
        </w:rPr>
        <w:t xml:space="preserve"> assis cods and prices. To Lease, FEET front, 150 Feet rear, of</w:t>
      </w:r>
    </w:p>
    <w:p>
      <w:pPr>
        <w:pStyle w:val="Heading3"/>
      </w:pPr>
      <w:r>
        <w:rPr>
          <w:rFonts w:ascii="Calibri" w:hAnsi="Calibri"/>
          <w:b w:val="0"/>
          <w:i w:val="0"/>
        </w:rPr>
        <w:t>ZIE.</w:t>
      </w:r>
    </w:p>
    <w:p>
      <w:r>
        <w:rPr>
          <w:rFonts w:ascii="Calibri" w:hAnsi="Calibri"/>
          <w:b w:val="0"/>
          <w:i w:val="0"/>
        </w:rPr>
        <w:t>Block 18. on South wal the above Lot, fronting on Clark-str For termis, inquire at the Print</w:t>
      </w:r>
    </w:p>
    <w:p>
      <w:pPr>
        <w:pStyle w:val="Heading3"/>
      </w:pPr>
      <w:r>
        <w:rPr>
          <w:rFonts w:ascii="Calibri" w:hAnsi="Calibri"/>
          <w:b w:val="0"/>
          <w:i w:val="0"/>
        </w:rPr>
        <w:t>SOLOMON IN</w:t>
      </w:r>
    </w:p>
    <w:p>
      <w:r>
        <w:rPr>
          <w:rFonts w:ascii="Calibri" w:hAnsi="Calibri"/>
          <w:b w:val="0"/>
          <w:i w:val="0"/>
        </w:rPr>
        <w:t xml:space="preserve">Chicago, Guly 2, 1831. Town Lots for Sal cern. Blocks in the School Section </w:t>
      </w:r>
      <w:r>
        <w:rPr>
          <w:rFonts w:ascii="Calibri" w:hAnsi="Calibri"/>
          <w:b/>
          <w:i/>
          <w:color w:val="9B1C1C"/>
        </w:rPr>
        <w:t>[uncertain: LN ETER]</w:t>
      </w:r>
      <w:r>
        <w:rPr>
          <w:rFonts w:ascii="Calibri" w:hAnsi="Calibri"/>
          <w:b w:val="0"/>
          <w:i w:val="0"/>
        </w:rPr>
        <w:t xml:space="preserve"> June 4, 1831. Chieago Town Lot V5TI.L be sold at Auction, by the er Tols, eiate in the ul Thurs ness part of the town. May 1, 1834</w:t>
      </w:r>
    </w:p>
    <w:p>
      <w:pPr>
        <w:pStyle w:val="Heading3"/>
      </w:pPr>
      <w:r>
        <w:rPr>
          <w:rFonts w:ascii="Calibri" w:hAnsi="Calibri"/>
          <w:b w:val="0"/>
          <w:i w:val="0"/>
        </w:rPr>
        <w:t>HIRAM PEAR:</w:t>
      </w:r>
    </w:p>
    <w:p>
      <w:r>
        <w:rPr>
          <w:rFonts w:ascii="Calibri" w:hAnsi="Calibri"/>
          <w:b w:val="0"/>
          <w:i w:val="0"/>
        </w:rPr>
        <w:t xml:space="preserve">Lots for Sale. reasonable ferm street, and Lot no. a biock as </w:t>
      </w:r>
      <w:r>
        <w:rPr>
          <w:rFonts w:ascii="Calibri" w:hAnsi="Calibri"/>
          <w:b/>
          <w:i/>
          <w:color w:val="9B1C1C"/>
        </w:rPr>
        <w:t>[uncertain: i?a?.]</w:t>
      </w:r>
      <w:r>
        <w:rPr>
          <w:rFonts w:ascii="Calibri" w:hAnsi="Calibri"/>
          <w:b w:val="0"/>
          <w:i w:val="0"/>
        </w:rPr>
        <w:t xml:space="preserve"> and is eligibly situated for the cit- Collins and e To Lease. OT No. 5, in block 35, morpret July 10, Departic For Sale, EY. OT No 3, in Block 120, in the Sch </w:t>
      </w:r>
      <w:r>
        <w:rPr>
          <w:rFonts w:ascii="Calibri" w:hAnsi="Calibri"/>
          <w:b/>
          <w:i/>
          <w:color w:val="9B1C1C"/>
        </w:rPr>
        <w:t>[uncertain: For terms PYRONE S]</w:t>
      </w:r>
      <w:r>
        <w:rPr>
          <w:rFonts w:ascii="Calibri" w:hAnsi="Calibri"/>
          <w:b w:val="0"/>
          <w:i w:val="0"/>
        </w:rPr>
        <w:t xml:space="preserve"> indow </w:t>
      </w:r>
      <w:r>
        <w:rPr>
          <w:rFonts w:ascii="Calibri" w:hAnsi="Calibri"/>
          <w:b/>
          <w:i/>
          <w:color w:val="9B1C1C"/>
        </w:rPr>
        <w:t>[uncertain: Crepse]</w:t>
      </w:r>
      <w:r>
        <w:rPr>
          <w:rFonts w:ascii="Calibri" w:hAnsi="Calibri"/>
          <w:b w:val="0"/>
          <w:i w:val="0"/>
        </w:rPr>
        <w:t xml:space="preserve"> house and land dg RD. OTS purchased and Sold, or by 12 </w:t>
      </w:r>
      <w:r>
        <w:rPr>
          <w:rFonts w:ascii="Calibri" w:hAnsi="Calibri"/>
          <w:b/>
          <w:i/>
          <w:color w:val="9B1C1C"/>
        </w:rPr>
        <w:t>[uncertain: Sou ago ur sale, in the t]</w:t>
      </w:r>
      <w:r>
        <w:rPr>
          <w:rFonts w:ascii="Calibri" w:hAnsi="Calibri"/>
          <w:b w:val="0"/>
          <w:i w:val="0"/>
        </w:rPr>
        <w:t xml:space="preserve"> </w:t>
      </w:r>
      <w:r>
        <w:rPr>
          <w:rFonts w:ascii="Calibri" w:hAnsi="Calibri"/>
          <w:b/>
          <w:i/>
          <w:color w:val="9B1C1C"/>
        </w:rPr>
        <w:t>[uncertain: 0 and]</w:t>
      </w:r>
      <w:r>
        <w:rPr>
          <w:rFonts w:ascii="Calibri" w:hAnsi="Calibri"/>
          <w:b w:val="0"/>
          <w:i w:val="0"/>
        </w:rPr>
        <w:t xml:space="preserve"> </w:t>
      </w:r>
      <w:r>
        <w:rPr>
          <w:rFonts w:ascii="Calibri" w:hAnsi="Calibri"/>
          <w:b/>
          <w:i/>
          <w:color w:val="9B1C1C"/>
        </w:rPr>
        <w:t>[uncertain: Latest hope tore i hire at 25e]</w:t>
      </w:r>
      <w:r>
        <w:rPr>
          <w:rFonts w:ascii="Calibri" w:hAnsi="Calibri"/>
          <w:b w:val="0"/>
          <w:i w:val="0"/>
        </w:rPr>
        <w:t xml:space="preserve"> Houses to Let. Town Maps. UST received and for sale, Lith of Chicago,</w:t>
      </w:r>
    </w:p>
    <w:p>
      <w:pPr>
        <w:pStyle w:val="Heading3"/>
      </w:pPr>
      <w:r>
        <w:rPr>
          <w:rFonts w:ascii="Calibri" w:hAnsi="Calibri"/>
          <w:b w:val="0"/>
          <w:i w:val="0"/>
        </w:rPr>
        <w:t>KINZIE &amp; FORS</w:t>
      </w:r>
    </w:p>
    <w:p>
      <w:r>
        <w:rPr>
          <w:rFonts w:ascii="Calibri" w:hAnsi="Calibri"/>
          <w:b w:val="0"/>
          <w:i w:val="0"/>
        </w:rPr>
        <w:t xml:space="preserve">sapphi- RD. batter *Chicago Democrat. They can also he found at the offi </w:t>
      </w:r>
      <w:r>
        <w:rPr>
          <w:rFonts w:ascii="Calibri" w:hAnsi="Calibri"/>
          <w:b/>
          <w:i/>
          <w:color w:val="9B1C1C"/>
        </w:rPr>
        <w:t>[uncertain: • 180IL]</w:t>
      </w:r>
      <w:r>
        <w:rPr>
          <w:rFonts w:ascii="Calibri" w:hAnsi="Calibri"/>
          <w:b w:val="0"/>
          <w:i w:val="0"/>
        </w:rPr>
        <w:t xml:space="preserve"> 203. 1631. CUN, Butter, Flour and Cheer</w:t>
      </w:r>
    </w:p>
    <w:p>
      <w:pPr>
        <w:pStyle w:val="Heading3"/>
      </w:pPr>
      <w:r>
        <w:rPr>
          <w:rFonts w:ascii="Calibri" w:hAnsi="Calibri"/>
          <w:b w:val="0"/>
          <w:i w:val="0"/>
        </w:rPr>
        <w:t>HUBBARD</w:t>
      </w:r>
    </w:p>
    <w:p>
      <w:r>
        <w:rPr>
          <w:rFonts w:ascii="Calibri" w:hAnsi="Calibri"/>
          <w:b w:val="0"/>
          <w:i w:val="0"/>
        </w:rPr>
        <w:t xml:space="preserve">this </w:t>
      </w:r>
      <w:r>
        <w:rPr>
          <w:rFonts w:ascii="Calibri" w:hAnsi="Calibri"/>
          <w:b/>
          <w:i/>
          <w:color w:val="9B1C1C"/>
        </w:rPr>
        <w:t>[uncertain: 21% BOCCISE:]</w:t>
      </w:r>
      <w:r>
        <w:rPr>
          <w:rFonts w:ascii="Calibri" w:hAnsi="Calibri"/>
          <w:b w:val="0"/>
          <w:i w:val="0"/>
        </w:rPr>
        <w:t xml:space="preserve"> juy. 15, for tale d OUGHS just receive Chicago, May 19, 1834</w:t>
      </w:r>
    </w:p>
    <w:p>
      <w:pPr>
        <w:pStyle w:val="Heading3"/>
      </w:pPr>
      <w:r>
        <w:rPr>
          <w:rFonts w:ascii="Calibri" w:hAnsi="Calibri"/>
          <w:b w:val="0"/>
          <w:i w:val="0"/>
        </w:rPr>
        <w:t>H. DOTY A</w:t>
      </w:r>
    </w:p>
    <w:p>
      <w:r>
        <w:rPr>
          <w:rFonts w:ascii="Calibri" w:hAnsi="Calibri"/>
          <w:b w:val="0"/>
          <w:i w:val="0"/>
        </w:rPr>
        <w:t>* # 200</w:t>
      </w:r>
    </w:p>
    <w:p>
      <w:pPr>
        <w:pStyle w:val="Heading3"/>
      </w:pPr>
      <w:r>
        <w:rPr>
          <w:rFonts w:ascii="Calibri" w:hAnsi="Calibri"/>
          <w:b w:val="0"/>
          <w:i w:val="0"/>
        </w:rPr>
        <w:t>BARRELS SALT, jU</w:t>
      </w:r>
    </w:p>
    <w:p>
      <w:r>
        <w:rPr>
          <w:rFonts w:ascii="Calibri" w:hAnsi="Calibri"/>
          <w:b w:val="0"/>
          <w:i w:val="0"/>
        </w:rPr>
        <w:t>ved and for sale, by</w:t>
      </w:r>
    </w:p>
    <w:p>
      <w:pPr>
        <w:pStyle w:val="Heading3"/>
      </w:pPr>
      <w:r>
        <w:rPr>
          <w:rFonts w:ascii="Calibri" w:hAnsi="Calibri"/>
          <w:b w:val="0"/>
          <w:i w:val="0"/>
        </w:rPr>
        <w:t>II. DOTY 4</w:t>
      </w:r>
    </w:p>
    <w:p>
      <w:r>
        <w:rPr>
          <w:rFonts w:ascii="Calibri" w:hAnsi="Calibri"/>
          <w:b w:val="0"/>
          <w:i w:val="0"/>
        </w:rPr>
        <w:t xml:space="preserve">Flour and Salt. 50 TAELS of Floor and 100 1 </w:t>
      </w:r>
      <w:r>
        <w:rPr>
          <w:rFonts w:ascii="Calibri" w:hAnsi="Calibri"/>
          <w:b/>
          <w:i/>
          <w:color w:val="9B1C1C"/>
        </w:rPr>
        <w:t>[uncertain: AR EVTERN, Man, Bald]</w:t>
      </w:r>
      <w:r>
        <w:rPr>
          <w:rFonts w:ascii="Calibri" w:hAnsi="Calibri"/>
          <w:b w:val="0"/>
          <w:i w:val="0"/>
        </w:rPr>
        <w:t xml:space="preserve"> </w:t>
      </w:r>
      <w:r>
        <w:rPr>
          <w:rFonts w:ascii="Calibri" w:hAnsi="Calibri"/>
          <w:b/>
          <w:i/>
          <w:color w:val="9B1C1C"/>
        </w:rPr>
        <w:t>[uncertain: bid a larse end]</w:t>
      </w:r>
      <w:r>
        <w:rPr>
          <w:rFonts w:ascii="Calibri" w:hAnsi="Calibri"/>
          <w:b w:val="0"/>
          <w:i w:val="0"/>
        </w:rPr>
        <w:t xml:space="preserve"> </w:t>
      </w:r>
      <w:r>
        <w:rPr>
          <w:rFonts w:ascii="Calibri" w:hAnsi="Calibri"/>
          <w:b/>
          <w:i/>
          <w:color w:val="9B1C1C"/>
        </w:rPr>
        <w:t>[uncertain: bar wart nine]</w:t>
      </w:r>
    </w:p>
    <w:p>
      <w:pPr>
        <w:pStyle w:val="Heading3"/>
      </w:pPr>
      <w:r>
        <w:rPr>
          <w:rFonts w:ascii="Calibri" w:hAnsi="Calibri"/>
          <w:b w:val="0"/>
          <w:i w:val="0"/>
        </w:rPr>
        <w:t>HUBBARD</w:t>
      </w:r>
    </w:p>
    <w:p>
      <w:r>
        <w:rPr>
          <w:rFonts w:ascii="Calibri" w:hAnsi="Calibri"/>
          <w:b w:val="0"/>
          <w:i w:val="0"/>
        </w:rPr>
        <w:t>Nail July 9, 1839.</w:t>
      </w:r>
    </w:p>
    <w:p>
      <w:pPr>
        <w:pStyle w:val="Heading3"/>
      </w:pPr>
      <w:r>
        <w:rPr>
          <w:rFonts w:ascii="Calibri" w:hAnsi="Calibri"/>
          <w:b w:val="0"/>
          <w:i w:val="0"/>
        </w:rPr>
        <w:t>ATTORNEY AND COLNSELLOR</w:t>
      </w:r>
    </w:p>
    <w:p>
      <w:r>
        <w:rPr>
          <w:rFonts w:ascii="Calibri" w:hAnsi="Calibri"/>
          <w:b w:val="0"/>
          <w:i w:val="0"/>
        </w:rPr>
        <w:t>And Soliciter in Chancery of Franklin and South Water.st serene bour west from l Churo, Do. 17. 1333</w:t>
      </w:r>
    </w:p>
    <w:p>
      <w:pPr>
        <w:pStyle w:val="Heading3"/>
      </w:pPr>
      <w:r>
        <w:rPr>
          <w:rFonts w:ascii="Calibri" w:hAnsi="Calibri"/>
          <w:b w:val="0"/>
          <w:i w:val="0"/>
        </w:rPr>
        <w:t>EDWARD W. CASES</w:t>
      </w:r>
    </w:p>
    <w:p>
      <w:r>
        <w:rPr>
          <w:rFonts w:ascii="Calibri" w:hAnsi="Calibri"/>
          <w:b/>
          <w:i/>
          <w:color w:val="9B1C1C"/>
        </w:rPr>
        <w:t>[uncertain: ATTORNEY ? COCASELLOR AI]</w:t>
      </w:r>
      <w:r>
        <w:rPr>
          <w:rFonts w:ascii="Calibri" w:hAnsi="Calibri"/>
          <w:b w:val="0"/>
          <w:i w:val="0"/>
        </w:rPr>
        <w:t xml:space="preserve"> DEFICE adjoining that of the Cl Cirenit Court</w:t>
      </w:r>
    </w:p>
    <w:p>
      <w:pPr>
        <w:pStyle w:val="Heading3"/>
      </w:pPr>
      <w:r>
        <w:rPr>
          <w:rFonts w:ascii="Calibri" w:hAnsi="Calibri"/>
          <w:b w:val="0"/>
          <w:i w:val="0"/>
        </w:rPr>
        <w:t>FOR SALE.</w:t>
      </w:r>
    </w:p>
    <w:p>
      <w:r>
        <w:rPr>
          <w:rFonts w:ascii="Calibri" w:hAnsi="Calibri"/>
          <w:b w:val="0"/>
          <w:i w:val="0"/>
        </w:rPr>
        <w:t xml:space="preserve">one Ox Cart, faliy ironed. </w:t>
      </w:r>
      <w:r>
        <w:rPr>
          <w:rFonts w:ascii="Calibri" w:hAnsi="Calibri"/>
          <w:b/>
          <w:i/>
          <w:color w:val="9B1C1C"/>
        </w:rPr>
        <w:t>[uncertain: to hoped]</w:t>
      </w:r>
      <w:r>
        <w:rPr>
          <w:rFonts w:ascii="Calibri" w:hAnsi="Calibri"/>
          <w:b w:val="0"/>
          <w:i w:val="0"/>
        </w:rPr>
        <w:t xml:space="preserve"> Wagon, 1 one-h workmanship. just received and for so Aiso, a fow Good men's Hats.</w:t>
      </w:r>
    </w:p>
    <w:p>
      <w:pPr>
        <w:pStyle w:val="Heading3"/>
      </w:pPr>
      <w:r>
        <w:rPr>
          <w:rFonts w:ascii="Calibri" w:hAnsi="Calibri"/>
          <w:b w:val="0"/>
          <w:i w:val="0"/>
        </w:rPr>
        <w:t>JOHN WRI</w:t>
      </w:r>
    </w:p>
    <w:p>
      <w:r>
        <w:rPr>
          <w:rFonts w:ascii="Calibri" w:hAnsi="Calibri"/>
          <w:b w:val="0"/>
          <w:i w:val="0"/>
        </w:rPr>
        <w:t xml:space="preserve">April 23, 1-34. For Sale. </w:t>
      </w:r>
      <w:r>
        <w:rPr>
          <w:rFonts w:ascii="Calibri" w:hAnsi="Calibri"/>
          <w:b/>
          <w:i/>
          <w:color w:val="9B1C1C"/>
        </w:rPr>
        <w:t>[uncertain: double and ERRY &amp; 1]</w:t>
      </w:r>
      <w:r>
        <w:rPr>
          <w:rFonts w:ascii="Calibri" w:hAnsi="Calibri"/>
          <w:b w:val="0"/>
          <w:i w:val="0"/>
        </w:rPr>
        <w:t xml:space="preserve"> N assortment of bighis tinished Jun. 14, 1634. stity of </w:t>
      </w:r>
      <w:r>
        <w:rPr>
          <w:rFonts w:ascii="Calibri" w:hAnsi="Calibri"/>
          <w:b/>
          <w:i/>
          <w:color w:val="9B1C1C"/>
        </w:rPr>
        <w:t>[uncertain: R 0 Sa1100 0000 001]</w:t>
      </w:r>
      <w:r>
        <w:rPr>
          <w:rFonts w:ascii="Calibri" w:hAnsi="Calibri"/>
          <w:b w:val="0"/>
          <w:i w:val="0"/>
        </w:rPr>
        <w:t xml:space="preserve"> the Schooner, Mariah Antonette, July 2, 1834 For sale by</w:t>
      </w:r>
    </w:p>
    <w:p>
      <w:pPr>
        <w:pStyle w:val="Heading3"/>
      </w:pPr>
      <w:r>
        <w:rPr>
          <w:rFonts w:ascii="Calibri" w:hAnsi="Calibri"/>
          <w:b w:val="0"/>
          <w:i w:val="0"/>
        </w:rPr>
        <w:t>HUBBARD</w:t>
      </w:r>
    </w:p>
    <w:p>
      <w:r>
        <w:rPr>
          <w:rFonts w:ascii="Calibri" w:hAnsi="Calibri"/>
          <w:b w:val="0"/>
          <w:i w:val="0"/>
        </w:rPr>
        <w:t xml:space="preserve">Fashionable Tailori THE subscriber offers his services to </w:t>
      </w:r>
      <w:r>
        <w:rPr>
          <w:rFonts w:ascii="Calibri" w:hAnsi="Calibri"/>
          <w:b/>
          <w:i/>
          <w:color w:val="9B1C1C"/>
        </w:rPr>
        <w:t>[uncertain: ,)1834.]</w:t>
      </w:r>
      <w:r>
        <w:rPr>
          <w:rFonts w:ascii="Calibri" w:hAnsi="Calibri"/>
          <w:b w:val="0"/>
          <w:i w:val="0"/>
        </w:rPr>
        <w:t xml:space="preserve"> ict attention to the wishes of his pa s in the Tailoring Business, an • fashions of the times, to merit a tell al the eaded to</w:t>
      </w:r>
    </w:p>
    <w:p>
      <w:pPr>
        <w:pStyle w:val="Heading3"/>
      </w:pPr>
      <w:r>
        <w:rPr>
          <w:rFonts w:ascii="Calibri" w:hAnsi="Calibri"/>
          <w:b w:val="0"/>
          <w:i w:val="0"/>
        </w:rPr>
        <w:t>THOMAS S. I</w:t>
      </w:r>
    </w:p>
    <w:p>
      <w:r>
        <w:rPr>
          <w:rFonts w:ascii="Calibri" w:hAnsi="Calibri"/>
          <w:b w:val="0"/>
          <w:i w:val="0"/>
        </w:rPr>
        <w:t>r Gear rst rate</w:t>
      </w:r>
    </w:p>
    <w:p>
      <w:pPr>
        <w:pStyle w:val="Heading3"/>
      </w:pPr>
      <w:r>
        <w:rPr>
          <w:rFonts w:ascii="Calibri" w:hAnsi="Calibri"/>
          <w:b w:val="0"/>
          <w:i w:val="0"/>
        </w:rPr>
        <w:t>FEFERENCES</w:t>
      </w:r>
    </w:p>
    <w:p>
      <w:r>
        <w:rPr>
          <w:rFonts w:ascii="Calibri" w:hAnsi="Calibri"/>
          <w:b w:val="0"/>
          <w:i w:val="0"/>
        </w:rPr>
        <w:t>Messra. Hubbard &amp; Co, Newberry herwise</w:t>
      </w:r>
    </w:p>
    <w:p>
      <w:pPr>
        <w:pStyle w:val="Heading2"/>
      </w:pPr>
      <w:r>
        <w:t>Column 5</w:t>
      </w:r>
    </w:p>
    <w:p>
      <w:r>
        <w:rPr>
          <w:rFonts w:ascii="Calibri" w:hAnsi="Calibri"/>
          <w:b w:val="0"/>
          <w:i w:val="0"/>
        </w:rPr>
        <w:t xml:space="preserve">and co. • of and co. whicago, and thi tail. expense will be spared to make it may favor him wit ning. (in April 15, 1834. To Let, BUILDING fronting in a few or a </w:t>
      </w:r>
      <w:r>
        <w:rPr>
          <w:rFonts w:ascii="Calibri" w:hAnsi="Calibri"/>
          <w:b/>
          <w:i/>
          <w:color w:val="9B1C1C"/>
        </w:rPr>
        <w:t>[uncertain: Goneat and Cone]</w:t>
      </w:r>
      <w:r>
        <w:rPr>
          <w:rFonts w:ascii="Calibri" w:hAnsi="Calibri"/>
          <w:b w:val="0"/>
          <w:i w:val="0"/>
        </w:rPr>
        <w:t xml:space="preserve"> ders. hoare, July 30,18 </w:t>
      </w:r>
      <w:r>
        <w:rPr>
          <w:rFonts w:ascii="Calibri" w:hAnsi="Calibri"/>
          <w:b/>
          <w:i/>
          <w:color w:val="9B1C1C"/>
        </w:rPr>
        <w:t>[uncertain: are of Waitered]</w:t>
      </w:r>
      <w:r>
        <w:rPr>
          <w:rFonts w:ascii="Calibri" w:hAnsi="Calibri"/>
          <w:b w:val="0"/>
          <w:i w:val="0"/>
        </w:rPr>
        <w:t xml:space="preserve"> rariety o</w:t>
      </w:r>
    </w:p>
    <w:p>
      <w:pPr>
        <w:pStyle w:val="Heading3"/>
      </w:pPr>
      <w:r>
        <w:rPr>
          <w:rFonts w:ascii="Calibri" w:hAnsi="Calibri"/>
          <w:b w:val="0"/>
          <w:i w:val="0"/>
        </w:rPr>
        <w:t>J. S. C. HOGAI</w:t>
      </w:r>
    </w:p>
    <w:p>
      <w:r>
        <w:rPr>
          <w:rFonts w:ascii="Calibri" w:hAnsi="Calibri"/>
          <w:b w:val="0"/>
          <w:i w:val="0"/>
        </w:rPr>
        <w:t xml:space="preserve">FFERS at Wholesale and Rail, in South Water Street, nd exam- the Post Office, Dry Goods, Groces Hardware, Crockery and Gin </w:t>
      </w:r>
      <w:r>
        <w:rPr>
          <w:rFonts w:ascii="Calibri" w:hAnsi="Calibri"/>
          <w:b/>
          <w:i/>
          <w:color w:val="9B1C1C"/>
        </w:rPr>
        <w:t>[uncertain: Mosa guantit state and be]</w:t>
      </w:r>
      <w:r>
        <w:rPr>
          <w:rFonts w:ascii="Calibri" w:hAnsi="Calibri"/>
          <w:b w:val="0"/>
          <w:i w:val="0"/>
        </w:rPr>
        <w:t xml:space="preserve"> •d doz. corn BASKETS: teet rear</w:t>
      </w:r>
    </w:p>
    <w:p>
      <w:pPr>
        <w:pStyle w:val="Heading3"/>
      </w:pPr>
      <w:r>
        <w:rPr>
          <w:rFonts w:ascii="Calibri" w:hAnsi="Calibri"/>
          <w:b w:val="0"/>
          <w:i w:val="0"/>
        </w:rPr>
        <w:t>TEAU.</w:t>
      </w:r>
    </w:p>
    <w:p>
      <w:r>
        <w:rPr>
          <w:rFonts w:ascii="Calibri" w:hAnsi="Calibri"/>
          <w:b w:val="0"/>
          <w:i w:val="0"/>
        </w:rPr>
        <w:t>(Ohio,) + tons superior CASTINGS Just received from the Massilon ols, with and without covere. dill sumar helles: amber of Didi an! Ten Kettles; Harrow THe TOW T 4013 8111</w:t>
      </w:r>
    </w:p>
    <w:p>
      <w:pPr>
        <w:pStyle w:val="Heading3"/>
      </w:pPr>
      <w:r>
        <w:rPr>
          <w:rFonts w:ascii="Calibri" w:hAnsi="Calibri"/>
          <w:b w:val="0"/>
          <w:i w:val="0"/>
        </w:rPr>
        <w:t>STOPES.</w:t>
      </w:r>
    </w:p>
    <w:p>
      <w:r>
        <w:rPr>
          <w:rFonts w:ascii="Calibri" w:hAnsi="Calibri"/>
          <w:b/>
          <w:i/>
          <w:color w:val="9B1C1C"/>
        </w:rPr>
        <w:t>[uncertain: d'c.]</w:t>
      </w:r>
      <w:r>
        <w:rPr>
          <w:rFonts w:ascii="Calibri" w:hAnsi="Calibri"/>
          <w:b w:val="0"/>
          <w:i w:val="0"/>
        </w:rPr>
        <w:t xml:space="preserve"> </w:t>
      </w:r>
      <w:r>
        <w:rPr>
          <w:rFonts w:ascii="Calibri" w:hAnsi="Calibri"/>
          <w:b/>
          <w:i/>
          <w:color w:val="9B1C1C"/>
        </w:rPr>
        <w:t>[uncertain: 503S 0.]</w:t>
      </w:r>
      <w:r>
        <w:rPr>
          <w:rFonts w:ascii="Calibri" w:hAnsi="Calibri"/>
          <w:b w:val="0"/>
          <w:i w:val="0"/>
        </w:rPr>
        <w:t xml:space="preserve"> which he will sell low for cash July 30, 1831. </w:t>
      </w:r>
      <w:r>
        <w:rPr>
          <w:rFonts w:ascii="Calibri" w:hAnsi="Calibri"/>
          <w:b/>
          <w:i/>
          <w:color w:val="9B1C1C"/>
        </w:rPr>
        <w:t>[uncertain: New-lork]</w:t>
      </w:r>
    </w:p>
    <w:p>
      <w:pPr>
        <w:pStyle w:val="Heading3"/>
      </w:pPr>
      <w:r>
        <w:rPr>
          <w:rFonts w:ascii="Calibri" w:hAnsi="Calibri"/>
          <w:b w:val="0"/>
          <w:i w:val="0"/>
        </w:rPr>
        <w:t>TON.</w:t>
      </w:r>
    </w:p>
    <w:p>
      <w:r>
        <w:rPr>
          <w:rFonts w:ascii="Calibri" w:hAnsi="Calibri"/>
          <w:b w:val="0"/>
          <w:i w:val="0"/>
        </w:rPr>
        <w:t xml:space="preserve">27 To Engineers. TANTED by the hom good wagen subscribers, </w:t>
      </w:r>
      <w:r>
        <w:rPr>
          <w:rFonts w:ascii="Calibri" w:hAnsi="Calibri"/>
          <w:b/>
          <w:i/>
          <w:color w:val="9B1C1C"/>
        </w:rPr>
        <w:t>[uncertain: subecri-]</w:t>
      </w:r>
      <w:r>
        <w:rPr>
          <w:rFonts w:ascii="Calibri" w:hAnsi="Calibri"/>
          <w:b w:val="0"/>
          <w:i w:val="0"/>
        </w:rPr>
        <w:t xml:space="preserve"> workmen.</w:t>
      </w:r>
    </w:p>
    <w:p>
      <w:pPr>
        <w:pStyle w:val="Heading3"/>
      </w:pPr>
      <w:r>
        <w:rPr>
          <w:rFonts w:ascii="Calibri" w:hAnsi="Calibri"/>
          <w:b w:val="0"/>
          <w:i w:val="0"/>
        </w:rPr>
        <w:t>&amp; WESENC</w:t>
      </w:r>
    </w:p>
    <w:p>
      <w:r>
        <w:rPr>
          <w:rFonts w:ascii="Calibri" w:hAnsi="Calibri"/>
          <w:b w:val="0"/>
          <w:i w:val="0"/>
        </w:rPr>
        <w:t>Chienge, May 26, 1634.</w:t>
      </w:r>
    </w:p>
    <w:p>
      <w:pPr>
        <w:pStyle w:val="Heading3"/>
      </w:pPr>
      <w:r>
        <w:rPr>
          <w:rFonts w:ascii="Calibri" w:hAnsi="Calibri"/>
          <w:b w:val="0"/>
          <w:i w:val="0"/>
        </w:rPr>
        <w:t>ONS.</w:t>
      </w:r>
    </w:p>
    <w:p>
      <w:r>
        <w:rPr>
          <w:rFonts w:ascii="Calibri" w:hAnsi="Calibri"/>
          <w:b w:val="0"/>
          <w:i w:val="0"/>
        </w:rPr>
        <w:t>To Let.</w:t>
      </w:r>
    </w:p>
    <w:p>
      <w:pPr>
        <w:pStyle w:val="Heading3"/>
      </w:pPr>
      <w:r>
        <w:rPr>
          <w:rFonts w:ascii="Calibri" w:hAnsi="Calibri"/>
          <w:b w:val="0"/>
          <w:i w:val="0"/>
        </w:rPr>
        <w:t>CONVENIENT Di</w:t>
      </w:r>
    </w:p>
    <w:p>
      <w:r>
        <w:rPr>
          <w:rFonts w:ascii="Calibri" w:hAnsi="Calibri"/>
          <w:b w:val="0"/>
          <w:i w:val="0"/>
        </w:rPr>
        <w:t xml:space="preserve">the fol. i Soutia Building on Randolph-street </w:t>
      </w:r>
      <w:r>
        <w:rPr>
          <w:rFonts w:ascii="Calibri" w:hAnsi="Calibri"/>
          <w:b/>
          <w:i/>
          <w:color w:val="9B1C1C"/>
        </w:rPr>
        <w:t>[uncertain: nent the]</w:t>
      </w:r>
      <w:r>
        <w:rPr>
          <w:rFonts w:ascii="Calibri" w:hAnsi="Calibri"/>
          <w:b w:val="0"/>
          <w:i w:val="0"/>
        </w:rPr>
        <w:t xml:space="preserve"> usiness July 23, 1834.</w:t>
      </w:r>
    </w:p>
    <w:p>
      <w:pPr>
        <w:pStyle w:val="Heading3"/>
      </w:pPr>
      <w:r>
        <w:rPr>
          <w:rFonts w:ascii="Calibri" w:hAnsi="Calibri"/>
          <w:b w:val="0"/>
          <w:i w:val="0"/>
        </w:rPr>
        <w:t>NOTIC</w:t>
      </w:r>
    </w:p>
    <w:p>
      <w:r>
        <w:rPr>
          <w:rFonts w:ascii="Calibri" w:hAnsi="Calibri"/>
          <w:b w:val="0"/>
          <w:i w:val="0"/>
        </w:rPr>
        <w:t xml:space="preserve">Indian 1E Chicago Treaty of the 26th slars e of Clark bits conditions, andsiti not know Der last, having been ratihedn con litions will be assented to on the </w:t>
      </w:r>
      <w:r>
        <w:rPr>
          <w:rFonts w:ascii="Calibri" w:hAnsi="Calibri"/>
          <w:b/>
          <w:i/>
          <w:color w:val="9B1C1C"/>
        </w:rPr>
        <w:t>[uncertain: Liana- Choretore he snota]</w:t>
      </w:r>
      <w:r>
        <w:rPr>
          <w:rFonts w:ascii="Calibri" w:hAnsi="Calibri"/>
          <w:b w:val="0"/>
          <w:i w:val="0"/>
        </w:rPr>
        <w:t xml:space="preserve"> That </w:t>
      </w:r>
      <w:r>
        <w:rPr>
          <w:rFonts w:ascii="Calibri" w:hAnsi="Calibri"/>
          <w:b/>
          <w:i/>
          <w:color w:val="9B1C1C"/>
        </w:rPr>
        <w:t>[uncertain: ool Scc-]</w:t>
      </w:r>
      <w:r>
        <w:rPr>
          <w:rFonts w:ascii="Calibri" w:hAnsi="Calibri"/>
          <w:b w:val="0"/>
          <w:i w:val="0"/>
        </w:rPr>
        <w:t xml:space="preserve"> </w:t>
      </w:r>
      <w:r>
        <w:rPr>
          <w:rFonts w:ascii="Calibri" w:hAnsi="Calibri"/>
          <w:b/>
          <w:i/>
          <w:color w:val="9B1C1C"/>
        </w:rPr>
        <w:t>[uncertain: 47470048 40098 0 281110]</w:t>
      </w:r>
      <w:r>
        <w:rPr>
          <w:rFonts w:ascii="Calibri" w:hAnsi="Calibri"/>
          <w:b w:val="0"/>
          <w:i w:val="0"/>
        </w:rPr>
        <w:t xml:space="preserve"> iamediately removed therefrom. TH. J. V. OWEN, Ind co. Dissolution. al ed </w:t>
      </w:r>
      <w:r>
        <w:rPr>
          <w:rFonts w:ascii="Calibri" w:hAnsi="Calibri"/>
          <w:b/>
          <w:i/>
          <w:color w:val="9B1C1C"/>
        </w:rPr>
        <w:t>[uncertain: dan dined]</w:t>
      </w:r>
      <w:r>
        <w:rPr>
          <w:rFonts w:ascii="Calibri" w:hAnsi="Calibri"/>
          <w:b w:val="0"/>
          <w:i w:val="0"/>
        </w:rPr>
        <w:t xml:space="preserve"> concerne of the reply prived to cluding St. Juseph, Jule 16, 1834 To Merchants. </w:t>
      </w:r>
      <w:r>
        <w:rPr>
          <w:rFonts w:ascii="Calibri" w:hAnsi="Calibri"/>
          <w:b/>
          <w:i/>
          <w:color w:val="9B1C1C"/>
        </w:rPr>
        <w:t>[uncertain: YTH.]</w:t>
      </w:r>
      <w:r>
        <w:rPr>
          <w:rFonts w:ascii="Calibri" w:hAnsi="Calibri"/>
          <w:b w:val="0"/>
          <w:i w:val="0"/>
        </w:rPr>
        <w:t xml:space="preserve"> entire stock of GOODS, bein e of the ale at cost and transportation. and mrchasen ow, are now </w:t>
      </w:r>
      <w:r>
        <w:rPr>
          <w:rFonts w:ascii="Calibri" w:hAnsi="Calibri"/>
          <w:b/>
          <w:i/>
          <w:color w:val="9B1C1C"/>
        </w:rPr>
        <w:t>[uncertain: mont issurane one rare]</w:t>
      </w:r>
      <w:r>
        <w:rPr>
          <w:rFonts w:ascii="Calibri" w:hAnsi="Calibri"/>
          <w:b w:val="0"/>
          <w:i w:val="0"/>
        </w:rPr>
        <w:t xml:space="preserve"> </w:t>
      </w:r>
      <w:r>
        <w:rPr>
          <w:rFonts w:ascii="Calibri" w:hAnsi="Calibri"/>
          <w:b/>
          <w:i/>
          <w:color w:val="9B1C1C"/>
        </w:rPr>
        <w:t>[uncertain: ODDO]</w:t>
      </w:r>
      <w:r>
        <w:rPr>
          <w:rFonts w:ascii="Calibri" w:hAnsi="Calibri"/>
          <w:b w:val="0"/>
          <w:i w:val="0"/>
        </w:rPr>
        <w:t xml:space="preserve"> for sale blished and lucrative concern. Me why on accommoosting tor &amp; co. tinued by the subscriber, who will fil The LUMBER business will hereaf the shortest notice at his Steam Mill. St. Joseph, July 15, 1834.</w:t>
      </w:r>
    </w:p>
    <w:p>
      <w:pPr>
        <w:pStyle w:val="Heading3"/>
      </w:pPr>
      <w:r>
        <w:rPr>
          <w:rFonts w:ascii="Calibri" w:hAnsi="Calibri"/>
          <w:b w:val="0"/>
          <w:i w:val="0"/>
        </w:rPr>
        <w:t>E. P. DE</w:t>
      </w:r>
    </w:p>
    <w:p>
      <w:r>
        <w:rPr>
          <w:rFonts w:ascii="Calibri" w:hAnsi="Calibri"/>
          <w:b/>
          <w:i/>
          <w:color w:val="9B1C1C"/>
        </w:rPr>
        <w:t>[uncertain: CU.]</w:t>
      </w:r>
      <w:r>
        <w:rPr>
          <w:rFonts w:ascii="Calibri" w:hAnsi="Calibri"/>
          <w:b w:val="0"/>
          <w:i w:val="0"/>
        </w:rPr>
        <w:t xml:space="preserve"> Taken Up, B Y Albert Moon, in </w:t>
      </w:r>
      <w:r>
        <w:rPr>
          <w:rFonts w:ascii="Calibri" w:hAnsi="Calibri"/>
          <w:b/>
          <w:i/>
          <w:color w:val="9B1C1C"/>
        </w:rPr>
        <w:t>[uncertain: Ladenlie cou]</w:t>
      </w:r>
      <w:r>
        <w:rPr>
          <w:rFonts w:ascii="Calibri" w:hAnsi="Calibri"/>
          <w:b w:val="0"/>
          <w:i w:val="0"/>
        </w:rPr>
        <w:t xml:space="preserve"> Co. six vents od, Will &amp; Da arreis of Starges, J. P. on the 27th June, 163 forty-wowonare and seventy-bre cen </w:t>
      </w:r>
      <w:r>
        <w:rPr>
          <w:rFonts w:ascii="Calibri" w:hAnsi="Calibri"/>
          <w:b/>
          <w:i/>
          <w:color w:val="9B1C1C"/>
        </w:rPr>
        <w:t>[uncertain: PO5E0T]</w:t>
      </w:r>
      <w:r>
        <w:rPr>
          <w:rFonts w:ascii="Calibri" w:hAnsi="Calibri"/>
          <w:b w:val="0"/>
          <w:i w:val="0"/>
        </w:rPr>
        <w:t xml:space="preserve"> Hayes, befor </w:t>
      </w:r>
      <w:r>
        <w:rPr>
          <w:rFonts w:ascii="Calibri" w:hAnsi="Calibri"/>
          <w:b/>
          <w:i/>
          <w:color w:val="9B1C1C"/>
        </w:rPr>
        <w:t>[uncertain: ECK.]</w:t>
      </w:r>
      <w:r>
        <w:rPr>
          <w:rFonts w:ascii="Calibri" w:hAnsi="Calibri"/>
          <w:b w:val="0"/>
          <w:i w:val="0"/>
        </w:rPr>
        <w:t xml:space="preserve"> a true copy.</w:t>
      </w:r>
    </w:p>
    <w:p>
      <w:pPr>
        <w:pStyle w:val="Heading3"/>
      </w:pPr>
      <w:r>
        <w:rPr>
          <w:rFonts w:ascii="Calibri" w:hAnsi="Calibri"/>
          <w:b w:val="0"/>
          <w:i w:val="0"/>
        </w:rPr>
        <w:t>J. CLOUI</w:t>
      </w:r>
    </w:p>
    <w:p>
      <w:r>
        <w:rPr>
          <w:rFonts w:ascii="Calibri" w:hAnsi="Calibri"/>
          <w:b w:val="0"/>
          <w:i w:val="0"/>
        </w:rPr>
        <w:t>SHE Auetion Store on the Anction Store. Str and blue island, is in readiness to rec trom we oraw mince to the c Co. to be misposco or al private sale qr F at any limited price. N. B. No Goods will be</w:t>
      </w:r>
    </w:p>
    <w:p>
      <w:pPr>
        <w:pStyle w:val="Heading3"/>
      </w:pPr>
      <w:r>
        <w:rPr>
          <w:rFonts w:ascii="Calibri" w:hAnsi="Calibri"/>
          <w:b w:val="0"/>
          <w:i w:val="0"/>
        </w:rPr>
        <w:t>J. BATES</w:t>
      </w:r>
    </w:p>
    <w:p>
      <w:r>
        <w:rPr>
          <w:rFonts w:ascii="Calibri" w:hAnsi="Calibri"/>
          <w:b w:val="0"/>
          <w:i w:val="0"/>
        </w:rPr>
        <w:t>offered Chicago, July 15, 1831</w:t>
      </w:r>
    </w:p>
    <w:p>
      <w:pPr>
        <w:pStyle w:val="Heading3"/>
      </w:pPr>
      <w:r>
        <w:rPr>
          <w:rFonts w:ascii="Calibri" w:hAnsi="Calibri"/>
          <w:b w:val="0"/>
          <w:i w:val="0"/>
        </w:rPr>
        <w:t>T LAR</w:t>
      </w:r>
    </w:p>
    <w:p>
      <w:r>
        <w:rPr>
          <w:rFonts w:ascii="Calibri" w:hAnsi="Calibri"/>
          <w:b w:val="0"/>
          <w:i w:val="0"/>
        </w:rPr>
        <w:t xml:space="preserve">Essurance by Fir • corner </w:t>
      </w:r>
      <w:r>
        <w:rPr>
          <w:rFonts w:ascii="Calibri" w:hAnsi="Calibri"/>
          <w:b/>
          <w:i/>
          <w:color w:val="9B1C1C"/>
        </w:rPr>
        <w:t>[uncertain: 100024111080535002]</w:t>
      </w:r>
      <w:r>
        <w:rPr>
          <w:rFonts w:ascii="Calibri" w:hAnsi="Calibri"/>
          <w:b w:val="0"/>
          <w:i w:val="0"/>
        </w:rPr>
        <w:t xml:space="preserve"> Agents for the Howard Fire of New-York </w:t>
      </w:r>
      <w:r>
        <w:rPr>
          <w:rFonts w:ascii="Calibri" w:hAnsi="Calibri"/>
          <w:b/>
          <w:i/>
          <w:color w:val="9B1C1C"/>
        </w:rPr>
        <w:t>[uncertain: ca?o ?i? ?]</w:t>
      </w:r>
      <w:r>
        <w:rPr>
          <w:rFonts w:ascii="Calibri" w:hAnsi="Calibri"/>
          <w:b w:val="0"/>
          <w:i w:val="0"/>
        </w:rPr>
        <w:t xml:space="preserve"> vicinity, will insure t palat tote by Fire, on teasoname July 1. </w:t>
      </w:r>
      <w:r>
        <w:rPr>
          <w:rFonts w:ascii="Calibri" w:hAnsi="Calibri"/>
          <w:b/>
          <w:i/>
          <w:color w:val="9B1C1C"/>
        </w:rPr>
        <w:t>[uncertain: WHENE]</w:t>
      </w:r>
    </w:p>
    <w:p>
      <w:pPr>
        <w:pStyle w:val="Heading3"/>
      </w:pPr>
      <w:r>
        <w:rPr>
          <w:rFonts w:ascii="Calibri" w:hAnsi="Calibri"/>
          <w:b w:val="0"/>
          <w:i w:val="0"/>
        </w:rPr>
        <w:t>HARMON, LOOMIS &amp; C</w:t>
      </w:r>
    </w:p>
    <w:p>
      <w:pPr>
        <w:pStyle w:val="Heading3"/>
      </w:pPr>
      <w:r>
        <w:rPr>
          <w:rFonts w:ascii="Calibri" w:hAnsi="Calibri"/>
          <w:b w:val="0"/>
          <w:i w:val="0"/>
        </w:rPr>
        <w:t>GHT.</w:t>
      </w:r>
    </w:p>
    <w:p>
      <w:r>
        <w:rPr>
          <w:rFonts w:ascii="Calibri" w:hAnsi="Calibri"/>
          <w:b w:val="0"/>
          <w:i w:val="0"/>
        </w:rPr>
        <w:t>June 7. 1H31.</w:t>
      </w:r>
    </w:p>
    <w:p>
      <w:pPr>
        <w:pStyle w:val="Heading3"/>
      </w:pPr>
      <w:r>
        <w:rPr>
          <w:rFonts w:ascii="Calibri" w:hAnsi="Calibri"/>
          <w:b w:val="0"/>
          <w:i w:val="0"/>
        </w:rPr>
        <w:t>CANBLES.</w:t>
      </w:r>
    </w:p>
    <w:p>
      <w:r>
        <w:rPr>
          <w:rFonts w:ascii="Calibri" w:hAnsi="Calibri"/>
          <w:b w:val="0"/>
          <w:i w:val="0"/>
        </w:rPr>
        <w:t>THE subecribere having taken t ot Gons, are prepared to</w:t>
      </w:r>
    </w:p>
    <w:p>
      <w:pPr>
        <w:pStyle w:val="Heading3"/>
      </w:pPr>
      <w:r>
        <w:rPr>
          <w:rFonts w:ascii="Calibri" w:hAnsi="Calibri"/>
          <w:b w:val="0"/>
          <w:i w:val="0"/>
        </w:rPr>
        <w:t>THE FRIE</w:t>
      </w:r>
    </w:p>
    <w:p>
      <w:r>
        <w:rPr>
          <w:rFonts w:ascii="Calibri" w:hAnsi="Calibri"/>
          <w:b w:val="0"/>
          <w:i w:val="0"/>
        </w:rPr>
        <w:t xml:space="preserve">ce purchased in Bufalo or Detroit, for titar interest to call and exami milditon at Freight. ng free going tinher HARMON, LOOM S c Co. </w:t>
      </w:r>
      <w:r>
        <w:rPr>
          <w:rFonts w:ascii="Calibri" w:hAnsi="Calibri"/>
          <w:b/>
          <w:i/>
          <w:color w:val="9B1C1C"/>
        </w:rPr>
        <w:t>[uncertain: 1H413-]</w:t>
      </w:r>
      <w:r>
        <w:rPr>
          <w:rFonts w:ascii="Calibri" w:hAnsi="Calibri"/>
          <w:b w:val="0"/>
          <w:i w:val="0"/>
        </w:rPr>
        <w:t xml:space="preserve"> Chicago, June 10, 1334, </w:t>
      </w:r>
      <w:r>
        <w:rPr>
          <w:rFonts w:ascii="Calibri" w:hAnsi="Calibri"/>
          <w:b/>
          <w:i/>
          <w:color w:val="9B1C1C"/>
        </w:rPr>
        <w:t>[uncertain: 400 BARRELSNT]</w:t>
      </w:r>
      <w:r>
        <w:rPr>
          <w:rFonts w:ascii="Calibri" w:hAnsi="Calibri"/>
          <w:b w:val="0"/>
          <w:i w:val="0"/>
        </w:rPr>
        <w:t xml:space="preserve"> May 24, 1634. hopes by the but- Wines, ligars, orie, and CHAMPAIGNE, of the Sillery alove 0l </w:t>
      </w:r>
      <w:r>
        <w:rPr>
          <w:rFonts w:ascii="Calibri" w:hAnsi="Calibri"/>
          <w:b/>
          <w:i/>
          <w:color w:val="9B1C1C"/>
        </w:rPr>
        <w:t>[uncertain: BUT 0TV810US0808B0 I]</w:t>
      </w:r>
    </w:p>
    <w:p>
      <w:pPr>
        <w:pStyle w:val="Heading3"/>
      </w:pPr>
      <w:r>
        <w:rPr>
          <w:rFonts w:ascii="Calibri" w:hAnsi="Calibri"/>
          <w:b w:val="0"/>
          <w:i w:val="0"/>
        </w:rPr>
        <w:t>ELS.</w:t>
      </w:r>
    </w:p>
    <w:p>
      <w:r>
        <w:rPr>
          <w:rFonts w:ascii="Calibri" w:hAnsi="Calibri"/>
          <w:b w:val="0"/>
          <w:i w:val="0"/>
        </w:rPr>
        <w:t>ely al or the celebrated othe - Dole, Fersendo Clesk, Havann s4 by</w:t>
      </w:r>
    </w:p>
    <w:p>
      <w:pPr>
        <w:pStyle w:val="Heading3"/>
      </w:pPr>
      <w:r>
        <w:rPr>
          <w:rFonts w:ascii="Calibri" w:hAnsi="Calibri"/>
          <w:b w:val="0"/>
          <w:i w:val="0"/>
        </w:rPr>
        <w:t>HUBBARD</w:t>
      </w:r>
    </w:p>
    <w:p>
      <w:r>
        <w:rPr>
          <w:rFonts w:ascii="Calibri" w:hAnsi="Calibri"/>
          <w:b/>
          <w:i/>
          <w:color w:val="9B1C1C"/>
        </w:rPr>
        <w:t>[uncertain: BIN OLAEL]</w:t>
      </w:r>
    </w:p>
    <w:p>
      <w:pPr>
        <w:pStyle w:val="Heading2"/>
      </w:pPr>
      <w:r>
        <w:t>Column 6</w:t>
      </w:r>
    </w:p>
    <w:p>
      <w:r>
        <w:rPr>
          <w:rFonts w:ascii="Calibri" w:hAnsi="Calibri"/>
          <w:b/>
          <w:i/>
          <w:color w:val="9B1C1C"/>
        </w:rPr>
        <w:t>[uncertain: 2 4•]</w:t>
      </w:r>
      <w:r>
        <w:rPr>
          <w:rFonts w:ascii="Calibri" w:hAnsi="Calibri"/>
          <w:b w:val="0"/>
          <w:i w:val="0"/>
        </w:rPr>
        <w:t xml:space="preserve"> </w:t>
      </w:r>
      <w:r>
        <w:rPr>
          <w:rFonts w:ascii="Calibri" w:hAnsi="Calibri"/>
          <w:b/>
          <w:i/>
          <w:color w:val="9B1C1C"/>
        </w:rPr>
        <w:t>[uncertain: A UST RECEIVED by Beboomer Cos]</w:t>
      </w:r>
      <w:r>
        <w:rPr>
          <w:rFonts w:ascii="Calibri" w:hAnsi="Calibri"/>
          <w:b w:val="0"/>
          <w:i w:val="0"/>
        </w:rPr>
        <w:t xml:space="preserve"> 100 boxes </w:t>
      </w:r>
      <w:r>
        <w:rPr>
          <w:rFonts w:ascii="Calibri" w:hAnsi="Calibri"/>
          <w:b/>
          <w:i/>
          <w:color w:val="9B1C1C"/>
        </w:rPr>
        <w:t>[uncertain: quintal Cod Fish.]</w:t>
      </w:r>
      <w:r>
        <w:rPr>
          <w:rFonts w:ascii="Calibri" w:hAnsi="Calibri"/>
          <w:b w:val="0"/>
          <w:i w:val="0"/>
        </w:rPr>
        <w:t xml:space="preserve"> </w:t>
      </w:r>
      <w:r>
        <w:rPr>
          <w:rFonts w:ascii="Calibri" w:hAnsi="Calibri"/>
          <w:b/>
          <w:i/>
          <w:color w:val="9B1C1C"/>
        </w:rPr>
        <w:t>[uncertain: CLOUS]</w:t>
      </w:r>
      <w:r>
        <w:rPr>
          <w:rFonts w:ascii="Calibri" w:hAnsi="Calibri"/>
          <w:b w:val="0"/>
          <w:i w:val="0"/>
        </w:rPr>
        <w:t xml:space="preserve"> Horse e hoe Nail Rode: ed to. </w:t>
      </w:r>
      <w:r>
        <w:rPr>
          <w:rFonts w:ascii="Calibri" w:hAnsi="Calibri"/>
          <w:b/>
          <w:i/>
          <w:color w:val="9B1C1C"/>
        </w:rPr>
        <w:t>[uncertain: 116 C21]</w:t>
      </w:r>
      <w:r>
        <w:rPr>
          <w:rFonts w:ascii="Calibri" w:hAnsi="Calibri"/>
          <w:b w:val="0"/>
          <w:i w:val="0"/>
        </w:rPr>
        <w:t xml:space="preserve"> American and Swedee Der Iron: aquare &amp; round ned. ano Do merican, Lag. blister and cast Steel: </w:t>
      </w:r>
      <w:r>
        <w:rPr>
          <w:rFonts w:ascii="Calibri" w:hAnsi="Calibri"/>
          <w:b/>
          <w:i/>
          <w:color w:val="9B1C1C"/>
        </w:rPr>
        <w:t>[uncertain: STeRaDe To]</w:t>
      </w:r>
      <w:r>
        <w:rPr>
          <w:rFonts w:ascii="Calibri" w:hAnsi="Calibri"/>
          <w:b w:val="0"/>
          <w:i w:val="0"/>
        </w:rPr>
        <w:t xml:space="preserve"> Shovels, Spades Manure and Hey For a call. </w:t>
      </w:r>
      <w:r>
        <w:rPr>
          <w:rFonts w:ascii="Calibri" w:hAnsi="Calibri"/>
          <w:b/>
          <w:i/>
          <w:color w:val="9B1C1C"/>
        </w:rPr>
        <w:t>[uncertain: Beytbee, die.]</w:t>
      </w:r>
    </w:p>
    <w:p>
      <w:pPr>
        <w:pStyle w:val="Heading3"/>
      </w:pPr>
      <w:r>
        <w:rPr>
          <w:rFonts w:ascii="Calibri" w:hAnsi="Calibri"/>
          <w:b w:val="0"/>
          <w:i w:val="0"/>
        </w:rPr>
        <w:t>HARMON LOOMIS &amp;</w:t>
      </w:r>
    </w:p>
    <w:p>
      <w:r>
        <w:rPr>
          <w:rFonts w:ascii="Calibri" w:hAnsi="Calibri"/>
          <w:b w:val="0"/>
          <w:i w:val="0"/>
        </w:rPr>
        <w:t xml:space="preserve">bale Heta. Chicago, May 20, 1834. Neto Goode! New Good ket-House </w:t>
      </w:r>
      <w:r>
        <w:rPr>
          <w:rFonts w:ascii="Calibri" w:hAnsi="Calibri"/>
          <w:b/>
          <w:i/>
          <w:color w:val="9B1C1C"/>
        </w:rPr>
        <w:t>[uncertain: &amp;. co. SW31]</w:t>
      </w:r>
      <w:r>
        <w:rPr>
          <w:rFonts w:ascii="Calibri" w:hAnsi="Calibri"/>
          <w:b w:val="0"/>
          <w:i w:val="0"/>
        </w:rPr>
        <w:t xml:space="preserve"> </w:t>
      </w:r>
      <w:r>
        <w:rPr>
          <w:rFonts w:ascii="Calibri" w:hAnsi="Calibri"/>
          <w:b/>
          <w:i/>
          <w:color w:val="9B1C1C"/>
        </w:rPr>
        <w:t>[uncertain: Giroceni, Por, Good nd diero, Morde]</w:t>
      </w:r>
      <w:r>
        <w:rPr>
          <w:rFonts w:ascii="Calibri" w:hAnsi="Calibri"/>
          <w:b w:val="0"/>
          <w:i w:val="0"/>
        </w:rPr>
        <w:t xml:space="preserve"> Naila, which are offered for aale by the eubecrib at his Store </w:t>
      </w:r>
      <w:r>
        <w:rPr>
          <w:rFonts w:ascii="Calibri" w:hAnsi="Calibri"/>
          <w:b/>
          <w:i/>
          <w:color w:val="9B1C1C"/>
        </w:rPr>
        <w:t>[uncertain: the most reasnalie terms.]</w:t>
      </w:r>
      <w:r>
        <w:rPr>
          <w:rFonts w:ascii="Calibri" w:hAnsi="Calibri"/>
          <w:b w:val="0"/>
          <w:i w:val="0"/>
        </w:rPr>
        <w:t xml:space="preserve"> </w:t>
      </w:r>
      <w:r>
        <w:rPr>
          <w:rFonts w:ascii="Calibri" w:hAnsi="Calibri"/>
          <w:b/>
          <w:i/>
          <w:color w:val="9B1C1C"/>
        </w:rPr>
        <w:t>[uncertain: 1008 D8I0W]</w:t>
      </w:r>
      <w:r>
        <w:rPr>
          <w:rFonts w:ascii="Calibri" w:hAnsi="Calibri"/>
          <w:b w:val="0"/>
          <w:i w:val="0"/>
        </w:rPr>
        <w:t xml:space="preserve"> Chicago, May 17, 1834.</w:t>
      </w:r>
    </w:p>
    <w:p>
      <w:pPr>
        <w:pStyle w:val="Heading3"/>
      </w:pPr>
      <w:r>
        <w:rPr>
          <w:rFonts w:ascii="Calibri" w:hAnsi="Calibri"/>
          <w:b w:val="0"/>
          <w:i w:val="0"/>
        </w:rPr>
        <w:t>JOHN WRIGH</w:t>
      </w:r>
    </w:p>
    <w:p>
      <w:r>
        <w:rPr>
          <w:rFonts w:ascii="Calibri" w:hAnsi="Calibri"/>
          <w:b w:val="0"/>
          <w:i w:val="0"/>
        </w:rPr>
        <w:t xml:space="preserve">•ies, </w:t>
      </w:r>
      <w:r>
        <w:rPr>
          <w:rFonts w:ascii="Calibri" w:hAnsi="Calibri"/>
          <w:b/>
          <w:i/>
          <w:color w:val="9B1C1C"/>
        </w:rPr>
        <w:t>[uncertain: PLOUR]</w:t>
      </w:r>
      <w:r>
        <w:rPr>
          <w:rFonts w:ascii="Calibri" w:hAnsi="Calibri"/>
          <w:b w:val="0"/>
          <w:i w:val="0"/>
        </w:rPr>
        <w:t xml:space="preserve"> • Ware. </w:t>
      </w:r>
      <w:r>
        <w:rPr>
          <w:rFonts w:ascii="Calibri" w:hAnsi="Calibri"/>
          <w:b/>
          <w:i/>
          <w:color w:val="9B1C1C"/>
        </w:rPr>
        <w:t>[uncertain: :9 H zulon]</w:t>
      </w:r>
    </w:p>
    <w:p>
      <w:pPr>
        <w:pStyle w:val="Heading3"/>
      </w:pPr>
      <w:r>
        <w:rPr>
          <w:rFonts w:ascii="Calibri" w:hAnsi="Calibri"/>
          <w:b w:val="0"/>
          <w:i w:val="0"/>
        </w:rPr>
        <w:t>CHICAGO PRICES CURRENT</w:t>
      </w:r>
    </w:p>
    <w:p>
      <w:r>
        <w:rPr>
          <w:rFonts w:ascii="Calibri" w:hAnsi="Calibri"/>
          <w:b w:val="0"/>
          <w:i w:val="0"/>
        </w:rPr>
        <w:t>Reported for the Democrut by P. r. Pesi</w:t>
      </w:r>
    </w:p>
    <w:p>
      <w:pPr>
        <w:pStyle w:val="Heading3"/>
      </w:pPr>
      <w:r>
        <w:rPr>
          <w:rFonts w:ascii="Calibri" w:hAnsi="Calibri"/>
          <w:b w:val="0"/>
          <w:i w:val="0"/>
        </w:rPr>
        <w:t>CORRECTED WERR:Y.</w:t>
      </w:r>
    </w:p>
    <w:p>
      <w:r>
        <w:rPr>
          <w:rFonts w:ascii="Calibri" w:hAnsi="Calibri"/>
          <w:b/>
          <w:i/>
          <w:color w:val="9B1C1C"/>
        </w:rPr>
        <w:t>[uncertain: on vorte]</w:t>
      </w:r>
      <w:r>
        <w:rPr>
          <w:rFonts w:ascii="Calibri" w:hAnsi="Calibri"/>
          <w:b w:val="0"/>
          <w:i w:val="0"/>
        </w:rPr>
        <w:t xml:space="preserve"> Salt, </w:t>
      </w:r>
      <w:r>
        <w:rPr>
          <w:rFonts w:ascii="Calibri" w:hAnsi="Calibri"/>
          <w:b/>
          <w:i/>
          <w:color w:val="9B1C1C"/>
        </w:rPr>
        <w:t>[uncertain: COur anoeA]</w:t>
      </w:r>
      <w:r>
        <w:rPr>
          <w:rFonts w:ascii="Calibri" w:hAnsi="Calibri"/>
          <w:b w:val="0"/>
          <w:i w:val="0"/>
        </w:rPr>
        <w:t xml:space="preserve"> $ 9 3e a Wabash S. 60e </w:t>
      </w:r>
      <w:r>
        <w:rPr>
          <w:rFonts w:ascii="Calibri" w:hAnsi="Calibri"/>
          <w:b/>
          <w:i/>
          <w:color w:val="9B1C1C"/>
        </w:rPr>
        <w:t>[uncertain: Buekwheat four]</w:t>
      </w:r>
      <w:r>
        <w:rPr>
          <w:rFonts w:ascii="Calibri" w:hAnsi="Calibri"/>
          <w:b w:val="0"/>
          <w:i w:val="0"/>
        </w:rPr>
        <w:t xml:space="preserve"> St. Joseph 5 G0 sa cau be Indien mea) </w:t>
      </w:r>
      <w:r>
        <w:rPr>
          <w:rFonts w:ascii="Calibri" w:hAnsi="Calibri"/>
          <w:b/>
          <w:i/>
          <w:color w:val="9B1C1C"/>
        </w:rPr>
        <w:t>[uncertain: reID u]</w:t>
      </w:r>
      <w:r>
        <w:rPr>
          <w:rFonts w:ascii="Calibri" w:hAnsi="Calibri"/>
          <w:b w:val="0"/>
          <w:i w:val="0"/>
        </w:rPr>
        <w:t xml:space="preserve"> busb 50 . </w:t>
      </w:r>
      <w:r>
        <w:rPr>
          <w:rFonts w:ascii="Calibri" w:hAnsi="Calibri"/>
          <w:b/>
          <w:i/>
          <w:color w:val="9B1C1C"/>
        </w:rPr>
        <w:t>[uncertain: Corl]</w:t>
      </w:r>
      <w:r>
        <w:rPr>
          <w:rFonts w:ascii="Calibri" w:hAnsi="Calibri"/>
          <w:b w:val="0"/>
          <w:i w:val="0"/>
        </w:rPr>
        <w:t xml:space="preserve"> </w:t>
      </w:r>
      <w:r>
        <w:rPr>
          <w:rFonts w:ascii="Calibri" w:hAnsi="Calibri"/>
          <w:b/>
          <w:i/>
          <w:color w:val="9B1C1C"/>
        </w:rPr>
        <w:t>[uncertain: bush]</w:t>
      </w:r>
      <w:r>
        <w:rPr>
          <w:rFonts w:ascii="Calibri" w:hAnsi="Calibri"/>
          <w:b w:val="0"/>
          <w:i w:val="0"/>
        </w:rPr>
        <w:t xml:space="preserve"> gond En </w:t>
      </w:r>
      <w:r>
        <w:rPr>
          <w:rFonts w:ascii="Calibri" w:hAnsi="Calibri"/>
          <w:b/>
          <w:i/>
          <w:color w:val="9B1C1C"/>
        </w:rPr>
        <w:t>[uncertain: Provieione-]</w:t>
      </w:r>
      <w:r>
        <w:rPr>
          <w:rFonts w:ascii="Calibri" w:hAnsi="Calibri"/>
          <w:b w:val="0"/>
          <w:i w:val="0"/>
        </w:rPr>
        <w:t xml:space="preserve"> </w:t>
      </w:r>
      <w:r>
        <w:rPr>
          <w:rFonts w:ascii="Calibri" w:hAnsi="Calibri"/>
          <w:b/>
          <w:i/>
          <w:color w:val="9B1C1C"/>
        </w:rPr>
        <w:t>[uncertain: Wheat]</w:t>
      </w:r>
      <w:r>
        <w:rPr>
          <w:rFonts w:ascii="Calibri" w:hAnsi="Calibri"/>
          <w:b w:val="0"/>
          <w:i w:val="0"/>
        </w:rPr>
        <w:t xml:space="preserve"> </w:t>
      </w:r>
      <w:r>
        <w:rPr>
          <w:rFonts w:ascii="Calibri" w:hAnsi="Calibri"/>
          <w:b/>
          <w:i/>
          <w:color w:val="9B1C1C"/>
        </w:rPr>
        <w:t>[uncertain: anu aleady]</w:t>
      </w:r>
      <w:r>
        <w:rPr>
          <w:rFonts w:ascii="Calibri" w:hAnsi="Calibri"/>
          <w:b w:val="0"/>
          <w:i w:val="0"/>
        </w:rPr>
        <w:t xml:space="preserve"> </w:t>
      </w:r>
      <w:r>
        <w:rPr>
          <w:rFonts w:ascii="Calibri" w:hAnsi="Calibri"/>
          <w:b/>
          <w:i/>
          <w:color w:val="9B1C1C"/>
        </w:rPr>
        <w:t>[uncertain: :E=]</w:t>
      </w:r>
      <w:r>
        <w:rPr>
          <w:rFonts w:ascii="Calibri" w:hAnsi="Calibri"/>
          <w:b w:val="0"/>
          <w:i w:val="0"/>
        </w:rPr>
        <w:t xml:space="preserve"> </w:t>
      </w:r>
      <w:r>
        <w:rPr>
          <w:rFonts w:ascii="Calibri" w:hAnsi="Calibri"/>
          <w:b/>
          <w:i/>
          <w:color w:val="9B1C1C"/>
        </w:rPr>
        <w:t>[uncertain: SCaLIOn 8t]</w:t>
      </w:r>
      <w:r>
        <w:rPr>
          <w:rFonts w:ascii="Calibri" w:hAnsi="Calibri"/>
          <w:b w:val="0"/>
          <w:i w:val="0"/>
        </w:rPr>
        <w:t xml:space="preserve"> </w:t>
      </w:r>
      <w:r>
        <w:rPr>
          <w:rFonts w:ascii="Calibri" w:hAnsi="Calibri"/>
          <w:b/>
          <w:i/>
          <w:color w:val="9B1C1C"/>
        </w:rPr>
        <w:t>[uncertain: Bne or]</w:t>
      </w:r>
      <w:r>
        <w:rPr>
          <w:rFonts w:ascii="Calibri" w:hAnsi="Calibri"/>
          <w:b w:val="0"/>
          <w:i w:val="0"/>
        </w:rPr>
        <w:t xml:space="preserve"> </w:t>
      </w:r>
      <w:r>
        <w:rPr>
          <w:rFonts w:ascii="Calibri" w:hAnsi="Calibri"/>
          <w:b/>
          <w:i/>
          <w:color w:val="9B1C1C"/>
        </w:rPr>
        <w:t>[uncertain: •US.a]</w:t>
      </w:r>
      <w:r>
        <w:rPr>
          <w:rFonts w:ascii="Calibri" w:hAnsi="Calibri"/>
          <w:b w:val="0"/>
          <w:i w:val="0"/>
        </w:rPr>
        <w:t xml:space="preserve"> elling with </w:t>
      </w:r>
      <w:r>
        <w:rPr>
          <w:rFonts w:ascii="Calibri" w:hAnsi="Calibri"/>
          <w:b/>
          <w:i/>
          <w:color w:val="9B1C1C"/>
        </w:rPr>
        <w:t>[uncertain: henen]</w:t>
      </w:r>
      <w:r>
        <w:rPr>
          <w:rFonts w:ascii="Calibri" w:hAnsi="Calibri"/>
          <w:b w:val="0"/>
          <w:i w:val="0"/>
        </w:rPr>
        <w:t xml:space="preserve"> Hame green </w:t>
      </w:r>
      <w:r>
        <w:rPr>
          <w:rFonts w:ascii="Calibri" w:hAnsi="Calibri"/>
          <w:b/>
          <w:i/>
          <w:color w:val="9B1C1C"/>
        </w:rPr>
        <w:t>[uncertain: venian]</w:t>
      </w:r>
      <w:r>
        <w:rPr>
          <w:rFonts w:ascii="Calibri" w:hAnsi="Calibri"/>
          <w:b w:val="0"/>
          <w:i w:val="0"/>
        </w:rPr>
        <w:t xml:space="preserve"> </w:t>
      </w:r>
      <w:r>
        <w:rPr>
          <w:rFonts w:ascii="Calibri" w:hAnsi="Calibri"/>
          <w:b/>
          <w:i/>
          <w:color w:val="9B1C1C"/>
        </w:rPr>
        <w:t>[uncertain: ---]</w:t>
      </w:r>
      <w:r>
        <w:rPr>
          <w:rFonts w:ascii="Calibri" w:hAnsi="Calibri"/>
          <w:b w:val="0"/>
          <w:i w:val="0"/>
        </w:rPr>
        <w:t xml:space="preserve"> </w:t>
      </w:r>
      <w:r>
        <w:rPr>
          <w:rFonts w:ascii="Calibri" w:hAnsi="Calibri"/>
          <w:b/>
          <w:i/>
          <w:color w:val="9B1C1C"/>
        </w:rPr>
        <w:t>[uncertain: DUISE.]</w:t>
      </w:r>
      <w:r>
        <w:rPr>
          <w:rFonts w:ascii="Calibri" w:hAnsi="Calibri"/>
          <w:b w:val="0"/>
          <w:i w:val="0"/>
        </w:rPr>
        <w:t xml:space="preserve"> </w:t>
      </w:r>
      <w:r>
        <w:rPr>
          <w:rFonts w:ascii="Calibri" w:hAnsi="Calibri"/>
          <w:b/>
          <w:i/>
          <w:color w:val="9B1C1C"/>
        </w:rPr>
        <w:t>[uncertain: White fab o]</w:t>
      </w:r>
      <w:r>
        <w:rPr>
          <w:rFonts w:ascii="Calibri" w:hAnsi="Calibri"/>
          <w:b w:val="0"/>
          <w:i w:val="0"/>
        </w:rPr>
        <w:t xml:space="preserve"> </w:t>
      </w:r>
      <w:r>
        <w:rPr>
          <w:rFonts w:ascii="Calibri" w:hAnsi="Calibri"/>
          <w:b/>
          <w:i/>
          <w:color w:val="9B1C1C"/>
        </w:rPr>
        <w:t>[uncertain: TMAN.]</w:t>
      </w:r>
      <w:r>
        <w:rPr>
          <w:rFonts w:ascii="Calibri" w:hAnsi="Calibri"/>
          <w:b w:val="0"/>
          <w:i w:val="0"/>
        </w:rPr>
        <w:t xml:space="preserve"> </w:t>
      </w:r>
      <w:r>
        <w:rPr>
          <w:rFonts w:ascii="Calibri" w:hAnsi="Calibri"/>
          <w:b/>
          <w:i/>
          <w:color w:val="9B1C1C"/>
        </w:rPr>
        <w:t>[uncertain: Ler, 19]</w:t>
      </w:r>
      <w:r>
        <w:rPr>
          <w:rFonts w:ascii="Calibri" w:hAnsi="Calibri"/>
          <w:b w:val="0"/>
          <w:i w:val="0"/>
        </w:rPr>
        <w:t xml:space="preserve"> White beoe </w:t>
      </w:r>
      <w:r>
        <w:rPr>
          <w:rFonts w:ascii="Calibri" w:hAnsi="Calibri"/>
          <w:b/>
          <w:i/>
          <w:color w:val="9B1C1C"/>
        </w:rPr>
        <w:t>[uncertain: Potatoe]</w:t>
      </w:r>
      <w:r>
        <w:rPr>
          <w:rFonts w:ascii="Calibri" w:hAnsi="Calibri"/>
          <w:b w:val="0"/>
          <w:i w:val="0"/>
        </w:rPr>
        <w:t xml:space="preserve"> Hideo, f Septem- Candies, box tellew s, will be </w:t>
      </w:r>
      <w:r>
        <w:rPr>
          <w:rFonts w:ascii="Calibri" w:hAnsi="Calibri"/>
          <w:b/>
          <w:i/>
          <w:color w:val="9B1C1C"/>
        </w:rPr>
        <w:t>[uncertain: Groceriee-]</w:t>
      </w:r>
      <w:r>
        <w:rPr>
          <w:rFonts w:ascii="Calibri" w:hAnsi="Calibri"/>
          <w:b w:val="0"/>
          <w:i w:val="0"/>
        </w:rPr>
        <w:t xml:space="preserve"> Iea, imperia young hysen • Agent. </w:t>
      </w:r>
      <w:r>
        <w:rPr>
          <w:rFonts w:ascii="Calibri" w:hAnsi="Calibri"/>
          <w:b/>
          <w:i/>
          <w:color w:val="9B1C1C"/>
        </w:rPr>
        <w:t>[uncertain: Suga, lump]</w:t>
      </w:r>
      <w:r>
        <w:rPr>
          <w:rFonts w:ascii="Calibri" w:hAnsi="Calibri"/>
          <w:b w:val="0"/>
          <w:i w:val="0"/>
        </w:rPr>
        <w:t xml:space="preserve"> </w:t>
      </w:r>
      <w:r>
        <w:rPr>
          <w:rFonts w:ascii="Calibri" w:hAnsi="Calibri"/>
          <w:b/>
          <w:i/>
          <w:color w:val="9B1C1C"/>
        </w:rPr>
        <w:t>[uncertain: Souchong]</w:t>
      </w:r>
      <w:r>
        <w:rPr>
          <w:rFonts w:ascii="Calibri" w:hAnsi="Calibri"/>
          <w:b w:val="0"/>
          <w:i w:val="0"/>
        </w:rPr>
        <w:t xml:space="preserve"> </w:t>
      </w:r>
      <w:r>
        <w:rPr>
          <w:rFonts w:ascii="Calibri" w:hAnsi="Calibri"/>
          <w:b/>
          <w:i/>
          <w:color w:val="9B1C1C"/>
        </w:rPr>
        <w:t>[uncertain: i E. P.]</w:t>
      </w:r>
      <w:r>
        <w:rPr>
          <w:rFonts w:ascii="Calibri" w:hAnsi="Calibri"/>
          <w:b w:val="0"/>
          <w:i w:val="0"/>
        </w:rPr>
        <w:t xml:space="preserve"> brown Hav. </w:t>
      </w:r>
      <w:r>
        <w:rPr>
          <w:rFonts w:ascii="Calibri" w:hAnsi="Calibri"/>
          <w:b/>
          <w:i/>
          <w:color w:val="9B1C1C"/>
        </w:rPr>
        <w:t>[uncertain: Dix Cr01d]</w:t>
      </w:r>
      <w:r>
        <w:rPr>
          <w:rFonts w:ascii="Calibri" w:hAnsi="Calibri"/>
          <w:b w:val="0"/>
          <w:i w:val="0"/>
        </w:rPr>
        <w:t xml:space="preserve"> </w:t>
      </w:r>
      <w:r>
        <w:rPr>
          <w:rFonts w:ascii="Calibri" w:hAnsi="Calibri"/>
          <w:b/>
          <w:i/>
          <w:color w:val="9B1C1C"/>
        </w:rPr>
        <w:t>[uncertain: 11 •]</w:t>
      </w:r>
      <w:r>
        <w:rPr>
          <w:rFonts w:ascii="Calibri" w:hAnsi="Calibri"/>
          <w:b w:val="0"/>
          <w:i w:val="0"/>
        </w:rPr>
        <w:t xml:space="preserve"> </w:t>
      </w:r>
      <w:r>
        <w:rPr>
          <w:rFonts w:ascii="Calibri" w:hAnsi="Calibri"/>
          <w:b/>
          <w:i/>
          <w:color w:val="9B1C1C"/>
        </w:rPr>
        <w:t>[uncertain: Beacon k]</w:t>
      </w:r>
      <w:r>
        <w:rPr>
          <w:rFonts w:ascii="Calibri" w:hAnsi="Calibri"/>
          <w:b w:val="0"/>
          <w:i w:val="0"/>
        </w:rPr>
        <w:t xml:space="preserve"> the same. </w:t>
      </w:r>
      <w:r>
        <w:rPr>
          <w:rFonts w:ascii="Calibri" w:hAnsi="Calibri"/>
          <w:b/>
          <w:i/>
          <w:color w:val="9B1C1C"/>
        </w:rPr>
        <w:t>[uncertain: PISS9]</w:t>
      </w:r>
      <w:r>
        <w:rPr>
          <w:rFonts w:ascii="Calibri" w:hAnsi="Calibri"/>
          <w:b w:val="0"/>
          <w:i w:val="0"/>
        </w:rPr>
        <w:t xml:space="preserve"> Whiskey, bb </w:t>
      </w:r>
      <w:r>
        <w:rPr>
          <w:rFonts w:ascii="Calibri" w:hAnsi="Calibri"/>
          <w:b/>
          <w:i/>
          <w:color w:val="9B1C1C"/>
        </w:rPr>
        <w:t>[uncertain: sost'd]</w:t>
      </w:r>
      <w:r>
        <w:rPr>
          <w:rFonts w:ascii="Calibri" w:hAnsi="Calibri"/>
          <w:b w:val="0"/>
          <w:i w:val="0"/>
        </w:rPr>
        <w:t xml:space="preserve"> Oil, aperm settle the </w:t>
      </w:r>
      <w:r>
        <w:rPr>
          <w:rFonts w:ascii="Calibri" w:hAnsi="Calibri"/>
          <w:b/>
          <w:i/>
          <w:color w:val="9B1C1C"/>
        </w:rPr>
        <w:t>[uncertain: Done Bame Phoringe]</w:t>
      </w:r>
      <w:r>
        <w:rPr>
          <w:rFonts w:ascii="Calibri" w:hAnsi="Calibri"/>
          <w:b w:val="0"/>
          <w:i w:val="0"/>
        </w:rPr>
        <w:t xml:space="preserve"> </w:t>
      </w:r>
      <w:r>
        <w:rPr>
          <w:rFonts w:ascii="Calibri" w:hAnsi="Calibri"/>
          <w:b/>
          <w:i/>
          <w:color w:val="9B1C1C"/>
        </w:rPr>
        <w:t>[uncertain: Blesel Shirtinge]</w:t>
      </w:r>
      <w:r>
        <w:rPr>
          <w:rFonts w:ascii="Calibri" w:hAnsi="Calibri"/>
          <w:b w:val="0"/>
          <w:i w:val="0"/>
        </w:rPr>
        <w:t xml:space="preserve"> </w:t>
      </w:r>
      <w:r>
        <w:rPr>
          <w:rFonts w:ascii="Calibri" w:hAnsi="Calibri"/>
          <w:b/>
          <w:i/>
          <w:color w:val="9B1C1C"/>
        </w:rPr>
        <w:t>[uncertain: Calicoes, assorte]</w:t>
      </w:r>
      <w:r>
        <w:rPr>
          <w:rFonts w:ascii="Calibri" w:hAnsi="Calibri"/>
          <w:b w:val="0"/>
          <w:i w:val="0"/>
        </w:rPr>
        <w:t xml:space="preserve"> Iron. Sei Steel </w:t>
      </w:r>
      <w:r>
        <w:rPr>
          <w:rFonts w:ascii="Calibri" w:hAnsi="Calibri"/>
          <w:b/>
          <w:i/>
          <w:color w:val="9B1C1C"/>
        </w:rPr>
        <w:t>[uncertain: pede sesorted]</w:t>
      </w:r>
      <w:r>
        <w:rPr>
          <w:rFonts w:ascii="Calibri" w:hAnsi="Calibri"/>
          <w:b w:val="0"/>
          <w:i w:val="0"/>
        </w:rPr>
        <w:t xml:space="preserve"> </w:t>
      </w:r>
      <w:r>
        <w:rPr>
          <w:rFonts w:ascii="Calibri" w:hAnsi="Calibri"/>
          <w:b/>
          <w:i/>
          <w:color w:val="9B1C1C"/>
        </w:rPr>
        <w:t>[uncertain: offered]</w:t>
      </w:r>
      <w:r>
        <w:rPr>
          <w:rFonts w:ascii="Calibri" w:hAnsi="Calibri"/>
          <w:b w:val="0"/>
          <w:i w:val="0"/>
        </w:rPr>
        <w:t xml:space="preserve"> well oe. Naila, wro't đo Germen </w:t>
      </w:r>
      <w:r>
        <w:rPr>
          <w:rFonts w:ascii="Calibri" w:hAnsi="Calibri"/>
          <w:b/>
          <w:i/>
          <w:color w:val="9B1C1C"/>
        </w:rPr>
        <w:t>[uncertain: DV BRORO-]</w:t>
      </w:r>
      <w:r>
        <w:rPr>
          <w:rFonts w:ascii="Calibri" w:hAnsi="Calibri"/>
          <w:b w:val="0"/>
          <w:i w:val="0"/>
        </w:rPr>
        <w:t xml:space="preserve"> </w:t>
      </w:r>
      <w:r>
        <w:rPr>
          <w:rFonts w:ascii="Calibri" w:hAnsi="Calibri"/>
          <w:b/>
          <w:i/>
          <w:color w:val="9B1C1C"/>
        </w:rPr>
        <w:t>[uncertain: of Muskat shine]</w:t>
      </w:r>
      <w:r>
        <w:rPr>
          <w:rFonts w:ascii="Calibri" w:hAnsi="Calibri"/>
          <w:b w:val="0"/>
          <w:i w:val="0"/>
        </w:rPr>
        <w:t xml:space="preserve"> </w:t>
      </w:r>
      <w:r>
        <w:rPr>
          <w:rFonts w:ascii="Calibri" w:hAnsi="Calibri"/>
          <w:b/>
          <w:i/>
          <w:color w:val="9B1C1C"/>
        </w:rPr>
        <w:t>[uncertain: a wel C]</w:t>
      </w:r>
      <w:r>
        <w:rPr>
          <w:rFonts w:ascii="Calibri" w:hAnsi="Calibri"/>
          <w:b w:val="0"/>
          <w:i w:val="0"/>
        </w:rPr>
        <w:t xml:space="preserve"> </w:t>
      </w:r>
      <w:r>
        <w:rPr>
          <w:rFonts w:ascii="Calibri" w:hAnsi="Calibri"/>
          <w:b/>
          <w:i/>
          <w:color w:val="9B1C1C"/>
        </w:rPr>
        <w:t>[uncertain: Raccoon]</w:t>
      </w:r>
    </w:p>
    <w:p>
      <w:pPr>
        <w:pStyle w:val="Heading3"/>
      </w:pPr>
      <w:r>
        <w:rPr>
          <w:rFonts w:ascii="Calibri" w:hAnsi="Calibri"/>
          <w:b w:val="0"/>
          <w:i w:val="0"/>
        </w:rPr>
        <w:t>ALEB.</w:t>
      </w:r>
    </w:p>
    <w:p>
      <w:r>
        <w:rPr>
          <w:rFonts w:ascii="Calibri" w:hAnsi="Calibri"/>
          <w:b/>
          <w:i/>
          <w:color w:val="9B1C1C"/>
        </w:rPr>
        <w:t>[uncertain: Sut dingostaria.-]</w:t>
      </w:r>
      <w:r>
        <w:rPr>
          <w:rFonts w:ascii="Calibri" w:hAnsi="Calibri"/>
          <w:b w:val="0"/>
          <w:i w:val="0"/>
        </w:rPr>
        <w:t xml:space="preserve"> </w:t>
      </w:r>
      <w:r>
        <w:rPr>
          <w:rFonts w:ascii="Calibri" w:hAnsi="Calibri"/>
          <w:b/>
          <w:i/>
          <w:color w:val="9B1C1C"/>
        </w:rPr>
        <w:t>[uncertain: Shingles]</w:t>
      </w:r>
      <w:r>
        <w:rPr>
          <w:rFonts w:ascii="Calibri" w:hAnsi="Calibri"/>
          <w:b w:val="0"/>
          <w:i w:val="0"/>
        </w:rPr>
        <w:t xml:space="preserve"> Lumber, poplar sea'd 1000 ordere at er be con </w:t>
      </w:r>
      <w:r>
        <w:rPr>
          <w:rFonts w:ascii="Calibri" w:hAnsi="Calibri"/>
          <w:b/>
          <w:i/>
          <w:color w:val="9B1C1C"/>
        </w:rPr>
        <w:t>[uncertain: Briare timber, lengib]</w:t>
      </w:r>
    </w:p>
    <w:p>
      <w:pPr>
        <w:pStyle w:val="Heading3"/>
      </w:pPr>
      <w:r>
        <w:rPr>
          <w:rFonts w:ascii="Calibri" w:hAnsi="Calibri"/>
          <w:b w:val="0"/>
          <w:i w:val="0"/>
        </w:rPr>
        <w:t>ICON.</w:t>
      </w:r>
    </w:p>
    <w:p>
      <w:r>
        <w:rPr>
          <w:rFonts w:ascii="Calibri" w:hAnsi="Calibri"/>
          <w:b/>
          <w:i/>
          <w:color w:val="9B1C1C"/>
        </w:rPr>
        <w:t>[uncertain: Der inHI]</w:t>
      </w:r>
      <w:r>
        <w:rPr>
          <w:rFonts w:ascii="Calibri" w:hAnsi="Calibri"/>
          <w:b w:val="0"/>
          <w:i w:val="0"/>
        </w:rPr>
        <w:t xml:space="preserve"> perch </w:t>
      </w:r>
      <w:r>
        <w:rPr>
          <w:rFonts w:ascii="Calibri" w:hAnsi="Calibri"/>
          <w:b/>
          <w:i/>
          <w:color w:val="9B1C1C"/>
        </w:rPr>
        <w:t>[uncertain: 6w31]</w:t>
      </w:r>
      <w:r>
        <w:rPr>
          <w:rFonts w:ascii="Calibri" w:hAnsi="Calibri"/>
          <w:b w:val="0"/>
          <w:i w:val="0"/>
        </w:rPr>
        <w:t xml:space="preserve"> agle Pre- Babblee from the Brunneas of Naven: ty, a light </w:t>
      </w:r>
      <w:r>
        <w:rPr>
          <w:rFonts w:ascii="Calibri" w:hAnsi="Calibri"/>
          <w:b/>
          <w:i/>
          <w:color w:val="9B1C1C"/>
        </w:rPr>
        <w:t>[uncertain: DESCRIPT ON orthe fashonable v]</w:t>
      </w:r>
      <w:r>
        <w:rPr>
          <w:rFonts w:ascii="Calibri" w:hAnsi="Calibri"/>
          <w:b w:val="0"/>
          <w:i w:val="0"/>
        </w:rPr>
        <w:t xml:space="preserve"> tering places in fernany, by an old o i lace and will forms </w:t>
      </w:r>
      <w:r>
        <w:rPr>
          <w:rFonts w:ascii="Calibri" w:hAnsi="Calibri"/>
          <w:b/>
          <w:i/>
          <w:color w:val="9B1C1C"/>
        </w:rPr>
        <w:t>[uncertain: ommencement of the fou]</w:t>
      </w:r>
      <w:r>
        <w:rPr>
          <w:rFonts w:ascii="Calibri" w:hAnsi="Calibri"/>
          <w:b w:val="0"/>
          <w:i w:val="0"/>
        </w:rPr>
        <w:t xml:space="preserve"> </w:t>
      </w:r>
      <w:r>
        <w:rPr>
          <w:rFonts w:ascii="Calibri" w:hAnsi="Calibri"/>
          <w:b/>
          <w:i/>
          <w:color w:val="9B1C1C"/>
        </w:rPr>
        <w:t>[uncertain: volume of Waldie's Librery.]</w:t>
      </w:r>
      <w:r>
        <w:rPr>
          <w:rFonts w:ascii="Calibri" w:hAnsi="Calibri"/>
          <w:b w:val="0"/>
          <w:i w:val="0"/>
        </w:rPr>
        <w:t xml:space="preserve"> , by Wm the Memoirs of Henry Masera da la Tudi Thia will be tollowed, at an eary asy Nas confined for thirty-tive yeare in the di , Clerk. tra </w:t>
      </w:r>
      <w:r>
        <w:rPr>
          <w:rFonts w:ascii="Calibri" w:hAnsi="Calibri"/>
          <w:b/>
          <w:i/>
          <w:color w:val="9B1C1C"/>
        </w:rPr>
        <w:t>[uncertain: 16teo Into Languisn]</w:t>
      </w:r>
      <w:r>
        <w:rPr>
          <w:rFonts w:ascii="Calibri" w:hAnsi="Calibri"/>
          <w:b w:val="0"/>
          <w:i w:val="0"/>
        </w:rPr>
        <w:t xml:space="preserve"> The worke published in the current vola </w:t>
      </w:r>
      <w:r>
        <w:rPr>
          <w:rFonts w:ascii="Calibri" w:hAnsi="Calibri"/>
          <w:b/>
          <w:i/>
          <w:color w:val="9B1C1C"/>
        </w:rPr>
        <w:t>[uncertain: et leading |]</w:t>
      </w:r>
      <w:r>
        <w:rPr>
          <w:rFonts w:ascii="Calibri" w:hAnsi="Calibri"/>
          <w:b w:val="0"/>
          <w:i w:val="0"/>
        </w:rPr>
        <w:t xml:space="preserve"> now on the point of completion, sre oak woods lowing :- </w:t>
      </w:r>
      <w:r>
        <w:rPr>
          <w:rFonts w:ascii="Calibri" w:hAnsi="Calibri"/>
          <w:b/>
          <w:i/>
          <w:color w:val="9B1C1C"/>
        </w:rPr>
        <w:t>[uncertain: iVie ade-]</w:t>
      </w:r>
      <w:r>
        <w:rPr>
          <w:rFonts w:ascii="Calibri" w:hAnsi="Calibri"/>
          <w:b w:val="0"/>
          <w:i w:val="0"/>
        </w:rPr>
        <w:t xml:space="preserve"> Kruitzner, or the German'a Tele, a no </w:t>
      </w:r>
      <w:r>
        <w:rPr>
          <w:rFonts w:ascii="Calibri" w:hAnsi="Calibri"/>
          <w:b/>
          <w:i/>
          <w:color w:val="9B1C1C"/>
        </w:rPr>
        <w:t>[uncertain: Dy the author or canteroury Lalee]</w:t>
      </w:r>
      <w:r>
        <w:rPr>
          <w:rFonts w:ascii="Calibri" w:hAnsi="Calibri"/>
          <w:b w:val="0"/>
          <w:i w:val="0"/>
        </w:rPr>
        <w:t xml:space="preserve"> Memoire of Sir James Campbell, of Ardi jr. Auc' auction, </w:t>
      </w:r>
      <w:r>
        <w:rPr>
          <w:rFonts w:ascii="Calibri" w:hAnsi="Calibri"/>
          <w:b/>
          <w:i/>
          <w:color w:val="9B1C1C"/>
        </w:rPr>
        <w:t>[uncertain: ?i?a? ;]</w:t>
      </w:r>
      <w:r>
        <w:rPr>
          <w:rFonts w:ascii="Calibri" w:hAnsi="Calibri"/>
          <w:b w:val="0"/>
          <w:i w:val="0"/>
        </w:rPr>
        <w:t xml:space="preserve"> written by </w:t>
      </w:r>
      <w:r>
        <w:rPr>
          <w:rFonts w:ascii="Calibri" w:hAnsi="Calibri"/>
          <w:b/>
          <w:i/>
          <w:color w:val="9B1C1C"/>
        </w:rPr>
        <w:t>[uncertain: anecdotes of most of thie]</w:t>
      </w:r>
      <w:r>
        <w:rPr>
          <w:rFonts w:ascii="Calibri" w:hAnsi="Calibri"/>
          <w:b w:val="0"/>
          <w:i w:val="0"/>
        </w:rPr>
        <w:t xml:space="preserve"> cook, containing </w:t>
      </w:r>
      <w:r>
        <w:rPr>
          <w:rFonts w:ascii="Calibri" w:hAnsi="Calibri"/>
          <w:b/>
          <w:i/>
          <w:color w:val="9B1C1C"/>
        </w:rPr>
        <w:t>[uncertain: SSL SIE]</w:t>
      </w:r>
      <w:r>
        <w:rPr>
          <w:rFonts w:ascii="Calibri" w:hAnsi="Calibri"/>
          <w:b w:val="0"/>
          <w:i w:val="0"/>
        </w:rPr>
        <w:t xml:space="preserve"> </w:t>
      </w:r>
      <w:r>
        <w:rPr>
          <w:rFonts w:ascii="Calibri" w:hAnsi="Calibri"/>
          <w:b/>
          <w:i/>
          <w:color w:val="9B1C1C"/>
        </w:rPr>
        <w:t>[uncertain: apponted]</w:t>
      </w:r>
      <w:r>
        <w:rPr>
          <w:rFonts w:ascii="Calibri" w:hAnsi="Calibri"/>
          <w:b w:val="0"/>
          <w:i w:val="0"/>
        </w:rPr>
        <w:t xml:space="preserve"> Family Portraite. </w:t>
      </w:r>
      <w:r>
        <w:rPr>
          <w:rFonts w:ascii="Calibri" w:hAnsi="Calibri"/>
          <w:b/>
          <w:i/>
          <w:color w:val="9B1C1C"/>
        </w:rPr>
        <w:t>[uncertain: Insurance the Italton.]</w:t>
      </w:r>
      <w:r>
        <w:rPr>
          <w:rFonts w:ascii="Calibri" w:hAnsi="Calibri"/>
          <w:b w:val="0"/>
          <w:i w:val="0"/>
        </w:rPr>
        <w:t xml:space="preserve"> Broken Heart ; a dramatic oketch. G for </w:t>
      </w:r>
      <w:r>
        <w:rPr>
          <w:rFonts w:ascii="Calibri" w:hAnsi="Calibri"/>
          <w:b/>
          <w:i/>
          <w:color w:val="9B1C1C"/>
        </w:rPr>
        <w:t>[uncertain: OVET 0]</w:t>
      </w:r>
      <w:r>
        <w:rPr>
          <w:rFonts w:ascii="Calibri" w:hAnsi="Calibri"/>
          <w:b w:val="0"/>
          <w:i w:val="0"/>
        </w:rPr>
        <w:t xml:space="preserve"> ries or lettere written during a residence in ! </w:t>
      </w:r>
      <w:r>
        <w:rPr>
          <w:rFonts w:ascii="Calibri" w:hAnsi="Calibri"/>
          <w:b/>
          <w:i/>
          <w:color w:val="9B1C1C"/>
        </w:rPr>
        <w:t>[uncertain: home in re wine eenn centur s ma]</w:t>
      </w:r>
      <w:r>
        <w:rPr>
          <w:rFonts w:ascii="Calibri" w:hAnsi="Calibri"/>
          <w:b w:val="0"/>
          <w:i w:val="0"/>
        </w:rPr>
        <w:t xml:space="preserve"> &amp; co. </w:t>
      </w:r>
      <w:r>
        <w:rPr>
          <w:rFonts w:ascii="Calibri" w:hAnsi="Calibri"/>
          <w:b/>
          <w:i/>
          <w:color w:val="9B1C1C"/>
        </w:rPr>
        <w:t>[uncertain: EV.]</w:t>
      </w:r>
      <w:r>
        <w:rPr>
          <w:rFonts w:ascii="Calibri" w:hAnsi="Calibri"/>
          <w:b w:val="0"/>
          <w:i w:val="0"/>
        </w:rPr>
        <w:t xml:space="preserve"> oy ine smuke of sl cimon. The Black Watch: an Historieal No </w:t>
      </w:r>
      <w:r>
        <w:rPr>
          <w:rFonts w:ascii="Calibri" w:hAnsi="Calibri"/>
          <w:b/>
          <w:i/>
          <w:color w:val="9B1C1C"/>
        </w:rPr>
        <w:t>[uncertain: 10 bhia.]</w:t>
      </w:r>
      <w:r>
        <w:rPr>
          <w:rFonts w:ascii="Calibri" w:hAnsi="Calibri"/>
          <w:b w:val="0"/>
          <w:i w:val="0"/>
        </w:rPr>
        <w:t xml:space="preserve"> </w:t>
      </w:r>
      <w:r>
        <w:rPr>
          <w:rFonts w:ascii="Calibri" w:hAnsi="Calibri"/>
          <w:b/>
          <w:i/>
          <w:color w:val="9B1C1C"/>
        </w:rPr>
        <w:t>[uncertain: ?a?o?-]</w:t>
      </w:r>
      <w:r>
        <w:rPr>
          <w:rFonts w:ascii="Calibri" w:hAnsi="Calibri"/>
          <w:b w:val="0"/>
          <w:i w:val="0"/>
        </w:rPr>
        <w:t xml:space="preserve"> by the suther of the Dominie's Le beet novels, say the Lon 8 celebra- </w:t>
      </w:r>
      <w:r>
        <w:rPr>
          <w:rFonts w:ascii="Calibri" w:hAnsi="Calibri"/>
          <w:b/>
          <w:i/>
          <w:color w:val="9B1C1C"/>
        </w:rPr>
        <w:t>[uncertain: 4028268 OL]</w:t>
      </w:r>
      <w:r>
        <w:rPr>
          <w:rFonts w:ascii="Calibri" w:hAnsi="Calibri"/>
          <w:b w:val="0"/>
          <w:i w:val="0"/>
        </w:rPr>
        <w:t xml:space="preserve"> endor's new bedk of Travele in Mexico </w:t>
      </w:r>
      <w:r>
        <w:rPr>
          <w:rFonts w:ascii="Calibri" w:hAnsi="Calibri"/>
          <w:b/>
          <w:i/>
          <w:color w:val="9B1C1C"/>
        </w:rPr>
        <w:t>[uncertain: ha in se r aer ie ter he al i]</w:t>
      </w:r>
      <w:r>
        <w:rPr>
          <w:rFonts w:ascii="Calibri" w:hAnsi="Calibri"/>
          <w:b w:val="0"/>
          <w:i w:val="0"/>
        </w:rPr>
        <w:t xml:space="preserve"> </w:t>
      </w:r>
      <w:r>
        <w:rPr>
          <w:rFonts w:ascii="Calibri" w:hAnsi="Calibri"/>
          <w:b/>
          <w:i/>
          <w:color w:val="9B1C1C"/>
        </w:rPr>
        <w:t>[uncertain: yeara]</w:t>
      </w:r>
      <w:r>
        <w:rPr>
          <w:rFonts w:ascii="Calibri" w:hAnsi="Calibri"/>
          <w:b w:val="0"/>
          <w:i w:val="0"/>
        </w:rPr>
        <w:t xml:space="preserve"> Helen, a Novel. oy Maria Edgeworth. during a readence in the Talaod of Jamaica Journal of n West </w:t>
      </w:r>
      <w:r>
        <w:rPr>
          <w:rFonts w:ascii="Calibri" w:hAnsi="Calibri"/>
          <w:b/>
          <w:i/>
          <w:color w:val="9B1C1C"/>
        </w:rPr>
        <w:t>[uncertain: Incan Proprietor]</w:t>
      </w:r>
      <w:r>
        <w:rPr>
          <w:rFonts w:ascii="Calibri" w:hAnsi="Calibri"/>
          <w:b w:val="0"/>
          <w:i w:val="0"/>
        </w:rPr>
        <w:t xml:space="preserve"> </w:t>
      </w:r>
      <w:r>
        <w:rPr>
          <w:rFonts w:ascii="Calibri" w:hAnsi="Calibri"/>
          <w:b/>
          <w:i/>
          <w:color w:val="9B1C1C"/>
        </w:rPr>
        <w:t>[uncertain: IL B00 10]</w:t>
      </w:r>
      <w:r>
        <w:rPr>
          <w:rFonts w:ascii="Calibri" w:hAnsi="Calibri"/>
          <w:b w:val="0"/>
          <w:i w:val="0"/>
        </w:rPr>
        <w:t xml:space="preserve"> </w:t>
      </w:r>
      <w:r>
        <w:rPr>
          <w:rFonts w:ascii="Calibri" w:hAnsi="Calibri"/>
          <w:b/>
          <w:i/>
          <w:color w:val="9B1C1C"/>
        </w:rPr>
        <w:t>[uncertain: before]</w:t>
      </w:r>
      <w:r>
        <w:rPr>
          <w:rFonts w:ascii="Calibri" w:hAnsi="Calibri"/>
          <w:b w:val="0"/>
          <w:i w:val="0"/>
        </w:rPr>
        <w:t xml:space="preserve"> </w:t>
      </w:r>
      <w:r>
        <w:rPr>
          <w:rFonts w:ascii="Calibri" w:hAnsi="Calibri"/>
          <w:b/>
          <w:i/>
          <w:color w:val="9B1C1C"/>
        </w:rPr>
        <w:t>[uncertain: •F the Cura, ie]</w:t>
      </w:r>
      <w:r>
        <w:rPr>
          <w:rFonts w:ascii="Calibri" w:hAnsi="Calibri"/>
          <w:b w:val="0"/>
          <w:i w:val="0"/>
        </w:rPr>
        <w:t xml:space="preserve"> late Matthew G. Lewis, Eag. M. P.auti &amp; Co. from a new work entitied Nighte of the Rov Tale, or Practical Jukin </w:t>
      </w:r>
      <w:r>
        <w:rPr>
          <w:rFonts w:ascii="Calibri" w:hAnsi="Calibri"/>
          <w:b/>
          <w:i/>
          <w:color w:val="9B1C1C"/>
        </w:rPr>
        <w:t>[uncertain: NZTE.]</w:t>
      </w:r>
      <w:r>
        <w:rPr>
          <w:rFonts w:ascii="Calibri" w:hAnsi="Calibri"/>
          <w:b w:val="0"/>
          <w:i w:val="0"/>
        </w:rPr>
        <w:t xml:space="preserve"> </w:t>
      </w:r>
      <w:r>
        <w:rPr>
          <w:rFonts w:ascii="Calibri" w:hAnsi="Calibri"/>
          <w:b/>
          <w:i/>
          <w:color w:val="9B1C1C"/>
        </w:rPr>
        <w:t>[uncertain: - sse 0]</w:t>
      </w:r>
      <w:r>
        <w:rPr>
          <w:rFonts w:ascii="Calibri" w:hAnsi="Calibri"/>
          <w:b w:val="0"/>
          <w:i w:val="0"/>
        </w:rPr>
        <w:t xml:space="preserve"> Lord Chancellor Thurioe, </w:t>
      </w:r>
      <w:r>
        <w:rPr>
          <w:rFonts w:ascii="Calibri" w:hAnsi="Calibri"/>
          <w:b/>
          <w:i/>
          <w:color w:val="9B1C1C"/>
        </w:rPr>
        <w:t>[uncertain: The Three Westminster]</w:t>
      </w:r>
      <w:r>
        <w:rPr>
          <w:rFonts w:ascii="Calibri" w:hAnsi="Calibri"/>
          <w:b w:val="0"/>
          <w:i w:val="0"/>
        </w:rPr>
        <w:t xml:space="preserve"> </w:t>
      </w:r>
      <w:r>
        <w:rPr>
          <w:rFonts w:ascii="Calibri" w:hAnsi="Calibri"/>
          <w:b/>
          <w:i/>
          <w:color w:val="9B1C1C"/>
        </w:rPr>
        <w:t>[uncertain: and Waren il]</w:t>
      </w:r>
      <w:r>
        <w:rPr>
          <w:rFonts w:ascii="Calibri" w:hAnsi="Calibri"/>
          <w:b w:val="0"/>
          <w:i w:val="0"/>
        </w:rPr>
        <w:t xml:space="preserve"> Brand. rate account of Prioce Le Boa All the ebore cost in the "Labrery" </w:t>
      </w:r>
      <w:r>
        <w:rPr>
          <w:rFonts w:ascii="Calibri" w:hAnsi="Calibri"/>
          <w:b/>
          <w:i/>
          <w:color w:val="9B1C1C"/>
        </w:rPr>
        <w:t>[uncertain: woek, at 1]</w:t>
      </w:r>
      <w:r>
        <w:rPr>
          <w:rFonts w:ascii="Calibri" w:hAnsi="Calibri"/>
          <w:b w:val="0"/>
          <w:i w:val="0"/>
        </w:rPr>
        <w:t xml:space="preserve"> or sale per annua </w:t>
      </w:r>
      <w:r>
        <w:rPr>
          <w:rFonts w:ascii="Calibri" w:hAnsi="Calibri"/>
          <w:b/>
          <w:i/>
          <w:color w:val="9B1C1C"/>
        </w:rPr>
        <w:t>[uncertain: BAM WALDE TIA UE]</w:t>
      </w:r>
    </w:p>
    <w:p>
      <w:pPr>
        <w:pStyle w:val="Heading1"/>
        <w:pageBreakBefore/>
      </w:pPr>
      <w:r>
        <w:t>Newspaper Page 4 — Source PDF Page 12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ey ee Ladies’ Saddles ; Bee, Bridles, Marting pe Together with mos i Hard leather and ei tay Travelling Bags fa, Coach and carri yee scription, done to « ie) examined and imm ay ~ brought to their sh Lh Chicago, June 4, Pra es Seer es i PUBL ee ? E. W A] "AS opencd a eh H 18 milen So} ah 4 leading ka 4! By bo furn 4 try aff ay &amp; ive hi Pi Fal en hand CORN ar { Dec. 17, 1833. 4 aca USAR 4 ne Steams rae and Niles, Passe by ae for their advantag ee avoiding the bad Bn Niles. Schooners san) eh Chicago and St. J fy x 4 land carriage betw tt ‘St. Joseph, May re ITE eubscribe ety Dike those b up An her Ae gi) mi i aa avited to the eall it Rh he wishing Fine Boot age Ms modated with the Pee ble style. Moath : i Mba 4 en hand, or made hae @hicago, Dow. 1 | Cabin Lae A W: ue nit 4 their had Sout ae re Re ‘iy large assortment | inte veaus; Breas do. ee ata Card, Pier, Dress ria: able, School, and oe ‘Wash, and Cand een mon, Freneh, an ihe ? of every descrip Phi Those weaning | Saas sie ‘ae the subscribe: f ’ make it the pure! haa N.B. Sign View enecuted, AT oe Chicago, June fie | DAY mes Anuction an Peg? sorTH-w ai: RE SENES visions, of bes vt mal ‘ ie Ha if i diti if \ j Houno, he ie no ; es able quantity of i Aa An Auetion 5 ap at the Auction a | ie i , ther notiee be gi ee Chicage Aa Ue go and St. pete a ie fon. The Philli sf ey ae water, is enabled ip ae passengers are 61 : &lt;a of isi off at @ ihe er. For freight | Dak berry &amp; Dole, C! hi a: Mess. DA! *s EG to info AR EU ig Candles ; and bo; rey | to their business, LBs. hal hand an eesortm Pee and Soft SOAP, pee gure the public « beta N. B. Cash Pi) 3 rei nt cee abled to offer to ter aa - terme as can be h | eae every variety, fos ae may be wanted, | aan from 6 to l4 ins Ba iy CP’Bille wuppli ans UST receive iS ti J bere, oR Be iskey, Malt, | eae $e ea! JOURNEY pets a rate workman, W ogy fisot rato wages t Me Oicage, Tare! i ie</w:t>
      </w:r>
    </w:p>
    <w:p>
      <w:pPr>
        <w:pStyle w:val="Heading2"/>
      </w:pPr>
      <w:r>
        <w:t>Column 2</w:t>
      </w:r>
    </w:p>
    <w:p>
      <w:r>
        <w:rPr>
          <w:rFonts w:ascii="Calibri" w:hAnsi="Calibri"/>
          <w:b/>
          <w:i/>
          <w:color w:val="9B1C1C"/>
        </w:rPr>
        <w:t>[uncertain: mador Hope uppage]</w:t>
      </w:r>
      <w:r>
        <w:rPr>
          <w:rFonts w:ascii="Calibri" w:hAnsi="Calibri"/>
          <w:b w:val="0"/>
          <w:i w:val="0"/>
        </w:rPr>
        <w:t xml:space="preserve"> Common do: Dry Groce and Gl </w:t>
      </w:r>
      <w:r>
        <w:rPr>
          <w:rFonts w:ascii="Calibri" w:hAnsi="Calibri"/>
          <w:b/>
          <w:i/>
          <w:color w:val="9B1C1C"/>
        </w:rPr>
        <w:t>[uncertain: navan ling franks;]</w:t>
      </w:r>
      <w:r>
        <w:rPr>
          <w:rFonts w:ascii="Calibri" w:hAnsi="Calibri"/>
          <w:b w:val="0"/>
          <w:i w:val="0"/>
        </w:rPr>
        <w:t xml:space="preserve"> toother with an ass age Trimmings of every manship. ediately altended to. </w:t>
      </w:r>
      <w:r>
        <w:rPr>
          <w:rFonts w:ascii="Calibri" w:hAnsi="Calibri"/>
          <w:b/>
          <w:i/>
          <w:color w:val="9B1C1C"/>
        </w:rPr>
        <w:t>[uncertain: 1634]</w:t>
      </w:r>
      <w:r>
        <w:rPr>
          <w:rFonts w:ascii="Calibri" w:hAnsi="Calibri"/>
          <w:b w:val="0"/>
          <w:i w:val="0"/>
        </w:rPr>
        <w:t xml:space="preserve"> </w:t>
      </w:r>
      <w:r>
        <w:rPr>
          <w:rFonts w:ascii="Calibri" w:hAnsi="Calibri"/>
          <w:b/>
          <w:i/>
          <w:color w:val="9B1C1C"/>
        </w:rPr>
        <w:t>[uncertain: WDEn]</w:t>
      </w:r>
      <w:r>
        <w:rPr>
          <w:rFonts w:ascii="Calibri" w:hAnsi="Calibri"/>
          <w:b w:val="0"/>
          <w:i w:val="0"/>
        </w:rPr>
        <w:t xml:space="preserve"> </w:t>
      </w:r>
      <w:r>
        <w:rPr>
          <w:rFonts w:ascii="Calibri" w:hAnsi="Calibri"/>
          <w:b/>
          <w:i/>
          <w:color w:val="9B1C1C"/>
        </w:rPr>
        <w:t>[uncertain: 300 p?i?e co?t?o]</w:t>
      </w:r>
      <w:r>
        <w:rPr>
          <w:rFonts w:ascii="Calibri" w:hAnsi="Calibri"/>
          <w:b w:val="0"/>
          <w:i w:val="0"/>
        </w:rPr>
        <w:t xml:space="preserve"> </w:t>
      </w:r>
      <w:r>
        <w:rPr>
          <w:rFonts w:ascii="Calibri" w:hAnsi="Calibri"/>
          <w:b/>
          <w:i/>
          <w:color w:val="9B1C1C"/>
        </w:rPr>
        <w:t>[uncertain: IC]</w:t>
      </w:r>
    </w:p>
    <w:p>
      <w:pPr>
        <w:pStyle w:val="Heading3"/>
      </w:pPr>
      <w:r>
        <w:rPr>
          <w:rFonts w:ascii="Calibri" w:hAnsi="Calibri"/>
          <w:b w:val="0"/>
          <w:i w:val="0"/>
        </w:rPr>
        <w:t>HOUSE.</w:t>
      </w:r>
    </w:p>
    <w:p>
      <w:pPr>
        <w:pStyle w:val="Heading3"/>
      </w:pPr>
      <w:r>
        <w:rPr>
          <w:rFonts w:ascii="Calibri" w:hAnsi="Calibri"/>
          <w:b w:val="0"/>
          <w:i w:val="0"/>
        </w:rPr>
        <w:t>ENTWORTH,</w:t>
      </w:r>
    </w:p>
    <w:p>
      <w:r>
        <w:rPr>
          <w:rFonts w:ascii="Calibri" w:hAnsi="Calibri"/>
          <w:b w:val="0"/>
          <w:i w:val="0"/>
        </w:rPr>
        <w:t xml:space="preserve">TAVERN on Plag Creek </w:t>
      </w:r>
      <w:r>
        <w:rPr>
          <w:rFonts w:ascii="Calibri" w:hAnsi="Calibri"/>
          <w:b/>
          <w:i/>
          <w:color w:val="9B1C1C"/>
        </w:rPr>
        <w:t>[uncertain: ut his house will]</w:t>
      </w:r>
      <w:r>
        <w:rPr>
          <w:rFonts w:ascii="Calibri" w:hAnsi="Calibri"/>
          <w:b w:val="0"/>
          <w:i w:val="0"/>
        </w:rPr>
        <w:t xml:space="preserve"> the road all which he is prep to Ottawa. cash pricen. nished with the best the coun From a long c orde, and solicits travellera to of Merchants nd OATS. </w:t>
      </w:r>
      <w:r>
        <w:rPr>
          <w:rFonts w:ascii="Calibri" w:hAnsi="Calibri"/>
          <w:b/>
          <w:i/>
          <w:color w:val="9B1C1C"/>
        </w:rPr>
        <w:t>[uncertain: nysicians.]</w:t>
      </w:r>
      <w:r>
        <w:rPr>
          <w:rFonts w:ascii="Calibri" w:hAnsi="Calibri"/>
          <w:b w:val="0"/>
          <w:i w:val="0"/>
        </w:rPr>
        <w:t xml:space="preserve"> -Beat Netice.</w:t>
      </w:r>
    </w:p>
    <w:p>
      <w:pPr>
        <w:pStyle w:val="Heading3"/>
      </w:pPr>
      <w:r>
        <w:rPr>
          <w:rFonts w:ascii="Calibri" w:hAnsi="Calibri"/>
          <w:b w:val="0"/>
          <w:i w:val="0"/>
        </w:rPr>
        <w:t>NEW</w:t>
      </w:r>
    </w:p>
    <w:p>
      <w:r>
        <w:rPr>
          <w:rFonts w:ascii="Calibri" w:hAnsi="Calibri"/>
          <w:b/>
          <w:i/>
          <w:color w:val="9B1C1C"/>
        </w:rPr>
        <w:t>[uncertain: THES]</w:t>
      </w:r>
      <w:r>
        <w:rPr>
          <w:rFonts w:ascii="Calibri" w:hAnsi="Calibri"/>
          <w:b w:val="0"/>
          <w:i w:val="0"/>
        </w:rPr>
        <w:t xml:space="preserve"> Steam-Bost Captain Ma- Wholesal </w:t>
      </w:r>
      <w:r>
        <w:rPr>
          <w:rFonts w:ascii="Calibri" w:hAnsi="Calibri"/>
          <w:b/>
          <w:i/>
          <w:color w:val="9B1C1C"/>
        </w:rPr>
        <w:t>[uncertain: a Sarly better]</w:t>
      </w:r>
    </w:p>
    <w:p>
      <w:pPr>
        <w:pStyle w:val="Heading3"/>
      </w:pPr>
      <w:r>
        <w:rPr>
          <w:rFonts w:ascii="Calibri" w:hAnsi="Calibri"/>
          <w:b w:val="0"/>
          <w:i w:val="0"/>
        </w:rPr>
        <w:t>HARMON,</w:t>
      </w:r>
    </w:p>
    <w:p>
      <w:r>
        <w:rPr>
          <w:rFonts w:ascii="Calibri" w:hAnsi="Calibri"/>
          <w:b w:val="0"/>
          <w:i w:val="0"/>
        </w:rPr>
        <w:t xml:space="preserve">ngore for the Est between will find it </w:t>
      </w:r>
      <w:r>
        <w:rPr>
          <w:rFonts w:ascii="Calibri" w:hAnsi="Calibri"/>
          <w:b/>
          <w:i/>
          <w:color w:val="9B1C1C"/>
        </w:rPr>
        <w:t>[uncertain: HAVE]</w:t>
      </w:r>
      <w:r>
        <w:rPr>
          <w:rFonts w:ascii="Calibri" w:hAnsi="Calibri"/>
          <w:b w:val="0"/>
          <w:i w:val="0"/>
        </w:rPr>
        <w:t xml:space="preserve"> of the la BLO LaR ever opened in this are constantly plying bel roade between Fancy and </w:t>
      </w:r>
      <w:r>
        <w:rPr>
          <w:rFonts w:ascii="Calibri" w:hAnsi="Calibri"/>
          <w:b/>
          <w:i/>
          <w:color w:val="9B1C1C"/>
        </w:rPr>
        <w:t>[uncertain: lOseon, misKInk]</w:t>
      </w:r>
      <w:r>
        <w:rPr>
          <w:rFonts w:ascii="Calibri" w:hAnsi="Calibri"/>
          <w:b w:val="0"/>
          <w:i w:val="0"/>
        </w:rPr>
        <w:t xml:space="preserve"> een Chicago and Detroit. Broed Cloths, 2. 100a. </w:t>
      </w:r>
      <w:r>
        <w:rPr>
          <w:rFonts w:ascii="Calibri" w:hAnsi="Calibri"/>
          <w:b/>
          <w:i/>
          <w:color w:val="9B1C1C"/>
        </w:rPr>
        <w:t>[uncertain: Stale coe breached]</w:t>
      </w:r>
      <w:r>
        <w:rPr>
          <w:rFonts w:ascii="Calibri" w:hAnsi="Calibri"/>
          <w:b w:val="0"/>
          <w:i w:val="0"/>
        </w:rPr>
        <w:t xml:space="preserve"> Shoe Making. adies travelling bas usiness, next door er havina recently com n's Store, will be kept on hand </w:t>
      </w:r>
      <w:r>
        <w:rPr>
          <w:rFonts w:ascii="Calibri" w:hAnsi="Calibri"/>
          <w:b/>
          <w:i/>
          <w:color w:val="9B1C1C"/>
        </w:rPr>
        <w:t>[uncertain: 19n 8L0]</w:t>
      </w:r>
      <w:r>
        <w:rPr>
          <w:rFonts w:ascii="Calibri" w:hAnsi="Calibri"/>
          <w:b w:val="0"/>
          <w:i w:val="0"/>
        </w:rPr>
        <w:t xml:space="preserve"> rood assoriment of </w:t>
      </w:r>
      <w:r>
        <w:rPr>
          <w:rFonts w:ascii="Calibri" w:hAnsi="Calibri"/>
          <w:b/>
          <w:i/>
          <w:color w:val="9B1C1C"/>
        </w:rPr>
        <w:t>[uncertain: ISCES]</w:t>
      </w:r>
      <w:r>
        <w:rPr>
          <w:rFonts w:ascii="Calibri" w:hAnsi="Calibri"/>
          <w:b w:val="0"/>
          <w:i w:val="0"/>
        </w:rPr>
        <w:t xml:space="preserve"> shawls</w:t>
      </w:r>
    </w:p>
    <w:p>
      <w:pPr>
        <w:pStyle w:val="Heading3"/>
      </w:pPr>
      <w:r>
        <w:rPr>
          <w:rFonts w:ascii="Calibri" w:hAnsi="Calibri"/>
          <w:b w:val="0"/>
          <w:i w:val="0"/>
        </w:rPr>
        <w:t>BOOTS</w:t>
      </w:r>
    </w:p>
    <w:p>
      <w:r>
        <w:rPr>
          <w:rFonts w:ascii="Calibri" w:hAnsi="Calibri"/>
          <w:b w:val="0"/>
          <w:i w:val="0"/>
        </w:rPr>
        <w:t xml:space="preserve">an obner lance artic Groceries of of the coor, will be accom Gentlemen 5000 Ibs loaf, lump cet material kept </w:t>
      </w:r>
      <w:r>
        <w:rPr>
          <w:rFonts w:ascii="Calibri" w:hAnsi="Calibri"/>
          <w:b/>
          <w:i/>
          <w:color w:val="9B1C1C"/>
        </w:rPr>
        <w:t>[uncertain: osis conce]</w:t>
      </w:r>
    </w:p>
    <w:p>
      <w:pPr>
        <w:pStyle w:val="Heading3"/>
      </w:pPr>
      <w:r>
        <w:rPr>
          <w:rFonts w:ascii="Calibri" w:hAnsi="Calibri"/>
          <w:b w:val="0"/>
          <w:i w:val="0"/>
        </w:rPr>
        <w:t>MONTGOMERY.</w:t>
      </w:r>
    </w:p>
    <w:p>
      <w:r>
        <w:rPr>
          <w:rFonts w:ascii="Calibri" w:hAnsi="Calibri"/>
          <w:b w:val="0"/>
          <w:i w:val="0"/>
        </w:rPr>
        <w:t xml:space="preserve">Liquors of all 1 tierce rice: et and Chair are House HE subecribers he- </w:t>
      </w:r>
      <w:r>
        <w:rPr>
          <w:rFonts w:ascii="Calibri" w:hAnsi="Calibri"/>
          <w:b/>
          <w:i/>
          <w:color w:val="9B1C1C"/>
        </w:rPr>
        <w:t>[uncertain: UTAT]</w:t>
      </w:r>
      <w:r>
        <w:rPr>
          <w:rFonts w:ascii="Calibri" w:hAnsi="Calibri"/>
          <w:b w:val="0"/>
          <w:i w:val="0"/>
        </w:rPr>
        <w:t xml:space="preserve"> ving o hotee watel care und Cal ogany Secretanes: Bul poore, comprisi and Book Cases: Iron, Ste I Counting Room Deak and Dining Tables: Port all of which ney al ad High-Post Bedetesde; Cribe: Btande: Show Coace: reasonable terms at re requested to ca</w:t>
      </w:r>
    </w:p>
    <w:p>
      <w:pPr>
        <w:pStyle w:val="Heading3"/>
      </w:pPr>
      <w:r>
        <w:rPr>
          <w:rFonts w:ascii="Calibri" w:hAnsi="Calibri"/>
          <w:b w:val="0"/>
          <w:i w:val="0"/>
        </w:rPr>
        <w:t>HAIRS,</w:t>
      </w:r>
    </w:p>
    <w:p>
      <w:r>
        <w:rPr>
          <w:rFonts w:ascii="Calibri" w:hAnsi="Calibri"/>
          <w:b w:val="0"/>
          <w:i w:val="0"/>
        </w:rPr>
        <w:t>tools. de. Also ting and of the beat quelity.</w:t>
      </w:r>
    </w:p>
    <w:p>
      <w:pPr>
        <w:pStyle w:val="Heading3"/>
      </w:pPr>
      <w:r>
        <w:rPr>
          <w:rFonts w:ascii="Calibri" w:hAnsi="Calibri"/>
          <w:b w:val="0"/>
          <w:i w:val="0"/>
        </w:rPr>
        <w:t>REN</w:t>
      </w:r>
    </w:p>
    <w:p>
      <w:r>
        <w:rPr>
          <w:rFonts w:ascii="Calibri" w:hAnsi="Calibri"/>
          <w:b w:val="0"/>
          <w:i w:val="0"/>
        </w:rPr>
        <w:t>ye are contident that ine in outchese are regurated to ca</w:t>
      </w:r>
    </w:p>
    <w:p>
      <w:pPr>
        <w:pStyle w:val="Heading3"/>
      </w:pPr>
      <w:r>
        <w:rPr>
          <w:rFonts w:ascii="Calibri" w:hAnsi="Calibri"/>
          <w:b w:val="0"/>
          <w:i w:val="0"/>
        </w:rPr>
        <w:t>COLLIN</w:t>
      </w:r>
    </w:p>
    <w:p>
      <w:r>
        <w:rPr>
          <w:rFonts w:ascii="Calibri" w:hAnsi="Calibri"/>
          <w:b w:val="0"/>
          <w:i w:val="0"/>
        </w:rPr>
        <w:t>honora interest to oatronize the Car</w:t>
      </w:r>
    </w:p>
    <w:p>
      <w:pPr>
        <w:pStyle w:val="Heading3"/>
      </w:pPr>
      <w:r>
        <w:rPr>
          <w:rFonts w:ascii="Calibri" w:hAnsi="Calibri"/>
          <w:b w:val="0"/>
          <w:i w:val="0"/>
        </w:rPr>
        <w:t>ATTORNEYS &amp;</w:t>
      </w:r>
    </w:p>
    <w:p>
      <w:r>
        <w:rPr>
          <w:rFonts w:ascii="Calibri" w:hAnsi="Calibri"/>
          <w:b w:val="0"/>
          <w:i w:val="0"/>
        </w:rPr>
        <w:t xml:space="preserve">And Solic and ornamentel painting nestly </w:t>
      </w:r>
      <w:r>
        <w:rPr>
          <w:rFonts w:ascii="Calibri" w:hAnsi="Calibri"/>
          <w:b/>
          <w:i/>
          <w:color w:val="9B1C1C"/>
        </w:rPr>
        <w:t>[uncertain: 0]</w:t>
      </w:r>
      <w:r>
        <w:rPr>
          <w:rFonts w:ascii="Calibri" w:hAnsi="Calibri"/>
          <w:b w:val="0"/>
          <w:i w:val="0"/>
        </w:rPr>
        <w:t xml:space="preserve"> FFICEtwo do up stairs, • 10, 1534. Chicago, June 4, 8. </w:t>
      </w:r>
      <w:r>
        <w:rPr>
          <w:rFonts w:ascii="Calibri" w:hAnsi="Calibri"/>
          <w:b/>
          <w:i/>
          <w:color w:val="9B1C1C"/>
        </w:rPr>
        <w:t>[uncertain: ID GARTER]</w:t>
      </w:r>
      <w:r>
        <w:rPr>
          <w:rFonts w:ascii="Calibri" w:hAnsi="Calibri"/>
          <w:b w:val="0"/>
          <w:i w:val="0"/>
        </w:rPr>
        <w:t xml:space="preserve"> d Commission Merchast in the neatest mann</w:t>
      </w:r>
    </w:p>
    <w:p>
      <w:pPr>
        <w:pStyle w:val="Heading3"/>
      </w:pPr>
      <w:r>
        <w:rPr>
          <w:rFonts w:ascii="Calibri" w:hAnsi="Calibri"/>
          <w:b w:val="0"/>
          <w:i w:val="0"/>
        </w:rPr>
        <w:t>FATER STREET, CHICAGO.</w:t>
      </w:r>
    </w:p>
    <w:p>
      <w:r>
        <w:rPr>
          <w:rFonts w:ascii="Calibri" w:hAnsi="Calibri"/>
          <w:b/>
          <w:i/>
          <w:color w:val="9B1C1C"/>
        </w:rPr>
        <w:t>[uncertain: OBIC?]</w:t>
      </w:r>
      <w:r>
        <w:rPr>
          <w:rFonts w:ascii="Calibri" w:hAnsi="Calibri"/>
          <w:b w:val="0"/>
          <w:i w:val="0"/>
        </w:rPr>
        <w:t xml:space="preserve"> f which he July AS jusi recaive </w:t>
      </w:r>
      <w:r>
        <w:rPr>
          <w:rFonts w:ascii="Calibri" w:hAnsi="Calibri"/>
          <w:b/>
          <w:i/>
          <w:color w:val="9B1C1C"/>
        </w:rPr>
        <w:t>[uncertain: JAMES]</w:t>
      </w:r>
      <w:r>
        <w:rPr>
          <w:rFonts w:ascii="Calibri" w:hAnsi="Calibri"/>
          <w:b w:val="0"/>
          <w:i w:val="0"/>
        </w:rPr>
        <w:t xml:space="preserve"> </w:t>
      </w:r>
      <w:r>
        <w:rPr>
          <w:rFonts w:ascii="Calibri" w:hAnsi="Calibri"/>
          <w:b/>
          <w:i/>
          <w:color w:val="9B1C1C"/>
        </w:rPr>
        <w:t>[uncertain: maid ere conider.]</w:t>
      </w:r>
      <w:r>
        <w:rPr>
          <w:rFonts w:ascii="Calibri" w:hAnsi="Calibri"/>
          <w:b w:val="0"/>
          <w:i w:val="0"/>
        </w:rPr>
        <w:t xml:space="preserve"> direct.- Orange, </w:t>
      </w:r>
      <w:r>
        <w:rPr>
          <w:rFonts w:ascii="Calibri" w:hAnsi="Calibri"/>
          <w:b/>
          <w:i/>
          <w:color w:val="9B1C1C"/>
        </w:rPr>
        <w:t>[uncertain: SHODIS ITUMS,]</w:t>
      </w:r>
      <w:r>
        <w:rPr>
          <w:rFonts w:ascii="Calibri" w:hAnsi="Calibri"/>
          <w:b w:val="0"/>
          <w:i w:val="0"/>
        </w:rPr>
        <w:t xml:space="preserve"> Lemon Citron and nd Commission Store, until fur- will be holden ever LIme </w:t>
      </w:r>
      <w:r>
        <w:rPr>
          <w:rFonts w:ascii="Calibri" w:hAnsi="Calibri"/>
          <w:b/>
          <w:i/>
          <w:color w:val="9B1C1C"/>
        </w:rPr>
        <w:t>[uncertain: OT ATLICICS]</w:t>
      </w:r>
      <w:r>
        <w:rPr>
          <w:rFonts w:ascii="Calibri" w:hAnsi="Calibri"/>
          <w:b w:val="0"/>
          <w:i w:val="0"/>
        </w:rPr>
        <w:t xml:space="preserve"> Lemons, srunce. • and St. Jeseph Importam WHE Schooner Phil. ais old custor lipe, abled to keep on to run into both porte, thereby light draught </w:t>
      </w:r>
      <w:r>
        <w:rPr>
          <w:rFonts w:ascii="Calibri" w:hAnsi="Calibri"/>
          <w:b/>
          <w:i/>
          <w:color w:val="9B1C1C"/>
        </w:rPr>
        <w:t>[uncertain: ao. Ponlar arAber]</w:t>
      </w:r>
      <w:r>
        <w:rPr>
          <w:rFonts w:ascii="Calibri" w:hAnsi="Calibri"/>
          <w:b w:val="0"/>
          <w:i w:val="0"/>
        </w:rPr>
        <w:t xml:space="preserve"> d the disagreeable ery article in the </w:t>
      </w:r>
      <w:r>
        <w:rPr>
          <w:rFonts w:ascii="Calibri" w:hAnsi="Calibri"/>
          <w:b/>
          <w:i/>
          <w:color w:val="9B1C1C"/>
        </w:rPr>
        <w:t>[uncertain: ?i ap. a 50, 1531]</w:t>
      </w:r>
      <w:r>
        <w:rPr>
          <w:rFonts w:ascii="Calibri" w:hAnsi="Calibri"/>
          <w:b w:val="0"/>
          <w:i w:val="0"/>
        </w:rPr>
        <w:t xml:space="preserve"> r Mto the or what i Persona m Soap and Candle May 25, 1834.</w:t>
      </w:r>
    </w:p>
    <w:p>
      <w:pPr>
        <w:pStyle w:val="Heading3"/>
      </w:pPr>
      <w:r>
        <w:rPr>
          <w:rFonts w:ascii="Calibri" w:hAnsi="Calibri"/>
          <w:b w:val="0"/>
          <w:i w:val="0"/>
        </w:rPr>
        <w:t>UFACTORY.</w:t>
      </w:r>
    </w:p>
    <w:p>
      <w:r>
        <w:rPr>
          <w:rFonts w:ascii="Calibri" w:hAnsi="Calibri"/>
          <w:b w:val="0"/>
          <w:i w:val="0"/>
        </w:rPr>
        <w:t>Tow</w:t>
      </w:r>
    </w:p>
    <w:p>
      <w:pPr>
        <w:pStyle w:val="Heading3"/>
      </w:pPr>
      <w:r>
        <w:rPr>
          <w:rFonts w:ascii="Calibri" w:hAnsi="Calibri"/>
          <w:b w:val="0"/>
          <w:i w:val="0"/>
        </w:rPr>
        <w:t>NIEL ELSTON &amp; CO,</w:t>
      </w:r>
    </w:p>
    <w:p>
      <w:pPr>
        <w:pStyle w:val="Heading3"/>
      </w:pPr>
      <w:r>
        <w:rPr>
          <w:rFonts w:ascii="Calibri" w:hAnsi="Calibri"/>
          <w:b w:val="0"/>
          <w:i w:val="0"/>
        </w:rPr>
        <w:t>ON SCH</w:t>
      </w:r>
    </w:p>
    <w:p>
      <w:r>
        <w:rPr>
          <w:rFonts w:ascii="Calibri" w:hAnsi="Calibri"/>
          <w:b w:val="0"/>
          <w:i w:val="0"/>
        </w:rPr>
        <w:t xml:space="preserve">TOTICE is here </w:t>
      </w:r>
      <w:r>
        <w:rPr>
          <w:rFonts w:ascii="Calibri" w:hAnsi="Calibri"/>
          <w:b/>
          <w:i/>
          <w:color w:val="9B1C1C"/>
        </w:rPr>
        <w:t>[uncertain: pe belts eping contention]</w:t>
      </w:r>
      <w:r>
        <w:rPr>
          <w:rFonts w:ascii="Calibri" w:hAnsi="Calibri"/>
          <w:b w:val="0"/>
          <w:i w:val="0"/>
        </w:rPr>
        <w:t xml:space="preserve"> ent of all descriptions of tar Wiz and other een Candles, to en lic sale, to the higt North of Range No School Haction side A Tollone, in any quantity: Dal meridinn The ately on the north? bout hat wa betw</w:t>
      </w:r>
    </w:p>
    <w:p>
      <w:pPr>
        <w:pStyle w:val="Heading3"/>
      </w:pPr>
      <w:r>
        <w:rPr>
          <w:rFonts w:ascii="Calibri" w:hAnsi="Calibri"/>
          <w:b w:val="0"/>
          <w:i w:val="0"/>
        </w:rPr>
        <w:t>IMBER.</w:t>
      </w:r>
    </w:p>
    <w:p>
      <w:r>
        <w:rPr>
          <w:rFonts w:ascii="Calibri" w:hAnsi="Calibri"/>
          <w:b w:val="0"/>
          <w:i w:val="0"/>
        </w:rPr>
        <w:t xml:space="preserve">at she foot of the ri day made ar- of the contemplated ted, rich and north half of and in Chicag Piss Timbe 0 acres, and a p </w:t>
      </w:r>
      <w:r>
        <w:rPr>
          <w:rFonts w:ascii="Calibri" w:hAnsi="Calibri"/>
          <w:b/>
          <w:i/>
          <w:color w:val="9B1C1C"/>
        </w:rPr>
        <w:t>[uncertain: From 12 to ron if which id]</w:t>
      </w:r>
      <w:r>
        <w:rPr>
          <w:rFonts w:ascii="Calibri" w:hAnsi="Calibri"/>
          <w:b w:val="0"/>
          <w:i w:val="0"/>
        </w:rPr>
        <w:t xml:space="preserve"> for which it river, besutiful situstion do Polady: 1 Bire Cider : d and for asle by the sabeeri- and at this time thr are a number of in less than three Dried Apple DOTe shan, Bee i Wines Is is ho he will be alwaye gro 4, 1886, Wanted </w:t>
      </w:r>
      <w:r>
        <w:rPr>
          <w:rFonts w:ascii="Calibri" w:hAnsi="Calibri"/>
          <w:b/>
          <w:i/>
          <w:color w:val="9B1C1C"/>
        </w:rPr>
        <w:t>[uncertain: Lasalla co. ou Cor]</w:t>
      </w:r>
      <w:r>
        <w:rPr>
          <w:rFonts w:ascii="Calibri" w:hAnsi="Calibri"/>
          <w:b w:val="0"/>
          <w:i w:val="0"/>
        </w:rPr>
        <w:t xml:space="preserve"> </w:t>
      </w:r>
      <w:r>
        <w:rPr>
          <w:rFonts w:ascii="Calibri" w:hAnsi="Calibri"/>
          <w:b/>
          <w:i/>
          <w:color w:val="9B1C1C"/>
        </w:rPr>
        <w:t>[uncertain: Mi rec manended and]</w:t>
      </w:r>
      <w:r>
        <w:rPr>
          <w:rFonts w:ascii="Calibri" w:hAnsi="Calibri"/>
          <w:b w:val="0"/>
          <w:i w:val="0"/>
        </w:rPr>
        <w:t xml:space="preserve"> constant employ anc CASES Arti red and for sale by Sheeting, Col </w:t>
      </w:r>
      <w:r>
        <w:rPr>
          <w:rFonts w:ascii="Calibri" w:hAnsi="Calibri"/>
          <w:b/>
          <w:i/>
          <w:color w:val="9B1C1C"/>
        </w:rPr>
        <w:t>[uncertain: 10 TES.]</w:t>
      </w:r>
      <w:r>
        <w:rPr>
          <w:rFonts w:ascii="Calibri" w:hAnsi="Calibri"/>
          <w:b w:val="0"/>
          <w:i w:val="0"/>
        </w:rPr>
        <w:t xml:space="preserve"> HA</w:t>
      </w:r>
    </w:p>
    <w:p>
      <w:pPr>
        <w:pStyle w:val="Heading2"/>
      </w:pPr>
      <w:r>
        <w:t>Column 3</w:t>
      </w:r>
    </w:p>
    <w:p>
      <w:r>
        <w:rPr>
          <w:rFonts w:ascii="Calibri" w:hAnsi="Calibri"/>
          <w:b w:val="0"/>
          <w:i w:val="0"/>
        </w:rPr>
        <w:t xml:space="preserve">ries, Crockery, heir ordere si ass-Ware, promptly executed. ortment of Hardcare, and kept on hand or made </w:t>
      </w:r>
      <w:r>
        <w:rPr>
          <w:rFonts w:ascii="Calibri" w:hAnsi="Calibri"/>
          <w:b/>
          <w:i/>
          <w:color w:val="9B1C1C"/>
        </w:rPr>
        <w:t>[uncertain: MELIBA]</w:t>
      </w:r>
      <w:r>
        <w:rPr>
          <w:rFonts w:ascii="Calibri" w:hAnsi="Calibri"/>
          <w:b w:val="0"/>
          <w:i w:val="0"/>
        </w:rPr>
        <w:t xml:space="preserve"> nels, of the best work. with &amp; great variety of Mis parison in quality of New-York. . with any and fine men's BOOTS Fur and Cloth CAP t of School Books; Detroit, March 15, 1: : Ane and woodware, mil and cross CULaW! </w:t>
      </w:r>
      <w:r>
        <w:rPr>
          <w:rFonts w:ascii="Calibri" w:hAnsi="Calibri"/>
          <w:b/>
          <w:i/>
          <w:color w:val="9B1C1C"/>
        </w:rPr>
        <w:t>[uncertain: siehoes. snovels.]</w:t>
      </w:r>
      <w:r>
        <w:rPr>
          <w:rFonts w:ascii="Calibri" w:hAnsi="Calibri"/>
          <w:b w:val="0"/>
          <w:i w:val="0"/>
        </w:rPr>
        <w:t xml:space="preserve"> New Black</w:t>
      </w:r>
    </w:p>
    <w:p>
      <w:pPr>
        <w:pStyle w:val="Heading3"/>
      </w:pPr>
      <w:r>
        <w:rPr>
          <w:rFonts w:ascii="Calibri" w:hAnsi="Calibri"/>
          <w:b w:val="0"/>
          <w:i w:val="0"/>
        </w:rPr>
        <w:t>DALLY</w:t>
      </w:r>
    </w:p>
    <w:p>
      <w:r>
        <w:rPr>
          <w:rFonts w:ascii="Calibri" w:hAnsi="Calibri"/>
          <w:b w:val="0"/>
          <w:i w:val="0"/>
        </w:rPr>
        <w:t>red to sell at the lowest eace in the Drug line, the mimence invite the cals untry, and the orders o rant work k in the work done on the shot nd fidelity. 8:4. P. C. Chains, and manufae despatch We will li</w:t>
      </w:r>
    </w:p>
    <w:p>
      <w:pPr>
        <w:pStyle w:val="Heading3"/>
      </w:pPr>
      <w:r>
        <w:rPr>
          <w:rFonts w:ascii="Calibri" w:hAnsi="Calibri"/>
          <w:b w:val="0"/>
          <w:i w:val="0"/>
        </w:rPr>
        <w:t>GOODS.</w:t>
      </w:r>
    </w:p>
    <w:p>
      <w:r>
        <w:rPr>
          <w:rFonts w:ascii="Calibri" w:hAnsi="Calibri"/>
          <w:b w:val="0"/>
          <w:i w:val="0"/>
        </w:rPr>
        <w:t>Edge Tools with nesti Dle manner and Retail.</w:t>
      </w:r>
    </w:p>
    <w:p>
      <w:pPr>
        <w:pStyle w:val="Heading3"/>
      </w:pPr>
      <w:r>
        <w:rPr>
          <w:rFonts w:ascii="Calibri" w:hAnsi="Calibri"/>
          <w:b w:val="0"/>
          <w:i w:val="0"/>
        </w:rPr>
        <w:t>LOOMIS &amp; CO.</w:t>
      </w:r>
    </w:p>
    <w:p>
      <w:r>
        <w:rPr>
          <w:rFonts w:ascii="Calibri" w:hAnsi="Calibri"/>
          <w:b w:val="0"/>
          <w:i w:val="0"/>
        </w:rPr>
        <w:t>New and ( red, and now offer for sale, SHE subecriber ha est assortments of Goodi York, she follow tate, consisting of taple Dry Goods, bin his the such he t and Rome TORY TOW</w:t>
      </w:r>
    </w:p>
    <w:p>
      <w:pPr>
        <w:pStyle w:val="Heading3"/>
      </w:pPr>
      <w:r>
        <w:rPr>
          <w:rFonts w:ascii="Calibri" w:hAnsi="Calibri"/>
          <w:b w:val="0"/>
          <w:i w:val="0"/>
        </w:rPr>
        <w:t>WHICH ARZ</w:t>
      </w:r>
    </w:p>
    <w:p>
      <w:r>
        <w:rPr>
          <w:rFonts w:ascii="Calibri" w:hAnsi="Calibri"/>
          <w:b w:val="0"/>
          <w:i w:val="0"/>
        </w:rPr>
        <w:t xml:space="preserve">Superfine lilack, blu Settinette, Flan- Marine cloths: Dbl. mille </w:t>
      </w:r>
      <w:r>
        <w:rPr>
          <w:rFonts w:ascii="Calibri" w:hAnsi="Calibri"/>
          <w:b/>
          <w:i/>
          <w:color w:val="9B1C1C"/>
        </w:rPr>
        <w:t>[uncertain: CHAILIC!]</w:t>
      </w:r>
      <w:r>
        <w:rPr>
          <w:rFonts w:ascii="Calibri" w:hAnsi="Calibri"/>
          <w:b w:val="0"/>
          <w:i w:val="0"/>
        </w:rPr>
        <w:t xml:space="preserve"> </w:t>
      </w:r>
      <w:r>
        <w:rPr>
          <w:rFonts w:ascii="Calibri" w:hAnsi="Calibri"/>
          <w:b/>
          <w:i/>
          <w:color w:val="9B1C1C"/>
        </w:rPr>
        <w:t>[uncertain: CIOLED]</w:t>
      </w:r>
      <w:r>
        <w:rPr>
          <w:rFonts w:ascii="Calibri" w:hAnsi="Calibri"/>
          <w:b w:val="0"/>
          <w:i w:val="0"/>
        </w:rPr>
        <w:t xml:space="preserve"> Light Cold Flouncesand 840 083K 398 </w:t>
      </w:r>
      <w:r>
        <w:rPr>
          <w:rFonts w:ascii="Calibri" w:hAnsi="Calibri"/>
          <w:b/>
          <w:i/>
          <w:color w:val="9B1C1C"/>
        </w:rPr>
        <w:t>[uncertain: 81 cane Ture]</w:t>
      </w:r>
      <w:r>
        <w:rPr>
          <w:rFonts w:ascii="Calibri" w:hAnsi="Calibri"/>
          <w:b w:val="0"/>
          <w:i w:val="0"/>
        </w:rPr>
        <w:t xml:space="preserve"> hand'fn., perfumery, and Srown Holland: </w:t>
      </w:r>
      <w:r>
        <w:rPr>
          <w:rFonts w:ascii="Calibri" w:hAnsi="Calibri"/>
          <w:b/>
          <w:i/>
          <w:color w:val="9B1C1C"/>
        </w:rPr>
        <w:t>[uncertain: the and Tom]</w:t>
      </w:r>
      <w:r>
        <w:rPr>
          <w:rFonts w:ascii="Calibri" w:hAnsi="Calibri"/>
          <w:b w:val="0"/>
          <w:i w:val="0"/>
        </w:rPr>
        <w:t xml:space="preserve"> ll sorts--comprising and brown Sugare: wolen and cante 2 bage chocolate; </w:t>
      </w:r>
      <w:r>
        <w:rPr>
          <w:rFonts w:ascii="Calibri" w:hAnsi="Calibri"/>
          <w:b/>
          <w:i/>
          <w:color w:val="9B1C1C"/>
        </w:rPr>
        <w:t>[uncertain: Renamon CrOs]</w:t>
      </w:r>
      <w:r>
        <w:rPr>
          <w:rFonts w:ascii="Calibri" w:hAnsi="Calibri"/>
          <w:b w:val="0"/>
          <w:i w:val="0"/>
        </w:rPr>
        <w:t xml:space="preserve"> bog» popper Windin Paper and Biesched and brow kindla: 1 hoge'd molasses: and other DRY GOO 4 bales cotton Yart make wines: That </w:t>
      </w:r>
      <w:r>
        <w:rPr>
          <w:rFonts w:ascii="Calibri" w:hAnsi="Calibri"/>
          <w:b/>
          <w:i/>
          <w:color w:val="9B1C1C"/>
        </w:rPr>
        <w:t>[uncertain: « chamniene:]</w:t>
      </w:r>
      <w:r>
        <w:rPr>
          <w:rFonts w:ascii="Calibri" w:hAnsi="Calibri"/>
          <w:b w:val="0"/>
          <w:i w:val="0"/>
        </w:rPr>
        <w:t xml:space="preserve"> « •interu morocus wine: Bench, moulding &amp;</w:t>
      </w:r>
    </w:p>
    <w:p>
      <w:pPr>
        <w:pStyle w:val="Heading3"/>
      </w:pPr>
      <w:r>
        <w:rPr>
          <w:rFonts w:ascii="Calibri" w:hAnsi="Calibri"/>
          <w:b w:val="0"/>
          <w:i w:val="0"/>
        </w:rPr>
        <w:t>CONSISTE</w:t>
      </w:r>
    </w:p>
    <w:p>
      <w:r>
        <w:rPr>
          <w:rFonts w:ascii="Calibri" w:hAnsi="Calibri"/>
          <w:b w:val="0"/>
          <w:i w:val="0"/>
        </w:rPr>
        <w:t xml:space="preserve">Fies, 8 Ella Nuts: Cunboard UPDI Curtain Pins; Bee lary, a large and general as bute </w:t>
      </w:r>
      <w:r>
        <w:rPr>
          <w:rFonts w:ascii="Calibri" w:hAnsi="Calibri"/>
          <w:b/>
          <w:i/>
          <w:color w:val="9B1C1C"/>
        </w:rPr>
        <w:t>[uncertain: i meteoror reckond]</w:t>
      </w:r>
      <w:r>
        <w:rPr>
          <w:rFonts w:ascii="Calibri" w:hAnsi="Calibri"/>
          <w:b w:val="0"/>
          <w:i w:val="0"/>
        </w:rPr>
        <w:t xml:space="preserve"> Nails, Swedes Ison, el, Glass, &amp;c. la Rose, old and you disposed to seu on tae tol and lump Our friende and and extremeiy low al white and bro Chicago, May 20, 1834 </w:t>
      </w:r>
      <w:r>
        <w:rPr>
          <w:rFonts w:ascii="Calibri" w:hAnsi="Calibri"/>
          <w:b/>
          <w:i/>
          <w:color w:val="9B1C1C"/>
        </w:rPr>
        <w:t>[uncertain: 1 pri-]</w:t>
      </w:r>
      <w:r>
        <w:rPr>
          <w:rFonts w:ascii="Calibri" w:hAnsi="Calibri"/>
          <w:b w:val="0"/>
          <w:i w:val="0"/>
        </w:rPr>
        <w:t xml:space="preserve"> Ware </w:t>
      </w:r>
      <w:r>
        <w:rPr>
          <w:rFonts w:ascii="Calibri" w:hAnsi="Calibri"/>
          <w:b/>
          <w:i/>
          <w:color w:val="9B1C1C"/>
        </w:rPr>
        <w:t>[uncertain: OVALA]</w:t>
      </w:r>
    </w:p>
    <w:p>
      <w:pPr>
        <w:pStyle w:val="Heading3"/>
      </w:pPr>
      <w:r>
        <w:rPr>
          <w:rFonts w:ascii="Calibri" w:hAnsi="Calibri"/>
          <w:b w:val="0"/>
          <w:i w:val="0"/>
        </w:rPr>
        <w:t>NEW</w:t>
      </w:r>
    </w:p>
    <w:p>
      <w:pPr>
        <w:pStyle w:val="Heading3"/>
      </w:pPr>
      <w:r>
        <w:rPr>
          <w:rFonts w:ascii="Calibri" w:hAnsi="Calibri"/>
          <w:b w:val="0"/>
          <w:i w:val="0"/>
        </w:rPr>
        <w:t>CATON.</w:t>
      </w:r>
    </w:p>
    <w:p>
      <w:r>
        <w:rPr>
          <w:rFonts w:ascii="Calibri" w:hAnsi="Calibri"/>
          <w:b w:val="0"/>
          <w:i w:val="0"/>
        </w:rPr>
        <w:t>J. B. 1 itors in Chasery,</w:t>
      </w:r>
    </w:p>
    <w:p>
      <w:pPr>
        <w:pStyle w:val="Heading3"/>
      </w:pPr>
      <w:r>
        <w:rPr>
          <w:rFonts w:ascii="Calibri" w:hAnsi="Calibri"/>
          <w:b w:val="0"/>
          <w:i w:val="0"/>
        </w:rPr>
        <w:t>'OUNBELLORS AT LAN.</w:t>
      </w:r>
    </w:p>
    <w:p>
      <w:r>
        <w:rPr>
          <w:rFonts w:ascii="Calibri" w:hAnsi="Calibri"/>
          <w:b w:val="0"/>
          <w:i w:val="0"/>
        </w:rPr>
        <w:t>or east of the Baptist Church an assortment of Water-strees.</w:t>
      </w:r>
    </w:p>
    <w:p>
      <w:pPr>
        <w:pStyle w:val="Heading3"/>
      </w:pPr>
      <w:r>
        <w:rPr>
          <w:rFonts w:ascii="Calibri" w:hAnsi="Calibri"/>
          <w:b w:val="0"/>
          <w:i w:val="0"/>
        </w:rPr>
        <w:t>CROC</w:t>
      </w:r>
    </w:p>
    <w:p>
      <w:r>
        <w:rPr>
          <w:rFonts w:ascii="Calibri" w:hAnsi="Calibri"/>
          <w:b/>
          <w:i/>
          <w:color w:val="9B1C1C"/>
        </w:rPr>
        <w:t>[uncertain: were as can fep to t]</w:t>
      </w:r>
      <w:r>
        <w:rPr>
          <w:rFonts w:ascii="Calibri" w:hAnsi="Calibri"/>
          <w:b w:val="0"/>
          <w:i w:val="0"/>
        </w:rPr>
        <w:t xml:space="preserve"> er and with the greatent des. es. Contracte, &amp;ec. executed erme as can -part of which</w:t>
      </w:r>
    </w:p>
    <w:p>
      <w:pPr>
        <w:pStyle w:val="Heading3"/>
      </w:pPr>
      <w:r>
        <w:rPr>
          <w:rFonts w:ascii="Calibri" w:hAnsi="Calibri"/>
          <w:b w:val="0"/>
          <w:i w:val="0"/>
        </w:rPr>
        <w:t>J. DEAs CATOR.</w:t>
      </w:r>
    </w:p>
    <w:p>
      <w:pPr>
        <w:pStyle w:val="Heading3"/>
      </w:pPr>
      <w:r>
        <w:rPr>
          <w:rFonts w:ascii="Calibri" w:hAnsi="Calibri"/>
          <w:b w:val="0"/>
          <w:i w:val="0"/>
        </w:rPr>
        <w:t>JAMES IS</w:t>
      </w:r>
    </w:p>
    <w:p>
      <w:r>
        <w:rPr>
          <w:rFonts w:ascii="Calibri" w:hAnsi="Calibri"/>
          <w:b/>
          <w:i/>
          <w:color w:val="9B1C1C"/>
        </w:rPr>
        <w:t>[uncertain: COLLINS]</w:t>
      </w:r>
      <w:r>
        <w:rPr>
          <w:rFonts w:ascii="Calibri" w:hAnsi="Calibri"/>
          <w:b w:val="0"/>
          <w:i w:val="0"/>
        </w:rPr>
        <w:t xml:space="preserve"> articles </w:t>
      </w:r>
      <w:r>
        <w:rPr>
          <w:rFonts w:ascii="Calibri" w:hAnsi="Calibri"/>
          <w:b/>
          <w:i/>
          <w:color w:val="9B1C1C"/>
        </w:rPr>
        <w:t>[uncertain: Juacarado]</w:t>
      </w:r>
      <w:r>
        <w:rPr>
          <w:rFonts w:ascii="Calibri" w:hAnsi="Calibri"/>
          <w:b w:val="0"/>
          <w:i w:val="0"/>
        </w:rPr>
        <w:t xml:space="preserve"> Tea and 16. Pepper, ginger, cin reh and salarati bos and sultana r </w:t>
      </w:r>
      <w:r>
        <w:rPr>
          <w:rFonts w:ascii="Calibri" w:hAnsi="Calibri"/>
          <w:b/>
          <w:i/>
          <w:color w:val="9B1C1C"/>
        </w:rPr>
        <w:t>[uncertain: Ten AuDies and]</w:t>
      </w:r>
      <w:r>
        <w:rPr>
          <w:rFonts w:ascii="Calibri" w:hAnsi="Calibri"/>
          <w:b w:val="0"/>
          <w:i w:val="0"/>
        </w:rPr>
        <w:t xml:space="preserve"> 1 India PRESERVES. Almonds, Raisine and a variety of oth Brands. wine "Gin to the Public. 7 by 9 and 8 by 10 Champaine Clare would respectfully ere and she public at large, in fort Chiengo, May 27, 1 proprietors citie stenn ined the saence Watches spn.) and that he will be en neral assortment of PINE constantly. at his turno of every description, ander. the very best quality. -AI. mber fine, at reduced prices</w:t>
      </w:r>
    </w:p>
    <w:p>
      <w:pPr>
        <w:pStyle w:val="Heading3"/>
      </w:pPr>
      <w:r>
        <w:rPr>
          <w:rFonts w:ascii="Calibri" w:hAnsi="Calibri"/>
          <w:b w:val="0"/>
          <w:i w:val="0"/>
        </w:rPr>
        <w:t>BrAVID CARVER.</w:t>
      </w:r>
    </w:p>
    <w:p>
      <w:r>
        <w:rPr>
          <w:rFonts w:ascii="Calibri" w:hAnsi="Calibri"/>
          <w:b w:val="0"/>
          <w:i w:val="0"/>
        </w:rPr>
        <w:t>old and Silver a of Peru,</w:t>
      </w:r>
    </w:p>
    <w:p>
      <w:pPr>
        <w:pStyle w:val="Heading3"/>
      </w:pPr>
      <w:r>
        <w:rPr>
          <w:rFonts w:ascii="Calibri" w:hAnsi="Calibri"/>
          <w:b w:val="0"/>
          <w:i w:val="0"/>
        </w:rPr>
        <w:t>OOL LAND</w:t>
      </w:r>
    </w:p>
    <w:p>
      <w:r>
        <w:rPr>
          <w:rFonts w:ascii="Calibri" w:hAnsi="Calibri"/>
          <w:b w:val="0"/>
          <w:i w:val="0"/>
        </w:rPr>
        <w:t xml:space="preserve">Roger's best silver lAthematien inal en Ottawa and Henne bide, and at the terminati Thermometers: Me Double and aine! Back gemmon, che Table and desert R and chees day </w:t>
      </w:r>
      <w:r>
        <w:rPr>
          <w:rFonts w:ascii="Calibri" w:hAnsi="Calibri"/>
          <w:b/>
          <w:i/>
          <w:color w:val="9B1C1C"/>
        </w:rPr>
        <w:t>[uncertain: i sa or Ladl coming.]</w:t>
      </w:r>
      <w:r>
        <w:rPr>
          <w:rFonts w:ascii="Calibri" w:hAnsi="Calibri"/>
          <w:b w:val="0"/>
          <w:i w:val="0"/>
        </w:rPr>
        <w:t xml:space="preserve"> I sa ch </w:t>
      </w:r>
      <w:r>
        <w:rPr>
          <w:rFonts w:ascii="Calibri" w:hAnsi="Calibri"/>
          <w:b/>
          <w:i/>
          <w:color w:val="9B1C1C"/>
        </w:rPr>
        <w:t>[uncertain: Wateh]</w:t>
      </w:r>
      <w:r>
        <w:rPr>
          <w:rFonts w:ascii="Calibri" w:hAnsi="Calibri"/>
          <w:b w:val="0"/>
          <w:i w:val="0"/>
        </w:rPr>
        <w:t xml:space="preserve"> cial Floteera: &amp; few bale J. H. M. is determin ton Balls, dee. lately rece ZMON, LOONIS and 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ew se, a rs a re icos, cotton and linen dis BE BALES _ iets, 10 bales shecting « ‘o order, which wiil bear} and unbleached; shawls, of material, neatness of] linnens, genabarge, tow ¢ iv ity |brellas, &amp;c. &amp;e. Silk G Rouiectaved hte chy ment including many net S, constantly on hsnd. Ward Bare &amp; | pee &amp; MOOR. a very genera: and well —______| Iron, Swedes, English Steel, Cast and Blister smith Shop. Nails, 2 kega Wro't a k YOUNGS, Aina’, Scythes; Sych ‘THE Jai, Mill, cross cut and car he above ostablishment, &gt; accomrodate those who 5 Groce rline of business. Coach|_ Wines; Imperial, y. est notice and in a work. | Teas; Coffee; loaf, lum hey keep on hand Ox and other Sugars; mol are Prairie Ploughs with | mould candles, bar soap, kowine make all hinds of| Faisins, lemons, almonds, din the beat possi-| Pepper, spice, vinegar, p etal ped tnulorence oil, &amp;e- &amp;e- 17, 1834. 29 Boots &amp; ‘heap Geods. 900 pair Men's Thick 4 juet received from Now- 10 cases calf, kip and ing among other articles Shoes; Men's Pu ffers for sale at Wholesale) Ladies’ Gaiter and Pr Ladies’ calf, Phineas .. green and brown Broad-|  Childrens’s Boots and. ‘Cassimere and Battinett;| Oak tanned Sole Leath _ suraeeians of various Sado! . 5 7 Saddles, Bridles, Mart Ta icemetts;| Hage, Stirrups, Bitte, &amp; nd gro de nap Ribsons; Dru e | band tabby velvet | ter ee wee + cotton &amp; linen Diapers: | white’ and blngk Lead, deo. Ke, Gloves and Hosiery: CORPSE 2 | m Fisnnale, various kinds; Pats an ING; : Drab Otter Hate; fas! Shirtings and Sheetings; | various prices; Wool H. MS scriatt Leaf Hate; Cloth and F ; 28 doz. palm leaf Hats; Rondy Mad DS, both and Fancy. well adapted to this | vware. PAlscell , In PART OF Ps cir Combs, bares 5 oml of various kins cosh Planes and Ploughs | ong Combe; School Bo ke; Brase socket cestors; Tubs; Glass; Window 4 Door $ ment Ladies’ Work Bas sand Probe: great variety of other art bev anf hoe Katvoe; | me t#, F684, palee aad Byers: Lasalle Circuit Cour Tso eee n nail rods, ctadle and ley, : in Ware, Broome, Ment. soacts Gepton bronig a Rye Tne, Seow, eet puts day came the sosp, indigo, patent and son, andit appearin ine, Ci ‘end Glape| the court, that the defe: JOHN WRIGHT. is not an inhabitant of th failed to enter his appe: ——__—________________—__ | special bail according to STORE, [io ict: court, that the said defer ‘UTTLE, dt gat Foreigo Attach </w:t>
      </w:r>
      <w:r>
        <w:rPr>
          <w:rFonts w:ascii="Calibri" w:hAnsi="Calibri"/>
          <w:b/>
          <w:i/>
          <w:color w:val="9B1C1C"/>
        </w:rPr>
        <w:t>[uncertain: Dearborn street, one door | ? ireuit Court, at th]</w:t>
      </w:r>
      <w:r>
        <w:rPr>
          <w:rFonts w:ascii="Calibri" w:hAnsi="Calibri"/>
          <w:b w:val="0"/>
          <w:i w:val="0"/>
        </w:rPr>
        <w:t xml:space="preserve"> : , Bailey, against his estat Mawbarrs &amp; Dole's store hundred and twenty-five ERIES, wait Io altechinote ee a ¢ public on as roasunable | the next term of said cor used inany other Store in |W, on the 7th day of ¢ onsivie of the following will be entered againat h satate attached hed be di , oat ; [ding to law, for tho satis wstoed end lump Sugars |e ith the costs of suit: amon and spies; ed that a copy of this orc i public newspaper printe: sisins ; weeks successively, tho arena; be within sixty days frot ranges and Lemons; _| this cause be continued « r ue walnut ketchup; of this court. Abtest. sil and filber Nuts; — - cow roce,” | BERT Sse, eee a tern the St Romand Whiskey: | crossing of the Chicago Window Glase. WBAAID, , baie 31 4. B. TUTTLE, troit, and 30 miles from 334. * 96 BERTRAND is owne ies texprising gentlemen, I i oul at right ar md Jewelry. [sections or squares, wit 1ULFORD, feet front and 100 in rea y fad just return. | Chicago street excepted, ed from New-York | North and South, they r nd Philadelphia, with an| the river, and are named atensive assortment of =| the United States, comm Cle ks, Watches, ton snd progressing in th to Jackson, with Congre Jewel ry, &amp;e. Crossing at right angles ( porerining be presto van, UP Tico Steam Hoats a </w:t>
      </w:r>
      <w:r>
        <w:rPr>
          <w:rFonts w:ascii="Calibri" w:hAnsi="Calibri"/>
          <w:b/>
          <w:i/>
          <w:color w:val="9B1C1C"/>
        </w:rPr>
        <w:t>[uncertain: ?, as hes ever been offered | on the river, intended to]</w:t>
      </w:r>
      <w:r>
        <w:rPr>
          <w:rFonts w:ascii="Calibri" w:hAnsi="Calibri"/>
          <w:b w:val="0"/>
          <w:i w:val="0"/>
        </w:rPr>
        <w:t xml:space="preserve"> sisting of wate of fas Michige tent Lever, Lepi -] 01 river and Chicago Watchers? Meine, Eng-|” prtrand is situated 2 15 day Time Pieces—to level of the St. Josephs, elf hours; from the heights in the r 2 8 day time pieces; ‘some inclined plain to th , cameo, and agate Breast | Of which, and to the Nor : Jot Finger Rings; the town are some of the npre aad vine Ear Rings; of water in the Territory ies’ Watch Chains; | 294 holds a commanding Articles. ing country, with the St iments; Pocket Pistols; | ° ite western borders. tee! Raizors ; * Jeral and loral advantages Shot Pouches; uu about it is not surpas asure Ti t tility, There are severa erreled Fowling Pieces; {if ite vicinity, with wate ives and Forks; ‘ great Mrandance, ; A go uer and chess boards, dice | 'P#, "iver at this place, bi Double Mirrors ene” 2°? | will shortly be built here pocket bonbe and wallets; | eroresnt fromm ‘she eppre ‘ket and ives, | the Chicago Road. pores and pee Raiess, jberirand is fst improt and edly high as a place of Steel Spectacles, to! oius products of the pitt </w:t>
      </w:r>
      <w:r>
        <w:rPr>
          <w:rFonts w:ascii="Calibri" w:hAnsi="Calibri"/>
          <w:b/>
          <w:i/>
          <w:color w:val="9B1C1C"/>
        </w:rPr>
        <w:t>[uncertain: Baility be conveyed by ?]</w:t>
      </w:r>
      <w:r>
        <w:rPr>
          <w:rFonts w:ascii="Calibri" w:hAnsi="Calibri"/>
          <w:b w:val="0"/>
          <w:i w:val="0"/>
        </w:rPr>
        <w:t xml:space="preserve"> Boxes, of different sises; then nouns ivy § fro | ; ‘are, and the mak 7 other articles too nu-| dance of marle and stone for lime; with good timh ver pointed Pencil Cases; | iris of the tinted Bit fleas mustard and salt ore and a furnace for the onge; Buttor Knives,&amp;c.| few miles distant; toget tanufactured on the shor. | advantages, renders it a « epas can be bought in dence. The moderate pi power; the inducements Repairing. ciation 2 technics and sure an guarantee c =} Shat no pains shall be | rising importance of Ber [pchessetrasted fo his | wish to establish themsel safer old oon workman- | and pleasant pine willr fs ‘end Sileer.| west eo healthy 9 tio ‘| December % 1008,</w:t>
      </w:r>
    </w:p>
    <w:p>
      <w:pPr>
        <w:pStyle w:val="Heading2"/>
      </w:pPr>
      <w:r>
        <w:t>Column 5</w:t>
      </w:r>
    </w:p>
    <w:p>
      <w:r>
        <w:rPr>
          <w:rFonts w:ascii="Calibri" w:hAnsi="Calibri"/>
          <w:b w:val="0"/>
          <w:i w:val="0"/>
        </w:rPr>
        <w:t xml:space="preserve">A and fine, juat recei cloths, oil cloths Chicago, June 4, 1834 v articles </w:t>
      </w:r>
      <w:r>
        <w:rPr>
          <w:rFonts w:ascii="Calibri" w:hAnsi="Calibri"/>
          <w:b/>
          <w:i/>
          <w:color w:val="9B1C1C"/>
        </w:rPr>
        <w:t>[uncertain: Wollom Ware,]</w:t>
      </w:r>
      <w:r>
        <w:rPr>
          <w:rFonts w:ascii="Calibri" w:hAnsi="Calibri"/>
          <w:b w:val="0"/>
          <w:i w:val="0"/>
        </w:rPr>
        <w:t xml:space="preserve"> </w:t>
      </w:r>
      <w:r>
        <w:rPr>
          <w:rFonts w:ascii="Calibri" w:hAnsi="Calibri"/>
          <w:b/>
          <w:i/>
          <w:color w:val="9B1C1C"/>
        </w:rPr>
        <w:t>[uncertain: ONOR 13]</w:t>
      </w:r>
    </w:p>
    <w:p>
      <w:pPr>
        <w:pStyle w:val="Heading3"/>
      </w:pPr>
      <w:r>
        <w:rPr>
          <w:rFonts w:ascii="Calibri" w:hAnsi="Calibri"/>
          <w:b w:val="0"/>
          <w:i w:val="0"/>
        </w:rPr>
        <w:t>QUANTITY</w:t>
      </w:r>
    </w:p>
    <w:p>
      <w:r>
        <w:rPr>
          <w:rFonts w:ascii="Calibri" w:hAnsi="Calibri"/>
          <w:b w:val="0"/>
          <w:i w:val="0"/>
        </w:rPr>
        <w:t xml:space="preserve">of Bacon, of h all sizes. D. Elston Nail Rode: the public Spikes: for the smol penter's Sawa, &amp;c. Chicago, Feb. 15, 183 crics. bbls. Mess Pork. Hyeon and Pro. hong. 10 1500 Ibs. of Bac Croix, bro. Hav. rice, </w:t>
      </w:r>
      <w:r>
        <w:rPr>
          <w:rFonts w:ascii="Calibri" w:hAnsi="Calibri"/>
          <w:b/>
          <w:i/>
          <w:color w:val="9B1C1C"/>
        </w:rPr>
        <w:t>[uncertain: Dormand]</w:t>
      </w:r>
      <w:r>
        <w:rPr>
          <w:rFonts w:ascii="Calibri" w:hAnsi="Calibri"/>
          <w:b w:val="0"/>
          <w:i w:val="0"/>
        </w:rPr>
        <w:t xml:space="preserve"> also, </w:t>
      </w:r>
      <w:r>
        <w:rPr>
          <w:rFonts w:ascii="Calibri" w:hAnsi="Calibri"/>
          <w:b/>
          <w:i/>
          <w:color w:val="9B1C1C"/>
        </w:rPr>
        <w:t>[uncertain: 1000 do. Later]</w:t>
      </w:r>
      <w:r>
        <w:rPr>
          <w:rFonts w:ascii="Calibri" w:hAnsi="Calibri"/>
          <w:b w:val="0"/>
          <w:i w:val="0"/>
        </w:rPr>
        <w:t xml:space="preserve"> June 4, 1834. </w:t>
      </w:r>
      <w:r>
        <w:rPr>
          <w:rFonts w:ascii="Calibri" w:hAnsi="Calibri"/>
          <w:b/>
          <w:i/>
          <w:color w:val="9B1C1C"/>
        </w:rPr>
        <w:t>[uncertain: order and iot, mast]</w:t>
      </w:r>
    </w:p>
    <w:p>
      <w:pPr>
        <w:pStyle w:val="Heading3"/>
      </w:pPr>
      <w:r>
        <w:rPr>
          <w:rFonts w:ascii="Calibri" w:hAnsi="Calibri"/>
          <w:b w:val="0"/>
          <w:i w:val="0"/>
        </w:rPr>
        <w:t>DAVED</w:t>
      </w:r>
    </w:p>
    <w:p>
      <w:r>
        <w:rPr>
          <w:rFonts w:ascii="Calibri" w:hAnsi="Calibri"/>
          <w:b w:val="0"/>
          <w:i w:val="0"/>
        </w:rPr>
        <w:t xml:space="preserve">FFERS for sale ve Shoes. 500 bushels Oats. 500 bbls. 8. fine fi do hide Brogane and Boots: 200 unell Boote and Shoc 20 keg fresh Bu &amp; sizes; ehoice Be June 4, 1834. </w:t>
      </w:r>
      <w:r>
        <w:rPr>
          <w:rFonts w:ascii="Calibri" w:hAnsi="Calibri"/>
          <w:b/>
          <w:i/>
          <w:color w:val="9B1C1C"/>
        </w:rPr>
        <w:t>[uncertain: lern.]</w:t>
      </w:r>
    </w:p>
    <w:p>
      <w:pPr>
        <w:pStyle w:val="Heading3"/>
      </w:pPr>
      <w:r>
        <w:rPr>
          <w:rFonts w:ascii="Calibri" w:hAnsi="Calibri"/>
          <w:b w:val="0"/>
          <w:i w:val="0"/>
        </w:rPr>
        <w:t>CHA</w:t>
      </w:r>
    </w:p>
    <w:p>
      <w:r>
        <w:rPr>
          <w:rFonts w:ascii="Calibri" w:hAnsi="Calibri"/>
          <w:b w:val="0"/>
          <w:i w:val="0"/>
        </w:rPr>
        <w:t>Lingals, Girths, Sa.ldle FEW sette of eleg Enquire Also, som June 11, 1834.</w:t>
      </w:r>
    </w:p>
    <w:p>
      <w:pPr>
        <w:pStyle w:val="Heading3"/>
      </w:pPr>
      <w:r>
        <w:rPr>
          <w:rFonts w:ascii="Calibri" w:hAnsi="Calibri"/>
          <w:b w:val="0"/>
          <w:i w:val="0"/>
        </w:rPr>
        <w:t>P. J. CA</w:t>
      </w:r>
    </w:p>
    <w:p>
      <w:r>
        <w:rPr>
          <w:rFonts w:ascii="Calibri" w:hAnsi="Calibri"/>
          <w:b w:val="0"/>
          <w:i w:val="0"/>
        </w:rPr>
        <w:t xml:space="preserve">Ipher, otter, chalk. Allum, whiting </w:t>
      </w:r>
      <w:r>
        <w:rPr>
          <w:rFonts w:ascii="Calibri" w:hAnsi="Calibri"/>
          <w:b/>
          <w:i/>
          <w:color w:val="9B1C1C"/>
        </w:rPr>
        <w:t>[uncertain: TIN LAUD]</w:t>
      </w:r>
      <w:r>
        <w:rPr>
          <w:rFonts w:ascii="Calibri" w:hAnsi="Calibri"/>
          <w:b w:val="0"/>
          <w:i w:val="0"/>
        </w:rPr>
        <w:t xml:space="preserve"> Sheet Ir • Caps. hionable black Hate,</w:t>
      </w:r>
    </w:p>
    <w:p>
      <w:pPr>
        <w:pStyle w:val="Heading3"/>
      </w:pPr>
      <w:r>
        <w:rPr>
          <w:rFonts w:ascii="Calibri" w:hAnsi="Calibri"/>
          <w:b w:val="0"/>
          <w:i w:val="0"/>
        </w:rPr>
        <w:t>CORNER OF DEARBOR</w:t>
      </w:r>
    </w:p>
    <w:p>
      <w:r>
        <w:rPr>
          <w:rFonts w:ascii="Calibri" w:hAnsi="Calibri"/>
          <w:b w:val="0"/>
          <w:i w:val="0"/>
        </w:rPr>
        <w:t xml:space="preserve">ate: ur Caps. Leghorn and Palm THE subseriber e Clothing. will keep om part of the country. aneous. ed and punctually etten nd Side Imitation Shell </w:t>
      </w:r>
      <w:r>
        <w:rPr>
          <w:rFonts w:ascii="Calibri" w:hAnsi="Calibri"/>
          <w:b/>
          <w:i/>
          <w:color w:val="9B1C1C"/>
        </w:rPr>
        <w:t>[uncertain: Tronationary :]</w:t>
      </w:r>
      <w:r>
        <w:rPr>
          <w:rFonts w:ascii="Calibri" w:hAnsi="Calibri"/>
          <w:b w:val="0"/>
          <w:i w:val="0"/>
        </w:rPr>
        <w:t xml:space="preserve"> April 22, 1834. </w:t>
      </w:r>
      <w:r>
        <w:rPr>
          <w:rFonts w:ascii="Calibri" w:hAnsi="Calibri"/>
          <w:b/>
          <w:i/>
          <w:color w:val="9B1C1C"/>
        </w:rPr>
        <w:t>[uncertain: enter together win a]</w:t>
      </w:r>
      <w:r>
        <w:rPr>
          <w:rFonts w:ascii="Calibri" w:hAnsi="Calibri"/>
          <w:b w:val="0"/>
          <w:i w:val="0"/>
        </w:rPr>
        <w:t xml:space="preserve"> oka: D. GR TOULD inform N </w:t>
      </w:r>
      <w:r>
        <w:rPr>
          <w:rFonts w:ascii="Calibri" w:hAnsi="Calibri"/>
          <w:b/>
          <w:i/>
          <w:color w:val="9B1C1C"/>
        </w:rPr>
        <w:t>[uncertain: ?a Ma Tet, 1634.]</w:t>
      </w:r>
      <w:r>
        <w:rPr>
          <w:rFonts w:ascii="Calibri" w:hAnsi="Calibri"/>
          <w:b w:val="0"/>
          <w:i w:val="0"/>
        </w:rPr>
        <w:t xml:space="preserve"> and the neight y 20. 1834. he has commenced n town on South water of Menare. Newbury &amp; 1 Attachment. will always keep on han </w:t>
      </w:r>
      <w:r>
        <w:rPr>
          <w:rFonts w:ascii="Calibri" w:hAnsi="Calibri"/>
          <w:b/>
          <w:i/>
          <w:color w:val="9B1C1C"/>
        </w:rPr>
        <w:t>[uncertain: Walker]</w:t>
      </w:r>
      <w:r>
        <w:rPr>
          <w:rFonts w:ascii="Calibri" w:hAnsi="Calibri"/>
          <w:b w:val="0"/>
          <w:i w:val="0"/>
        </w:rPr>
        <w:t xml:space="preserve"> &amp;ic. de. and is r plaintiff in proper per satisfaction of Orders from n distance a zens of this town, as lo ne to the James Clarion March 25, 1834. his State, and he having Blacksmi arance herein. and my Haw. and th</w:t>
      </w:r>
    </w:p>
    <w:p>
      <w:pPr>
        <w:pStyle w:val="Heading3"/>
      </w:pPr>
      <w:r>
        <w:rPr>
          <w:rFonts w:ascii="Calibri" w:hAnsi="Calibri"/>
          <w:b w:val="0"/>
          <w:i w:val="0"/>
        </w:rPr>
        <w:t>RESPECTFULLY;</w:t>
      </w:r>
    </w:p>
    <w:p>
      <w:pPr>
        <w:pStyle w:val="Heading3"/>
      </w:pPr>
      <w:r>
        <w:rPr>
          <w:rFonts w:ascii="Calibri" w:hAnsi="Calibri"/>
          <w:b w:val="0"/>
          <w:i w:val="0"/>
        </w:rPr>
        <w:t>PIERCE R</w:t>
      </w:r>
    </w:p>
    <w:p>
      <w:r>
        <w:rPr>
          <w:rFonts w:ascii="Calibri" w:hAnsi="Calibri"/>
          <w:b w:val="0"/>
          <w:i w:val="0"/>
        </w:rPr>
        <w:t xml:space="preserve">ment h ndent be notified that a town of Chicago se suit of the said Les amit business. in dement. that they are </w:t>
      </w:r>
      <w:r>
        <w:rPr>
          <w:rFonts w:ascii="Calibri" w:hAnsi="Calibri"/>
          <w:b/>
          <w:i/>
          <w:color w:val="9B1C1C"/>
        </w:rPr>
        <w:t>[uncertain: * dorar]</w:t>
      </w:r>
      <w:r>
        <w:rPr>
          <w:rFonts w:ascii="Calibri" w:hAnsi="Calibri"/>
          <w:b w:val="0"/>
          <w:i w:val="0"/>
        </w:rPr>
        <w:t xml:space="preserve"> for the enn and that un of three to said and Canel streets, opp pied by Pierce and Abbc r before the ial bail and plend </w:t>
      </w:r>
      <w:r>
        <w:rPr>
          <w:rFonts w:ascii="Calibri" w:hAnsi="Calibri"/>
          <w:b/>
          <w:i/>
          <w:color w:val="9B1C1C"/>
        </w:rPr>
        <w:t>[uncertain: the for be holden at off]</w:t>
      </w:r>
      <w:r>
        <w:rPr>
          <w:rFonts w:ascii="Calibri" w:hAnsi="Calibri"/>
          <w:b w:val="0"/>
          <w:i w:val="0"/>
        </w:rPr>
        <w:t xml:space="preserve"> here they wi to order. Prair October next, judgment other work in thei </w:t>
      </w:r>
      <w:r>
        <w:rPr>
          <w:rFonts w:ascii="Calibri" w:hAnsi="Calibri"/>
          <w:b/>
          <w:i/>
          <w:color w:val="9B1C1C"/>
        </w:rPr>
        <w:t>[uncertain: 1im by]</w:t>
      </w:r>
      <w:r>
        <w:rPr>
          <w:rFonts w:ascii="Calibri" w:hAnsi="Calibri"/>
          <w:b w:val="0"/>
          <w:i w:val="0"/>
        </w:rPr>
        <w:t xml:space="preserve"> and the they iracted to be sold accor patronage. faction thereof, togeth- and it is further order Town d in this State, for fou lar be nubishes in son fret insertion thereof to in the date until the said next tern hereof. and J. CLOUD, Clerk.</w:t>
      </w:r>
    </w:p>
    <w:p>
      <w:pPr>
        <w:pStyle w:val="Heading3"/>
      </w:pPr>
      <w:r>
        <w:rPr>
          <w:rFonts w:ascii="Calibri" w:hAnsi="Calibri"/>
          <w:b w:val="0"/>
          <w:i w:val="0"/>
        </w:rPr>
        <w:t>RAND.</w:t>
      </w:r>
    </w:p>
    <w:p>
      <w:r>
        <w:rPr>
          <w:rFonts w:ascii="Calibri" w:hAnsi="Calibri"/>
          <w:b w:val="0"/>
          <w:i w:val="0"/>
        </w:rPr>
        <w:t xml:space="preserve">may hereafter be return </w:t>
      </w:r>
      <w:r>
        <w:rPr>
          <w:rFonts w:ascii="Calibri" w:hAnsi="Calibri"/>
          <w:b/>
          <w:i/>
          <w:color w:val="9B1C1C"/>
        </w:rPr>
        <w:t>[uncertain: 28 TA 0ut on toX]</w:t>
      </w:r>
      <w:r>
        <w:rPr>
          <w:rFonts w:ascii="Calibri" w:hAnsi="Calibri"/>
          <w:b w:val="0"/>
          <w:i w:val="0"/>
        </w:rPr>
        <w:t xml:space="preserve"> Road, called IN • Joseph River, graduate South-Water Ordair miles westerly from De. the mouth of the river. tre of the north line ofai shall be the highest poir And shalt urines from the intersection o that the wate Be it further Ordained </w:t>
      </w:r>
      <w:r>
        <w:rPr>
          <w:rFonts w:ascii="Calibri" w:hAnsi="Calibri"/>
          <w:b/>
          <w:i/>
          <w:color w:val="9B1C1C"/>
        </w:rPr>
        <w:t>[uncertain: the streeta are N]</w:t>
      </w:r>
      <w:r>
        <w:rPr>
          <w:rFonts w:ascii="Calibri" w:hAnsi="Calibri"/>
          <w:b w:val="0"/>
          <w:i w:val="0"/>
        </w:rPr>
        <w:t xml:space="preserve"> allowances to individua which in Mi foot wine tees, shall be received bi charge of taxes or oth become payable to the heir order of successiot nencine with Washins Attest-IsAAc HARNO street in the centre An Ordinance relating scribing the dutics of </w:t>
      </w:r>
      <w:r>
        <w:rPr>
          <w:rFonts w:ascii="Calibri" w:hAnsi="Calibri"/>
          <w:b/>
          <w:i/>
          <w:color w:val="9B1C1C"/>
        </w:rPr>
        <w:t>[uncertain: n, between the]</w:t>
      </w:r>
      <w:r>
        <w:rPr>
          <w:rFonts w:ascii="Calibri" w:hAnsi="Calibri"/>
          <w:b w:val="0"/>
          <w:i w:val="0"/>
        </w:rPr>
        <w:t xml:space="preserve"> Be it ordainet in the about 30 feet with &amp; gentle de and best springs dent and &amp; runiceR Way Corne Cons Josephe It possesees great get meandering WIt further duty of the application t I of the fine seedin richness and ti Shall be render in or taxes in the ower in and nant. broiries od terry in keg ut it is expected a bridge across by the General Gov. lawful for said collect opriatione to complete to sale, (giving five ring, and stands deserv. make the tax and co personal property Case such collector c </w:t>
      </w:r>
      <w:r>
        <w:rPr>
          <w:rFonts w:ascii="Calibri" w:hAnsi="Calibri"/>
          <w:b/>
          <w:i/>
          <w:color w:val="9B1C1C"/>
        </w:rPr>
        <w:t>[uncertain: Hot or adore]</w:t>
      </w:r>
      <w:r>
        <w:rPr>
          <w:rFonts w:ascii="Calibri" w:hAnsi="Calibri"/>
          <w:b w:val="0"/>
          <w:i w:val="0"/>
        </w:rPr>
        <w:t xml:space="preserve"> foresaid, it shall aforessir said costa desizable of lots, and water </w:t>
      </w:r>
      <w:r>
        <w:rPr>
          <w:rFonts w:ascii="Calibri" w:hAnsi="Calibri"/>
          <w:b/>
          <w:i/>
          <w:color w:val="9B1C1C"/>
        </w:rPr>
        <w:t>[uncertain: reai-]</w:t>
      </w:r>
      <w:r>
        <w:rPr>
          <w:rFonts w:ascii="Calibri" w:hAnsi="Calibri"/>
          <w:b w:val="0"/>
          <w:i w:val="0"/>
        </w:rPr>
        <w:t xml:space="preserve"> hot or lots, shepart of licago held out by the </w:t>
      </w:r>
      <w:r>
        <w:rPr>
          <w:rFonts w:ascii="Calibri" w:hAnsi="Calibri"/>
          <w:b/>
          <w:i/>
          <w:color w:val="9B1C1C"/>
        </w:rPr>
        <w:t>[uncertain: ?a?o-]</w:t>
      </w:r>
      <w:r>
        <w:rPr>
          <w:rFonts w:ascii="Calibri" w:hAnsi="Calibri"/>
          <w:b w:val="0"/>
          <w:i w:val="0"/>
        </w:rPr>
        <w:t xml:space="preserve"> aforess the man a business which shall of the rapid growth </w:t>
      </w:r>
      <w:r>
        <w:rPr>
          <w:rFonts w:ascii="Calibri" w:hAnsi="Calibri"/>
          <w:b/>
          <w:i/>
          <w:color w:val="9B1C1C"/>
        </w:rPr>
        <w:t>[uncertain: Teal]</w:t>
      </w:r>
      <w:r>
        <w:rPr>
          <w:rFonts w:ascii="Calibri" w:hAnsi="Calibri"/>
          <w:b w:val="0"/>
          <w:i w:val="0"/>
        </w:rPr>
        <w:t xml:space="preserve"> Ives in a srand; and those wh </w:t>
      </w:r>
      <w:r>
        <w:rPr>
          <w:rFonts w:ascii="Calibri" w:hAnsi="Calibri"/>
          <w:b/>
          <w:i/>
          <w:color w:val="9B1C1C"/>
        </w:rPr>
        <w:t>[uncertain: in do one]</w:t>
      </w:r>
      <w:r>
        <w:rPr>
          <w:rFonts w:ascii="Calibri" w:hAnsi="Calibri"/>
          <w:b w:val="0"/>
          <w:i w:val="0"/>
        </w:rPr>
        <w:t xml:space="preserve"> as and costa, ri within twelve mor purchaser or his </w:t>
      </w:r>
      <w:r>
        <w:rPr>
          <w:rFonts w:ascii="Calibri" w:hAnsi="Calibri"/>
          <w:b/>
          <w:i/>
          <w:color w:val="9B1C1C"/>
        </w:rPr>
        <w:t>[uncertain: there, de 30, 1. 2.]</w:t>
      </w:r>
    </w:p>
    <w:p>
      <w:pPr>
        <w:pStyle w:val="Heading2"/>
      </w:pPr>
      <w:r>
        <w:t>Column 6</w:t>
      </w:r>
    </w:p>
    <w:p>
      <w:r>
        <w:rPr>
          <w:rFonts w:ascii="Calibri" w:hAnsi="Calibri"/>
          <w:b/>
          <w:i/>
          <w:color w:val="9B1C1C"/>
        </w:rPr>
        <w:t>[uncertain: Ponting and Country or sa p]</w:t>
      </w:r>
      <w:r>
        <w:rPr>
          <w:rFonts w:ascii="Calibri" w:hAnsi="Calibri"/>
          <w:b w:val="0"/>
          <w:i w:val="0"/>
        </w:rPr>
        <w:t xml:space="preserve"> and sHots, both coase various kinds and sizes, whieh will en </w:t>
      </w:r>
      <w:r>
        <w:rPr>
          <w:rFonts w:ascii="Calibri" w:hAnsi="Calibri"/>
          <w:b/>
          <w:i/>
          <w:color w:val="9B1C1C"/>
        </w:rPr>
        <w:t>[uncertain: HAD0,]</w:t>
      </w:r>
      <w:r>
        <w:rPr>
          <w:rFonts w:ascii="Calibri" w:hAnsi="Calibri"/>
          <w:b w:val="0"/>
          <w:i w:val="0"/>
        </w:rPr>
        <w:t xml:space="preserve"> ed, and for aale by to fill orders on very short notice: sn</w:t>
      </w:r>
    </w:p>
    <w:p>
      <w:pPr>
        <w:pStyle w:val="Heading3"/>
      </w:pPr>
      <w:r>
        <w:rPr>
          <w:rFonts w:ascii="Calibri" w:hAnsi="Calibri"/>
          <w:b w:val="0"/>
          <w:i w:val="0"/>
        </w:rPr>
        <w:t>JOHN WRIGHT.</w:t>
      </w:r>
    </w:p>
    <w:p>
      <w:r>
        <w:rPr>
          <w:rFonts w:ascii="Calibri" w:hAnsi="Calibri"/>
          <w:b w:val="0"/>
          <w:i w:val="0"/>
        </w:rPr>
        <w:t xml:space="preserve">import their Blocks direct from France them a decided advaniage in choice of enables the subscribers to offer thein r </w:t>
      </w:r>
      <w:r>
        <w:rPr>
          <w:rFonts w:ascii="Calibri" w:hAnsi="Calibri"/>
          <w:b/>
          <w:i/>
          <w:color w:val="9B1C1C"/>
        </w:rPr>
        <w:t>[uncertain: EOR1 38]</w:t>
      </w:r>
      <w:r>
        <w:rPr>
          <w:rFonts w:ascii="Calibri" w:hAnsi="Calibri"/>
          <w:b w:val="0"/>
          <w:i w:val="0"/>
        </w:rPr>
        <w:t xml:space="preserve"> er than they have ever been sold in1 </w:t>
      </w:r>
      <w:r>
        <w:rPr>
          <w:rFonts w:ascii="Calibri" w:hAnsi="Calibri"/>
          <w:b/>
          <w:i/>
          <w:color w:val="9B1C1C"/>
        </w:rPr>
        <w:t>[uncertain: ghly flavoured Hams,]</w:t>
      </w:r>
      <w:r>
        <w:rPr>
          <w:rFonts w:ascii="Calibri" w:hAnsi="Calibri"/>
          <w:b w:val="0"/>
          <w:i w:val="0"/>
        </w:rPr>
        <w:t xml:space="preserve"> try. Also. &amp; Co., Mess and Prime Fork, Dutch Bolling Clet ed up a Smoke House, </w:t>
      </w:r>
      <w:r>
        <w:rPr>
          <w:rFonts w:ascii="Calibri" w:hAnsi="Calibri"/>
          <w:b/>
          <w:i/>
          <w:color w:val="9B1C1C"/>
        </w:rPr>
        <w:t>[uncertain: who acquaint]</w:t>
      </w:r>
      <w:r>
        <w:rPr>
          <w:rFonts w:ascii="Calibri" w:hAnsi="Calibri"/>
          <w:b w:val="0"/>
          <w:i w:val="0"/>
        </w:rPr>
        <w:t xml:space="preserve"> of every number now used, and of th , Bacon, de. &amp;e., and proved stamp». Also, e the dring thereof. </w:t>
      </w:r>
      <w:r>
        <w:rPr>
          <w:rFonts w:ascii="Calibri" w:hAnsi="Calibri"/>
          <w:b/>
          <w:i/>
          <w:color w:val="9B1C1C"/>
        </w:rPr>
        <w:t>[uncertain: Hoisting- Screcs, Lighter Strac,]</w:t>
      </w:r>
      <w:r>
        <w:rPr>
          <w:rFonts w:ascii="Calibri" w:hAnsi="Calibri"/>
          <w:b w:val="0"/>
          <w:i w:val="0"/>
        </w:rPr>
        <w:t xml:space="preserve"> 13 dlea, Buile and Dieers, Damu Sereen Wire, do de on, a superior article. Being also connected with a vers lor sale by furnish MILL CASTINGS of any </w:t>
      </w:r>
      <w:r>
        <w:rPr>
          <w:rFonts w:ascii="Calibri" w:hAnsi="Calibri"/>
          <w:b/>
          <w:i/>
          <w:color w:val="9B1C1C"/>
        </w:rPr>
        <w:t>[uncertain: FOUNDRY, (at Koeliester, N. Y.)]</w:t>
      </w:r>
      <w:r>
        <w:rPr>
          <w:rFonts w:ascii="Calibri" w:hAnsi="Calibri"/>
          <w:b w:val="0"/>
          <w:i w:val="0"/>
        </w:rPr>
        <w:t xml:space="preserve"> : PRUYNE, &amp; Co. that may be desired. dent they can furnish their western f </w:t>
      </w:r>
      <w:r>
        <w:rPr>
          <w:rFonts w:ascii="Calibri" w:hAnsi="Calibri"/>
          <w:b/>
          <w:i/>
          <w:color w:val="9B1C1C"/>
        </w:rPr>
        <w:t>[uncertain: The subsenber]</w:t>
      </w:r>
      <w:r>
        <w:rPr>
          <w:rFonts w:ascii="Calibri" w:hAnsi="Calibri"/>
          <w:b w:val="0"/>
          <w:i w:val="0"/>
        </w:rPr>
        <w:t xml:space="preserve"> </w:t>
      </w:r>
      <w:r>
        <w:rPr>
          <w:rFonts w:ascii="Calibri" w:hAnsi="Calibri"/>
          <w:b/>
          <w:i/>
          <w:color w:val="9B1C1C"/>
        </w:rPr>
        <w:t>[uncertain: ARVIE,]</w:t>
      </w:r>
      <w:r>
        <w:rPr>
          <w:rFonts w:ascii="Calibri" w:hAnsi="Calibri"/>
          <w:b w:val="0"/>
          <w:i w:val="0"/>
        </w:rPr>
        <w:t xml:space="preserve"> they can be procured at Philadelphia, any of the sbove articles, on better ry CHEP for CASH, esh St. Joseph Flour. ns the transportation from Boffalo: or any of the Eastern or Southern tu d Corn. than from either of the shore markets Meal. it will be for the interest of mill-righ </w:t>
      </w:r>
      <w:r>
        <w:rPr>
          <w:rFonts w:ascii="Calibri" w:hAnsi="Calibri"/>
          <w:b/>
          <w:i/>
          <w:color w:val="9B1C1C"/>
        </w:rPr>
        <w:t>[uncertain: aches.]</w:t>
      </w:r>
      <w:r>
        <w:rPr>
          <w:rFonts w:ascii="Calibri" w:hAnsi="Calibri"/>
          <w:b w:val="0"/>
          <w:i w:val="0"/>
        </w:rPr>
        <w:t xml:space="preserve"> ers at the weat, to favor them witht </w:t>
      </w:r>
      <w:r>
        <w:rPr>
          <w:rFonts w:ascii="Calibri" w:hAnsi="Calibri"/>
          <w:b/>
          <w:i/>
          <w:color w:val="9B1C1C"/>
        </w:rPr>
        <w:t>[uncertain: pples.]</w:t>
      </w:r>
      <w:r>
        <w:rPr>
          <w:rFonts w:ascii="Calibri" w:hAnsi="Calibri"/>
          <w:b w:val="0"/>
          <w:i w:val="0"/>
        </w:rPr>
        <w:t xml:space="preserve"> Buffalo, Feb. 18, 1534.</w:t>
      </w:r>
    </w:p>
    <w:p>
      <w:pPr>
        <w:pStyle w:val="Heading3"/>
      </w:pPr>
      <w:r>
        <w:rPr>
          <w:rFonts w:ascii="Calibri" w:hAnsi="Calibri"/>
          <w:b w:val="0"/>
          <w:i w:val="0"/>
        </w:rPr>
        <w:t>GEORGE W. BUSH</w:t>
      </w:r>
    </w:p>
    <w:p>
      <w:r>
        <w:rPr>
          <w:rFonts w:ascii="Calibri" w:hAnsi="Calibri"/>
          <w:b w:val="0"/>
          <w:i w:val="0"/>
        </w:rPr>
        <w:t xml:space="preserve">ter. </w:t>
      </w:r>
      <w:r>
        <w:rPr>
          <w:rFonts w:ascii="Calibri" w:hAnsi="Calibri"/>
          <w:b/>
          <w:i/>
          <w:color w:val="9B1C1C"/>
        </w:rPr>
        <w:t>[uncertain: CO?»]</w:t>
      </w:r>
      <w:r>
        <w:rPr>
          <w:rFonts w:ascii="Calibri" w:hAnsi="Calibri"/>
          <w:b w:val="0"/>
          <w:i w:val="0"/>
        </w:rPr>
        <w:t xml:space="preserve"> </w:t>
      </w:r>
      <w:r>
        <w:rPr>
          <w:rFonts w:ascii="Calibri" w:hAnsi="Calibri"/>
          <w:b/>
          <w:i/>
          <w:color w:val="9B1C1C"/>
        </w:rPr>
        <w:t>[uncertain: REFERENCES]</w:t>
      </w:r>
      <w:r>
        <w:rPr>
          <w:rFonts w:ascii="Calibri" w:hAnsi="Calibri"/>
          <w:b w:val="0"/>
          <w:i w:val="0"/>
        </w:rPr>
        <w:t xml:space="preserve"> S. Thompeet &amp; Co. Pratt, Taylor &amp; Co. D. Whitsey, Grr RS. A. Eaton. B. P'helps and Cr J. L. Barton. </w:t>
      </w:r>
      <w:r>
        <w:rPr>
          <w:rFonts w:ascii="Calibri" w:hAnsi="Calibri"/>
          <w:b/>
          <w:i/>
          <w:color w:val="9B1C1C"/>
        </w:rPr>
        <w:t>[uncertain: Giddings, Balde]</w:t>
      </w:r>
      <w:r>
        <w:rPr>
          <w:rFonts w:ascii="Calibri" w:hAnsi="Calibri"/>
          <w:b w:val="0"/>
          <w:i w:val="0"/>
        </w:rPr>
        <w:t xml:space="preserve"> </w:t>
      </w:r>
      <w:r>
        <w:rPr>
          <w:rFonts w:ascii="Calibri" w:hAnsi="Calibri"/>
          <w:b/>
          <w:i/>
          <w:color w:val="9B1C1C"/>
        </w:rPr>
        <w:t>[uncertain: Harnesses and Saddles.]</w:t>
      </w:r>
      <w:r>
        <w:rPr>
          <w:rFonts w:ascii="Calibri" w:hAnsi="Calibri"/>
          <w:b w:val="0"/>
          <w:i w:val="0"/>
        </w:rPr>
        <w:t xml:space="preserve"> ant fancy and Rocking Barker &amp; Holt. Buffalo. </w:t>
      </w:r>
      <w:r>
        <w:rPr>
          <w:rFonts w:ascii="Calibri" w:hAnsi="Calibri"/>
          <w:b/>
          <w:i/>
          <w:color w:val="9B1C1C"/>
        </w:rPr>
        <w:t>[uncertain: Co. Clearelase]</w:t>
      </w:r>
      <w:r>
        <w:rPr>
          <w:rFonts w:ascii="Calibri" w:hAnsi="Calibri"/>
          <w:b w:val="0"/>
          <w:i w:val="0"/>
        </w:rPr>
        <w:t xml:space="preserve"> Townend, Coit &amp; Co. </w:t>
      </w:r>
      <w:r>
        <w:rPr>
          <w:rFonts w:ascii="Calibri" w:hAnsi="Calibri"/>
          <w:b/>
          <w:i/>
          <w:color w:val="9B1C1C"/>
        </w:rPr>
        <w:t>[uncertain: Standart, Wilbe]</w:t>
      </w:r>
      <w:r>
        <w:rPr>
          <w:rFonts w:ascii="Calibri" w:hAnsi="Calibri"/>
          <w:b w:val="0"/>
          <w:i w:val="0"/>
        </w:rPr>
        <w:t xml:space="preserve"> mith &amp; Macy J. Hollister and C </w:t>
      </w:r>
      <w:r>
        <w:rPr>
          <w:rFonts w:ascii="Calibri" w:hAnsi="Calibri"/>
          <w:b/>
          <w:i/>
          <w:color w:val="9B1C1C"/>
        </w:rPr>
        <w:t>[uncertain: R. H. Heywood,]</w:t>
      </w:r>
      <w:r>
        <w:rPr>
          <w:rFonts w:ascii="Calibri" w:hAnsi="Calibri"/>
          <w:b w:val="0"/>
          <w:i w:val="0"/>
        </w:rPr>
        <w:t xml:space="preserve"> </w:t>
      </w:r>
      <w:r>
        <w:rPr>
          <w:rFonts w:ascii="Calibri" w:hAnsi="Calibri"/>
          <w:b/>
          <w:i/>
          <w:color w:val="9B1C1C"/>
        </w:rPr>
        <w:t>[uncertain: RLI, Egle Tasern.]</w:t>
      </w:r>
      <w:r>
        <w:rPr>
          <w:rFonts w:ascii="Calibri" w:hAnsi="Calibri"/>
          <w:b w:val="0"/>
          <w:i w:val="0"/>
        </w:rPr>
        <w:t xml:space="preserve"> Richard Sears, </w:t>
      </w:r>
      <w:r>
        <w:rPr>
          <w:rFonts w:ascii="Calibri" w:hAnsi="Calibri"/>
          <w:b/>
          <w:i/>
          <w:color w:val="9B1C1C"/>
        </w:rPr>
        <w:t>[uncertain: ortan a Carisie]</w:t>
      </w:r>
      <w:r>
        <w:rPr>
          <w:rFonts w:ascii="Calibri" w:hAnsi="Calibri"/>
          <w:b w:val="0"/>
          <w:i w:val="0"/>
        </w:rPr>
        <w:t xml:space="preserve"> </w:t>
      </w:r>
      <w:r>
        <w:rPr>
          <w:rFonts w:ascii="Calibri" w:hAnsi="Calibri"/>
          <w:b/>
          <w:i/>
          <w:color w:val="9B1C1C"/>
        </w:rPr>
        <w:t>[uncertain: H. V. Disbrow.]</w:t>
      </w:r>
      <w:r>
        <w:rPr>
          <w:rFonts w:ascii="Calibri" w:hAnsi="Calibri"/>
          <w:b w:val="0"/>
          <w:i w:val="0"/>
        </w:rPr>
        <w:t xml:space="preserve"> Joy and Webster. </w:t>
      </w:r>
      <w:r>
        <w:rPr>
          <w:rFonts w:ascii="Calibri" w:hAnsi="Calibri"/>
          <w:b/>
          <w:i/>
          <w:color w:val="9B1C1C"/>
        </w:rPr>
        <w:t>[uncertain: M.P. Parkerand]</w:t>
      </w:r>
      <w:r>
        <w:rPr>
          <w:rFonts w:ascii="Calibri" w:hAnsi="Calibri"/>
          <w:b w:val="0"/>
          <w:i w:val="0"/>
        </w:rPr>
        <w:t xml:space="preserve"> J. R. Derr and C Gilbert Knapp, Portland I.) W. Smith, Duukirk. </w:t>
      </w:r>
      <w:r>
        <w:rPr>
          <w:rFonts w:ascii="Calibri" w:hAnsi="Calibri"/>
          <w:b/>
          <w:i/>
          <w:color w:val="9B1C1C"/>
        </w:rPr>
        <w:t>[uncertain: s. Grilths and (]</w:t>
      </w:r>
      <w:r>
        <w:rPr>
          <w:rFonts w:ascii="Calibri" w:hAnsi="Calibri"/>
          <w:b w:val="0"/>
          <w:i w:val="0"/>
        </w:rPr>
        <w:t xml:space="preserve"> Britain and Plat </w:t>
      </w:r>
      <w:r>
        <w:rPr>
          <w:rFonts w:ascii="Calibri" w:hAnsi="Calibri"/>
          <w:b/>
          <w:i/>
          <w:color w:val="9B1C1C"/>
        </w:rPr>
        <w:t>[uncertain: os endl Slore]</w:t>
      </w:r>
      <w:r>
        <w:rPr>
          <w:rFonts w:ascii="Calibri" w:hAnsi="Calibri"/>
          <w:b w:val="0"/>
          <w:i w:val="0"/>
        </w:rPr>
        <w:t xml:space="preserve"> Josiah Kellogg, Erie. </w:t>
      </w:r>
      <w:r>
        <w:rPr>
          <w:rFonts w:ascii="Calibri" w:hAnsi="Calibri"/>
          <w:b/>
          <w:i/>
          <w:color w:val="9B1C1C"/>
        </w:rPr>
        <w:t>[uncertain: OPORT.]</w:t>
      </w:r>
      <w:r>
        <w:rPr>
          <w:rFonts w:ascii="Calibri" w:hAnsi="Calibri"/>
          <w:b w:val="0"/>
          <w:i w:val="0"/>
        </w:rPr>
        <w:t xml:space="preserve"> 34. Hubbard, Ashtabula. </w:t>
      </w:r>
      <w:r>
        <w:rPr>
          <w:rFonts w:ascii="Calibri" w:hAnsi="Calibri"/>
          <w:b/>
          <w:i/>
          <w:color w:val="9B1C1C"/>
        </w:rPr>
        <w:t>[uncertain: J. Hl. Kinzie, Ci]</w:t>
      </w:r>
      <w:r>
        <w:rPr>
          <w:rFonts w:ascii="Calibri" w:hAnsi="Calibri"/>
          <w:b w:val="0"/>
          <w:i w:val="0"/>
        </w:rPr>
        <w:t xml:space="preserve"> ld respectfully inform</w:t>
      </w:r>
    </w:p>
    <w:p>
      <w:pPr>
        <w:pStyle w:val="Heading3"/>
      </w:pPr>
      <w:r>
        <w:rPr>
          <w:rFonts w:ascii="Calibri" w:hAnsi="Calibri"/>
          <w:b w:val="0"/>
          <w:i w:val="0"/>
        </w:rPr>
        <w:t>AND LAKE-STREETS.</w:t>
      </w:r>
    </w:p>
    <w:p>
      <w:pPr>
        <w:pStyle w:val="Heading3"/>
      </w:pPr>
      <w:r>
        <w:rPr>
          <w:rFonts w:ascii="Calibri" w:hAnsi="Calibri"/>
          <w:b w:val="0"/>
          <w:i w:val="0"/>
        </w:rPr>
        <w:t>PROSPECTUS</w:t>
      </w:r>
    </w:p>
    <w:p>
      <w:r>
        <w:rPr>
          <w:rFonts w:ascii="Calibri" w:hAnsi="Calibri"/>
          <w:b w:val="0"/>
          <w:i w:val="0"/>
        </w:rPr>
        <w:t xml:space="preserve">public in general, that </w:t>
      </w:r>
      <w:r>
        <w:rPr>
          <w:rFonts w:ascii="Calibri" w:hAnsi="Calibri"/>
          <w:b/>
          <w:i/>
          <w:color w:val="9B1C1C"/>
        </w:rPr>
        <w:t>[uncertain: ?ICAO ?EMOC]</w:t>
      </w:r>
      <w:r>
        <w:rPr>
          <w:rFonts w:ascii="Calibri" w:hAnsi="Calibri"/>
          <w:b w:val="0"/>
          <w:i w:val="0"/>
        </w:rPr>
        <w:t xml:space="preserve"> </w:t>
      </w:r>
      <w:r>
        <w:rPr>
          <w:rFonts w:ascii="Calibri" w:hAnsi="Calibri"/>
          <w:b/>
          <w:i/>
          <w:color w:val="9B1C1C"/>
        </w:rPr>
        <w:t>[uncertain: OF THIE]</w:t>
      </w:r>
      <w:r>
        <w:rPr>
          <w:rFonts w:ascii="Calibri" w:hAnsi="Calibri"/>
          <w:b w:val="0"/>
          <w:i w:val="0"/>
        </w:rPr>
        <w:t xml:space="preserve"> bove business, and that </w:t>
      </w:r>
      <w:r>
        <w:rPr>
          <w:rFonts w:ascii="Calibri" w:hAnsi="Calibri"/>
          <w:b/>
          <w:i/>
          <w:color w:val="9B1C1C"/>
        </w:rPr>
        <w:t>[uncertain: try, thankfully receiv-]</w:t>
      </w:r>
      <w:r>
        <w:rPr>
          <w:rFonts w:ascii="Calibri" w:hAnsi="Calibri"/>
          <w:b w:val="0"/>
          <w:i w:val="0"/>
        </w:rPr>
        <w:t xml:space="preserve"> ent constantiy on hand </w:t>
      </w:r>
      <w:r>
        <w:rPr>
          <w:rFonts w:ascii="Calibri" w:hAnsi="Calibri"/>
          <w:b/>
          <w:i/>
          <w:color w:val="9B1C1C"/>
        </w:rPr>
        <w:t>[uncertain: A POLITICAL AND MISCELLANEOUS]</w:t>
      </w:r>
      <w:r>
        <w:rPr>
          <w:rFonts w:ascii="Calibri" w:hAnsi="Calibri"/>
          <w:b w:val="0"/>
          <w:i w:val="0"/>
        </w:rPr>
        <w:t xml:space="preserve"> </w:t>
      </w:r>
      <w:r>
        <w:rPr>
          <w:rFonts w:ascii="Calibri" w:hAnsi="Calibri"/>
          <w:b/>
          <w:i/>
          <w:color w:val="9B1C1C"/>
        </w:rPr>
        <w:t>[uncertain: Poblished]</w:t>
      </w:r>
      <w:r>
        <w:rPr>
          <w:rFonts w:ascii="Calibri" w:hAnsi="Calibri"/>
          <w:b w:val="0"/>
          <w:i w:val="0"/>
        </w:rPr>
        <w:t xml:space="preserve"> </w:t>
      </w:r>
      <w:r>
        <w:rPr>
          <w:rFonts w:ascii="Calibri" w:hAnsi="Calibri"/>
          <w:b/>
          <w:i/>
          <w:color w:val="9B1C1C"/>
        </w:rPr>
        <w:t>[uncertain: .af Chiengo, Cookeo]</w:t>
      </w:r>
      <w:r>
        <w:rPr>
          <w:rFonts w:ascii="Calibri" w:hAnsi="Calibri"/>
          <w:b w:val="0"/>
          <w:i w:val="0"/>
        </w:rPr>
        <w:t xml:space="preserve"> led to. </w:t>
      </w:r>
      <w:r>
        <w:rPr>
          <w:rFonts w:ascii="Calibri" w:hAnsi="Calibri"/>
          <w:b/>
          <w:i/>
          <w:color w:val="9B1C1C"/>
        </w:rPr>
        <w:t>[uncertain: J. K. BOTSFORD.]</w:t>
      </w:r>
      <w:r>
        <w:rPr>
          <w:rFonts w:ascii="Calibri" w:hAnsi="Calibri"/>
          <w:b w:val="0"/>
          <w:i w:val="0"/>
        </w:rPr>
        <w:t xml:space="preserve"> In appearing before the public u: </w:t>
      </w:r>
      <w:r>
        <w:rPr>
          <w:rFonts w:ascii="Calibri" w:hAnsi="Calibri"/>
          <w:b/>
          <w:i/>
          <w:color w:val="9B1C1C"/>
        </w:rPr>
        <w:t>[uncertain: -.-]</w:t>
      </w:r>
      <w:r>
        <w:rPr>
          <w:rFonts w:ascii="Calibri" w:hAnsi="Calibri"/>
          <w:b w:val="0"/>
          <w:i w:val="0"/>
        </w:rPr>
        <w:t xml:space="preserve"> tor of a Journal of the above cian </w:t>
      </w:r>
      <w:r>
        <w:rPr>
          <w:rFonts w:ascii="Calibri" w:hAnsi="Calibri"/>
          <w:b/>
          <w:i/>
          <w:color w:val="9B1C1C"/>
        </w:rPr>
        <w:t>[uncertain: BARBRI:]</w:t>
      </w:r>
      <w:r>
        <w:rPr>
          <w:rFonts w:ascii="Calibri" w:hAnsi="Calibri"/>
          <w:b w:val="0"/>
          <w:i w:val="0"/>
        </w:rPr>
        <w:t xml:space="preserve"> </w:t>
      </w:r>
      <w:r>
        <w:rPr>
          <w:rFonts w:ascii="Calibri" w:hAnsi="Calibri"/>
          <w:b/>
          <w:i/>
          <w:color w:val="9B1C1C"/>
        </w:rPr>
        <w:t>[uncertain: the necessity of ising before the i]</w:t>
      </w:r>
      <w:r>
        <w:rPr>
          <w:rFonts w:ascii="Calibri" w:hAnsi="Calibri"/>
          <w:b w:val="0"/>
          <w:i w:val="0"/>
        </w:rPr>
        <w:t xml:space="preserve"> mon custor seem to impose spoe</w:t>
      </w:r>
    </w:p>
    <w:p>
      <w:pPr>
        <w:pStyle w:val="Heading3"/>
      </w:pPr>
      <w:r>
        <w:rPr>
          <w:rFonts w:ascii="Calibri" w:hAnsi="Calibri"/>
          <w:b w:val="0"/>
          <w:i w:val="0"/>
        </w:rPr>
        <w:t>AVES,</w:t>
      </w:r>
    </w:p>
    <w:p>
      <w:r>
        <w:rPr>
          <w:rFonts w:ascii="Calibri" w:hAnsi="Calibri"/>
          <w:b w:val="0"/>
          <w:i w:val="0"/>
        </w:rPr>
        <w:t xml:space="preserve">of thome views and principles by w peets fo be governed in his editori e citizens of Chicago, cannot be mintoken, for it will be i The Politica! complexion of the • ring settlemonts, that Baling Businces, in this its name implies. rights, and the adherent of the Pe As the advoca: Dole'a store, where he treet, a tew doors north erment, the Democrat will susta 1, frosh Broud, Crackers, most of its ahility, the Democracy </w:t>
      </w:r>
      <w:r>
        <w:rPr>
          <w:rFonts w:ascii="Calibri" w:hAnsi="Calibri"/>
          <w:b/>
          <w:i/>
          <w:color w:val="9B1C1C"/>
        </w:rPr>
        <w:t>[uncertain: as can be aflorded.-]</w:t>
      </w:r>
      <w:r>
        <w:rPr>
          <w:rFonts w:ascii="Calibri" w:hAnsi="Calibri"/>
          <w:b w:val="0"/>
          <w:i w:val="0"/>
        </w:rPr>
        <w:t xml:space="preserve"> ady to supply the citi- and of the Union: believing os we </w:t>
      </w:r>
      <w:r>
        <w:rPr>
          <w:rFonts w:ascii="Calibri" w:hAnsi="Calibri"/>
          <w:b/>
          <w:i/>
          <w:color w:val="9B1C1C"/>
        </w:rPr>
        <w:t>[uncertain: adminietration, are well enlculsted]</w:t>
      </w:r>
      <w:r>
        <w:rPr>
          <w:rFonts w:ascii="Calibri" w:hAnsi="Calibri"/>
          <w:b w:val="0"/>
          <w:i w:val="0"/>
        </w:rPr>
        <w:t xml:space="preserve"> prominent and lending mensures of </w:t>
      </w:r>
      <w:r>
        <w:rPr>
          <w:rFonts w:ascii="Calibri" w:hAnsi="Calibri"/>
          <w:b/>
          <w:i/>
          <w:color w:val="9B1C1C"/>
        </w:rPr>
        <w:t>[uncertain: Bended to immediately,]</w:t>
      </w:r>
      <w:r>
        <w:rPr>
          <w:rFonts w:ascii="Calibri" w:hAnsi="Calibri"/>
          <w:b w:val="0"/>
          <w:i w:val="0"/>
        </w:rPr>
        <w:t xml:space="preserve"> suite to promote the welfare of the </w:t>
      </w:r>
      <w:r>
        <w:rPr>
          <w:rFonts w:ascii="Calibri" w:hAnsi="Calibri"/>
          <w:b/>
          <w:i/>
          <w:color w:val="9B1C1C"/>
        </w:rPr>
        <w:t>[uncertain: maneney and stahility, we canno]</w:t>
      </w:r>
      <w:r>
        <w:rPr>
          <w:rFonts w:ascii="Calibri" w:hAnsi="Calibri"/>
          <w:b w:val="0"/>
          <w:i w:val="0"/>
        </w:rPr>
        <w:t xml:space="preserve"> So secure fo our Republiesn Gos </w:t>
      </w:r>
      <w:r>
        <w:rPr>
          <w:rFonts w:ascii="Calibri" w:hAnsi="Calibri"/>
          <w:b/>
          <w:i/>
          <w:color w:val="9B1C1C"/>
        </w:rPr>
        <w:t>[uncertain: la Werl.]</w:t>
      </w:r>
    </w:p>
    <w:p>
      <w:pPr>
        <w:pStyle w:val="Heading3"/>
      </w:pPr>
      <w:r>
        <w:rPr>
          <w:rFonts w:ascii="Calibri" w:hAnsi="Calibri"/>
          <w:b w:val="0"/>
          <w:i w:val="0"/>
        </w:rPr>
        <w:t>FRENCH,</w:t>
      </w:r>
    </w:p>
    <w:p>
      <w:r>
        <w:rPr>
          <w:rFonts w:ascii="Calibri" w:hAnsi="Calibri"/>
          <w:b w:val="0"/>
          <w:i w:val="0"/>
        </w:rPr>
        <w:t xml:space="preserve">but while we thus frankly arow ou give to it a firm, uniform and doci nform the citizens of the columns of the Derocrat, such ar we are not mo nelish as to exch carrying on the Black- </w:t>
      </w:r>
      <w:r>
        <w:rPr>
          <w:rFonts w:ascii="Calibri" w:hAnsi="Calibri"/>
          <w:b/>
          <w:i/>
          <w:color w:val="9B1C1C"/>
        </w:rPr>
        <w:t>[uncertain: ind its neighboring set-]</w:t>
      </w:r>
      <w:r>
        <w:rPr>
          <w:rFonts w:ascii="Calibri" w:hAnsi="Calibri"/>
          <w:b w:val="0"/>
          <w:i w:val="0"/>
        </w:rPr>
        <w:t xml:space="preserve"> Id shop formerly occu- be temperately written opon any t, on the corner of Lake the editor may deem suitable for ne ite the Chicago Hotel, </w:t>
      </w:r>
      <w:r>
        <w:rPr>
          <w:rFonts w:ascii="Calibri" w:hAnsi="Calibri"/>
          <w:b/>
          <w:i/>
          <w:color w:val="9B1C1C"/>
        </w:rPr>
        <w:t>[uncertain: cussion.]</w:t>
      </w:r>
      <w:r>
        <w:rPr>
          <w:rFonts w:ascii="Calibri" w:hAnsi="Calibri"/>
          <w:b w:val="0"/>
          <w:i w:val="0"/>
        </w:rPr>
        <w:t xml:space="preserve"> The important subject of the ne is, Edge Tools, and all hand and manufacture ey will soon agin agitate the pubi of business. By endea- sens, will doubtless bave an indiv athough we in common with our ne 25, 1834. a so eecure a share of ence, yel, should it become necess the altar of public good: consegue not hesitate to sacrifice our c rn h </w:t>
      </w:r>
      <w:r>
        <w:rPr>
          <w:rFonts w:ascii="Calibri" w:hAnsi="Calibri"/>
          <w:b/>
          <w:i/>
          <w:color w:val="9B1C1C"/>
        </w:rPr>
        <w:t>[uncertain: limances,]</w:t>
      </w:r>
      <w:r>
        <w:rPr>
          <w:rFonts w:ascii="Calibri" w:hAnsi="Calibri"/>
          <w:b w:val="0"/>
          <w:i w:val="0"/>
        </w:rPr>
        <w:t xml:space="preserve"> </w:t>
      </w:r>
      <w:r>
        <w:rPr>
          <w:rFonts w:ascii="Calibri" w:hAnsi="Calibri"/>
          <w:b/>
          <w:i/>
          <w:color w:val="9B1C1C"/>
        </w:rPr>
        <w:t>[uncertain: designsted for that itopoptect coc]</w:t>
      </w:r>
      <w:r>
        <w:rPr>
          <w:rFonts w:ascii="Calibri" w:hAnsi="Calibri"/>
          <w:b w:val="0"/>
          <w:i w:val="0"/>
        </w:rPr>
        <w:t xml:space="preserve"> yield our support to the individ d July 11, 1834. Board of Trustees of the Great Republican Party of the Chi That for the purpose have but one motive, and that mo In relation to our own politica, te the year 1e34, the tax amount of the seness- m bo and the esme is the advancement of the most impe ests of the State. Alike a strange property which has or thoec personal predilections which </w:t>
      </w:r>
      <w:r>
        <w:rPr>
          <w:rFonts w:ascii="Calibri" w:hAnsi="Calibri"/>
          <w:b/>
          <w:i/>
          <w:color w:val="9B1C1C"/>
        </w:rPr>
        <w:t>[uncertain: leading politicions.]</w:t>
      </w:r>
      <w:r>
        <w:rPr>
          <w:rFonts w:ascii="Calibri" w:hAnsi="Calibri"/>
          <w:b w:val="0"/>
          <w:i w:val="0"/>
        </w:rPr>
        <w:t xml:space="preserve"> he is of cours ed to this board by the are apt to entertain for their politic treet, so that she cen- d, That the Surveyor the politicians of Illinois, must be e consequently his support of. t in front ofeach block, ch block, on said street, </w:t>
      </w:r>
      <w:r>
        <w:rPr>
          <w:rFonts w:ascii="Calibri" w:hAnsi="Calibri"/>
          <w:b/>
          <w:i/>
          <w:color w:val="9B1C1C"/>
        </w:rPr>
        <w:t>[uncertain: ered by "messurer, and not regilat]</w:t>
      </w:r>
      <w:r>
        <w:rPr>
          <w:rFonts w:ascii="Calibri" w:hAnsi="Calibri"/>
          <w:b w:val="0"/>
          <w:i w:val="0"/>
        </w:rPr>
        <w:t xml:space="preserve"> </w:t>
      </w:r>
      <w:r>
        <w:rPr>
          <w:rFonts w:ascii="Calibri" w:hAnsi="Calibri"/>
          <w:b/>
          <w:i/>
          <w:color w:val="9B1C1C"/>
        </w:rPr>
        <w:t>[uncertain: The aspidiy increasing importan]</w:t>
      </w:r>
      <w:r>
        <w:rPr>
          <w:rFonts w:ascii="Calibri" w:hAnsi="Calibri"/>
          <w:b w:val="0"/>
          <w:i w:val="0"/>
        </w:rPr>
        <w:t xml:space="preserve"> hall flow into the river te said street in such for the speedy commencement and zo, in a commercial point of vies That all orders making esch cross street. of the long contemplated Caral or which is to connect the waters of ugan with thome of the Illinois Rir 1, by the Board of Trus- r demande, which may she Collector, in dis- to Chicago, but the State at large thia work is one of vast importan Bo the Great Weet, the editor will , Clerk. : OWEN, Pres't self, and also solicits communication moze conversant with the subject, the people to their true intereste. A large portion of our paper wil to the reeenue, and pre- </w:t>
      </w:r>
      <w:r>
        <w:rPr>
          <w:rFonts w:ascii="Calibri" w:hAnsi="Calibri"/>
          <w:b/>
          <w:i/>
          <w:color w:val="9B1C1C"/>
        </w:rPr>
        <w:t>[uncertain: Bo the corrort derelopement of the]</w:t>
      </w:r>
      <w:r>
        <w:rPr>
          <w:rFonts w:ascii="Calibri" w:hAnsi="Calibri"/>
          <w:b w:val="0"/>
          <w:i w:val="0"/>
        </w:rPr>
        <w:t xml:space="preserve"> Toten Collector. rol resources of our fleurishing Stak hat it shall be the duty rondent and Trustees of </w:t>
      </w:r>
      <w:r>
        <w:rPr>
          <w:rFonts w:ascii="Calibri" w:hAnsi="Calibri"/>
          <w:b/>
          <w:i/>
          <w:color w:val="9B1C1C"/>
        </w:rPr>
        <w:t>[uncertain: to the diseemination of the Istos!]</w:t>
      </w:r>
      <w:r>
        <w:rPr>
          <w:rFonts w:ascii="Calibri" w:hAnsi="Calibri"/>
          <w:b w:val="0"/>
          <w:i w:val="0"/>
        </w:rPr>
        <w:t xml:space="preserve"> </w:t>
      </w:r>
      <w:r>
        <w:rPr>
          <w:rFonts w:ascii="Calibri" w:hAnsi="Calibri"/>
          <w:b/>
          <w:i/>
          <w:color w:val="9B1C1C"/>
        </w:rPr>
        <w:t>[uncertain: domestic intelligenco]</w:t>
      </w:r>
      <w:r>
        <w:rPr>
          <w:rFonts w:ascii="Calibri" w:hAnsi="Calibri"/>
          <w:b w:val="0"/>
          <w:i w:val="0"/>
        </w:rPr>
        <w:t xml:space="preserve"> ed by the P'resident and a bond with approved e he enters on the du-</w:t>
      </w:r>
    </w:p>
    <w:p>
      <w:pPr>
        <w:pStyle w:val="Heading3"/>
      </w:pPr>
      <w:r>
        <w:rPr>
          <w:rFonts w:ascii="Calibri" w:hAnsi="Calibri"/>
          <w:b w:val="0"/>
          <w:i w:val="0"/>
        </w:rPr>
        <w:t>DEMOCR</w:t>
      </w:r>
    </w:p>
    <w:p>
      <w:r>
        <w:rPr>
          <w:rFonts w:ascii="Calibri" w:hAnsi="Calibri"/>
          <w:b w:val="0"/>
          <w:i w:val="0"/>
        </w:rPr>
        <w:t xml:space="preserve">ion, conditioned for the ount of the tax list put </w:t>
      </w:r>
      <w:r>
        <w:rPr>
          <w:rFonts w:ascii="Calibri" w:hAnsi="Calibri"/>
          <w:b/>
          <w:i/>
          <w:color w:val="9B1C1C"/>
        </w:rPr>
        <w:t>[uncertain: pubished every Toerday, in the]</w:t>
      </w:r>
      <w:r>
        <w:rPr>
          <w:rFonts w:ascii="Calibri" w:hAnsi="Calibri"/>
          <w:b w:val="0"/>
          <w:i w:val="0"/>
        </w:rPr>
        <w:t xml:space="preserve"> corner of South Water and Clar Chicago, Cook co. Il. in the brat accounting to the said of all sums of money rands, in virtue of the</w:t>
      </w:r>
    </w:p>
    <w:p>
      <w:pPr>
        <w:pStyle w:val="Heading3"/>
      </w:pPr>
      <w:r>
        <w:rPr>
          <w:rFonts w:ascii="Calibri" w:hAnsi="Calibri"/>
          <w:b w:val="0"/>
          <w:i w:val="0"/>
        </w:rPr>
        <w:t>TERNS</w:t>
      </w:r>
    </w:p>
    <w:p>
      <w:r>
        <w:rPr>
          <w:rFonts w:ascii="Calibri" w:hAnsi="Calibri"/>
          <w:b w:val="0"/>
          <w:i w:val="0"/>
        </w:rPr>
        <w:t xml:space="preserve">And it is hereby made in sixty daye trom the </w:t>
      </w:r>
      <w:r>
        <w:rPr>
          <w:rFonts w:ascii="Calibri" w:hAnsi="Calibri"/>
          <w:b/>
          <w:i/>
          <w:color w:val="9B1C1C"/>
        </w:rPr>
        <w:t>[uncertain: perisl sheet, and afforded to subserit]</w:t>
      </w:r>
      <w:r>
        <w:rPr>
          <w:rFonts w:ascii="Calibri" w:hAnsi="Calibri"/>
          <w:b w:val="0"/>
          <w:i w:val="0"/>
        </w:rPr>
        <w:t xml:space="preserve"> I. The Chicago Democrat is printe person or persone char- collector to inake per- </w:t>
      </w:r>
      <w:r>
        <w:rPr>
          <w:rFonts w:ascii="Calibri" w:hAnsi="Calibri"/>
          <w:b/>
          <w:i/>
          <w:color w:val="9B1C1C"/>
        </w:rPr>
        <w:t>[uncertain: DoI.LABs and FIFTY CErTI, payslilein A]</w:t>
      </w:r>
      <w:r>
        <w:rPr>
          <w:rFonts w:ascii="Calibri" w:hAnsi="Calibri"/>
          <w:b w:val="0"/>
          <w:i w:val="0"/>
        </w:rPr>
        <w:t xml:space="preserve"> over, and forwarding the amount I. Apy person procuring six su Town, and if the s- of assessment, if they scriptions for the same, will be entit e by any person or per- application, it shall be to said collector with- </w:t>
      </w:r>
      <w:r>
        <w:rPr>
          <w:rFonts w:ascii="Calibri" w:hAnsi="Calibri"/>
          <w:b/>
          <w:i/>
          <w:color w:val="9B1C1C"/>
        </w:rPr>
        <w:t>[uncertain: III. AnTEaTIZMESTS. —For I7 line]</w:t>
      </w:r>
      <w:r>
        <w:rPr>
          <w:rFonts w:ascii="Calibri" w:hAnsi="Calibri"/>
          <w:b w:val="0"/>
          <w:i w:val="0"/>
        </w:rPr>
        <w:t xml:space="preserve"> </w:t>
      </w:r>
      <w:r>
        <w:rPr>
          <w:rFonts w:ascii="Calibri" w:hAnsi="Calibri"/>
          <w:b/>
          <w:i/>
          <w:color w:val="9B1C1C"/>
        </w:rPr>
        <w:t>[uncertain: gratis.]</w:t>
      </w:r>
      <w:r>
        <w:rPr>
          <w:rFonts w:ascii="Calibri" w:hAnsi="Calibri"/>
          <w:b w:val="0"/>
          <w:i w:val="0"/>
        </w:rPr>
        <w:t xml:space="preserve"> 81 for the frat, and 25 cents for er </w:t>
      </w:r>
      <w:r>
        <w:rPr>
          <w:rFonts w:ascii="Calibri" w:hAnsi="Calibri"/>
          <w:b/>
          <w:i/>
          <w:color w:val="9B1C1C"/>
        </w:rPr>
        <w:t>[uncertain: r to seize and expse]</w:t>
      </w:r>
      <w:r>
        <w:rPr>
          <w:rFonts w:ascii="Calibri" w:hAnsi="Calibri"/>
          <w:b w:val="0"/>
          <w:i w:val="0"/>
        </w:rPr>
        <w:t xml:space="preserve"> quent insertion. A liberal discount » y such delinquent, to • notice thereof,) any to shoae who advertise by the year </w:t>
      </w:r>
      <w:r>
        <w:rPr>
          <w:rFonts w:ascii="Calibri" w:hAnsi="Calibri"/>
          <w:b/>
          <w:i/>
          <w:color w:val="9B1C1C"/>
        </w:rPr>
        <w:t>[uncertain: JOB PETITIS]</w:t>
      </w:r>
      <w:r>
        <w:rPr>
          <w:rFonts w:ascii="Calibri" w:hAnsi="Calibri"/>
          <w:b w:val="0"/>
          <w:i w:val="0"/>
        </w:rPr>
        <w:t xml:space="preserve"> t find any personal pro- </w:t>
      </w:r>
      <w:r>
        <w:rPr>
          <w:rFonts w:ascii="Calibri" w:hAnsi="Calibri"/>
          <w:b/>
          <w:i/>
          <w:color w:val="9B1C1C"/>
        </w:rPr>
        <w:t>[uncertain: of sale aforcsaid. In]</w:t>
      </w:r>
      <w:r>
        <w:rPr>
          <w:rFonts w:ascii="Calibri" w:hAnsi="Calibri"/>
          <w:b w:val="0"/>
          <w:i w:val="0"/>
        </w:rPr>
        <w:t xml:space="preserve"> JOB TYPE, which are inferior to po Attached to thie office is an ass </w:t>
      </w:r>
      <w:r>
        <w:rPr>
          <w:rFonts w:ascii="Calibri" w:hAnsi="Calibri"/>
          <w:b/>
          <w:i/>
          <w:color w:val="9B1C1C"/>
        </w:rPr>
        <w:t>[uncertain: uent aforessid, or if a-]</w:t>
      </w:r>
      <w:r>
        <w:rPr>
          <w:rFonts w:ascii="Calibri" w:hAnsi="Calibri"/>
          <w:b w:val="0"/>
          <w:i w:val="0"/>
        </w:rPr>
        <w:t xml:space="preserve"> ming sny of the said </w:t>
      </w:r>
      <w:r>
        <w:rPr>
          <w:rFonts w:ascii="Calibri" w:hAnsi="Calibri"/>
          <w:b/>
          <w:i/>
          <w:color w:val="9B1C1C"/>
        </w:rPr>
        <w:t>[uncertain: Carda, dic. executed with neatnessand]</w:t>
      </w:r>
      <w:r>
        <w:rPr>
          <w:rFonts w:ascii="Calibri" w:hAnsi="Calibri"/>
          <w:b w:val="0"/>
          <w:i w:val="0"/>
        </w:rPr>
        <w:t xml:space="preserve"> </w:t>
      </w:r>
      <w:r>
        <w:rPr>
          <w:rFonts w:ascii="Calibri" w:hAnsi="Calibri"/>
          <w:b/>
          <w:i/>
          <w:color w:val="9B1C1C"/>
        </w:rPr>
        <w:t>[uncertain: state. Books, Pamphiets, Bianke,]</w:t>
      </w:r>
      <w:r>
        <w:rPr>
          <w:rFonts w:ascii="Calibri" w:hAnsi="Calibri"/>
          <w:b w:val="0"/>
          <w:i w:val="0"/>
        </w:rPr>
        <w:t xml:space="preserve"> y be lawtul for the col- d faling to pay the taz public aale, the said</w:t>
      </w:r>
    </w:p>
    <w:p>
      <w:pPr>
        <w:pStyle w:val="Heading3"/>
      </w:pPr>
      <w:r>
        <w:rPr>
          <w:rFonts w:ascii="Calibri" w:hAnsi="Calibri"/>
          <w:b w:val="0"/>
          <w:i w:val="0"/>
        </w:rPr>
        <w:t>AGENTS.</w:t>
      </w:r>
    </w:p>
    <w:p>
      <w:r>
        <w:rPr>
          <w:rFonts w:ascii="Calibri" w:hAnsi="Calibri"/>
          <w:b w:val="0"/>
          <w:i w:val="0"/>
        </w:rPr>
        <w:t xml:space="preserve">ay taz may remain due, Charles Dunn, P. M. Golconda. Joseph Cloud cag. Ottawa </w:t>
      </w:r>
      <w:r>
        <w:rPr>
          <w:rFonts w:ascii="Calibri" w:hAnsi="Calibri"/>
          <w:b/>
          <w:i/>
          <w:color w:val="9B1C1C"/>
        </w:rPr>
        <w:t>[uncertain: vertiaing and selling :]</w:t>
      </w:r>
      <w:r>
        <w:rPr>
          <w:rFonts w:ascii="Calibri" w:hAnsi="Calibri"/>
          <w:b w:val="0"/>
          <w:i w:val="0"/>
        </w:rPr>
        <w:t xml:space="preserve"> </w:t>
      </w:r>
      <w:r>
        <w:rPr>
          <w:rFonts w:ascii="Calibri" w:hAnsi="Calibri"/>
          <w:b/>
          <w:i/>
          <w:color w:val="9B1C1C"/>
        </w:rPr>
        <w:t>[uncertain: will satiafy the amount]</w:t>
      </w:r>
      <w:r>
        <w:rPr>
          <w:rFonts w:ascii="Calibri" w:hAnsi="Calibri"/>
          <w:b w:val="0"/>
          <w:i w:val="0"/>
        </w:rPr>
        <w:t xml:space="preserve"> John Colman, P. M. Waterloo. previously advertised M. Mobley, Esq. Springfeid. Upon the sale of any weeks successiely in </w:t>
      </w:r>
      <w:r>
        <w:rPr>
          <w:rFonts w:ascii="Calibri" w:hAnsi="Calibri"/>
          <w:b/>
          <w:i/>
          <w:color w:val="9B1C1C"/>
        </w:rPr>
        <w:t>[uncertain: Doct. Wm. H. Efer, Blooriington.]</w:t>
      </w:r>
      <w:r>
        <w:rPr>
          <w:rFonts w:ascii="Calibri" w:hAnsi="Calibri"/>
          <w:b w:val="0"/>
          <w:i w:val="0"/>
        </w:rPr>
        <w:t xml:space="preserve"> Col. James W. Crain, Pekin. </w:t>
      </w:r>
      <w:r>
        <w:rPr>
          <w:rFonts w:ascii="Calibri" w:hAnsi="Calibri"/>
          <w:b/>
          <w:i/>
          <w:color w:val="9B1C1C"/>
        </w:rPr>
        <w:t>[uncertain: rch teer a cirtificate of]</w:t>
      </w:r>
      <w:r>
        <w:rPr>
          <w:rFonts w:ascii="Calibri" w:hAnsi="Calibri"/>
          <w:b w:val="0"/>
          <w:i w:val="0"/>
        </w:rPr>
        <w:t xml:space="preserve"> 1 by the said collector. </w:t>
      </w:r>
      <w:r>
        <w:rPr>
          <w:rFonts w:ascii="Calibri" w:hAnsi="Calibri"/>
          <w:b/>
          <w:i/>
          <w:color w:val="9B1C1C"/>
        </w:rPr>
        <w:t>[uncertain: Thomas Hartaell esg. Henripin.]</w:t>
      </w:r>
      <w:r>
        <w:rPr>
          <w:rFonts w:ascii="Calibri" w:hAnsi="Calibri"/>
          <w:b w:val="0"/>
          <w:i w:val="0"/>
        </w:rPr>
        <w:t xml:space="preserve"> L. F. Arnold, P. M. Plaiufeld, Coo Wm. Mitchell, exq. Peoria said lot or part of lot property in such Capt. Joe. Naper, Paupau P. O. 40 signa, the amount of hs after such sale, pay Col. Thomas Fitzgerald, st. Joseph Michigan Territery. V. OWEN, Pres't e hundred per centum Neo-Verk. Wm. Jones eng- </w:t>
      </w:r>
      <w:r>
        <w:rPr>
          <w:rFonts w:ascii="Calibri" w:hAnsi="Calibri"/>
          <w:b/>
          <w:i/>
          <w:color w:val="9B1C1C"/>
        </w:rPr>
        <w:t>[uncertain: Buflalo.]</w:t>
      </w:r>
      <w:r>
        <w:rPr>
          <w:rFonts w:ascii="Calibri" w:hAnsi="Calibri"/>
          <w:b w:val="0"/>
          <w:i w:val="0"/>
        </w:rPr>
        <w:t xml:space="preserve"> 34 L G. Hert eng </w:t>
      </w:r>
      <w:r>
        <w:rPr>
          <w:rFonts w:ascii="Calibri" w:hAnsi="Calibri"/>
          <w:b/>
          <w:i/>
          <w:color w:val="9B1C1C"/>
        </w:rPr>
        <w:t>[uncertain: ly atertows.]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August 20,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20, 1834 - OCR-Assisted Research Transcription</dc:title>
  <dc:subject>Volume I, Number 38; source PDF pages 9-12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