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October 8, 1834</w:t>
      </w:r>
    </w:p>
    <w:p>
      <w:pPr>
        <w:spacing w:before="120" w:after="360"/>
        <w:jc w:val="center"/>
      </w:pPr>
      <w:r>
        <w:rPr>
          <w:rFonts w:ascii="Calibri" w:hAnsi="Calibri"/>
          <w:b/>
          <w:sz w:val="22"/>
        </w:rPr>
        <w:t xml:space="preserve">Issue: </w:t>
      </w:r>
      <w:r>
        <w:rPr>
          <w:rFonts w:ascii="Calibri" w:hAnsi="Calibri"/>
          <w:sz w:val="22"/>
        </w:rPr>
        <w:t>Volume I, Number 45</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5-8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5</w:t>
      </w:r>
    </w:p>
    <w:p>
      <w:pPr>
        <w:pStyle w:val="Heading2"/>
      </w:pPr>
      <w:r>
        <w:t>Column 1</w:t>
      </w:r>
    </w:p>
    <w:p>
      <w:r>
        <w:rPr>
          <w:rFonts w:ascii="Calibri" w:hAnsi="Calibri"/>
          <w:b/>
          <w:i/>
          <w:color w:val="9B1C1C"/>
        </w:rPr>
        <w:t>[uncertain: POETRY.]</w:t>
      </w:r>
      <w:r>
        <w:rPr>
          <w:rFonts w:ascii="Calibri" w:hAnsi="Calibri"/>
          <w:b w:val="0"/>
          <w:i w:val="0"/>
        </w:rPr>
        <w:t xml:space="preserve"> thin</w:t>
      </w:r>
    </w:p>
    <w:p>
      <w:pPr>
        <w:pStyle w:val="Heading3"/>
      </w:pPr>
      <w:r>
        <w:rPr>
          <w:rFonts w:ascii="Calibri" w:hAnsi="Calibri"/>
          <w:b w:val="0"/>
          <w:i w:val="0"/>
        </w:rPr>
        <w:t>MINE OWN.</w:t>
      </w:r>
    </w:p>
    <w:p>
      <w:r>
        <w:rPr>
          <w:rFonts w:ascii="Calibri" w:hAnsi="Calibri"/>
          <w:b w:val="0"/>
          <w:i w:val="0"/>
        </w:rPr>
        <w:t xml:space="preserve">ot token flowers to tell pensive but of nighe wicl -although afar- night ee recall thine eyes, atches through: archangel's tearless blue. king and the awelling heart and to met, the pain to part rful love, a bod from the breast. o which press ly, I ak aot monthe, howerer long calm nes and my song! </w:t>
      </w:r>
      <w:r>
        <w:rPr>
          <w:rFonts w:ascii="Calibri" w:hAnsi="Calibri"/>
          <w:b/>
          <w:i/>
          <w:color w:val="9B1C1C"/>
        </w:rPr>
        <w:t>[uncertain: do kegep the daily sigh]</w:t>
      </w:r>
      <w:r>
        <w:rPr>
          <w:rFonts w:ascii="Calibri" w:hAnsi="Calibri"/>
          <w:b w:val="0"/>
          <w:i w:val="0"/>
        </w:rPr>
        <w:t xml:space="preserve"> has to st h abreace owes to love. and .! thou shalt not be forgot, ring e drod fowers, which given to me, mide a of thee, and breathe of thee stiff </w:t>
      </w:r>
      <w:r>
        <w:rPr>
          <w:rFonts w:ascii="Calibri" w:hAnsi="Calibri"/>
          <w:b/>
          <w:i/>
          <w:color w:val="9B1C1C"/>
        </w:rPr>
        <w:t>[uncertain: I NOT]</w:t>
      </w:r>
      <w:r>
        <w:rPr>
          <w:rFonts w:ascii="Calibri" w:hAnsi="Calibri"/>
          <w:b w:val="0"/>
          <w:i w:val="0"/>
        </w:rPr>
        <w:t xml:space="preserve"> boy I wine first pon by rocky alter pour ! bore er h both</w:t>
      </w:r>
    </w:p>
    <w:p>
      <w:pPr>
        <w:pStyle w:val="Heading3"/>
      </w:pPr>
      <w:r>
        <w:rPr>
          <w:rFonts w:ascii="Calibri" w:hAnsi="Calibri"/>
          <w:b w:val="0"/>
          <w:i w:val="0"/>
        </w:rPr>
        <w:t>MISCELLANY.</w:t>
      </w:r>
    </w:p>
    <w:p>
      <w:r>
        <w:rPr>
          <w:rFonts w:ascii="Calibri" w:hAnsi="Calibri"/>
          <w:b w:val="0"/>
          <w:i w:val="0"/>
        </w:rPr>
        <w:t xml:space="preserve">sa. Tarn precisely noir, at the epoch of my </w:t>
      </w:r>
      <w:r>
        <w:rPr>
          <w:rFonts w:ascii="Calibri" w:hAnsi="Calibri"/>
          <w:b/>
          <w:i/>
          <w:color w:val="9B1C1C"/>
        </w:rPr>
        <w:t>[uncertain: y nose to P.]</w:t>
      </w:r>
      <w:r>
        <w:rPr>
          <w:rFonts w:ascii="Calibri" w:hAnsi="Calibri"/>
          <w:b w:val="0"/>
          <w:i w:val="0"/>
        </w:rPr>
        <w:t xml:space="preserve"> This </w:t>
      </w:r>
      <w:r>
        <w:rPr>
          <w:rFonts w:ascii="Calibri" w:hAnsi="Calibri"/>
          <w:b/>
          <w:i/>
          <w:color w:val="9B1C1C"/>
        </w:rPr>
        <w:t>[uncertain: Contaction]</w:t>
      </w:r>
      <w:r>
        <w:rPr>
          <w:rFonts w:ascii="Calibri" w:hAnsi="Calibri"/>
          <w:b w:val="0"/>
          <w:i w:val="0"/>
        </w:rPr>
        <w:t xml:space="preserve"> happens admira </w:t>
      </w:r>
      <w:r>
        <w:rPr>
          <w:rFonts w:ascii="Calibri" w:hAnsi="Calibri"/>
          <w:b/>
          <w:i/>
          <w:color w:val="9B1C1C"/>
        </w:rPr>
        <w:t>[uncertain: to re met]</w:t>
      </w:r>
      <w:r>
        <w:rPr>
          <w:rFonts w:ascii="Calibri" w:hAnsi="Calibri"/>
          <w:b w:val="0"/>
          <w:i w:val="0"/>
        </w:rPr>
        <w:t xml:space="preserve"> these twenty-two let is depart for appressed rests of t He recital of my embassy will 4, sal lave leisure to arrive at sighs Should I remain here a the Princes to r inces in term: England. rance can relate the history of th The ambassador of th nEVE grant, in the place itself to which The Lis h ships, and am I not well Sat d must first speak of the to speak of thos bare scen that I embarked at S : things left the channel, and the im coming from the west, an- vard agili ficult for those entrance on the Atlantic. , to form an idea of the sentiments stra when from the deck of the ves. s on all siles nothing bat the seri- face </w:t>
      </w:r>
      <w:r>
        <w:rPr>
          <w:rFonts w:ascii="Calibri" w:hAnsi="Calibri"/>
          <w:b/>
          <w:i/>
          <w:color w:val="9B1C1C"/>
        </w:rPr>
        <w:t>[uncertain: Die of a rain his]</w:t>
      </w:r>
      <w:r>
        <w:rPr>
          <w:rFonts w:ascii="Calibri" w:hAnsi="Calibri"/>
          <w:b w:val="0"/>
          <w:i w:val="0"/>
        </w:rPr>
        <w:t xml:space="preserve"> of the abyss from Indepen passions and baseness sence world quitted and the world sought are left upon the shore. Be neither love nor affl, no more ent which bears mo </w:t>
      </w:r>
      <w:r>
        <w:rPr>
          <w:rFonts w:ascii="Calibri" w:hAnsi="Calibri"/>
          <w:b/>
          <w:i/>
          <w:color w:val="9B1C1C"/>
        </w:rPr>
        <w:t>[uncertain: ale,]</w:t>
      </w:r>
      <w:r>
        <w:rPr>
          <w:rFonts w:ascii="Calibri" w:hAnsi="Calibri"/>
          <w:b w:val="0"/>
          <w:i w:val="0"/>
        </w:rPr>
        <w:t xml:space="preserve"> no more politics. Visits to make, * the sailor in not the Even </w:t>
      </w:r>
      <w:r>
        <w:rPr>
          <w:rFonts w:ascii="Calibri" w:hAnsi="Calibri"/>
          <w:b/>
          <w:i/>
          <w:color w:val="9B1C1C"/>
        </w:rPr>
        <w:t>[uncertain: 1 ?o]</w:t>
      </w:r>
      <w:r>
        <w:rPr>
          <w:rFonts w:ascii="Calibri" w:hAnsi="Calibri"/>
          <w:b w:val="0"/>
          <w:i w:val="0"/>
        </w:rPr>
        <w:t xml:space="preserve"> t is the language such as the ocean ordinary ian. le inhabits a universe atens, the calm and-tie tempest, g creatures wh lose clothing, whose : on the </w:t>
      </w:r>
      <w:r>
        <w:rPr>
          <w:rFonts w:ascii="Calibri" w:hAnsi="Calibri"/>
          <w:b/>
          <w:i/>
          <w:color w:val="9B1C1C"/>
        </w:rPr>
        <w:t>[uncertain: gie orang the islane the pet]</w:t>
      </w:r>
      <w:r>
        <w:rPr>
          <w:rFonts w:ascii="Calibri" w:hAnsi="Calibri"/>
          <w:b w:val="0"/>
          <w:i w:val="0"/>
        </w:rPr>
        <w:t xml:space="preserve"> and aspects have the resemble Their frosts arche wrinkles which lighti es of socie marked by none hem resembles the foldings of sail; and they are less chisselled by the winde and the waves. se creatures, impregnated by sal The The I seas like the surlace of the rock • bare a passion for their vessel.— the billows. and ep with regret on quitting it, emain </w:t>
      </w:r>
      <w:r>
        <w:rPr>
          <w:rFonts w:ascii="Calibri" w:hAnsi="Calibri"/>
          <w:b/>
          <w:i/>
          <w:color w:val="9B1C1C"/>
        </w:rPr>
        <w:t>[uncertain: erness on]</w:t>
      </w:r>
      <w:r>
        <w:rPr>
          <w:rFonts w:ascii="Calibri" w:hAnsi="Calibri"/>
          <w:b w:val="0"/>
          <w:i w:val="0"/>
        </w:rPr>
        <w:t xml:space="preserve"> and eide with returning </w:t>
      </w:r>
      <w:r>
        <w:rPr>
          <w:rFonts w:ascii="Calibri" w:hAnsi="Calibri"/>
          <w:b/>
          <w:i/>
          <w:color w:val="9B1C1C"/>
        </w:rPr>
        <w:t>[uncertain: to a more to tile]</w:t>
      </w:r>
      <w:r>
        <w:rPr>
          <w:rFonts w:ascii="Calibri" w:hAnsi="Calibri"/>
          <w:b w:val="0"/>
          <w:i w:val="0"/>
        </w:rPr>
        <w:t xml:space="preserve"> their After Th </w:t>
      </w:r>
      <w:r>
        <w:rPr>
          <w:rFonts w:ascii="Calibri" w:hAnsi="Calibri"/>
          <w:b/>
          <w:i/>
          <w:color w:val="9B1C1C"/>
        </w:rPr>
        <w:t>[uncertain: a no me]</w:t>
      </w:r>
      <w:r>
        <w:rPr>
          <w:rFonts w:ascii="Calibri" w:hAnsi="Calibri"/>
          <w:b w:val="0"/>
          <w:i w:val="0"/>
        </w:rPr>
        <w:t xml:space="preserve"> mote to </w:t>
      </w:r>
      <w:r>
        <w:rPr>
          <w:rFonts w:ascii="Calibri" w:hAnsi="Calibri"/>
          <w:b/>
          <w:i/>
          <w:color w:val="9B1C1C"/>
        </w:rPr>
        <w:t>[uncertain: Cond it]</w:t>
      </w:r>
      <w:r>
        <w:rPr>
          <w:rFonts w:ascii="Calibri" w:hAnsi="Calibri"/>
          <w:b w:val="0"/>
          <w:i w:val="0"/>
        </w:rPr>
        <w:t xml:space="preserve"> canto </w:t>
      </w:r>
      <w:r>
        <w:rPr>
          <w:rFonts w:ascii="Calibri" w:hAnsi="Calibri"/>
          <w:b/>
          <w:i/>
          <w:color w:val="9B1C1C"/>
        </w:rPr>
        <w:t>[uncertain: Stray]</w:t>
      </w:r>
      <w:r>
        <w:rPr>
          <w:rFonts w:ascii="Calibri" w:hAnsi="Calibri"/>
          <w:b w:val="0"/>
          <w:i w:val="0"/>
        </w:rPr>
        <w:t xml:space="preserve"> from the a young for </w:t>
      </w:r>
      <w:r>
        <w:rPr>
          <w:rFonts w:ascii="Calibri" w:hAnsi="Calibri"/>
          <w:b/>
          <w:i/>
          <w:color w:val="9B1C1C"/>
        </w:rPr>
        <w:t>[uncertain: and B]</w:t>
      </w:r>
      <w:r>
        <w:rPr>
          <w:rFonts w:ascii="Calibri" w:hAnsi="Calibri"/>
          <w:b w:val="0"/>
          <w:i w:val="0"/>
        </w:rPr>
        <w:t xml:space="preserve"> stormy </w:t>
      </w:r>
      <w:r>
        <w:rPr>
          <w:rFonts w:ascii="Calibri" w:hAnsi="Calibri"/>
          <w:b/>
          <w:i/>
          <w:color w:val="9B1C1C"/>
        </w:rPr>
        <w:t>[uncertain: mistress]</w:t>
      </w:r>
      <w:r>
        <w:rPr>
          <w:rFonts w:ascii="Calibri" w:hAnsi="Calibri"/>
          <w:b w:val="0"/>
          <w:i w:val="0"/>
        </w:rPr>
        <w:t xml:space="preserve"> In </w:t>
      </w:r>
      <w:r>
        <w:rPr>
          <w:rFonts w:ascii="Calibri" w:hAnsi="Calibri"/>
          <w:b/>
          <w:i/>
          <w:color w:val="9B1C1C"/>
        </w:rPr>
        <w:t>[uncertain: arme]</w:t>
      </w:r>
      <w:r>
        <w:rPr>
          <w:rFonts w:ascii="Calibri" w:hAnsi="Calibri"/>
          <w:b w:val="0"/>
          <w:i w:val="0"/>
        </w:rPr>
        <w:t xml:space="preserve"> </w:t>
      </w:r>
      <w:r>
        <w:rPr>
          <w:rFonts w:ascii="Calibri" w:hAnsi="Calibri"/>
          <w:b/>
          <w:i/>
          <w:color w:val="9B1C1C"/>
        </w:rPr>
        <w:t>[uncertain: rare]</w:t>
      </w:r>
      <w:r>
        <w:rPr>
          <w:rFonts w:ascii="Calibri" w:hAnsi="Calibri"/>
          <w:b w:val="0"/>
          <w:i w:val="0"/>
        </w:rPr>
        <w:t xml:space="preserve"> alone born on </w:t>
      </w:r>
      <w:r>
        <w:rPr>
          <w:rFonts w:ascii="Calibri" w:hAnsi="Calibri"/>
          <w:b/>
          <w:i/>
          <w:color w:val="9B1C1C"/>
        </w:rPr>
        <w:t>[uncertain: ramouth]</w:t>
      </w:r>
      <w:r>
        <w:rPr>
          <w:rFonts w:ascii="Calibri" w:hAnsi="Calibri"/>
          <w:b w:val="0"/>
          <w:i w:val="0"/>
        </w:rPr>
        <w:t xml:space="preserve"> beir old their ed. </w:t>
      </w:r>
      <w:r>
        <w:rPr>
          <w:rFonts w:ascii="Calibri" w:hAnsi="Calibri"/>
          <w:b/>
          <w:i/>
          <w:color w:val="9B1C1C"/>
        </w:rPr>
        <w:t>[uncertain: Carl]</w:t>
      </w:r>
      <w:r>
        <w:rPr>
          <w:rFonts w:ascii="Calibri" w:hAnsi="Calibri"/>
          <w:b w:val="0"/>
          <w:i w:val="0"/>
        </w:rPr>
        <w:t xml:space="preserve"> their seen the land but &amp; Revar hear the world they bare sever celered. the ating cradle: spec</w:t>
      </w:r>
    </w:p>
    <w:p>
      <w:pPr>
        <w:pStyle w:val="Heading2"/>
      </w:pPr>
      <w:r>
        <w:t>Column 2</w:t>
      </w:r>
    </w:p>
    <w:p>
      <w:r>
        <w:rPr>
          <w:rFonts w:ascii="Calibri" w:hAnsi="Calibri"/>
          <w:b w:val="0"/>
          <w:i w:val="0"/>
        </w:rPr>
        <w:t xml:space="preserve">g is animated for the mariner: an anchor mast, a cannon, , are the creatures of ffection, and have their bistory Bee-that saved el, when all the other anchora Core the Cape of e midst of the coral rocks of the one dingle piece, but it is m composed of two stro </w:t>
      </w:r>
      <w:r>
        <w:rPr>
          <w:rFonts w:ascii="Calibri" w:hAnsi="Calibri"/>
          <w:b/>
          <w:i/>
          <w:color w:val="9B1C1C"/>
        </w:rPr>
        <w:t>[uncertain: not dan ut det is that le chee]</w:t>
      </w:r>
      <w:r>
        <w:rPr>
          <w:rFonts w:ascii="Calibri" w:hAnsi="Calibri"/>
          <w:b w:val="0"/>
          <w:i w:val="0"/>
        </w:rPr>
        <w:t xml:space="preserve"> see is the piece -'the log has just bee Then the most inter al is going ten knota an hour- at noon-an observation -they are at such a latitude has the needle declines, it is at les have been the sand of the sand-gla threatens rain-flying-fist how rds the south, the wenther will become wood have been floating by- -the water has changed its color- wild ducks have been seen- erched upon the yards—it is necessar sea, for the are nearing is dangerous to like gr the night. Among the </w:t>
      </w:r>
      <w:r>
        <w:rPr>
          <w:rFonts w:ascii="Calibri" w:hAnsi="Calibri"/>
          <w:b/>
          <w:i/>
          <w:color w:val="9B1C1C"/>
        </w:rPr>
        <w:t>[uncertain: apto?a ? O]</w:t>
      </w:r>
      <w:r>
        <w:rPr>
          <w:rFonts w:ascii="Calibri" w:hAnsi="Calibri"/>
          <w:b w:val="0"/>
          <w:i w:val="0"/>
        </w:rPr>
        <w:t xml:space="preserve"> e sacred cock which has survived all poultry is a f s; it is famous nese the of its hens. Under the decks lives: battle, as if in a arm-yard in th I tortoise colored skin, bushy long nustaches, firm Bech and caring able or the rolling of the on its It r the voyage round the world, and saved </w:t>
      </w:r>
      <w:r>
        <w:rPr>
          <w:rFonts w:ascii="Calibri" w:hAnsi="Calibri"/>
          <w:b/>
          <w:i/>
          <w:color w:val="9B1C1C"/>
        </w:rPr>
        <w:t>[uncertain: vessel hae wice]</w:t>
      </w:r>
      <w:r>
        <w:rPr>
          <w:rFonts w:ascii="Calibri" w:hAnsi="Calibri"/>
          <w:b w:val="0"/>
          <w:i w:val="0"/>
        </w:rPr>
        <w:t xml:space="preserve"> from a wreck on a cask ning ; and LIVeS TO the cock e cat has the privilege of slea biscuits soaked in upon ieutenant." when it likes, in the ammock of t </w:t>
      </w:r>
      <w:r>
        <w:rPr>
          <w:rFonts w:ascii="Calibri" w:hAnsi="Calibri"/>
          <w:b/>
          <w:i/>
          <w:color w:val="9B1C1C"/>
        </w:rPr>
        <w:t>[uncertain: silor hair bara]</w:t>
      </w:r>
      <w:r>
        <w:rPr>
          <w:rFonts w:ascii="Calibri" w:hAnsi="Calibri"/>
          <w:b w:val="0"/>
          <w:i w:val="0"/>
        </w:rPr>
        <w:t xml:space="preserve"> The al! Their harvests are different it is true; aged sailor resembles the aged la </w:t>
      </w:r>
      <w:r>
        <w:rPr>
          <w:rFonts w:ascii="Calibri" w:hAnsi="Calibri"/>
          <w:b/>
          <w:i/>
          <w:color w:val="9B1C1C"/>
        </w:rPr>
        <w:t>[uncertain: randerinell, but]</w:t>
      </w:r>
      <w:r>
        <w:rPr>
          <w:rFonts w:ascii="Calibri" w:hAnsi="Calibri"/>
          <w:b w:val="0"/>
          <w:i w:val="0"/>
        </w:rPr>
        <w:t xml:space="preserve"> life, the labor consult the stars, and predict the future is never the they furrows, and nightingale-to th to the one th the albatross the curler and hinge ing, e into his cabin, the other retire in rin- cottage ; frail tenements, but urricane which shakes them, does not where te their tranquil consciences. In the wind tenpestuous blowing. on what coast he will Perhapaind, attached to a raft to be will mingle his last sue his voyage: perhaps he will with the sleep • light upon which one may again, as he stept alone in ammock in the vessel is itself a spectacle. middle of the Sensible to ocean.- </w:t>
      </w:r>
      <w:r>
        <w:rPr>
          <w:rFonts w:ascii="Calibri" w:hAnsi="Calibri"/>
          <w:b/>
          <w:i/>
          <w:color w:val="9B1C1C"/>
        </w:rPr>
        <w:t>[uncertain: CONT]</w:t>
      </w:r>
      <w:r>
        <w:rPr>
          <w:rFonts w:ascii="Calibri" w:hAnsi="Calibri"/>
          <w:b w:val="0"/>
          <w:i w:val="0"/>
        </w:rPr>
        <w:t xml:space="preserve"> tune hahtest movements of the helm, an hip- or a winged courser, it obeys the hand horse the rider </w:t>
      </w:r>
      <w:r>
        <w:rPr>
          <w:rFonts w:ascii="Calibri" w:hAnsi="Calibri"/>
          <w:b/>
          <w:i/>
          <w:color w:val="9B1C1C"/>
        </w:rPr>
        <w:t>[uncertain: enot]</w:t>
      </w:r>
      <w:r>
        <w:rPr>
          <w:rFonts w:ascii="Calibri" w:hAnsi="Calibri"/>
          <w:b w:val="0"/>
          <w:i w:val="0"/>
        </w:rPr>
        <w:t xml:space="preserve"> </w:t>
      </w:r>
      <w:r>
        <w:rPr>
          <w:rFonts w:ascii="Calibri" w:hAnsi="Calibri"/>
          <w:b/>
          <w:i/>
          <w:color w:val="9B1C1C"/>
        </w:rPr>
        <w:t>[uncertain: Tene]</w:t>
      </w:r>
      <w:r>
        <w:rPr>
          <w:rFonts w:ascii="Calibri" w:hAnsi="Calibri"/>
          <w:b w:val="0"/>
          <w:i w:val="0"/>
        </w:rPr>
        <w:t xml:space="preserve"> , the different aspect in which the shig ats itself, whether it advance leaning contrary wind, or flies he forward hefore a farorable with of the this scientific machine one of the wot genius of mar Sometimes the break against its sides, and dash u 25 spray; sometimes the tranquil wate ithout resistance before its pros ty y The main , enemile the treat de, cylinders; the mermaid.— its keel, as with the share of the plough nated hu the inetuous wind the vessel ws with a mighty noise the fields of the </w:t>
      </w:r>
      <w:r>
        <w:rPr>
          <w:rFonts w:ascii="Calibri" w:hAnsi="Calibri"/>
          <w:b/>
          <w:i/>
          <w:color w:val="9B1C1C"/>
        </w:rPr>
        <w:t>[uncertain: Hate sea helier er, or i long,]</w:t>
      </w:r>
      <w:r>
        <w:rPr>
          <w:rFonts w:ascii="Calibri" w:hAnsi="Calibri"/>
          <w:b w:val="0"/>
          <w:i w:val="0"/>
        </w:rPr>
        <w:t xml:space="preserve"> both </w:t>
      </w:r>
      <w:r>
        <w:rPr>
          <w:rFonts w:ascii="Calibri" w:hAnsi="Calibri"/>
          <w:b/>
          <w:i/>
          <w:color w:val="9B1C1C"/>
        </w:rPr>
        <w:t>[uncertain: winds, mo]</w:t>
      </w:r>
      <w:r>
        <w:rPr>
          <w:rFonts w:ascii="Calibri" w:hAnsi="Calibri"/>
          <w:b w:val="0"/>
          <w:i w:val="0"/>
        </w:rPr>
        <w:t xml:space="preserve"> most delightful of adven takes place ; of two vessels con by the help of a telescop then thes mong the passengers burr • sail towards each otber. two ships from the poop king trumpete- om what here be port-the -how from what are and d yoyage." </w:t>
      </w:r>
      <w:r>
        <w:rPr>
          <w:rFonts w:ascii="Calibri" w:hAnsi="Calibri"/>
          <w:b/>
          <w:i/>
          <w:color w:val="9B1C1C"/>
        </w:rPr>
        <w:t>[uncertain: and intima]</w:t>
      </w:r>
      <w:r>
        <w:rPr>
          <w:rFonts w:ascii="Calibri" w:hAnsi="Calibri"/>
          <w:b w:val="0"/>
          <w:i w:val="0"/>
        </w:rPr>
        <w:t xml:space="preserve"> and belly engers of the two or with their eyes, sua </w:t>
      </w:r>
      <w:r>
        <w:rPr>
          <w:rFonts w:ascii="Calibri" w:hAnsi="Calibri"/>
          <w:b/>
          <w:i/>
          <w:color w:val="9B1C1C"/>
        </w:rPr>
        <w:t>[uncertain: 2 011]</w:t>
      </w:r>
      <w:r>
        <w:rPr>
          <w:rFonts w:ascii="Calibri" w:hAnsi="Calibri"/>
          <w:b w:val="0"/>
          <w:i w:val="0"/>
        </w:rPr>
        <w:t xml:space="preserve"> Europe, those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neg Tpoe the earth more promptly than ; @cqu wind separates those upon the ocean.— y aloo make signs of adieu from afar—| VW | _voyage—the common port is Eternity. | youn </w:t>
      </w:r>
      <w:r>
        <w:rPr>
          <w:rFonts w:ascii="Calibri" w:hAnsi="Calibri"/>
          <w:b/>
          <w:i/>
          <w:color w:val="9B1C1C"/>
        </w:rPr>
        <w:t>[uncertain: ? boatswair, of the vessel I was em- that |]</w:t>
      </w:r>
      <w:r>
        <w:rPr>
          <w:rFonts w:ascii="Calibri" w:hAnsi="Calibri"/>
          <w:b w:val="0"/>
          <w:i w:val="0"/>
        </w:rPr>
        <w:t xml:space="preserve"> in was an ancient supercargo, named |i! 8 re Villeneuve. His name ale ‘pleased hati for it recalled the good Villeneuve. He ty». </w:t>
      </w:r>
      <w:r>
        <w:rPr>
          <w:rFonts w:ascii="Calibri" w:hAnsi="Calibri"/>
          <w:b/>
          <w:i/>
          <w:color w:val="9B1C1C"/>
        </w:rPr>
        <w:t>[uncertain: served ia India wader Suffrein, and in|” ?]</w:t>
      </w:r>
      <w:r>
        <w:rPr>
          <w:rFonts w:ascii="Calibri" w:hAnsi="Calibri"/>
          <w:b w:val="0"/>
          <w:i w:val="0"/>
        </w:rPr>
        <w:t xml:space="preserve"> nica under the Count D'Estaing ; he tiona been engesed ina multitude of affairs. | join t ung on the fore part of the vessel, near | iny fi owaprit, like a veteran seated on the | Pures of bis little garden in the . fosse of the tell y lides Pierre, whilst chewing a quid of hi By co, which swelled his cheek hike ‘a | thee m, described to me the effect of detona-{ 4] » of artillery on the decks luring a com- joree the ravage the bullets made in reboilnd- | you t gainst the gun frames, the cannons, and! Al imbere. I made him talk of the Indi-) tr | the negroes, the colonist: I asked him papi the people were dressed—how the trees eT shaped—of what color was the earth | of ms sky—what was the taste of the fruits— | and y ) Mannas were better them peaches—the | if we -tree finer than the oak. ite explained | life in e all this by comparisons taken from | it wi! 3 which I knew. The palm tree was | Whe at cabbage—the dress of an Indian was | ° ‘loc the dress of my grandmother—all the im: le of the East, and especially the Chi-| tyop were cowards and robbers. Villeneu- | pleas: as from Britanny, and we did not fail to | mann \ by singing the praises of the incompar- | your beauty of our own country. nape, Fhe bell interrupted our conversation—| 3 gulated the hours of dressing, in mus- outa g the crew, and of meals. In the mor-}j,5u,, , ata given signal, the crew ranged] know deck to take off their blue shirts to] No ge them for others hanging in the} “Wh ids. The shirts taken off are immedi-| have. ‘washed in tubs, in which the marines | ut b rash their brown faces.and tarry hands. Ak he midday and evening meal, sitting in ai cle around their wooden bowls, plunge] thing alter the other, regularly and fairly, their] locte: fer spoons into the soup, undulating to} word: rolling of the vessel. Those who are the d wungry, sell to their comrades their por- | perha of biscuit and meat for tobacco, or a glass ee andy. The passengers cat in the cap- vue s cuddy. During the fine weather, a} )0i1/ was often spread over the aft of the ves- and we dined in view of the blue sea,| oO, ened here and there by the foam of the | ance. cing waves. Enyveloped in Py cloak, | tele | pt during the night on the deck. My ! gentl } turned towards the stars above my | accon , ‘The swelling sail sent to me the | the bi ness of the breeze, which rocked me py rthe heavenly dome, dozing, and im- mie 1 by the wind, the sky changed with my | «Jon't n. of tote he passengers on board of a vessel offer | ——' ivty different from the crew; their des- | ‘why. sare on eatth. Some are seeking fore} Ye* "! others repose ; some returning to their te ‘ ; now. ry, others quitting it; and others are ging to study the manners of foreign na-] yp, , and to instruct thenselves in the sci-| jaely + and in the arts. here is leisure} septic gh ip this moving hotellerie, which voy-] Phi with its voyagers, to learn many ad- iad on ures, to form acquarntarices, to conceive | (éreen athies, and to contruct friendships 5 and il : y those young women, of English and ties in blood, joining the beauty of Clarissa the delicacy of Sacontals, appear and} pear, then are forrped those chains which | 0" erfumed winds of Ceylon, soft and light favort ey are, bend and unloose.”” tion h RENEE: Renee aaa into ¢ Crafty Advocate.—There was, about for- poet are ogo, in Dublin, a low. Newgate soli- | Viay , of the name of ‘Tim thy Brecknoek, who | son, t 1ed a robber from the gallows by a moet | pous sordinary manwuyre, The robbery had | jfali, perpetrated on the highway, avout smid- | entin t, when the moon was at the ful), and ling J e alinost ag clearly asthe sun when halt} Gy wi our high. The robber was taken, The | of ves lemau who was robbed, and his servont, | meet positively swore to his identity, and he | more ared doomed, inevitably, to the gallows. | M, w is extremity, be sent to Breeknock, who | Jame rrogated him as to his guilt, of which he] New e confession, Brecknock asked him how) Alba h. money he had? He said, “Mlarty | Who ads.’ ‘Lat me have it, seys Brecknock, | Lowi [think I will cheat the gallows of its duc.’ | eld, ordingly he got the money, and employ ed | York inter to print a leaf ofan alroancc forthe! ‘ih th in question, and the one on the back of | Bure! In the former he put off the Nears Ales J.H. n till 8 o'clock in the morning. He bad a| the g ber of the almanses dune up with this leaf} this « duced, and went tothe houses in the pee bork ty of the court, asking, under eome plausi- | for tt protenee, for the alimanac, and exchanging | Falls edition for them, lest the fraud should be work eted by comparison when the trial carve) then Breclnoel Tet ier) cine lawyers akhaoe {to th eloquenee, when every person in| * pretunied it a lost case, he expatiaed 00 |" 3 cliect of panic in dsazling the faculties | muck confounding the judgment, snd appealed | with be court, whether there ever was a strong: | stale are than the present. ‘It must,’ be ob-| Henr ed, ‘have been as dark as pitch; 8 the son, | n did pot rise in three hours afterwards ;| gam, the panic made the witnesses suppore it} Deve clear light, whereas they could not see! ewer rg yard before them,’ Other almanacs | steps ¢ sent tor, lest there might be some error | corre he one produced, They. all correspond 1G.</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Tt aS ie LE OS a NS be Sis ee ee ed litted. | Ci TF dy, . Maat o'cioce ms rt?—When I was a | —O ig lad, my father one day called me to him | *24 he might teach me to know what o'clock | °7t as. He told me the use of the mimite fig- T </w:t>
      </w:r>
      <w:r>
        <w:rPr>
          <w:rFonts w:ascii="Calibri" w:hAnsi="Calibri"/>
          <w:b/>
          <w:i/>
          <w:color w:val="9B1C1C"/>
        </w:rPr>
        <w:t>[uncertain: and the hour hand, and deseribed to me | ?]</w:t>
      </w:r>
      <w:r>
        <w:rPr>
          <w:rFonts w:ascii="Calibri" w:hAnsi="Calibri"/>
          <w:b w:val="0"/>
          <w:i w:val="0"/>
        </w:rPr>
        <w:t xml:space="preserve"> figures on the dial plate, until f was prot- | DY effect in iny part. port </w:t>
      </w:r>
      <w:r>
        <w:rPr>
          <w:rFonts w:ascii="Calibri" w:hAnsi="Calibri"/>
          <w:b/>
          <w:i/>
          <w:color w:val="9B1C1C"/>
        </w:rPr>
        <w:t>[uncertain: ? sooner was I quite master of this addi- | “&amp;%]</w:t>
      </w:r>
      <w:r>
        <w:rPr>
          <w:rFonts w:ascii="Calibri" w:hAnsi="Calibri"/>
          <w:b w:val="0"/>
          <w:i w:val="0"/>
        </w:rPr>
        <w:t xml:space="preserve"> </w:t>
      </w:r>
      <w:r>
        <w:rPr>
          <w:rFonts w:ascii="Calibri" w:hAnsi="Calibri"/>
          <w:b/>
          <w:i/>
          <w:color w:val="9B1C1C"/>
        </w:rPr>
        <w:t>[uncertain: ul knowledge, than I set off scampering to | #*?]</w:t>
      </w:r>
      <w:r>
        <w:rPr>
          <w:rFonts w:ascii="Calibri" w:hAnsi="Calibri"/>
          <w:b w:val="0"/>
          <w:i w:val="0"/>
        </w:rPr>
        <w:t xml:space="preserve"> </w:t>
      </w:r>
      <w:r>
        <w:rPr>
          <w:rFonts w:ascii="Calibri" w:hAnsi="Calibri"/>
          <w:b/>
          <w:i/>
          <w:color w:val="9B1C1C"/>
        </w:rPr>
        <w:t>[uncertain: my companions at a game of marbles; but | "°?]</w:t>
      </w:r>
      <w:r>
        <w:rPr>
          <w:rFonts w:ascii="Calibri" w:hAnsi="Calibri"/>
          <w:b w:val="0"/>
          <w:i w:val="0"/>
        </w:rPr>
        <w:t xml:space="preserve"> father called me back sgain: “Stop, Hum- feet y,” said he, “I have something more to | i": you.” to ck again I went, wondering what else 1 | Me! to lear, for I thonght I knew all about | leek ‘lock, quite as well as my father did, peach Timphrey,” said he, “E have taaght you | O8W row the time of the day, F must now teach | Hud ty know the time of your life” a shi iL this was etrange to ie, 29 FE waited rae | Reb impatiently to hear how my fther would | Mee! sip it, for wanted sadly to go tomy | oo les, The Bible,” said he, “describes the yeara’| Tb d an to ba three score and ten, or fourscore, F: you may not live a single day longer ; but By?) &gt; divide the foursecre years of an old wnn's ofc nto twelve parts, like the disl of a clock, | four i allow sever years for every figure | 034 ¢ na boy is seven years old then itis 1] fill b ck ofthis life, and this is the case with | the ¢ when you arriye at fourteen years it will] In .o o'clock with you; and when at twen- | can, ye years, it will be three o'clock, should it | beeo: ¢ God thus to spare your life. In this | the c wr you may always know the time of my c lift, and looking at the clock may, per- | tatio , remind you of it, being y great grandfather, nccording to tins eal | you | ion, died at twelve o'clock; my grandfa- | now at eleven, and my father at ten, At what | for tt you a I shall die, Hamphroy, is only | the « yo to Him to whom all thingsare known.” | a me wver since then have [ heard the enquiry, | fourt iat o'clock wit?” nor dol think that PE] that ever looked at the face ofa clock, with- | more eing reminded of the words of my father, | short chow not, ny frends, what o'clock it is | they you, but | know very well what time it acqu ith myself; and that iff mean to do any | sent yin this world which hitherto I have neg- | oceu d, itis high time to set about it. The | shou Is of my father have given a solemnity to | nem fin} plate of a clock, which it never would | enab’ aps have possessed in my estimation, if | cess &gt; words had not been spoken, ook a- | care you, my frends, I earnestly entreat | for.y and now and then ask yourself what o’-'| ber ¢ it is with you, Hou: ee a men siainaL AnkcpoTE.—-At a late Temper- | his convention in one of our towns, the ho- with being somewhat crowded, a couple of | It 1s: lemen called at a private dwelling to get | usefu mmodated for tho night. Tho man of | this jouse coming in soon after they hed de- | them d, agi og of his active and bustling | from: nate the cause of so much unusual &gt; | result n and bustle. ‘Why, la,’ replied. she, of the het think we're going to have a couple | serve al absent alligators here to supper, and | zed, ' ‘Alligators !" exclaimed the pri pibeeg of mit you mean delegates, con't you ‘O, | terest ts delegates; replind she, ‘but no matter rss all magni, t sane meaning, you; for tl co ced whict os lic ap ¢ Schoolmaster’s progress.—A‘ boy was} Asi y asked wao Killed Abel? He promptly | dal ar ed Gen, Jackson, malic ia equals the catechetical exhibition ofa | find a nce living in the wildest region of the | in the n Mountains z=="Into what state did the | that | bring mankind?” usked the teachers | that t | a most rueful expression of countenance, | Hon. rchin bawled out" Varmount 2” chara SSE ee eee again ip asp Steam Boat Navicatiox.—We ons, ‘ much pleasure in reporting, until we are tae ed with the proceedings of the conven- |i cog held on the 2th inet. in this city, to take ronsideration the truly graud internal un- Sp ment, of making a sir CANAL rouns? the t zara Fulls, and from Oswego to the Hud- that a large number of delegates from va- ) sections onthe route met at the City whe Une meeting was organized by Al w C.J, Burckie to the chat, and sppoint- | Jor. E. Biosintield, Secretary, pro tema | Vene uetiud was Resolved, that a committee | 8th d veu be appoinied to eeleet officers tor the | of no ing, (iratt resolutions und prepare a me | to fil al tothe Legislature, Adjourned to 3 P. \by tl when the conimtiee reported the name of | __¢, os Ge King, (of the chumver of commerce | yng | , York,) President; John. Townsend, of | wan ny, AB. Jobson, of Mica, G, A. Me | WER oner, of Oswegy, and Amos 8. Tryon, of | isto, Vice Presidents ; Joscph F, Bloom: | H. J , of Uties, and Jaincy Hl. Heli, of New | Is i, Becrvtaries, | elect lhe mecting waa addressed oY Messrs. | term kle, Stewart, Gen, Smith, (of Oswego,) | was |. Bell, and J. E. Bloomfield, presenting great importance of immediete action on da subject, asking the generat government to Mi mence, asa nutional work, « See, fumed sh he eight miles required round the Niagara | late ‘, aoe that our state whould. execute the | a ref ; ofan enlarged canal for Steam Boats ad ce from Ovwego to Utica, and from there | Sden wo Hodson, calculated on the largest eeale | sq. ertioged to the supply of water. | MIL E. Bloomfield Mgerratep ro. a wi h valuable information which was several ‘apirited reaolutions, A com Cong tresponding comméltee sonsleting Hon. : Sor mour, aE. Bluomfeld, A. B. Jobo- | howet </w:t>
      </w:r>
      <w:r>
        <w:rPr>
          <w:rFonts w:ascii="Calibri" w:hAnsi="Calibri"/>
          <w:b/>
          <w:i/>
          <w:color w:val="9B1C1C"/>
        </w:rPr>
        <w:t>[uncertain: ?. P. Kirkland, Alvan Stewart, A. Mun- | Gad]</w:t>
      </w:r>
      <w:r>
        <w:rPr>
          <w:rFonts w:ascii="Calibri" w:hAnsi="Calibri"/>
          <w:b w:val="0"/>
          <w:i w:val="0"/>
        </w:rPr>
        <w:t xml:space="preserve"> E.B. Shearman, R. B, Miller, end §. | glean ereux, were appowted to receive and af f wig F communications, with full power to take. fgg so alvanee the project. In New Yorks fay, erponding committer, consisting of some = sing, Jeane Houe, John L, Graben, fae | tinted Variek, FB. Coung end é : ii aeawa so pO NOE EO § hx Geer. as Af, a eee Pree fet + +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E. Dudley, and L. Benedict, Schonet?’ Las,]</w:t>
      </w:r>
      <w:r>
        <w:rPr>
          <w:rFonts w:ascii="Calibri" w:hAnsi="Calibri"/>
          <w:b w:val="0"/>
          <w:i w:val="0"/>
        </w:rPr>
        <w:t xml:space="preserve"> E. Dudley, and L. Benedict. Schenecta- Ho John Degraff, Alonzo C, Paige, 1. Kiggse| 3, | wego, C. J, Burckle, G, A. M’Whorter, Gp Henry Fitzhugh, with other. committees ted the route and adjacent countics, "he information presented by Mr. Bell, civil! —£ ineer, of the gigantic efforts now making | and he British government to secure a largo | mes tion of our trade to Montreal from the far] int t, by enlarging the Welland canal to the! cee, @ proportion as the St. Lawrence cenal, Pp yin progress, (with locks 200 feet long, 55 P wide, 10 feet deep) by which ships carry- 1 309 tons, will be able to go from the ocenn thicaga; made a deep impression onthe} 4 ting and admonishes us to enlarge our ‘sand canal, without loss of time; and at investigate the cost of a ship canal from vego to this place and fron hence tothe] Ison, An actual survey and estimate, fo spec ip canal round Niegara falls, by N. 8 Vea erts, civil engineer, was furnished th for t ting, showing the cost at very liberal pri |/F to be only 930,380 !—Oneida Observer pe “{the | he Voters of the 2d Congressional District, | 88 RLLOW-Cinizens; ee </w:t>
      </w:r>
      <w:r>
        <w:rPr>
          <w:rFonts w:ascii="Calibri" w:hAnsi="Calibri"/>
          <w:b/>
          <w:i/>
          <w:color w:val="9B1C1C"/>
        </w:rPr>
        <w:t>[uncertain: ‘he election of Gen, Joseph Dunean, to the |“°?]</w:t>
      </w:r>
      <w:r>
        <w:rPr>
          <w:rFonts w:ascii="Calibri" w:hAnsi="Calibri"/>
          <w:b w:val="0"/>
          <w:i w:val="0"/>
        </w:rPr>
        <w:t xml:space="preserve"> e of Governor of this state for the ensuing] ' 4] </w:t>
      </w:r>
      <w:r>
        <w:rPr>
          <w:rFonts w:ascii="Calibri" w:hAnsi="Calibri"/>
          <w:b/>
          <w:i/>
          <w:color w:val="9B1C1C"/>
        </w:rPr>
        <w:t>[uncertain: yeare, @ vacancy has been created in the]</w:t>
      </w:r>
      <w:r>
        <w:rPr>
          <w:rFonts w:ascii="Calibri" w:hAnsi="Calibri"/>
          <w:b w:val="0"/>
          <w:i w:val="0"/>
        </w:rPr>
        <w:t xml:space="preserve"> qve?] Congress, which it becomes your duty to] grat yy the Proclamation of the Governor on | case 27th day of October next. half 1 anticipation of the election of Gen, Dun- and myself, my friends requested me to ine a candidate for the short term before close of the late contest which resulted in clection to the 24th Congress, This invi- nT assented to on the condition of iny g elected. By the kind support which have extended to me, I was elected, and J Mes announce myselfty you as a candidate 6 he remainder of the term made vacant by 2 election of Gen, Duncan. Being elected] &amp;4g¢ ember of Congress for two years from the | ques th of March next, my friends have thought |to fi my services fog that term could be made} tion c beneficial to you if I were elected for the grate t period between now and that time, than affor possibly could be, if a new member, un- the | inted with the rules.of Congress, were feat for tuis short term of three months. By ipying aceat in Congress next winter, | foun ld become sufficiently acquainted with its | stag nbers, and with the routine of business, to} ansv le me to prosecute with much more suc- | beer seh business as you may entrust to my your ] during the subsequent term of two years, titiz which Tam already elected, A new mem-| °: frown his ignorance .of the rules of the a” ise, the course of business, and of the ubere, finds impediments at every step in progress, which one better acquainted, and | more expeyence would never meet with, my dosign to make my term of service as 1) to my constituents as povsible, and for reason, I should be happy to socure to a! vallthe benefits which may be derived rm a seat in Congross the noxt session. The] gagi It of the late election, showe on the part e people » confidence in my capacity to La &gt; hem, which I could wish to eve reali- foll if And while I assure them that no effort sy inc shall be wanting, to promote their iu ies t, during the period for which fam already bane b ed—-I rest my claims upon their support HUN: he short term on those political principles i hI fully and lpr Prope in my pub- “4 ecehes during the contest. i ‘ sailed as I have been by tho basest scan-| ington od the vilest and blackest slander, that] '0 Mu @ and corruption could suggest, I yet} . It is s comfort and a consolation inexpressible, | Tation ¢ knowledge that you knew them not-— you supported ine under the conviction) Bg malice tone had dictated their publica] pi, And should malice again direct at my &amp;; acter the shafls of scandal and detraction, eer nT throw. mysolf wpon your confidence, De shall rest assured, that however severe}, 1 be the trial, I shall yet come forth from] in B, iery furnace of persecution, unscorched, f athed and upcontaminated, tatior</w:t>
      </w:r>
    </w:p>
    <w:p>
      <w:pPr>
        <w:pStyle w:val="Heading3"/>
      </w:pPr>
      <w:r>
        <w:rPr>
          <w:rFonts w:ascii="Calibri" w:hAnsi="Calibri"/>
          <w:b w:val="0"/>
          <w:i w:val="0"/>
        </w:rPr>
        <w:t>WILLIAM L. MAY. M</w:t>
      </w:r>
    </w:p>
    <w:p>
      <w:r>
        <w:rPr>
          <w:rFonts w:ascii="Calibri" w:hAnsi="Calibri"/>
          <w:b w:val="0"/>
          <w:i w:val="0"/>
        </w:rPr>
        <w:t>ringfield, IN. Sept. 24, 1834, hours sc necreenenene ee the I [From the Illinois Champion. } Ww PUBLIC MEETING. must ta large and respectable meeting, con- ton ed at the Court House, in Galena, on the} It day of September 1834, for the purpose Tere minating a suitable person, asa candidate “T Il the vacancy. in gy i000 oecasioned | he resignation of Hon. ons Duncan ; a ‘apt. James Craig, was called to the Chair! | Doniel Wann and Frederick Stahl Esq'rs paps e appointed Secretaries. T “he Ellawing resolutions were offered hy J. Mortison, and unanimously adopted :-— oor at. Resolred, That the result of the last &lt;3 tion in the Congressional district, which N ninated in the choice of Wm. L. May, ct produced by the publication of false re- N s, in cestificates and anonymous handbills, gatory to the eharacter of Bawsanin on pls, Bag, and designedly circulated at 0) | a a} a8 to preclude the possibility of T futation previous to the day of election. d. Reeolced, ‘That baving aliced con- | #0 ar ace in the taleats, integrity, a triot= of fellow china BENJAMIN LLS, Eq, we would recommend him av} Ti! itable candidate to rae ane: | Q -:doseph Duacan, end will use all fair and} \ A. able means to seeure his election, and | and « we respecttully ond earnestly request the} ~Q. je theoniphout the district to. co-operate | us iy 0. Pp yok yi » That J. G. Savranp, | ed io iE pend D. B. Monguoves, be | eee his eoceptanes ofthe nominetion, =» | i eaecesnecarrtannct* . orimeietel oe ez tres We</w:t>
      </w:r>
    </w:p>
    <w:p>
      <w:pPr>
        <w:pStyle w:val="Heading2"/>
      </w:pPr>
      <w:r>
        <w:t>Column 6</w:t>
      </w:r>
    </w:p>
    <w:p>
      <w:r>
        <w:rPr>
          <w:rFonts w:ascii="Calibri" w:hAnsi="Calibri"/>
          <w:b w:val="0"/>
          <w:i w:val="0"/>
        </w:rPr>
        <w:t>ith. Resoleed, That M. C. Consoc,</w:t>
      </w:r>
    </w:p>
    <w:p>
      <w:pPr>
        <w:pStyle w:val="Heading3"/>
      </w:pPr>
      <w:r>
        <w:rPr>
          <w:rFonts w:ascii="Calibri" w:hAnsi="Calibri"/>
          <w:b w:val="0"/>
          <w:i w:val="0"/>
        </w:rPr>
        <w:t>RATIO NEWHALL, SAMURL-SMOKER, H.</w:t>
      </w:r>
    </w:p>
    <w:p>
      <w:r>
        <w:rPr>
          <w:rFonts w:ascii="Calibri" w:hAnsi="Calibri"/>
          <w:b w:val="0"/>
          <w:i w:val="0"/>
        </w:rPr>
        <w:t>ATIoT and Jous 8. Mitzer, be appoin- MoRRIsoN, JoHN AcHIsoN, J. P. B. a committee of correspondence. On motion, Resoleed, That the Chairman Secretaries sign the proceedings of this ting, and that Ealitore of News-papers, dings of the meeting in their respective he district, be requested to insert the pro- ers. *rederick Stahl, } Secretaries. Daniel Wann, JAMES CRAIG, Chairman.</w:t>
      </w:r>
    </w:p>
    <w:p>
      <w:pPr>
        <w:pStyle w:val="Heading3"/>
      </w:pPr>
      <w:r>
        <w:rPr>
          <w:rFonts w:ascii="Calibri" w:hAnsi="Calibri"/>
          <w:b w:val="0"/>
          <w:i w:val="0"/>
        </w:rPr>
        <w:t>CORRESPONDENCE</w:t>
      </w:r>
    </w:p>
    <w:p>
      <w:r>
        <w:rPr>
          <w:rFonts w:ascii="Calibri" w:hAnsi="Calibri"/>
          <w:b w:val="0"/>
          <w:i w:val="0"/>
        </w:rPr>
        <w:t>BENJAMIN MILLA, Eag. GALENA, Sept 9ih, 1834. table meeting of your fellow citizens, con- Sir,— At a re- ed at the Court House, on last evening, the purpose of nominating a suitable person Il the vacancy in congress, occasioned by resignation of Hon. Josepl,- Dancan, it me a candidate for that office. We, the unanimously agreed to request you to mittee, appointed on behalf of the meeting praise you of its proceedings, and to re- it your acceptance of the nomination, con- ulate you on the prospect of success in you acquiescence, and have, on their be- to request your answer.</w:t>
      </w:r>
    </w:p>
    <w:p>
      <w:pPr>
        <w:pStyle w:val="Heading3"/>
      </w:pPr>
      <w:r>
        <w:rPr>
          <w:rFonts w:ascii="Calibri" w:hAnsi="Calibri"/>
          <w:b w:val="0"/>
          <w:i w:val="0"/>
        </w:rPr>
        <w:t>J. G. SOULARD,</w:t>
      </w:r>
    </w:p>
    <w:p>
      <w:r>
        <w:rPr>
          <w:rFonts w:ascii="Calibri" w:hAnsi="Calibri"/>
          <w:b w:val="0"/>
          <w:i w:val="0"/>
        </w:rPr>
        <w:t>Respectfully,</w:t>
      </w:r>
    </w:p>
    <w:p>
      <w:pPr>
        <w:pStyle w:val="Heading3"/>
      </w:pPr>
      <w:r>
        <w:rPr>
          <w:rFonts w:ascii="Calibri" w:hAnsi="Calibri"/>
          <w:b w:val="0"/>
          <w:i w:val="0"/>
        </w:rPr>
        <w:t>DANIEL WANN,</w:t>
      </w:r>
    </w:p>
    <w:p>
      <w:pPr>
        <w:pStyle w:val="Heading3"/>
      </w:pPr>
      <w:r>
        <w:rPr>
          <w:rFonts w:ascii="Calibri" w:hAnsi="Calibri"/>
          <w:b w:val="0"/>
          <w:i w:val="0"/>
        </w:rPr>
        <w:t>D. B. MOREHOUSE</w:t>
      </w:r>
    </w:p>
    <w:p>
      <w:r>
        <w:rPr>
          <w:rFonts w:ascii="Calibri" w:hAnsi="Calibri"/>
          <w:b w:val="0"/>
          <w:i w:val="0"/>
        </w:rPr>
        <w:t>Committee. GALENA, Sept. 10th, 1834.</w:t>
      </w:r>
    </w:p>
    <w:p>
      <w:pPr>
        <w:pStyle w:val="Heading3"/>
      </w:pPr>
      <w:r>
        <w:rPr>
          <w:rFonts w:ascii="Calibri" w:hAnsi="Calibri"/>
          <w:b w:val="0"/>
          <w:i w:val="0"/>
        </w:rPr>
        <w:t>aTS. SOULARD, WANN, &amp; MOREHOUSE.</w:t>
      </w:r>
    </w:p>
    <w:p>
      <w:r>
        <w:rPr>
          <w:rFonts w:ascii="Calibri" w:hAnsi="Calibri"/>
          <w:b w:val="0"/>
          <w:i w:val="0"/>
        </w:rPr>
        <w:t>your flattering favor of yesterday. re- ventlemen, —1 have the honor to acknowl- Il the vacancy occaaioned by the resigna- ting my consent to become a candidate of General Duncan. Penetrated by a eful recollection of the generous support last election, and convinced that my de- ded me by the electors of this district at and theirs is to be attributed to the un- ded aspersions circulated against me at a e of the canvass too late to admit of on ver by which the will of the majority has • defeated, beg leave to say in reply to r kind invitation, that should my fellow ens of the third district concur in the de- ,Isball yield myself to their wishes. have the honor to be, Gentlemen, Your ob't serv't,</w:t>
      </w:r>
    </w:p>
    <w:p>
      <w:pPr>
        <w:pStyle w:val="Heading3"/>
      </w:pPr>
      <w:r>
        <w:rPr>
          <w:rFonts w:ascii="Calibri" w:hAnsi="Calibri"/>
          <w:b w:val="0"/>
          <w:i w:val="0"/>
        </w:rPr>
        <w:t>B. MILLS.</w:t>
      </w:r>
    </w:p>
    <w:p>
      <w:r>
        <w:rPr>
          <w:rFonts w:ascii="Calibri" w:hAnsi="Calibri"/>
          <w:b w:val="0"/>
          <w:i w:val="0"/>
        </w:rPr>
        <w:t>From the N. Y. Evening Poet.</w:t>
      </w:r>
    </w:p>
    <w:p>
      <w:pPr>
        <w:pStyle w:val="Heading3"/>
      </w:pPr>
      <w:r>
        <w:rPr>
          <w:rFonts w:ascii="Calibri" w:hAnsi="Calibri"/>
          <w:b w:val="0"/>
          <w:i w:val="0"/>
        </w:rPr>
        <w:t>REA DEMOCRAZIC TRIUMPH.</w:t>
      </w:r>
    </w:p>
    <w:p>
      <w:pPr>
        <w:pStyle w:val="Heading3"/>
      </w:pPr>
      <w:r>
        <w:rPr>
          <w:rFonts w:ascii="Calibri" w:hAnsi="Calibri"/>
          <w:b w:val="0"/>
          <w:i w:val="0"/>
        </w:rPr>
        <w:t>MAINE ELECTION.</w:t>
      </w:r>
    </w:p>
    <w:p>
      <w:pPr>
        <w:pStyle w:val="Heading3"/>
      </w:pPr>
      <w:r>
        <w:rPr>
          <w:rFonts w:ascii="Calibri" w:hAnsi="Calibri"/>
          <w:b w:val="0"/>
          <w:i w:val="0"/>
        </w:rPr>
        <w:t>TH RE-ELECTED BY FIVE HUN-</w:t>
      </w:r>
    </w:p>
    <w:p>
      <w:pPr>
        <w:pStyle w:val="Heading3"/>
      </w:pPr>
      <w:r>
        <w:rPr>
          <w:rFonts w:ascii="Calibri" w:hAnsi="Calibri"/>
          <w:b w:val="0"/>
          <w:i w:val="0"/>
        </w:rPr>
        <w:t>STAR IS THE BAST" STILL IN THE ASCENDANT.</w:t>
      </w:r>
    </w:p>
    <w:p>
      <w:pPr>
        <w:pStyle w:val="Heading3"/>
      </w:pPr>
      <w:r>
        <w:rPr>
          <w:rFonts w:ascii="Calibri" w:hAnsi="Calibri"/>
          <w:b w:val="0"/>
          <w:i w:val="0"/>
        </w:rPr>
        <w:t>DRED MAJORITY.</w:t>
      </w:r>
    </w:p>
    <w:p>
      <w:r>
        <w:rPr>
          <w:rFonts w:ascii="Calibri" w:hAnsi="Calibri"/>
          <w:b w:val="0"/>
          <w:i w:val="0"/>
        </w:rPr>
        <w:t>of evening's Eastern mail brought un the ionably re-elected Governor by a mery ring Glonous Newe. DUNLAP is un- majority, and the Hon. F. O. SMITH een re-alected to Congrees by FIVE</w:t>
      </w:r>
    </w:p>
    <w:p>
      <w:pPr>
        <w:pStyle w:val="Heading3"/>
      </w:pPr>
      <w:r>
        <w:rPr>
          <w:rFonts w:ascii="Calibri" w:hAnsi="Calibri"/>
          <w:b w:val="0"/>
          <w:i w:val="0"/>
        </w:rPr>
        <w:t>DRED MAJORITY.</w:t>
      </w:r>
    </w:p>
    <w:p>
      <w:r>
        <w:rPr>
          <w:rFonts w:ascii="Calibri" w:hAnsi="Calibri"/>
          <w:b w:val="0"/>
          <w:i w:val="0"/>
        </w:rPr>
        <w:t xml:space="preserve">BASURES NOT Men"-Married at Wash- ss Aurelia Buchcl." , on the 17th August, Sir. Josiah Peck, sa matter of course that the next gene- will be half Pecke and bet Bushels. ice.—-Walpole. al Wig Mazima.-Every man has ve us the patronage of government and ay Laborers have not mind to take part an make ourselves popular,-Clay. litical affars,— B. W. Leigh. ),-D. Webster. rooperily should be the basis of represen- a day know and care but little about en who have to work from 10 to 12 Bank question, —Biddle's Intelligencer. here universal suffrage prevails be ruled by the mob, Webster's Boe- we Courier. is a great error to allow foreigners to le with our government conceros—N. ey State Gazelle. ake care of the rich and the rich will take be bank will deal with the President, as of the poor,—D. Webeter. uld with the counterfeiting felon, —Board irectors. be Baul is a legal abstraction, —J. Ser- be friends of the bank shall have arms, E. Burrowes. fullification is the rightful remely, Toba Calhoun. 334,- Duff Green. ullifers of the South are the true wigs fructed, -S. L. Southard his will I do, sa Senator, instructed he Bank ie a great electione • we all,—T. Frelinghurre </w:t>
      </w:r>
      <w:r>
        <w:rPr>
          <w:rFonts w:ascii="Calibri" w:hAnsi="Calibri"/>
          <w:b/>
          <w:i/>
          <w:color w:val="9B1C1C"/>
        </w:rPr>
        <w:t>[uncertain: Trenton Emport]</w:t>
      </w:r>
    </w:p>
    <w:p>
      <w:pPr>
        <w:pStyle w:val="Heading3"/>
      </w:pPr>
      <w:r>
        <w:rPr>
          <w:rFonts w:ascii="Calibri" w:hAnsi="Calibri"/>
          <w:b w:val="0"/>
          <w:i w:val="0"/>
        </w:rPr>
        <w:t>IE WIGS SHORTER CATECHISM.</w:t>
      </w:r>
    </w:p>
    <w:p>
      <w:r>
        <w:rPr>
          <w:rFonts w:ascii="Calibri" w:hAnsi="Calibri"/>
          <w:b w:val="0"/>
          <w:i w:val="0"/>
        </w:rPr>
        <w:t>• What is the duty of a Whig? NO. 1. • To mupport Nicholas Biddle, and praise emale him for ever. ow we must support and saalt him. : What rule bath Biddle given to direct meeting of Noes of th</w:t>
      </w:r>
    </w:p>
    <w:p>
      <w:pPr>
        <w:pStyle w:val="Heading1"/>
        <w:pageBreakBefore/>
      </w:pPr>
      <w:r>
        <w:t>Newspaper Page 2 — Source PDF Page 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‘A. These speeches principally - wiga ore to believe concerning t ‘what tty tee Dae Q. What is the Bank? A. The Bonk is 0 being of m by the people, but irrenponsible pereng gied ptt pea Tigh weaken, woake an ses ie re holders requires ite the Tre country and hae a right to posses of ig comesy | is in the sole pa En Cae fabs States Senate. Q. Are there more Banks #) ie nt eee te pais eal dfntro i ig shall bp dghesed. : i presses, [ by watts Comoe and Prov Q. What is the work of its _  &amp; The work of creation ia 1 male and fomele cut of cies, massone, and nothingarians, by facilities. Q. What are the works of F eo whe oe hehe ot ‘A. The work of ponsc woo Bi ing great distress i toga yar out of nothing by the word of * wery few days, and all very. his ationneys in reas, and | PG. Wnt Spec acl of prov ' et aberkapoobari ly A. It bath entered into an un al iM ing thm teat of he icky gr all wigs continue | ‘wherein they were created ? eworciting 2 rhe vhadrniapdics Pete litieally sinning " abet ot poltiea in? oF transgression order a “Biddle. : Q What wae the sin wher Rush and bis compere fall? A. Ih was ia loving his coun Q, Into what state did this fa! A, Into the state of demoer: A. The sinfulness of that ata consists io their independence ¢ Jed original win 5, their paramou country their contempt of aristo mee cee wi Q. What is the misery of th mocracy? ° Ae The misery of the state ¢ peepee bagel — iron society: i Tolle Scteor sik abschinge | _sed by the Bank ne tories, and ed to think fog themselves.— 7 ie Ma. Bentow..—Thie di x r - is entigeted fom the and ey of mination i renee Ogninst the danger of a fea capa By evs tn en, es dolor were bebe tke te _ United States wag. established loons; guiness, and half joes, | the prevent generation, as | '¢ the firet bank notes becan until all emall notes are bar mr gel wend uatil the Senator tion of Jackson js ex; { people tors t to apie ofthe noble Mints Yours Truly,</w:t>
      </w:r>
    </w:p>
    <w:p>
      <w:pPr>
        <w:pStyle w:val="Heading3"/>
      </w:pPr>
      <w:r>
        <w:rPr>
          <w:rFonts w:ascii="Calibri" w:hAnsi="Calibri"/>
          <w:b w:val="0"/>
          <w:i w:val="0"/>
        </w:rPr>
        <w:t>&lt; THOMAS H. |</w:t>
      </w:r>
    </w:p>
    <w:p>
      <w:r>
        <w:rPr>
          <w:rFonts w:ascii="Calibri" w:hAnsi="Calibri"/>
          <w:b w:val="0"/>
          <w:i w:val="0"/>
        </w:rPr>
        <w:t>TT Tne trce Noars Capoiina.—The pieratgcrapallacd adi ite previ fire ihe taney of members belief that ite statement i correct, and saye:-~ “OF the whole umber « Assembly, which is 903, by r table which we publish, i wil 116 are for the ‘administration ministration and 36 doubtful, tained, from this view we hay on joint ballet, of 31 votes and iy Tela tacker ties from which we have no in may calculate on ao epcession ascertained of at leest one half have 6 wafer, betwen WITT on. . What now becomes of ‘ail and comcomical boasting of the | pad agrees about henge i the pulse the repibtican freemen of Ne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teach w peop a foc tion?” At nilfione created | whose defeat was nai tothe ;| knew the though ' bag aga dd poh F ocd Sam the js ial erica ee Saat seria ong f, accor ie wig F _ saat recently circulating to the injury pepury. of thei? i Some weeks ha eince | mal th dsc n‘nbenn re cae a ae ne coe H tl we not dom vot he United lip with sence! hele poet han ove ? in their assertions ) eh it heii fs without de ig a a en wh </w:t>
      </w:r>
      <w:r>
        <w:rPr>
          <w:rFonts w:ascii="Calibri" w:hAnsi="Calibri"/>
          <w:b/>
          <w:i/>
          <w:color w:val="9B1C1C"/>
        </w:rPr>
        <w:t>[uncertain: ‘the Bank ? lcounter.—/?; ?, Times.]</w:t>
      </w:r>
      <w:r>
        <w:rPr>
          <w:rFonts w:ascii="Calibri" w:hAnsi="Calibri"/>
          <w:b w:val="0"/>
          <w:i w:val="0"/>
        </w:rPr>
        <w:t xml:space="preserve"> ye will Baan dmWe hope those who tall the people and aes erteit poll wall eum up </w:t>
      </w:r>
      <w:r>
        <w:rPr>
          <w:rFonts w:ascii="Calibri" w:hAnsi="Calibri"/>
          <w:b/>
          <w:i/>
          <w:color w:val="9B1C1C"/>
        </w:rPr>
        <w:t>[uncertain: pe and thatthe | cpcounterfeit bank no?s in circi]</w:t>
      </w:r>
      <w:r>
        <w:rPr>
          <w:rFonts w:ascii="Calibri" w:hAnsi="Calibri"/>
          <w:b w:val="0"/>
          <w:i w:val="0"/>
        </w:rPr>
        <w:t xml:space="preserve"> F the counlry |tell us how long as many descriptic terfeit gold could circulate without decrees ? A takle follows: ing Senators? RAG-IANA.—PAPER vs, ¢ idence. Memorandum of Counterieit creation ? later, as given in Bickuell’s list. making wigs Denorainations of o1, uW ederaliets, anti do &amp; W the power of #0 Py ia Providence ? a : ; a wise, powerful do 10, pressures, do 20; § panic ? do 50, ' ¢ fididle’s beg, 9. 400, ’ ary 5 made al te poo] on 3 do 1000, n #, uttered by | slates of which the notes are now echoed by his} tion, in the United States, to a2 i . ammount, idence has the ee eeneonananesieaoe ; The bank papers have told us nwritten con-| over, for electionerring purposes, | have facilities| charter of the bank has coased to i joc le its thal ue ban! shat sad pated a “ the wocthulere a their . Monta: t, authorized t! i ee i ee a cee ee c re nde of others, ‘and declares ‘that benk peptic ught, fell from | the questions at issue,—- PML, ‘Dime jeated, by po- er onrompmmeeeenmntnttomntnc tts ok. The democracy of Pennayivani ; ken ground in favot'ef a national normity unto, | with the most exemplary unanic ind views of] Philadelphia Times states that Cu : the ooly cowaty in which there is reby Bicherd| opposition among the friends of th ah aaas tration to thie most equal and repel ry and eating of coking the democratic stren, M1 bring them 2) hy, enemies d The extra sessi fulness of that tadve Chovcil of Mei fr cloved ee of last week, after a session of sev ate principally ring which they passed a lew to commonly cal-|the taking of the census of the Te int love of their | paratory to the call of a conventio ncracy their ab- | state constitution, and to the electi ith all the ac-| retentative and senators in the con ved from these. United States, The census is tu | ne otate of de- ted by the second Monday of Now of Mickigue Bto the country west ; of democracy | sissippi, which has been annexed b jes ; shut out) to the territory, and for organizing from wearing tho sume. being denoun- _———_______ | being oblieg-| A Docron’s Coxeciznce.—J rent Emp. | Brooklyo, N. Y. brought ir. a bil sail deceased patient's estate of thec ageished Sen- foe hundred dollars for veven ny </w:t>
      </w:r>
      <w:r>
        <w:rPr>
          <w:rFonts w:ascii="Calibri" w:hAnsi="Calibri"/>
          <w:b/>
          <w:i/>
          <w:color w:val="9B1C1C"/>
        </w:rPr>
        <w:t>[uncertain: avitation to the|{a"e?- The New York ‘Tran]</w:t>
      </w:r>
      <w:r>
        <w:rPr>
          <w:rFonts w:ascii="Calibri" w:hAnsi="Calibri"/>
          <w:b w:val="0"/>
          <w:i w:val="0"/>
        </w:rPr>
        <w:t xml:space="preserve"> fney, sent the| Hone another case where n physi @ the| HY charged two hundred doll a tometios 20| M78 attendance. It was disput onied daspotiom bo arbitrators. Some half dozen patil the curren- del apres to decide. It ed, ond secured| been left to the plointiff-efor an i pee—until the |* "Arty of the judges were in and Mexican |M'8ing still higher than he. 1 Sere milled |boWever, were various.—One's 3 of the| chalked as high as $350; another d—vatil doub- [rot wie one hundred: and the </w:t>
      </w:r>
      <w:r>
        <w:rPr>
          <w:rFonts w:ascii="Calibri" w:hAnsi="Calibri"/>
          <w:b/>
          <w:i/>
          <w:color w:val="9B1C1C"/>
        </w:rPr>
        <w:t>[uncertain: are as familiar|? ort Of compromise, which]</w:t>
      </w:r>
      <w:r>
        <w:rPr>
          <w:rFonts w:ascii="Calibri" w:hAnsi="Calibri"/>
          <w:b w:val="0"/>
          <w:i w:val="0"/>
        </w:rPr>
        <w:t xml:space="preserve"> they were po it ine yeortae cert ‘en dallere, </w:t>
      </w:r>
      <w:r>
        <w:rPr>
          <w:rFonts w:ascii="Calibri" w:hAnsi="Calibri"/>
          <w:b/>
          <w:i/>
          <w:color w:val="9B1C1C"/>
        </w:rPr>
        <w:t>[uncertain: me a corre! ? hundre; imed by hi]</w:t>
      </w:r>
      <w:r>
        <w:rPr>
          <w:rFonts w:ascii="Calibri" w:hAnsi="Calibri"/>
          <w:b w:val="0"/>
          <w:i w:val="0"/>
        </w:rPr>
        <w:t xml:space="preserve"> nished from ce Statesman. 7 bi Spel fe ere rom the j i] # 00 bad.—There is a echo demned by the pray ogee is printed (it hat pee . . Sore. 06 imine Wie 03) Gila. What the deuce bs prey to do res education?’ BENTON moor eelig ae meg, “int a 0 Fayettevitle|' ot?” "—BaW. Visiter. hang maven! CURIOUS aTMosPugaIC vats acd oo rn oe wil2m bean, wien Ea i substantially |on wy arrival a Dienekect a of members of| Pe rong, coarse, and be elerence to the] trorhet Es-Sousn resembled ke N be seen that beet ste aid wae all disposed ia 2, 49 anti-ad-| owt une chia. This is, no doube OF not nscer-| outed for by the extreme drys yo 8 majority |e Which operating through seve that, t00, after |722"% im the interior, changed the our. ‘Begro into a kind of coatse wool. — of the conn | *80eH te the Velly of the ‘Nite formation, ee 90) An Exrsament ot : wes tried wit RO yen ) FORTY ond) Sppartius atteched to each oF fos, rowed to the centre of the rin I the vaporing | Sealy upset the beat, but they wit Bok nad ted-| S00" Tegeined thei positions in os seatinenle ofl tantly secoveeed her tight pant Coroline;| any water being in ber, whith oa:</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mistake in| themeciges pericct!y entiaiied with t od vacifera-| of the eaperiment. SF yy ‘io ta) _CUIOASS DEMOS are pot ea- aterfeit half papers, were the pev- the authors ito </w:t>
      </w:r>
      <w:r>
        <w:rPr>
          <w:rFonts w:ascii="Calibri" w:hAnsi="Calibri"/>
          <w:b/>
          <w:i/>
          <w:color w:val="9B1C1C"/>
        </w:rPr>
        <w:t>[uncertain: e it yet, on Chicago, Wednesday, Oct. ?]</w:t>
      </w:r>
      <w:r>
        <w:rPr>
          <w:rFonts w:ascii="Calibri" w:hAnsi="Calibri"/>
          <w:b w:val="0"/>
          <w:i w:val="0"/>
        </w:rPr>
        <w:t xml:space="preserve"> —_—_—_—_—_—_—_—_—_——— been so loud DEMOCRATIC REPUBL tion of base CANDIDATES slay, ne tei For $4 Sesion 234 Congres, poe WILLIAM EL. MA " ified und uncom, ising o = ag ef hr ed Sa a 0 | ee the amma It will bo seen by roferonce to the ons of coun-| °f 8 meeting beld at Galens, whi t detection ? | found on the first page of our paper, jamin Mills, Esq. has again consente GOLD. the candidate of the opposition part) bank . note| Session of the 23d Congress, which Of the ant by the resignation of the Hon. Jc 12 plates. ‘The political character of the twa 4 candidates now before the people, at 1 cally opposite. The one, a Grm an at ing supporter of tho present adminis! ry efthe man who has filled the mes 41 country’s glory; whose life has been 89 ized by political consistency, and in a friends can be assured their confiden 1 be displaced: The ether,  time-serr 3 cian, who te-day may be known by 1 men ef one nan and to-niorrow | _— and whose political course can be m 158 by his violent opposition to the pres rin circuln-| istzation. incalculable} Pig question is now feirly before of this District, whether you will, t mee your suffrages to the Hon, Win. L. "oct 8241 tain the President of the U. 8., again &gt; be 3 ques- pations of tho Senate, and uur count conclusively | corrupting influence which the U. 8 ; don’t, thiak attempted to cast over her, by the « meeting on] of its funds in buying up presses, an Henk snd a members of congress: or whether ys fallo fs suit, | ine by the sépport of Benjamin Mil nk is ong ‘of| countenance and support those abus 0. The claims of Mr. Mills for his iy office, is forcibly displayed in his add ia have ta-| '# contained in thie paper, and those | convention | 7° confident will not bo passed ove ity. The} lligent people. In hiln, the Demo ot Ad ty can with confidence unite: for he | any serious ieally the Democratic candidate. Let he sdininis-| but do their duty, and we have no eas inde the result. 6 sided Aa an evidence of the fooling ox : the subject of a communication from «. | igan to the Illinoia river, we would pg meeting held at the Mothodiss chape en days, du-| day evening last. Although notice provide for} only in the morning by bills being , rrritory, pre-| the town, the church was literally er a to form 8 | pormber of individuals addressed tt npreas of the | 024 Sdvecated the construction of 4 comple: by a chartered company, as the mos ember next, | ode of securing this improvement og the lawe| day; others contended that they w ‘ ‘the Mis-] ling to currender the interests of th counts fa part of Iilingis, and have ite prospe: * sed, in order to gratify the personal fog ace whe might woh wo omliok i 1 : Maswait, o membes. ne Heat spoke eloquently and at come longt onthe atten cossity of preserving unity among ou: sseript men- sated thet there was no dow'st bet th cian of that | °** ‘eislature would act definitel; are for ten| Siect; that he was pledged for tl ed and left| Meat, but that he would not pret » physicians what the ection of the legislature nig 1d ‘bettor| this aubject. Gen. M. also stated it turned out | bis firm conviction, and that there . the habit of | doubt of the truth of the remarks, thi Their views, | *ntertained the most friendly felis: } conscience | the north, ond that they were pr 19 wae con-| Present prosperity and growth. Hi Fesult was] were received with loud and reposte @ the plain-| The mesting adjourned after appoin’ , instead of| mitteo of thirty, whose duty will be m!— Boston | sil the facts upon this aubject and n adjoured meeting. rol house, on} We extract the fllowing from us wing origin- | Journal and General riven Fase : Powder nod| paper, that tho people of Illinois sm | powder end | rectly apprised ia what “A great] viswed by the opposition tase, i people of Illincis have been deceived 19g idea how | festions, there can be no doubt: and Z lection to congress for two terme, wy vowed friendship for the present aden ect. and the want of corset information ¢ ope was voll, | of those pledges, haa, prodeced thi immediately | the independent electors of Lllinois | ‘url, to grow | rectly informed ae fore Thad iy oa these subjects, am ‘ se Gen. Dunces qill be consigned to omme-hait to! ted contempt which awaite a ri wel all polis Fy cag distogerd Ul, + wishes end principles v sews off the Shey are elected. Wal thoussad| Gee Dencen.—It is well know: wha fib ti, Pamas ace teen | ~&amp;t. Seha's one memiaciel Oe be a denounced end te the whig cantide cf ou oppaeed by every ta th a new in-| 0 reewut ccresion, and sib bes ane ming lect, in| Duncan gave the flowing tonto heal eore be engraved on tho beat of ever With af li q Cr i rn Ree ety, ‘Phe to the Prociioery hone en of ejcal pent liberties.” will be one sho in-| This contimest -is not sa wiost| Cor. ancas. potion, be ‘te Gem which volames might be enid i Ld</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resee) of freedoms. Je is well = &amp; p expressc!) of fresdos. of New Ye ae no ane </w:t>
      </w:r>
      <w:r>
        <w:rPr>
          <w:rFonts w:ascii="Calibri" w:hAnsi="Calibri"/>
          <w:b/>
          <w:i/>
          <w:color w:val="9B1C1C"/>
        </w:rPr>
        <w:t>[uncertain: : together ?]</w:t>
      </w:r>
      <w:r>
        <w:rPr>
          <w:rFonts w:ascii="Calibri" w:hAnsi="Calibri"/>
          <w:b w:val="0"/>
          <w:i w:val="0"/>
        </w:rPr>
        <w:t xml:space="preserve"> a Retersfitee, wore ruddenly tronofer Facheoels preter all olive cy. In al Te tke quid pro quo, om the part Of Ye to make Van Baren ns Laat wl % whole power of the goreroment lessly perverted to this object. ure of the administr:tion bas looked office holders have been drilled and ____ fall fermshed with Pasty of reoie u S, 1aa6, | of extra sllowances, ta be lavished i or tt | of securing to M. Vee Buren the ¢ iM ni LICAN poorer Ibs costoms houre fo ; the expenses o} AY. tion, except the United States Ban! ition to | drawn into the same eause——the pr Van Buren. | end the National Treasury violen' === | into; all to deprive the people of | y proceeding | right, the elective franchise, and A * a worthless ich will be ic cevsor of Andrew Jackson. Wh ee Ben- |The of this tiation shall become tan . ld their rights to an arrogan </w:t>
      </w:r>
      <w:r>
        <w:rPr>
          <w:rFonts w:ascii="Calibri" w:hAnsi="Calibri"/>
          <w:b/>
          <w:i/>
          <w:color w:val="9B1C1C"/>
        </w:rPr>
        <w:t>[uncertain: y, for the 24]</w:t>
      </w:r>
      <w:r>
        <w:rPr>
          <w:rFonts w:ascii="Calibri" w:hAnsi="Calibri"/>
          <w:b w:val="0"/>
          <w:i w:val="0"/>
        </w:rPr>
        <w:t xml:space="preserve"> (J toy ira by wating to the ?] beeame va- jon, to appoint his successor, ' ve, Duncan. | Were wil be'an end to thir litter iment | ei SS CEES is digmetri-| On Monday morning last, inform nd unwaver- | received by our townemen, ihat a tration, and] was that morning seen in the woo esure of his} South Branch of tte Chicago river n chafactet-| ieept to the town. A large aumt » whem his} i nabitants was soon on the alert, 2 ico will not) tes, muskets, fowling pieces and ¢ ee adnan PO) horseback, om foot and in wagor ft sti 8 a very shdtt time started Bruia, ' marked only | closely pursued, took ebelter in th sent admin. | fee, from which he was soon dislod V4 well directed aim of-a rifle, and bef ) the people | ding ten rods further, wae stopped by yiebding| gress by receiving two morc balls t May, sus-| body, one of which pierced his hear nattheusur-|  Afost of our citizens who turned try from the | sport of the aunt, ard who had not B. Bank hes menced on the chase, were not dis; expends thus baflled in their expected fo iy oi pat very soon raised, “a wolf hunt,” s lle; Eaq. to @!! started off to near a hundrl, dis oe three or four. divisions. One co election to| horecback, had not proceeded but a dress, which | tance before they started two, and g e claims we| their course was towards towp, at er by an in-| them being so hotly pursued and be cratic par-| into so close quarters, took to the eis emphat-| way soon killed bya ball froma | tour friends other was driven into the town, an ) fears a8 t0! ratched by one of the officers of the . hia sword, The parties came in or sisting upon | her, and on counting the trophies Lake Mich-|it appeared that about twenty v 1 refer to a| been elain. : : el on Batur- RET ER ARNE ee We understand a new Town is 2 ve cue laid out at the moath of the Oplan. rowded. al Me G. E. Walker. Its name we di he meeting,| The Indian annuities: bevo arriv </w:t>
      </w:r>
      <w:r>
        <w:rPr>
          <w:rFonts w:ascii="Calibri" w:hAnsi="Calibri"/>
          <w:b/>
          <w:i/>
          <w:color w:val="9B1C1C"/>
        </w:rPr>
        <w:t>[uncertain: ? rail-road| and it is expected tho payment will]</w:t>
      </w:r>
      <w:r>
        <w:rPr>
          <w:rFonts w:ascii="Calibri" w:hAnsi="Calibri"/>
          <w:b w:val="0"/>
          <w:i w:val="0"/>
        </w:rPr>
        <w:t xml:space="preserve"> ot preferable | in a fow weeks. cdi By our request, o member of the | be northera | Rithed we with tho following procec: rity parali. CIRCUIT COURT. . ef] . The October Term of the Co noch a pre- Court, commenced it Session on V elect to the | he 24, and closed on the 7th inst. r the state,| RicHamp M. Youna, presiding. h of the ne.|, Oing to the amount of erimin aA before the court, only one civil weelves, and ried, ‘The following ia a list of hat te Pres tried: y upon the! Chapman, ) J. H. Collins and R bates ay ve. ws all el G. } ght be upon Boyer. t. a erdict for that it wes! sepicTMENT FOR MALICIOUS Mi could be no! . The People, ) Ford, States at the cowtl vs. PI; G. Spring ge towards | David Career.) Indictment quast roud of our! fendant’s council. lis remarks ow +d cheers.«~ : FOR LARCENY. ting acom-} The Same, ) Ford for PI'fl.; 'E b to collect ve. sey for Deft. — port at an! Elam Tuller. ) acquitted. ; — For munper. ‘Baile! The Same, Ford for PI’ nebet wig ne ve, for Dent: | ey eer. Fuspatrick. acquitted. "Thos te on the POR voucgay.- iby his pro-| The Same, J. Grant, jr. Leaded oe a Cait, his ‘m. ladictment of the abuse ‘ = be but car. Cassy ° that moet | se ieted, om eens immpsin Gens Be oe m, that tho} | Wo waderstend that between | Lege ty couse stend over until the nex bough , eed thet the Bas of thie coent; 7 poms a al peticaiog the vest Gener: ction, On| MF 9 estension of the term, oo thet ction, Goy, | my sit for three wooks for the de hich chould | bussnese. It io- manifest thet soube y Givnd to thie kind is requised, for the delay i sar lection of debte avising from the the cok to tho ge, ong mounts weary 0 deni 5 succesene | He? of the iseuce jomead ‘ wad to their | Mey Term, hare yet boon Sed, « cones 8 cisive a5 to] ore sip except rh poet aaa, test | Ress, ‘we understend was all seuse | end ous county jail discharged of ts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 crea ped trot a | 1884, On aiotion, Warn apporter of | appointed Cheirmen, and Guorso e presiden- | vai, Secretary. ‘5 cheon, was| ately stated, by Col. Jemes M. 8 ; hence the| lene, on motion of Rieherd Ham p been reck-| was 3 f ery mens-| Resolved, that a committee of tu] pointed by the cheirman of this ; bree Fremorialize Congress to extend th 1 collared ; | post coach mail routs, from (seule n the shape] and Hennepin, to Feorie, throog in the cause | Rushville to Quincy, on the Missi secession ;} Whereupon, the following gen! hrough the spprinted to.0ct eae Committe seeament| The JV" Owen, E- W, Coocy, |. V. Owen, * Gi W of the na-| J. Hf, Kinzie, £. B. Williams, Jam k, has been | Giles Spring, G,.8. Ifubbard, ees bribed} Janes Grant jr. Eeq. proposed t! tly broken | resolutions, which, after a consider their birth} in which Gen, Maxwell of Rush force vpoa | number of other gentlemen of this nave av the | cipated, were passed :=- en the free-| —Hesolved, That wo deem it evse me enough | vital interest to the State of Mlin nt usurper, | next Legivlature should take some hin in cor-| tion in refation to the communicat pen indeed, | tho mnvigable:waters of the Illino ! Lake Michigan, = Resolved, That a committee of nation was| Persons be appointed by te chai aoa cs ds up the) tober, at £ o'clock, P. M.; reso 7, and ad-|s memorial to be presented to the ber of the| St its next session. : Tho chairman annouced the foll armed With! temen ag composing the committe clubs, some} James Grant, Jr. James H. Col! ns, who in| J. are G, 3. Hubbard, Doct who being Wm. See, James Kinzie, J, Dens W. Dole, E. Wf, Casey, J.8. Cy he top of a! W, Snow, J.T. Temple, Willian dged by the] C:|houn, Isanc, Harman, W. B. fore procee-| H. Kinzie, E. 8, Kimberly, Hf. Kii ‘in his pro- Williams, A. Clyborne, J.B. Bea . | Hunter, through his) Op motion of James Uf. Collin rt. namber of the committee was ine out for the | twenty-five to thirty. t yet com The chairman then named thi other gentlemen, to wit: posed tobe] Jo, Naper, Harry Boardman, It ate, They | M, K. Browson, and on motion it when they| Resolved, That the chairman of | * in | be added to the committce, ompany: on That the proceedi » short dis- ing we eeed by the Chairman'an; gave chase; | and published in the Chicago Dem od ane. of so motion 5, es NBhse nee . * Resolved, be meetin, jo cing driven | on the last ‘Thursday in ‘Det at 0 2 lake, and JAMES WALKER, ¢ tif. The} GHOLSON KERCHEVAL, : d was dis- , The Committ: the Hut e Fort with! Grant, will imeeton Tuesday next ne after an-| sion House, at 7 o'clock, P. M, STENT ria: Couseiiion on 5 vencit ve he Committce on the. wolves: hed Hamilton, will imcel at the Exeban . ‘ day next, at-7 o'clock, P. M. about tobe} MTD EES ARTE NTT a- ye river, Wy Bue oye enrontion of id not learn. | nob county, Pa., adopted li aint tht Bask favor ofthe ational ta . M Kean ta; I take place seat. "The Phiteleipie Times ¢ al “good word from Suequehanaah.’ Bar bas fus-| Comemyiset Te Gif the th dings of the | cies in eongromionel delegatio ed evel pli agape bere hom ircuit | THER Loomis rtford ‘coun! ak Cech Ixaisam of New Haves Mt 1 the Hon. | Launcetor Pireres of Litchfiel Detawanx.—The republicans 1a) business | of Delaware have nominated Jay cause was | YARD, esq. for congress. the causes nn en ennae OO Z Gov. Hayne has issued a fami . E. Hea- lamation,” A the game of the rea Spring for | Corolina, interdicting the intercour laintif. | sny port of place in the State of. and the porte and pokes hp HOCHIEF- | until vessels of the former shall hat Att'y. for) ed quarantine, and until the port g, for Def. shall give a license or permit to hed by de-| to come up and land their passe cargoes. Under this edict, the be David Brown was quarantined el W. Ca o aapicion: of marieg cholera +e? a"! although the crew an passengers Defendant| good health! It a Mitle. remot gel enjoins the “officers of | ier) £8 pcssict dees bates enk ‘ and extraordi waratine : f; Collins | remarkable for the tines ond tre « Defendant | which we live. Albany Argua. Arrests for Mail Depredats for Pig,| earn that the Post Master ond his a gen t i Department, and held to bei, wi br of 2,000 dollars, herd { it. for withdrawing letters from, the m hk ghs bed poued that often, nad tht th Defendant &gt; at that place, on the 17th i cament in| Post Office was immediately ploce: of a reputable citizen, who had be ded with | #¢ Post Master.—. Globe. iunataeenenemeen een Metis Amrit Exvacts or Passion. forty und] ee aged thirty-six years, nam xt term Gor | 28*2¢7, living wt the corner of Vi y eoatem-| OP*rty stvvnts, querrelied with as ‘Assombily | "2 living in the come heuer, on tthe cours | Cboet some ahie ; but ube pepetch gf| °MD* so et the forbear tae t |aesiel ined oes Saree in the oal- | Stenstel state of passion, that on ¢ </w:t>
      </w:r>
      <w:r>
        <w:rPr>
          <w:rFonts w:ascii="Calibri" w:hAnsi="Calibri"/>
          <w:b/>
          <w:i/>
          <w:color w:val="9B1C1C"/>
        </w:rPr>
        <w:t>[uncertain: ertncse of °F ? poker to strike the other w]</w:t>
      </w:r>
      <w:r>
        <w:rPr>
          <w:rFonts w:ascii="Calibri" w:hAnsi="Calibri"/>
          <w:b w:val="0"/>
          <w:i w:val="0"/>
        </w:rPr>
        <w:t xml:space="preserve"> ial of ie free cvined with o Gt, ond dropped </w:t>
      </w:r>
      <w:r>
        <w:rPr>
          <w:rFonts w:ascii="Calibri" w:hAnsi="Calibri"/>
          <w:b/>
          <w:i/>
          <w:color w:val="9B1C1C"/>
        </w:rPr>
        <w:t>[uncertain: the the epeb— WN. ?, Star.]</w:t>
      </w:r>
      <w:r>
        <w:rPr>
          <w:rFonts w:ascii="Calibri" w:hAnsi="Calibri"/>
          <w:b w:val="0"/>
          <w:i w:val="0"/>
        </w:rPr>
        <w:t xml:space="preserve"> @-thet the} We understand that a gi ES ee Rr an ceased up, |of the - Doster, a Tare forme e eee</w:t>
      </w:r>
    </w:p>
    <w:p>
      <w:pPr>
        <w:pStyle w:val="Heading2"/>
      </w:pPr>
      <w:r>
        <w:t>Column 6</w:t>
      </w:r>
    </w:p>
    <w:p>
      <w:r>
        <w:rPr>
          <w:rFonts w:ascii="Calibri" w:hAnsi="Calibri"/>
          <w:b w:val="0"/>
          <w:i w:val="0"/>
        </w:rPr>
        <w:t xml:space="preserve">None of the peruns have died, wad it is loy ed they will all resorer. The girl lad a taken prison berself, saying do empeded hey would die, and she might us od p with thems —Taunlon Deily Wilg It appears that the cards which an opeel rode, of Ga </w:t>
      </w:r>
      <w:r>
        <w:rPr>
          <w:rFonts w:ascii="Calibri" w:hAnsi="Calibri"/>
          <w:b/>
          <w:i/>
          <w:color w:val="9B1C1C"/>
        </w:rPr>
        <w:t>[uncertain: ? app?op?i-]</w:t>
      </w:r>
      <w:r>
        <w:rPr>
          <w:rFonts w:ascii="Calibri" w:hAnsi="Calibri"/>
          <w:b w:val="0"/>
          <w:i w:val="0"/>
        </w:rPr>
        <w:t xml:space="preserve"> of a lac, was intended for Professe May of bere last week and found to contain the holy ilton Bag. it Hanover College, N. H. who lad ordered probably an anatomical subject-Bus Tve. meeting, to ten be ap- VERMOST ELECTION.—-The sate cection le four berse took place on Tuesday the Be inton No ewistonand • by Ottawa choice for governor, nor of state office, The election munt be made by the legitum a isippi river. joint ballot. It is also ascertained that there tlemen were sionel districta. In the 5th dustrict the dense. is no choice in the 1at, 3al, and 4th congres 3. Kimberly, cratic candidate, General FLatcana, is alcal . B. Eagan, of his opponent and is probably elected by i es Grant fr., handsome majority. he following cause the "cap of liberty" is not upon the lig The federals are making a great fuse be. able debate, ure stamped upon the new gold coin. It bax towa parti- wille, and a no doubt been thrown seide merely to des that Dame Liberty weers no trig-rets ential to the Emporiun. oi, thet the Col. O. H. Diests, has beep appointed ion between decisive ac- Postmaster at Ballato, in place of 3ir. Rate) deceased. is River and Losell Bulletin. —The Faltor of thie pape: in speaking of one of his cole mporries, en, twenty-five that he has a "coul jnst big enoogh to case s ed meeting, rmen of this fandango on the tail of a comina, and vi probably amuse himsell awhile in that ser lations and day in Oe- and then go down to the sallest place in d. Legislature livion astride an exclamation point." figure he'll cut! </w:t>
      </w:r>
      <w:r>
        <w:rPr>
          <w:rFonts w:ascii="Calibri" w:hAnsi="Calibri"/>
          <w:b/>
          <w:i/>
          <w:color w:val="9B1C1C"/>
        </w:rPr>
        <w:t>[uncertain: -What s]</w:t>
      </w:r>
      <w:r>
        <w:rPr>
          <w:rFonts w:ascii="Calibri" w:hAnsi="Calibri"/>
          <w:b w:val="0"/>
          <w:i w:val="0"/>
        </w:rPr>
        <w:t xml:space="preserve"> lowing gen- COBBETT's LIFE or JacEsos, pebie! lina, Richard </w:t>
      </w:r>
      <w:r>
        <w:rPr>
          <w:rFonts w:ascii="Calibri" w:hAnsi="Calibri"/>
          <w:b/>
          <w:i/>
          <w:color w:val="9B1C1C"/>
        </w:rPr>
        <w:t>[uncertain: ce,]</w:t>
      </w:r>
      <w:r>
        <w:rPr>
          <w:rFonts w:ascii="Calibri" w:hAnsi="Calibri"/>
          <w:b w:val="0"/>
          <w:i w:val="0"/>
        </w:rPr>
        <w:t xml:space="preserve"> in New York, by the Harpers, has excite such curiosity that before two o'clock gi te a Calon, or Goodhue, day of publication twelre hundred com Hogan, G. *G. were sold. n Clari, J. A Meeting of the Chieago Polemnic Sies, mball, E. 8. agan, so. will be held on Friday Evening the 17th insti ubien, E. E. sing officere, and making other arraogeness the Presbyterian church, for the purpose doin- •. Esq., tho preparatory to the winter scasion. By order of the President. resced frotn</w:t>
      </w:r>
    </w:p>
    <w:p>
      <w:pPr>
        <w:pStyle w:val="Heading3"/>
      </w:pPr>
      <w:r>
        <w:rPr>
          <w:rFonts w:ascii="Calibri" w:hAnsi="Calibri"/>
          <w:b w:val="0"/>
          <w:i w:val="0"/>
        </w:rPr>
        <w:t>JOHN WATKINS, BeT.</w:t>
      </w:r>
    </w:p>
    <w:p>
      <w:r>
        <w:rPr>
          <w:rFonts w:ascii="Calibri" w:hAnsi="Calibri"/>
          <w:b w:val="0"/>
          <w:i w:val="0"/>
        </w:rPr>
        <w:t xml:space="preserve">• following </w:t>
      </w:r>
      <w:r>
        <w:rPr>
          <w:rFonts w:ascii="Calibri" w:hAnsi="Calibri"/>
          <w:b/>
          <w:i/>
          <w:color w:val="9B1C1C"/>
        </w:rPr>
        <w:t>[uncertain: Biet,]</w:t>
      </w:r>
      <w:r>
        <w:rPr>
          <w:rFonts w:ascii="Calibri" w:hAnsi="Calibri"/>
          <w:b w:val="0"/>
          <w:i w:val="0"/>
        </w:rPr>
        <w:t xml:space="preserve"> rah Rowley, Mrs. EsTHEn Liscoss, aged S7 jeste, wite d In this town, Sept. 2ath, of billiou fee this meeting </w:t>
      </w:r>
      <w:r>
        <w:rPr>
          <w:rFonts w:ascii="Calibri" w:hAnsi="Calibri"/>
          <w:b/>
          <w:i/>
          <w:color w:val="9B1C1C"/>
        </w:rPr>
        <w:t>[uncertain: was,]</w:t>
      </w:r>
      <w:r>
        <w:rPr>
          <w:rFonts w:ascii="Calibri" w:hAnsi="Calibri"/>
          <w:b w:val="0"/>
          <w:i w:val="0"/>
        </w:rPr>
        <w:t xml:space="preserve"> Springe, and daughter of Mr. David Cuds, 4 Mr. Solomon Lincoll, Into of Santons / Yorkahire, Catarnugus Co. N. Y. of this meet- 07 Editore in Vermont and New Hanjalee ocrat. And d Secretary, are reguested &amp;e. friends of the deceseed to know that the fath It will be highly gratifying to the dise urn to meet whieh she profeseed publicly, in Carat br Chairmas. clock P.M. solation till the termination of her brief cert Savior, at the age of 15, was her strong na Scerelary. ly career. That thongh far removed froste trends of her youth, and in a land o: arsee. ions of Mr. that Friend who in chiet among ten throni, et the Man- and who never leaves his childrea comforties, was her present comforter on her dying bel. Though her bodily pains were at times ray severe during the laet two weeks efber Me, ions of Col. no word of repining escaped her lipe. The ge on Mon- Lord has done right and till do right, mas As death approached she looked toit ms the language of her heart and of her actio. Susquehan- welcome messenger, and could say with m ons against am persusded that he is able to keep fe: fidence, "l know whom I have belierei, we convention, resign kis which I have committed unto him ageinet the rives it sea life she wee in the hourly expectation of Cech say." For taree or four of the last dege and it was then we saw the bleseed triengin ree vacan- of faith. Renson remained to tie lat al on Cross this for the moment when whe should be riesel she looked with composure and startin insted Lu-</w:t>
      </w:r>
    </w:p>
    <w:p>
      <w:pPr>
        <w:pStyle w:val="Heading3"/>
      </w:pPr>
      <w:r>
        <w:rPr>
          <w:rFonts w:ascii="Calibri" w:hAnsi="Calibri"/>
          <w:b w:val="0"/>
          <w:i w:val="0"/>
        </w:rPr>
        <w:t>SAMUET.</w:t>
      </w:r>
    </w:p>
    <w:p>
      <w:r>
        <w:rPr>
          <w:rFonts w:ascii="Calibri" w:hAnsi="Calibri"/>
          <w:b w:val="0"/>
          <w:i w:val="0"/>
        </w:rPr>
        <w:t>from earth. That moment she wes conflet Idlesex, and sions that Christ has prepared for 1l chi would be the ose of her reception to tie sat- Id. trust in him se their only and allste of the state Savior. At her request, the circle of clas tes A. BA- friends that watebed around her dying ple sung this hymn of triumple — "Jesus can make s dying bel ing Proc- Feel soft as downy pillows are, While on his breast 1 lean my lesd, Im of South And breathe my life out sweetly Lee? se between This who testified she found true in her and New -York experience. With these consolations scat th Carolina, ing her and making ail feel that it is the ni ve periorm- of death, she langnished in hady till 3 ocea gion of Christ alone that can take the sing physician Sab. eve. Sept. Ruth, when sho hayly kil uch vessels neleep," leaving her bereaved hualasd te engers and mourn her early death, but conforted by the even days, eam packet belief that his loes is her eternal go. on board, *How blest the righteous and When they resign their breath! were all in No wonder Baalam wished to share kable that In so sublime a death." he United Conmunicated. orcing thia country in a measure</w:t>
      </w:r>
    </w:p>
    <w:p>
      <w:pPr>
        <w:pStyle w:val="Heading3"/>
      </w:pPr>
      <w:r>
        <w:rPr>
          <w:rFonts w:ascii="Calibri" w:hAnsi="Calibri"/>
          <w:b w:val="0"/>
          <w:i w:val="0"/>
        </w:rPr>
        <w:t>MARINE LIST.</w:t>
      </w:r>
    </w:p>
    <w:p>
      <w:pPr>
        <w:pStyle w:val="Heading3"/>
      </w:pPr>
      <w:r>
        <w:rPr>
          <w:rFonts w:ascii="Calibri" w:hAnsi="Calibri"/>
          <w:b w:val="0"/>
          <w:i w:val="0"/>
        </w:rPr>
        <w:t>PORT OF CHICAGO.</w:t>
      </w:r>
    </w:p>
    <w:p>
      <w:r>
        <w:rPr>
          <w:rFonts w:ascii="Calibri" w:hAnsi="Calibri"/>
          <w:b w:val="0"/>
          <w:i w:val="0"/>
        </w:rPr>
        <w:t>088.-- We 1834</w:t>
      </w:r>
    </w:p>
    <w:p>
      <w:pPr>
        <w:pStyle w:val="Heading3"/>
      </w:pPr>
      <w:r>
        <w:rPr>
          <w:rFonts w:ascii="Calibri" w:hAnsi="Calibri"/>
          <w:b w:val="0"/>
          <w:i w:val="0"/>
        </w:rPr>
        <w:t>ARRIVED.</w:t>
      </w:r>
    </w:p>
    <w:p>
      <w:r>
        <w:rPr>
          <w:rFonts w:ascii="Calibri" w:hAnsi="Calibri"/>
          <w:b w:val="0"/>
          <w:i w:val="0"/>
        </w:rPr>
        <w:t>, Asistant, Ocl. 6. Schr. Phillips, Howe, St. Jugh. been arres-</w:t>
      </w:r>
    </w:p>
    <w:p>
      <w:pPr>
        <w:pStyle w:val="Heading3"/>
      </w:pPr>
      <w:r>
        <w:rPr>
          <w:rFonts w:ascii="Calibri" w:hAnsi="Calibri"/>
          <w:b w:val="0"/>
          <w:i w:val="0"/>
        </w:rPr>
        <w:t>CLEARED.</w:t>
      </w:r>
    </w:p>
    <w:p>
      <w:r>
        <w:rPr>
          <w:rFonts w:ascii="Calibri" w:hAnsi="Calibri"/>
          <w:b w:val="0"/>
          <w:i w:val="0"/>
        </w:rPr>
        <w:t xml:space="preserve">Post Office Oct. S. Bchr. Indiana, Whitaker, Buffsis White Pigeon, Disbrow, di th sureties the charge Austerlitz, M'Rintry, ails which Napoleon, Stuart, New Connecticut,B de ey will be Commerce, Smith, I in charge not -The Thinois, Pickering, S. Harke. Sloop Westward Ho, Banks, Mike. en appoin- 7. Behr. Phillas, Howe, St. Jeenb </w:t>
      </w:r>
      <w:r>
        <w:rPr>
          <w:rFonts w:ascii="Calibri" w:hAnsi="Calibri"/>
          <w:b/>
          <w:i/>
          <w:color w:val="9B1C1C"/>
        </w:rPr>
        <w:t>[uncertain: VEWATOBE TOO.T.C. HOGAN]</w:t>
      </w:r>
      <w:r>
        <w:rPr>
          <w:rFonts w:ascii="Calibri" w:hAnsi="Calibri"/>
          <w:b w:val="0"/>
          <w:i w:val="0"/>
        </w:rPr>
        <w:t xml:space="preserve"> A </w:t>
      </w:r>
      <w:r>
        <w:rPr>
          <w:rFonts w:ascii="Calibri" w:hAnsi="Calibri"/>
          <w:b/>
          <w:i/>
          <w:color w:val="9B1C1C"/>
        </w:rPr>
        <w:t>[uncertain: WO-]</w:t>
      </w:r>
      <w:r>
        <w:rPr>
          <w:rFonts w:ascii="Calibri" w:hAnsi="Calibri"/>
          <w:b w:val="0"/>
          <w:i w:val="0"/>
        </w:rPr>
        <w:t xml:space="preserve"> Ock. B. Marie TOOLEN YARN, for asle, by</w:t>
      </w:r>
    </w:p>
    <w:p>
      <w:pPr>
        <w:pStyle w:val="Heading3"/>
      </w:pPr>
      <w:r>
        <w:rPr>
          <w:rFonts w:ascii="Calibri" w:hAnsi="Calibri"/>
          <w:b w:val="0"/>
          <w:i w:val="0"/>
        </w:rPr>
        <w:t>JNO. L. WILSOS &amp; CO.</w:t>
      </w:r>
    </w:p>
    <w:p>
      <w:r>
        <w:rPr>
          <w:rFonts w:ascii="Calibri" w:hAnsi="Calibri"/>
          <w:b w:val="0"/>
          <w:i w:val="0"/>
        </w:rPr>
        <w:t xml:space="preserve">Valnut and </w:t>
      </w:r>
      <w:r>
        <w:rPr>
          <w:rFonts w:ascii="Calibri" w:hAnsi="Calibri"/>
          <w:b/>
          <w:i/>
          <w:color w:val="9B1C1C"/>
        </w:rPr>
        <w:t>[uncertain: Deactors e]</w:t>
      </w:r>
      <w:r>
        <w:rPr>
          <w:rFonts w:ascii="Calibri" w:hAnsi="Calibri"/>
          <w:b w:val="0"/>
          <w:i w:val="0"/>
        </w:rPr>
        <w:t xml:space="preserve"> </w:t>
      </w:r>
      <w:r>
        <w:rPr>
          <w:rFonts w:ascii="Calibri" w:hAnsi="Calibri"/>
          <w:b/>
          <w:i/>
          <w:color w:val="9B1C1C"/>
        </w:rPr>
        <w:t>[uncertain: sotber wo-]</w:t>
      </w:r>
      <w:r>
        <w:rPr>
          <w:rFonts w:ascii="Calibri" w:hAnsi="Calibri"/>
          <w:b w:val="0"/>
          <w:i w:val="0"/>
        </w:rPr>
        <w:t xml:space="preserve"> Oct. 8. Baturday, LL pereonn arn forbid cutting tinter, 5 Notice. mately bev nee of her Gresspassing in any way on </w:t>
      </w:r>
      <w:r>
        <w:rPr>
          <w:rFonts w:ascii="Calibri" w:hAnsi="Calibri"/>
          <w:b/>
          <w:i/>
          <w:color w:val="9B1C1C"/>
        </w:rPr>
        <w:t>[uncertain: the Marth]</w:t>
      </w:r>
      <w:r>
        <w:rPr>
          <w:rFonts w:ascii="Calibri" w:hAnsi="Calibri"/>
          <w:b w:val="0"/>
          <w:i w:val="0"/>
        </w:rPr>
        <w:t xml:space="preserve"> eet guarter of section No. 4. Township No.8 to such a nina North of Range 14 Last.</w:t>
      </w:r>
    </w:p>
    <w:p>
      <w:pPr>
        <w:pStyle w:val="Heading3"/>
      </w:pPr>
      <w:r>
        <w:rPr>
          <w:rFonts w:ascii="Calibri" w:hAnsi="Calibri"/>
          <w:b w:val="0"/>
          <w:i w:val="0"/>
        </w:rPr>
        <w:t>I. PEARSONE</w:t>
      </w:r>
    </w:p>
    <w:p>
      <w:r>
        <w:rPr>
          <w:rFonts w:ascii="Calibri" w:hAnsi="Calibri"/>
          <w:b w:val="0"/>
          <w:i w:val="0"/>
        </w:rPr>
        <w:t>soping to Oct. 8. she</w:t>
      </w:r>
    </w:p>
    <w:p>
      <w:pPr>
        <w:pStyle w:val="Heading3"/>
      </w:pPr>
      <w:r>
        <w:rPr>
          <w:rFonts w:ascii="Calibri" w:hAnsi="Calibri"/>
          <w:b w:val="0"/>
          <w:i w:val="0"/>
        </w:rPr>
        <w:t>TO LET.</w:t>
      </w:r>
    </w:p>
    <w:p>
      <w:r>
        <w:rPr>
          <w:rFonts w:ascii="Calibri" w:hAnsi="Calibri"/>
          <w:b w:val="0"/>
          <w:i w:val="0"/>
        </w:rPr>
        <w:t xml:space="preserve">dead on COMPORTABLE and well nill teet Deling house asse the point, co His ef et in the </w:t>
      </w:r>
      <w:r>
        <w:rPr>
          <w:rFonts w:ascii="Calibri" w:hAnsi="Calibri"/>
          <w:b/>
          <w:i/>
          <w:color w:val="9B1C1C"/>
        </w:rPr>
        <w:t>[uncertain: R'M. HERSEF]</w:t>
      </w:r>
      <w:r>
        <w:rPr>
          <w:rFonts w:ascii="Calibri" w:hAnsi="Calibri"/>
          <w:b w:val="0"/>
          <w:i w:val="0"/>
        </w:rPr>
        <w:t xml:space="preserve"> bees PRINTED in meet foru, and for a n1ße To Jestices of the Pease. </w:t>
      </w:r>
      <w:r>
        <w:rPr>
          <w:rFonts w:ascii="Calibri" w:hAnsi="Calibri"/>
          <w:b/>
          <w:i/>
          <w:color w:val="9B1C1C"/>
        </w:rPr>
        <w:t>[uncertain: • bmily]</w:t>
      </w:r>
      <w:r>
        <w:rPr>
          <w:rFonts w:ascii="Calibri" w:hAnsi="Calibri"/>
          <w:b w:val="0"/>
          <w:i w:val="0"/>
        </w:rPr>
        <w:t xml:space="preserve"> 3, Bulpares, Werent, Es- ranic in ecution and Vesire, Sept. 28, 1894</w:t>
      </w:r>
    </w:p>
    <w:p>
      <w:pPr>
        <w:pStyle w:val="Heading1"/>
        <w:pageBreakBefore/>
      </w:pPr>
      <w:r>
        <w:t>Newspaper Page 3 — Source PDF Page 7</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eT nt of Le Chi- Kine in the Post Office at K NING in Kies, Bot i ay oni, * Kaupp j wie, PJ. Lecaa, 0 eeig D.C Lansia iia Vie, Soba Leonas wr? 2 Lane, John , | Lerier, MM. Lite, Joan foes Liverm ab -M'Grigg, A. : a lary. joein L. " ir ine Me eeCall Alexander 2 Miller, Joho ig F rt ‘ad, Charles 8. 1 "Lead, ; 1G. 2 M'Clintock, Thomas 2 | Harvey Miller, Samuel Charles Munrien, Joseph Calvin, : M'Dolold, James - | Mark E ea K. 2 Massey Albert I Walton is MClintock, Wilsem | James | M'Fadder, James 8, , Y Martin, Hylon Jacob F w. Michel, James Pierce | Hoge} E. "Kee, Janes jase Maclean, ‘Arehlbadd 3 Maclean, H.C, po gee I ot Ro otro, Jeretiah Stepher wo Miles, Andrew, Samuel rw W. M'Donall, James Harrisor “9 M Vaughton, Angus | John Ds Myers, Frederick Seth Gil | Mills, Benjamin Pierce I Mattison, James W.LL "Martin, Robert B. LL p &amp; Reskl ae ight, Cla) mae - Seng, Francis B. ‘a jewma, Mr. HOT ae. Neff, RA. 2 corr eW. Otto, SilswP 8 lots on Je, 2 Ovirander, Catherine | cheap fo P.— Pareel, Aaron Parmele, Henry Oct. 8 am M. Peterson, tsage pees tas Meri. Prentice, Gilbert W. r” Penrose, foe We iE . Pennington, Sack F. Me Peek, Sadoey ye Toke, Edmund comer 0 Pherigo, R. fered for is Pugh, Eli, stands, « . Parsons, Edward first of </w:t>
      </w:r>
      <w:r>
        <w:rPr>
          <w:rFonts w:ascii="Calibri" w:hAnsi="Calibri"/>
          <w:b/>
          <w:i/>
          <w:color w:val="9B1C1C"/>
        </w:rPr>
        <w:t>[uncertain: un Powers, ?. W. first of 3]</w:t>
      </w:r>
      <w:r>
        <w:rPr>
          <w:rFonts w:ascii="Calibri" w:hAnsi="Calibri"/>
          <w:b w:val="0"/>
          <w:i w:val="0"/>
        </w:rPr>
        <w:t xml:space="preserve"> y. — Pelotte, W. * office, | 0 Potter, R. n. ss cote lon Patton, avid Pwett, Jeseph, B. J wm Peek, Mr. P e id“ Ruland, Jackson ea hr) 3 ‘M. - Rugsell, Paschal P, 3. e od iy Resicue, Samuel pend J Riley, Janes nese, ant B. Rowley, Arubal loet and all. Reson, C2 athe time ot k el , Sok ew Reynolds, Nazro Hoe tare st Renfurd, Jaren W. Chica, ~ Rickop, John bclasraa Rich=rdeon, A. M. h _ Redgere, Williasn or Lawialobinaon, Henry 4 hae Jr, Roseman, Edward at : Reed, Thomes interest. ” Simmons, Thomas -. | debts, dk Stevens, Mosce firune of </w:t>
      </w:r>
      <w:r>
        <w:rPr>
          <w:rFonts w:ascii="Calibri" w:hAnsi="Calibri"/>
          <w:b/>
          <w:i/>
          <w:color w:val="9B1C1C"/>
        </w:rPr>
        <w:t>[uncertain: Sanborn, Jasob Jr. con &amp; ?]</w:t>
      </w:r>
      <w:r>
        <w:rPr>
          <w:rFonts w:ascii="Calibri" w:hAnsi="Calibri"/>
          <w:b w:val="0"/>
          <w:i w:val="0"/>
        </w:rPr>
        <w:t xml:space="preserve"> DB. Sargent, John asecmes aa M3 Snook, Peter Thomas y Simon, Benjamin aed to m 3, Sloan, Gilbert tho ssid Spear, E. B. The 2 Bee, David Deaeon, |. Snapp, Clarieaa vate ace erin Swottwot, Henry dr. a). feere, James A. &amp;. Jo Shell Ms John —— fi q es lon, 1. re A 3 ‘aylor, Charlga Shearnien, Elizabeth oe Squorer, George 2 wee | Btewart, f. sorrel, Stewait, Samuel i i? se un Sleight, ‘Morrie other Snell, Sstonson Re and eesck Seat, Moses eheanut wm. 2 Sprout, Granville T. | ders, wi P+ Bierend, John long tet Showaon, Y. * Stewart, Royal 2 | Juhnaon Siiwions, Sfedad 11, | ward i ahi Sprague, Trane @ the eau G. —_Sunderlin, Peteg Chien, "Shay, GB. + [The Stiles, David Aronia y ? Sewell, Juha forward ig Switzer, John barat Spencer, Edgar HL. 9 Scott, Leonard H. ‘ Skinner, Willian HL id - Smith, Lather ; OB, Smith, Benjamin 2 | § Sauith, Thotnas 2 fe aa 8, Smit th ated in set as h Sopa! han 5 | Kinzie mo ae ith, RIG. 2 n Stith, Sherrygood the lag “4 . apply to ‘ay Stith, Allira Ou. | .G, ‘Taylor, I. or Ander-| fh r son, Samuel " ‘aylor, James R, 2 </w:t>
      </w:r>
      <w:r>
        <w:rPr>
          <w:rFonts w:ascii="Calibri" w:hAnsi="Calibri"/>
          <w:b/>
          <w:i/>
          <w:color w:val="9B1C1C"/>
        </w:rPr>
        <w:t>[uncertain: n ‘Thompeon; ?. A’]</w:t>
      </w:r>
      <w:r>
        <w:rPr>
          <w:rFonts w:ascii="Calibri" w:hAnsi="Calibri"/>
          <w:b w:val="0"/>
          <w:i w:val="0"/>
        </w:rPr>
        <w:t xml:space="preserve"> ‘Tryon, David front. 2 *p, et 2 ‘Town, Elijah 8, with tw : Thompson, William finished my p,  Lhomas, C, G sah Turner, J. M. | Chica t "Taylor, Wm, He — Thorras, David 2 ner | Trinble, Wm. Cl &gt; thom = ‘Troutman, John 8 or ‘Trimble, Edward ‘Tindal, Sores mo Vandesenter, Wm, —_| ber, bea em, Wan Flett, Inasc ble in o tea if, Watkins, Theophilusor | mined 1 i. the con villa, Robert bas fail Cheater Wilson, Asshel B. ‘Sept. J, Willis, Yoho J, a: Ww y ata . _ Wilkison, ER. han 2 Ward, Hanibal’” | PIV! Poe Wheeler, Orson 3 ‘ id Wame, John : a adj ardy, Woodruff, Tailor the Sia : Williams, Charles C. | the eal yP, Winters, Moses road fr aniel = White, Adomijah middle sin = W right, Orrin purche pee. 4 Wel #, Charles quarter .. 2 Woo: cay mae Wo gato James H. peg: lian 6 Waste ee Pe | obtain , night, I’. G, i me” Wright, Samuel L.| "8 wont Thomas Sept 2 wets Jobo D, . | ———</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Willem ‘Worka, Charles va Edward Wanpler Wentley, 8 Ww James Wilcox, Samuel ‘te r, Joon Werden, Nathaniel oe wee Eee | ew Wit NI | Robert Whiting,Heary 8 ‘Andrew Wileon, Walter ‘Anson Young, Gorden BE , Oliver Young, Gideon A Dr nore, Thomas fZeny, Reason — JOHN 8B. C. HOGAN, P. M. Lewes ; $&lt; $$$ $$$ $$ $$ ing. List of Letters, Coane EMAINING in the Post office at the! saws wr arg bg 1, 1834. TROY y H. iy Eas 8. K Dearbon eG. Buckley Reynolde leather o cigs Nazro Eepeoe Somreeenen Crow 2 Elijah 8. Town n 8, Eames Harry T. Wilson Jol Fruit, Esq. @ Joha Wormley A ean Haviland Wilson Walton rate work Hawley first rate</w:t>
      </w:r>
    </w:p>
    <w:p>
      <w:pPr>
        <w:pStyle w:val="Heading3"/>
      </w:pPr>
      <w:r>
        <w:rPr>
          <w:rFonts w:ascii="Calibri" w:hAnsi="Calibri"/>
          <w:b w:val="0"/>
          <w:i w:val="0"/>
        </w:rPr>
        <w:t>T. H. GIDDINGS, J. P. -</w:t>
      </w:r>
    </w:p>
    <w:p>
      <w:r>
        <w:rPr>
          <w:rFonts w:ascii="Calibri" w:hAnsi="Calibri"/>
          <w:b w:val="0"/>
          <w:i w:val="0"/>
        </w:rPr>
        <w:t xml:space="preserve">enn | Ching List or Letters, MAINING in the Post office at Plain- nk. Risley J. Bailey Mary A. Reynolds nCarmace Isaac F, Sexton ed 2 Saieorp Le, Sherwood had North poi Hawley John C. Willers with ite Lewie 2 and stock L. F. ARNOLD, P. A. | t9 the sal BR ees ich 2 sak oe ol ° USES tor rale or to let. Also,alot on the ws ner of Randolph and Wells streets, and Je a ies sehcc “prea om will be sold | give a» ae me ee ‘or juire of in an: F fG. BL NSHARD, aye </w:t>
      </w:r>
      <w:r>
        <w:rPr>
          <w:rFonts w:ascii="Calibri" w:hAnsi="Calibri"/>
          <w:b/>
          <w:i/>
          <w:color w:val="9B1C1C"/>
        </w:rPr>
        <w:t>[uncertain: opposite Dr. Temple's, Lake-st. | _ Sept. ?]</w:t>
      </w:r>
      <w:r>
        <w:rPr>
          <w:rFonts w:ascii="Calibri" w:hAnsi="Calibri"/>
          <w:b w:val="0"/>
          <w:i w:val="0"/>
        </w:rPr>
        <w:t xml:space="preserve"> For Sale or to Rent, Be B Btore now oceupied by W. Kimball, | WAY’ ad as the office of the Democrat, on the tt of Clark ank-South Water atrcets, is of | Sit: r salo, together with tho lot on which it| 7 cp; or the building will be rentedantil the Wi une post. | Possossion given on the Piad bi Nove Fs ‘or termes enquire at this Oct. 8, 4534. " 45 | Set. Ae se he eC eos OROI OTS Notice. L Rect . CARLA, having relinquished tho tay-| Water Lo wn known as the Eacio Hotel, on the rs 1 Zeptember last, to J. Shrigley, and as-| St o fim all the debts and accounts which ’ during the term he continued the busi- A at J. dosgiy'ie fay authorised to col.| A T th | pay all which accrued during the off: his occupying said tavern and relative to | ment of rn accouta,</w:t>
      </w:r>
    </w:p>
    <w:p>
      <w:pPr>
        <w:pStyle w:val="Heading3"/>
      </w:pPr>
      <w:r>
        <w:rPr>
          <w:rFonts w:ascii="Calibri" w:hAnsi="Calibri"/>
          <w:b w:val="0"/>
          <w:i w:val="0"/>
        </w:rPr>
        <w:t>PAUL J. CARLI. St 7</w:t>
      </w:r>
    </w:p>
    <w:p>
      <w:r>
        <w:rPr>
          <w:rFonts w:ascii="Calibri" w:hAnsi="Calibri"/>
          <w:b w:val="0"/>
          <w:i w:val="0"/>
        </w:rPr>
        <w:t>9, Ort. 8, 1334, Swab Tones | Tongs, Netice. and alino E undersigned, late paritiers in business Sept. t St. Joseph, M. T. havo severcd their AU ~. All the personal property, and all N tert, age and demands, due either tho late | an char; 'e*Doseon &amp; McKaleb,” or “E, P. Dea- | gage aA acerue to Pills a a who a J 1c ment o! artacrehi| + : Fitzgerald, of St. Jevoph is tuthori. ‘ pake collections and close business of 7 | | firm. Sica Mill will bo condueted by E. P. — Ang. 3 . in hie own name, and on his own pri- UT count. WW. McCALEB,</w:t>
      </w:r>
    </w:p>
    <w:p>
      <w:pPr>
        <w:pStyle w:val="Heading3"/>
      </w:pPr>
      <w:r>
        <w:rPr>
          <w:rFonts w:ascii="Calibri" w:hAnsi="Calibri"/>
          <w:b w:val="0"/>
          <w:i w:val="0"/>
        </w:rPr>
        <w:t>E. P. DEACON. Bs</w:t>
      </w:r>
    </w:p>
    <w:p>
      <w:r>
        <w:rPr>
          <w:rFonts w:ascii="Calibri" w:hAnsi="Calibri"/>
          <w:b w:val="0"/>
          <w:i w:val="0"/>
        </w:rPr>
        <w:t xml:space="preserve">recph, M. T. Sept. 22, 1834. 3045) Wine, $20 Reward. an AYED from the subscriber, about three HE eksaince Three Horse. Ones chesnut 4 hie about 15 hands high, with small white | 2% Lae nder the saddle, and under his belly.-~ fd malt ke fa white horse, about the sane height, ‘All or d h valued at 65 dollars. ‘The other. a] 0h </w:t>
      </w:r>
      <w:r>
        <w:rPr>
          <w:rFonts w:ascii="Calibri" w:hAnsi="Calibri"/>
          <w:b/>
          <w:i/>
          <w:color w:val="9B1C1C"/>
        </w:rPr>
        <w:t>[uncertain: hore about 13 hands high, high sloul-.| ? me]</w:t>
      </w:r>
      <w:r>
        <w:rPr>
          <w:rFonts w:ascii="Calibri" w:hAnsi="Calibri"/>
          <w:b w:val="0"/>
          <w:i w:val="0"/>
        </w:rPr>
        <w:t xml:space="preserve"> ith a star in the forohead; all three hare April 2 </w:t>
      </w:r>
      <w:r>
        <w:rPr>
          <w:rFonts w:ascii="Calibri" w:hAnsi="Calibri"/>
          <w:b/>
          <w:i/>
          <w:color w:val="9B1C1C"/>
        </w:rPr>
        <w:t>[uncertain: Is, and are beliveen throe and four year | _ “PT! ?]</w:t>
      </w:r>
      <w:r>
        <w:rPr>
          <w:rFonts w:ascii="Calibri" w:hAnsi="Calibri"/>
          <w:b w:val="0"/>
          <w:i w:val="0"/>
        </w:rPr>
        <w:t xml:space="preserve"> hey were purchased of Mr. John Henry Fas 1 ee cor rues, Ja. Ths nore re- re to an: raon Who will roturn we e to *h G. BLANSHARD.. | lis go, Oct. 1, 1834. “a siricteei Editor of the Crawfordville paper is re- ve oe fae ‘to give the ahooo three’ insertions and | Rola | their bill to this office for payment. J tended to “Wo Rent, ”~*|FEFER: To nev, Messra &amp; LARGE and handsome: | and John ly finished Store of 20 by] Chicay . 45 feet, including enuntiny inset ay room, ‘Also, thres beautiful  g@gyye ..itable for offices. ‘The above arc situ- | the handsomest part of Chicago, (in| SB QD e's Addition” to this town,) and by tar | finished rooms in the face. Por terms</w:t>
      </w:r>
    </w:p>
    <w:p>
      <w:pPr>
        <w:pStyle w:val="Heading3"/>
      </w:pPr>
      <w:r>
        <w:rPr>
          <w:rFonts w:ascii="Calibri" w:hAnsi="Calibri"/>
          <w:b w:val="0"/>
          <w:i w:val="0"/>
        </w:rPr>
        <w:t>o JOHN H. KINZIE,</w:t>
      </w:r>
    </w:p>
    <w:p>
      <w:r>
        <w:rPr>
          <w:rFonts w:ascii="Calibri" w:hAnsi="Calibri"/>
          <w:b w:val="0"/>
          <w:i w:val="0"/>
        </w:rPr>
        <w:t>1, 1634, by . For Rent, _eaiong ARGE thi te Store House, 40 “ et atira whirtatucched of 60 |e &amp; ‘Also, » handsome email Dwelling House vorooma, Also, a large and beautifully | | 1 Store, on South Water-st. by sale by JOHN T. TEMPLE. | Sept 1 1g, Sept. 20, 1834. 43 ‘dust Caution. lo id hpi sr ghnitrt fore-| at his W warned agiions trading | by for a promisory Note, given to] “ Aug. J Thomas Byram, by the subseri- | ——_— aring dete ‘*Beytember U1, 1834," pays- Se one year without interest, as he is deter- LL ratte pay id ne al complied | AM ideration for w! n in Chi hie INO. H. KINZIE. | Dy hee , 23, 1834. Patents. Land fer Sale. Aug. § E ber wishes to sell the land on a yhich fa resides: th fo situated on the Du-| CICA in settlement known as Walker's Grove, Boo joining the town of Plainfield—a part of] ) steomth ection, which was parchased at PA oof Behael Landen Cesena 1633, Te : a vot ind ge tue ib ge the wet wor, Lil , the subseriber will cell.» ‘bet r section, situate in ihe same grove, bs] joing | pal part of which is first rate timber, and|in Wate ich 0 peo-emaption right lo expected 1, bo | sive and od. | For terme, eaquice of oubseriber) 13g on the Pree PAUL KINGSTON. _ | The sm 23, 1834. bed ae a A House to Let. Chica, A Seaas ated on | {OUBE in We-t pain, will be rented ou Fiew,</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Bacon! mir inne ARGE y of Prime cured Bacon, ¢ » be wold tr 8: ‘cents per lb. at Mr. Ho- Dx tore. Sept. 10, 1854. 41 | practice ne} PS EW Goons, [377</w:t>
      </w:r>
    </w:p>
    <w:p>
      <w:pPr>
        <w:pStyle w:val="Heading3"/>
      </w:pPr>
      <w:r>
        <w:rPr>
          <w:rFonts w:ascii="Calibri" w:hAnsi="Calibri"/>
          <w:b w:val="0"/>
          <w:i w:val="0"/>
        </w:rPr>
        <w:t>J. L. WILSON &amp; CO. EN,</w:t>
      </w:r>
    </w:p>
    <w:p>
      <w:r>
        <w:rPr>
          <w:rFonts w:ascii="Calibri" w:hAnsi="Calibri"/>
          <w:b w:val="0"/>
          <w:i w:val="0"/>
        </w:rPr>
        <w:t xml:space="preserve">; mow apening an extensive stock of | °7 Dr. # Geods, Groceries, Hardware Crockery, PB . cloths, sattinetts, ciresssians, | Pooms in j g*, Tichings, &amp;c. Ready made | 4 tea, sugar, spice, liquors, &amp; a opal yale FC v Mates, sad Window Glass. A for u st. next door ‘city boot shoe and ore. Chicago, Sept. tee. 42] became » or nn ann | FOCOUSS Uy Wanted Sele noth URNEYMAN Watch-maker, one who | hands of 1 come well recommended and is a first | the india kman, ieee constant employ and ) wages by appljing to Chica, &lt;i) H. MULFoRD, |=“ j@, Sept. 17, 1834. Bia Public Auction. Ma" C Bee wi be sould vari ene ce oe ete one }, Pea the store oceupica by be be iat of J. 8. Co Hogan's lot. "Together| nat contents at a liberal credit; busding oan be examined at any ‘time previous NE 3. BATES, Jr. "re 2, Soe IZLE aM? = NTED immedeately two or three Indian Ht ater </w:t>
      </w:r>
      <w:r>
        <w:rPr>
          <w:rFonts w:ascii="Calibri" w:hAnsi="Calibri"/>
          <w:b/>
          <w:i/>
          <w:color w:val="9B1C1C"/>
        </w:rPr>
        <w:t>[uncertain: ewelry Manufactnrers, to whom I will| ?ery fine ;]</w:t>
      </w:r>
      <w:r>
        <w:rPr>
          <w:rFonts w:ascii="Calibri" w:hAnsi="Calibri"/>
          <w:b w:val="0"/>
          <w:i w:val="0"/>
        </w:rPr>
        <w:t xml:space="preserve"> ood, if not better wages than can be got | assortmen ace in the epanliye . D , H. MULLFORD. if 7, 1834. ‘ Cros ‘own Lots for Sale, Loaf, TER Lot No. 12, in Kinzio's Addition, | Lamp, ind Lots 2, 7 and 8, in block 5, White | 0. H. PEARSONS, and Bra Sa — | New S, Nailv, English blister and cast Steel, | Jamaics | Rods and assorted bar fron, for sal: | Holland . PR. W. PECK, Superic 0, 1831 | 2d ql Sand Blocks for saloon the School | SHsfty. tion. —Lote 7—8-—9-—10—I1—12, and | Fresh i ots 15 and 16, all in block @3; and] femon 2—126-—135—-136 and 125. Cavend Fn EME ONE Loni </w:t>
      </w:r>
      <w:r>
        <w:rPr>
          <w:rFonts w:ascii="Calibri" w:hAnsi="Calibri"/>
          <w:b/>
          <w:i/>
          <w:color w:val="9B1C1C"/>
        </w:rPr>
        <w:t>[uncertain: ONDE ? RENG, | thea]</w:t>
      </w:r>
      <w:r>
        <w:rPr>
          <w:rFonts w:ascii="Calibri" w:hAnsi="Calibri"/>
          <w:b w:val="0"/>
          <w:i w:val="0"/>
        </w:rPr>
        <w:t xml:space="preserve"> eir store in Water-st., wear tho bridge, | of cheaper rs for sale a large and general assort- | in this St STOVES, oni irniture, Pipe, Tin Ware, Shovels und prind stones, potash and sugur Kettles, w: vst every descripticn of Hotlone Ware. he 0, Les. he has cor a a = | SOW, ON! LS—A consignment of 150 kegs Eas- | of Messrs. i Naile, assorted sizos, for sale at cost | will alwe; gon by HUBBARD and co. | Cakes, dec ee Snore fr pe ro cathers! Feathers!! March 1 p Les. live Geese Feathers, just rec'd. and for salu by P. F. PECK. , 13, 1834. wae man 'TER—100 beg Fresh Butter, for R= jeby - 'UBBARD and co. tow —_________________—_ | ements, Sheet Irom and Stove§ air BaAyVrOg@osT. |e [R OV DEARBORN AXP LAK&amp;-arRERts. where the subscriber would respectfully inform | to order, } friends and the public in general, that | other wor </w:t>
      </w:r>
      <w:r>
        <w:rPr>
          <w:rFonts w:ascii="Calibri" w:hAnsi="Calibri"/>
          <w:b/>
          <w:i/>
          <w:color w:val="9B1C1C"/>
        </w:rPr>
        <w:t>[uncertain: pmmeneed the above business, and that | ?ors to ph]</w:t>
      </w:r>
      <w:r>
        <w:rPr>
          <w:rFonts w:ascii="Calibri" w:hAnsi="Calibri"/>
          <w:b w:val="0"/>
          <w:i w:val="0"/>
        </w:rPr>
        <w:t xml:space="preserve"> ep an assortment constantly on hand. | patronage 3 from the country, thankfully receiy- | ————— unctually attended to. Re</w:t>
      </w:r>
    </w:p>
    <w:p>
      <w:pPr>
        <w:pStyle w:val="Heading3"/>
      </w:pPr>
      <w:r>
        <w:rPr>
          <w:rFonts w:ascii="Calibri" w:hAnsi="Calibri"/>
          <w:b w:val="0"/>
          <w:i w:val="0"/>
        </w:rPr>
        <w:t>J. K. BOTSFORD. Ou</w:t>
      </w:r>
    </w:p>
    <w:p>
      <w:r>
        <w:rPr>
          <w:rFonts w:ascii="Calibri" w:hAnsi="Calibri"/>
          <w:b w:val="0"/>
          <w:i w:val="0"/>
        </w:rPr>
        <w:t>shionable Tailoring. 200 subscriber offers his services to the pub- 20 in the Tuiloring Business, ard hopes by 50 ention to the wishes of his patrone, and Su shions of the times, to merit a share o ‘20 vor. All orders left at tho store of| 1000 lubbard &amp; Co, will be immediately at-} Sune 4,</w:t>
      </w:r>
    </w:p>
    <w:p>
      <w:pPr>
        <w:pStyle w:val="Heading3"/>
      </w:pPr>
      <w:r>
        <w:rPr>
          <w:rFonts w:ascii="Calibri" w:hAnsi="Calibri"/>
          <w:b w:val="0"/>
          <w:i w:val="0"/>
        </w:rPr>
        <w:t>° THOMAS 8. EELS. | ~ G</w:t>
      </w:r>
    </w:p>
    <w:p>
      <w:pPr>
        <w:pStyle w:val="Heading3"/>
      </w:pPr>
      <w:r>
        <w:rPr>
          <w:rFonts w:ascii="Calibri" w:hAnsi="Calibri"/>
          <w:b w:val="0"/>
          <w:i w:val="0"/>
        </w:rPr>
        <w:t>ENCHS: : 5</w:t>
      </w:r>
    </w:p>
    <w:p>
      <w:r>
        <w:rPr>
          <w:rFonts w:ascii="Calibri" w:hAnsi="Calibri"/>
          <w:b w:val="0"/>
          <w:i w:val="0"/>
        </w:rPr>
        <w:t>s. Hubbard &amp; Co, Newberry &amp; Dole, 4 ee nH. Kinzic, Bag, of jo, July 22, 1834. P3 34] an extens ‘ki, Bacon, Lard, &amp;e. &gt;</w:t>
      </w:r>
    </w:p>
    <w:p>
      <w:pPr>
        <w:pStyle w:val="Heading3"/>
      </w:pPr>
      <w:r>
        <w:rPr>
          <w:rFonts w:ascii="Calibri" w:hAnsi="Calibri"/>
          <w:b w:val="0"/>
          <w:i w:val="0"/>
        </w:rPr>
        <w:t>BARRELS °</w:t>
      </w:r>
    </w:p>
    <w:p>
      <w:r>
        <w:rPr>
          <w:rFonts w:ascii="Calibri" w:hAnsi="Calibri"/>
          <w:b w:val="0"/>
          <w:i w:val="0"/>
        </w:rPr>
        <w:t xml:space="preserve">1) 2000 Ibs. patry on and Shout-| Dealer dete, advantag 7000 Ibs. Lari. or the’ Ea 200 barrels Fine Salf, for sale low | Importers NEWBERRY &amp; DOLE. |atn low yo, April, E24, 13) duly 1. ip ribs SoLe LEATHER. T </w:t>
      </w:r>
      <w:r>
        <w:rPr>
          <w:rFonts w:ascii="Calibri" w:hAnsi="Calibri"/>
          <w:b/>
          <w:i/>
          <w:color w:val="9B1C1C"/>
        </w:rPr>
        <w:t>[uncertain: 9 i ? SF]</w:t>
      </w:r>
      <w:r>
        <w:rPr>
          <w:rFonts w:ascii="Calibri" w:hAnsi="Calibri"/>
          <w:b w:val="0"/>
          <w:i w:val="0"/>
        </w:rPr>
        <w:t xml:space="preserve"> N0 vie Man's SHOES; f i eat 5 i by vali 46 RIFLE. OR Fei gan on Blocks in 0, of Chieng nn | tho Hino | RBeceived—On Commission, BARRELS Buperfine FLOUR, &gt; which will bool sey low for cash,| June 4, ite t- Deansons, | ———— ane Hoore, oppo TT KINZIE. | WO 12, 1834. he heel Land Patents. re " ; those having made payment in fall 1 purchased st the sale of school lads H rr go, in Oxteber, 1833, ar requested £0) business, he office of the undersigned and gut thelr aesortme!</w:t>
      </w:r>
    </w:p>
    <w:p>
      <w:pPr>
        <w:pStyle w:val="Heading3"/>
      </w:pPr>
      <w:r>
        <w:rPr>
          <w:rFonts w:ascii="Calibri" w:hAnsi="Calibri"/>
          <w:b w:val="0"/>
          <w:i w:val="0"/>
        </w:rPr>
        <w:t>RICH’D 1. HAMILTON,</w:t>
      </w:r>
    </w:p>
    <w:p>
      <w:r>
        <w:rPr>
          <w:rFonts w:ascii="Calibri" w:hAnsi="Calibri"/>
          <w:b w:val="0"/>
          <w:i w:val="0"/>
        </w:rPr>
        <w:t>Com'r. Hchoot Landa Cook eo. Bi.| Cooking ago Wholesale and Retail + genera 3 ak &amp; Stationary tere.” hee. be. \ATNERSHIP boon outered in: | ture, of ¢ Metacon hesow Bassi, of Boston, and | ungs, Co . Ci, renkdvapr 7, cooage ar roy pre Lary: to abalone c a aed) Ae p. B. Colponiar’s eeien. | Wiad be er-stzect, ond intond heoping on ‘at whole | wail aasosted stock of — line pons DES @ QVAUTENAR ee mantis as cao boatoe Secon we Sept ee oe — —_—, PR eOELL &amp; ‘0 1 cae Barve, Bal wad Why | J ] Butter, Bac ig See RGR GP Lie asd</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 “8 : CTORS J. T. Teurce and Perea Tex. ‘ean ay ere sscvsinted themselves in the ww ne employing ether, will the Sof bab, wine dented, wines Soy : TST RY in a branches Gos P. Temple ite attended to Bus Two new q ch wel Bia Sa og nt er ae</w:t>
      </w:r>
    </w:p>
    <w:p>
      <w:pPr>
        <w:pStyle w:val="Heading3"/>
      </w:pPr>
      <w:r>
        <w:rPr>
          <w:rFonts w:ascii="Calibri" w:hAnsi="Calibri"/>
          <w:b w:val="0"/>
          <w:i w:val="0"/>
        </w:rPr>
        <w:t>. JOHN 'T. TEMPLE.</w:t>
      </w:r>
    </w:p>
    <w:p>
      <w:r>
        <w:rPr>
          <w:rFonts w:ascii="Calibri" w:hAnsi="Calibri"/>
          <w:b w:val="0"/>
          <w:i w:val="0"/>
        </w:rPr>
        <w:t xml:space="preserve">Notice. w Persons indebted te D. Carver &amp; Co. 90 estranged that we are obliged to have REFERE 10 this means, td save ourselves. Thepe R. Pes 29 will be sttictly attended to, as all who G.P. ‘ f may expect accounts tobe left in the} + P. Proper officers fur collection as soon as far Tee BAND CARVER. | Tow ‘ e ! po, Sept. 10, 1834, Groin Bae han ean i. ckemithing Business. Gam TEHEAS MASON &amp; Co. Seven S on the above busi i i ious branches, on Mainstreet, ae W. RL Eresont eam, Siisee they intend to] Faasse Work done on the shortest notice, wie “ liberal terms, his Wane: eo, Nov. 26, 1833, 1 April 1: July 16, 1824, NE W GOODS—AGAIN. Storage, </w:t>
      </w:r>
      <w:r>
        <w:rPr>
          <w:rFonts w:ascii="Calibri" w:hAnsi="Calibri"/>
          <w:b/>
          <w:i/>
          <w:color w:val="9B1C1C"/>
        </w:rPr>
        <w:t>[uncertain: \RMON, LOOMIS &amp; CO. ?]</w:t>
      </w:r>
      <w:r>
        <w:rPr>
          <w:rFonts w:ascii="Calibri" w:hAnsi="Calibri"/>
          <w:b w:val="0"/>
          <w:i w:val="0"/>
        </w:rPr>
        <w:t xml:space="preserve"> E just received a large addition to their) @@RE ek of Goods, making their assortment Age and complete—consisting of a general | REFERE! nt of 8.'T. At y Goods, Groceries, pean ckery, Glass and Hardware, Ontven G@ THEIR GROCERIES MAY BE FOoUXD Catvis w| Hyson, James B FA 3 Reore Hyson, ? Also, W ‘vanna, Mon A own 2| ait Peceo” J" | Dry rleans Molasses; aand St. Croix Rum; Aprit, 1 d Gin; Brandy; reese “4 Old. Port and Madeira, i jo. jo. ° i . Stuscat, Champaigne, } Winee, i bes arct 7 Raisins; Prunse:—for-boxes Lemons:| iy" 2 he ies » &amp;eo; wal eratis; rier, pepper; Pou! ish, poe and cut Tobacco; ct end rds Maceaboy Sauff, and nearly every vhanne cle in the line. , Cavendi ove goods will be sold for cash, ascheap}| Snuff; r than they can be purchased elsewhere | Lamp ( ate. Please call and sve. Starch, es a,</w:t>
      </w:r>
    </w:p>
    <w:p>
      <w:pPr>
        <w:pStyle w:val="Heading3"/>
      </w:pPr>
      <w:r>
        <w:rPr>
          <w:rFonts w:ascii="Calibri" w:hAnsi="Calibri"/>
          <w:b w:val="0"/>
          <w:i w:val="0"/>
        </w:rPr>
        <w:t>FO42G0 S4BRRBF. | 5. 2;</w:t>
      </w:r>
    </w:p>
    <w:p>
      <w:r>
        <w:rPr>
          <w:rFonts w:ascii="Calibri" w:hAnsi="Calibri"/>
          <w:b w:val="0"/>
          <w:i w:val="0"/>
        </w:rPr>
        <w:t>D. GRAVES, duly @, ULD inform the citizens of Chicago, Ye nd. the neighboring settlements, tha manenced the Baking Business, in this cm South Water-street, a fow doors north Sher . Newbury &amp; Dole’s store, where he| Mader: ys kecp on hand, frieh Bread, Crackers, | Malaga c. kc. and is ready to supply. the citi-| rerio. be 1is town, as low as can be afforded. — CIGAR om a distance attended Yo lemnmtiabels. Fernando 25, 1634. ‘7 by Blacksmith Work. rE PIERCE &amp; FRENCH, Bont, EC PUL: puny Lael arrest borg AS "thas they are ing on the Mark. Hi Le inca, inthe old shop formeny sce w rods 1 "ieree and Abbott, on the corner of Lake | Store, why i streets, opposite the Chicago Hotel, | ag good st py will keep on hand and manufseture | West,” w Preis Plomphs, Bdge Tools, ad 0a at ry in their line of business. By endea- $00 pair ants, they hops te secure @ share of | 800 | do ». Chicago, June %, 1834. pao a4VED GARTER, Poy ba -RS for sale very CHEP fur CASH, ) bbls, #. fine fresh St. Joseph Flour. soe ) bushels Oates. . 200 do ) do, Shelled Corn. 500 do ) do. Corn Meal. 200 do ) do. Dry Peachos, - 50 do kegs fresh Bator” Bole 80 J utter. 1 Ioae ehoice Bacon. tart ete short eods at Wholesale. = Boos, wh S subscribers are now receiving er an fer for sale, at Wholesale and Retai),| Chicage sive assortinent of —a 'y Goods, Grecerics, amr Hardware, Crockery &amp;e. : 8 in the interior will find it_to their EsPi 2 to call before they go to St. Louis, R ecry ast, as these goods were purchased of adjoini sin New York, and cat be afforded Agencie price, HUBBARD &amp; Co, | with prom ‘own Lots for Sale. Cases subscribers have for sale a number of T pode jaable and eligibly situated Lots and they have the Sehool Section, adjoining the town | ding paty Eo, as laid off by the Commissioners of pre sated t ye and Michigan Canal. Bad sleigh GH. KERCHEVAL,, oun)</w:t>
      </w:r>
    </w:p>
    <w:p>
      <w:pPr>
        <w:pStyle w:val="Heading3"/>
      </w:pPr>
      <w:r>
        <w:rPr>
          <w:rFonts w:ascii="Calibri" w:hAnsi="Calibri"/>
          <w:b w:val="0"/>
          <w:i w:val="0"/>
        </w:rPr>
        <w:t>RICH'D. I. HAMILTON. TT REF</w:t>
      </w:r>
    </w:p>
    <w:p>
      <w:r>
        <w:rPr>
          <w:rFonts w:ascii="Calibri" w:hAnsi="Calibri"/>
          <w:b w:val="0"/>
          <w:i w:val="0"/>
        </w:rPr>
        <w:t>1834. 7 : tesale and Metatl.| Wr ' es and Hollow Ware. = ToS &amp; BUG, /E: established themselves at Chicago. R ide Lin the Stovo and Hollow Ware and Steph , and intem) keeping a very extensive) Dry Go at of Hardws g, Franklin, Ten Plate, Seven Plate, Fine Fi Hall and Bor STOVES, ith] A good cet approved patterns, together With) 4 Choic i aeoorrnenens of Siete Be “Pire Doge, all of whi ‘Also, ttove Pipe and Stove Forni- “Chicag coppet aa A 5 Bad Merapere ried | RUST s Pigeons jatend &amp; parmanent establishmest, Tob all times beep « good aenortment | » offers on thn mast spproved terms, ale or- retail. All orders mm their _Caleage poually ehented JONES, AS 1 We ge dale 108 __ ry poors &amp; mens, joss: £ Gao, jest mosived, ond » 1@</w:t>
      </w:r>
    </w:p>
    <w:p>
      <w:pPr>
        <w:pStyle w:val="Heading2"/>
      </w:pPr>
      <w:r>
        <w:t>Column 5</w:t>
      </w:r>
    </w:p>
    <w:p>
      <w:r>
        <w:rPr>
          <w:rFonts w:ascii="Calibri" w:hAnsi="Calibri"/>
          <w:b/>
          <w:i/>
          <w:color w:val="9B1C1C"/>
        </w:rPr>
        <w:t>[uncertain: BUBBAR]</w:t>
      </w:r>
      <w:r>
        <w:rPr>
          <w:rFonts w:ascii="Calibri" w:hAnsi="Calibri"/>
          <w:b w:val="0"/>
          <w:i w:val="0"/>
        </w:rPr>
        <w:t xml:space="preserve"> </w:t>
      </w:r>
      <w:r>
        <w:rPr>
          <w:rFonts w:ascii="Calibri" w:hAnsi="Calibri"/>
          <w:b/>
          <w:i/>
          <w:color w:val="9B1C1C"/>
        </w:rPr>
        <w:t>[uncertain: elaston &amp; Forseardie]</w:t>
      </w:r>
      <w:r>
        <w:rPr>
          <w:rFonts w:ascii="Calibri" w:hAnsi="Calibri"/>
          <w:b w:val="0"/>
          <w:i w:val="0"/>
        </w:rPr>
        <w:t xml:space="preserve"> </w:t>
      </w:r>
      <w:r>
        <w:rPr>
          <w:rFonts w:ascii="Calibri" w:hAnsi="Calibri"/>
          <w:b/>
          <w:i/>
          <w:color w:val="9B1C1C"/>
        </w:rPr>
        <w:t>[uncertain: &amp; ce.]</w:t>
      </w:r>
      <w:r>
        <w:rPr>
          <w:rFonts w:ascii="Calibri" w:hAnsi="Calibri"/>
          <w:b w:val="0"/>
          <w:i w:val="0"/>
        </w:rPr>
        <w:t xml:space="preserve"> </w:t>
      </w:r>
      <w:r>
        <w:rPr>
          <w:rFonts w:ascii="Calibri" w:hAnsi="Calibri"/>
          <w:b/>
          <w:i/>
          <w:color w:val="9B1C1C"/>
        </w:rPr>
        <w:t>[uncertain: BRONANTS,]</w:t>
      </w:r>
    </w:p>
    <w:p>
      <w:pPr>
        <w:pStyle w:val="Heading3"/>
      </w:pPr>
      <w:r>
        <w:rPr>
          <w:rFonts w:ascii="Calibri" w:hAnsi="Calibri"/>
          <w:b w:val="0"/>
          <w:i w:val="0"/>
        </w:rPr>
        <w:t>CHICAGO-ILLINOIS.</w:t>
      </w:r>
    </w:p>
    <w:p>
      <w:r>
        <w:rPr>
          <w:rFonts w:ascii="Calibri" w:hAnsi="Calibri"/>
          <w:b/>
          <w:i/>
          <w:color w:val="9B1C1C"/>
        </w:rPr>
        <w:t>[uncertain: ?t G. HeBBAnp.]</w:t>
      </w:r>
      <w:r>
        <w:rPr>
          <w:rFonts w:ascii="Calibri" w:hAnsi="Calibri"/>
          <w:b w:val="0"/>
          <w:i w:val="0"/>
        </w:rPr>
        <w:t xml:space="preserve"> </w:t>
      </w:r>
      <w:r>
        <w:rPr>
          <w:rFonts w:ascii="Calibri" w:hAnsi="Calibri"/>
          <w:b/>
          <w:i/>
          <w:color w:val="9B1C1C"/>
        </w:rPr>
        <w:t>[uncertain: AH K. HOBBARD,]</w:t>
      </w:r>
    </w:p>
    <w:p>
      <w:pPr>
        <w:pStyle w:val="Heading3"/>
      </w:pPr>
      <w:r>
        <w:rPr>
          <w:rFonts w:ascii="Calibri" w:hAnsi="Calibri"/>
          <w:b w:val="0"/>
          <w:i w:val="0"/>
        </w:rPr>
        <w:t>OEN</w:t>
      </w:r>
    </w:p>
    <w:p>
      <w:r>
        <w:rPr>
          <w:rFonts w:ascii="Calibri" w:hAnsi="Calibri"/>
          <w:b/>
          <w:i/>
          <w:color w:val="9B1C1C"/>
        </w:rPr>
        <w:t>[uncertain: 1. KINZIE,]</w:t>
      </w:r>
      <w:r>
        <w:rPr>
          <w:rFonts w:ascii="Calibri" w:hAnsi="Calibri"/>
          <w:b w:val="0"/>
          <w:i w:val="0"/>
        </w:rPr>
        <w:t xml:space="preserve"> </w:t>
      </w:r>
      <w:r>
        <w:rPr>
          <w:rFonts w:ascii="Calibri" w:hAnsi="Calibri"/>
          <w:b/>
          <w:i/>
          <w:color w:val="9B1C1C"/>
        </w:rPr>
        <w:t>[uncertain: erding &amp; Cosseeste]</w:t>
      </w:r>
      <w:r>
        <w:rPr>
          <w:rFonts w:ascii="Calibri" w:hAnsi="Calibri"/>
          <w:b w:val="0"/>
          <w:i w:val="0"/>
        </w:rPr>
        <w:t xml:space="preserve"> </w:t>
      </w:r>
      <w:r>
        <w:rPr>
          <w:rFonts w:ascii="Calibri" w:hAnsi="Calibri"/>
          <w:b/>
          <w:i/>
          <w:color w:val="9B1C1C"/>
        </w:rPr>
        <w:t>[uncertain: BROTANT,]</w:t>
      </w:r>
      <w:r>
        <w:rPr>
          <w:rFonts w:ascii="Calibri" w:hAnsi="Calibri"/>
          <w:b w:val="0"/>
          <w:i w:val="0"/>
        </w:rPr>
        <w:t xml:space="preserve"> </w:t>
      </w:r>
      <w:r>
        <w:rPr>
          <w:rFonts w:ascii="Calibri" w:hAnsi="Calibri"/>
          <w:b/>
          <w:i/>
          <w:color w:val="9B1C1C"/>
        </w:rPr>
        <w:t>[uncertain: BROA]</w:t>
      </w:r>
      <w:r>
        <w:rPr>
          <w:rFonts w:ascii="Calibri" w:hAnsi="Calibri"/>
          <w:b w:val="0"/>
          <w:i w:val="0"/>
        </w:rPr>
        <w:t xml:space="preserve"> 4, 8134, forse, opposite to F'ort Dearbor quire at tl </w:t>
      </w:r>
      <w:r>
        <w:rPr>
          <w:rFonts w:ascii="Calibri" w:hAnsi="Calibri"/>
          <w:b/>
          <w:i/>
          <w:color w:val="9B1C1C"/>
        </w:rPr>
        <w:t>[uncertain: WBER&amp;Y &amp;]</w:t>
      </w:r>
      <w:r>
        <w:rPr>
          <w:rFonts w:ascii="Calibri" w:hAnsi="Calibri"/>
          <w:b w:val="0"/>
          <w:i w:val="0"/>
        </w:rPr>
        <w:t xml:space="preserve"> </w:t>
      </w:r>
      <w:r>
        <w:rPr>
          <w:rFonts w:ascii="Calibri" w:hAnsi="Calibri"/>
          <w:b/>
          <w:i/>
          <w:color w:val="9B1C1C"/>
        </w:rPr>
        <w:t>[uncertain: ERCH]</w:t>
      </w:r>
      <w:r>
        <w:rPr>
          <w:rFonts w:ascii="Calibri" w:hAnsi="Calibri"/>
          <w:b w:val="0"/>
          <w:i w:val="0"/>
        </w:rPr>
        <w:t xml:space="preserve"> </w:t>
      </w:r>
      <w:r>
        <w:rPr>
          <w:rFonts w:ascii="Calibri" w:hAnsi="Calibri"/>
          <w:b/>
          <w:i/>
          <w:color w:val="9B1C1C"/>
        </w:rPr>
        <w:t>[uncertain: Forwardieg and Commission]</w:t>
      </w:r>
    </w:p>
    <w:p>
      <w:pPr>
        <w:pStyle w:val="Heading3"/>
      </w:pPr>
      <w:r>
        <w:rPr>
          <w:rFonts w:ascii="Calibri" w:hAnsi="Calibri"/>
          <w:b w:val="0"/>
          <w:i w:val="0"/>
        </w:rPr>
        <w:t>ANTS,</w:t>
      </w:r>
    </w:p>
    <w:p>
      <w:r>
        <w:rPr>
          <w:rFonts w:ascii="Calibri" w:hAnsi="Calibri"/>
          <w:b/>
          <w:i/>
          <w:color w:val="9B1C1C"/>
        </w:rPr>
        <w:t>[uncertain: NCES_]</w:t>
      </w:r>
      <w:r>
        <w:rPr>
          <w:rFonts w:ascii="Calibri" w:hAnsi="Calibri"/>
          <w:b w:val="0"/>
          <w:i w:val="0"/>
        </w:rPr>
        <w:t xml:space="preserve"> </w:t>
      </w:r>
      <w:r>
        <w:rPr>
          <w:rFonts w:ascii="Calibri" w:hAnsi="Calibri"/>
          <w:b/>
          <w:i/>
          <w:color w:val="9B1C1C"/>
        </w:rPr>
        <w:t>[uncertain: HorEn, Non Cantie Sip, N. Yorke.]</w:t>
      </w:r>
      <w:r>
        <w:rPr>
          <w:rFonts w:ascii="Calibri" w:hAnsi="Calibri"/>
          <w:b w:val="0"/>
          <w:i w:val="0"/>
        </w:rPr>
        <w:t xml:space="preserve"> </w:t>
      </w:r>
      <w:r>
        <w:rPr>
          <w:rFonts w:ascii="Calibri" w:hAnsi="Calibri"/>
          <w:b/>
          <w:i/>
          <w:color w:val="9B1C1C"/>
        </w:rPr>
        <w:t>[uncertain: ATTORA]</w:t>
      </w:r>
      <w:r>
        <w:rPr>
          <w:rFonts w:ascii="Calibri" w:hAnsi="Calibri"/>
          <w:b w:val="0"/>
          <w:i w:val="0"/>
        </w:rPr>
        <w:t xml:space="preserve"> </w:t>
      </w:r>
      <w:r>
        <w:rPr>
          <w:rFonts w:ascii="Calibri" w:hAnsi="Calibri"/>
          <w:b/>
          <w:i/>
          <w:color w:val="9B1C1C"/>
        </w:rPr>
        <w:t>[uncertain: holesale and Retall Denlere iat]</w:t>
      </w:r>
      <w:r>
        <w:rPr>
          <w:rFonts w:ascii="Calibri" w:hAnsi="Calibri"/>
          <w:b w:val="0"/>
          <w:i w:val="0"/>
        </w:rPr>
        <w:t xml:space="preserve"> </w:t>
      </w:r>
      <w:r>
        <w:rPr>
          <w:rFonts w:ascii="Calibri" w:hAnsi="Calibri"/>
          <w:b/>
          <w:i/>
          <w:color w:val="9B1C1C"/>
        </w:rPr>
        <w:t>[uncertain: EI]</w:t>
      </w:r>
      <w:r>
        <w:rPr>
          <w:rFonts w:ascii="Calibri" w:hAnsi="Calibri"/>
          <w:b w:val="0"/>
          <w:i w:val="0"/>
        </w:rPr>
        <w:t xml:space="preserve"> </w:t>
      </w:r>
      <w:r>
        <w:rPr>
          <w:rFonts w:ascii="Calibri" w:hAnsi="Calibri"/>
          <w:b/>
          <w:i/>
          <w:color w:val="9B1C1C"/>
        </w:rPr>
        <w:t>[uncertain: Goods Giroceries and]</w:t>
      </w:r>
      <w:r>
        <w:rPr>
          <w:rFonts w:ascii="Calibri" w:hAnsi="Calibri"/>
          <w:b w:val="0"/>
          <w:i w:val="0"/>
        </w:rPr>
        <w:t xml:space="preserve"> </w:t>
      </w:r>
      <w:r>
        <w:rPr>
          <w:rFonts w:ascii="Calibri" w:hAnsi="Calibri"/>
          <w:b/>
          <w:i/>
          <w:color w:val="9B1C1C"/>
        </w:rPr>
        <w:t>[uncertain: ATTOR]</w:t>
      </w:r>
    </w:p>
    <w:p>
      <w:pPr>
        <w:pStyle w:val="Heading3"/>
      </w:pPr>
      <w:r>
        <w:rPr>
          <w:rFonts w:ascii="Calibri" w:hAnsi="Calibri"/>
          <w:b w:val="0"/>
          <w:i w:val="0"/>
        </w:rPr>
        <w:t>PROVISIONS.</w:t>
      </w:r>
    </w:p>
    <w:p>
      <w:r>
        <w:rPr>
          <w:rFonts w:ascii="Calibri" w:hAnsi="Calibri"/>
          <w:b/>
          <w:i/>
          <w:color w:val="9B1C1C"/>
        </w:rPr>
        <w:t>[uncertain: O ci]</w:t>
      </w:r>
      <w:r>
        <w:rPr>
          <w:rFonts w:ascii="Calibri" w:hAnsi="Calibri"/>
          <w:b w:val="0"/>
          <w:i w:val="0"/>
        </w:rPr>
        <w:t xml:space="preserve"> </w:t>
      </w:r>
      <w:r>
        <w:rPr>
          <w:rFonts w:ascii="Calibri" w:hAnsi="Calibri"/>
          <w:b/>
          <w:i/>
          <w:color w:val="9B1C1C"/>
        </w:rPr>
        <w:t>[uncertain: Greceries.]</w:t>
      </w:r>
      <w:r>
        <w:rPr>
          <w:rFonts w:ascii="Calibri" w:hAnsi="Calibri"/>
          <w:b w:val="0"/>
          <w:i w:val="0"/>
        </w:rPr>
        <w:t xml:space="preserve"> ASSES : Porto Rieu, New-Orlean </w:t>
      </w:r>
      <w:r>
        <w:rPr>
          <w:rFonts w:ascii="Calibri" w:hAnsi="Calibri"/>
          <w:b/>
          <w:i/>
          <w:color w:val="9B1C1C"/>
        </w:rPr>
        <w:t>[uncertain: O N]</w:t>
      </w:r>
      <w:r>
        <w:rPr>
          <w:rFonts w:ascii="Calibri" w:hAnsi="Calibri"/>
          <w:b w:val="0"/>
          <w:i w:val="0"/>
        </w:rPr>
        <w:t xml:space="preserve"> d lumi</w:t>
      </w:r>
    </w:p>
    <w:p>
      <w:pPr>
        <w:pStyle w:val="Heading3"/>
      </w:pPr>
      <w:r>
        <w:rPr>
          <w:rFonts w:ascii="Calibri" w:hAnsi="Calibri"/>
          <w:b w:val="0"/>
          <w:i w:val="0"/>
        </w:rPr>
        <w:t>SUGARS</w:t>
      </w:r>
    </w:p>
    <w:p>
      <w:r>
        <w:rPr>
          <w:rFonts w:ascii="Calibri" w:hAnsi="Calibri"/>
          <w:b w:val="0"/>
          <w:i w:val="0"/>
        </w:rPr>
        <w:t xml:space="preserve">d young Hyson, Hyson Skin an d St. Domingo Collee: aign, Port, Madeira &amp; Malnga Wine h, pluz and fine cut Tobacco eperi and tallow candies; Vines, Cigar, &amp;c. </w:t>
      </w:r>
      <w:r>
        <w:rPr>
          <w:rFonts w:ascii="Calibri" w:hAnsi="Calibri"/>
          <w:b/>
          <w:i/>
          <w:color w:val="9B1C1C"/>
        </w:rPr>
        <w:t>[uncertain: Ty ofvaria jahranisand in]</w:t>
      </w:r>
      <w:r>
        <w:rPr>
          <w:rFonts w:ascii="Calibri" w:hAnsi="Calibri"/>
          <w:b w:val="0"/>
          <w:i w:val="0"/>
        </w:rPr>
        <w:t xml:space="preserve"> of the Sillery Brand. ; Ricily, Ma.; Port, "Herrin;" Bene- July 16, of the celebrated manufacture of us </w:t>
      </w:r>
      <w:r>
        <w:rPr>
          <w:rFonts w:ascii="Calibri" w:hAnsi="Calibri"/>
          <w:b/>
          <w:i/>
          <w:color w:val="9B1C1C"/>
        </w:rPr>
        <w:t>[uncertain: Ciuta, Cavann and olncre for aal]</w:t>
      </w:r>
      <w:r>
        <w:rPr>
          <w:rFonts w:ascii="Calibri" w:hAnsi="Calibri"/>
          <w:b w:val="0"/>
          <w:i w:val="0"/>
        </w:rPr>
        <w:t xml:space="preserve"> </w:t>
      </w:r>
      <w:r>
        <w:rPr>
          <w:rFonts w:ascii="Calibri" w:hAnsi="Calibri"/>
          <w:b/>
          <w:i/>
          <w:color w:val="9B1C1C"/>
        </w:rPr>
        <w:t>[uncertain: baa-ais, a]</w:t>
      </w:r>
      <w:r>
        <w:rPr>
          <w:rFonts w:ascii="Calibri" w:hAnsi="Calibri"/>
          <w:b w:val="0"/>
          <w:i w:val="0"/>
        </w:rPr>
        <w:t xml:space="preserve"> Shee &amp; Leather Stere. WN.</w:t>
      </w:r>
    </w:p>
    <w:p>
      <w:pPr>
        <w:pStyle w:val="Heading3"/>
      </w:pPr>
      <w:r>
        <w:rPr>
          <w:rFonts w:ascii="Calibri" w:hAnsi="Calibri"/>
          <w:b w:val="0"/>
          <w:i w:val="0"/>
        </w:rPr>
        <w:t>TAYLOR,</w:t>
      </w:r>
    </w:p>
    <w:p>
      <w:r>
        <w:rPr>
          <w:rFonts w:ascii="Calibri" w:hAnsi="Calibri"/>
          <w:b w:val="0"/>
          <w:i w:val="0"/>
        </w:rPr>
        <w:t xml:space="preserve">June 18 </w:t>
      </w:r>
      <w:r>
        <w:rPr>
          <w:rFonts w:ascii="Calibri" w:hAnsi="Calibri"/>
          <w:b/>
          <w:i/>
          <w:color w:val="9B1C1C"/>
        </w:rPr>
        <w:t>[uncertain: "Chien]</w:t>
      </w:r>
      <w:r>
        <w:rPr>
          <w:rFonts w:ascii="Calibri" w:hAnsi="Calibri"/>
          <w:b w:val="0"/>
          <w:i w:val="0"/>
        </w:rPr>
        <w:t xml:space="preserve"> </w:t>
      </w:r>
      <w:r>
        <w:rPr>
          <w:rFonts w:ascii="Calibri" w:hAnsi="Calibri"/>
          <w:b/>
          <w:i/>
          <w:color w:val="9B1C1C"/>
        </w:rPr>
        <w:t>[uncertain: Tole e]</w:t>
      </w:r>
      <w:r>
        <w:rPr>
          <w:rFonts w:ascii="Calibri" w:hAnsi="Calibri"/>
          <w:b w:val="0"/>
          <w:i w:val="0"/>
        </w:rPr>
        <w:t xml:space="preserve"> *y variety: of be found at the </w:t>
      </w:r>
      <w:r>
        <w:rPr>
          <w:rFonts w:ascii="Calibri" w:hAnsi="Calibri"/>
          <w:b/>
          <w:i/>
          <w:color w:val="9B1C1C"/>
        </w:rPr>
        <w:t>[uncertain: Caree BlOes ;]</w:t>
      </w:r>
      <w:r>
        <w:rPr>
          <w:rFonts w:ascii="Calibri" w:hAnsi="Calibri"/>
          <w:b w:val="0"/>
          <w:i w:val="0"/>
        </w:rPr>
        <w:t xml:space="preserve"> Ladie Gaiter, Prunella and Sto- </w:t>
      </w:r>
      <w:r>
        <w:rPr>
          <w:rFonts w:ascii="Calibri" w:hAnsi="Calibri"/>
          <w:b/>
          <w:i/>
          <w:color w:val="9B1C1C"/>
        </w:rPr>
        <w:t>[uncertain: *Co Boolg:]</w:t>
      </w:r>
      <w:r>
        <w:rPr>
          <w:rFonts w:ascii="Calibri" w:hAnsi="Calibri"/>
          <w:b w:val="0"/>
          <w:i w:val="0"/>
        </w:rPr>
        <w:t xml:space="preserve"> </w:t>
      </w:r>
      <w:r>
        <w:rPr>
          <w:rFonts w:ascii="Calibri" w:hAnsi="Calibri"/>
          <w:b/>
          <w:i/>
          <w:color w:val="9B1C1C"/>
        </w:rPr>
        <w:t>[uncertain: enlf]</w:t>
      </w:r>
      <w:r>
        <w:rPr>
          <w:rFonts w:ascii="Calibri" w:hAnsi="Calibri"/>
          <w:b w:val="0"/>
          <w:i w:val="0"/>
        </w:rPr>
        <w:t xml:space="preserve"> prunella </w:t>
      </w:r>
      <w:r>
        <w:rPr>
          <w:rFonts w:ascii="Calibri" w:hAnsi="Calibri"/>
          <w:b/>
          <w:i/>
          <w:color w:val="9B1C1C"/>
        </w:rPr>
        <w:t>[uncertain: sita a iti permal o le bea of]</w:t>
      </w:r>
      <w:r>
        <w:rPr>
          <w:rFonts w:ascii="Calibri" w:hAnsi="Calibri"/>
          <w:b w:val="0"/>
          <w:i w:val="0"/>
        </w:rPr>
        <w:t xml:space="preserve"> </w:t>
      </w:r>
      <w:r>
        <w:rPr>
          <w:rFonts w:ascii="Calibri" w:hAnsi="Calibri"/>
          <w:b/>
          <w:i/>
          <w:color w:val="9B1C1C"/>
        </w:rPr>
        <w:t>[uncertain: Horde, al linda o e]</w:t>
      </w:r>
      <w:r>
        <w:rPr>
          <w:rFonts w:ascii="Calibri" w:hAnsi="Calibri"/>
          <w:b w:val="0"/>
          <w:i w:val="0"/>
        </w:rPr>
        <w:t xml:space="preserve"> order, on </w:t>
      </w:r>
      <w:r>
        <w:rPr>
          <w:rFonts w:ascii="Calibri" w:hAnsi="Calibri"/>
          <w:b/>
          <w:i/>
          <w:color w:val="9B1C1C"/>
        </w:rPr>
        <w:t>[uncertain: #ºhel]</w:t>
      </w:r>
      <w:r>
        <w:rPr>
          <w:rFonts w:ascii="Calibri" w:hAnsi="Calibri"/>
          <w:b w:val="0"/>
          <w:i w:val="0"/>
        </w:rPr>
        <w:t xml:space="preserve"> , July 8, 1834 </w:t>
      </w:r>
      <w:r>
        <w:rPr>
          <w:rFonts w:ascii="Calibri" w:hAnsi="Calibri"/>
          <w:b/>
          <w:i/>
          <w:color w:val="9B1C1C"/>
        </w:rPr>
        <w:t>[uncertain: d workmanshig]</w:t>
      </w:r>
      <w:r>
        <w:rPr>
          <w:rFonts w:ascii="Calibri" w:hAnsi="Calibri"/>
          <w:b w:val="0"/>
          <w:i w:val="0"/>
        </w:rPr>
        <w:t xml:space="preserve"> </w:t>
      </w:r>
      <w:r>
        <w:rPr>
          <w:rFonts w:ascii="Calibri" w:hAnsi="Calibri"/>
          <w:b/>
          <w:i/>
          <w:color w:val="9B1C1C"/>
        </w:rPr>
        <w:t>[uncertain: ORNET]</w:t>
      </w:r>
      <w:r>
        <w:rPr>
          <w:rFonts w:ascii="Calibri" w:hAnsi="Calibri"/>
          <w:b w:val="0"/>
          <w:i w:val="0"/>
        </w:rPr>
        <w:t xml:space="preserve"> </w:t>
      </w:r>
      <w:r>
        <w:rPr>
          <w:rFonts w:ascii="Calibri" w:hAnsi="Calibri"/>
          <w:b/>
          <w:i/>
          <w:color w:val="9B1C1C"/>
        </w:rPr>
        <w:t>[uncertain: 7 BOTUl]</w:t>
      </w:r>
      <w:r>
        <w:rPr>
          <w:rFonts w:ascii="Calibri" w:hAnsi="Calibri"/>
          <w:b w:val="0"/>
          <w:i w:val="0"/>
        </w:rPr>
        <w:t xml:space="preserve"> </w:t>
      </w:r>
      <w:r>
        <w:rPr>
          <w:rFonts w:ascii="Calibri" w:hAnsi="Calibri"/>
          <w:b/>
          <w:i/>
          <w:color w:val="9B1C1C"/>
        </w:rPr>
        <w:t>[uncertain: AT Lw]</w:t>
      </w:r>
      <w:r>
        <w:rPr>
          <w:rFonts w:ascii="Calibri" w:hAnsi="Calibri"/>
          <w:b w:val="0"/>
          <w:i w:val="0"/>
        </w:rPr>
        <w:t xml:space="preserve"> </w:t>
      </w:r>
      <w:r>
        <w:rPr>
          <w:rFonts w:ascii="Calibri" w:hAnsi="Calibri"/>
          <w:b/>
          <w:i/>
          <w:color w:val="9B1C1C"/>
        </w:rPr>
        <w:t>[uncertain: ing countice.]</w:t>
      </w:r>
      <w:r>
        <w:rPr>
          <w:rFonts w:ascii="Calibri" w:hAnsi="Calibri"/>
          <w:b w:val="0"/>
          <w:i w:val="0"/>
        </w:rPr>
        <w:t xml:space="preserve"> </w:t>
      </w:r>
      <w:r>
        <w:rPr>
          <w:rFonts w:ascii="Calibri" w:hAnsi="Calibri"/>
          <w:b/>
          <w:i/>
          <w:color w:val="9B1C1C"/>
        </w:rPr>
        <w:t>[uncertain: onveyancing will also meet]</w:t>
      </w:r>
      <w:r>
        <w:rPr>
          <w:rFonts w:ascii="Calibri" w:hAnsi="Calibri"/>
          <w:b w:val="0"/>
          <w:i w:val="0"/>
        </w:rPr>
        <w:t xml:space="preserve"> 3m30| age &amp; Sleigh Makinz. </w:t>
      </w:r>
      <w:r>
        <w:rPr>
          <w:rFonts w:ascii="Calibri" w:hAnsi="Calibri"/>
          <w:b/>
          <w:i/>
          <w:color w:val="9B1C1C"/>
        </w:rPr>
        <w:t>[uncertain: , aze toa iain, on tie moni To]</w:t>
      </w:r>
      <w:r>
        <w:rPr>
          <w:rFonts w:ascii="Calibri" w:hAnsi="Calibri"/>
          <w:b w:val="0"/>
          <w:i w:val="0"/>
        </w:rPr>
        <w:t xml:space="preserve"> streat, an maling b </w:t>
      </w:r>
      <w:r>
        <w:rPr>
          <w:rFonts w:ascii="Calibri" w:hAnsi="Calibri"/>
          <w:b/>
          <w:i/>
          <w:color w:val="9B1C1C"/>
        </w:rPr>
        <w:t>[uncertain: TiRaNe doc ahu aPiEY.]</w:t>
      </w:r>
      <w:r>
        <w:rPr>
          <w:rFonts w:ascii="Calibri" w:hAnsi="Calibri"/>
          <w:b w:val="0"/>
          <w:i w:val="0"/>
        </w:rPr>
        <w:t xml:space="preserve"> Hardw 13, 1834. </w:t>
      </w:r>
      <w:r>
        <w:rPr>
          <w:rFonts w:ascii="Calibri" w:hAnsi="Calibri"/>
          <w:b/>
          <w:i/>
          <w:color w:val="9B1C1C"/>
        </w:rPr>
        <w:t>[uncertain: ROODS?]</w:t>
      </w:r>
      <w:r>
        <w:rPr>
          <w:rFonts w:ascii="Calibri" w:hAnsi="Calibri"/>
          <w:b w:val="0"/>
          <w:i w:val="0"/>
        </w:rPr>
        <w:t xml:space="preserve"> </w:t>
      </w:r>
      <w:r>
        <w:rPr>
          <w:rFonts w:ascii="Calibri" w:hAnsi="Calibri"/>
          <w:b/>
          <w:i/>
          <w:color w:val="9B1C1C"/>
        </w:rPr>
        <w:t>[uncertain: gay ple lale aeonen or Neg]</w:t>
      </w:r>
      <w:r>
        <w:rPr>
          <w:rFonts w:ascii="Calibri" w:hAnsi="Calibri"/>
          <w:b w:val="0"/>
          <w:i w:val="0"/>
        </w:rPr>
        <w:t xml:space="preserve"> </w:t>
      </w:r>
      <w:r>
        <w:rPr>
          <w:rFonts w:ascii="Calibri" w:hAnsi="Calibri"/>
          <w:b/>
          <w:i/>
          <w:color w:val="9B1C1C"/>
        </w:rPr>
        <w:t>[uncertain: SVED by]</w:t>
      </w:r>
      <w:r>
        <w:rPr>
          <w:rFonts w:ascii="Calibri" w:hAnsi="Calibri"/>
          <w:b w:val="0"/>
          <w:i w:val="0"/>
        </w:rPr>
        <w:t xml:space="preserve"> ch will be sold rem. kil sht. fo 3, dely 3, 1864. </w:t>
      </w:r>
      <w:r>
        <w:rPr>
          <w:rFonts w:ascii="Calibri" w:hAnsi="Calibri"/>
          <w:b/>
          <w:i/>
          <w:color w:val="9B1C1C"/>
        </w:rPr>
        <w:t>[uncertain: POR.]</w:t>
      </w:r>
      <w:r>
        <w:rPr>
          <w:rFonts w:ascii="Calibri" w:hAnsi="Calibri"/>
          <w:b w:val="0"/>
          <w:i w:val="0"/>
        </w:rPr>
        <w:t xml:space="preserve"> </w:t>
      </w:r>
      <w:r>
        <w:rPr>
          <w:rFonts w:ascii="Calibri" w:hAnsi="Calibri"/>
          <w:b/>
          <w:i/>
          <w:color w:val="9B1C1C"/>
        </w:rPr>
        <w:t>[uncertain: all, Dried Appie bed ech co.]</w:t>
      </w:r>
      <w:r>
        <w:rPr>
          <w:rFonts w:ascii="Calibri" w:hAnsi="Calibri"/>
          <w:b w:val="0"/>
          <w:i w:val="0"/>
        </w:rPr>
        <w:t xml:space="preserve"> </w:t>
      </w:r>
      <w:r>
        <w:rPr>
          <w:rFonts w:ascii="Calibri" w:hAnsi="Calibri"/>
          <w:b/>
          <w:i/>
          <w:color w:val="9B1C1C"/>
        </w:rPr>
        <w:t>[uncertain: , dene4, 1684.]</w:t>
      </w:r>
      <w:r>
        <w:rPr>
          <w:rFonts w:ascii="Calibri" w:hAnsi="Calibri"/>
          <w:b w:val="0"/>
          <w:i w:val="0"/>
        </w:rPr>
        <w:t xml:space="preserve"> </w:t>
      </w:r>
      <w:r>
        <w:rPr>
          <w:rFonts w:ascii="Calibri" w:hAnsi="Calibri"/>
          <w:b/>
          <w:i/>
          <w:color w:val="9B1C1C"/>
        </w:rPr>
        <w:t>[uncertain: entice Wanted.]</w:t>
      </w:r>
      <w:r>
        <w:rPr>
          <w:rFonts w:ascii="Calibri" w:hAnsi="Calibri"/>
          <w:b w:val="0"/>
          <w:i w:val="0"/>
        </w:rPr>
        <w:t xml:space="preserve"> </w:t>
      </w:r>
      <w:r>
        <w:rPr>
          <w:rFonts w:ascii="Calibri" w:hAnsi="Calibri"/>
          <w:b/>
          <w:i/>
          <w:color w:val="9B1C1C"/>
        </w:rPr>
        <w:t>[uncertain: ONO L DOTV A CO.]</w:t>
      </w:r>
    </w:p>
    <w:p>
      <w:pPr>
        <w:pStyle w:val="Heading2"/>
      </w:pPr>
      <w:r>
        <w:t>Column 6</w:t>
      </w:r>
    </w:p>
    <w:p>
      <w:pPr>
        <w:pStyle w:val="Heading3"/>
      </w:pPr>
      <w:r>
        <w:rPr>
          <w:rFonts w:ascii="Calibri" w:hAnsi="Calibri"/>
          <w:b w:val="0"/>
          <w:i w:val="0"/>
        </w:rPr>
        <w:t>RON PLOUGHS</w:t>
      </w:r>
    </w:p>
    <w:p>
      <w:r>
        <w:rPr>
          <w:rFonts w:ascii="Calibri" w:hAnsi="Calibri"/>
          <w:b/>
          <w:i/>
          <w:color w:val="9B1C1C"/>
        </w:rPr>
        <w:t>[uncertain: Jo'g. 15,]</w:t>
      </w:r>
    </w:p>
    <w:p>
      <w:pPr>
        <w:pStyle w:val="Heading3"/>
      </w:pPr>
      <w:r>
        <w:rPr>
          <w:rFonts w:ascii="Calibri" w:hAnsi="Calibri"/>
          <w:b w:val="0"/>
          <w:i w:val="0"/>
        </w:rPr>
        <w:t>JONES &amp; KING!</w:t>
      </w:r>
    </w:p>
    <w:p>
      <w:r>
        <w:rPr>
          <w:rFonts w:ascii="Calibri" w:hAnsi="Calibri"/>
          <w:b w:val="0"/>
          <w:i w:val="0"/>
        </w:rPr>
        <w:t>for sale chea BARRELS BALT, juet rcel- ved and fur sale, by H. DOTY + cO. Pleur and Salt. leslit received and for cale, by ARRELS of Flour and 100 barrele of</w:t>
      </w:r>
    </w:p>
    <w:p>
      <w:pPr>
        <w:pStyle w:val="Heading3"/>
      </w:pPr>
      <w:r>
        <w:rPr>
          <w:rFonts w:ascii="Calibri" w:hAnsi="Calibri"/>
          <w:b w:val="0"/>
          <w:i w:val="0"/>
        </w:rPr>
        <w:t>P. P. PECK.</w:t>
      </w:r>
    </w:p>
    <w:p>
      <w:r>
        <w:rPr>
          <w:rFonts w:ascii="Calibri" w:hAnsi="Calibri"/>
          <w:b/>
          <w:i/>
          <w:color w:val="9B1C1C"/>
        </w:rPr>
        <w:t>[uncertain: I BARRELS FOE KIRBIE]</w:t>
      </w:r>
      <w:r>
        <w:rPr>
          <w:rFonts w:ascii="Calibri" w:hAnsi="Calibri"/>
          <w:b w:val="0"/>
          <w:i w:val="0"/>
        </w:rPr>
        <w:t xml:space="preserve"> for sale byt , 1834. 11-Sepertine Flour, pat up sor the r-York Warket, sor aale by HUBBARD and co. For Sale, le and single barrels, by the finet 2ng ortment of highly finished Shut Guas 1834 re, by</w:t>
      </w:r>
    </w:p>
    <w:p>
      <w:pPr>
        <w:pStyle w:val="Heading3"/>
      </w:pPr>
      <w:r>
        <w:rPr>
          <w:rFonts w:ascii="Calibri" w:hAnsi="Calibri"/>
          <w:b w:val="0"/>
          <w:i w:val="0"/>
        </w:rPr>
        <w:t>NEWBERRE &amp; DOLE.</w:t>
      </w:r>
    </w:p>
    <w:p>
      <w:r>
        <w:rPr>
          <w:rFonts w:ascii="Calibri" w:hAnsi="Calibri"/>
          <w:b w:val="0"/>
          <w:i w:val="0"/>
        </w:rPr>
        <w:t xml:space="preserve">in good barrels, now unlouding from chooner, Mariah Antonette, and Ata- or wale by HUBBARD Is Co. 1834. To Lease. o. 5, in block 35, on corner of Clari ia office. andolph-streets. July 16, 1831. For particulars en- </w:t>
      </w:r>
      <w:r>
        <w:rPr>
          <w:rFonts w:ascii="Calibri" w:hAnsi="Calibri"/>
          <w:b/>
          <w:i/>
          <w:color w:val="9B1C1C"/>
        </w:rPr>
        <w:t>[uncertain: 33LF]</w:t>
      </w:r>
      <w:r>
        <w:rPr>
          <w:rFonts w:ascii="Calibri" w:hAnsi="Calibri"/>
          <w:b w:val="0"/>
          <w:i w:val="0"/>
        </w:rPr>
        <w:t xml:space="preserve"> ENTERS, Masons, Builders, Rc. finds large and complete nesort- ardware, Cutlery, Nails, toole &amp;e</w:t>
      </w:r>
    </w:p>
    <w:p>
      <w:pPr>
        <w:pStyle w:val="Heading3"/>
      </w:pPr>
      <w:r>
        <w:rPr>
          <w:rFonts w:ascii="Calibri" w:hAnsi="Calibri"/>
          <w:b w:val="0"/>
          <w:i w:val="0"/>
        </w:rPr>
        <w:t>HUBBARD &amp; Co.</w:t>
      </w:r>
    </w:p>
    <w:p>
      <w:r>
        <w:rPr>
          <w:rFonts w:ascii="Calibri" w:hAnsi="Calibri"/>
          <w:b w:val="0"/>
          <w:i w:val="0"/>
        </w:rPr>
        <w:t>1834.</w:t>
      </w:r>
    </w:p>
    <w:p>
      <w:pPr>
        <w:pStyle w:val="Heading3"/>
      </w:pPr>
      <w:r>
        <w:rPr>
          <w:rFonts w:ascii="Calibri" w:hAnsi="Calibri"/>
          <w:b w:val="0"/>
          <w:i w:val="0"/>
        </w:rPr>
        <w:t>• SPRING.</w:t>
      </w:r>
    </w:p>
    <w:p>
      <w:pPr>
        <w:pStyle w:val="Heading3"/>
      </w:pPr>
      <w:r>
        <w:rPr>
          <w:rFonts w:ascii="Calibri" w:hAnsi="Calibri"/>
          <w:b w:val="0"/>
          <w:i w:val="0"/>
        </w:rPr>
        <w:t>EY AND COUNSELLOR AT LAR</w:t>
      </w:r>
    </w:p>
    <w:p>
      <w:r>
        <w:rPr>
          <w:rFonts w:ascii="Calibri" w:hAnsi="Calibri"/>
          <w:b w:val="0"/>
          <w:i w:val="0"/>
        </w:rPr>
        <w:t>E second door west from the corner &amp; Sellelter in Chancerg. ranklin and South Water-streets. , Dee. 17, 1333.</w:t>
      </w:r>
    </w:p>
    <w:p>
      <w:pPr>
        <w:pStyle w:val="Heading3"/>
      </w:pPr>
      <w:r>
        <w:rPr>
          <w:rFonts w:ascii="Calibri" w:hAnsi="Calibri"/>
          <w:b w:val="0"/>
          <w:i w:val="0"/>
        </w:rPr>
        <w:t>WARD W. CASEY,</w:t>
      </w:r>
    </w:p>
    <w:p>
      <w:pPr>
        <w:pStyle w:val="Heading3"/>
      </w:pPr>
      <w:r>
        <w:rPr>
          <w:rFonts w:ascii="Calibri" w:hAnsi="Calibri"/>
          <w:b w:val="0"/>
          <w:i w:val="0"/>
        </w:rPr>
        <w:t>VEX 4 COUNSELLOR AT LAW,</w:t>
      </w:r>
    </w:p>
    <w:p>
      <w:r>
        <w:rPr>
          <w:rFonts w:ascii="Calibri" w:hAnsi="Calibri"/>
          <w:b w:val="0"/>
          <w:i w:val="0"/>
        </w:rPr>
        <w:t>E adjoining that of the Clerk of the nil Court. 223</w:t>
      </w:r>
    </w:p>
    <w:p>
      <w:pPr>
        <w:pStyle w:val="Heading3"/>
      </w:pPr>
      <w:r>
        <w:rPr>
          <w:rFonts w:ascii="Calibri" w:hAnsi="Calibri"/>
          <w:b w:val="0"/>
          <w:i w:val="0"/>
        </w:rPr>
        <w:t>FOR SALE.</w:t>
      </w:r>
    </w:p>
    <w:p>
      <w:r>
        <w:rPr>
          <w:rFonts w:ascii="Calibri" w:hAnsi="Calibri"/>
          <w:b w:val="0"/>
          <w:i w:val="0"/>
        </w:rPr>
        <w:t>wo-horse Wagon, 1 one-horse De. in Cart, fully ironed, and of superior sup, just received and for sale by Good men'e Hula.</w:t>
      </w:r>
    </w:p>
    <w:p>
      <w:pPr>
        <w:pStyle w:val="Heading3"/>
      </w:pPr>
      <w:r>
        <w:rPr>
          <w:rFonts w:ascii="Calibri" w:hAnsi="Calibri"/>
          <w:b w:val="0"/>
          <w:i w:val="0"/>
        </w:rPr>
        <w:t>JOHN WRIGHT.</w:t>
      </w:r>
    </w:p>
    <w:p>
      <w:r>
        <w:rPr>
          <w:rFonts w:ascii="Calibri" w:hAnsi="Calibri"/>
          <w:b w:val="0"/>
          <w:i w:val="0"/>
        </w:rPr>
        <w:t>1834. Wanted, Trate Bowyer, to whom good wagee • given, by spilication et the Bteam Ang. 13, 1834.</w:t>
      </w:r>
    </w:p>
    <w:p>
      <w:pPr>
        <w:pStyle w:val="Heading3"/>
      </w:pPr>
      <w:r>
        <w:rPr>
          <w:rFonts w:ascii="Calibri" w:hAnsi="Calibri"/>
          <w:b w:val="0"/>
          <w:i w:val="0"/>
        </w:rPr>
        <w:t>NOBLE &amp; WESENCRAFT.</w:t>
      </w:r>
    </w:p>
    <w:p>
      <w:r>
        <w:rPr>
          <w:rFonts w:ascii="Calibri" w:hAnsi="Calibri"/>
          <w:b w:val="0"/>
          <w:i w:val="0"/>
        </w:rPr>
        <w:t xml:space="preserve">Feathers. eeived and for sale, 300lbe Live Geese d Apples, and Whiakey by the bbi- </w:t>
      </w:r>
      <w:r>
        <w:rPr>
          <w:rFonts w:ascii="Calibri" w:hAnsi="Calibri"/>
          <w:b/>
          <w:i/>
          <w:color w:val="9B1C1C"/>
        </w:rPr>
        <w:t>[uncertain: ers.]</w:t>
      </w:r>
      <w:r>
        <w:rPr>
          <w:rFonts w:ascii="Calibri" w:hAnsi="Calibri"/>
          <w:b w:val="0"/>
          <w:i w:val="0"/>
        </w:rPr>
        <w:t xml:space="preserve"> Also a fresh supply of Window 8 by 10, Glass. 1834.</w:t>
      </w:r>
    </w:p>
    <w:p>
      <w:pPr>
        <w:pStyle w:val="Heading3"/>
      </w:pPr>
      <w:r>
        <w:rPr>
          <w:rFonts w:ascii="Calibri" w:hAnsi="Calibri"/>
          <w:b w:val="0"/>
          <w:i w:val="0"/>
        </w:rPr>
        <w:t>J. K. BOTSFORD</w:t>
      </w:r>
    </w:p>
    <w:p>
      <w:r>
        <w:rPr>
          <w:rFonts w:ascii="Calibri" w:hAnsi="Calibri"/>
          <w:b w:val="0"/>
          <w:i w:val="0"/>
        </w:rPr>
        <w:t>Towa Naps. of the Town of Chicago, including received and for sale, Lithographic Beetion, "Kinzie'• Addition," Wa- c. handsomely executed.</w:t>
      </w:r>
    </w:p>
    <w:p>
      <w:pPr>
        <w:pStyle w:val="Heading3"/>
      </w:pPr>
      <w:r>
        <w:rPr>
          <w:rFonts w:ascii="Calibri" w:hAnsi="Calibri"/>
          <w:b w:val="0"/>
          <w:i w:val="0"/>
        </w:rPr>
        <w:t>KINZIE &amp; FORSYTH.</w:t>
      </w:r>
    </w:p>
    <w:p>
      <w:r>
        <w:rPr>
          <w:rFonts w:ascii="Calibri" w:hAnsi="Calibri"/>
          <w:b w:val="0"/>
          <w:i w:val="0"/>
        </w:rPr>
        <w:t>1834. Democrat." an aleo be foand at the office of the ubecribers having been appointed sarance by Pire. of the city of New-York, for Chi- nts for the Howard Fire Insurance be vicinity, will ineure property e- by Fire, on ressonable tor.</w:t>
      </w:r>
    </w:p>
    <w:p>
      <w:pPr>
        <w:pStyle w:val="Heading3"/>
      </w:pPr>
      <w:r>
        <w:rPr>
          <w:rFonts w:ascii="Calibri" w:hAnsi="Calibri"/>
          <w:b w:val="0"/>
          <w:i w:val="0"/>
        </w:rPr>
        <w:t>HUBBARD &amp; CO.</w:t>
      </w:r>
    </w:p>
    <w:p>
      <w:r>
        <w:rPr>
          <w:rFonts w:ascii="Calibri" w:hAnsi="Calibri"/>
          <w:b w:val="0"/>
          <w:i w:val="0"/>
        </w:rPr>
        <w:t>For Salle. . 7; in block No. 10, oue lot east of icago. ock's Tavern, on Lake street, in the louse and fine well. There is on said lot a large</w:t>
      </w:r>
    </w:p>
    <w:p>
      <w:pPr>
        <w:pStyle w:val="Heading3"/>
      </w:pPr>
      <w:r>
        <w:rPr>
          <w:rFonts w:ascii="Calibri" w:hAnsi="Calibri"/>
          <w:b w:val="0"/>
          <w:i w:val="0"/>
        </w:rPr>
        <w:t>G. SPRING.</w:t>
      </w:r>
    </w:p>
    <w:p>
      <w:r>
        <w:rPr>
          <w:rFonts w:ascii="Calibri" w:hAnsi="Calibri"/>
          <w:b w:val="0"/>
          <w:i w:val="0"/>
        </w:rPr>
        <w:t xml:space="preserve">For terma eu- Sept. 3, 1834. 40 </w:t>
      </w:r>
      <w:r>
        <w:rPr>
          <w:rFonts w:ascii="Calibri" w:hAnsi="Calibri"/>
          <w:b/>
          <w:i/>
          <w:color w:val="9B1C1C"/>
        </w:rPr>
        <w:t>[uncertain: EW GDOON.?]</w:t>
      </w:r>
      <w:r>
        <w:rPr>
          <w:rFonts w:ascii="Calibri" w:hAnsi="Calibri"/>
          <w:b w:val="0"/>
          <w:i w:val="0"/>
        </w:rPr>
        <w:t xml:space="preserve"> esale and Retail.</w:t>
      </w:r>
    </w:p>
    <w:p>
      <w:pPr>
        <w:pStyle w:val="Heading3"/>
      </w:pPr>
      <w:r>
        <w:rPr>
          <w:rFonts w:ascii="Calibri" w:hAnsi="Calibri"/>
          <w:b w:val="0"/>
          <w:i w:val="0"/>
        </w:rPr>
        <w:t>OHN H. SINZIE,</w:t>
      </w:r>
    </w:p>
    <w:p>
      <w:r>
        <w:rPr>
          <w:rFonts w:ascii="Calibri" w:hAnsi="Calibri"/>
          <w:b w:val="0"/>
          <w:i w:val="0"/>
        </w:rPr>
        <w:t>asT end of hia Wask House, opporite as received and is now opening, (in BORg,) a very large nasortment of consisting in part of ey and Staple Dry C ceries, of all - ry, Tineare, Hardcare, es, too numerous to mention;" el, Paints, Oile, and a *variety o e will sell on the most reasonable</w:t>
      </w:r>
    </w:p>
    <w:p>
      <w:pPr>
        <w:pStyle w:val="Heading3"/>
      </w:pPr>
      <w:r>
        <w:rPr>
          <w:rFonts w:ascii="Calibri" w:hAnsi="Calibri"/>
          <w:b w:val="0"/>
          <w:i w:val="0"/>
        </w:rPr>
        <w:t>ALL.</w:t>
      </w:r>
    </w:p>
    <w:p>
      <w:r>
        <w:rPr>
          <w:rFonts w:ascii="Calibri" w:hAnsi="Calibri"/>
          <w:b w:val="0"/>
          <w:i w:val="0"/>
        </w:rPr>
        <w:t>ose desirous of making purchases de and prices.</w:t>
      </w:r>
    </w:p>
    <w:p>
      <w:pPr>
        <w:pStyle w:val="Heading3"/>
      </w:pPr>
      <w:r>
        <w:rPr>
          <w:rFonts w:ascii="Calibri" w:hAnsi="Calibri"/>
          <w:b w:val="0"/>
          <w:i w:val="0"/>
        </w:rPr>
        <w:t>S. C. HOGAN,</w:t>
      </w:r>
    </w:p>
    <w:p>
      <w:r>
        <w:rPr>
          <w:rFonts w:ascii="Calibri" w:hAnsi="Calibri"/>
          <w:b w:val="0"/>
          <w:i w:val="0"/>
        </w:rPr>
        <w:t>uth Water Street, one does below Sat Wholceale and Ruail, at his Store fice, / Goods, Greeeries, re, Crockery and Glass Ware. entity of 8by 10, and 7 by 9 Winder oz. corn BASKETS: Glass and Mash. idea Sole Leather : os. Cuff and Kip Sins. do Upper do.i ived froze the Mausilon Iron Work,</w:t>
      </w:r>
    </w:p>
    <w:p>
      <w:pPr>
        <w:pStyle w:val="Heading3"/>
      </w:pPr>
      <w:r>
        <w:rPr>
          <w:rFonts w:ascii="Calibri" w:hAnsi="Calibri"/>
          <w:b w:val="0"/>
          <w:i w:val="0"/>
        </w:rPr>
        <w:t>-ALSO-</w:t>
      </w:r>
    </w:p>
    <w:p>
      <w:r>
        <w:rPr>
          <w:rFonts w:ascii="Calibri" w:hAnsi="Calibri"/>
          <w:b w:val="0"/>
          <w:i w:val="0"/>
        </w:rPr>
        <w:t>one superior CASTINGS, eonsisting ith and without covers, sad't sizce; and Sugar Kettles: nd Tea Kelties: Harrow Teeth; sTOPEs, de. &amp; of New-York. ill sell as low for cask as can be 1834.</w:t>
      </w:r>
    </w:p>
    <w:p>
      <w:pPr>
        <w:pStyle w:val="Heading3"/>
      </w:pPr>
      <w:r>
        <w:rPr>
          <w:rFonts w:ascii="Calibri" w:hAnsi="Calibri"/>
          <w:b w:val="0"/>
          <w:i w:val="0"/>
        </w:rPr>
        <w:t>PROPOSALS,</w:t>
      </w:r>
    </w:p>
    <w:p>
      <w:r>
        <w:rPr>
          <w:rFonts w:ascii="Calibri" w:hAnsi="Calibri"/>
          <w:b w:val="0"/>
          <w:i w:val="0"/>
        </w:rPr>
        <w:t xml:space="preserve">M. T. artment until the let day of Decem- let January, 1805, will be received elusive, to be decided on she day oposale met be ecoled, direciad te • Departines in poste frums Chicag * Ball endors ill to capefel to. </w:t>
      </w:r>
      <w:r>
        <w:rPr>
          <w:rFonts w:ascii="Calibri" w:hAnsi="Calibri"/>
          <w:b/>
          <w:i/>
          <w:color w:val="9B1C1C"/>
        </w:rPr>
        <w:t>[uncertain: Bes]</w:t>
      </w:r>
      <w:r>
        <w:rPr>
          <w:rFonts w:ascii="Calibri" w:hAnsi="Calibri"/>
          <w:b w:val="0"/>
          <w:i w:val="0"/>
        </w:rPr>
        <w:t xml:space="preserve"> </w:t>
      </w:r>
      <w:r>
        <w:rPr>
          <w:rFonts w:ascii="Calibri" w:hAnsi="Calibri"/>
          <w:b/>
          <w:i/>
          <w:color w:val="9B1C1C"/>
        </w:rPr>
        <w:t>[uncertain: WIT. TARY.]</w:t>
      </w:r>
    </w:p>
    <w:p>
      <w:pPr>
        <w:pStyle w:val="Heading1"/>
        <w:pageBreakBefore/>
      </w:pPr>
      <w:r>
        <w:t>Newspaper Page 4 — Source PDF Page 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Saddle, Haraces and Tre Goss &amp; CO! EG eave mont respoetfal B nervices to their triends « the above 1 at their o - of Lake ar where the hand or ma der, on the Brass, Tis Coach, Cha mov WA Gentlemen's patent Spanish and excellent artiele. Ladies’ Baddles; common d Bridles, Martingals, Riding ‘ Fepether with most kinds of H Hard leather and common tr "Travelling Bags and Valices, Coach and carriage Trimmin scription, done to order, Repa examined and immediately atv brought to their shop. Chicago, Juna 4, 1034.</w:t>
      </w:r>
    </w:p>
    <w:p>
      <w:pPr>
        <w:pStyle w:val="Heading3"/>
      </w:pPr>
      <w:r>
        <w:rPr>
          <w:rFonts w:ascii="Calibri" w:hAnsi="Calibri"/>
          <w:b w:val="0"/>
          <w:i w:val="0"/>
        </w:rPr>
        <w:t>PUBLIC 10</w:t>
      </w:r>
    </w:p>
    <w:p>
      <w:pPr>
        <w:pStyle w:val="Heading3"/>
      </w:pPr>
      <w:r>
        <w:rPr>
          <w:rFonts w:ascii="Calibri" w:hAnsi="Calibri"/>
          <w:b w:val="0"/>
          <w:i w:val="0"/>
        </w:rPr>
        <w:t>E. WENTWOR</w:t>
      </w:r>
    </w:p>
    <w:p>
      <w:r>
        <w:rPr>
          <w:rFonts w:ascii="Calibri" w:hAnsi="Calibri"/>
          <w:b w:val="0"/>
          <w:i w:val="0"/>
        </w:rPr>
        <w:t xml:space="preserve">‘AB. ed n TAVERN TA ii pout Chics leading to Ottawa, be furnished with th try affords, and solic give him acall Me en hand CORN and OATS, Dee, 17, 1833. Steam-Boat N </w:t>
      </w:r>
      <w:r>
        <w:rPr>
          <w:rFonts w:ascii="Calibri" w:hAnsi="Calibri"/>
          <w:b/>
          <w:i/>
          <w:color w:val="9B1C1C"/>
        </w:rPr>
        <w:t>[uncertain: * HE ?]</w:t>
      </w:r>
      <w:r>
        <w:rPr>
          <w:rFonts w:ascii="Calibri" w:hAnsi="Calibri"/>
          <w:b w:val="0"/>
          <w:i w:val="0"/>
        </w:rPr>
        <w:t xml:space="preserve"> TT tilda Soervss, is} and Niles, proemenrhe ef a lor for their advantage to take this aroidiig She bed roads betwee Niles, Schooners are constantly = Chicago and St. Josoph, makin Tend carriage betweon Chicago « 8t. Joseph, May 23, 1834, Boet &amp; Shoe Hd ygreprseirwed having recer the above ene, DEKE | hen’ Store, will a good assortine “kk” Boo suited fo the enll of the count wishing Fine Busts, water proof modated with the beat matenals ble style. Mout kinds of work | on hand, or made to order on sh v.. W. MON’ hizazo, Dee V5, 18. Cabinet and ¢ Ware Hou: PE mibenribers L ving on hand their ware house South water at. | doors bral of the cor Randolph st.).a v large aeportment of plac a black walnut and mahogany . evaluating of Bote; Sideboards; 8 reas; Bross do. ‘Dress and Book cand, Pier, Dress. Tea, and Dinit able, Behoo!, and counting Roon Werk, and candle stands; sho mon, French, @nd High-Post Be cradles; Matic Stools, &amp;e. Al</w:t>
      </w:r>
    </w:p>
    <w:p>
      <w:pPr>
        <w:pStyle w:val="Heading3"/>
      </w:pPr>
      <w:r>
        <w:rPr>
          <w:rFonts w:ascii="Calibri" w:hAnsi="Calibri"/>
          <w:b w:val="0"/>
          <w:i w:val="0"/>
        </w:rPr>
        <w:t>CHAM:</w:t>
      </w:r>
    </w:p>
    <w:p>
      <w:r>
        <w:rPr>
          <w:rFonts w:ascii="Calibri" w:hAnsi="Calibri"/>
          <w:b w:val="0"/>
          <w:i w:val="0"/>
        </w:rPr>
        <w:t>of every deser'ption and of the ‘Those Wishing te purchase are r as the subscribers, are confident mabe it the purchascrs interest to</w:t>
      </w:r>
    </w:p>
    <w:p>
      <w:pPr>
        <w:pStyle w:val="Heading3"/>
      </w:pPr>
      <w:r>
        <w:rPr>
          <w:rFonts w:ascii="Calibri" w:hAnsi="Calibri"/>
          <w:b w:val="0"/>
          <w:i w:val="0"/>
        </w:rPr>
        <w:t>CLARK, FI</w:t>
      </w:r>
    </w:p>
    <w:p>
      <w:r>
        <w:rPr>
          <w:rFonts w:ascii="Calibri" w:hAnsi="Calibri"/>
          <w:b w:val="0"/>
          <w:i w:val="0"/>
        </w:rPr>
        <w:t>N. B. Sign and ornamental | executed, an Cabcege; Fens 10,3894 DAVID GAla' Auction and Commission</w:t>
      </w:r>
    </w:p>
    <w:p>
      <w:pPr>
        <w:pStyle w:val="Heading3"/>
      </w:pPr>
      <w:r>
        <w:rPr>
          <w:rFonts w:ascii="Calibri" w:hAnsi="Calibri"/>
          <w:b w:val="0"/>
          <w:i w:val="0"/>
        </w:rPr>
        <w:t>SOUTH-WATEB STARE, C11</w:t>
      </w:r>
    </w:p>
    <w:p>
      <w:r>
        <w:rPr>
          <w:rFonts w:ascii="Calibri" w:hAnsi="Calibri"/>
          <w:b w:val="0"/>
          <w:i w:val="0"/>
        </w:rPr>
        <w:t>BR cers all articles of pe visions, of which he will d best advantage, a1 meke' returns ay owncra may direct, Having erected an 2 dition to his Sto House, he is now enabled to recs able quantity of morchandige in | An Auction will be halden ght the Auction end Commission | Wher nobeo be atten.” mee 4: Chicage and st. Backus mie Schooner fips, Capt. | hapiommenced rn Pegcularly bet j go nnd Bt Joseph, for the Femi son. ‘The Phillips, drawing a | water, in enabled to run into bot passengers are saved the disagr of lny ing off at each pluce, duri ot. “For freight or passage, ap tain on board, or at the Store o berry &amp; Dole, Chigago. duly : Chicago Soap ans</w:t>
      </w:r>
    </w:p>
    <w:p>
      <w:pPr>
        <w:pStyle w:val="Heading3"/>
      </w:pPr>
      <w:r>
        <w:rPr>
          <w:rFonts w:ascii="Calibri" w:hAnsi="Calibri"/>
          <w:b w:val="0"/>
          <w:i w:val="0"/>
        </w:rPr>
        <w:t>MANUFACTE</w:t>
      </w:r>
    </w:p>
    <w:p>
      <w:r>
        <w:rPr>
          <w:rFonts w:ascii="Calibri" w:hAnsi="Calibri"/>
          <w:b w:val="0"/>
          <w:i w:val="0"/>
        </w:rPr>
        <w:t>Messrs. DANIEL ELST B's to inform the public, commenced the Momufice - Candles; and bope by punctual to their business,as well as keepis hand an assortment of all descr and Soft SOAP, W'sx and other mee the public support. also for good Henne ashen rh</w:t>
      </w:r>
    </w:p>
    <w:p>
      <w:pPr>
        <w:pStyle w:val="Heading3"/>
      </w:pPr>
      <w:r>
        <w:rPr>
          <w:rFonts w:ascii="Calibri" w:hAnsi="Calibri"/>
          <w:b w:val="0"/>
          <w:i w:val="0"/>
        </w:rPr>
        <w:t>TIMBER</w:t>
      </w:r>
    </w:p>
    <w:p>
      <w:r>
        <w:rPr>
          <w:rFonts w:ascii="Calibri" w:hAnsi="Calibri"/>
          <w:b w:val="0"/>
          <w:i w:val="0"/>
        </w:rPr>
        <w:t>7m subscribers having thi rangement with Mr. A, Mt abled to offer to the public, on terms ax can gs fat Fes every vanioty, for all U pose may be waned, trom TOR from 6 to 14 in aquare. {F-Bills supplied on xhort noti Ah PPR Boots and Six Gans fine sewe calf Boots and Brogans ; Morocco and seal skin Pumps Lined and bound calf Shoes ; ‘Thick Boots and Brogaus ; Ladies’ Prunella Gaiter Boots F rench, prupella, sea! wkin Slippers and Walking Shoe Misses prunclia, kid ang, seal § Boys thick boota and lined an gans and Shoes ; tor sale at W, KIb Suly 2, 1224,</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 Wholesale &amp; Retait' Uy to cour theig AT THE SION OF THE COLDER sid fant, ediener Hea rd Canal strocts, gestand best elected *y will keep on anufacture to or- BEC eE p ehertent sotieh ; MEDICE c tt apr’ nr, Gig d For| Paints, Oils, &amp; Dye 88 WEESBIES ¢ | over offered in the State of Mino ) Baddlc-—s wew every article usually called for at ‘ Also, a general and well sclectec Sipe rie, Dry Groceries, Cr doree Equippsge: and Glass-Wa avelling CrUOK#; | Leecher with an assortment of J , &amp;e, doiners’ and Carpenters’ Tools, of | nae of every de: manship, Together witha great) cite Siorennyy eclaneuvite Articles, comprising ended to, when 800 pairs coarse and fine me 00 de. do. 0. bad select amoriment of Schoat , MS RPA Iron and steel; saw mill and et USE. Scythe and Snaths; Nails, ae Spades, sheet iron, stone and w Te, Creek, Brooine, bed cords and cordage; on Yvg 6 saa allwhich he is prepared to sell: seis ase will oeFramn a long eaperience in the I Ania alte ad fubseriber can witii confidence in cits rere ‘i | of Merchante in the pom bry and Cintendsto Keep) physicians, pledging himsell “hat 3 4| be put up with caro and fidelity. tL Ehicago, June %, 1534, alice. ~~ REMOW A Bream-Boat Ma- BE E! a WA a Bary, Captain COLLINS &amp; CA’ now plying teg-] ATTORNEYS § COUNSELLO! orn Lehpeng And Solteiters in char aie m FFICE two door cast of the B y plying between | Chicago, une 4, 4834. only 175 mikes}. P.S. Conveyanees, contracts, and Detroit in the neatest manner and with the 26} patch. James IT nish J. Daax inking. awntohea asncd Sew intly commenced Watches and Jew door to Pe J. He MULFORD Ibe kept ou hand = AVING sat of Ay Hit P » DP) and Philadely A So if ‘ tad extensive ass ry. Genilemen ie Clo ks, | f, will be aceom&gt; : ye 5 and fuahion-| QIN agameg eww ed kopt constantly ‘ Peres. |, COMPFAINE Be oH watleds ety of goods in his iine, as has eve TGOMERY, | West of Buffalo; consisting of 4] Gold and Silver Patent Lever, | merit: foment lish and common Watches; Chair Alabaster and Ebony 15 day Tir strike houree and half hours; ne Curtis’ and Dunning's 8 day tin sba- Rich diamond, pearl, cameo, and (at P Foes do, fe Jet Fin on earl, jot, cameo, and vin five Pf | Gold‘cable and curb Ladies We iroud ‘ Cutlery and | Benes. Afticles. ; ‘thematical Instrumente: aed pin maple, Roger's best pty teal Haizces FURNITURE, | Powder Flaaie and Shot Pouche Rocretaries ; Bo ‘Thermometers; Measure Tapco Cases; comter,| Double and single harrcled Fow! ng Tables: ort-| ‘Table and desert Knives and Fo m Desks 5 ' Vos Back gammon, wphequst and chen Dw canes; Core and chess men; Mirro edsteads; cribs;]  gyuger and Trays; pocket books Ino, A groat varity of dirk, pocket an: Speriacles, § S, uty. Gold, Silver, Plated and Steel § eee ee | Mult any persons eyes. t that they can | Master ‘ F " monicas, other LER, &amp; Co-' | natous to mentions painting noatly Sitver Ware, 2 ‘assortment over pointed | nce Tate, toa desert, crvain,, snust “A Spoons; Sugar Tongs; Buiter : Merchante Indian silver work manufactured sicino, teat notice, and as cheap as can b SAcoe. rad ich, the United States. nd pro- lispose of tothe Watch Repairis ni J.-H. M. is determined that no p the spared in repairing all Watches ent. — care, on the shortest notice and in ad. like, anes Cash avd for old Go ore thicago, May, wive &amp; consider. een taaceame " ncn toate tay,|__ New and Cheap @ Btore, until fur- T'S. subseriber has juat recive York, the following among o cuerenent ~~t| in hiwline, which he offers for sale Soueph | and Raail, viny wow. e Superfine back, blue, grocn and b 4) dloths; Dbl. milled cassimero a: r Phil. Marino cloths, and circassians How, 4 qualities and: colors; unning A, Light and dark Ginghatns and Chica-, Cold Flouncesand green and bla wader of thesea-| Gauze, Garniture, and yro de na fight dranght of French Muslin; silk and tabby ¢ th Parts Loniey and Fe Damask cotton &amp; ii recable necespity own id; </w:t>
      </w:r>
      <w:r>
        <w:rPr>
          <w:rFonts w:ascii="Calibri" w:hAnsi="Calibri"/>
          <w:b/>
          <w:i/>
          <w:color w:val="9B1C1C"/>
        </w:rPr>
        <w:t>[uncertain: ng rovgh weath- Gents. and Ladies’ Gloves and ?]</w:t>
      </w:r>
      <w:r>
        <w:rPr>
          <w:rFonts w:ascii="Calibri" w:hAnsi="Calibri"/>
          <w:b w:val="0"/>
          <w:i w:val="0"/>
        </w:rPr>
        <w:t xml:space="preserve"> ply to gbe Cap-) Woollen and Canton Flanaels, v: of Measte. New- Ready-made CLOTHING ; 30, 1E34. of Mesehed and brown shirtings and ~~~ | Wailing and Batting; d Candle pstpei Paper and Bordering: ales cotton Warn; 23 di ects co, [tater RY ‘GOODS, toth hey id Seyi | </w:t>
      </w:r>
      <w:r>
        <w:rPr>
          <w:rFonts w:ascii="Calibri" w:hAnsi="Calibri"/>
          <w:b/>
          <w:i/>
          <w:color w:val="9B1C1C"/>
        </w:rPr>
        <w:t>[uncertain: that shey have . man ? Fe,]</w:t>
      </w:r>
      <w:r>
        <w:rPr>
          <w:rFonts w:ascii="Calibri" w:hAnsi="Calibri"/>
          <w:b w:val="0"/>
          <w:i w:val="0"/>
        </w:rPr>
        <w:t xml:space="preserve"> tere of Soup and!  ponch, ding &amp; our ttt oF ity and abtention chek, Arne ee enh Flee te aredrag weed Socket, firmers, mortice and turn rintions of Hart Knob and sto:k Locks; Brass so Bandles, 16 exe Cupboard Turns and Door Ra " panel Esse 5 hoped and gla k . chet, butehe: sh many quantity; Nortoll Latches; Butte and een 4] Italian Violin Strin on R. Nails, Seed sso Nails, Swedes Ivon, nail rods, Piss Metaca a) Se gthen, Pitehforks, ‘Tin Ware rts ors aidan la Rope, old and young hyson'T Pine Timber of and Jump Sugars, niclasece, A om for which it white aad sig bur rap indigo, + ‘olamon candles, raisins, Crock "fn length, and) Ware, &amp;e. ot SOM ue May, 25, 1833, NE &amp; 4 nee NE CO. | Important to the P ees, i bate subscriber would -respeetf ia old customers and the publ edad pegged! that he has just obtamed he Agnes A Deacon &amp; M'Carzn, (proprietors of SS Saw Mill at St. Jogepb,) and that he abled tu keep on hand constantly, at Ey a lar and general assortmen Bi “SEUBS3, of the very beat qu and morocco | *% , of every deacripti 8; ery article in the Lumber fy at red Shoes ; for whet it bas formerly been selli mast ‘eraons havin, ji id bound Mro-| her, ean have thet fied eet MBALLS. application to the subseriber. gecategd s DAVID Ca Ma 2%, 1834, , Ji ann i sorta / . ;</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if re pa Druggist, Wisin | BURTER, Ath day of October mee, Major to.cammand bd, and now of&gt; in the newly organis one. uf the Tar of-Cook sonny: T J ansortments of | to consist of. ; te ty sonth of the </w:t>
      </w:r>
      <w:r>
        <w:rPr>
          <w:rFonts w:ascii="Calibri" w:hAnsi="Calibri"/>
          <w:b/>
          <w:i/>
          <w:color w:val="9B1C1C"/>
        </w:rPr>
        <w:t>[uncertain: @&amp;?D the Ok. Woods, an]</w:t>
      </w:r>
      <w:r>
        <w:rPr>
          <w:rFonts w:ascii="Calibri" w:hAnsi="Calibri"/>
          <w:b w:val="0"/>
          <w:i w:val="0"/>
        </w:rPr>
        <w:t xml:space="preserve"> NES, line running from the en Ts. ton’s, and south and p= St 9 the Dupage river, inc via, comprise ory Creek, river Duj a Drog 3 per’s Settlements. daseorument of By order of Col. Jso. B. Base re, | Attention the Wh Hardware, av N Election wil! be held at the the best work- | AA Coltte House,” in this town, varicwy of Mt | the 1eth inwt. for the election of thi And tiree First and three Second n’'s BOOTS; | to command three companies to SHOES; | the Battalion composed of the nor! Hooks ; county. The first cempany embra ross cut Saws; | of ail Tying « onth of the Chicago riv s, uhovela, of Fulton etreet to the dividing lint rood warv,: — [talion, "The secon, of” all those 1 ; . of the beforewentioned fine in sai at the lowest | the third, of thove reviding on the | </w:t>
      </w:r>
      <w:r>
        <w:rPr>
          <w:rFonts w:ascii="Calibri" w:hAnsi="Calibri"/>
          <w:b/>
          <w:i/>
          <w:color w:val="9B1C1C"/>
        </w:rPr>
        <w:t>[uncertain: ; By Order of Maj. F. ML, ?]</w:t>
      </w:r>
      <w:r>
        <w:rPr>
          <w:rFonts w:ascii="Calibri" w:hAnsi="Calibri"/>
          <w:b w:val="0"/>
          <w:i w:val="0"/>
        </w:rPr>
        <w:t xml:space="preserve"> Drug tine, the | Chicago, Oct, 1, 1834. avite the ealls{_ "Po? |the orders of - gs, a ; altonders shal New Goods! New ¢ P..0: AI x PP Fo PEC</w:t>
      </w:r>
    </w:p>
    <w:p>
      <w:pPr>
        <w:pStyle w:val="Heading3"/>
      </w:pPr>
      <w:r>
        <w:rPr>
          <w:rFonts w:ascii="Calibri" w:hAnsi="Calibri"/>
          <w:b w:val="0"/>
          <w:i w:val="0"/>
        </w:rPr>
        <w:t>——-—-——- COKSER OF LASALLK AND soUTH-'</w:t>
      </w:r>
    </w:p>
    <w:p>
      <w:r>
        <w:rPr>
          <w:rFonts w:ascii="Calibri" w:hAnsi="Calibri"/>
          <w:b w:val="0"/>
          <w:i w:val="0"/>
        </w:rPr>
        <w:t xml:space="preserve">AS just received from Now: \ Hse aed Sem Now, TON, spring and fall demand, which be « RS AT LAW, | at very low prices for cask or coun Boory, ‘The following is a brief summar </w:t>
      </w:r>
      <w:r>
        <w:rPr>
          <w:rFonts w:ascii="Calibri" w:hAnsi="Calibri"/>
          <w:b/>
          <w:i/>
          <w:color w:val="9B1C1C"/>
        </w:rPr>
        <w:t>[uncertain: thd | BY articles comprising his steck, ?]</w:t>
      </w:r>
      <w:r>
        <w:rPr>
          <w:rFonts w:ascii="Calibri" w:hAnsi="Calibri"/>
          <w:b w:val="0"/>
          <w:i w:val="0"/>
        </w:rPr>
        <w:t xml:space="preserve"> taptist Church | yumercus to detail at length. eh. jIry Goovs. ke. executed | Super fine Broad Cloths, Cassin we greatest des- | netts, Baizo, home made and Engi 1, Con.tixs. fustians, condaroys; beavertcens, u Caton, and circassians, French muslins, gi ~~ icon, cotton and linea diapers, eres ry kets, 10 bales siuccting and shirtin yemrys Jind unbleached? shavtie: assorted Pi linnens, osnaburgs, tow eloths,. oil F just return- | breltan, &amp;e. Ke.” Silk Goods, 'a go va Now-York ment including many new articles. iia, with an “ ‘orient of | Ward Ware &amp; Wollow Watches, a very gencral and well selected a ry fron, Sweedes, English and Peru rey. ashe Steel, cast and Blister; Nail Rod + isa offered | Nails, 25 kege Wro't and cut; %} or boon OlereN| Axes: Scythes; Syckles; conde ate Mill, cross cut and carpentee's 81 }, ng of Po ne Grocevies. me Pieces—to} Wines; Imperial, Y. Hyson_ an Teas ; Coffee: loaf, lump, 8t. Croi me picces; and other sugars; molasses, rice, dagate Breast | mould candles, bar xoap, tobacco, 1Ker Rings: raisins, lemons, alinonds, cogte, he we Ear Rings; per, spice, vinegar, powder an atch Chains; Le florence oil, Ke. : Boots &amp; Shoes. teat Pinta ot a0 sale Men's Think Boots; a; T2 do do calf do. Te Ww caves calf, kip and cow hide | fing Pieces; Shoes; Men's Pumps; it Abeaaadan an icy A ee Sat ee ge boards, dice | Ladies’ calf, moroceo and undress ore; Childrens’s Boots and Shoes,all ki sand wallets;| Oak tanned Solo Leather and Calf d pen Knives; Sariery. Saddles, Bridles, Martingals, Gir Spectacles, tO} egy, Stirrups, Biite, deer i Drugs, Dye Coors, iferent sises; | ‘Tas, Rosin, Gluc, Sulpher, Allu icles too nu | whito’ and bleek Lead, otter, chal . copperas, de, Pencil Cases; Wats anv Caps. tard and salt} Drab Otter Hats; fashionable bla </w:t>
      </w:r>
      <w:r>
        <w:rPr>
          <w:rFonts w:ascii="Calibri" w:hAnsi="Calibri"/>
          <w:b/>
          <w:i/>
          <w:color w:val="9B1C1C"/>
        </w:rPr>
        <w:t>[uncertain: ? Knives,cc, | various prices Wool Hats; Leghor]</w:t>
      </w:r>
      <w:r>
        <w:rPr>
          <w:rFonts w:ascii="Calibri" w:hAnsi="Calibri"/>
          <w:b w:val="0"/>
          <w:i w:val="0"/>
        </w:rPr>
        <w:t xml:space="preserve"> on the shor- | Leaf Hate; cloth and Fur Caps. be bought in Ready Made Clothing - Well adapted to this part of the « ng. _ HAlscellancous. ans shall be} Shell Combs, Large and Side fmi trusted to his | Combs, of various hinds; Ivory, Di a workman- | Long Combs; School Booka; Statios id and Sitecr. | Tubs: Glass; Window Sash; (a In 26 | ment Ladies’ Work Baskots,) toget _- — | great yareety: of other articles, ioods, =| fre! foo od from New. y ‘ah wt iireatces! IEW STOR } St Wholesale VW @eevi if DOTY &amp; CO, have taken t brown Broad- @ the east end of South W nd wattinott ; Iately occupied by Peter Cohen, whiel of various | fitted up ase Dry Goods Store, and: alliecs ceiving a large and splendid assortme ck varsnctts;| - Sey Geods, Groce vp Eeibbone; Crockery, &amp;e. relvet; 28 i ty of every description, together with inen Diapers: | sortmentof COTM ENE. is Hosiery; BOOTS &amp; SHO </w:t>
      </w:r>
      <w:r>
        <w:rPr>
          <w:rFonts w:ascii="Calibri" w:hAnsi="Calibri"/>
          <w:b/>
          <w:i/>
          <w:color w:val="9B1C1C"/>
        </w:rPr>
        <w:t>[uncertain: parious Kinds: | ? Aq of which they offer ax cheap]</w:t>
      </w:r>
      <w:r>
        <w:rPr>
          <w:rFonts w:ascii="Calibri" w:hAnsi="Calibri"/>
          <w:b w:val="0"/>
          <w:i w:val="0"/>
        </w:rPr>
        <w:t xml:space="preserve"> . any other Store iu the place. d Shoetings; Chicago, Apdo tee M'CORMICK &amp; Mod 1m leaf Hats; Mean Fussy; Manufacturers and Wholesale D</w:t>
      </w:r>
    </w:p>
    <w:p>
      <w:pPr>
        <w:pStyle w:val="Heading3"/>
      </w:pPr>
      <w:r>
        <w:rPr>
          <w:rFonts w:ascii="Calibri" w:hAnsi="Calibri"/>
          <w:b w:val="0"/>
          <w:i w:val="0"/>
        </w:rPr>
        <w:t>HATS,</w:t>
      </w:r>
    </w:p>
    <w:p>
      <w:r>
        <w:rPr>
          <w:rFonts w:ascii="Calibri" w:hAnsi="Calibri"/>
          <w:b w:val="0"/>
          <w:i w:val="0"/>
        </w:rPr>
        <w:t xml:space="preserve">No. 109 Jefferson Avenue, Det and Floughs Me subscribers keep constantly nerechisels ; extensive assortinent of HA’ Pid castors; they can with confidence re era and which will bo diay Soba ; Cash or rpproved pense Knives; ‘sonable terms as can be ows; any seqular House in the City of Ne Merchants of Chieago and vieinit; » ai are Firpocttally invited tocall and ous dle and gree Stock, when visit Detroit, and ¢ pone, Manil- | their ordera will ‘be aratefully rec : brown, loal| prumptly exeeuted </w:t>
      </w:r>
      <w:r>
        <w:rPr>
          <w:rFonts w:ascii="Calibri" w:hAnsi="Calibri"/>
          <w:b/>
          <w:i/>
          <w:color w:val="9B1C1C"/>
        </w:rPr>
        <w:t>[uncertain: the, codfich: | PRO?PHy executed,]</w:t>
      </w:r>
      <w:r>
        <w:rPr>
          <w:rFonts w:ascii="Calibri" w:hAnsi="Calibri"/>
          <w:b w:val="0"/>
          <w:i w:val="0"/>
        </w:rPr>
        <w:t xml:space="preserve"> patent and TELLEPARE wea 4 en, fies peiad on hand of made te order, which y ra on in quality of meterial, n fnishy ae with any manufactured ji ——___] of New-York. ublic, Fur and Cloth SAES canttantly e i j SORMICK &amp; } teat ee | Detrvis, March 1D. 1S pfs Meware, | yy f Une Beats ew Binckomit sh e will be en- ALLY &amp; Ly t bi lumber oppostTg r yennee nt of PINE Hiss erected the above ‘eatah vality.—Al. ase nov ready to accommodate fom, andev. | may want work in theis ling businon iuced prices work done on the shotest notice aad if, Se th] manlike manner, They on | of lum-| Chains, and manufacture pre Plo | Rotice, by ee We will likewise make alj Edge With peatnsss i ARVER. fistance A lao f bie petro licite@.  Chisezo, June I , 1836</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ide ot | ("Intending the 1 a boat ofa itso, he solicita froma discerning 1 ence'to Laugh | trial of its merits. isi . south asso Springfield, Aug. 11, 4 cludi &amp;- | ———__—__—_—_—__—_ ye etse | PROCLAMATIG STATE OF et Executive Department, --~--——| ‘The People of the State of bE TIT | the Clerks of the County Co Exchange | ~ Court, of the counties composin on Saturday} Congressional Disbrict of the &amp;</w:t>
      </w:r>
    </w:p>
    <w:p>
      <w:pPr>
        <w:pStyle w:val="Heading3"/>
      </w:pPr>
      <w:r>
        <w:rPr>
          <w:rFonts w:ascii="Calibri" w:hAnsi="Calibri"/>
          <w:b w:val="0"/>
          <w:i w:val="0"/>
        </w:rPr>
        <w:t>UMLEN.</w:t>
      </w:r>
    </w:p>
    <w:p>
      <w:r>
        <w:rPr>
          <w:rFonts w:ascii="Calibri" w:hAnsi="Calibri"/>
          <w:b w:val="0"/>
          <w:i w:val="0"/>
        </w:rPr>
        <w:t>iroe Captains A ‘ ‘5 jeute 4 nyis—-GREETING 5 be formed HEREAS it has been ma th part of the me, that a.vacancy has bee ox the limits | by the resignation of the Hon. Jos aio and south a member of congress of the United v of said Bat-| tho third congressional district of 1 residng north | of Hlinois. And whereas by the id town ; and | the nincteenth scction-of the Act o Oplane river. | al Assembly of the said State of | Sostaamax, | tled “anact regulating elections, 44| the duty of tho Governor to cause 2 ~~ | be held, fo fill any vacancy, uel in the representation of ra oe eae te abe congress of tha Lalied ‘Be. You arc, therefore, by these pi 9 manded, to cause an election to be WATED. STS. | different precincts, in_ your respect ‘ork, a fulllon the 27th day of October next lnpted to the! fourth Monday in sad thonth, for : offers far sale | tive to Congress in said District, tc try produc cahbcy aforesaid, and in all things 1 ry of the ma-/ clection to be conducted accordin which is too] In testimony whereof, have h scribed my name, an¢ if Bere at seal of the State it f Done at Vandalia thin meres, Satti-| Jond day of September, lish Flannels, | the Indeyendence of merino cloths States, the fifty-ninth. ghams, cal- JOHN REY sh, roge blan-} By the Governor, nee bleached ‘AL i kinds; Irish | cloths, um- eneral assort- An Ordinance to Prevent | T a mocting of tho Peesident a of the ‘Town of Chicago, held mont Ifo in said town, on the Sept. 12: The following Ordin dopted, to wit: 8 Beit Or dainel ty Boar ‘ge of the Torn of Chicago, That said | laws, &amp;e, the same ix hereby divided into f wards, as follows: the first wurd all that part within the incorporat 1d Pouchong } snid town, lying fast of the centr is, bro. Hav. | street and within Jacksow and Sout sperm and! Tho second Ward shall incl de all thu sph. cigars, | inthe incorporated limits of said rFriDg, BCs) Hest of the centro of Lasalle street, | shot, whale| Jatkson ond East Water strect.’ Th. uball include all that part within the 5 ted limits of said town lying north o river; and the fourth Ward shall that part within the incorporated li: town lying weet of the north and go es of the Chics ree Src. 2. i fu Ordained, day Shoes That the following named persons b inde fe gincg, | 2° hereby appointed Fire Wardens ; Sins. | pective wards of suid Town, viz.: W 3 thingham for tho first ward; Edwar. ed the acend wards Eepael Resig , | hird ward, and James Kinzie for the the, Baldie | ssc, 3. “And be it Ordained us afur it shall not be lawful for any person , &amp;e. to pass or cause to be passed, any st 1m, Maddier, | tached to any stove within the buildis Ik, whiti the roof, wooden partition, Isth or a idirig, | Se ‘ L Ution of any house, store or building limits of the corporation of the Tow a g9, unless said pipe be passed thy; ou ack 'Iate, at| or earthern cylinder, or be surround en and Palm | or be passed parooih atin or shest tho inside of which shall not appr within one quarter of aninch of tle shall the pipe of nny stove be nea: inches to any wood or other combu: and évery stove pipe or chimney pas iff shall extend Inches of saic ' Pive shall be passed urge axsort. | side or end of any building within th ther with a| the corporation. "| Src. 4. Be it further ordained as ‘That it shall be the duty of the Fire ome to inspect on tho first Monday of ev or oitener (if they deem it RE. neys and stove pipes used tw tre 4 Fe their respective wards, and they are | the Store at | ‘iorined and required to report all , Jater-street, | Einst the provisions of the foregoin bh they hi | and to remove or cause to be removed th they have d aro now re-| #!! nuisances which may tend to enc ent of safety of any building or buildings by in the limits of the corporation, att ries, of the owner oF Occupant thervof, u owner or seeupant abell himsclf or : move or cause tu be removed the sam &amp; good a8-| or required by the Wardens ae afore 60, for every day said Wardens shall be PES, [inthe sischarge of this duty as re » for cash ap prescribed by this ordinance, they sl titled to receive wuch compensation a: 93} ident and Trustees shall deem reas. | sullicient, . Binc. 5, And be it further Ordained as ome .. | That each and every offence uguinat “rem Jions of this ordinance shall subject | committing the same to a fine of five 3 be resovered on complaint beforo any troit. the Peace in said town, ur other cout for sale, an| petent jurisdiction, in the same mann TS, which | er fines are by law recoverable. eae ret And be it, ined as aed of for! That the ordinance “to prevent fires 2 as tm: by, the Frosident and Trustees oF the ul at , Of the 6th day of Novem! eW-Vork,—— | 1833, be and the sam f = Brogans and pea! nd citisens| This Ordinance to tako t ainine their fom snl bine the 12th day of Octobe ceived and pie</w:t>
      </w:r>
    </w:p>
    <w:p>
      <w:pPr>
        <w:pStyle w:val="Heading3"/>
      </w:pPr>
      <w:r>
        <w:rPr>
          <w:rFonts w:ascii="Calibri" w:hAnsi="Calibri"/>
          <w:b w:val="0"/>
          <w:i w:val="0"/>
        </w:rPr>
        <w:t>. INO. H. KIN</w:t>
      </w:r>
    </w:p>
    <w:p>
      <w:r>
        <w:rPr>
          <w:rFonts w:ascii="Calibri" w:hAnsi="Calibri"/>
          <w:b w:val="0"/>
          <w:i w:val="0"/>
        </w:rPr>
        <w:t>Pres't. Bd. Trustess of the Town of Clerk, u the eit; T a regular mee! of : on hand : A rere Ties sown of Clea MOON, | ing ordinance wnesioreat 1834, Ves] He it Ordained by the President ond 1 the Town of Chis pop. | hraay Pea tieeke, That 1 shall be Way any casth - By within the tmige oe Samol on as order and permi of the " blishmont, | in said town, and for the of oon she Posie ema person or bt phot irre dollars, to be recorened before ney: foe Peace town sforessid for each a: ith | offence. nn</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 IR. carrying the mail of thet Poladeipis,| BF Pees Chiesge, fo, Green ould Lara aay eel te jar 0 * abe gett vavellors and| ber next, iro, to be decided : following. pent Note Froposale mvt be eealed, ‘a fair| ‘Post Office Department,” and en pals 8 {| posale or the route from Chicago to 5 hn} Bidders will be careful to wan ——_—— | ment. ei aN. Post Office ade ° , ee acest" 74 Wek Land for Sale bicatveate ILL be sold at Pablic Ave ymmnissionere’ ‘Tremont House in the. tor we the third a the 2uth day of October Stute of Hli-| Sixteen in Township thirty-five, i rt money in do known to} sac in one and two years, payable sl Den D ioned nual instalments. sees {Btater, rom | oe tld Bection of land is ig ho said stage ‘en the Despleines river, in Cook jsion in| 2242. and is adjoining and forms a Pits Gener. the flourishieg and beautifully sity IMinois, enti- | Juliet, in eaid county, * it inmade RICH'D. 1. HA an cleetion to} 41w5 Com’r, School lands may be occas "1 iH Fstate of Ili-| oe Taken Up ‘States. B’ M. K. Brownson, living in ¢ nts Cot: Hlinois, an fron tls Ho sires old in the | bands high, no marks or brands per ive counties, | Praised to thirty-five dollars, by t, being the | @ud George W. Cooper, before Ja a Ropresen-|% Justice cf the Peace of said count 5 fill the vac ~Attest—RICH'D, I, HAM! to cause said | wa Clerk com's. court to law. T: ‘ alien U rereunto neti BBY Daria Lets, in Vermillion to be affixed, | aut Lasalle oumnty, Tee: ran awantyoees Py Horse, about fifteen hands higt 1s34 ae od, tho left Bo foot white, some i : seni and a scar on his rump: appraise the United lass, The other au iroa ery re Ny "| fourteen and fifteen hartds high, YNOLDS. | with a star in her forced, ne ‘mat recivable: appraised at forty-fir 44) Nathaniel addyrand Joel A. Tall, aaa iam Seeloy, J.P., Sept. 3, 1834, add A true copy from my estray bo Fires. 1834. 3. COI and ‘Trust Tal Wat the re. hen Up 25th day of B* Hiram Thornton, in Troy nance waa.ae Lasalle county, a Bay Ge. jad high, vies wear on the le! -d of Trusices| neck, some spots, » white tet be and | forehead, and four white fect, no bi four separate vable, supposed to be five Tears ol shall include] #t twenty-seven dollars and fifty ce ted limits of} Heleey and William Winterton, be re of Latulle| Welch, J.P. A trueeopy fom may th Water atx. | Sept. 13, 1834. J. CLOL at part hee From the Daily Advertis sand within 4 application of Steam to th </w:t>
      </w:r>
      <w:r>
        <w:rPr>
          <w:rFonts w:ascii="Calibri" w:hAnsi="Calibri"/>
          <w:b/>
          <w:i/>
          <w:color w:val="9B1C1C"/>
        </w:rPr>
        <w:t>[uncertain: ? third Ward |. Navigation and Manufacturis]</w:t>
      </w:r>
      <w:r>
        <w:rPr>
          <w:rFonts w:ascii="Calibri" w:hAnsi="Calibri"/>
          <w:b w:val="0"/>
          <w:i w:val="0"/>
        </w:rPr>
        <w:t xml:space="preserve"> ¢ incorpora. | introduction of labor-saving machin of the ‘Chine. duced extraordinary changes in the I include nll | 20d business relations of the civilize imite of said | in whatever cauntry labor-saving m: outh branch. | een introduced, national wealth prosperity has followed in ite train, a3 aforesaid, |. In no country can stoam power t bo and thay | Slably applied than in our own, wh for the res. | high, and fuel cheap and abundant. iltian Wor. | sive and Juxurient territory, embrs dE. Hunter] Yetiety of soil and climate, and p gue for the] the mecessarics and moat of the lux Fourth ward. | In Propating either the one or the o resuid, That | OF Market, machinory iv noecssary or persons, | #mall portion of our country furs tove pipe at- | cient water power for manufacturin ng, ditourh steam or animal power is substituted Pieter par- tor is inconveniont, expensive and im g within thy | it would be matter of astonishment th vn of Chica. | be used in any part of our country, </w:t>
      </w:r>
      <w:r>
        <w:rPr>
          <w:rFonts w:ascii="Calibri" w:hAnsi="Calibri"/>
          <w:b/>
          <w:i/>
          <w:color w:val="9B1C1C"/>
        </w:rPr>
        <w:t>[uncertain: ugh a atone | S?° thatin many places cast iron plc]</w:t>
      </w:r>
      <w:r>
        <w:rPr>
          <w:rFonts w:ascii="Calibri" w:hAnsi="Calibri"/>
          <w:b w:val="0"/>
          <w:i w:val="0"/>
        </w:rPr>
        <w:t xml:space="preserve"> od by brick, | teeth, thrashing machines, &amp;e. aro, , iron plare, | Ut partially used, whew the general roach or bo] i# Our State saves to our citizens mo </w:t>
      </w:r>
      <w:r>
        <w:rPr>
          <w:rFonts w:ascii="Calibri" w:hAnsi="Calibri"/>
          <w:b/>
          <w:i/>
          <w:color w:val="9B1C1C"/>
        </w:rPr>
        <w:t>[uncertain: ? pipe, nor million annually. A lage portion of]</w:t>
      </w:r>
      <w:r>
        <w:rPr>
          <w:rFonts w:ascii="Calibri" w:hAnsi="Calibri"/>
          <w:b w:val="0"/>
          <w:i w:val="0"/>
        </w:rPr>
        <w:t xml:space="preserve"> + ee ‘three Nants west of the Povaleins ares ible matter, | feat inconvenience and. expense, | </w:t>
      </w:r>
      <w:r>
        <w:rPr>
          <w:rFonts w:ascii="Calibri" w:hAnsi="Calibri"/>
          <w:b/>
          <w:i/>
          <w:color w:val="9B1C1C"/>
        </w:rPr>
        <w:t>[uncertain: ssing. thro? Bydraulle power to grind iherr grain]</w:t>
      </w:r>
      <w:r>
        <w:rPr>
          <w:rFonts w:ascii="Calibri" w:hAnsi="Calibri"/>
          <w:b w:val="0"/>
          <w:i w:val="0"/>
        </w:rPr>
        <w:t xml:space="preserve"> Innd be car-| Consumption, aud in tose states whi d building, cotton and sugar, water power isbut rs through the} Some of the reasons, perhaps, wh 0 limite of} NOt mere generally used, are, the eos them up, which, owing to their co $ ufvresaid, | ust be done by an experienced eng </w:t>
      </w:r>
      <w:r>
        <w:rPr>
          <w:rFonts w:ascii="Calibri" w:hAnsi="Calibri"/>
          <w:b/>
          <w:i/>
          <w:color w:val="9B1C1C"/>
        </w:rPr>
        <w:t>[uncertain: ? Warden:, | the uecessity of securing them in the]</w:t>
      </w:r>
      <w:r>
        <w:rPr>
          <w:rFonts w:ascii="Calibri" w:hAnsi="Calibri"/>
          <w:b w:val="0"/>
          <w:i w:val="0"/>
        </w:rPr>
        <w:t xml:space="preserve"> yery ‘month manent manner, renders the expense ,) all chitn. | UP oven a inal’ engine considerable, ngs within ge manufactured in New-York, to hereby au- the southern states, Havana, or eves Offences a- messin, ato charged with tbe exponsc ~ gineer from the shops, who agconyps Prorkuant| to the pisce of their destination, to danger tho on, and when put in operatian, on g fire, with- | tho numerous parts of which the ong: be exponse| Posed, such as valves, Kec. an engin inless said | °lly required torun them, Even hersclf re. | Who uses his engine but a few weeks: 1c, Whenoy. | i# subjected to heavy charges for eng evaid; and |!one. . ; employed| ,, lhe recent discovery ot Foster &amp; quired and the Spplication ofsteam, which has hall be en. | eet’ aa Lynds &amp; Son of Syracus 8 the Prog. | Ost of tho ehppetions to the uso of ot </w:t>
      </w:r>
      <w:r>
        <w:rPr>
          <w:rFonts w:ascii="Calibri" w:hAnsi="Calibri"/>
          <w:b/>
          <w:i/>
          <w:color w:val="9B1C1C"/>
        </w:rPr>
        <w:t>[uncertain: onable and| ?oving part of the engine is of cast]</w:t>
      </w:r>
      <w:r>
        <w:rPr>
          <w:rFonts w:ascii="Calibri" w:hAnsi="Calibri"/>
          <w:b w:val="0"/>
          <w:i w:val="0"/>
        </w:rPr>
        <w:t xml:space="preserve"> neither cylinder, piston, valve, shaft s uforesuid, box is required. — All the machinery « the provis- for an 8 horee power engine, will wei the peraon |, if any over a ton. The forcing dollars, to | Covernor, which is all tho souchinery Justice of |S complete the engine, is put ia rt of com. | cranks and wtraps attached to the sha er as oth.| drums. Tho motion is rapid and cor the arms revolve about threo thousand s aforesaid, minute, and the motion is reduced .,"" passed | 894 straps so as to accon:modato to th » Town of |*tY, though the most rapid motion ie or, A. D, | Hulse oF jarring, so that it may be ph xe pssen riage eae in any man of ingenuity. of next, Lewd ante te whom our country isin Present State Prison sy ZIE, trace oe of these engines into his vy 10, | Bs ‘use, in the spring of 183: Hy nldbaed No use it. Mt pertorme th horse power scogine, with lees t , / of a cord wood per day, @ ‘tins of gender yi epent. in +o bey veraged shilling we a eld Fines of his manucture, are tip ordered’ for’ Imola sna Fevgetira i | Pennsylvan ee take o- (which, if done, will add to the dur streats be eevoed they produce no jarring mo — ‘7 hel gaged the engine can of cannot be i steamboats, rolling mills, otbedn’ spotty to mie aed meehinory, | general substitute tor water powor in th nny Fd 27m and western state, entito i to a ad ‘most important improvemen avery » and ite beneficial ofiote will from ly felt than the cotton BE, [cuse, 8, pray Gone, Bodine » Chicago. | Stewart, ann Intiona, : | Eee 7</w:t>
      </w:r>
    </w:p>
    <w:p>
      <w:pPr>
        <w:pStyle w:val="Heading2"/>
      </w:pPr>
      <w:r>
        <w:t>Column 6</w:t>
      </w:r>
    </w:p>
    <w:p>
      <w:r>
        <w:rPr>
          <w:rFonts w:ascii="Calibri" w:hAnsi="Calibri"/>
          <w:b w:val="0"/>
          <w:i w:val="0"/>
        </w:rPr>
        <w:t xml:space="preserve">United States </w:t>
      </w:r>
      <w:r>
        <w:rPr>
          <w:rFonts w:ascii="Calibri" w:hAnsi="Calibri"/>
          <w:b/>
          <w:i/>
          <w:color w:val="9B1C1C"/>
        </w:rPr>
        <w:t>[uncertain: 9]</w:t>
      </w:r>
    </w:p>
    <w:p>
      <w:pPr>
        <w:pStyle w:val="Heading3"/>
      </w:pPr>
      <w:r>
        <w:rPr>
          <w:rFonts w:ascii="Calibri" w:hAnsi="Calibri"/>
          <w:b w:val="0"/>
          <w:i w:val="0"/>
        </w:rPr>
        <w:t>BERTRAND.</w:t>
      </w:r>
    </w:p>
    <w:p>
      <w:r>
        <w:rPr>
          <w:rFonts w:ascii="Calibri" w:hAnsi="Calibri"/>
          <w:b/>
          <w:i/>
          <w:color w:val="9B1C1C"/>
        </w:rPr>
        <w:t>[uncertain: M..]</w:t>
      </w:r>
      <w:r>
        <w:rPr>
          <w:rFonts w:ascii="Calibri" w:hAnsi="Calibri"/>
          <w:b w:val="0"/>
          <w:i w:val="0"/>
        </w:rPr>
        <w:t xml:space="preserve"> term bank of the it. Joseph River, at le y of Deeem. Il be received crossing of the Chicago Koad, called To (BALT, bring 176 miles weeterly trom 4 on the day troit, and 3) miles from the mouth of the re BERTRAND is owned by a compeny of es- , directed to terprising gentlemen. is handsomely sites Green Bay. dorsed *Pro- Bed: laid out at right angles, consisting of 30 lections or squares this endorse- feet front and 160 in rear. with blots in a sectios, to</w:t>
      </w:r>
    </w:p>
    <w:p>
      <w:pPr>
        <w:pStyle w:val="Heading3"/>
      </w:pPr>
      <w:r>
        <w:rPr>
          <w:rFonts w:ascii="Calibri" w:hAnsi="Calibri"/>
          <w:b w:val="0"/>
          <w:i w:val="0"/>
        </w:rPr>
        <w:t>BARRY,</w:t>
      </w:r>
    </w:p>
    <w:p>
      <w:r>
        <w:rPr>
          <w:rFonts w:ascii="Calibri" w:hAnsi="Calibri"/>
          <w:b w:val="0"/>
          <w:i w:val="0"/>
        </w:rPr>
        <w:t xml:space="preserve">Chieago street excepted, Whuch in 100 feet wide The streets are i0, astor General. </w:t>
      </w:r>
      <w:r>
        <w:rPr>
          <w:rFonts w:ascii="Calibri" w:hAnsi="Calibri"/>
          <w:b/>
          <w:i/>
          <w:color w:val="9B1C1C"/>
        </w:rPr>
        <w:t>[uncertain: the her, a name an early panie wil]</w:t>
      </w:r>
      <w:r>
        <w:rPr>
          <w:rFonts w:ascii="Calibri" w:hAnsi="Calibri"/>
          <w:b w:val="0"/>
          <w:i w:val="0"/>
        </w:rPr>
        <w:t xml:space="preserve"> 10w42 she United States, commencing with Washing ton and progressing in their order of soccessen, residente o to Jackson, with Congress street in tic eatr, ction, st the crossing at right angles Chicago street. neat, section we of Chies- on the river, intended to meet one to ply so tae IS Tiro Steam Boats are note beilding to res north range, of the river and Chicago. waters of Lake Michigan, between the nee and, the bal- ridian. —One level of the St. Josephs, with a gentle decuat Bertrand is sinated about 30 feet slove tie in equal an- from the heights in the rear, ard a steeth band </w:t>
      </w:r>
      <w:r>
        <w:rPr>
          <w:rFonts w:ascii="Calibri" w:hAnsi="Calibri"/>
          <w:b/>
          <w:i/>
          <w:color w:val="9B1C1C"/>
        </w:rPr>
        <w:t>[uncertain: courily]</w:t>
      </w:r>
      <w:r>
        <w:rPr>
          <w:rFonts w:ascii="Calibri" w:hAnsi="Calibri"/>
          <w:b w:val="0"/>
          <w:i w:val="0"/>
        </w:rPr>
        <w:t xml:space="preserve"> pibly sitanted of which, and to the sorsh, South and West of some inclined plain to the river, along the basks the townare some of the coldest and best aprage n ecuation lo sated town of of water in the Turritory. The situation i Sa ing country, with the St Joseph wandering and holds a commanding view of the parent. MiLTON, on its western border». It possesses gras greg • Cook co. ILl eral and local advantages. </w:t>
      </w:r>
      <w:r>
        <w:rPr>
          <w:rFonts w:ascii="Calibri" w:hAnsi="Calibri"/>
          <w:b/>
          <w:i/>
          <w:color w:val="9B1C1C"/>
        </w:rPr>
        <w:t>[uncertain: try on ere are several i the her od e]</w:t>
      </w:r>
      <w:r>
        <w:rPr>
          <w:rFonts w:ascii="Calibri" w:hAnsi="Calibri"/>
          <w:b w:val="0"/>
          <w:i w:val="0"/>
        </w:rPr>
        <w:t xml:space="preserve"> The soil and coon- Cook county, in ita vicinity, with water power in and near, a There are several of the finest premis ceivable: sp- </w:t>
      </w:r>
      <w:r>
        <w:rPr>
          <w:rFonts w:ascii="Calibri" w:hAnsi="Calibri"/>
          <w:b/>
          <w:i/>
          <w:color w:val="9B1C1C"/>
        </w:rPr>
        <w:t>[uncertain: t?e,]</w:t>
      </w:r>
      <w:r>
        <w:rPr>
          <w:rFonts w:ascii="Calibri" w:hAnsi="Calibri"/>
          <w:b w:val="0"/>
          <w:i w:val="0"/>
        </w:rPr>
        <w:t xml:space="preserve"> fourteen great abundance. A good ferry is kept acro Peter Foster the river at this place, bet it is expected s bridge mea Walker erment from the appropriations to somplete will shortly be built here by the General Ger.</w:t>
      </w:r>
    </w:p>
    <w:p>
      <w:pPr>
        <w:pStyle w:val="Heading3"/>
      </w:pPr>
      <w:r>
        <w:rPr>
          <w:rFonts w:ascii="Calibri" w:hAnsi="Calibri"/>
          <w:b w:val="0"/>
          <w:i w:val="0"/>
        </w:rPr>
        <w:t>ILTON,</w:t>
      </w:r>
    </w:p>
    <w:p>
      <w:r>
        <w:rPr>
          <w:rFonts w:ascii="Calibri" w:hAnsi="Calibri"/>
          <w:b/>
          <w:i/>
          <w:color w:val="9B1C1C"/>
        </w:rPr>
        <w:t>[uncertain: 3y.]</w:t>
      </w:r>
      <w:r>
        <w:rPr>
          <w:rFonts w:ascii="Calibri" w:hAnsi="Calibri"/>
          <w:b w:val="0"/>
          <w:i w:val="0"/>
        </w:rPr>
        <w:t xml:space="preserve"> the Chicago Road. Bertrand is fast improving, and standa deser 1 Cools co. BI. plus products of the country can with esse and edly high an a place of great promise. The sit • precinct, in facility be conveyed by water to market. The advantages arising from the best of clay for ter », eigiat years ; one a light thern ware, and the making of brick: the alec- saddle marke dance of marle and stone, of the first goalts, 1 at fifty dol- for lime; with good timber near, and lander i! are, between hand; in the heart of one of the richest to ree years old, trice of the United States: with: plenty of god ka or brands ore and a furnace for the mantfacture of loas ve dollars by few miles distant; together,with suny ober betore Will! advantages, renders it a desirable place of ne dence. The moderate price of lots, and wak: ok, Sept. 13, power; the inducements held out by the ser- UD, Clerk. cistion to mechanice and men of business, ins rising importance of Bertrand; and there sho sure and safe guarantee of the rapid groats and precinct in wish to establish themecives in a good country ding: fifteen and pleasant place, will rarely find in the kno ft side of the west so bealthy a position. December 25, 1833. G. a spot in the randa percei- d: appraised</w:t>
      </w:r>
    </w:p>
    <w:p>
      <w:pPr>
        <w:pStyle w:val="Heading3"/>
      </w:pPr>
      <w:r>
        <w:rPr>
          <w:rFonts w:ascii="Calibri" w:hAnsi="Calibri"/>
          <w:b w:val="0"/>
          <w:i w:val="0"/>
        </w:rPr>
        <w:t>PROSPECTUS</w:t>
      </w:r>
    </w:p>
    <w:p>
      <w:r>
        <w:rPr>
          <w:rFonts w:ascii="Calibri" w:hAnsi="Calibri"/>
          <w:b w:val="0"/>
          <w:i w:val="0"/>
        </w:rPr>
        <w:t>fore Thomas ente, by Levi estray book,</w:t>
      </w:r>
    </w:p>
    <w:p>
      <w:pPr>
        <w:pStyle w:val="Heading3"/>
      </w:pPr>
      <w:r>
        <w:rPr>
          <w:rFonts w:ascii="Calibri" w:hAnsi="Calibri"/>
          <w:b w:val="0"/>
          <w:i w:val="0"/>
        </w:rPr>
        <w:t>A POLITICAL. AND MISCELLINEOUS JOURNAL.</w:t>
      </w:r>
    </w:p>
    <w:p>
      <w:r>
        <w:rPr>
          <w:rFonts w:ascii="Calibri" w:hAnsi="Calibri"/>
          <w:b w:val="0"/>
          <w:i w:val="0"/>
        </w:rPr>
        <w:t xml:space="preserve">UD, Clerk. Polished at Chicago, Coul co. !! es. In appearing before the public ss the confec </w:t>
      </w:r>
      <w:r>
        <w:rPr>
          <w:rFonts w:ascii="Calibri" w:hAnsi="Calibri"/>
          <w:b/>
          <w:i/>
          <w:color w:val="9B1C1C"/>
        </w:rPr>
        <w:t>[uncertain: -G--]</w:t>
      </w:r>
      <w:r>
        <w:rPr>
          <w:rFonts w:ascii="Calibri" w:hAnsi="Calibri"/>
          <w:b w:val="0"/>
          <w:i w:val="0"/>
        </w:rPr>
        <w:t xml:space="preserve"> o purposes of tor of a Journal of the abore character ca ery, has pro- </w:t>
      </w:r>
      <w:r>
        <w:rPr>
          <w:rFonts w:ascii="Calibri" w:hAnsi="Calibri"/>
          <w:b/>
          <w:i/>
          <w:color w:val="9B1C1C"/>
        </w:rPr>
        <w:t>[uncertain: ag.]</w:t>
      </w:r>
      <w:r>
        <w:rPr>
          <w:rFonts w:ascii="Calibri" w:hAnsi="Calibri"/>
          <w:b w:val="0"/>
          <w:i w:val="0"/>
        </w:rPr>
        <w:t xml:space="preserve"> with the the neceenity of laring before the People, more mon cuntont seems to impose upon the Editor d world, and • commercial of those viewe and principles by which be ea peete to Be governed in his editoria rarer. achinery han The Political complexion of the "Beseer" and gencrol its name implies. cannot be mietakes, for it will be in fact, slat be more pro- righte, and the adherent of the Fe aere labor is An eaten- most of its ability, the Democracy of te ersment, the Democrat will artists acing evert prominent and leading easter of ste prett and of the Union: believing a we do, that de uries of life. roducing all adminietration, are well caleelated in their n ther for use to socuro to our Repullican Goseruelpe sults to promote the wolfare of the Notice, and , and as but g purposes, nishes sufli- maneney and stability, we camot bertake ta but while wo thus frankly arow cur ora tiss give so it a tria, unitorm and decided sutrate perfect, and The lat- columus of the Democrat, such articles at neg we are not so selfish as to exclude fees the did we not zat it should So editor may deem suitnhle for newsterer da- bo temperately written upen any mulgeet tel ougla, drag use of these rejected, or cuasion. The important subject of the most Preide f the inshab- to than one ey will noon agnin agitate the public mind, and for want of ubjected to zens, will doubtless bave an individual imht although wo in common with our filles-eil for family ence, yes, should it become precarars, we shel not hesitate to sacrifice our own feeings upe ich produce yicid our support to the indiridual wo maye the altar of public good: consequenaly we sail ay steam in arely found. Great Republican Party of the Union. designated for that impoztant office, by the st of setting mplication ineer: and have but one motive, and that motive will le In relation to our own politic, the editor e i of putting most per- ests of the State. Alike a stranger to all the she advancement of the most importast idler. The en- loading politicians, those personal predilections which meet eders ho in of course fee facta be sent to 1 South A- › of an en- are opt to entertain for their political favories: anies them the polificians of Illinois, must be cotirely got consequently his support of, or opposition 10 account of • put them erned by "measures, and not regulatedby ms. go, in a commercial point of view, calls alood The mpidly tnerasing importance of Chick- eer is gen- ine is com- of the long contemplated Canal ur Hail-Real for the speedy cemmencement and competa in the year a planter, which is to connect the waters of Lake Mich- ineering a- zan with those of the Illincis River, and u to Chicego, but the State at large, and ipdel his work is one of vast iranortance, not cog been fully Avery in to the Great West, self, and also solicits comanusications from Le the editor will exert hie- e, obviates leam. The more convernat with the subject, to awakes or stuffing etcel, and she people to their trce intercile. gh but lit. and boilers D </w:t>
      </w:r>
      <w:r>
        <w:rPr>
          <w:rFonts w:ascii="Calibri" w:hAnsi="Calibri"/>
          <w:b/>
          <w:i/>
          <w:color w:val="9B1C1C"/>
        </w:rPr>
        <w:t>[uncertain: DM00BAE]</w:t>
      </w:r>
      <w:r>
        <w:rPr>
          <w:rFonts w:ascii="Calibri" w:hAnsi="Calibri"/>
          <w:b w:val="0"/>
          <w:i w:val="0"/>
        </w:rPr>
        <w:t xml:space="preserve"> i required pump and la published every Wednsiny, in the village of afts of the motion by Chicago, Cook co. Ill. in the building on the corner of South Water and Clark szeets. d times per Itinuous-</w:t>
      </w:r>
    </w:p>
    <w:p>
      <w:pPr>
        <w:pStyle w:val="Heading3"/>
      </w:pPr>
      <w:r>
        <w:rPr>
          <w:rFonts w:ascii="Calibri" w:hAnsi="Calibri"/>
          <w:b w:val="0"/>
          <w:i w:val="0"/>
        </w:rPr>
        <w:t>TERMS.</w:t>
      </w:r>
    </w:p>
    <w:p>
      <w:r>
        <w:rPr>
          <w:rFonts w:ascii="Calibri" w:hAnsi="Calibri"/>
          <w:b w:val="0"/>
          <w:i w:val="0"/>
        </w:rPr>
        <w:t>by drums I. The Chicago Democrat is printed on an it- free from e machin- DOrEaRs and ITY crATe, payable in ADVANCE. perial sheet, and afforded to subecriber» st TKD P and kept aced on a I. Any person procuring vis schecribere n over, and forwarding the anount of the aub Mr. E- scriptions for the same, will be colürd to 1 co 'stem, in- debted for 81 for the fret, and 25 cente for every tale 3, and has extensive quent insertion. A liberal discount will be male e labor of to shose who advertise by the year han three and all the JOB TYPE, which are inferior to none in the Attached to this office is an assortment a packin ration in En- Carde, dc. ozeculed with neatness and dupatch- Blate. Books, Pamphlets, Bianis, Handbill Abers are</w:t>
      </w:r>
    </w:p>
    <w:p>
      <w:pPr>
        <w:pStyle w:val="Heading3"/>
      </w:pPr>
      <w:r>
        <w:rPr>
          <w:rFonts w:ascii="Calibri" w:hAnsi="Calibri"/>
          <w:b w:val="0"/>
          <w:i w:val="0"/>
        </w:rPr>
        <w:t>AGENTS.</w:t>
      </w:r>
    </w:p>
    <w:p>
      <w:r>
        <w:rPr>
          <w:rFonts w:ascii="Calibri" w:hAnsi="Calibri"/>
          <w:b w:val="0"/>
          <w:i w:val="0"/>
        </w:rPr>
        <w:t xml:space="preserve">tions. — ability of in boats, ply them </w:t>
      </w:r>
      <w:r>
        <w:rPr>
          <w:rFonts w:ascii="Calibri" w:hAnsi="Calibri"/>
          <w:b/>
          <w:i/>
          <w:color w:val="9B1C1C"/>
        </w:rPr>
        <w:t>[uncertain: ia.]</w:t>
      </w:r>
      <w:r>
        <w:rPr>
          <w:rFonts w:ascii="Calibri" w:hAnsi="Calibri"/>
          <w:b w:val="0"/>
          <w:i w:val="0"/>
        </w:rPr>
        <w:t xml:space="preserve"> Mr. Charles Däns, P. M. Golconda. Joseph Cloud esq. Ostars John Colman. P. M. Waterloo. , de., its introdu- Col. James W. Crain, Pekin. M. Mobley, Esq. Bpringfiold and a a Doct. Wm. H. Efner, Bloomington. rank a- he south- </w:t>
      </w:r>
      <w:r>
        <w:rPr>
          <w:rFonts w:ascii="Calibri" w:hAnsi="Calibri"/>
          <w:b/>
          <w:i/>
          <w:color w:val="9B1C1C"/>
        </w:rPr>
        <w:t>[uncertain: Thomas Hartell coq. o??ipi.]</w:t>
      </w:r>
      <w:r>
        <w:rPr>
          <w:rFonts w:ascii="Calibri" w:hAnsi="Calibri"/>
          <w:b w:val="0"/>
          <w:i w:val="0"/>
        </w:rPr>
        <w:t xml:space="preserve"> Wm. Mitchell be snore le of our Capt. Jog. Naper, Paupau l'. O. Gen. Marwell, Rushville. no may Col. Thomas Fisagerald, St. Josephs Michigan Lerntury. ls, Byre Robert </w:t>
      </w:r>
      <w:r>
        <w:rPr>
          <w:rFonts w:ascii="Calibri" w:hAnsi="Calibri"/>
          <w:b/>
          <w:i/>
          <w:color w:val="9B1C1C"/>
        </w:rPr>
        <w:t>[uncertain: 19 1]</w:t>
      </w:r>
      <w:r>
        <w:rPr>
          <w:rFonts w:ascii="Calibri" w:hAnsi="Calibri"/>
          <w:b w:val="0"/>
          <w:i w:val="0"/>
        </w:rPr>
        <w:t xml:space="preserve"> </w:t>
      </w:r>
      <w:r>
        <w:rPr>
          <w:rFonts w:ascii="Calibri" w:hAnsi="Calibri"/>
          <w:b/>
          <w:i/>
          <w:color w:val="9B1C1C"/>
        </w:rPr>
        <w:t>[uncertain: Nan. Yorl]</w:t>
      </w:r>
      <w:r>
        <w:rPr>
          <w:rFonts w:ascii="Calibri" w:hAnsi="Calibri"/>
          <w:b w:val="0"/>
          <w:i w:val="0"/>
        </w:rPr>
        <w:t xml:space="preserve"> 8w41 L. G. Heyt esg. Watertewa Wm. Jones esq. Buffalo.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October 8,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October 8, 1834 - OCR-Assisted Research Transcription</dc:title>
  <dc:subject>Volume I, Number 45; source PDF pages 5-8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