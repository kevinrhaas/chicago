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July 1, 1835</w:t>
      </w:r>
    </w:p>
    <w:p>
      <w:r>
        <w:t>Issue: Volume II, Number 11</w:t>
        <w:br/>
        <w:t>Place: Chicago, Illinois</w:t>
        <w:br/>
        <w:t>Imprint: By J. Calhoun</w:t>
        <w:br/>
        <w:t>Source: Jul1835.pdf, pages 1-4</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July 1, 1835   Weekday: Wednesday   Volume: II   Number: 11   Publisher/editor: J. Calhoun   Place of publication: Chicago, Illinois   Source: Jul1835.pdf, PDF pages 1-4.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JULY 1, 1835.</w:t>
      </w:r>
    </w:p>
    <w:p>
      <w:pPr>
        <w:pStyle w:val="Heading3"/>
      </w:pPr>
      <w:r>
        <w:t>VOL. II.—NO. 11.</w:t>
      </w:r>
    </w:p>
    <w:p>
      <w:pPr>
        <w:pStyle w:val="Heading1"/>
      </w:pPr>
      <w:r>
        <w:t>Newspaper Page 1 — Source PDF Page 1</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faiscella Re</w:t>
      </w:r>
    </w:p>
    <w:p>
      <w:pPr>
        <w:spacing w:after="60" w:line="240" w:lineRule="auto"/>
      </w:pPr>
      <w:r>
        <w:t>Moe syean Monthly Magasin) | ass m WOMAN</w:t>
      </w:r>
    </w:p>
    <w:p>
      <w:pPr>
        <w:spacing w:after="60" w:line="240" w:lineRule="auto"/>
      </w:pPr>
      <w:r>
        <w:t>pr a kA Pso ie son reaxon! how infinite an fheu!</w:t>
      </w:r>
    </w:p>
    <w:p>
      <w:pPr>
        <w:spacing w:after="60" w:line="240" w:lineRule="auto"/>
      </w:pPr>
      <w:r>
        <w:t>says si 2 Ta om exited ad</w:t>
      </w:r>
    </w:p>
    <w:p>
      <w:pPr>
        <w:spacing w:after="60" w:line="240" w:lineRule="auto"/>
      </w:pPr>
      <w:r>
        <w:t>an He Mee a ged! the Peauly</w:t>
      </w:r>
    </w:p>
    <w:p>
      <w:pPr>
        <w:spacing w:after="60" w:line="240" w:lineRule="auto"/>
      </w:pPr>
      <w:r>
        <w:t>Maire "1 feel. likea of a prames aot at, bot as boundless, 2 er and | kouw nit where to 9 ea Taay of her? shall nl, Homan’ act nature? aball F devel Les oe webich knows; a8 by instinct, Mee bard ani) sage tail and study e je hail 1 lay bare to you the a te dat Hage. omnipotence, which doa the converons caline the stor~ ay and forces ‘the Mood-thireyy mon ri io bare ant wort: Stal</w:t>
      </w:r>
    </w:p>
    <w:p>
      <w:pPr>
        <w:spacing w:after="60" w:line="240" w:lineRule="auto"/>
      </w:pPr>
      <w:r>
        <w:t>id ‘ poles A that Cesar ant id [be reo oar mente cover that whiel; iv</w:t>
      </w:r>
    </w:p>
    <w:p>
      <w:pPr>
        <w:spacing w:after="60" w:line="240" w:lineRule="auto"/>
      </w:pPr>
      <w:r>
        <w:t>fe the sce aged iat Newton and Teche</w:t>
      </w:r>
    </w:p>
    <w:p>
      <w:pPr>
        <w:spacing w:after="60" w:line="240" w:lineRule="auto"/>
      </w:pPr>
      <w:r>
        <w:t>wre He ony of the Teal of wind—of fehle woman reigne supreme OVET bat sparteal nature, bo wis h the body and Meee, witb all their Yared powers, bes erent? Prwvor is sweet 19 O35 ce areallstnving or it. The merctaot joys tie power ssbich enables lnm to gather ta os oes be relies at the earth; We farett kn pana; he nuniberetir ep bis numy ber; be wepdeth abrosit Lis ships, amd they Vang ‘cals bp the ailhs, and the spices, aay he eas of the east, and he says johaoh*Ab ab! Lam strongs have got the weal, many seek for it, but they are: they cannot Teach it; ‘they are | and they cannut see its hut age wreoger ap) mist that they; behold my Vgtdaceel” The statesman rejoices 18 Ths cagh; be an tet thousands be free or fet terebaypy of miserable say, 38 he nol stroig? Abd wbatis the Lame of (he port? tie piilsepher? what os all distinction? It we tell moing; its valuable only as arietee; the result and the proof of paser Tie bard Prke on Io the end af 2 thousand sears, and lo! hn words are vel listened to, bis mapration yet dwell upon, his wer vet fey Bot um tigm, and look at the power ol xomas, Let ur choose 19 us one that jae neter breathed in cities, norhsteoed to ta mechety of alulstion, She sa wile aida moter; oocypaes with the simple same- mem of bert dabet, unknown, unnoticed, she goes, oo her straight and narmyw path with avd cakesitaung cenauty. ‘The bloom fares bet cheek) the merry ght no looger sone wher eye, tie han becomes feeble, the bee grt; and at length comes Death. Yet mary oat unwelcoine, Her race nnamber work is done upan epth; and as the Gilaen aed grand-children gather about ker umpe grave, they nay wees, (hat she sive kadoes always dred their tears, ane wate them to pood nature agaiy with &amp; kiss wa petty story, or a halle) of sugar plum. oF Bue; but toe tears fall for thenrselves Raat. At Brat + vou woull think fA woinsy one of hut little 19 Guence— ks av again: Has she uot mouided an: subveaced the iramortal part of those arouns tee! fas he nat Hound them to her by: ita fie, stronger than fear er wonder—~ cam of love The yower of the poe sur be fella Thopaanl ay) fen bone tearm bal whet; the race of man is extinet aed Ei wea! hay passed ftom amon: cated things, fe iadueoce of that peasant ve RAN, a8 readily anit esto-lay ” Hom bumble the pride of thie wérkiing.an lio shaime te impotence of she eurth} ‘Poreatates! A Ait Lam wandering mio the very cent Ele pane, withoit a game and in able, probably, | sual! be tanry lost, Ls Seen, go back to my starting paint Eimas! Burke saul, that the pecul Get of rrders, sitization ay caus ae inflzeree of swoon, Some of a Cities Would nvte tus as a specu Breat vtatesman’s alinost supernatu 3</w:t>
      </w:r>
    </w:p>
    <w:p>
      <w:pPr>
        <w:spacing w:after="60" w:line="240" w:lineRule="auto"/>
      </w:pPr>
      <w:r>
        <w:t>weak, a</w:t>
      </w:r>
    </w:p>
    <w:p>
      <w:pPr>
        <w:spacing w:after="60" w:line="240" w:lineRule="auto"/>
      </w:pPr>
      <w:r>
        <w:t>SHAS) and they would dam fur ths go fala they a: ught the same th)</w:t>
      </w:r>
    </w:p>
    <w:p>
      <w:pPr>
        <w:spacing w:after="60" w:line="240" w:lineRule="auto"/>
      </w:pPr>
      <w:r>
        <w:t>he umes themselves. But to v GManny, even}</w:t>
      </w:r>
    </w:p>
    <w:p>
      <w:pPr>
        <w:spacing w:after="60" w:line="240" w:lineRule="auto"/>
      </w:pPr>
      <w:r>
        <w:t>ate, pretend to m te iS no pleasure an © another, and theretore si wofluence as something SAOY Selewe, and whieh Burke NERA Im ascribsng to woman, woulda</w:t>
      </w:r>
    </w:p>
    <w:p>
      <w:pPr>
        <w:spacing w:after="60" w:line="240" w:lineRule="auto"/>
      </w:pPr>
      <w:r>
        <w:t>Hr sat th tid oeoy</w:t>
      </w:r>
    </w:p>
    <w:p>
      <w:pPr>
        <w:spacing w:after="60" w:line="240" w:lineRule="auto"/>
      </w:pPr>
      <w:r>
        <w:t>¥ Sy woman hos never found an lauston '</w:t>
      </w:r>
    </w:p>
    <w:p>
      <w:pPr>
        <w:spacing w:after="60" w:line="240" w:lineRule="auto"/>
      </w:pPr>
      <w:r>
        <w:t>Hiss Pobabls, to the propbec a Rea fi) with the Goiveuns at falls the worl,” Gibber fun te tea MurCof We eternal city; ra rs ee + (portal mmorte ed re Hume cheg to the n Quran of thie ocean, “Even x</w:t>
      </w:r>
    </w:p>
    <w:p>
      <w:pPr>
        <w:spacing w:after="60" w:line="240" w:lineRule="auto"/>
      </w:pPr>
      <w:r>
        <w:t>fo titan dove once ue was, By einpites of the my ate</w:t>
      </w:r>
    </w:p>
    <w:p>
      <w:pPr>
        <w:spacing w:after="60" w:line="240" w:lineRule="auto"/>
      </w:pPr>
      <w:r>
        <w:t>f Ki their Livtonans; if Lad, toe motid bes nue lorgotten them,</w:t>
      </w:r>
    </w:p>
    <w:p>
      <w:pPr>
        <w:spacing w:after="60" w:line="240" w:lineRule="auto"/>
      </w:pPr>
      <w:r>
        <w:t>ia Testes poured forth, « throug</w:t>
      </w:r>
    </w:p>
    <w:p>
      <w:pPr>
        <w:spacing w:after="60" w:line="240" w:lineRule="auto"/>
      </w:pPr>
      <w:r>
        <w:t>red Is, hi C y het myrads to the be bola sete ase wala Mad that the aug and Ww wot tbe glory of that city d bs ae wichitect stond amon {Sey ¥T, and saw her « Eames 20d heard the, bem tat Tea 1 Could be have dared to d Sa the Teh, the bevutul pekoeier bets » be Ts mo seme dl pe</w:t>
      </w:r>
    </w:p>
    <w:p>
      <w:pPr>
        <w:spacing w:after="60" w:line="240" w:lineRule="auto"/>
      </w:pPr>
      <w:r>
        <w:t>5 ‘world go ¢</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a ga aY ——— eran | ill The time wrillcome, beyond » doubt, when ‘Rome wili be a stranger aame, and the works of Livy aed Tacitus and Gibbon, {will be among the worm-eaten rarities of the scholar’s closet. But he that writes the tuvtory of Woma, will ‘be: remembered, while memory is ag attribute of our rate Others have made known to us the mea thot have deceived, triumphed oyer, and tram. Jed upon their fellows; but the historian ol j Woman, will be the | histortan of his kind, nat of Kis kind’s tyrants, He will trace the growth of civilization, refinement, religion, and all that is good and beaufitul. He will | go back tothe beginning, ead show, that | woman, from theffirst, has had the destiny of our race in her hands It was Eve that cast us from paradise; by the influence of the duughters of man, did that motal cliaos come, from which, and from the cansequences of! which, Noab and his houschold alone were preserved, Ax to the coufounding of tongues | | at the plain of Shioar, we have, it is true, | no mention of wotnagas the cause of it, but | , We tay reason upon the fagis given, and | upon certain well known lingual phenomena, ; and what would be the conclusion? I need , not say, He would go on, tracing the oc- | casional influence of individual woman, and the universal inQuence of the sem He} would show why Chaldea ahd Egypt and) Babylan fells be would infarm us of the | paralyzing sAfluence which kegt Greece, Jes- | pite her beauty and genus, sprritually unciv~ |itized, He would | dwell long upon Rome; he would dwell yet longer upow the barba- j fians that awept away that all-subduing 5 power; step by step he would come down to ithe present day, and at every atop tbe plot - | would be mere fully developad. He would » | show vs the building up of the:nea empire— [| that of woman; he would trace it to ite acme; he would show how, like that of Rome, this sew empite became ecorrupted; how chival- - | ry declined, how female educating but serv- 1 | ¢d to undermine true female influence He :| would call witha warning Voice upon the 1 friends of peace, virtue, order and) religion, s to rally in defence, of that power’ which is the best patron of every vitae. Who or J what made the world what it is? whatom- japutence thawed the heart of man, chilled { {and indurated by the grossaees and-arlfish- 1 {ness of 2 thousand: years! it) 'Twas woman, with her quickening rye; * o! Wornan, that pure, that peffect being; « Woinan, that ennnot dic; ‘The last, bost work of the All-eeeing— Rofure whase face, min, coward ein, duth fly.</w:t>
      </w:r>
    </w:p>
    <w:p>
      <w:pPr>
        <w:spacing w:after="60" w:line="240" w:lineRule="auto"/>
      </w:pPr>
      <w:r>
        <w:t>e</w:t>
      </w:r>
    </w:p>
    <w:p>
      <w:pPr>
        <w:spacing w:after="60" w:line="240" w:lineRule="auto"/>
      </w:pPr>
      <w:r>
        <w:t>Hh Woman, that spint ainidciay,</w:t>
      </w:r>
    </w:p>
    <w:p>
      <w:pPr>
        <w:spacing w:after="60" w:line="240" w:lineRule="auto"/>
      </w:pPr>
      <w:r>
        <w:t>| ‘Phut gan to transport turn despair,</w:t>
      </w:r>
    </w:p>
    <w:p>
      <w:pPr>
        <w:spacing w:after="60" w:line="240" w:lineRule="auto"/>
      </w:pPr>
      <w:r>
        <w:t>er | nd evil chide away.</w:t>
      </w:r>
    </w:p>
    <w:p>
      <w:pPr>
        <w:spacing w:after="60" w:line="240" w:lineRule="auto"/>
      </w:pPr>
      <w:r>
        <w:t>¢,| Fair though she be, more pure than fair; h, | Phe herald of a brighter, better day.</w:t>
      </w:r>
    </w:p>
    <w:p>
      <w:pPr>
        <w:spacing w:after="60" w:line="240" w:lineRule="auto"/>
      </w:pPr>
      <w:r>
        <w:t>© "Twas he, that bade the chains be riven, a8)” By paskidn round our spirits wove:</w:t>
      </w:r>
    </w:p>
    <w:p>
      <w:pPr>
        <w:spacing w:after="60" w:line="240" w:lineRule="auto"/>
      </w:pPr>
      <w:r>
        <w:t>| And,pointing ts te heaven,</w:t>
      </w:r>
    </w:p>
    <w:p>
      <w:pPr>
        <w:spacing w:after="60" w:line="240" w:lineRule="auto"/>
      </w:pPr>
      <w:r>
        <w:t>ne | By the omnspatence af love, [given nf | NJade us the spns of Peace, firgiving for</w:t>
      </w:r>
    </w:p>
    <w:p>
      <w:pPr>
        <w:spacing w:after="60" w:line="240" w:lineRule="auto"/>
      </w:pPr>
      <w:r>
        <w:t>Sy} But that wight 1s becoming» weakness Womso, leaving her true ground of supreai vy, strives to rule by appedling to the evs jand theear, instead of the heart. And wha ~ | then? Then comes a returning darkness ng | Ueeper than has yet been upon the earth | The fall of Rome was great, but the fall o A lthe empire we live under, will bé greater vet (and afew centuries hence, another, a migh ad {her Gibbon must arise, to immortalize him</w:t>
      </w:r>
    </w:p>
    <w:p>
      <w:pPr>
        <w:spacing w:after="60" w:line="240" w:lineRule="auto"/>
      </w:pPr>
      <w:r>
        <w:t>self by recording a mightier catastrophe. “.| ‘There is a sentence, by ane of the school "E | men, on the female character, which 1 wi quote, a1 a close:—*The equrse of creatio twas from the low, upperstard; first clod o.,| then plants, then animals, then man, and, la hy fof them sll, woman. Now, as mao is aboy "| the beast, even go is woman above maa (' tre | Kind, not tn degree.) And as her natur Te place is higher, #0 too, will her fal be mor Let areal and grievous, If so be, she serve tt</w:t>
      </w:r>
    </w:p>
    <w:p>
      <w:pPr>
        <w:spacing w:after="60" w:line="240" w:lineRule="auto"/>
      </w:pPr>
      <w:r>
        <w:t>| podiy yart of hgp nature, fa! an angel; if | mortal part thereof, lo! a fool; and if t NOt vile and passanate part, behold! a demon sel ye thal are cubning im hbman nature,</w:t>
      </w:r>
    </w:p>
    <w:p>
      <w:pPr>
        <w:spacing w:after="60" w:line="240" w:lineRule="auto"/>
      </w:pPr>
      <w:r>
        <w:t>MY | not the schoolman ‘tree? nen |</w:t>
      </w:r>
    </w:p>
    <w:p>
      <w:pPr>
        <w:spacing w:after="60" w:line="240" w:lineRule="auto"/>
      </w:pPr>
      <w:r>
        <w:t>em| Consvaar Arvection.—A atriking</w:t>
      </w:r>
    </w:p>
    <w:p>
      <w:pPr>
        <w:spacing w:after="60" w:line="240" w:lineRule="auto"/>
      </w:pPr>
      <w:r>
        <w:t>Jove of woman, b</w:t>
      </w:r>
    </w:p>
    <w:p>
      <w:pPr>
        <w:spacing w:after="60" w:line="240" w:lineRule="auto"/>
      </w:pPr>
      <w:r>
        <w:t>re-</w:t>
      </w:r>
    </w:p>
    <w:p>
      <w:pPr>
        <w:spacing w:after="60" w:line="240" w:lineRule="auto"/>
      </w:pPr>
      <w:r>
        <w:t>rood 3 et | stance of the endorin</w:t>
      </w:r>
    </w:p>
    <w:p>
      <w:pPr>
        <w:spacing w:after="60" w:line="240" w:lineRule="auto"/>
      </w:pPr>
      <w:r>
        <w:t>PE lasely been. exhibited by the wife of t mur. | Spanish pirate captain, Bernardo de Sot as. poder sentence of death at Boston. He ‘ume 1B. a1 Corunna, in Spain, of the rial condemoation of her husband, this wnfor vag (Bate woman, as we wed it mated in ok, | Dew spapera, immediately freighted a ou nz (schooner, and leaving her three childr that tajled for Havana, from whenee she arn fund 2 A wx days agp, She hes 8 ‘ined visited Washiagton, retorned to this city, departed hence [ur Bontoa, to afford her ¢ band the solace of her presence. Th truly a touching’ instance of the truth of sentiment in Moore’s soag,</w:t>
      </w:r>
    </w:p>
    <w:p>
      <w:pPr>
        <w:spacing w:after="60" w:line="240" w:lineRule="auto"/>
      </w:pPr>
      <w:r>
        <w:t>‘gypt,, Lknow not. ask net, yf gudlt’ win thas be YP {but know that I love theo whaternr thou</w:t>
      </w:r>
    </w:p>
    <w:p>
      <w:pPr>
        <w:spacing w:after="60" w:line="240" w:lineRule="auto"/>
      </w:pPr>
      <w:r>
        <w:t>a th</w:t>
      </w:r>
    </w:p>
    <w:p>
      <w:pPr>
        <w:spacing w:after="60" w:line="240" w:lineRule="auto"/>
      </w:pPr>
      <w:r>
        <w:t>, cere uty man- so bas</w:t>
      </w:r>
    </w:p>
    <w:p>
      <w:pPr>
        <w:spacing w:after="60" w:line="240" w:lineRule="auto"/>
      </w:pPr>
      <w:r>
        <w:t>igh ant of Wreland.—The Gret_yolum</w:t>
      </w:r>
    </w:p>
    <w:p>
      <w:pPr>
        <w:spacing w:after="60" w:line="240" w:lineRule="auto"/>
      </w:pPr>
      <w:r>
        <w:t>| Phous Moore's Histary 46</w:t>
      </w:r>
    </w:p>
    <w:p>
      <w:pPr>
        <w:spacing w:after="60" w:line="240" w:lineRule="auto"/>
      </w:pPr>
      <w:r>
        <w:t>a flat. Te-Published by Carey, dee, and Blanc!</w:t>
      </w:r>
    </w:p>
    <w:p>
      <w:pPr>
        <w:spacing w:after="60" w:line="240" w:lineRule="auto"/>
      </w:pPr>
      <w:r>
        <w:t>‘caoon | 204 is on wale by the Carvilla, The</w:t>
      </w:r>
    </w:p>
    <w:p>
      <w:pPr>
        <w:spacing w:after="60" w:line="240" w:lineRule="auto"/>
      </w:pPr>
      <w:r>
        <w:t>done | cube iepconiee concen at vul o volume</w:t>
      </w:r>
    </w:p>
    <w:p>
      <w:pPr>
        <w:spacing w:after="60" w:line="240" w:lineRule="auto"/>
      </w:pPr>
      <w:r>
        <w:t>ng the| bet eoe tho H.C. ahi 800. A. Dd.</w:t>
      </w:r>
    </w:p>
    <w:p>
      <w:pPr>
        <w:spacing w:after="60" w:line="240" w:lineRule="auto"/>
      </w:pPr>
      <w:r>
        <w:t>streets} work exhibita all the well known. abilit</w:t>
      </w:r>
    </w:p>
    <w:p>
      <w:pPr>
        <w:spacing w:after="60" w:line="240" w:lineRule="auto"/>
      </w:pPr>
      <w:r>
        <w:t>of fife | learning of the author and indigates tbe</w:t>
      </w:r>
    </w:p>
    <w:p>
      <w:pPr>
        <w:spacing w:after="60" w:line="240" w:lineRule="auto"/>
      </w:pPr>
      <w:r>
        <w:t>dream, | of bis country to eazly clvilizatton,</w:t>
      </w:r>
    </w:p>
    <w:p>
      <w:pPr>
        <w:spacing w:after="60" w:line="240" w:lineRule="auto"/>
      </w:pPr>
      <w:r>
        <w:t>I, “tbe</w:t>
      </w:r>
    </w:p>
    <w:p>
      <w:pPr>
        <w:spacing w:after="60" w:line="240" w:lineRule="auto"/>
      </w:pPr>
      <w:r>
        <w:t>Tedmor The Seth poraatia of Great Be</w:t>
      </w:r>
    </w:p>
    <w:p>
      <w:pPr>
        <w:spacing w:after="60" w:line="240" w:lineRule="auto"/>
      </w:pPr>
      <w:r>
        <w:t>hy tna) cept at, 80,000, of whith 20,09</w:t>
      </w:r>
    </w:p>
    <w:p>
      <w:pPr>
        <w:spacing w:after="60" w:line="240" w:lineRule="auto"/>
      </w:pPr>
      <w:r>
        <w:t>battle,</w:t>
      </w:r>
    </w:p>
    <w:p>
      <w:pPr>
        <w:spacing w:after="60" w:line="240" w:lineRule="auto"/>
      </w:pPr>
      <w:r>
        <w:t>on? ft</w:t>
      </w:r>
    </w:p>
    <w:p>
      <w:pPr>
        <w:spacing w:after="60" w:line="240" w:lineRule="auto"/>
      </w:pPr>
      <w:r>
        <w:t>ob 4 £</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Ake, 2eskee WH RDN ESS SEREREEREEEERET ee</w:t>
      </w:r>
    </w:p>
    <w:p>
      <w:pPr>
        <w:spacing w:after="60" w:line="240" w:lineRule="auto"/>
      </w:pPr>
      <w:r>
        <w:t>{From tle Richmond Enquirer. U MR. VAN BUREN’S LETTER. | We take pleasute in submitting to our} a1 reacers the following interesting Correspon-| si dence. Mr. Van Buren’s reply wan recei-| a ved by Mr. Stevenson in this city, on Fri. | | day last, the morning on which our last pa-| Le |per appeared. Had it been receive.) the; 0 }jiday before, it would have superseded tho ¥9 npcensiy of the disclaimer, which we made| Pp jan Friday—viz: that we had no artange-1 te jment with Mr. V. in 1829, or any other} al }|time—that we bad inever pledged to give] cé | bien pot sappy Be &amp;e. Mr. V. Buren goes| {further in the letter now before us. He }|challenges both friend and foe—he defies all | ¥' those who were once his associates, bot are | now cupverted into| his opponents, to rae</w:t>
      </w:r>
    </w:p>
    <w:p>
      <w:pPr>
        <w:spacing w:after="60" w:line="240" w:lineRule="auto"/>
      </w:pPr>
      <w:r>
        <w:t>{thar he bas ever solicited their support, or} ¥ saver sought any artangement to obtain the | :{Nomination, or to xeeure his elevation, This, '¢ ,|is a bold and manly appeal. It is sworthy , 1! lof the man, and worthy of the occasion, | tt J} But the whole letter breathes the same | ,, lofty spirit. Bold ‘and frank as this appeal iis, st is not more so than the pledge which | © | he offers, to remove any doubt which may be] h 1{ entertained of bis palitical opinions—if any] Y | doubt should exist—by answering’ on all auit-| P |} able occasions, the enquiries of his Fellow] © 4 Citizens. For the present, he contents)‘ {himself with declaring that he is prepored | # -|to carry out the principles of the present) ° ; | Administration, and to trend generally in the | * -| footsteps of Presideat Jackson 4 ;| He dwells most emphatically upon the]. &gt;} value of our Institutions—and the *immiense |)" t| stake’? which we hold “for the weal or woe | J|of mankind,” ‘He pledges himelf, if he |" ould be found worthy of the confidence of| © ins countrymen, to watch over the “Union ¢|as the palladium of our safety”—and by #/! -|few but masterly strokes of the pencil he)? -| delineates the two rules which are essential} P e|to its preservation: the Ist is, to exercise| © e| the powers which are delegated to the gov-| ° jerament, ‘in a spirit, of moderation and} ' i brotherly love””—and the 2d is, ‘religiously | ® r|to abstain from the” aseumption of such|® | (powers) as have not been delegated by| f d}the Convention.” Upon these two great] § ~ |rules, indeed, hang oll the Lew and the)’ Prophets. Ls We cordially recammend the whole letter | to the attention of the People. {</w:t>
      </w:r>
    </w:p>
    <w:p>
      <w:pPr>
        <w:spacing w:after="60" w:line="240" w:lineRule="auto"/>
      </w:pPr>
      <w:r>
        <w:t>(Copy her 23, 1835,</w:t>
      </w:r>
    </w:p>
    <w:p>
      <w:pPr>
        <w:spacing w:after="60" w:line="240" w:lineRule="auto"/>
      </w:pPr>
      <w:r>
        <w:t>Sir: A’Convention of Republican Dele- gates from various parta of the Union, for the | piipose of selecting suitable candidates for the offices of President and Vice President, assembled in Baltimore on the 20th instant,| | and“usanimously agreed to present to their] ‘ country, your name for that of President of | the U States. We have been requested to i communicate to you thi nomination, and ask |</w:t>
      </w:r>
    </w:p>
    <w:p>
      <w:pPr>
        <w:spacing w:after="60" w:line="240" w:lineRule="auto"/>
      </w:pPr>
      <w:r>
        <w:t>n'| your acceptance of the same. We take ' 1 | pleasure im performing this duty, antl res-| pectlully solicit an answer at such time as | may suit your convenience to give one. Ti | With sentiments of high esteem and res-</w:t>
      </w:r>
    </w:p>
    <w:p>
      <w:pPr>
        <w:spacing w:after="60" w:line="240" w:lineRule="auto"/>
      </w:pPr>
      <w:r>
        <w:t>&lt;</w:t>
      </w:r>
    </w:p>
    <w:p>
      <w:pPr>
        <w:spacing w:after="60" w:line="240" w:lineRule="auto"/>
      </w:pPr>
      <w:r>
        <w:t>t '</w:t>
      </w:r>
    </w:p>
    <w:p>
      <w:pPr>
        <w:spacing w:after="60" w:line="240" w:lineRule="auto"/>
      </w:pPr>
      <w:r>
        <w:t>4 pect, at |e have the honot to be, your ob’t ser-</w:t>
      </w:r>
    </w:p>
    <w:p>
      <w:pPr>
        <w:spacing w:after="60" w:line="240" w:lineRule="auto"/>
      </w:pPr>
      <w:r>
        <w:t>A. STEVENSON, President JAS. FENNER, EDWARD. CONDIT, UPTON S. HEATH, R. STRANGE, { J. B. NEVILLE, oh FRANKLIN CANNON, ll) Vice Presidents of the’National Convention. 21) Matix VAN Bonen, Esq, of N. ¥</w:t>
      </w:r>
    </w:p>
    <w:p>
      <w:pPr>
        <w:spacing w:after="60" w:line="240" w:lineRule="auto"/>
      </w:pPr>
      <w:r>
        <w:t>ast ve</w:t>
      </w:r>
    </w:p>
    <w:p>
      <w:pPr>
        <w:spacing w:after="60" w:line="240" w:lineRule="auto"/>
      </w:pPr>
      <w:r>
        <w:t>Wasmnatox, May 20th, 1835. Ne| Gewruemes:—I_ have the bonar to se~ it nowledge the receipt of your letter of the</w:t>
      </w:r>
    </w:p>
    <w:p>
      <w:pPr>
        <w:spacing w:after="60" w:line="240" w:lineRule="auto"/>
      </w:pPr>
      <w:r>
        <w:t>Fa") 99d inst. The nomination you have been or¢| deputed to announce to me presents the only tbe | contingency, upon the Deeurrence of which, T could consent to become a candidete for the ideut of the United States. rig} When my na first associated with the mid) gestion of General Jackson's successor, are through the ill will of opponents than</w:t>
      </w:r>
    </w:p>
    <w:p>
      <w:pPr>
        <w:spacing w:after="60" w:line="240" w:lineRule="auto"/>
      </w:pPr>
      <w:r>
        <w:t>the partislty of friends, 1 determined to | cit tor the developement of the views of bas | tha" Republicans of the Union, and to pur- the | ee hat’ course only which their unbiassed</w:t>
      </w:r>
    </w:p>
    <w:p>
      <w:pPr>
        <w:spacing w:after="60" w:line="240" w:lineRule="auto"/>
      </w:pPr>
      <w:r>
        <w:t>Atos | dgment should finally reeomimend. | deem t- |e that course to be due tothe Admunistra- ton, of which T was ® member-—to the best | interests of the cduntry—end:to the indivi- bility of a political party, by the anization of which, the overthrow of Re- can principles in tho United States wa ypon ascendancy of which</w:t>
      </w:r>
    </w:p>
    <w:p>
      <w:pPr>
        <w:spacing w:after="60" w:line="240" w:lineRule="auto"/>
      </w:pPr>
      <w:r>
        <w:t>the office of Pri</w:t>
      </w:r>
    </w:p>
    <w:p>
      <w:pPr>
        <w:spacing w:after="60" w:line="240" w:lineRule="auto"/>
      </w:pPr>
      <w:r>
        <w:t>all |? dren, ‘pal</w:t>
      </w:r>
    </w:p>
    <w:p>
      <w:pPr>
        <w:spacing w:after="60" w:line="240" w:lineRule="auto"/>
      </w:pPr>
      <w:r>
        <w:t>od oceasionall he</w:t>
      </w:r>
    </w:p>
    <w:p>
      <w:pPr>
        <w:spacing w:after="60" w:line="240" w:lineRule="auto"/>
      </w:pPr>
      <w:r>
        <w:t>Wa is Lae varters of the Union, Ir hy the| ied. that the public good, in my pion</w:t>
      </w:r>
    </w:p>
    <w:p>
      <w:pPr>
        <w:spacing w:after="60" w:line="240" w:lineRule="auto"/>
      </w:pPr>
      <w:r>
        <w:t>Paguired the servives of General Jackson |g second term,—that the agitation of th uestion of bis ruccemor, st that early per 34 comet of nocemly embarrsss the dunit jstration—end that it was my desire thet m we of| name should not be connected with the sal 2 beet | ject From tbat tame to the preseot, Thay chard, | ither solicited the aid uor sought toe eu # Pre | port of any man ip reference to the by pathe | fice for which Ibave been nominated;</w:t>
      </w:r>
    </w:p>
    <w:p>
      <w:pPr>
        <w:spacing w:after="60" w:line="240" w:lineRule="auto"/>
      </w:pPr>
      <w:r>
        <w:t>Jean my, replies to i- rrogatories rom a ty and | fellow citizens » elaim| sincerr ©:</w:t>
      </w:r>
    </w:p>
    <w:p>
      <w:pPr>
        <w:spacing w:after="60" w:line="240" w:lineRule="auto"/>
      </w:pPr>
      <w:r>
        <w:t>ma art. pat.</w:t>
      </w:r>
    </w:p>
    <w:p>
      <w:pPr>
        <w:pStyle w:val="Heading2"/>
      </w:pPr>
      <w:r>
        <w:t>Column 4</w:t>
      </w:r>
    </w:p>
    <w:p>
      <w:pPr>
        <w:pStyle w:val="TranscriptNote"/>
      </w:pPr>
      <w:r>
        <w:t>[validation note: independent PSM 4 / PSM 6 OCR passes compared; selected PSM 4; low cross-pass agreement; visual verification especially recommended.]</w:t>
      </w:r>
    </w:p>
    <w:p>
      <w:pPr>
        <w:pStyle w:val="Heading3"/>
      </w:pPr>
      <w:r>
        <w:t>DAN, SUL 1, 483. ETE</w:t>
      </w:r>
    </w:p>
    <w:p>
      <w:pPr>
        <w:spacing w:after="60" w:line="240" w:lineRule="auto"/>
      </w:pPr>
      <w:r>
        <w:t>merous editors and ‘ianagtbroughout the / ‘Tele Union, who have distinguistd me by their| , 4 preference, and tomy private corréspondente| and intimate frienile, nob excepting tht con- silerable number of persons. once my friends and associates, whoni the fluctuations of po-| 7 litical Ife have converted. jnto. opponents. | and lo none of these classes, or in any other of our community, is there aman who can truly. say, that Ihave avlicited’ his: potitical aup- port, or that Ihave entered or sought to en- ter with him into any grrangeinents, to bring about the nomination which I have now re- ceived, or to secure my elevation te the Chief| Magistracy of my country: A</w:t>
      </w:r>
    </w:p>
    <w:p>
      <w:pPr>
        <w:spacing w:after="60" w:line="240" w:lineRule="auto"/>
      </w:pPr>
      <w:r>
        <w:t>The liberal men of all parties, 1 trust. and you and those you represent, { am sure, will pardon me for having thus spoken of my own conduct in reference toa point upon {Mt which I have been the silent abject of attack, as causelesn as it been violent and unremit- | ted; especially, ax T alone can anawer for it 1 relation to all my countrymen, although thousants may be realy to answer in rela- tion to themecl¥en</w:t>
      </w:r>
    </w:p>
    <w:p>
      <w:pPr>
        <w:spacing w:after="60" w:line="240" w:lineRule="auto"/>
      </w:pPr>
      <w:r>
        <w:t>Under these circumstances, the Detmocra- cy of the nation in Convention vssembled, | 3 having, an you inform me, with a degree uf Me unanimity that [cannot too highly sppreciate, ed Pronounce me worthy af x0 great a trovi, | cannot hesitate in making their wishes the rule of my conduct. Ida, therefore, with a deep, and I hope abiding setse of the hon-| | or conferred upon me by their preference, | k™ accept the nomwilion which has been ten- |</w:t>
      </w:r>
    </w:p>
    <w:p>
      <w:pPr>
        <w:spacing w:after="60" w:line="240" w:lineRule="auto"/>
      </w:pPr>
      <w:r>
        <w:t>dent</w:t>
      </w:r>
    </w:p>
    <w:p>
      <w:pPr>
        <w:spacing w:after="60" w:line="240" w:lineRule="auto"/>
      </w:pPr>
      <w:r>
        <w:t>ates</w:t>
      </w:r>
    </w:p>
    <w:p>
      <w:pPr>
        <w:spacing w:after="60" w:line="240" w:lineRule="auto"/>
      </w:pPr>
      <w:r>
        <w:t>dered to me by the Convention: 16 Tam not aware that there is uny paint of | he interest in the general policy of the Federal |" Government, in respect to which, my opin-| © ions ave not been made known by my off | cial acts—by my own political avowale, aud| | by the authorized explanations of my friends, | © | If there be any such, however, you may | Ve rest aveured of my ready disposition to com: |)9¥ ply, on all suitsble occasions, with the wish- | of es of my Fellow Citizens in thie regard 1/9%! content myself, on this occasion, with say. | *M ing, that TF consider myself the honored in- | PF? strument, selected by the friends of the pre- | PT</w:t>
      </w:r>
    </w:p>
    <w:p>
      <w:pPr>
        <w:spacing w:after="60" w:line="240" w:lineRule="auto"/>
      </w:pPr>
      <w:r>
        <w:t>sent Administration, to carry out its princi- ples and policy; and that ax well from in-| clination as from duly, | aball, sf honored &amp; with the choice of the Americaa People, en-| 8 cut</w:t>
      </w:r>
    </w:p>
    <w:p>
      <w:pPr>
        <w:spacing w:after="60" w:line="240" w:lineRule="auto"/>
      </w:pPr>
      <w:r>
        <w:t>deavor to tread generally in the footsteps of President . ackason—bappy if J shall be able | P? to perfect the work which he has 30 glori- ously begun. . c Atcanoot be denied, that there is no coun- try in the world, whose inhabitants ate so well secured jn their civil and religious rights, and enjoy 80 large a share of prosperity and | ™ happiness, as the people of the United States. For this, they are indebted less to salubrity of climate and fertility of soll, than our ex- cellent system of Governments by which, morr than hy anyother, every man is pro- | tected’ in the application of his powers and | faculties to his own benefit, That, diesatis-| 9 faction should nevertheless occasionally arise, exen under the best admiuistration of a rys~ tem capable of producing. such happy results, isnot to be wondered at, Until the wit of men shall be able to devise some plan nf Representative Government, by hich all who think themselves quahfied, may be, at the same time, adgutted to a_ participation jo the administration of its affairs, we must not expect-to be relieved from the apint of vomplajnt,. nor even surprised to find it most vehement ata penod of the greatest prosperity. But, between partizap com- plaints as to the management of our Gov- ernment, or even diversities of opinion in “\yelation to tue wisdom of supposed improve- ments in the details of ils construction, and ad to undermine and overthrow it, | there 1 gn immeasurable difference. Whilst -| the one can, at worat,but produce partial and | teciporary obstruction 1a the public service, | »| success in the other would inevitably plunge © y | uur country, from ita present lofty eminence, | Ls »| into an abyss of anarchy and ruin. &amp; e} We hold an immense stake for the weal | or woe of mankind, to the importance of] €\ which we should not be insensible. The yl intense interest manifested abroad in every ¢ D| movement here, tbat threatens the stability | | of our system, shows: the deep conviction | ¢ of which pera: es the world, that upon its fate | t | dependa the cause of Republican Govern- | 41 meat, ‘The advocates of movarchical aye-| | tems have oot been slow in. perceiving dan- ¢to.such institution, nor beckward in seiz-</w:t>
      </w:r>
    </w:p>
    <w:p>
      <w:pPr>
        <w:spacing w:after="60" w:line="240" w:lineRule="auto"/>
      </w:pPr>
      <w:r>
        <w:t>ever og event by which Predictions ot I destruction |,</w:t>
      </w:r>
    </w:p>
    <w:p>
      <w:pPr>
        <w:spacing w:after="60" w:line="240" w:lineRule="auto"/>
      </w:pPr>
      <w:r>
        <w:t>se th</w:t>
      </w:r>
    </w:p>
    <w:p>
      <w:pPr>
        <w:spacing w:after="60" w:line="240" w:lineRule="auto"/>
      </w:pPr>
      <w:r>
        <w:t>m ta v ri ‘r te</w:t>
      </w:r>
    </w:p>
    <w:p>
      <w:pPr>
        <w:spacing w:after="60" w:line="240" w:lineRule="auto"/>
      </w:pPr>
      <w:r>
        <w:t>By</w:t>
      </w:r>
    </w:p>
    <w:p>
      <w:pPr>
        <w:spacing w:after="60" w:line="240" w:lineRule="auto"/>
      </w:pPr>
      <w:r>
        <w:t>at 1) their ictions of ite a</w:t>
      </w:r>
    </w:p>
    <w:p>
      <w:pPr>
        <w:spacing w:after="60" w:line="240" w:lineRule="auto"/>
      </w:pPr>
      <w:r>
        <w:t>al| could be in any degree jvelified. 7 e-| they have been disappointed in their antic: a5| cetions, aud the circumstances by which b,| they were encouraged, however alarming at D:| the ume, have in the end, only tended to} aat| bow forth the depth of that devotion lo the Union, which is yet, thank } the mas-</w:t>
      </w:r>
    </w:p>
    <w:p>
      <w:pPr>
        <w:spacing w:after="60" w:line="240" w:lineRule="auto"/>
      </w:pPr>
      <w:r>
        <w:t>re- | ver n of the American bosom. ‘Thorough!</w:t>
      </w:r>
    </w:p>
    <w:p>
      <w:pPr>
        <w:spacing w:after="60" w:line="240" w:lineRule="auto"/>
      </w:pPr>
      <w:r>
        <w:t>&gt;0y jy eanvineed that the overthrow for) of our unt Constitution and the conse~ the | quent ction of the confederacy whieh yriy | Ht binds Jogetber, would be the greatest eac- i of human 10 ee oovede at the wbiine of personal arn- MY | bition, | do uot estate to promise 700s that ab- | every. eflort in my power, whetber in pubbe Ve] or private life, shall be made for their prose up| vation: ‘The Pather of i tisic cual danger, oe | om tbe pllagiom of our salty reat exemplar off Our political faith, Thomas</w:t>
      </w:r>
    </w:p>
    <w:p>
      <w:pPr>
        <w:spacing w:after="60" w:line="240" w:lineRule="auto"/>
      </w:pPr>
      <w:r>
        <w:t>ed jeffervon, has taught ws, that to preserve tm</w:t>
      </w:r>
    </w:p>
    <w:p>
      <w:pPr>
        <w:spacing w:after="60" w:line="240" w:lineRule="auto"/>
      </w:pPr>
      <w:r>
        <w:t>‘f| common rang pany between the ae: , tay of sshich the ico eA er For| ‘us its purest piegy er pdlenge tothe</w:t>
      </w:r>
    </w:p>
    <w:p>
      <w:pPr>
        <w:spacing w:after="60" w:line="240" w:lineRule="auto"/>
      </w:pPr>
      <w:r>
        <w:t>‘or | cise the powers which of Tight DEINE! A ior ap General Governsagat, ina epirit of ’</w:t>
      </w:r>
    </w:p>
    <w:p>
      <w:pPr>
        <w:spacing w:after="60" w:line="240" w:lineRule="auto"/>
      </w:pPr>
      <w:r>
        <w:t>atid. brotherly Joye, ex “</w:t>
      </w:r>
    </w:p>
    <w:p>
      <w:pPr>
        <w:spacing w:after="60" w:line="240" w:lineRule="auto"/>
      </w:pPr>
      <w:r>
        <w:t>70 | from the eseumption of rach ** Ha</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legated by tha Constitution,</w:t>
      </w:r>
    </w:p>
    <w:p>
      <w:pPr>
        <w:spacing w:after="60" w:line="240" w:lineRule="auto"/>
      </w:pPr>
      <w:r>
        <w:t>Accept, gentlemen, my thatks, for the kin |</w:t>
      </w:r>
    </w:p>
    <w:p>
      <w:pPr>
        <w:spacing w:after="60" w:line="240" w:lineRule="auto"/>
      </w:pPr>
      <w:r>
        <w:t>innér in which you have performed the duty</w:t>
      </w:r>
    </w:p>
    <w:p>
      <w:pPr>
        <w:spacing w:after="60" w:line="240" w:lineRule="auto"/>
      </w:pPr>
      <w:r>
        <w:t>signed to you, and believe me to be, very | ™</w:t>
      </w:r>
    </w:p>
    <w:p>
      <w:pPr>
        <w:spacing w:after="60" w:line="240" w:lineRule="auto"/>
      </w:pPr>
      <w:r>
        <w:t>cerely, Your friend and ok'vserv't, © | 1 M. VAN ‘BUREN. |m</w:t>
      </w:r>
    </w:p>
    <w:p>
      <w:pPr>
        <w:spacing w:after="60" w:line="240" w:lineRule="auto"/>
      </w:pPr>
      <w:r>
        <w:t>To Axpanw Stevanvon, Heq. Presiden, | in</w:t>
      </w:r>
    </w:p>
    <w:p>
      <w:pPr>
        <w:spacing w:after="60" w:line="240" w:lineRule="auto"/>
      </w:pPr>
      <w:r>
        <w:t>d Jawnsf Fearna, Eowann Coxorr, ie - Urroy 8, Hearn, Vac</w:t>
      </w:r>
    </w:p>
    <w:p>
      <w:pPr>
        <w:spacing w:after="60" w:line="240" w:lineRule="auto"/>
      </w:pPr>
      <w:r>
        <w:t>Romeat Stxaxor, a</w:t>
      </w:r>
    </w:p>
    <w:p>
      <w:pPr>
        <w:spacing w:after="60" w:line="240" w:lineRule="auto"/>
      </w:pPr>
      <w:r>
        <w:t>J.B. Nevirt, and</w:t>
      </w:r>
    </w:p>
    <w:p>
      <w:pPr>
        <w:spacing w:after="60" w:line="240" w:lineRule="auto"/>
      </w:pPr>
      <w:r>
        <w:t>Faankun Casson, Exqrs, Fice Brevi-|€ rls of the late Nustional Convention. be a —— nt A aust anp PERTINEsT revore —|! 'a meeting recently gotten vp in Rowan »., North Carolina, by the Nullifiers of | # at section, the Hon, Brororp: Brows, |™ ¢ U.S Senator from that State, was ine ted to attend, ‘The complexion uf the) 9 seting may be more than interred from E</w:t>
      </w:r>
    </w:p>
    <w:p>
      <w:pPr>
        <w:spacing w:after="60" w:line="240" w:lineRule="auto"/>
      </w:pPr>
      <w:r>
        <w:t>e fact, titat it was addressed by Goy. vain, Mr. Mangom, and Duff Green, who,| F e Milton Spectator Mates, ia on a mission- | L y tour through the south, presching Nulli- atu aud Whites The No Carolina | &amp; Fatchman pablishes Cul. Browns reply tol ®! e invitation—at once a delicate and deser | d rebuke of the cnnduct and ‘designs of tt eve auxiliaries of Nullification and associ- | &gt; esof the Bank b Caseell, S.C. 14th May, 1835, | © Geyruesmx—] have the honor to ac-| nowledge the receipt of your note of the |"! fh inst. invibng me toattend a public meet. | of thecitizens of Rowan, &amp;o be held on | ¥ é 18th of this month, in the town of Sal; | °</w:t>
      </w:r>
    </w:p>
    <w:p>
      <w:pPr>
        <w:spacing w:after="60" w:line="240" w:lineRule="auto"/>
      </w:pPr>
      <w:r>
        <w:t>bury, the object of which is.as you tnform | #</w:t>
      </w:r>
    </w:p>
    <w:p>
      <w:pPr>
        <w:spacing w:after="60" w:line="240" w:lineRule="auto"/>
      </w:pPr>
      <w:r>
        <w:t>ec, to consult together on the present con- | § ji</w:t>
      </w:r>
    </w:p>
    <w:p>
      <w:pPr>
        <w:spacing w:after="60" w:line="240" w:lineRule="auto"/>
      </w:pPr>
      <w:r>
        <w:t>tion of the country ’*</w:t>
      </w:r>
    </w:p>
    <w:p>
      <w:pPr>
        <w:spacing w:after="60" w:line="240" w:lineRule="auto"/>
      </w:pPr>
      <w:r>
        <w:t>I regret that it will not be convenient for leave home at that time, which will pre- ent me (rom availing myself of your polite jn vitation to participate In the deliberations | o f the proposed meetiny, Permit spe, to} o vail myself’ of (his eccasion, to expreas my | 3 cere gralification at the almost unexampled | 1 rosperity, which is an happily. vinble, in the | ¢ resent condition of the country.’ !</w:t>
      </w:r>
    </w:p>
    <w:p>
      <w:pPr>
        <w:spacing w:after="60" w:line="240" w:lineRule="auto"/>
      </w:pPr>
      <w:r>
        <w:t>Recently emerged, as out country has, |‘ rom a political conf in which it had to | ¢ ncounter the mont Pawerfully concerted, and | trongly organized, assaults on its credit, itn| | ummerce and its agriculture, directed by a). wwerful moneyed institution, it is a subject f the most sincere satisfaction, that it'kas |’ ‘ome out of that’contest, not, as many pat]! jotie citizens feared it would, with industry |: yrostrated, and a depreciated currency, but}: appily with reaults the very reverse—au |) mproved currency and increased resources ||</w:t>
      </w:r>
    </w:p>
    <w:p>
      <w:pPr>
        <w:spacing w:after="60" w:line="240" w:lineRule="auto"/>
      </w:pPr>
      <w:r>
        <w:t>In my opimon, no result, ‘in the history |: f the civil administration of our govern: |: nent, is to be more highly appreciated than. his It has taoght the invaluable lesson, |: bat the spirit of freedom which hav at all] | imes peended our happy country, i uncoa- || ywered ane anconquerable. It has moet sig- |: rally and impressively rebuked those, who, | orgetful of the nature of our free institutions, | ; Would endeavor to control the action of the | government and the public will, by means}: of incorporated moneved powsre—and it}! nas established our sepublican system of go-| vernment, ax I moat sincerely believe, ona still more enduring hasis than ever.</w:t>
      </w:r>
    </w:p>
    <w:p>
      <w:pPr>
        <w:spacing w:after="60" w:line="240" w:lineRule="auto"/>
      </w:pPr>
      <w:r>
        <w:t>Entertaining these views, as to the “‘pre-|: sent contition of the country,” 1 will add]: that I see in it much to animate the hopes of the lovers of constitutional liberty, every) thing to encourage us in a devoted altach; |. ment to the Union, and nathing to induce us to look with diminished corBdence on a go- yermment which bas produced a0 many bles- rings to the American people, snd which, | ust, 18 destined to continue theee Diessings to the remotes! posterity</w:t>
      </w:r>
    </w:p>
    <w:p>
      <w:pPr>
        <w:spacing w:after="60" w:line="240" w:lineRule="auto"/>
      </w:pPr>
      <w:r>
        <w:t>I beg you, Gentlenven, to convey fo those of my fellow citizens whom you Teptesent on this uccasjon my most reapectful acknowl: edgements, and accept, yourselves, assuran- ces of my high respect, BEDFORD BROWN</w:t>
      </w:r>
    </w:p>
    <w:p>
      <w:pPr>
        <w:spacing w:after="60" w:line="240" w:lineRule="auto"/>
      </w:pPr>
      <w:r>
        <w:t>Burton Cieig and others, committes,</w:t>
      </w:r>
    </w:p>
    <w:p>
      <w:pPr>
        <w:spacing w:after="60" w:line="240" w:lineRule="auto"/>
      </w:pPr>
      <w:r>
        <w:t>Divide and Conquer—The Star the Whigs to have no particular ca for the Presidency. It says that it bi ft</w:t>
      </w:r>
    </w:p>
    <w:p>
      <w:pPr>
        <w:spacing w:after="60" w:line="240" w:lineRule="auto"/>
      </w:pPr>
      <w:r>
        <w:t>couraged the nomination of Mr, W. the north, Mr. White in the south, and Mr. Clay and General Harrison in.the west, and it ix willing to. encourage any other cai</w:t>
      </w:r>
    </w:p>
    <w:p>
      <w:pPr>
        <w:spacing w:after="60" w:line="240" w:lineRule="auto"/>
      </w:pPr>
      <w:r>
        <w:t>that may spring up in any other section the country. Take away Mr. Webste Mr. Van Buren will get the north, take Wiute, and he will gol the outh, and taxe</w:t>
      </w:r>
    </w:p>
    <w:p>
      <w:pPr>
        <w:spacing w:after="60" w:line="240" w:lineRule="auto"/>
      </w:pPr>
      <w:r>
        <w:t>away Clay and Harrison, and be will get the west; sa that the poor Whigs cannot make ® single more without belping the Demotrauc cause. Was their ever anything more amnuwe tog than the shifts to which they are com- pel led to resort? The old fashioned doctrine thi</w:t>
      </w:r>
    </w:p>
    <w:p>
      <w:pPr>
        <w:spacing w:after="60" w:line="240" w:lineRule="auto"/>
      </w:pPr>
      <w:r>
        <w:t>atin umty there is strength, ws scouted by the Btaz. Yee us bate a few mote Rich-</w:t>
      </w:r>
    </w:p>
    <w:p>
      <w:pPr>
        <w:spacing w:after="60" w:line="240" w:lineRule="auto"/>
      </w:pPr>
      <w:r>
        <w:t>ayondy io the field. bogin to feer that there will be more Whig candidates, Usa</w:t>
      </w:r>
    </w:p>
    <w:p>
      <w:pPr>
        <w:spacing w:after="60" w:line="240" w:lineRule="auto"/>
      </w:pPr>
      <w:r>
        <w:t>Whig voters. WV, York Timer | Return of Mr. Livi —The Globe | of Wednesday says—"Despatehes were re- | ceived last ight, from the Amencan Lege. | tou ap Para and Madre, Mr, Tay</w:t>
      </w:r>
    </w:p>
    <w:p>
      <w:pPr>
        <w:spacing w:after="60" w:line="240" w:lineRule="auto"/>
      </w:pPr>
      <w:r>
        <w:t>was still at Pars on the 22d of || Shieh time the sfair of the wdemally re || Rraived in theeaine etete. ‘The appropriatioe | bas not yet been taken up in the House</w:t>
      </w:r>
    </w:p>
    <w:p>
      <w:pPr>
        <w:spacing w:after="60" w:line="240" w:lineRule="auto"/>
      </w:pPr>
      <w:r>
        <w:t>‘Te Frigate Constitution bad gone. over to Portemouth to take in water and. weaiex ‘st Havre jn. few deye, whesn 2a</w:t>
      </w:r>
    </w:p>
    <w:p>
      <w:pPr>
        <w:spacing w:after="60" w:line="240" w:lineRule="auto"/>
      </w:pPr>
      <w:r>
        <w:t>was to wait for Mr\ILivingstom-” °</w:t>
      </w:r>
    </w:p>
    <w:p>
      <w:pPr>
        <w:spacing w:after="60" w:line="240" w:lineRule="auto"/>
      </w:pPr>
      <w:r>
        <w:t>of nd</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VO. WA.-NOE, | CE LATEST FROM EUROPE. | a ; watt we have ‘icoiee papers vag ohed a | Liverpool to the Oth inclusive. ‘Phe infer- mation contained in them is gat to aay extent Mi important, Mr Liveaston bed Uh Hava X for the United States, leaving Ms. Barton q as Charge’ D’Affaires. It was Lage bt according te the Pare papers, thet'Mr. Bary Wy ton would return {0 this coustry, ouless the, rt Chamber of Péers consents fo strike ost the amendment adopted in the Chamber of Depp: iE nties. The Londen Times of the Oth ; { thst an amendment would be ought ba i ward in the Chamber of Peers under .the ai senction of ministers to strike oat theamend&gt; ment in refrence to the axel. i French journals have little to ay on rel Important subject, their colamne being princi, ‘ ply ongromed with the, great state trials w fore the Chamber af Peers. ‘The Couriet f Francais'of the fourth of May saye—f* Mr, 4 Livingston ia at Havre waiting for the return i of the American frigate from Cherbourg. Ha if evinced mach il humor when be quited Pari he aod said plainly, that he considered the pase bi sing ofthe law, as amende:,. more insulting j than the rejection of the law iteelf could have : been, since, hail this been the cose! it would have token place agains! the wish of the Governinent: wherens now Government and 4 the Chamber insist on President Jackson's re+ met traction, Mr’ Livingston had Je behind him Mr. Barton x Charge D'Affsires, who ‘Will remain till after the vote of the: Chamber of Pegm, which should it pass the same low ‘and athendment as the Depaties, Mr. Bartow {| 18 also"to qhit Paris, unless he-sbould recaire. instructions to the contrary.” Y fF The French Prisoners.—The trials com+ ¥ menced at Paris, Tuesday. The “Accosed Be of April,” as they are called, baye poblic ‘opinion on,their side. ‘The Paris prisoners 4 were all decently dressed, and most of theay wore small glazed caps, with a. triecolored &amp; ik cockade. a the most cohepicuons were one Messe. Marst, Gunmard, Beumost, Lebop } Cavaignac, Capt. Kersausis, &amp;e. The Ly- ly ons prisoners were modestly bot af the sane 3 time decently attired; seme of them wearing i: blue blouses'and glazed hata with coruaen, All appeared in high spits, md deported ee thenmelves in the most becoming manner. rit To the interrogatory by the President of the | accused of Lyons, all give in’ their names, ii age, and profession) and mont of them mee, tioned before they dat dowo, that they had appvinted defenders no’ belobging to the bar. ; One of the prisnners, bora in- Lithuania, A stated that he bad appointed one of his ¢o- ; accused to delend him. Another, Myr Lege ei anit, a catholic clergyman, sonouiaced that He «ff had made cunice for tis copnsel of Abbe de i la Meonais. The interrogatory of the 4 Prisoners gave tae fo no incident. ih all replied with great deocrum. ‘The re ty of them were mechanics aad olk-weaver 4 and young men between 25 and 35 years of cy age. Between 150 and 160 pee were in it attendance. None of the prmonets seemed Re to haye wccepted the counsel assighed thesn 1 by the court, . % ‘The late Earthquake in Chiti,—An amival i at Baltimore from Valparaiso has brought - Y papers feom that place to the 1gth of March. a ‘They contain more particulur statements re- iii lative to the late dreadful ¢arthquake than. 7 have befure reached us, ‘The dextroction ~ i caused by that awful convulsion of gsture wae BH | much more extensive than wes steted in the account in the Now Bedford peptrs, ‘The i whole southern section of the country has HH Fone stra cr ‘lene, desolaiad’'by ie) and ie et | vanntioned in proof of its inconceivable vig- ill lence, that the [sland of Juan Femandeg, is mote’ than $00y iiles from the coast was a ‘| shaken like a reed, and almost inundated by i | the ocean, which ip the frat place ebbed , it -|away, 2 if dried up by the fervour of the i | central Gree, and then seflowed, advancing 4a tf one tremendous surge, which broke with fatal 3 fury.on the wland, and demolished every bu- : man habitation, ‘The following extracts from Hae Valentine papers we copy from the Jogr, | uf Com, Vauranaiso, March $,—-Every day we ceive net dea of the ad cant whch : thas befallen the greater pert of the cities i Maas ti ocatbont Santen ob the ropa: ¢{Phe ruin ot Conesption aed ZTakaesont ie ‘complete, At non. there remeine nes 8 eee estes for the shelter of the bohabitents. ie | OF Talcakuanca, according to the more a y | Mdvicos, nots vestige remains, After oie | earthquake, the vea retired: from tbe cow 5 co | where the town was sitnated, aboot ed 2 |sed then rolled in over ie i ie ‘When the wea lied ‘regnined it usual Jeyel, #2 «| tbe inhabitants, allof whom fled to the ipe | bouring heights, returmed ta the place w ee 1 | tbe town hed been eitosted, for sevan + days many of them have been engaged it ay »- | interring some remnants of thetr B re Ap cteclaegt lacy and drove into equare if | bark Stapacho, ad plncnd other tine Es "4 ‘rhe road fox Talesheanna to Coneeption ut and sloughs which bave cepted, ’ Se: &gt; | quently ote of rope fe at) which tacilitate, ‘inate of 8 tee e-| moe be alarming. ‘Thon tien darmaiet ti po | that the inhabicets hair po othe aaanie than of| the groves, and thet the ‘eppremiaay9 i x pois " ge ss hae a bo es Mui re = od cenece kenga Sh Tepe Mr: eae i S jdeteaist ee eo citadel)</w:t>
      </w:r>
    </w:p>
    <w:p>
      <w:r>
        <w:br w:type="page"/>
      </w:r>
    </w:p>
    <w:p>
      <w:pPr>
        <w:pStyle w:val="Heading1"/>
      </w:pPr>
      <w:r>
        <w:t>Newspaper Page 2 — Source PDF Page 2</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a © tgenple-rersaine, |-ov' 4 ik dn qt t private one, saveu single. i} . i the nunn iM completa ‘ j a Frightful-ttere is ne hopes for| Concept |nn— | 3 there are newords which can paiptthe replay, | They ciay peem ‘extiavagant, but they are 4m fact Laine with vehsl we bee and feel. Fain i | ihee are’ sinsering eet like fagitivessatberg | ; |) ese no eecure fetegete | which thoy can rer ee oviede # tage hay not wits fapen.4 deanietiog #5 Usal and completa. Bey Jaased to rial this ond event kno an to fp | atart | spon cy the Prrertont, atthe same time t ‘eas tell. bum that. wre db not yet Kuow shi Gall ex 7 i ‘teat of the ralssuity. Ramos Hoke, | yi Parca, Feb, 20&gt;—T wo livure nage Vim tow | . ceased to exist. Phir woy Irigy teoeard; tor) | ita regular and comely evifiers, which payt | ou A ithe Stine among the cider of Chi arg | tanafornad ite é inane of ruins, of binhhuge | { soeaspptialy damaged tat they canpul be} 1 inbatited watheut preat danger ‘ : Tale ie 190 mies N. Nov wf Concopuaon, | At San Juan de Dioa where sine: bnekbiyers | ‘ vedo. at work lion the enrthgushu same 1 # 4 bby aleoost all geriehed. Children and promn | | petuons baye alike dismppeared from the num | ‘ ber of the firing, dnd in ebairt, ie whole, pede vouts's acene of deplurnble calamity. : The movement af tive eartinjiuke was fiot oy By, violent as it wen long coutiaved. Ut cou | i spénoddl here at alias &amp; unites jest 12 anid | ‘ it in calenlated that the two priinipal shock | { Jasted 2 minutes on) 20 dovondy, i Varranatvo, March 3.—By letters onit pra eeogerabratrit by veaeels whigh arrive! here | day before ve-tardas. nn to-day, the news i 1 copGtmed of toe rhvager uf the exriiquake 1 the proainces of Concepuva and Mavic. Conception, ‘Taieadvanva, Penne, Tome} Arance, Colours, Reus, Yuute!, Bere, Lar | ; Angeles, Ja Flinia, Cockenu, Ranquil, Con quenes, San Caflon, Quingie, ound other fowns of both Provinces, base been ‘ruined an, Epbseqnence of thar terhle event, ‘Palen: | buanna, Penca, oni “Pons were thaen mun: ! -r Gated by the veo, nnd is Araney au) Coleure © ihrose ty the wali. In ie part of Gansta. | i ap gino, iW raaied back sud forth weveral | tory. | The low of lives‘in vonceptign dees not | exneed 50 diibmin Tale-s)iosnon very few. 5 he earpiicker ps sof oy tinye tron neem t stoned by wa eruption of Hay solemn of Ante | f 60, in the latins or Cunerption, arf abvut 3 Sp leagaes tron) the conet. { j ) E For the querer: 000 hind boon sate | subscribed jn Valparsicn yin ty Ure BOM at March, @1600 1 the Aluwesiea), #OIY6 at ! Banoags, two Connvents $3000, i i The bouks of saber njinn tr Die stock al a the pew Charlestun Bank were closed on the i 22 inst, ‘Phe capital wf the oank a @2,0U0,000, | fit "Phe amount sybaceibed eeochesd the euurtnayis i sum Af @Y9,449,900, Consequently. each | @obecnber received shout 1-458! part of the | i ammount of bs eubecnpuon, Lanse same wees | ff forwardod from New York. ‘The stuck now | i sells for @E59 per share, i Vans Savane! —The editor of the U, 8. Gazette intridocee tho name nf Senator Ui} nto one of hin editorials printed thas “ tyne f Tall.” “Thiv wy truly a uoble feat, aud warthy : ofa great mind, Cannot the Plate Inops 4; afford lam a pabhe dinoes pn the uccaewil— if Rochester Rep. A RBAVN xD GESeROLS ACL AT © Sitar hinvel bron tinea he ui is exerting ‘hineeIf on the soul it 8 house tu ie quench the Hames, becanie na exhansted shat | i he wan unable to auese Ins escape, spl the flames rapnidy-clonsi ecm hit, AV cists ert | weal moment 4 ioilor wes plac! oyoust the : house, ang Col, tae W. Havue, an Aud of Gov. MeDoiti, srconted in the ‘face of an most tnsupportadle heat, an! reseund the pufferen. Geb Mayne got off wi itween noble act. * ue Pep ew A Muvixogn Can —The N.Y | J pow adithen hana aapps figure, ae ty ood one, Speaking af tie profresure of vad | em whigesry. (ha: paper novk—" The whigs are steerage passenyers in the ship of, slute, and are wure that she will founder if they «| not get the managemea: af ber away trom the | i eaperienced and Julius crew, "They hove | &amp; bre or two great and © godlike” among them | Y whom they must yer in the Captain's plac | af and all the reet are apyiins to bye msruece, sa: 4 ing masters, or etewsris s nud Jong sy they it have been sea, thy ary an dewply ax evpr.con: i vinced that the lives aod salety uf all depend is on their getting the control, They would ums Hf Bay H shey dare, nd they do ‘thw fierce | : wand hard words at the oficers and in- | i eed the whole crew, from belind the hen- oops. They never reflect that the ship goes ti peorperoosly oo ber voyage, tbat the nh | 3 right and, the wind tir, end thay if ever a | 4 squall epnoge up, the active case ant pertoct | i sel of the’ ch efrers, which thes eduld ng i 5 Tival they can appreciate, aye Ag danger, and thal they thoebelves ae on i iting nod deck a8 the voyage cimtinnes, | ! at ¢annot get the command: ax pas. qi wengers thear nghte and coméirte wl have nll} { attention, but the: ship will he managed by thone who have capacity therefor. ‘They mnk themselves unhappy and annoy the oro, he Hl their clamor and fare, but thot ie al? | THE, 200 79 ts voxt —The Foie A a! presses have commenced the strvi a abese peculiar to them, in reference teal Bi private character of Col Jehnson Th 4 vewtable pnat ihe US. T, a { elegravh, gave d the key note, and immeiliatel the Fredo 4 a0, the Monmouth Enquirer, and the Rah- a way, Advocate, run through the strain. Ib] ei ( (Wap esay matter for the porty which accus. i? ed JeGireon with being intimate with hel, ‘ Regroes; Maison with being governed by |, ‘ aftory wife; Monroe with baring 1 i ae &amp; conscription; and Teckeoe wih, iy being a foreigner by birth, unable to write! + bs toe, a stealer of another man's wife, || 2 dere —we say, it is easy at i party, to ‘hatch he Kindred pe Ee Against the patriot Jonnsow. Bat just eo) fy purely as the above named caluceines a it a La Aa fo Gliky saplions| i af eusy, will “Old Tecumseh” rie in the] B riwe ip the] r) onan do people, {Sr above the]: 3 Whpotent malce.—Emp. &amp; True ; American. PS ty —— =; i We do sot think the course pursved by! i Jodgs Whe ll a 0) sou Up ied a good ineads the Whiga;are damning phate ; iP ‘ *sapvertinn him, ood es are perfectly w hi 7 to lnave the immortalit; at 5 ‘Yong We would pd pack Geet ta ee | Bee oe fegadgille Sil bd wiithy of fn aie eaters ee ee : ,</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\linueala ah ies Rint ta nig ag ee pet ee Spelans, 3 exby a re part od eh se lente en op) “4 if ice Ae ob Faget pronght togere | Jet, ant ca ne veral eaertaer die. Seago ariig. al neta sub Ficresblui iar ales ihe gape ee alia pila! ofth ir Siew ais Here é iF ith fe ited iy. atlupted sith farwot awe 08 tl { mayoral |, and. worded Stuter, Lebar y with efi iwe were were Unni epeett ith tee readut Saintel ial 16 filly go arding 8 Oba A SoRiIKt ww spent sel if son mipittes jou a spud Rta tde a re jan LD saat fe Maan ee estan jJeets, eHiarcne Hf Fractra lites * ren Sa ahs Cee aise iz nuch +; be awn 10) thowe if fat rp. pid 1 excitene ean sa Are tea nt th Bian ees Aho A phat ei His roughout nh Hguisbifh 2 hee souel Sineeny Ferber BU teach date fur Mel uundenstal ee ee tho on the neha aie 3 elhnks He Gee ing tepire | : Bos. it » very reapectliliy | Jun, 1 MMe HES ; | Vas ea eS i iP Heals, Kinde ! le SLE OL AG ‘ rook, N.Y. [Ea eatnteg, 4 . EET! s ‘ande verte 25 jst, VG, ane raves wena ite ea large A Bart urvty at tyuueke ns from San, nauern Yor cote Into diferent Abachin al neared Hsin (fara lieSut re taaienboen tor eh Pig de ith re: utpine a ay lb tbe Wace Tsieaiii p ae EAI tne os Tegal bp fe herment, Ha aia arte Gon, Tniled Stat Siatem. hr moni iv the ebair, ». Josern mie Bonk interne ¥ pte spire nul nica Danie ant SS 1 BeLe (na TAN, ule having | tary. TK nes R wan cal AU HE heel Tv lot Ras, ialled RE at - Me Faject ot the pat are Vail UBL deh cond by the eb reling janst Teeala lueod “abbeny, aiming. | pst ation, Wh. the folk Mn. Mi i), | lSnewl bieesiwsion ie, pa ety lowing ven y ipl dae, awit rey savin; prea ln | Heit Spas eau aud ren i Ke basen end Mens Col; ie peoprinny nh ao acl aa, Tentiaieia re haa than weet ipa, | bn, ae eh gee HF nt exiats in aul Nb ietion via adjacent | etn {rind saan i she i 1 eri i apr thi neniette Raa EN a= ine olbce lias ail eee aa AeA bile Ry oF Pest Aalietes Ie ue un V: we be ny aah meting, 7 dent : 1 Weebd Haan wen That a co ontase be Nan a es uncepoaal be mnmiiter ee yee yen, abl Vor ud sh Sar | antrod Eatee aay bed pecttully lip 2. | aed eing sibiee Bud eee Bate olved, nd adopted al resol ont, fl Hunt pall Mh at iy ulions were NK echimate Grater, ont nc eee the oni cf carenpand eng, be ap yo Me ie re irreypondenee pjusute Sector af tania @ proceediny a) Sh alist, tu the Reg ad aes eesealia | eevee Tyne et plans ice gna Pe versio Lene pov iat of fu Fue sh them statin! a brits R. JOS. non they S edugunt 2th t Raaas 1. HRY as ir tL ah ee eciys , Chin. | he VAY HUKE _ Gordie Oreaseo, UKEN'S R _ Bans ane, Cayuga £0, EPLY. fp tat th ne wt thi ant hitter 1 Oct. 4, my al e delay i pliner. rot the 1888. y ation natal fas tore ahih An | 00 te ence, has x tederp aret «: Avy Bb content prevent dat fel exteeniels By the has presente an Laren le | Peauted resolu iene) oie) Lilet Bose ones luich tention {8 ey redid Eaunueo h you hav "| sects botorains tun they 0 ine, beens jective tbe) af my be were ado im ndviged | | aa i Veit ‘ayients lontend, kewire The Hsceyy Puen ie ea phe hi ea a al Lirsaicnen nie sued Gece bates: nave, Me per sete iy aus oe area ee, esi “| the fi acd eter represent Meo vin favor of tsred trom pon these , to be ; yf a8 unde dese i aba a Wilpeean | with mgabla kw aioe tices resting | the bavi peta Flere vey stich "finds conven Veto eed placed ai iecttee tgp of the eon fanilying TORI tthe father pation iy sible ,| delay ope of Sa con | coin possible ab eeu the t 7 of my stebokte dena ally auluents elfen - swlera ise unt Pr ainda at | | der ration, fi arecinde “any, th Jou itt “| ble min wiles ene} ake ot Na | ang you, rable cares ha cours 's under an| aught lbw Then aA woild nee lin relia by thy aN howe, | j | abin oe by th expenenc hower ber lees | act f Renu ty jemerer,: wil ra ee enit Se ori ich || jell Heda peta! pat imy. tallow be ae. pe Fy beilce ae AYRE wel eale b prefer, ew, ont | 1 Suflisy, be rained to ap chers| meet by Inlet best vse ulttn, Air, Stead Si Sear EeY fetal ao: Thuong they woud pl avn of thei! Peoishty aif ae ha val of my | Peat nigh jan eae ty labore ibs teodert tiny office i detaia. hae pte ecaltt | ne rey ta in tela “. vn | the peverthcleys seats faigeaaeee al rae tees won Woe un the aly! MEHL fe COON, arded | prod fear ban my, y, E | products, othe boties that I ting | jer of Gon tobe onienhee, rein] rey beheve | tah nt obeli siete vane opinint hiwerert ee pa if bah the: po! Heeileercn nena | Of our git Pprewelse wer in is never ave et | ie eed rr for ie ton extn | | tievedd a he coor wivadtiee nee i Harrow att tare bees tage ot Gas ‘pela sleeker pense of one | | eer gover ets Walser on Hf sot 1 naliner tele Us gboniien ees Bet | NED Ray pralaiey ie we | tare aiose betsry th filet blewings | ees bee witely ¢ wrt a peuple.— edly uf the pital ng Pad ph a ! ume publ ly ditt piraed ieee tomshere he estes Hera ‘ai | RRP Ri hes levied thes M ough the f Fede still tucats, meee, abject at att ee sore Risen et aL rt u ea ow Bs odertlon ae et nage \ eters: © ote an ui tiga, | as mn hoon es 1g, if; tetera for hete bea | to be ratified eres phenguley pe | Pabahed ate be eaieens | peaonnd Bie the st eae | | Pere ; endl i ve ott | Liopal A fF the reasco |) ih: mi aap bene tw policy of the] mer pata lead prev oa terete! the ee</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it conciator yf ‘ he aoa contin Hobe Vyanciug thes plivete terest at sacrifice .] pf those of the ‘public, and who plice a just ane upon, the peace wbd harmony of the | Union. 5 |” ‘The Protective Systein and ite proper ad- [jurtment, became a ribject of frequent and necessary conrideratin whildt L tormed y part of the cabing ; and tho msnher wn which the President proposed to carry into effect the aliey Jn relanon to imipoeta, recommended 1 his ptevioue messages, hus since been avowed with thyt frauknest which belongs to his char. -{ncter, ‘Po this end, he recommended “a mo~ ifeation of the tariff, which should produce 2 reduction of the revenve to the wants of the | |pavernment, and an adjustment of the cuty | upon imports with © view to equal justice in || rolation to all uur national inferents, and to _|the counteraction uf furnign policy, so dar we watezeety.” ily concur; and 7 Have been this explictt in the statement of ther, that there muy be uo room for misap. prehension.as to my own views upon the snbs | A sincere and. fatful uppheation of nnciples ty our Imitation, uywarped Uy private interest or political destgu 5 a re. | striction af sn wauly oF the governinent to a | simple nud eeunv _\ affeire—the only adimmstraton whi n- | | sistent with the purity and stability of the re- +) publican system ie pret ) pent given, to wich man kemtin! (» thy nunonal defence, and its exie 5 ston to athersin proportion ae they. are ad eal to our country, aud ef whych the ray an srinl in produced by cunaclves 5 wath w propor</w:t>
      </w:r>
    </w:p>
    <w:p>
      <w:pPr>
        <w:spacing w:after="60" w:line="240" w:lineRule="auto"/>
      </w:pPr>
      <w:r>
        <w:t>Lirespect for the rule which Crnimnds thot all</w:t>
      </w:r>
    </w:p>
    <w:p>
      <w:pPr>
        <w:spacing w:after="60" w:line="240" w:lineRule="auto"/>
      </w:pPr>
      <w:r>
        <w:t>lexee shoul be imposed in proportion te the: |</w:t>
      </w:r>
    </w:p>
    <w:p>
      <w:pPr>
        <w:spacing w:after="60" w:line="240" w:lineRule="auto"/>
      </w:pPr>
      <w:r>
        <w:t>ability and comltion pt the rentributan :— [would, Vem conyiced, give witunnte satistac: [rien to 9 vaxt mayority of the penple ul de United States, and arrest that spirit of “Vtent whiel is now wnanppily xe prevalent, aad | » | whied thy ive myury to the , jst otions of our country. { Internat improvements are so diversifind in their nature, and the possible agency ol othe federal govergment in their construcasn }sovariayle in ity character and degree, as to [render it nat 9 hithe difieult to hy down any precise mle that wall embrace the whole sub- ject. The broadest and best defined division | ' Js that which distinguiybes between the die ect construction of works nf auternal. in ravereut by the general government, and pecuaiary assatence given by it to such as ate undertaken by others. In the furm re included the right to make and estabhsh gals and canals within the states, and the avuinption of as much jurisdiction over the territory they may occupy, 29 in necessary » {to their preservation and use; the latter ts re- jstncted to simple grants of money, in and of + | such works, wheu made, vaer state author- JT aty sf) The federal government does not, in my opiion, possess the power first specified; “fnor can it dersve it from the assent of the cistate in which such works are to be con- ucted The money power, as it w calle: | is nol 30 frre trom difficulty Varions rules | ‘have from time to time been suggested by [those who properly appreciate the unporta ce | {Of precision anid certamty an the operations | jof the telerar power; but they have been _ }30 frequently fringed pon by the agyanent: | : fable action of the government, | . that a final and sausfactors settlement of the | yj question has been prevented. “The woe |tiference between a definstion of the power | Tin gurshen upp paper, and its practical ap | 1) plication'to the operations of government, | Phas been sennibly felt by all who have been “jentrusted with ‘he management of pubic [athiirs. The whole subject. was reviewed ji0 the President's Maraville messuge, Sine _jcerely believing that the best interests of the y whole country, the quiet, not to aay the sta | » bihty of the Umon, and the preseryation of that'moral force which pethaps'as much as | {any other holds it together, imperiously re- | quired that the destructive course of Irgisia. | ') tien upon that subject, then preva ent, should, | 12 some proper and ebustitutional way, be | | arrested, I throughout gave to the measure | » uf whicls that document was an exposition, | 5) iy achive, zealous and anxious support 1} ‘The opinions declared by the Tadeot| “lin the Maysville, -limessuye, as 1 ui</w:t>
      </w:r>
    </w:p>
    <w:p>
      <w:pPr>
        <w:spacing w:after="60" w:line="240" w:lineRule="auto"/>
      </w:pPr>
      <w:r>
        <w:t>Tstaud them are as fol-, | ” st. That congress dors not possess.” the power to wake und establish a road or || ;|cubal within a state, with a right of jurisdic: -/ Won to the extent 1 have stated 5 and that iL), , [tw the wish of the people that the construc | Hon of such works Routs be undertaken by | nthe federal government, a previous amend || | mentof the constitution, conlerring that pow: || er, und deboing and restricting ily exercise, | | wab reference tu tbe soverrignty of the | jatiter is juidispensable. 2d, Ain intimation || jfpf bis behef that the right to wake appro {1 | priations in ad ol soch internal improves | [ments as are of a national character, has| | bees wo geverally acted upon, and so Jong | acquiesced iw by the federal and state gov- | t | Sfameuts, and the consutuents uf each, as tv q ({uruly Me exercise ; but, that tu neverthe, | ¢ tess tighiy expedient that even such appro- | Prations shoyid, with the exception of such | a as relate to. light beets, beacons, . busys, | public piers and other improveawwats, in the |7 | burbors and pavigable nvers of the U’ States, | jor the security” and faciliy of oor foreign conimerce, be deferred ut least until the na- | oused debt is paid 3d. Thot dita the Bish ol the people that the agency of the |!" federal goveinment should be restricted tof" Ge appropriation of money, and extended in| g tora, wand of, such undertakings, wben | a }@attred Go by state authority, then We dee eee? eee extent of the ap- | ts | eonatitat gues " eek) ? In these views | concurred; and 1 hike: |! | Yise parucipated in the ddficulties which | ©! ete eocvuutered, and expressed by the Preudest, in doping the prociple which | ‘guncedes to the I goys.ament the tight | r0 (© take appropriations in aid</w:t>
      </w:r>
    </w:p>
    <w:p>
      <w:pPr>
        <w:spacing w:after="60" w:line="240" w:lineRule="auto"/>
      </w:pPr>
      <w:r>
        <w:t>of workgs which | re be regarded ve of a ational characte; | (2 iGicaltios which arose a well Gow the | t</w:t>
      </w:r>
    </w:p>
    <w:p>
      <w:pPr>
        <w:spacing w:after="60" w:line="240" w:lineRule="auto"/>
      </w:pPr>
      <w:r>
        <w:t>rupage the founds hare</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bonal ‘ estacieneds bon err ios bb which these objections, tre foundéd, tise th fully sthted in'the docdmant irefetred to, 20d have been 20 extensively” promulga- ted, thet it is'onnécessary for me to repeat ther here. Sobsequent reflecticat and expe rience have confirmed my apprehensions o! the injurious consequences which would prob: ably ow froth the resumption of appropria- tions, for internal improvements, veh oo better rule for tHe government af congress than that of which T Have epoken 3 and I do not hesitate to express 1{ as my opiniun, that the general‘an‘l true interests of the country: would he hest-consultes! by withholding thém, {with tne exceptions which I have already {referred 10," yntil some constitutional regula- '|tion pon the subject has been made, {this avowal, [ am certainly not ioflu- ence by feelings afeindifferences much less of hustility, tointernal iinprovements, “T have | | never omitted to give them all the proper aid in my power; for which, bs Hie way, J | claim ne particular merit, an | sto not believe | ri there isan Lonest and sane mad in: the coune Ney who does not wish to see them prosper: | But their construction, aml the manner in STwhirh aud the means by which they are to ibe effected, are quite diferent qu .| Rather then agaia expose our legislation to | all the corrupting rntlurnces of those sct bles and combmahons in congress, which have been heretofore witnessed, and the other alfuirs of the country to the injurious Jelfvits unayudably resulting from theat, it i] would, in my opigion, Ye aufimtely prefera- -Thle to leave works of the character spoken | of, an! not encbraced, we the exception which {hay been pointed out for the present, to the "supports upon whieh they have repased watn | sp much sucewss for the last two years, viz Tate effurts and private enterptine. Ifthe Jareat Lady of the people become convinced Wut the progress of thea warks should be j accelerated hy the federal um, they will ,}not refuse to come to suing proper constitu ‘tional arrangement upon the sulyeet, The supporibon thik an equiuble pile, whe pays a phuper resyret ta the oterests ar combition of the diferent states, call fal to receive, ulliately Gis consttutonal sane ng injustice ty the ited: By such a settle. | meat of the question, our puliticul system,</w:t>
      </w:r>
    </w:p>
    <w:p>
      <w:pPr>
        <w:spacing w:after="60" w:line="240" w:lineRule="auto"/>
      </w:pPr>
      <w:r>
        <w:t>Jin addition tothe ather advantages lowed from at, would, in relation to ths subject at</w:t>
      </w:r>
    </w:p>
    <w:p>
      <w:pPr>
        <w:spacing w:after="60" w:line="240" w:lineRule="auto"/>
      </w:pPr>
      <w:r>
        <w:t>‘jleast, be reheved from thse dangerous</w:t>
      </w:r>
    </w:p>
    <w:p>
      <w:pPr>
        <w:spacing w:after="60" w:line="240" w:lineRule="auto"/>
      </w:pPr>
      <w:r>
        <w:t>|| shocks which spring (rom siversittes of opin Jon apon constitutional points of sleep inter est; and m the mean time, the resources of j|the country would be best buxbanded by being left in the hands of those by whose | labour they are produced Jam vnreserveiliy opposed to a renewal of the “chaster of the Unite! Stites Bank, and approve of the refuyal of the President to sigs the Lill, passed for that purpuse, at [the last xessinn of congress, 94 well on gle&gt; | || count of the unconstitutionality, as the unpo- Ljey of aly provisions | “1 am equally: opposes! to the prineiple of | Nullifcation as itis called. With whatever | sincenty Chat doctrine nay be entertained \by others, E beheve thot it is eutirely des futute of constitutions! authority, aryl that it tcould not be adopted, without drawing alter | w the ulunate, but certsin destruction of; | the coutederacy ‘That these views will be universally ac leeptable to those who have called: them ‘| forth, J do not allow myself toexpect’ He| jwho thaks in a country, the interests of Jwtuch are so. diversified as ours, wd in ress} | pect to the canstitution of which, construction is made to perlurin 40 great a port, that the| [Purest intynbons, oF the most profoued re- ) Actions, can enuble lam sot) shape his po- [hueal tenets 2 to meet the approbation. of all, or whu is x0 wnreasyauble as te require, [thar those of the pablo serracts, should in all respeets, carrespond with his own; must Jeapect to make up bis account sith disap: | |pomtnent or deception, Fur myselt, 1 [chensh no such hope, Al 1 ask as a fair confidence in the sincerity of the principles I], shave avowed, and in the fiseiity wath whieh | they wall be mamtaised. [tis gut possible | that any nomination could bave been wore ‘entirely unsolicited, by word or deed, han jruat sluch has been bentowed upon me Had itnnt been for the event to which, a6 | haye before said, 1 feel myself principally | indebted for st, P should not have heststed (0 | jilecbne, however highly distinguished the | honor intended for me in felt to be. Aud [1 beg my fellow-citizens of North Carolina to! believe, that, notwithstanding the deep sense | which, in common with the people of the 1 Union, I entertain of their unwavering | thougl unpretending patriotian and unxpat- | | ted political fiath, aud the high gratification | | 1 should derive from being thought worthy | a of their cunfidence, I shall feel it a duty two! s be confent with whatever disposition uf the Question they, in the honrel exescise of their Opinions, shall see fit to make | With sentinents of high consjderation, 1 am, gentlemen, your obedivut, servant. M. VAN BUREN. |} To Josep H. Brvas, Josiay T. Gaan- Q eRRY, and Memvcan Her, Esme! § Committee, &amp;e. b</w:t>
      </w:r>
    </w:p>
    <w:p>
      <w:pPr>
        <w:spacing w:after="60" w:line="240" w:lineRule="auto"/>
      </w:pPr>
      <w:r>
        <w:t>if r r</w:t>
      </w:r>
    </w:p>
    <w:p>
      <w:pPr>
        <w:spacing w:after="60" w:line="240" w:lineRule="auto"/>
      </w:pPr>
      <w:r>
        <w:t>ConmmamenT.—A mevting ot the demo-| # prac members of the legislature of Cunvec- Ueut, and other democrats from different party of the state, - was held at the eupitol on the | w Be anats apd the follwing rerlativnw unant: | 4 mously adopted; — Whiereus, ‘The deicocrutic -delogates from twenty-one States, bove anammously nomi- | &amp; tated Maxrux Van buaes jor ihe uthiee of | °! resident of ube Cuited Stites, and by «ta large majority Bicisko S). Jousspn for we ofhce of Vice Presiacut tie Uuned States: Tein resolved by in weeling, that we will support Martin Van, Buren at Mew Vork, for| £ President, and Richard M. Jubn-otl of Keu-| ® tacky, for Vice) Prinident—and thst we do| recdminend both or uve candiduine aireenid to. the ubenimous @upyoTh of the’ deuvcrats of this State, ce ved, the micailfast wiberenco of| ¢} a ‘Van Bare 1 the Htemocrs-| 5</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Bis integrity:and em nts: and the hi Era cect it Richard’ M, Johnson diurtig'the last war, and hie undeviating eup- art of free principles fur the many year hr fis served in the national councija—faraish tndoubted claims to the united anil genloux stipport of the ubuve candidates by the whole J}-deinoeratic party of the Union, e | Resolved, That we approve of the course | for the last three yearw pursued by the dems ceratic’party of this State, of nominating their candidates by convention instead of lagiclanive caucns.—and that we do recomend a pener. a) altendance at the meetings to clect dele: gates tothe State Conyeation next winter, | JJand aunited and harmonions support of the | | candidates Uiure wonsinatel by (he whole deny. | ocratic party of the State,</w:t>
      </w:r>
    </w:p>
    <w:p>
      <w:pPr>
        <w:spacing w:after="60" w:line="240" w:lineRule="auto"/>
      </w:pPr>
      <w:r>
        <w:t>The following pleasant paragraph, is from | the last Trenton Emporium, The real ieel- , |e of the opposition atistuctacy is takes off) , ;&amp; Iperfection and ap important truth inculcay | jj ted in, @ few wor's, exactly’ ta the point ,| The Trenton editor by the bye, iv one of | "| tae most pleasant of aur ennlemporaries</w:t>
      </w:r>
    </w:p>
    <w:p>
      <w:pPr>
        <w:spacing w:after="60" w:line="240" w:lineRule="auto"/>
      </w:pPr>
      <w:r>
        <w:t>‘i resh fromthe Peaple?-—The federalists | are ina pertect fever of rage and con To thiak that those ragued rascals, the peo. ple, shuuld dare ty follow the example set by their Lordshipsin °32 and bold a Natwn- al Convention at Bultinore. / |</w:t>
      </w:r>
    </w:p>
    <w:p>
      <w:pPr>
        <w:spacing w:after="60" w:line="240" w:lineRule="auto"/>
      </w:pPr>
      <w:r>
        <w:t>“Is it aot abommalile! , Heaven help this. country, for it’s hard telling what we stall come to in time! If our wives and daugh- lers bring out a new fashion to mosrow the f streets are lined with chanbermails and fil- {thy mechanic's daughters, mm the sainic those | ,| And a convention of geatlemen can't meet}</w:t>
      </w:r>
    </w:p>
    <w:p>
      <w:pPr>
        <w:spacing w:after="60" w:line="240" w:lineRule="auto"/>
      </w:pPr>
      <w:r>
        <w:t>atthe glorivus monume one year, | , {Wo settle their political ences over trend Barnum’s Champaigne, but the, next year, | al! the greasy cape and tur hoys jy the cov atthe same jilace, to settle | Fuesn'—fough does it not | }{ smell of the kiteben!? | Jean from the federal papers, |</w:t>
      </w:r>
    </w:p>
    <w:p>
      <w:pPr>
        <w:spacing w:after="60" w:line="240" w:lineRule="auto"/>
      </w:pPr>
      <w:r>
        <w:t>| Such we a | are the leehings of those heir ypparents ty the ) {name and faine of their fathers of the {art-</w:t>
      </w:r>
    </w:p>
    <w:p>
      <w:pPr>
        <w:spacing w:after="60" w:line="240" w:lineRule="auto"/>
      </w:pPr>
      <w:r>
        <w:t>vention, Almost every sheet con: | tame a sucer at the delegates ty Baltimore coming “hiesh from the people” In the snenn time the people” In (he mean tine | _ithe people ani ther delegates are guny on Jin their own quiet and unassuming way, tal j| accomplish those great ends, for which our | | forelothers frst drew Weir swords, And by the time they ailversaries have inyent some new method to make Presidents, the | candidates of the Bailimure Convention will | j| be seated in the elevated places for which | they were designated by that body, A com- sammation to be brought about by a voice fresh fron the people? i 1] THREE HUNDRED AND SEVENTY-FOCR | | BUILDINGS BURNT AT CHARLESTON 1 ‘Phe Charleston papers of the evening of | I the Gth intl, received at New-York hy steamboat Columbia, contain the particulars | of the most destructive fre which ever oc- eurted in that city, on the previous aight, | [Ibis estunated that 182 houses and stares ie 102 tarns aud other outhouses, were | consumed</w:t>
      </w:r>
    </w:p>
    <w:p>
      <w:pPr>
        <w:spacing w:after="60" w:line="240" w:lineRule="auto"/>
      </w:pPr>
      <w:r>
        <w:t>| Extensive Fire—A great fire broke out ! Jat Charleston, S. C., alaut twelve u'elack at } night on the Sth ult, and raged wine hours, ! destroviog ip its ravages, three hundred |. and seventy four buildioge, ‘The buildings | were principally of woud, and of litle value | J aave to their occupants, who. are in canse-| | quence of the disaster, thrown destitute upon ||</w:t>
      </w:r>
    </w:p>
    <w:p>
      <w:pPr>
        <w:spacing w:after="60" w:line="240" w:lineRule="auto"/>
      </w:pPr>
      <w:r>
        <w:t>the world, ‘The fire 1s supposed’ to have || J been the work of un incendiary, The a- |) mount of property ceatroyed is estimated at! |</w:t>
      </w:r>
    </w:p>
    <w:p>
      <w:pPr>
        <w:spacing w:after="60" w:line="240" w:lineRule="auto"/>
      </w:pPr>
      <w:r>
        <w:t>$150,000. Amount of insurance, $733,000 | ‘</w:t>
      </w:r>
    </w:p>
    <w:p>
      <w:pPr>
        <w:spacing w:after="60" w:line="240" w:lineRule="auto"/>
      </w:pPr>
      <w:r>
        <w:t>Newspaper editors, in. making a state- |) ment of the strenuth of parties tn the next Congress, are niuels puzzied about the plac-</w:t>
      </w:r>
    </w:p>
    <w:p>
      <w:pPr>
        <w:spacing w:after="60" w:line="240" w:lineRule="auto"/>
      </w:pPr>
      <w:r>
        <w:t>fing of Mr. Wise of Virginia. ‘They ares [in the quandary of the colored man, who! § being asked by hiv niaster if he had canvted | the pigs, tepilied, that he had cuynted ali but) Fone, a bike speckled fellow, that kept rum | , | mingabuut su he could'nt cvuyt hu. —[ Lhi- | , ladelphia Times. i</w:t>
      </w:r>
    </w:p>
    <w:p>
      <w:pPr>
        <w:spacing w:after="60" w:line="240" w:lineRule="auto"/>
      </w:pPr>
      <w:r>
        <w:t>Sain AUDEN &amp; i,</w:t>
      </w:r>
    </w:p>
    <w:p>
      <w:pPr>
        <w:spacing w:after="60" w:line="240" w:lineRule="auto"/>
      </w:pPr>
      <w:r>
        <w:t>Power of the Sword Fah—The brig!"</w:t>
      </w:r>
    </w:p>
    <w:p>
      <w:pPr>
        <w:spacing w:after="60" w:line="240" w:lineRule="auto"/>
      </w:pPr>
      <w:r>
        <w:t>Fortune, Capt Perty, ob ber yosape tron | | | Monte Video by thy port, was struck batt!</w:t>
      </w:r>
    </w:p>
    <w:p>
      <w:pPr>
        <w:spacing w:after="60" w:line="240" w:lineRule="auto"/>
      </w:pPr>
      <w:r>
        <w:t>the buik hea, and uwler the counter of the!” jeubin, by a swordetish, which peuatrated | [through very Reavy copper and the oak plouk | ° lwhen the sword vf the fish broke off [t{! |was guly dhscovered after the veesel had | discharged ler cargo, atl become hight, when © iC observable about 12ins, abave the | © jsurtace of the water, When it is Tetwew- | # bered that the fish wust have followed the |S | Yeasel while she was auiling, and struck bee | afi, snatead ot mepting ber, the amazing |» strength and fer ol bis tists i observable. | ui</w:t>
      </w:r>
    </w:p>
    <w:p>
      <w:pPr>
        <w:spacing w:after="60" w:line="240" w:lineRule="auto"/>
      </w:pPr>
      <w:r>
        <w:t>SESS ves w</w:t>
      </w:r>
    </w:p>
    <w:p>
      <w:pPr>
        <w:spacing w:after="60" w:line="240" w:lineRule="auto"/>
      </w:pPr>
      <w:r>
        <w:t>Unprecedented Speed — The Champlain | felt New’ Yurk, on Unureday moriing, 9) 0! duinutes alter 7 o'viock A, M., aod arrived | ho io Albany at 5, P, M., making ber passage, |" including 15 landiugs, in 9 hours and Ow! zy auputes. Dedueung 1 hour ane 3 annutes| for landings sie ran (the river chuwnel ) 8 | gr hours aud 52 anuutes beng uearly 19 wales / en au bour. it</w:t>
      </w:r>
    </w:p>
    <w:p>
      <w:pPr>
        <w:spacing w:after="60" w:line="240" w:lineRule="auto"/>
      </w:pPr>
      <w:r>
        <w:t>mone 4 1m</w:t>
      </w:r>
    </w:p>
    <w:p>
      <w:pPr>
        <w:spacing w:after="60" w:line="240" w:lineRule="auto"/>
      </w:pPr>
      <w:r>
        <w:t>Health of Baltimore. —Duriog the last| week. there were bul twenly-Bve deaths in| res Baitunore, » city coutaumug a population ol val</w:t>
      </w:r>
    </w:p>
    <w:p>
      <w:pPr>
        <w:spacing w:after="60" w:line="240" w:lineRule="auto"/>
      </w:pPr>
      <w:r>
        <w:t>tly 100,090 persuns. ‘The japsts vl Wat] orm city attribute this repult to tne repavement) Loe of the streets, and the care that has beea| wh taken in keeping them clean oft</w:t>
      </w:r>
    </w:p>
    <w:p>
      <w:pPr>
        <w:spacing w:after="60" w:line="240" w:lineRule="auto"/>
      </w:pPr>
      <w:r>
        <w:t>: ae ed lab By the vew militia law, of Connecticut, | ity reviving the ol law, all miisters, doctors | div god studeous, between"18’and 35: years uf] age age are obliged to.turm' Out and bear arms. | ar od Pe trot A very destructive bail storm was exerien-| sb) ced in Fiuvanns Virginia, jaxt Week. | lets</w:t>
      </w:r>
    </w:p>
    <w:p>
      <w:pPr>
        <w:spacing w:after="60" w:line="240" w:lineRule="auto"/>
      </w:pPr>
      <w:r>
        <w:t>ous 4 were jitorgt- {i states} war</w:t>
      </w:r>
    </w:p>
    <w:p>
      <w:pPr>
        <w:spacing w:after="60" w:line="240" w:lineRule="auto"/>
      </w:pPr>
      <w:r>
        <w:t>“</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etVaAaRd Ty rl Li CHICAGO. doa . nie fui He DEE, |</w:t>
      </w:r>
    </w:p>
    <w:p>
      <w:pPr>
        <w:pStyle w:val="Heading3"/>
      </w:pPr>
      <w:r>
        <w:t>MARTIN VAN BUREN</w:t>
      </w:r>
    </w:p>
    <w:p>
      <w:pPr>
        <w:spacing w:after="60" w:line="240" w:lineRule="auto"/>
      </w:pPr>
      <w:r>
        <w:t>OF NEW.vorR.| nN, if FOR vicy. n RICE’B. Mont » M {JOHN OF Kp UN, se OF KEMuoKY ; JONEPIC yt ora 1B pardant Paper We gaye ab</w:t>
      </w:r>
    </w:p>
    <w:p>
      <w:pPr>
        <w:spacing w:after="60" w:line="240" w:lineRule="auto"/>
      </w:pPr>
      <w:r>
        <w:t>lle Garces el Ts 8b teh rg,</w:t>
      </w:r>
    </w:p>
    <w:p>
      <w:pPr>
        <w:spacing w:after="60" w:line="240" w:lineRule="auto"/>
      </w:pPr>
      <w:r>
        <w:t>‘ : I Drane at pring pleating as Governor of the gland pee [Mevettibited Itin, we bilieres thes</w:t>
      </w:r>
    </w:p>
    <w:p>
      <w:pPr>
        <w:spacing w:after="60" w:line="240" w:lineRule="auto"/>
      </w:pPr>
      <w:r>
        <w:t>militia! werate—nw uy who mig 8</w:t>
      </w:r>
    </w:p>
    <w:p>
      <w:pPr>
        <w:spacing w:after="60" w:line="240" w:lineRule="auto"/>
      </w:pPr>
      <w:r>
        <w:t>the Detiveratie party FAUNA | » TOF wealth, late thy Jence which th mast iitdinary rubn geet et</w:t>
      </w:r>
    </w:p>
    <w:p>
      <w:pPr>
        <w:spacing w:after="60" w:line="240" w:lineRule="auto"/>
      </w:pPr>
      <w:r>
        <w:t>aftivia) mations — A, ee ne bow, i Hm Nt one the, tkying | Healt land iauenee, dieeen Hea) \* ; abd indinery yy the ideo th party] tn tanked ge | Netpshe toe the eae ily Reggae</w:t>
      </w:r>
    </w:p>
    <w:p>
      <w:pPr>
        <w:spacing w:after="60" w:line="240" w:lineRule="auto"/>
      </w:pPr>
      <w:r>
        <w:t>[at wae nom, Fier tbs oa ninf aru</w:t>
      </w:r>
    </w:p>
    <w:p>
      <w:pPr>
        <w:spacing w:after="60" w:line="240" w:lineRule="auto"/>
      </w:pPr>
      <w:r>
        <w:t>in the boswin which Lab warsed yen ee!</w:t>
      </w:r>
    </w:p>
    <w:p>
      <w:pPr>
        <w:spacing w:after="60" w:line="240" w:lineRule="auto"/>
      </w:pPr>
      <w:r>
        <w:t>| sh ate | tenet. ate vs | Blected Garernor 8 92.5861, ahd daeptg [Ube quastion siny is, hgm dian bedincdaiged jdutica of the iimoedoie other nln ee | Han he advanced the State a Slagle wrecl one thing caleiiate th steaao tor gaa!</w:t>
      </w:r>
    </w:p>
    <w:p>
      <w:pPr>
        <w:spacing w:after="60" w:line="240" w:lineRule="auto"/>
      </w:pPr>
      <w:r>
        <w:t>ter abtowd! Has te done ais thse ts adnans pile shine werk of smternel: siepestonbar ci</w:t>
      </w:r>
    </w:p>
    <w:p>
      <w:pPr>
        <w:spacing w:after="60" w:line="240" w:lineRule="auto"/>
      </w:pPr>
      <w:r>
        <w:t>j Meebign—in let sh grape ot sin wary fof the Stabe fee! 49. U6h 3 aah interest Weg, {Kooy tal he Bey aot" Wejvek in sais isi | oiemliacts fur any ot anew uf the, | facta for any ot day thea | |talrutoanyt any Mig. te acastain girs, | Laraty to which hn Boris ty tetorne eee 1 Mebied tas tom vbeetion ng G weluir Sihey [State bax your bavkieket MMe ne iat ea rapsilly 0 iateRigente,feeatthand pusear 1 uaa henst eomecapd te 0 thse wager, | wltscle the God of vthfrlisybentoned pang, | ated mot Uwe Bul dang tar ubteet tina Hema! dete of Me DARKS Sicalatg pag +) wht Deapjmee tel) tide emcesusine chy | ds teve shat sn od oben amys, ae | eres Duniesy toonnmpnted theessusetive of | Loe canal, anid tat top, Su the deat ietoe [naps weyer, Wend Hut stbloer dane € | Miat dnesption by svliel De bee bets oy feenadud. Pur at ie well Recon that peg ee Jeersion oP the Le yuslatust te emcetly tea ‘yatnclea in the way of kay lal gakedaied re ]nuts ie eumstiuetinn, ‘The Bil propane ty |ar. Barquer, providing fora Loan af ne eo [ions oft tie gridit of he State wii ebes we</w:t>
      </w:r>
    </w:p>
    <w:p>
      <w:pPr>
        <w:spacing w:after="60" w:line="240" w:lineRule="auto"/>
      </w:pPr>
      <w:r>
        <w:t>cOnmsMUUt Use eis! Wout bare passed tb [tte eesret app attic al Gow, Dinca Alar</w:t>
      </w:r>
    </w:p>
    <w:p>
      <w:pPr>
        <w:spacing w:after="60" w:line="240" w:lineRule="auto"/>
      </w:pPr>
      <w:r>
        <w:t>[axis Well Kuen, was Uli uately page bea Hau off 800)K1 on Ue canal lands, ed be Jappormtirent. of conuuusesmers to espn if astae, $e. The Covibnar of Gene apyan [ve dee, bur Awan tuts he arena at Han be wt</w:t>
      </w:r>
    </w:p>
    <w:p>
      <w:pPr>
        <w:spacing w:after="60" w:line="240" w:lineRule="auto"/>
      </w:pPr>
      <w:r>
        <w:t>appointed a board uf cbinniaviaets, a wapeay</w:t>
      </w:r>
    </w:p>
    <w:p>
      <w:pPr>
        <w:spacing w:after="60" w:line="240" w:lineRule="auto"/>
      </w:pPr>
      <w:r>
        <w:t>OF wham Were known Ue be eyped a Bs om | stroction of the canuté! “The loan astiveaet Jin TO ben aliainied | [fa i race eat }eesary effirta tn obtain it! ie, of eommeay jhe han wade alt the vtfors which ew yape JHOF Dim to rains, leit Uber ain fee! mone mae festin the constr tian of the exh a! ae imtereesed su dand aprewbitmese, aay tha ale hake been odtaing! of the Leto sap — Plenty ay money we atthe presedtion set [be nteange it it could not belo sth | pleiga of proneety wivieds wii beset ys | ite Rurtion sore Ulan rites tits thee! | wanted, anil sick is increasing 0 ile ore fay '! Ttwoatd ay wtrange, wer ay, (Pe coult pot be nlnaiwed: oa sults psi ft Were really deserod by the ermine sapbset | obtarn it) Fortiose resavtis aiid yo fe lance,sterived Grin thm quit seeigeaaule set hat the ponny coull base vee obtanels Jet putes An saying Mat be @ad pot la se! | Ato wn apked wihy by rer scouted be Be ute Un fia anes ge Haulin epiyioa a Et ait alicusd, called foe ae costs coy ie or jin treusin, ast sho anya oy para te fat Waal not alt tn gent pons 8 HCL Aye we asked why Mb oppuenl es x proposed, witch send cal ulatnd | sue sla vanivdats engine tam! Un in gy | Aunt iter Firywa s ved atde Report aut i onsmendatinns 16! inex wlopied au! cxfrd | Meal, and iar) Frgay seid tee ha 87S ty whied) is citizen justly oo i, is Gor. Dunean was unions ty anpripnate te</w:t>
      </w:r>
    </w:p>
    <w:p>
      <w:pPr>
        <w:spacing w:after="60" w:line="240" w:lineRule="auto"/>
      </w:pPr>
      <w:r>
        <w:t>sui self, by was ul a Jw her far tine Cocod 8 Se a gehen why the Goremet 4 | mute, Sev ae ashe i ta] doue nothing ta-earts roiw neces Ure JO sesyaly id pane! An poste ta the 28 ate commision ti thy uatal wight RN wath thet plane of ainiseti and how Genseib tare speculations He ig anal 10 be are’ ofa comaiderabie quantaty vf tad in tbe ae parang ata otra, Wht nate mas CERT nto works of internal saprotemaal ¥H fat Tian doer aactang, pool 5, So lung ne Tih ie ‘ seul. diverted tres feation ap. to acertadal ex Fea a eae the greater intelligence gromter Hesvility, bo Ube ey a a ag cahibited int bene nergy ak Indias eS ent. Tntelligeat wee ntecial Buprine! nae | supitejiste and prnigranty, reat ibe | ng uy nd the greale: etole eat and wares linen a) fhe geeuter will be the inerease 1 | enort svar, the greul P agua, ou Ua alue of Gor, Duncan's land ert rut a lange purebet rast in (be ower tl dive | ies in Michigan (ity The pate ue the iaumediabe éansltvere® els would ensure th of ibe fhe canal, oc ever (lm Cosa get a peuspence é bor, would give 1 want of ole y of chivage, the rapes oof the oo verte Ube atbentios eee cy. Be promt and capsialits divers public atteabo? an the scsty, be ungaestion” to mebobigna cy, te am chicas ‘of bis town bole i sly inerenses, Use ae ante ome V4 use place)! Agua, 18} 00% ees aot riled Bates, 8 WAAR te ong a choon earned ory Bh ome</w:t>
      </w:r>
    </w:p>
    <w:p>
      <w:r>
        <w:br w:type="page"/>
      </w:r>
    </w:p>
    <w:p>
      <w:pPr>
        <w:pStyle w:val="Heading1"/>
      </w:pPr>
      <w:r>
        <w:t>Newspaper Page 3 — Source PDF Page 3</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Rr pein Vian efter ia'aonetrae- NORE eS Hence Gor. Dupes and Fe esds bare cured tw ther ee apperwnity fature pecula: eT ough 1 uie canal. EF the ak Cees rairied, the ine of the ca- ar Peau wane vce rum owt, Redd each oo vrai bare bad a0 opportunity of sel SE pre ould be Favorble, site Fd will eu, AE But we the money inner ed and the hine ia not defin [tae Gos. Dunean and his frend can pe eutable locates for towne, mall cailat ‘And then, by virtue of Vie bepig we ye TOUR FEARS hn is eure of haying ec ape of w board of canal caus a ing Insel! ox 0FBCI0 x speiner of ane ean ells no tyeiat ged tured the is Justo rmist and warn te tasornble Jocationis sae ang fren santo toaa, &amp;e—and the 4 Jeations fol other indiriduale ints opt The we belies tobe the pron] | aaTir Ger, Duncan's snesel partion 1 eae ‘The work wanelrurly peressary Li | a aeeiy oft ein of the ale al she opinion freed hick 10 meoinmend ite | cise in ba) rrssace, Ue dil s0--bih oe pens) nth was molar, 80) te Te, of ww fonds required at nothing | hele ame bt Tal logistature caleulated ten We mulls conatryrtion. of the rae pe tte public canfilenre that it spelt be const renal ev 07! antl ant! eApecially figite ne ofthe camal ehould’ nat be staked | cai uker the Uited States Toand hind been fade Nading efeetual teas stove Dy the fant | eatin, a0 ibe law which se pasted har ntbeen aria sate offre? i Sock bas een Joseph Duncan's course thie A fas wifivernor of Wlipnis, Wo have stated Vn than bate tbe intervals af the state of VIlin cca teee lity brafivted away Ter great | corde ed iteraal impr gence neem ssotks whink seats alalated 10 ive fer dignity wbrand and rmpetey wt Yeqge—are fnde: secondary to they ‘chars apd pana Ibe seitish aproutaten, whit | is reer, ber big place. And yet he haw | te eenety 9 Rippete Mat hin wave are | jocexvalr to timselft Surely hie talents will | ace ba pane upan tke meorinof fame! And Juspoalenn as been eared bY a Weinterssted, dyntiag te De welfare and prosperity of ho | Sue zt | Henteg ueomplished ihe creat objects ofule. | Janng fhe cantetion) of tHe emnid= haying | ocd of ba Iekarn lantehis Mivhiseas cay he, fowl Lacing aitler in yorann’ or | shvagh he amoes and fo thy aon ot others Fade hir intesternte pnjthe canal rote W oil aareneet tow Jusenh Dunean tuke hot ant | perm the mmaliste rongtraction rf tne eanall| weed well be inaieil Ani! we mayer | Pet mrMeanytrueted wo that new towya Ean} Ye ed culeand the sarplus wetes need so turns) rinls wemomdienty theanebt places! Ant | westhe dene oy ding aml his tern of affien | dh! rayne ag expect to hear of the) podablibarfhsesellenre and ty have, s Hus vietin the Uuse! Satea Sonate. | Ms nsaal for hie disinterate! serviods in nis mace the terest of thip ree tion) Bat hofore | ie ym gr apprebenil Wat he will Saupe tte vr eve semi the MO My can dais et wenn tie pete : a Har prnfasstons | Save th gore the abere way writen wer lave || A eM of one einen, wherh- | § rf cmattatad or oti ine. we are bt ak | Telirest Gite 4 Dionex sn invitation |S Tet aometing uf that wort and aolic | Her Reem if | eg ee HF kis eninisons vpdn soynral | ee Woereupan! his ercefloney latrigte ke bey ee te Pir Helga ane ofanuers wth tite en omiRione Pe, aul bande | HOT RD OB EA Ipende sith ‘A awed ale sa io Con qubtsnet frown and alien | me sue Now itig all-very woll | Set lhe Gave OF the ny ovrbaacure. Dan | ang ad ea jE ne comnndite: | cea Inte pewer ta saine | Bs yen dmse oLaieh | Was Gera Meo ees | mae ET Maingtioe anviee. | AE patching to 9 Paes L anaes © veoule ant the | featlemens viivheh thie pas i tear WG PkerEtion of 1 if aegiliral | 128 wmemtiy ig He Aral pnt te YS . ven make oe PS ’ cate Cone W Aves potdare, al we rea rat Hnean's upinione “ino cme i, ly MTF or a fle syneks mat ToL SH taectktions. avy Binal Dat ines ec tiAos bawe Seen rane Srp Bit an Be te sree ORIEN to fame Ing 8 have not the facilities of beet te Antiad Siplis Eustace ee hOM Monishicy pueaenaent vey Flown arid villages into | | rs P NOEL, they eettavily bi heal i Yee LMR Webi had reed RE He tows, me hadd 1s wren sdny's SH bas had its «, 1} hed i owes Std ene Spear ttl 22 Totten hay! ‘ay 4 aperiistions in this | tive, thet in ihis Sta ap Al have found peas | faint HMA €8eAediny we | aa PEL ions of believe, the ate the pe i 7 Wes bare fairies. {Mer ngs 4 ME Pace nye Ll sit A ped eee We town loty of tee tion of that i a mrctleing wick. is Ea ata en Bd than ged meyeral “Atay ig NM an ne of ste tea pee, thay 4 #dpid bind bes n, ng Me they cM One days NO ae nt SIAC the preecdingn | a, MM ace, Preceding | eM teeth gee OF Band 2 por | Seg Spor) “late nt Mein Chicas ‘hs advance a What, PERE? 18 whully Ne detang et ME Tuomthe perran ‘an since, &amp; fine oe of Ia te ie 2d in Lown, kor value, Meee te bey feratown lends whic: | Sn a gee road eg nay lat 8 Wea é : re keey i</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g- [blo to acertain the number of actea sold, oF _ .d | amount of znoney rocelved at bat Land Office. »- | But fom the best Isformatian which wn enn ob- a: | tain 26 are ted fu belli that botween Fire and | Six Hindrad Thousand Dolla pve beon, paid a- {in at the-affice during the sale. “We have been hh | gratsfied at the respect which his been had for af | the claims of thr Scttlers upon these Innds—cepe- na'| cially by Speculaters from abrosd. Lynch's Lane y [ax Uthe best of preamption Laws," It eaves a ) | world of hard secpeien and fraud, and accom. | plishes the same dhject with half the trouble and i leapense, We rejdice that thie nie hs passed g over awit hex, presenting ao tew Fares in which individuals rettors have sufferedwrong and in- . [suatice far the wart of a pre-emption Law, ‘| Ortawa —We are happy to learn from e lot- * Iter dated on the 24th alt. ahd aged by several: + [of thin most poirectable citizens of Ostnwa, shmy "ihe cholera, if it hea vivited thgt place at all rte season, has now entirely dideppeared and fs the town in very healthy. )} CF Our political friends in cha county wil i!besr in mind, that the county coavention vf icouk evunty, for the nomination of county off- || core, will be held dn Satirday of tas week, | Agong the numeroby vintow to Chicago, | we tiny buen hontred by the presence af ‘The '} Hos. Lewis Cass, Secretary of Ware He i crived here on ti 20th inat., ip the steamer Mictopin. As sugu ag it wax axgertained that, the Secretary way on board, n spontaneous Jameting of our citizens was held, and appro- | pute proceedings tor tus reception were unan- |unously adopted, after the mepting war or |gonized, » Committee was appointed, who ‘| avtdressed to Coy, Cass, the following let ter. ‘Hon. Lewis Cass, | Sir the underagned a Com mittee, in behalt of the evizens. of Chieneo, ronatal of your [itstinguisbed public services, your yreat mor al worth and your deep devotion'to: the inter- jest, wellsre and prosperity of the tottile West. heg leave to “hud you welcome td their town, and to request vou to pnrtnke with then of a onble dinner on the ZOU inst. or at suck oth op time as wil be to you inore canyentient, | We have thi honor to be Respoettully, your yt! serst’s,. {Td Owen, Bef; Hamulton, LC. Kerchreal, Je Bo Heaubien, | GOS Hubbard, J. He Rinzicy | JK. Boyer, HL, Neacberry, oh Sweet, B.S. Kimberly,</w:t>
      </w:r>
    </w:p>
    <w:p>
      <w:pPr>
        <w:spacing w:after="60" w:line="240" w:lineRule="auto"/>
      </w:pPr>
      <w:r>
        <w:t>Janus Kaze, G, Kercheval, | G, Spring. 4 | | ‘To which the Serretary wade the following | ‘reply | H Lg Chicago, June 29th, 1835, { | Geotrieses—L have had the handt te ree |</w:t>
      </w:r>
    </w:p>
    <w:p>
      <w:pPr>
        <w:spacing w:after="60" w:line="240" w:lineRule="auto"/>
      </w:pPr>
      <w:r>
        <w:t>veive the tuvitation, with which you-hnve fae |</w:t>
      </w:r>
    </w:p>
    <w:p>
      <w:pPr>
        <w:spacing w:after="60" w:line="240" w:lineRule="auto"/>
      </w:pPr>
      <w:r>
        <w:t>saret aie, on belilf of the ritizens of Chica: | je, to partake wath thein uf a pile dinner, | |" Cinsumetunces remler i necessary, thot T|</w:t>
      </w:r>
    </w:p>
    <w:p>
      <w:pPr>
        <w:spacing w:after="60" w:line="240" w:lineRule="auto"/>
      </w:pPr>
      <w:r>
        <w:t>dhnald Weave bere this esening, afd Tamythua | [deprived of the pleasure of wccepting your in | [suiation, But Pbeg leave to retura iny sins | jrere thanks for the honor yon. have couberrnt Jon me, und: tor the favorable seonmenty you</w:t>
      </w:r>
    </w:p>
    <w:p>
      <w:pPr>
        <w:spacing w:after="60" w:line="240" w:lineRule="auto"/>
      </w:pPr>
      <w:r>
        <w:t>jase Gem pleased to express. | Secel | Pum yentioncen,</w:t>
      </w:r>
    </w:p>
    <w:p>
      <w:pPr>
        <w:spacing w:after="60" w:line="240" w:lineRule="auto"/>
      </w:pPr>
      <w:r>
        <w:t>your ob't wersie, }</w:t>
      </w:r>
    </w:p>
    <w:p>
      <w:pPr>
        <w:spacing w:after="60" w:line="240" w:lineRule="auto"/>
      </w:pPr>
      <w:r>
        <w:t>j LEW fs CASS. Ty, J. Vs Owes, RL Hssttetos, ‘ |</w:t>
      </w:r>
    </w:p>
    <w:p>
      <w:pPr>
        <w:spacing w:after="60" w:line="240" w:lineRule="auto"/>
      </w:pPr>
      <w:r>
        <w:t>aud others, Gentlemen of the 1 | Cominittee on bebulf of the Ci | aom of Chicago, ; |</w:t>
      </w:r>
    </w:p>
    <w:p>
      <w:pPr>
        <w:spacing w:after="60" w:line="240" w:lineRule="auto"/>
      </w:pPr>
      <w:r>
        <w:t>DEAIOCRATIC MEETING j Ata large and respectable meeting of the | [Demaerstic Republieans of the town. off Chicayo, holden at the Eagle Cttee House, on Monday eveving June 29, iu pursuance | {a previvus public. notice, E.R Williams! calird to the chur, and Joba W. Eldridge jpoomiied Sueretary hr | The ohjvet of the meeting having been iy ated, { Voter, That 1 Committee of fourteen be | appante! to present Unis, meetiog with the ‘uaines of five suitoble persons as elegates| “to tepresent this precinel inthe county con | _veatut ty be boliep at Flag Creck, on the | | 4th July next | Whereupan the following named gentle: men, Wei severdlly apptanted xatd com’ | nitter by the meeting ——J, Curtiss, Esq, 1 Hagit, A Batley, SK Boyer, Re Hea cork, Esq 8 G. Trowbridge, Ho Paster, ‘John Wo Eldritge, ES Kimberlee, J | AW Res, BOS Knapp, 4. Lloyd, O, | Morrison, -— Downés ‘Vhe comnnttee returned and reparted the | - names J Hawht, JK Bover, BB Wal. | ws, He Huguniny JW. Eldridge, who! sore severally andl Ceamimuusly apporsted | by the meeting. 1 E, B. Williams stated to the meeting the || wnpossibility of bis serving asa delegate, || ut on the motion of Dr. Kimberly was | excused; J. Curtiss, Iesg., was ten, unani-| ; Inausly elected a delegate in the place of| | Mr Willige, : On motion Voted, That the delegates! have power to fill pny vacancy, which may eccurin their number. E. B_ WILLIAMS, Ci’n</w:t>
      </w:r>
    </w:p>
    <w:p>
      <w:pPr>
        <w:pStyle w:val="Heading3"/>
      </w:pPr>
      <w:r>
        <w:t>JOHN W. ELDRIDGE, See'y.</w:t>
      </w:r>
    </w:p>
    <w:p>
      <w:pPr>
        <w:spacing w:after="60" w:line="240" w:lineRule="auto"/>
      </w:pPr>
      <w:r>
        <w:t>‘The comer nove af a new Baptis: aieeting tn suse will be ‘laid! with appropriate services | | | ou the sth of July inet, at ten o’clock, A. M.</w:t>
      </w:r>
    </w:p>
    <w:p>
      <w:pPr>
        <w:spacing w:after="60" w:line="240" w:lineRule="auto"/>
      </w:pPr>
      <w:r>
        <w:t>1 One block souti of (he public square, citizens | * 'uenerally, and especially clergymen aut lay: |! Huen of osber ienaminations, ure respectfully | _ [sited to attend, — tom. | fh f OY VRSSEIS eh iae AT CHICAGO, 1835.</w:t>
      </w:r>
    </w:p>
    <w:p>
      <w:pPr>
        <w:spacing w:after="60" w:line="240" w:lineRule="auto"/>
      </w:pPr>
      <w:r>
        <w:t>June 24 Schr, Bridget, Buffalo. ; St. Joseph, Burobam, Kalo.</w:t>
      </w:r>
    </w:p>
    <w:p>
      <w:pPr>
        <w:spacing w:after="60" w:line="240" w:lineRule="auto"/>
      </w:pPr>
      <w:r>
        <w:t>"26% J Smith, Drura, G. Bay |)</w:t>
      </w:r>
    </w:p>
    <w:p>
      <w:pPr>
        <w:spacing w:after="60" w:line="240" w:lineRule="auto"/>
      </w:pPr>
      <w:r>
        <w:t>” 27°” Phillips, Howe, Millwalkee. ; 2% Llewellyn, Clark) st: Joseph. | ” 28.” Hiram, Hathbonto, Sbip'ga- | 29s. a. Michigan, ——, Buffalo. 1%) Scbe. “Phillips, Howe, St. Joseph. |</w:t>
      </w:r>
    </w:p>
    <w:p>
      <w:pPr>
        <w:spacing w:after="60" w:line="240" w:lineRule="auto"/>
      </w:pPr>
      <w:r>
        <w:t>y ” Soran, Duncan, do.</w:t>
      </w:r>
    </w:p>
    <w:p>
      <w:pPr>
        <w:spacing w:after="60" w:line="240" w:lineRule="auto"/>
      </w:pPr>
      <w:r>
        <w:t>» » St Louis, ——, Buffalo.</w:t>
      </w:r>
    </w:p>
    <w:p>
      <w:pPr>
        <w:spacing w:after="60" w:line="240" w:lineRule="auto"/>
      </w:pPr>
      <w:r>
        <w:t>Mi ” Whig, ——, Oswrego.</w:t>
      </w:r>
    </w:p>
    <w:p>
      <w:pPr>
        <w:spacing w:after="60" w:line="240" w:lineRule="auto"/>
      </w:pPr>
      <w:r>
        <w:t>July 1 W. Pigeon, Newel, Buffalo. Marah’s Patept Hinge. Tine &lt; FEW fe jved at'the factrnerst |</w:t>
      </w:r>
    </w:p>
    <w:p>
      <w:pPr>
        <w:spacing w:after="60" w:line="240" w:lineRule="auto"/>
      </w:pPr>
      <w:r>
        <w:t>AreS re py aae Tacks Rav eee| Mid 2s ky</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TAMES H.C : COLLINS, + | w *- | ATTORNEY COUN: , Lint) nit ! wsktcon g soLierron, Ress a} | DRAABORS sTaKKT, cago, Conk ( id | 4 a __Ghicage, Minois. ee Aa BERS, =| La as Public Sale, | Alam. Benj, F, . . she teubeadet Cire: Ayroa, Levi a Me te pold dt the duction Roce’ hp Alls, Racha sf ARRETT, to tha highoat bid » of Anderson, Eli B, he of Calumet, at th er the town ridklen [te of Calumet, at the mouth of the littln Caly. | AlliDR. Pruddon HH aan “pi tection 5 in| Tudahin a7 North of | Atker, Hamil ‘ le of sale cask, ? Mtd Principal meridian, | Abb, ae i Ashbsngh, Fred, SE aeeienee _A) GARRETT, Awe'r, | Andrews, David # | Drags, Medicine, Dye Woods | tn, Ths adie STUFES &amp;e. | Ale, Witham Sh b aabecriber nffirs at IF very, Charles ; | ’ smortnen f goiuine Drag Med: | Ker Sitgon icinea, ete, ete,, abn chich mt Mitllowige ce ee Baill, Joo ai Logwood, Beaubien, Ch Opiaat |Nicaragua, Binal, Amos ae Alum, Fustic B ‘" {Camphor, Camwood i ooking. arid | Magnienia, Sulu Cara Butterfield, Loamay A oe, Sulvh Capri, Beadleston, Stophes | 'Brimatone, Ou Varo | Butrertield, Renan Belper, White do. | Bove. Matthing ymsom Salte, S A Brown, Job H \lnuber de. ry bee Brown, b |" Rachelle do. Inthiga,’ Brown, Prancis H | Borax Cride, Natgalls, Brown, Skilan | e| | do. Refined, Chrome ‘Yellow, Brown, Wallin r} Calomel, | do. Green,’ Brlstveet, J.B. t{, Yelap, Cochiveal, Hae 5|7 picar, ‘Prussian Blue, Shaibe See Dall yarn lus, Burdick, Paul “[o | dy. “Refined, Aqua Portis, Balin, Harvey do, Root, (Retton Stone, Baldwin, Elmer’ Red Proviptate, | Pumice ain, Benedict, Lanta &gt;| AWinte “do. Gur Copal. Bailly, Banerotl A. . pe Petre, do. Arabic, Raiey, Bennet Hivront do, Sheliag, | Bowtvack, EB, c ar, do. Myrehy, Barret, William -| Sulphate do. do. Asaatintade Rallen, Jeduthan '}. Benna, | do. Kino "S| Bloget, 3 Ritts, | do ine, jagot, Joriuh D, Spnte Vurpenuime, |Nutgalle, Hub weithy cal burt lecy tine el ee Bosrdavan, Elective Silver Lainp Black, “Douth Itruslese Bryant, Je Hy MG, . denen Syren, Persuwjery, Renney 5,.C, Ferman Wine Bitters Touth Pow Peete, | Brinn, Suinuel C. Basential Olle, Pee eee Belwe, Orson Surgical InatramentsRussia {ringlass Byam, Seth Thee nometers, Suwrican do, Ballantine, George fi Slvr Blue Vile Mass, Brooks, Gardoer 3 pane Drigeista, merchanty, id othes w Berit Weber | olatsw vere, PHITLO CARPENTER. | pormes qiins As Chungn, June 30, 1535, PR. | Barney, John iS eat Yr | Barbor, Beta b, | Mill Saws, &amp;e. Berber, Catharine M |g) BON Rovwlaud’s Philadel &lt; Se Wg [1-2 ton Waggon Buxes comp cag [ance | 2 tow Waggon Bogen: compraing all nize] tie, haan Ge al amonmen foe des Burboo, Jonathan | English Blister da, Bundle, Walliams German dots Beeson, Wilham lig Naylor &amp; Sanderson's enst steal; for sale| Bikhop, J. B. ie eeeen 5 P.fnovas 0, "| Beso, Gadoon | Fane 20, es | Boxter, Daniel | Moore's Essence of Life. [Baltes a 3 MONIES, record this tay aul for wale by | Barton, Jumes [Ms Jone 0 2 one, Ay Pavyae &amp;00).5 | Basen Richard yrs 54 ; REN ee took, Stephen S.. ROXES Saliad Oil. | ioustus, Cheles Py ie: | M NES fresh tor wale by | wis Rouse | E Suanw |__P Preroe &amp; co” [Jeotan, Daten fe | furdon’s Pattdac Morse anocs. | Dalian. Tho’, CAGRS eT Horse Shoes. | Blahiv, 4. ur HT. Park 4 S of patient Hers! Shoes tor yale by! , ine aie sreeiiinaes tg Hualdlecome, Asher et tors ce CEE USN 602 | Merry; Banjamin A. Rowland’s ‘Konic Wixture. | Bee" 2 eh ‘Celebrat for the certain cure’ Fever eauy eerye. By and Aguo, fo a » Peers ae 3 | Peg bey Baie, foraaldihy, Pe Pauras em. | Cottog, Mrs | eee aaa, Ms Paints, Oily and Varnish, [tte Wiliam White Jvead, Lincsat'Oi; Fig, Sill eee ees | SMe do, veal Oil, Bang, S04 (uamatoci, He He 4 Spanivh Brown, Sperm Oil,” Curis, Lawan | dy, White, | Suumer io. Crandall, Boman Venvtian Res, Whale do Shnopel, Elz Miss ¢ Spruce Yellow, Nestabnt an | clark, Jnmes'Capt 1 Yellow Ochre, Tanners’ do. | clark’ John es Facts dat Saver unat Cote pan RisneeL DS GIES, Copal Varnish, (Clark, Eraser j | 80, do, Brae, Transparen: ‘do Chk nivel Hor ar do. 1 a ay Ne git kee of White Land eroiiad io al a Sal alia ae Silber A fara ground in al fur eale ranp, Grange S, ‘Aane 0, 18%. ARPENTER. | Change, Batiste aa fine | Church, Proves | el ome, ABEL E, J Charlton, Lewis ORNEY §&amp; COUNSELLOR AT LAW, | Chizbe, Joseph CHICAGO, ILLINOIS, (100k, Rowland 11. ¥ attonding «tyietly to bie profensio | Capp A. P exedited with hoauwrak and despateh &gt;| Catan, Rally Mra, vee with ag A ame. iw Dearborn street, | CAS6Y: Jolin WV. urdiwrs anuti nf she “Eagle Cotfoe House,” | Coles, Raward W. atten 24, JAM ~ Dy Ps Clark, Noroan ; Rei as oT | Creetond, James DENTISTRY. Charssick, Joneph | omer Orrosite THE RxtHasuy, Laxx-steear | Chamberiain, L. C. | Doct. WM. H. KENNICUPP, Gas, Nehetish | @URGEON DENTIST, who h: cticad | Crane, H. Y. 2 | Reeee eiratdion in thi tant tor ang | Canklin, Robert 1. last year, tenders bis Umoks to the ctizeny of Chase, William C. eae and vicimly, for thee bers patronage, | Crull, David and!prommpey to contipue his uoregitt | cho et gees rey pene Sc al ARO | Ne pains will be apared to'render allloperationa! “nae, Peter agreeable, and the regult aa pennanont and nat.) Guanes Ge Dal a pow: oeping in eepur all work tr none hates one|year without addjtiunal charges, Gorteuius, Prete, W Liadies’ attended ther al tho, office, ar ay] Croekers 1). Co them residences. Charges moderate, Chucy, Ralph Juve 24, 190 | Chspinan, A. AOR Se D. DR. J. H. BARNARD, Dyking, Bhas 3,</w:t>
      </w:r>
    </w:p>
    <w:p>
      <w:pPr>
        <w:spacing w:after="60" w:line="240" w:lineRule="auto"/>
      </w:pPr>
      <w:r>
        <w:t>AT THY NRW-yORK HOUSE, LAKK:STREET, Demotte, Inaxc by Pees ns fofuslgual'earviens 10 de | Geen James le 8 cee eet Chierge, weil ia vicinity, | ee eaeare</w:t>
      </w:r>
    </w:p>
    <w:p>
      <w:pPr>
        <w:spacing w:after="60" w:line="240" w:lineRule="auto"/>
      </w:pPr>
      <w:r>
        <w:t>andhoperby hus attention and aesiduity tomer, | Dewmane, 1. P- ita ahare of public patronage, Dement, Win. Queago, Sune 3, 18,—7. Dilbee, David B. en | Dody, Me HENRY WOORE, Daniels, Samuel ATTORNEY &amp; COUNSELLOR AT Lat, | Day. Ann Mra. ‘And Solicitpr in Chancers; Dow, Albert F- Ak Darling, Daniel ago, Ubnos, Pe eats Dovenpurt, Dennis } (OFFICE in J, HM, Kinzie’ new store.) Day, James warknusea Te Deining. |. Hon Joueen 8100), Cambridge, Y stan. Dullng, Era | HeaBope ane marge, i Lams, Miner Doug! per John 7 JAMES GRANT, Basling, Nathaniel ATTORNEY &amp; COUNSELLOR AT LAM, | Hlgerton BE. W. | Chicago, limos,” || Biel, Baya Dies ig the Blofe of Hubbard &amp; Co. | Harly, Henry A. BENE Jacaabn &amp; 00, 0 | Boca ames . TDam, Jat £9, mes G. Brows &amp; Hoxs, i Heth Oe Byorit ‘pavid 8. Tuosreox &amp; co. Baffalo. Bagerly, George SY, | TR Dow, | 2 parce. Eastman, Timotby &amp; | Cons &amp; Powrsn, " pa Rocce ile DE ee ead Eres, J. Mrs. of iI JOHN DAVIS, Emery, 0. C. rl |apeane OAD MOVWBLo9| Yvan, = Sane at NORTH WATER/ETRIER, * | Belle, eee ay ICAGP ALLINOIA © Re ||| aareaepszzivore Vet. 3 0)</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G iP RN Age CeSHEMS saeeg el eee ee 5. unt! a OF a ot ee a Tis Yilice ee Cae ee Tiel ats othe ithe on Fie Re Meee te id Hid 1B. Kien Boron Fogo, &gt; ecu Te A , Eellowe rial Neen Fi. Be Jpeopl i Mracbain gi . Eu, Bina (Beri ae Pel hid, 1 | Mateach John Pag, his, Hantom Malachy Rich Fie), 1 n Bes toute Foot, p, Danie ny sre Frenen A Ri eee Jolin iets Folie A jee nar F john ce. olin J xcerow ils Gotdon, Gt werrich J aabingt Gonding Wallin pat Tilt Gooding, Carvin 4 Mills Jord ee Gos rich, cheles Mise mabe HC nus ran ry utiad 2 arab Plata ia geo, bid pets eorge i ai aves Wren W wetea les 1 he Goale M. Ward “0 ry I. ph nin Gout, lary ©. ucla arenas ae AB. eee Glen de fl Ate Norton N, N : tai be Retina AUR odnoug ls. ona Sut Satan Maree Sern Lyman Ganiner, nay 1M) Sicha if ung oa 1s Nita Wen Geren to add Nels beet A Gilmer Eh S ap aean FU &gt; mie ea » ds Ww. Chasbe eI 2 clue ee v. | Osborn e taeae e Hoh Alanty Be j Oran oe alll Bator [Old Jn oveph Hani, Urabe : Howe ai} ues. B it : wart Holmes vB. Pug are ‘ Hs fuissley va ut eait well omen s tates A Se, kK, want, hind Patri It Hus: ml, di unas M KE kW bert {Woes eal x M, Kaul Rake B. Toca ahert Raat inh ‘. Hse they ule Ne 2 Hitter Maha | Payn Memeb Beane Leta Hon, "tans 8 Pietra 1 ore, vnc. Wats cote dorr, Bolu a te Samuel 2 re Harri, &amp;: bakin t renee ‘ Haare slab Pret tea re. int, Hh ara Devens ais Hoary a cree iy hb ibunphres N. Saisie Harton, v Louie Viale Hulett Nate Da eer Pagel aN ease ih At sil ogy &amp; ssa at Hate “Aired Parser Miche 1 Tiel, Dates Water ound Helton lech teva an teplian fi Hosen, Bl Henr pomall Grogs Paiilien, ins 'Yy Paley Reubea , Lan ‘olen Dank Jeb nL, Toh He aa p.{ Puss He Joon, a re vke ary a nuel t , Jordan lin uel ri iden dons Re Pasa ster, Ji ath Re: Tey M Jer. 7 non SRuyulis ib uf rae Heal Hesuo Lewis ‘ean uae Hue Han elo, ‘isco Resor eee A dire Hag moon Af penal ‘J one at ue rt y AW, eile Rua Side Shon We fuses! Silany Junie Y pe Abrahan rn loner, so di 1 Reppud i Jones, Howry Cary 2 eight Ea i 4 Abicly Ru hard Jas livha K eal Rupee G ‘oo 2 flag b. K. Hattie Sune 2 Koehn ut a i Hue Janae Hi 2 te % ark See eee Kern Sebo k enrge. e Beret piah Sesit Jone pai oF Jom. K jeemane Miatiy ity Sines barley ; sovel, WV iltia mn, Suara Hie Upon Rowbal eile aur flee Kier Pie Sore “ain k Kimball Mines Seaton, ene Kalin James Sasion, che King, Ch sine Sian anther, i é a hades x Bath Mee. ay 2 i, Steele, R B. os ; Tantei ie Somer Wi eee Diive South i Willi ; tater we Shs ai panes Rich S ee Uayuiey vate San ethisti Lk a ale Peay ee € 2 enna ore Seely a i romibaya, Gl prenat ealbing tain a loades | &gt; tatty in ee fain err te Lae de i cw Est Pylss toe wh i action ant ln. eb, Ae HE a and wr +. De subse f Lage og i Q. oie # rid meri g Mitchel M. ere ace ee rebe 6 2 Moi HW sitar tage ‘c, B Perens ede H Menten by of I | Sates ascrn Mi afl 1. D. nes pede on Mle shove ey Tote 8 Mush Alma ioe iibsaa wie. Mile George F bane 2 mgr Mad eal é sa ¥ Moni Mi Se meth Neloon A eae Mury iy Hasna A torn IT bay pellet Freie B anal nae aA Meal Same int enero ink Meachain i ee iia i rupppesl 3 Napor’ orripan A OrInEE a Room Baa ienig ia Markle a Bicker) 73 wil abe goed, rile A A iy Com pire Mesob Joh A 1 omni 5 Maron te ne |B ibe. Later ‘rail i Tal eB. | tobe on ie he ome j eerie Dard 3y bo, and race ‘ 8 os ‘ &lt; es ie , Man darn 8 whieh AN 1 : Hikes wapoan. 8 ig (3 ART &amp; eat he ye ig taal</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eink seve &lt;a le eean fie at net Senked Bape G. OY fabbestier’ wc A, Selden, : Wy bey sy ‘ho intabHants ¢ + * Stevens, George” lic in general, that be , Sewsor, Edwari F. | hos out store, a Haas Us heirs q ree Beeariigen, legag'8, | doors north of Lake ut Strong, Willinin Ulactutre for wale, lastien FA rN TE aonnanle tte ire eee ion sfeountes. teh +) Bear, Jamen P. iy Sarena ne spor ties Brat tien Aa Sule Leather, oak tum Banth J, &amp; Jerenual to * da” heantork Bunith, Si on Seri, Hanitan, f Smith, John arabe gion Brold, Abrsham F. Car Se vatadelp Steel Richard &amp; 1 Boot up ahmed! anil ue Stewhing, Daneil ©, ae © Shake Willow Together with Linin; Rika ellen. ‘il Persone wishing 10. pur VF; Sherinan, Sine call and exams for the i Bpicer, Charles Cush paid for HIBS Sebing, Willem Gis Suinpson, JohnH Cheago, shine 24, 15 Swenn, Beyumm jr penn re Serratia Bh [New York Che Spencer, Walia G. Clothing 43 Strong, Georg» 1h gubseriber hae Shark, Walter TT faluind an bates Stoel, Co dh 2 lof CLOTHING thet ae fog Smeets Georue Wcon wth any ental © FS Spenenc, Will An this in one of the Sere tie. || phmemenisie tata ' Rubanp rarer The erties will all be 8 Stoekilg, “Austin Gn the ton Itberal teri Scott, John S09. Santi SH No. US Pearl Se ¢ LW. Scuee, Theron ee Shater Ass Pp etd ox, Stevens, Tesac urs &amp; MME WHOLESALE | Pe ny oe NV subscriber an nig Fee ee ot | Sous Way sf, one: des Turtte, Daniel [mi w he intone ty Keoy ‘Titus, Starr sortinent of thw naw 3 Towsley, Watere @ | ceiviny adsiitions to his © g Titeom, ‘Timuthy Bo | slave timigh the we 2 Aripp, Harriven 1D rasterp are reeyrer fal 4 Twylor, Margaret ¢ lexan tor aril, 2 vingley, Bikaunh | Thacker, Allen D, 2]. gee et Rhatcher, Phomay — | Cheago, Jame W, Vk Rola Jolin Ww, Strayed o Hayton, Lalit) No the Lab of May a hora, SV. W. | hone, G year off, 2 Turner, Joby M. alte wiark tr giv Tailor, Willie ou the forchend, With v Vv, Urescbing on the sules, sh Mins VConrtiao?, Philip® | Say une returning said se i aoa shall be hanefansuely rew ay anal Witla [ble churgey paid, Vanileet, Jobo . oe " Vabelske, James Chrengs, June Ih, 128 Waser We Adminintrat Wyckoff Hones s. fi Uh persons baying, Work, Wallimen ate of Madivan , Linalte county, Minnis, Que, Johu C. @ i scquired to oxhibit the, oodward, Millia | rieated, tor anttheinent, it Hoodeaf, HE, Mise) tr maid county, an the 4 Hood, Alona ¢ next, for the purpowe at Majeh, J. ttewnt 2 [av whch tne J al atu Hosta, Lemuel inake 4 seUUlctient Of mais Boyt, Deancher et eT VEW fon, Hula, Gil Noti A, Wiweler, Wms R. MEETING of the Wook, Samuel | A Here 4,/ 6 Mathame, Morimer (Fh July, at 6 o'cloeh, E 2 Hathams, Ddward 2 Lan Clutch, to tube intos 2 Wierd, Luke B, He uileg a sols n Keak, coke {ite election uf a Trustee. Wiech, Bolly: Mies, 9 [er business thet may von Hise, Avhel PB, lee i Hillard,-A, + Chieagn, Jano IF, 1h Bian Rb, ls 2K anal Ver Lat Wilson, Robert a, |} pees eee NS. Holker, George e. | Cpe DOZ, Woot lini He an Jot ee escort, Jnowrs, VS. Darna Weldon, Jonatha Lisa ce te ee | SRT Bags, te Walker, J. 1, | 3) KEKS Aes ME Ward, Barwin { " aie ; Work, James Houston | 3 Brounen Wootvert, Gamee 2 kg Hata, for walo by Waker, Josiah Jue Rs sth 2 Whurney, Julian | 101) BOXES Glass, “tor Wells, Aumrow By pas ate Ee Willard, Eheh W, 3 | Bg iS Nine a yt, 9 enh Jotin | 125 ne ee 3 bts Loading, Ansan | RUGS Blasting Fs Woolley, Jodink dupe Oy ee &lt;Wilvon, Hurry P, ME feet nen Ti 8 Sawhitmom, George 40 tang, for vate by Weatcutt, Samus RL2 | june 6, iT Wroght, Horace saith er DB wyarter, Heary Nii eons, 2 weier, Jane Ming hy me, puyabht in O. Lf © 4 wade, Maryit RE bearing date 2th un 13th, Wolf, John same hax been paid but no Woosbary, Jeddediah Aone 3B Whuing, Beisey Chicago, June V6, Ves Willard, Warten, c. TT StScink Y. 2 00 buses tat for the above ‘Lattera, will |’ ee pe ny are advertiaed, phi Speen oko ret an 8... HOGAN, P.M. New and € us Fir Sal cio wer francs AT HIS OLD lablishment, HE sabgeritet te ot /Comminion Hoare. ¥ |" aplenufl agvoriaweat ; hiaving taken the Store ofi Dry Gipeds; ra Rout Water [atreets Beat | ita iy. Made Clothing ‘an iglit, for the parpheo af traps. 3 ig “a FoiitisfOn sad: AU le Menai Hin fires public wale. well take | C&amp;4llY. ay Hs pak ea shy | sang hie sock of good of having’ merchandiee, rea if ReE aiepused of, upon the | _ Chicago, Jone U1, TRI. ane farsi the sane at the | Wank or to tho Lat aA SFM mi MMEDIATELY, ofec MON TAUM ERY tr: I tin and aheet on won ee ermine: | gains 9, Se Js Reward. oe earn ne HORSE, with short ail, To Re with saddle on, runaway DeaT| pareHE handsome ‘eind bon ap by two trarellers, T Hoape, Jntely erected ley have leit bins in the’vie| i tirnie'y audition, Pee tor dunan's Mull.) Any porn t ed ty to woul eB IRIS 7, Seta ares a ara owe N Mi@ligan, and Varme The aa. | Baud of Micingan, at Potro eby given, that 9, ihe BA | A the rally fund Banks of itazene of Lasalle comoty, | \ os.” the Bank of Clowvla ma to thw pew, board of coun: | 6 (inset, will be recciy for’ a grant to. catablis 9} Oe rey E. D.. pos Fiver, above i bata | ee aS in ed ya fiver, and tor the landing | _-“** *+ "7s tear tbe present ferry lana Beady Made ¢ dot inperiure with the wune, 1K sale; a wall selec ©. R. POTTER, Eis LORING’ DESAW, en terete UE ALSON WOODRUFF, On: sige BAND «| q omer nN. THOMEBOM..- 3 fhe aamalee be e pihcg A oy fi. teanieplduoe: Ri ceahctag’ Jad SBR mates ie</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ral repeottully jinfora!’ 64 | Bryce cana the pub | | e hes it opened of a ron Le Galle atreat, two 1 street, where he will man. ew re! and gentlenen'a Bor ! re. warrenied both in style | | | be equal (o aOR in thie eep- boty has aloo on Nand (Gr bal, + } ent of leather, cdraisiing 3 med Baltimore tna'd beat; Hage rk News York: (0 + Haase Bridle, Band end Upphe ea: i i phia tun’, best in market ieee! summon Merpecoy | ji do, i E age, Tirhtings, ete. | urchasc are requedied to hwmnaelres, Bact joa Sand SKINS," LO. WILLOUGHBY, , AK — 10, { cap Wholesale ba Wurehouse, Wy eon hac freebly mance if halve: and complete stock BYP ‘ill compare in: etylo and § petsment He Uh olla AB w oldeat.of the largo ene i the eabsheiter het heats ence, te vimke great ine c. ty and sizes of hie gonda, 4 soil atm amail advance, if nw,</w:t>
      </w:r>
    </w:p>
    <w:p>
      <w:pPr>
        <w:spacing w:after="60" w:line="240" w:lineRule="auto"/>
      </w:pPr>
      <w:r>
        <w:t>F. J. CONANT, u Lo stair) Nex: Yark, Sc) oe LOT EE WO, y k SHGES, Mi AND RETAIL. Ny 1 OpLDINg A heavy aa shuye juned articles, om , vit frown Preashorn|xtroet, cyin tinnd n datge. mee artielos: and watts To 4 &gt; Asmortiarnt every 1S oF aan, aliy requestyd to call and WN HOLBROOK, 4 1 for the Munfiv-turere:</w:t>
      </w:r>
    </w:p>
    <w:p>
      <w:pPr>
        <w:spacing w:after="60" w:line="240" w:lineRule="auto"/>
      </w:pPr>
      <w:r>
        <w:t>a Numa or Stolen, , A yi: A Chestnut: Sor £ {eeveutern linge high, Hise aule of the back) qatar.</w:t>
      </w:r>
    </w:p>
    <w:p>
      <w:pPr>
        <w:spacing w:after="60" w:line="240" w:lineRule="auto"/>
      </w:pPr>
      <w:r>
        <w:t>marke of the tuecnand | ‘ shod ail round. 4 id horwe Ww the autheribor a warded. and ull rengong- :</w:t>
      </w:r>
    </w:p>
    <w:p>
      <w:pPr>
        <w:pStyle w:val="Heading3"/>
      </w:pPr>
      <w:r>
        <w:t>JK. BOYOR.</w:t>
      </w:r>
    </w:p>
    <w:p>
      <w:pPr>
        <w:spacing w:after="60" w:line="240" w:lineRule="auto"/>
      </w:pPr>
      <w:r>
        <w:t>2, ‘ i tor’s Notice. | cclnimw sguinat the eg. Suralin, devenned, Inve of E Ary lieerby notified and 4</w:t>
      </w:r>
    </w:p>
    <w:p>
      <w:pPr>
        <w:spacing w:after="60" w:line="240" w:lineRule="auto"/>
      </w:pPr>
      <w:r>
        <w:t>anine, property. aatthsen= 3 in the court of Probate: it fourth Monday in: daly wt having shen adjusted, ¢ tend before said court 16 vid eatute, == Junie 6, 1886, ¥ AS BAUBY, Adm's 4 r lice, ¢ jubabitante of Sehool al be held on Toestlay BMI on thn Proahy tere q yeunmderstion meuurew Houre in said district — €. and tranmact any. othe jee ain before the incating. R YRAM KING, Clete, % Mp melt ee tt ther, lur male by oth feu ele by</w:t>
      </w:r>
    </w:p>
    <w:p>
      <w:pPr>
        <w:spacing w:after="60" w:line="240" w:lineRule="auto"/>
      </w:pPr>
      <w:r>
        <w:t>Jusea, Kine &amp; oo. te mia’ Mlannola’” Divpaod i</w:t>
      </w:r>
    </w:p>
    <w:p>
      <w:pPr>
        <w:spacing w:after="60" w:line="240" w:lineRule="auto"/>
      </w:pPr>
      <w:r>
        <w:t>Juses, King Aco. i tale hy » q</w:t>
      </w:r>
    </w:p>
    <w:p>
      <w:pPr>
        <w:spacing w:after="60" w:line="240" w:lineRule="auto"/>
      </w:pPr>
      <w:r>
        <w:t>tonrs, Kise &amp; co. ne hn pr Cinrve BF aw 4</w:t>
      </w:r>
    </w:p>
    <w:p>
      <w:pPr>
        <w:spacing w:after="60" w:line="240" w:lineRule="auto"/>
      </w:pPr>
      <w:r>
        <w:t>Jusss, Kise &amp; 0a, , : me ir nale hy iG</w:t>
      </w:r>
    </w:p>
    <w:p>
      <w:pPr>
        <w:spacing w:after="60" w:line="240" w:lineRule="auto"/>
      </w:pPr>
      <w:r>
        <w:t>Soca Kina &amp; ed | i amoried, tbr sale by Ra,</w:t>
      </w:r>
    </w:p>
    <w:p>
      <w:pPr>
        <w:spacing w:after="60" w:line="240" w:lineRule="auto"/>
      </w:pPr>
      <w:r>
        <w:t>Jone, Kine &amp; c9, Bg Poudir Roger's Bitte iP</w:t>
      </w:r>
    </w:p>
    <w:p>
      <w:pPr>
        <w:spacing w:after="60" w:line="240" w:lineRule="auto"/>
      </w:pPr>
      <w:r>
        <w:t>Vato Canrurren, ne Herder, suitable far bull: u Hvanany « on, if mona are rautioned as iat Neteor dus ball igo a</w:t>
      </w:r>
    </w:p>
    <w:p>
      <w:pPr>
        <w:spacing w:after="60" w:line="240" w:lineRule="auto"/>
      </w:pPr>
      <w:r>
        <w:t>Thompen ot order, ie » of May (nat, as the ny ot taken up: by DAVID CARVER. Pi Mnbe a a tom Salina Works, Pa able sult (a fue artede) i PRUYNE &amp; CO. ‘ het Sinemet eects Be cap Goods, F SPAN 4 i ve opening’ « large 6 ' ‘ of amare ey | Grocertes, i bid Miscellaneony Arg</w:t>
      </w:r>
    </w:p>
    <w:p>
      <w:pPr>
        <w:spacing w:after="60" w:line="240" w:lineRule="auto"/>
      </w:pPr>
      <w:r>
        <w:t>uesta the public gen. S 4 ‘particular, to calla a cla. i</w:t>
      </w:r>
    </w:p>
    <w:p>
      <w:pPr>
        <w:spacing w:after="60" w:line="240" w:lineRule="auto"/>
      </w:pPr>
      <w:r>
        <w:t>PETER COHEN, i i ‘| pat isha as i By led, ‘Ay copper smith, end bow nat vES, KING &amp; CO. Baga emt, i courensent) Dwell By nt by Mr, Hetigue, 28 erie, Se, 10 | re MUNBARD. i | en of the Bank ‘pf al ere’ and Mechanion’ ah roit abso the ea is a of the stats of New- . ie lanct.rand’ the Re | ved at the Lavd . a</w:t>
      </w:r>
    </w:p>
    <w:p>
      <w:pPr>
        <w:spacing w:after="60" w:line="240" w:lineRule="auto"/>
      </w:pPr>
      <w:r>
        <w:t>TAYLOR, Aen, | CAMPEREEW ea anteermepiat AE</w:t>
      </w:r>
    </w:p>
    <w:p>
      <w:r>
        <w:br w:type="page"/>
      </w:r>
    </w:p>
    <w:p>
      <w:pPr>
        <w:pStyle w:val="Heading1"/>
      </w:pPr>
      <w:r>
        <w:t>Newspaper Page 4 — Source PDF Page 4</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iif i t y: ha) ‘| . &amp; i 2 25s ciionemaeonens an Pane ne eC i 1 BOBERY, | 4 en rs El [Brom the Now-York Mirrot.J ‘THE WESTERN HUNTER, . DY wn. c. ARTARY, “Gs in freedom! These iid shies i Nye fogver stained with villagy ook 2H | fhe fiagant wind, that through them fies, a “fa beeathed from wastes by plough unbroke. x | Heew with| my rife and my steed, § ah “Assd ed orbo eit the wwarid for me, Hs 1 plant lind, where the rod deer feed, a 1 Tpleat 4 i Tn the greco dosert—and si free, as | 'Por'hacs the fair savannehs know Be | Ne tarrfore in the blsomy grass: BE? | Wherever breeze of Heaven may) How, bys | Orbaain of Heaven may iene Here: ne | Yo porturen measurvleas ap utr, | bee | ‘The bieon in ey neti game: 6 at Thbounding eh, whom: antlers tear Be | + w: branches, falls tore my am. ee | Mine are the river fow! that stream Be From the long line of waving sedge: * py | The bear that wiarke =F weapon's gleain, | Thidey vaioly in the foreat's edge: | Tn vain the shio-wolf stands a1 bay: This brindied catamount, tbat hes be High in the boughs to watch his prey, f Even in the uct of apringing, dew. E Wit what free growth the elin and plane 3 Fling their Hugh anime weroes iny ways Gray, old, end csimbercd with » train $— Of vines na hugi and old and gray! 4 Tree wtray the lucid stroame, and find ‘ No laine ist thean franh lawns and shudes iar Free oprings the fuwore that wernt the wind q i Where never scythe has swapt'the gledes. % Alone the fire, when frogk winds sere i ‘The heavy herhayy of the grodnd, My Gathers ip avons: harvest here, va With ronning Vike tin berle's dound, o . And trains of ainoke that Neaveaward lower , ‘And etrrwcing fanies that aweep tho plain ty Fraree, an if Kitulled to stevour , Earth 06 the weil--prings of the main. Here, froin ds, wooiln, the aged past Bpeabs solemnly: anv! | behind The boundinwa tuiare m the vast And lourly river, weaward rolled. E Who feein ii fount with rain and dow! k Who over, Lash, ibe ghiding nase, Es And strains the burden vine, whose bla eh Brigit clusters’ winpt me os F pasa! pat Broad are tiwar streana—my steed obeys, 5 ia Plunge, and bears nie through the tide. ¢ Wide are those woods: | tliread the maze i Of giant aims, nur ash o guide, 7 thant aliday 4 last gunner des 4 Oler woody vale and grassy beight: y And kind thr wiew and glad the eyes, } That weleame my return at night. i We adihite the spit el Une supine: ‘ extract fromthe pen of George Bancroft 3 tv every word trath, and evéry lover v Hy Republican: Institutions must give it bia bear fe tyasseat. There have heen, and must be re error in the comlact of the Democrat) is [oupateg they are errors thet pre ineepera @ from the exuteace of every Inatitutio i invented by the wit of man, [ts excitemer : even: when overwrought, # sound vod bea se thy. (We have less—far Jess tb fear, to u y the eloquent language of Bancrbf—from tt Le whirlwind of democracy than from the 41 &amp; fot of despotism [tin better that we shou } @Xperience vecasional nconvemence from t iy warm ovtbupstings of popular: feeling thi oe mak into a decline and waste our liberts £, away in inaction. A fever may weaken | 1 But we can recover from it, but there ins hope whin we have begun to waste in cor sumption Its only the enemies of papt Jar institutions who fexr the effrets of th political eacitement which springs from fre and fearless thouglit : “The natuse of nip leavenlevery ata of béiig snperfect; ani demberacy ma é have ity foibles, ut errors, anil Hs regret in Yet the instinet of the people ws wiser tha 1 the-sagacity of more haughty intelligence i Tove to bebolt the spirit of papular hbers , ewake and vigsrous; for sure} am, th a Propositions whither wild or wise, after pa: i" ing Uirough the oneal of free discussie a can never take effect, voles the spirit of th a] | people infuses into them vitality, and justi a adopts them for her children. | fear th whirlwind uf popular frenzy for less thao di He ts rot of usury. I had rather lost the. roof, eS a ate in a tranmient storm, than tl Hh ¥ je building by the decay of its found tions. Some of the best consta@ution. int) i AJoued States are the work of New begi ners ip the wouds; the best legislative inf ance is thr popular one is Money Digging.— The Norfolk (Roxb 1 Ty,) bank robbers, who were ovat ‘the ; | gnnyicted, and sentenced to the State Prisv ; disclowed, &amp; short tine since, to their couns ‘ that they liad boned a large amaunt of moni i An a bill sn the rear of the city of Cineinna f An accurate drawing of the location waa pr feed cured froin them, and the Caslner of the No it folk Bank departed fur Ciucinnatimwent the designsted spot, and found, on digging i # few inches below the surface, nearly eig thousand dollam of the atolen money, ‘Th is the best lack that hax ever attended a im y ney digger, unt excepting the searches aft the buried tremwurer of Captain Kidd. FE Aneedote.—In the days of the revoluti 4 there waa ay olf Indy rho ceessonally “e : fertaiped man cud beast,” remarkable for h unfeeling covetuusness. One day a wee E and fesniahed voldier called at by f ‘T house a q sasked for réfreabment—-bix 4 in : cated extreme poverty—the ol a lady thoug hw means: nee adequate to remuperat: her | ; @ very simple repesi, sa.she plachd befo: a dish of bones, which looked ab though | fs q had been prety faithfully puokad before, | er son th wettle with the soliier, wheo 3 ‘had Ginuwhed their serond examination, 'T boy, pitying the traveller, and willing to hia parent reproof for her parsiniony, soul gueet, opon ririag from the table, thet be w ‘welcame to what he ind caten, nnd made bh : &amp; present inte the bargain. Iaa short ti Me minthas Fetarpod, shen ‘her. soa ingii q Mother, bow moch was it |worth t6 . t thuse old bones! “A shilling, my des anid abe, expecting to receive bir maney. Bab Cenght mo? revhed the boy, “pad Igave ld soldier o.ehiting for doing it ‘ pasnnilal nae Bok A. French | writer concludes , American poets with the following senten | wherein je broached 9 new iilea as to | 3 papal agit “An American By ‘| ® in ity He; there most bhy. yt</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slat H iV H Lin eee | it : et Deeeetia ee peer isha, bee ; es ee 4 I ne 'y patent Spikes, from to Ti sale by 1B ta ina ee? PRUYNE &amp; CO. i Sc Onc EE 00 BOXES Peru Glass, ftom &amp; by 10, i Pdplig do. f 7 by 91010 by (3 boxes Pi . do. from *\ie'formleby | Pe PRUYNE &amp; CO. Pas, ISR, J iclaniad kck Mackerel. JfB BLLS. Mackerel, No. J, and No 2 Li ery JONES, KING &amp; CO, iw Few choked Dowlls Barre! Guns, at WR acd. 9) |) JONES, KING &amp; CO, | Patent Medicines, &amp;c. GROSS Love Pilla, 1 do. Scotts pills, 3 1 do. Dean's Rheumatic villa; 1 do, ‘Thormpaon Eye Waters 1 do. Seadder's do, Hateman's Drgps Godfrey's Cordial, Harlaem ty Oi, Opodeldoc, liquid dos for nal And Bpush Oil Opodelor UNE &amp; CO. 1 bene By 18S. BU Sigae ak na eas ALPH's celebrated Hugean Pills; Blood: R goods Flic of Health: Swan's Pune: cea: forsale bys | P. PRUYNE &amp; CO. dune 6, 1935. Sere h. Beudder wevlebrated Acogatic (tl, a cer: Yaln remedy; for deafness, for aale by i Pree $) perbottle. I. PRUYNE &amp; CO. $y Jone 8, WG. | LS IBD ANTS, Olle, paint Brushes white warl sf brass, Logwoud Nicuraage wool, caw woe, etc witaaleby DP. PRUYNE &amp; CO. f hanes, IMB arcs United Sates Mail Stages, ¥ FROM GALENA TO CHICAGO, Fotir Harse Rost Couches, vin: Dixon, (Dix all con's Ferry.) spice a wyrx, will leave Ga 3° Viena, every, Hunde} aod Wedneaday, at 3 o'cluch Vo M.. and leave Chicago, every Saturday uni ‘Voraday. for Galena. i Lots for Sale. - HK: aubecritdr offers tor sale, on Uber Wy csiens se tetuiter of ous ligibiy swat in the Schoo! Sectivn, on the river, and in th foriginel town. |” BK. HUBBARD. i Ehreagns By 19, 1585 AH pee wat On ‘onsignment, BBLS. of old Ohio 4¥'huskey; tim of SOLE LEATHER; 1-] Mone, womegsiand childrens, Boots &amp; Shae sf "JONES, RING &amp; CO, tis fe Sues rae Pocket BOL Found. + #00) A POCKET, BODK is lef this tipo ali ent was tound ly an Ludian in Chicago durin val. | the payment last gall, comaining some mune) which the owner, (F. Caldwell it is supposes use} can have by Paging arenmunoration to the Ind thed an, and tor pudliniang this notice, by apply in dey | at Une offlee. May 19, 1825, —5 a Wanted. Immediately, han | FRST rate BAKER; one who ix well a 0 AR quamted with the business, will rece ties | guud wages and constant employment. Enqui | BU tue ulfice, May 25, [PSE cael Chicago &amp; St. Joneph Packe MN T" Enew Schooner LLEWEL pu-y LYN, Crane Master, wi hat ply for Freight and passengers, du, ree Ing navigation, between the maw! of 8}. Joseph and Chicago.” Por freight ar pa ate [EES apply to David Carver or Win Sabin Cheago, Calvin Britain, St. Joucph, or to th net | captain on boar rts. | Alay 25, 12535. 646, = fron, &amp;c. ri res: Bteel, Nail Rode, Wire, Vicea, ete. Y | BE complete amortment, jont reneived ani f hat | sale by POPRUYNE &amp; CO a8 Ta a al By the President of the United States. the} po permence of law.) Asnntwy Jacesn tice | Wi V'remsont of the United’ States of Amorie: theo? hereby declare and make kaown, that a Pal fle Sale’ will be held at the Lasn Opricr, dry | GREEN. BAY, jn the territory, of Michige f of} commencing on Monday, the seventeenth da the | of August neat for the disposal of the Publ da. | bands mtuate within the linite of the wide 4 mentioned (ownabiya and tractional, towns p the} rik. gin-{ ‘North of top Aase line, and Eval of be 4 fu. | Principal Meridisn Townships 12,3 4. 5. 6 7.8.9 and 1 and fractional tdwnships 11, 12, 13, 14 and olirange 9. (by Tesnuhipe 1,2, 2, 4,5, 87,8, 8.11518, ied,|| aod 14, aud fractional tawaship L5, of range | son,| Towuslipe 1.8, 3, 8 5, 6,7, 8,9 and Ii a wel, | fractional townakip 15, of range J), ney | rom ualipe, 1,12, 8, 4, 6, 7, 8 ead 9, ze How aship 4, of range 13. raed ‘At the sine place, in continuation, con mencing on Mowday, the thirty-first duy of A tert east next, for Ube! dinposal of Wie Public ct ft within She limite. ot the undemmontioned tow! fied orth of the Bee ny] Paneipl Mendes vefihe fter| Fractional townahipe 20 and 21, of 1 | saat Covaahipe 17, 19, 99 soa, tion] | Fractional townships 17 and 19, t : ‘en-| 20) and fasion townships 21 ad en Page 10 Tactional townships 17, 18 and 19, sary P | tow cy SRD at townships : ‘ownshipe 17 18, 19, 20 and 2), and fia gbE] Lienal to y s r for] 22. rwnahtpe 22, 23, 24 and 25, of ran hin:| Townships 17, 18, 19,20, $1, 22, 99 and 2 iy gad Fractional Uwoshipe, 7, 8.0, 10 and 25, racuonal hips 17 | pe 28 thd 5B. of range 23, rot fra{tetignal lowaships 18 and 19, township 2 wat] Sd, aye’ and 22, and townahi net Fractions) ting 2, ofange mabipe 19, $0, 2), 22, 23a ued Cette be kept open for two woah =) The lands rem » eer, preset ny law, for the ume a ceca al Other purtwes, will be oxclud ! Given under iny bund, at inten, thie ee day of Mag" A.B? toa oof] By the : "ANDREW JACKBON. iene isthe: pene , sd Commuseioner of the Gonsrg! Land Office, Nao ALA A EMPTI@RCLAIM ANT aes ‘of the ekuranid fh sy afte chen amas fre - Bri reapers Oe Say oC lee tht MMi hk</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ies i ee ee Se LS AMS ties se aay ty TT he Attorney and Coansellér ah Law, a8 “i SOLICITOR IN CHANCERY, |, Pett Sem tn dst FFICE it South Wat h</w:t>
      </w:r>
    </w:p>
    <w:p>
      <w:pPr>
        <w:spacing w:after="60" w:line="240" w:lineRule="auto"/>
      </w:pPr>
      <w:r>
        <w:t>zs C$) west of Mesere, Jowns, Kine &amp; Co, (up</w:t>
      </w:r>
    </w:p>
    <w:p>
      <w:pPr>
        <w:spacing w:after="60" w:line="240" w:lineRule="auto"/>
      </w:pPr>
      <w:r>
        <w:t>0, GEO. W, FORSYTH, = ! Attorney at Law, |</w:t>
      </w:r>
    </w:p>
    <w:p>
      <w:pPr>
        <w:spacing w:after="60" w:line="240" w:lineRule="auto"/>
      </w:pPr>
      <w:r>
        <w:t>a Otenwa, MMnoine eg</w:t>
      </w:r>
    </w:p>
    <w:p>
      <w:pPr>
        <w:spacing w:after="60" w:line="240" w:lineRule="auto"/>
      </w:pPr>
      <w:r>
        <w:t>ESPECTFULLY offers his oni _ R sarvicos to the whnebitanss of Lasalle and dj counties, a IME RAPIRING Sag willed ne th prompt atleation. Wo PIRUUID &amp; Gbe u AVE just received their Spring supphes of H Gnocantes, as follows; 50 Chests, halfichesta and cattion Young Hy- yon Tra 2 chenta Imperial do. QQ” 0. do, in oanee, 20 black do. fine. 42 Rage gunpowdér do. He}! Ye ihide, SU Croix, and N, Orleans Sugar. 20 Ubin. hoaf and Lump do,</w:t>
      </w:r>
    </w:p>
    <w:p>
      <w:pPr>
        <w:spacing w:after="60" w:line="240" w:lineRule="auto"/>
      </w:pPr>
      <w:r>
        <w:t>—| 2 borer do,</w:t>
      </w:r>
    </w:p>
    <w:p>
      <w:pPr>
        <w:spacing w:after="60" w:line="240" w:lineRule="auto"/>
      </w:pPr>
      <w:r>
        <w:t>a. | 4 bhds, Went India: Molasses,</w:t>
      </w:r>
    </w:p>
    <w:p>
      <w:pPr>
        <w:spacing w:after="60" w:line="240" w:lineRule="auto"/>
      </w:pPr>
      <w:r>
        <w:t>eo] as pipes and half pipes Seignette and Cugnac</w:t>
      </w:r>
    </w:p>
    <w:p>
      <w:pPr>
        <w:spacing w:after="60" w:line="240" w:lineRule="auto"/>
      </w:pPr>
      <w:r>
        <w:t>*") Brandy. +</w:t>
      </w:r>
    </w:p>
    <w:p>
      <w:pPr>
        <w:spacing w:after="60" w:line="240" w:lineRule="auto"/>
      </w:pPr>
      <w:r>
        <w:t>ra-Madeira Wine. Flr te do wldignd Sine. 2 pipes Port do. + a ee 10 qr, exska Malaga do. | 6 Daskets Chanpaigne Sillery Brand. Thhd. St. Croix Ram, rh} 2 pipes Holland Gin, » | Gil beye Laguaira aud East Indie Colle. 40 nats Cansia. J ense of Cloves. | tierces Rice; Hy] 40 boxce Raisins. 3 bbls. de, Currants, Pepper. Spies, Rtarch. Soap, Can- Ales, Ginger, Sal Aeratur ect, all of which they offer to the public unusually low for Yah or approved paper. Chicago, June 5, 1895</w:t>
      </w:r>
    </w:p>
    <w:p>
      <w:pPr>
        <w:spacing w:after="60" w:line="240" w:lineRule="auto"/>
      </w:pPr>
      <w:r>
        <w:t>al ees ES</w:t>
      </w:r>
    </w:p>
    <w:p>
      <w:pPr>
        <w:pStyle w:val="Heading3"/>
      </w:pPr>
      <w:r>
        <w:t>a: NEW STORE.</w:t>
      </w:r>
    </w:p>
    <w:p>
      <w:pPr>
        <w:spacing w:after="60" w:line="240" w:lineRule="auto"/>
      </w:pPr>
      <w:r>
        <w:t>ia rye subscribers having taken the New-</w:t>
      </w:r>
    </w:p>
    <w:p>
      <w:pPr>
        <w:spacing w:after="60" w:line="240" w:lineRule="auto"/>
      </w:pPr>
      <w:r>
        <w:t>ck Store, m La Balle street, a few doors</w:t>
      </w:r>
    </w:p>
    <w:p>
      <w:pPr>
        <w:spacing w:after="60" w:line="240" w:lineRule="auto"/>
      </w:pPr>
      <w:r>
        <w:t>bd] South of Hubbard &amp; Co'p. brick store, would reapectlully inforin she inhabstants of Chigngo. ne a ie vicinity, that they hase on hand, and intund heeping 8 puud aiid general anortinent ral of</w:t>
      </w:r>
    </w:p>
    <w:p>
      <w:pPr>
        <w:spacing w:after="60" w:line="240" w:lineRule="auto"/>
      </w:pPr>
      <w:r>
        <w:t>| Dry Goods, Grocerics,</w:t>
      </w:r>
    </w:p>
    <w:p>
      <w:pPr>
        <w:spacing w:after="60" w:line="240" w:lineRule="auto"/>
      </w:pPr>
      <w:r>
        <w:t>| Hardware, Crockery, Boots, Nhves, Hate, &amp;c.</w:t>
      </w:r>
    </w:p>
    <w:p>
      <w:pPr>
        <w:pStyle w:val="Heading3"/>
      </w:pPr>
      <w:r>
        <w:t>j AT WHOLESALE AND RETAIL,</w:t>
      </w:r>
    </w:p>
    <w:p>
      <w:pPr>
        <w:spacing w:after="60" w:line="240" w:lineRule="auto"/>
      </w:pPr>
      <w:r>
        <w:t>Their axsortment cousiata in part of the follow ing articles, vin</w:t>
      </w:r>
    </w:p>
    <w:p>
      <w:pPr>
        <w:spacing w:after="60" w:line="240" w:lineRule="auto"/>
      </w:pPr>
      <w:r>
        <w:t>is Orn Goovs. { Blue, black. brown, green and invis'leCleths:</w:t>
      </w:r>
    </w:p>
    <w:p>
      <w:pPr>
        <w:spacing w:after="60" w:line="240" w:lineRule="auto"/>
      </w:pPr>
      <w:r>
        <w:t>a.) Black, vine, drab and mux’t Cassimeres and</w:t>
      </w:r>
    </w:p>
    <w:p>
      <w:pPr>
        <w:spacing w:after="60" w:line="240" w:lineRule="auto"/>
      </w:pPr>
      <w:r>
        <w:t>; Sstiinetts; plain anid-stripeds Winte und brown Driltings</w:t>
      </w:r>
    </w:p>
    <w:p>
      <w:pPr>
        <w:spacing w:after="60" w:line="240" w:lineRule="auto"/>
      </w:pPr>
      <w:r>
        <w:t>— | Molakin; cord roy; Rowen Cassimeren{</w:t>
      </w:r>
    </w:p>
    <w:p>
      <w:pPr>
        <w:spacing w:after="60" w:line="240" w:lineRule="auto"/>
      </w:pPr>
      <w:r>
        <w:t>, Blue and figured twili'¢ Jeane: (for summer</w:t>
      </w:r>
    </w:p>
    <w:p>
      <w:pPr>
        <w:spacing w:after="60" w:line="240" w:lineRule="auto"/>
      </w:pPr>
      <w:r>
        <w:t>ich}. Clothing )</w:t>
      </w:r>
    </w:p>
    <w:p>
      <w:pPr>
        <w:spacing w:after="60" w:line="240" w:lineRule="auto"/>
      </w:pPr>
      <w:r>
        <w:t>French Hombazines; Bed Ticking ;</w:t>
      </w:r>
    </w:p>
    <w:p>
      <w:pPr>
        <w:spacing w:after="60" w:line="240" w:lineRule="auto"/>
      </w:pPr>
      <w:r>
        <w:t>we} Frenchy, English and American Printa;</w:t>
      </w:r>
    </w:p>
    <w:p>
      <w:pPr>
        <w:spacing w:after="60" w:line="240" w:lineRule="auto"/>
      </w:pPr>
      <w:r>
        <w:t>5)| Black and enl'd Mulia and Grodewwa Sika:</w:t>
      </w:r>
    </w:p>
    <w:p>
      <w:pPr>
        <w:spacing w:after="60" w:line="240" w:lineRule="auto"/>
      </w:pPr>
      <w:r>
        <w:t>a4 Figured Ao, primed Muxlins</w:t>
      </w:r>
    </w:p>
    <w:p>
      <w:pPr>
        <w:spacing w:after="60" w:line="240" w:lineRule="auto"/>
      </w:pPr>
      <w:r>
        <w:t>My | Bohianett Laces: Gauze and Lieut'g Ribbons:</w:t>
      </w:r>
    </w:p>
    <w:p>
      <w:pPr>
        <w:spacing w:after="60" w:line="240" w:lineRule="auto"/>
      </w:pPr>
      <w:r>
        <w:t>@ 1 Fancy dress Handkerchieins</w:t>
      </w:r>
    </w:p>
    <w:p>
      <w:pPr>
        <w:spacing w:after="60" w:line="240" w:lineRule="auto"/>
      </w:pPr>
      <w:r>
        <w:t>lanena; Musling: Chocks; Ready made Clathing, ete. ete. ete,</w:t>
      </w:r>
    </w:p>
    <w:p>
      <w:pPr>
        <w:spacing w:after="60" w:line="240" w:lineRule="auto"/>
      </w:pPr>
      <w:r>
        <w:t>ae Groceries.</w:t>
      </w:r>
    </w:p>
    <w:p>
      <w:pPr>
        <w:spacing w:after="60" w:line="240" w:lineRule="auto"/>
      </w:pPr>
      <w:r>
        <w:t>nye] N.O, and P. R. Sugars, Joaf ani Jump do</w:t>
      </w:r>
    </w:p>
    <w:p>
      <w:pPr>
        <w:spacing w:after="60" w:line="240" w:lineRule="auto"/>
      </w:pPr>
      <w:r>
        <w:t>tite ¥, dyson and hlack ‘Peay Coffee, Itiers Pep</w:t>
      </w:r>
    </w:p>
    <w:p>
      <w:pPr>
        <w:spacing w:after="60" w:line="240" w:lineRule="auto"/>
      </w:pPr>
      <w:r>
        <w:t>Par, allspice, ginger, chocolate, box anil keg vg [ rninim, starch, soap, cavendial and plug tobac:</w:t>
      </w:r>
    </w:p>
    <w:p>
      <w:pPr>
        <w:spacing w:after="60" w:line="240" w:lineRule="auto"/>
      </w:pPr>
      <w:r>
        <w:t>CU co, sexare, nuff, Iamap oil, port. Medann and</w:t>
      </w:r>
    </w:p>
    <w:p>
      <w:pPr>
        <w:spacing w:after="60" w:line="240" w:lineRule="auto"/>
      </w:pPr>
      <w:r>
        <w:t>“1. | muncat wines, mustara, powder and abot, lead,</w:t>
      </w:r>
    </w:p>
    <w:p>
      <w:pPr>
        <w:spacing w:after="60" w:line="240" w:lineRule="auto"/>
      </w:pPr>
      <w:r>
        <w:t>will] cle. etc, etc.</w:t>
      </w:r>
    </w:p>
    <w:p>
      <w:pPr>
        <w:spacing w:after="60" w:line="240" w:lineRule="auto"/>
      </w:pPr>
      <w:r>
        <w:t>i Whardware.</w:t>
      </w:r>
    </w:p>
    <w:p>
      <w:pPr>
        <w:spacing w:after="60" w:line="240" w:lineRule="auto"/>
      </w:pPr>
      <w:r>
        <w:t>wih) Log and trace Chains; Nailu, Sad lrone:</w:t>
      </w:r>
    </w:p>
    <w:p>
      <w:pPr>
        <w:spacing w:after="60" w:line="240" w:lineRule="auto"/>
      </w:pPr>
      <w:r>
        <w:t>4-1 Shovels and Spades; Hacs; Seythey;</w:t>
      </w:r>
    </w:p>
    <w:p>
      <w:pPr>
        <w:spacing w:after="60" w:line="240" w:lineRule="auto"/>
      </w:pPr>
      <w:r>
        <w:t>ie Steel yards, Shovel and Tonge:</w:t>
      </w:r>
    </w:p>
    <w:p>
      <w:pPr>
        <w:spacing w:after="60" w:line="240" w:lineRule="auto"/>
      </w:pPr>
      <w:r>
        <w:t>He} Tea Kettles; Traps, cow Bells, Vices,</w:t>
      </w:r>
    </w:p>
    <w:p>
      <w:pPr>
        <w:spacing w:after="60" w:line="240" w:lineRule="auto"/>
      </w:pPr>
      <w:r>
        <w:t>Anviln, Axen troweln, fles, raxps,</w:t>
      </w:r>
    </w:p>
    <w:p>
      <w:pPr>
        <w:spacing w:after="60" w:line="240" w:lineRule="auto"/>
      </w:pPr>
      <w:r>
        <w:t>_.| Buti and scrawe, locks, latches, bolts, Knives and furks, apoons, pocket knives, Looking Glasses</w:t>
      </w:r>
    </w:p>
    <w:p>
      <w:pPr>
        <w:spacing w:after="60" w:line="240" w:lineRule="auto"/>
      </w:pPr>
      <w:r>
        <w:t>A] Au assortuvenl of Carpenter's Toole; ete.</w:t>
      </w:r>
    </w:p>
    <w:p>
      <w:pPr>
        <w:spacing w:after="60" w:line="240" w:lineRule="auto"/>
      </w:pPr>
      <w:r>
        <w:t>ie Boots, Shoes and Whats</w:t>
      </w:r>
    </w:p>
    <w:p>
      <w:pPr>
        <w:spacing w:after="60" w:line="240" w:lineRule="auto"/>
      </w:pPr>
      <w:r>
        <w:t>~~ | Bowed and pegyed and nailed Boots, (coares</w:t>
      </w:r>
    </w:p>
    <w:p>
      <w:pPr>
        <w:spacing w:after="60" w:line="240" w:lineRule="auto"/>
      </w:pPr>
      <w:r>
        <w:t>. [and Gun) men'e and boya’s heavy brogay Bhons:</w:t>
      </w:r>
    </w:p>
    <w:p>
      <w:pPr>
        <w:spacing w:after="60" w:line="240" w:lineRule="auto"/>
      </w:pPr>
      <w:r>
        <w:t>ox | 10% quartered dow; ladies prunefla, muroces whl</w:t>
      </w:r>
    </w:p>
    <w:p>
      <w:pPr>
        <w:spacing w:after="60" w:line="240" w:lineRule="auto"/>
      </w:pPr>
      <w:r>
        <w:t>ea | 1D Shoew and Slips; cacks, childrens slivex sh | alms. tine and common beaver and fur Hata, de nt] An We intend to sell cheap for cash, and give</w:t>
      </w:r>
    </w:p>
    <w:p>
      <w:pPr>
        <w:spacing w:after="60" w:line="240" w:lineRule="auto"/>
      </w:pPr>
      <w:r>
        <w:t>‘nt | our whole attention to our business, wo hope to</w:t>
      </w:r>
    </w:p>
    <w:p>
      <w:pPr>
        <w:spacing w:after="60" w:line="240" w:lineRule="auto"/>
      </w:pPr>
      <w:r>
        <w:t>fay [ UeriT And receive a share of the public patron</w:t>
      </w:r>
    </w:p>
    <w:p>
      <w:pPr>
        <w:pStyle w:val="Heading3"/>
      </w:pPr>
      <w:r>
        <w:t>AY | age, MAGIE A WILKINSON</w:t>
      </w:r>
    </w:p>
    <w:p>
      <w:pPr>
        <w:spacing w:after="60" w:line="240" w:lineRule="auto"/>
      </w:pPr>
      <w:r>
        <w:t>fore Chirayo, Jone WN, 15,8</w:t>
      </w:r>
    </w:p>
    <w:p>
      <w:pPr>
        <w:spacing w:after="60" w:line="240" w:lineRule="auto"/>
      </w:pPr>
      <w:r>
        <w:t>pe, Notice.</w:t>
      </w:r>
    </w:p>
    <w:p>
      <w:pPr>
        <w:spacing w:after="60" w:line="240" w:lineRule="auto"/>
      </w:pPr>
      <w:r>
        <w:t>EALED Proposuls will be received by the</w:t>
      </w:r>
    </w:p>
    <w:p>
      <w:pPr>
        <w:spacing w:after="60" w:line="240" w:lineRule="auto"/>
      </w:pPr>
      <w:r>
        <w:t>1 eer eer wee day of July next</w:t>
      </w:r>
    </w:p>
    <w:p>
      <w:pPr>
        <w:spacing w:after="60" w:line="240" w:lineRule="auto"/>
      </w:pPr>
      <w:r>
        <w:t>19, 8! 12 o'clock M. for the delivery of fire hundred</w:t>
      </w:r>
    </w:p>
    <w:p>
      <w:pPr>
        <w:spacing w:after="60" w:line="240" w:lineRule="auto"/>
      </w:pPr>
      <w:r>
        <w:t>15; | cords of merchantable wood, to the troops of</w:t>
      </w:r>
    </w:p>
    <w:p>
      <w:pPr>
        <w:spacing w:after="60" w:line="240" w:lineRule="auto"/>
      </w:pPr>
      <w:r>
        <w:t>"| the U. 8. at Kort Dearborn, an ur before the Lut 1g] #ay of November, 1885, "The wend to he cnr.</w:t>
      </w:r>
    </w:p>
    <w:p>
      <w:pPr>
        <w:spacing w:after="60" w:line="240" w:lineRule="auto"/>
      </w:pPr>
      <w:r>
        <w:t>‘sy | ded by the contractor at wuch place near Fort</w:t>
      </w:r>
    </w:p>
    <w:p>
      <w:pPr>
        <w:spacing w:after="60" w:line="240" w:lineRule="auto"/>
      </w:pPr>
      <w:r>
        <w:t>wil,| Dearborn ax will be. designated by tbe Acie</w:t>
      </w:r>
    </w:p>
    <w:p>
      <w:pPr>
        <w:spacing w:after="60" w:line="240" w:lineRule="auto"/>
      </w:pPr>
      <w:r>
        <w:t>Aust, Quartermaster, and munt consint of the of| foRewing kinds und no other, to wit: white oak,</w:t>
      </w:r>
    </w:p>
    <w:p>
      <w:pPr>
        <w:spacing w:after="60" w:line="240" w:lineRule="auto"/>
      </w:pPr>
      <w:r>
        <w:t>7 ON] higkory, white ash au apie each cond tp be</w:t>
      </w:r>
    </w:p>
    <w:p>
      <w:pPr>
        <w:spacing w:after="60" w:line="240" w:lineRule="auto"/>
      </w:pPr>
      <w:r>
        <w:t>feet Ang 4 feet high and 4 foet wide, nyeanur. 3] ing from hall the slope of each end of the stack</w:t>
      </w:r>
    </w:p>
    <w:p>
      <w:pPr>
        <w:spacing w:after="60" w:line="240" w:lineRule="auto"/>
      </w:pPr>
      <w:r>
        <w:t>1] The animes of two responmble sureties will be</w:t>
      </w:r>
    </w:p>
    <w:p>
      <w:pPr>
        <w:spacing w:after="60" w:line="240" w:lineRule="auto"/>
      </w:pPr>
      <w:r>
        <w:t>di | required to uceomnpany each bid,</w:t>
      </w:r>
    </w:p>
    <w:p>
      <w:pPr>
        <w:pStyle w:val="Heading3"/>
      </w:pPr>
      <w:r>
        <w:t>a LT. JAMISON,</w:t>
      </w:r>
    </w:p>
    <w:p>
      <w:pPr>
        <w:spacing w:after="60" w:line="240" w:lineRule="auto"/>
      </w:pPr>
      <w:r>
        <w:t>1a. and A. A, W'me.</w:t>
      </w:r>
    </w:p>
    <w:p>
      <w:pPr>
        <w:spacing w:after="60" w:line="240" w:lineRule="auto"/>
      </w:pPr>
      <w:r>
        <w:t>aun| Fort Dearborn, May 22, 1835 —7,</w:t>
      </w:r>
    </w:p>
    <w:p>
      <w:pPr>
        <w:spacing w:after="60" w:line="240" w:lineRule="auto"/>
      </w:pPr>
      <w:r>
        <w:t>+ | Ni B. Seperaty bide will algo be recaived far 17. | the dolivery of twenty tons of best prairie hay. | of] t© be eut in July or bofure the JOth of Augusi</w:t>
      </w:r>
    </w:p>
    <w:p>
      <w:pPr>
        <w:spacing w:after="60" w:line="240" w:lineRule="auto"/>
      </w:pPr>
      <w:r>
        <w:t>ext; each ton'lo contain by wetuat weesen S00</w:t>
      </w:r>
    </w:p>
    <w:p>
      <w:pPr>
        <w:spacing w:after="60" w:line="240" w:lineRule="auto"/>
      </w:pPr>
      <w:r>
        <w:t>hip| Pound, LT, 1,</w:t>
      </w:r>
    </w:p>
    <w:p>
      <w:pPr>
        <w:spacing w:after="60" w:line="240" w:lineRule="auto"/>
      </w:pPr>
      <w:r>
        <w:t>iy | eT A</w:t>
      </w:r>
    </w:p>
    <w:p>
      <w:pPr>
        <w:spacing w:after="60" w:line="240" w:lineRule="auto"/>
      </w:pPr>
      <w:r>
        <w:t>ie OTICE.—The public</w:t>
      </w:r>
    </w:p>
    <w:p>
      <w:pPr>
        <w:spacing w:after="60" w:line="240" w:lineRule="auto"/>
      </w:pPr>
      <w:r>
        <w:t>sa bi decrepit ar cH ibe commanding officer wt Fort q Dearborn, at Chicago, inois,</w:t>
      </w:r>
    </w:p>
    <w:p>
      <w:pPr>
        <w:spacing w:after="60" w:line="240" w:lineRule="auto"/>
      </w:pPr>
      <w:r>
        <w:t>rac. | iF Authorized to call in, and receypt fur ail Uni: ted Slates Ansoy and Accoutreinentayin the batd</w:t>
      </w:r>
    </w:p>
    <w:p>
      <w:pPr>
        <w:spacing w:after="60" w:line="240" w:lineRule="auto"/>
      </w:pPr>
      <w:r>
        <w:t>PE? | of citixens ot ‘be country.</w:t>
      </w:r>
    </w:p>
    <w:p>
      <w:pPr>
        <w:spacing w:after="60" w:line="240" w:lineRule="auto"/>
      </w:pPr>
      <w:r>
        <w:t>a4,| All persons baying such ame or accoutre.</w:t>
      </w:r>
    </w:p>
    <w:p>
      <w:pPr>
        <w:spacing w:after="60" w:line="240" w:lineRule="auto"/>
      </w:pPr>
      <w:r>
        <w:t>7 -| mente in their povestsian, by purchase or other.</w:t>
      </w:r>
    </w:p>
    <w:p>
      <w:pPr>
        <w:spacing w:after="60" w:line="240" w:lineRule="auto"/>
      </w:pPr>
      <w:r>
        <w:t>” °F) wise, wall do well to bring or wend then in, and</w:t>
      </w:r>
    </w:p>
    <w:p>
      <w:pPr>
        <w:spacing w:after="60" w:line="240" w:lineRule="auto"/>
      </w:pPr>
      <w:r>
        <w:t>pipe | bt the necessary revatpts, with as litle de,</w:t>
      </w:r>
    </w:p>
    <w:p>
      <w:pPr>
        <w:spacing w:after="60" w:line="240" w:lineRule="auto"/>
      </w:pPr>
      <w:r>
        <w:t>wn.| ty s» possible, xe &amp; contrary course may sub- fect those found poeseused of thein to a prosoru: ap, | 80D, and the panalty of the law,</w:t>
      </w:r>
    </w:p>
    <w:p>
      <w:pPr>
        <w:spacing w:after="60" w:line="240" w:lineRule="auto"/>
      </w:pPr>
      <w:r>
        <w:t>bie Be ai J. GREEN,</w:t>
      </w:r>
    </w:p>
    <w:p>
      <w:pPr>
        <w:spacing w:after="60" w:line="240" w:lineRule="auto"/>
      </w:pPr>
      <w:r>
        <w:t>f , Com'd. Post. ana| —_24y %, 1805—13w-6, feed ea na cd ae I</w:t>
      </w:r>
    </w:p>
    <w:p>
      <w:pPr>
        <w:spacing w:after="60" w:line="240" w:lineRule="auto"/>
      </w:pPr>
      <w:r>
        <w:t>a For Sale,</w:t>
      </w:r>
    </w:p>
    <w:p>
      <w:pPr>
        <w:spacing w:after="60" w:line="240" w:lineRule="auto"/>
      </w:pPr>
      <w:r>
        <w:t>: “FARM containing about 125</w:t>
      </w:r>
    </w:p>
    <w:p>
      <w:pPr>
        <w:spacing w:after="60" w:line="240" w:lineRule="auto"/>
      </w:pPr>
      <w:r>
        <w:t>» of} | Reape is</w:t>
      </w:r>
    </w:p>
    <w:p>
      <w:pPr>
        <w:spacing w:after="60" w:line="240" w:lineRule="auto"/>
      </w:pPr>
      <w:r>
        <w:t>‘ded Plains, 12 miley west of Chi</w:t>
      </w:r>
    </w:p>
    <w:p>
      <w:pPr>
        <w:spacing w:after="60" w:line="240" w:lineRule="auto"/>
      </w:pPr>
      <w:r>
        <w:t>‘The Bien is beautifully aitoate hh ash- lowing improvements, with</w:t>
      </w:r>
    </w:p>
    <w:p>
      <w:pPr>
        <w:spacing w:after="60" w:line="240" w:lineRule="auto"/>
      </w:pPr>
      <w:r>
        <w:t>‘. sory of 9 coson, Sonata a 8 young abr.</w:t>
      </w:r>
    </w:p>
    <w:p>
      <w:pPr>
        <w:spacing w:after="60" w:line="240" w:lineRule="auto"/>
      </w:pPr>
      <w:r>
        <w:t>acres, Oonsiati a ot gad quines. Ree a 2 pete</w:t>
      </w:r>
    </w:p>
    <w:p>
      <w:pPr>
        <w:spacing w:after="60" w:line="240" w:lineRule="auto"/>
      </w:pPr>
      <w:r>
        <w:t>. May 20, 188 er” TES, jt. Aue'e,</w:t>
      </w:r>
    </w:p>
    <w:p>
      <w:pPr>
        <w:spacing w:after="60" w:line="240" w:lineRule="auto"/>
      </w:pPr>
      <w:r>
        <w:t>TB.1 one {DK eee</w:t>
      </w:r>
    </w:p>
    <w:p>
      <w:pPr>
        <w:spacing w:after="60" w:line="240" w:lineRule="auto"/>
      </w:pPr>
      <w:r>
        <w:t>n ta] 7,57 AvOTIO fotos anche dru</w:t>
      </w:r>
    </w:p>
    <w:p>
      <w:pPr>
        <w:spacing w:after="60" w:line="240" w:lineRule="auto"/>
      </w:pPr>
      <w:r>
        <w:t>|) ERAS fon pete ee ee i eT:</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RCHANTS onnos PO-LLLE MOLE, ‘Agel</w:t>
      </w:r>
    </w:p>
    <w:p>
      <w:pPr>
        <w:spacing w:after="60" w:line="240" w:lineRule="auto"/>
      </w:pPr>
      <w:r>
        <w:t>tx for the Merchants Line.</w:t>
      </w:r>
    </w:p>
    <w:p>
      <w:pPr>
        <w:spacing w:after="60" w:line="240" w:lineRule="auto"/>
      </w:pPr>
      <w:r>
        <w:t>9.7. A 19.9,</w:t>
      </w:r>
    </w:p>
    <w:p>
      <w:pPr>
        <w:spacing w:after="60" w:line="240" w:lineRule="auto"/>
      </w:pPr>
      <w:r>
        <w:t>Ropxnr Hunren, Eaq. Albany. Banzxn &amp; Mort, Bufelo. Banca nnuie, beri. 4 Catran Brerain, Mouth St. Jéseph. Jara B. Camrarrt, Ottarna, Il Also, Wholdsale and Reta Dealers in Dry Goods Groceries and</w:t>
      </w:r>
    </w:p>
    <w:p>
      <w:pPr>
        <w:pStyle w:val="Heading3"/>
      </w:pPr>
      <w:r>
        <w:t>PSOVISIONS, -</w:t>
      </w:r>
    </w:p>
    <w:p>
      <w:pPr>
        <w:spacing w:after="60" w:line="240" w:lineRule="auto"/>
      </w:pPr>
      <w:r>
        <w:t>HUBBARD &amp; CO. — || Commission &amp; Forwarding</w:t>
      </w:r>
    </w:p>
    <w:p>
      <w:pPr>
        <w:pStyle w:val="Heading3"/>
      </w:pPr>
      <w:r>
        <w:t>TUBROHANTS CHICAGO—ILLINOIS.</w:t>
      </w:r>
    </w:p>
    <w:p>
      <w:pPr>
        <w:spacing w:after="60" w:line="240" w:lineRule="auto"/>
      </w:pPr>
      <w:r>
        <w:t>Guenoy 5. Nunnasn, 3, Huspann,</w:t>
      </w:r>
    </w:p>
    <w:p>
      <w:pPr>
        <w:pStyle w:val="Heading3"/>
      </w:pPr>
      <w:r>
        <w:t>SUTRINCE.</w:t>
      </w:r>
    </w:p>
    <w:p>
      <w:pPr>
        <w:spacing w:after="60" w:line="240" w:lineRule="auto"/>
      </w:pPr>
      <w:r>
        <w:t>IE subecriber hiv been appointed nt for the Howard Fire Insurance Company of the city of New-York, for Chi- cago and the sieinity, will insure property a- igninst loss by Fire, on reasonable terms.</w:t>
      </w:r>
    </w:p>
    <w:p>
      <w:pPr>
        <w:pStyle w:val="Heading3"/>
      </w:pPr>
      <w:r>
        <w:t>BE, K. HUBBAT FRt HANTS, PATTERSON, GARDNER &amp; MATHER,</w:t>
      </w:r>
    </w:p>
    <w:p>
      <w:pPr>
        <w:spacing w:after="60" w:line="240" w:lineRule="auto"/>
      </w:pPr>
      <w:r>
        <w:t>IMPORT. AND AKL Chinn, Glass, Karthern Ware and Looking Glasses, T the loweat New-York prices, (adding on: ly the leweat rate of carringe,) At the sign of the Lerge 1 itcher, Noo 112, Jevinany Avyser, Detrorr,</w:t>
      </w:r>
    </w:p>
    <w:p>
      <w:pPr>
        <w:spacing w:after="60" w:line="240" w:lineRule="auto"/>
      </w:pPr>
      <w:r>
        <w:t>The above firm being a hranch of ap exten faive houne at Buffalo, No ¥. (weil known thto’ the western country.) under tho firm of Gari ner Patterson, are determifed tv nell every _Jarnele in their line, ag toe anid om us aerumnn unc in the United States subscribers, from their acquaintance with + the yards Potteries on England, Baye been 0 xhle (by personal atiention) to make auch selec d}tiows as will warrant thens sy asserting Uat ther ase wi point ot quality wil clegtnee, 6 nu</w:t>
      </w:r>
    </w:p>
    <w:p>
      <w:pPr>
        <w:spacing w:after="60" w:line="240" w:lineRule="auto"/>
      </w:pPr>
      <w:r>
        <w:t>d &gt; inferior tu any importes q Patter ciner § Mather</w:t>
      </w:r>
    </w:p>
    <w:p>
      <w:pPr>
        <w:spacing w:after="60" w:line="240" w:lineRule="auto"/>
      </w:pPr>
      <w:r>
        <w:t>’</w:t>
      </w:r>
    </w:p>
    <w:p>
      <w:pPr>
        <w:spacing w:after="60" w:line="240" w:lineRule="auto"/>
      </w:pPr>
      <w:r>
        <w:t>Looking Glasses,</w:t>
      </w:r>
    </w:p>
    <w:p>
      <w:pPr>
        <w:spacing w:after="60" w:line="240" w:lineRule="auto"/>
      </w:pPr>
      <w:r>
        <w:t>CM. have connected with their estab ntun extensive Looking Glass Fuctory which ena to sell that arhcle lower than the same article ean be bought in New</w:t>
      </w:r>
    </w:p>
    <w:p>
      <w:pPr>
        <w:spacing w:after="60" w:line="240" w:lineRule="auto"/>
      </w:pPr>
      <w:r>
        <w:t>York city. Hy on b i | THERA d ) Opening of nayigetion, will he receiving. direc</w:t>
      </w:r>
    </w:p>
    <w:p>
      <w:pPr>
        <w:spacing w:after="60" w:line="240" w:lineRule="auto"/>
      </w:pPr>
      <w:r>
        <w:t>from Liverpool, heavy quantities of ware, af tn</w:t>
      </w:r>
    </w:p>
    <w:p>
      <w:pPr>
        <w:spacing w:after="60" w:line="240" w:lineRule="auto"/>
      </w:pPr>
      <w:r>
        <w:t>Intent style and patterns, winch merchants, ot</w:t>
      </w:r>
    </w:p>
    <w:p>
      <w:pPr>
        <w:spacing w:after="60" w:line="240" w:lineRule="auto"/>
      </w:pPr>
      <w:r>
        <w:t>Uieir way to New-York, and others, aro invite yr to call aid examiiemal No. 112, Sign of Ua</w:t>
      </w:r>
    </w:p>
    <w:p>
      <w:pPr>
        <w:spacing w:after="60" w:line="240" w:lineRule="auto"/>
      </w:pPr>
      <w:r>
        <w:t>Large Hitcher, Detroit</w:t>
      </w:r>
    </w:p>
    <w:p>
      <w:pPr>
        <w:spacing w:after="60" w:line="240" w:lineRule="auto"/>
      </w:pPr>
      <w:r>
        <w:t>| ere Patterson, Gardner &amp; Mather</w:t>
      </w:r>
    </w:p>
    <w:p>
      <w:pPr>
        <w:pStyle w:val="Heading3"/>
      </w:pPr>
      <w:r>
        <w:t>CROMELIEN, BROTHERS &amp; CO,</w:t>
      </w:r>
    </w:p>
    <w:p>
      <w:pPr>
        <w:spacing w:after="60" w:line="240" w:lineRule="auto"/>
      </w:pPr>
      <w:r>
        <w:t>Porcign Wine-and Liquor Establishment 5 No, 963 eat! treet, New-York</w:t>
      </w:r>
    </w:p>
    <w:p>
      <w:pPr>
        <w:spacing w:after="60" w:line="240" w:lineRule="auto"/>
      </w:pPr>
      <w:r>
        <w:t>{ V TALL open a Branch of their House in thi</w:t>
      </w:r>
    </w:p>
    <w:p>
      <w:pPr>
        <w:spacing w:after="60" w:line="240" w:lineRule="auto"/>
      </w:pPr>
      <w:r>
        <w:t>city, at 127 Main Street, (war the Mun</w:t>
      </w:r>
    </w:p>
    <w:p>
      <w:pPr>
        <w:spacing w:after="60" w:line="240" w:lineRule="auto"/>
      </w:pPr>
      <w:r>
        <w:t>on Honxe.i on the 26th inat,, for tue paring</w:t>
      </w:r>
    </w:p>
    <w:p>
      <w:pPr>
        <w:spacing w:after="60" w:line="240" w:lineRule="auto"/>
      </w:pPr>
      <w:r>
        <w:t>ment Musics oF applying Une place and. th</w:t>
      </w:r>
    </w:p>
    <w:p>
      <w:pPr>
        <w:spacing w:after="60" w:line="240" w:lineRule="auto"/>
      </w:pPr>
      <w:r>
        <w:t>jhule Western Countty with supenor and gen</w:t>
      </w:r>
    </w:p>
    <w:p>
      <w:pPr>
        <w:spacing w:after="60" w:line="240" w:lineRule="auto"/>
      </w:pPr>
      <w:r>
        <w:t>ane 4 Wines and. Liquors. c- | Theyre dearous to have the publiek acquain</w:t>
      </w:r>
    </w:p>
    <w:p>
      <w:pPr>
        <w:spacing w:after="60" w:line="240" w:lineRule="auto"/>
      </w:pPr>
      <w:r>
        <w:t>1 fed, that from thes Jung expermpee in the busi J, Rees, and of Weir many We tern Customer | who have been supplied forthe paxt 2 years, a well ax from the continued patrounge they re yo mut jaye entire: xatinfaeion, am feol confident that mn u a branch hero, a they have, will much faeuitate Merchants in thy | despatch of their Orders. which otherwise woul Jays to be nent to New York bu doing tho a hove, and hy appealing In the pnblick, we an red that thin will mect the views of the many</w:t>
      </w:r>
    </w:p>
    <w:p>
      <w:pPr>
        <w:spacing w:after="60" w:line="240" w:lineRule="auto"/>
      </w:pPr>
      <w:r>
        <w:t>AML Orders &gt; rurtpatb, will tually attended to, directed to tia place o</w:t>
      </w:r>
    </w:p>
    <w:p>
      <w:pPr>
        <w:spacing w:after="60" w:line="240" w:lineRule="auto"/>
      </w:pPr>
      <w:r>
        <w:t>2m’ o * ] HE xubseriber, who kept the Gromnvill j inge al Harrodsburgh, Ky,, in 1924 2. | a and lute the Warhington Halt, 1 ve |</w:t>
      </w:r>
    </w:p>
    <w:p>
      <w:pPr>
        <w:spacing w:after="60" w:line="240" w:lineRule="auto"/>
      </w:pPr>
      <w:r>
        <w:t>| Hillaborongh, Ub., and last the Man | [isis] sion Hanne ate Springfield, W,, he | removed hack to his old stand i | Pilikhotongh, where he has opene</w:t>
      </w:r>
    </w:p>
    <w:p>
      <w:pPr>
        <w:spacing w:after="60" w:line="240" w:lineRule="auto"/>
      </w:pPr>
      <w:r>
        <w:t>a House of Entertainment</w:t>
      </w:r>
    </w:p>
    <w:p>
      <w:pPr>
        <w:spacing w:after="60" w:line="240" w:lineRule="auto"/>
      </w:pPr>
      <w:r>
        <w:t>fir travellers and there whn may favor tin {with weal, His house ix cam com t Lfortables bin table will be. fisrnin hth el | bent the country afforiie bis Yar will be muppli of cd with the rloickst liquors, and bis stable wil Mt | be well xupplied with forage, "Travellers son F | reat ammured thal ne cxertioun shall be wantin 1} on bis part to render them comfortable. Thank ful fur past favors he hoje to share a coniinn 38 | ance of public: patronage</w:t>
      </w:r>
    </w:p>
    <w:p>
      <w:pPr>
        <w:spacing w:after="60" w:line="240" w:lineRule="auto"/>
      </w:pPr>
      <w:r>
        <w:t>Ky ON. Bo Hin name over the door will be hiv sig bt | for ihe jyresent NOC. BENNETT, re October, VS34.—11f.</w:t>
      </w:r>
    </w:p>
    <w:p>
      <w:pPr>
        <w:spacing w:after="60" w:line="240" w:lineRule="auto"/>
      </w:pPr>
      <w:r>
        <w:t>‘ : panes eae wo! By the President of the United States. 1 purmance.or law, 1, Axnaxw Jécusox, Pre aldent of the Unied Btatew of Amenea, di hereby declare and make known that a Publi Sale will be eld at Danville, in the State of Il oF | linoie, commencing on Monday, the 21st day September next, fur the dinposal of the Public Lands within the linite uf thy wadermentione Y) | tovcnahips and fractions) townalipe, vie North of the Rane tine, and West of the % | Prttcival Meridvan 4 That portion of fractional townships 37, 12 wy | 19 29, 21, 22 29, 24,86, 26 and 27, of range I which, by meeent eurvey, ix found to lin west o tho line dividing the Stater oi Indiana and IKi nom North of the base lino and East of 3d princips meridian: Townshipy 22, 28, 24 and 25, of range 4. | PoWAahitn 22°22, 24 and 25, of range 5. Townships 22. 25, 24 ani 25, of range 6, b.| Townships 22, 23, 24 and 25, of range 7. Townships 22, %, 94 and 25, of range 4, Township 26, of range 9 Township 26, pf range 10, Fractional township 26, of rango.1) The rudy rescryed by law for the use o ~ | schools or for other purobes,alao lands to which preceinptions rights ave horvtslore been estab ished; or which may be extablehed prior to. the 5 | day of sale above inentioned, will be excludes et | froin palo, Oe epi sale to be kept open fortwo weeke anc no longer. Given under my hand, at the City of Wash ington, this sixth day of May, A, D., 1835</w:t>
      </w:r>
    </w:p>
    <w:p>
      <w:pPr>
        <w:spacing w:after="60" w:line="240" w:lineRule="auto"/>
      </w:pPr>
      <w:r>
        <w:t>ANDREW JACKSON, id By the President: want Haywanp,</w:t>
      </w:r>
    </w:p>
    <w:p>
      <w:pPr>
        <w:spacing w:after="60" w:line="240" w:lineRule="auto"/>
      </w:pPr>
      <w:r>
        <w:t>Cormmissioner of the General. Land Office.</w:t>
      </w:r>
    </w:p>
    <w:p>
      <w:pPr>
        <w:spacing w:after="60" w:line="240" w:lineRule="auto"/>
      </w:pPr>
      <w:r>
        <w:t>astoner of the General Le y NOTICE TO TREEMETION CLAIMANTS ption ta</w:t>
      </w:r>
    </w:p>
    <w:p>
      <w:pPr>
        <w:spacing w:after="60" w:line="240" w:lineRule="auto"/>
      </w:pPr>
      <w:r>
        <w:t>21 et nlorenats atu os regained stlgueton of ue Regie</w:t>
      </w:r>
    </w:p>
    <w:p>
      <w:pPr>
        <w:spacing w:after="60" w:line="240" w:lineRule="auto"/>
      </w:pPr>
      <w:r>
        <w:t>si |</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NHW and Extonsivo assortment of the most modern and xpproved musie and wiu- gical Instruments, such a Pi 9 gant and newent fashion: Clurionett and Bugiee Eiitars, Viollne and Violinesllow; “Trumpets Drums, Basu Drums, Files, Flagilotie, Packet _,| Horne and Hantbays, soc.</w:t>
      </w:r>
    </w:p>
    <w:p>
      <w:pPr>
        <w:spacing w:after="60" w:line="240" w:lineRule="auto"/>
      </w:pPr>
      <w:r>
        <w:t>‘All of which will be sold at unusual low pn- ces. Tho abdve articles to be found at the R troit Book Store, and at Jno. B. Piquotto’s Jew</w:t>
      </w:r>
    </w:p>
    <w:p>
      <w:pPr>
        <w:spacing w:after="60" w:line="240" w:lineRule="auto"/>
      </w:pPr>
      <w:r>
        <w:t>elry Store. Detroit, Nar, 8. 134-1 te,</w:t>
      </w:r>
    </w:p>
    <w:p>
      <w:pPr>
        <w:spacing w:after="60" w:line="240" w:lineRule="auto"/>
      </w:pPr>
      <w:r>
        <w:t>Wines, Cigars, &amp;c., HAMPAIGNE, of the Sillery Brani, Sherry of various brandsand impoytations,</w:t>
      </w:r>
    </w:p>
    <w:p>
      <w:pPr>
        <w:spacing w:after="60" w:line="240" w:lineRule="auto"/>
      </w:pPr>
      <w:r>
        <w:t>Maderia do, dor =| Malaga; Steily, Ma.; Port, “Harris;” Bene Tearla; he. ge, g| CIGARS, of the celebrated mannfucture » mando Clark, Havanna, and others, for sale HUBBARD &amp; CO,</w:t>
      </w:r>
    </w:p>
    <w:p>
      <w:pPr>
        <w:spacing w:after="60" w:line="240" w:lineRule="auto"/>
      </w:pPr>
      <w:r>
        <w:t>atches and Jewelry,</w:t>
      </w:r>
    </w:p>
    <w:p>
      <w:pPr>
        <w:spacing w:after="60" w:line="240" w:lineRule="auto"/>
      </w:pPr>
      <w:r>
        <w:t>3. MULFORD, AVING just return rd. from’ New Vurk se ry and Philadelphia, with ay l bay extensive axsortment of</w:t>
      </w:r>
    </w:p>
    <w:p>
      <w:pPr>
        <w:spacing w:after="60" w:line="240" w:lineRule="auto"/>
      </w:pPr>
      <w:r>
        <w:t>Fortes, of ela. |</w:t>
      </w:r>
    </w:p>
    <w:p>
      <w:pPr>
        <w:spacing w:after="60" w:line="240" w:lineRule="auto"/>
      </w:pPr>
      <w:r>
        <w:t>“ i -</w:t>
      </w:r>
    </w:p>
    <w:p>
      <w:pPr>
        <w:spacing w:after="60" w:line="240" w:lineRule="auto"/>
      </w:pPr>
      <w:r>
        <w:t>Jewelry, &amp;e. comprising as great ars ety of goads in hia «has ewer been offen</w:t>
      </w:r>
    </w:p>
    <w:p>
      <w:pPr>
        <w:spacing w:after="60" w:line="240" w:lineRule="auto"/>
      </w:pPr>
      <w:r>
        <w:t>Weat of Buffalo; eonuiating of Gold and Silver Patent Lever, Lepine, Eng lish and common Wate!</w:t>
      </w:r>
    </w:p>
    <w:p>
      <w:pPr>
        <w:spacing w:after="60" w:line="240" w:lineRule="auto"/>
      </w:pPr>
      <w:r>
        <w:t>» | Alabaxter and Ebony 10 day Tine Pieces</w:t>
      </w:r>
    </w:p>
    <w:p>
      <w:pPr>
        <w:spacing w:after="60" w:line="240" w:lineRule="auto"/>
      </w:pPr>
      <w:r>
        <w:t>strike hauzse gud bal? hours Cartis’ und Dunning’ « ® day time pivces: Rich diaména, pene), exinen, an yenln Bacay Pi do, oy n | Poarl, jotyeameo, flagre and 5) Gold cable and curb Ladies’ Wath Cotlory and Fancy Articles, Mathematical Inatruments; Pocket Pintle Roger's heat silver steel Razors: n | Poseder Flaky and Shut Pouches; o' | Thermometare: Measure Tapes Ud] Double and single barreled Fowling Pieces</w:t>
      </w:r>
    </w:p>
    <w:p>
      <w:pPr>
        <w:spacing w:after="60" w:line="240" w:lineRule="auto"/>
      </w:pPr>
      <w:r>
        <w:t>Fy | ‘Table aud desert Knives and Forks:</w:t>
      </w:r>
    </w:p>
    <w:p>
      <w:pPr>
        <w:spacing w:after="60" w:line="240" w:lineRule="auto"/>
      </w:pPr>
      <w:r>
        <w:t>Buek gammnon, chequer ant chens boards. die and chenx men; Double Mirrora ;</w:t>
      </w:r>
    </w:p>
    <w:p>
      <w:pPr>
        <w:spacing w:after="60" w:line="240" w:lineRule="auto"/>
      </w:pPr>
      <w:r>
        <w:t>th) Snuffer and Trays? pocket hooks aud wallets 0°] Agreal variety of dick, pocket und pen Kuives Spectactes.</w:t>
      </w:r>
    </w:p>
    <w:p>
      <w:pPr>
        <w:spacing w:after="60" w:line="240" w:lineRule="auto"/>
      </w:pPr>
      <w:r>
        <w:t>iald, Silver, Plited and Stee! Spectacles; any persons eyuw Mosics 8 let of good Mnsie Boxes, of different nics Harmanicas, and inany other article too uy merous to mention | Silver Ware. A good amaortment ever posted Pencil Cas Table, taa, duxert, creams, mustard and &lt;i) Sovonss Sugar Tonys; Butter Kniyey de Indian silver work manufactured on Use shor teat notice, snd as cheap as con be bought u the United States</w:t>
      </w:r>
    </w:p>
    <w:p>
      <w:pPr>
        <w:spacing w:after="60" w:line="240" w:lineRule="auto"/>
      </w:pPr>
      <w:r>
        <w:t>Watch Repairinz. ‘</w:t>
      </w:r>
    </w:p>
    <w:p>
      <w:pPr>
        <w:spacing w:after="60" w:line="240" w:lineRule="auto"/>
      </w:pPr>
      <w:r>
        <w:t>J. 1M, in determine that no parna shall b spared in repairing all Watebry entrusted 10 bu nthe shorw'st notice aiid ina workmen</w:t>
      </w:r>
    </w:p>
    <w:p>
      <w:pPr>
        <w:spacing w:after="60" w:line="240" w:lineRule="auto"/>
      </w:pPr>
      <w:r>
        <w:t>Cash pal for ot Gold anal Slee May oH o NEW GooDs,</w:t>
      </w:r>
    </w:p>
    <w:p>
      <w:pPr>
        <w:pStyle w:val="Heading3"/>
      </w:pPr>
      <w:r>
        <w:t>Me PETER COMEN,</w:t>
      </w:r>
    </w:p>
    <w:p>
      <w:pPr>
        <w:spacing w:after="60" w:line="240" w:lineRule="auto"/>
      </w:pPr>
      <w:r>
        <w:t>OULD heg leave to inform his old cus tomers, and the pubbe gengrally. th</w:t>
      </w:r>
    </w:p>
    <w:p>
      <w:pPr>
        <w:spacing w:after="60" w:line="240" w:lineRule="auto"/>
      </w:pPr>
      <w:r>
        <w:t>waived by brig Indiana, and allie moxt reasonable terms, a large uplete and splendid assortment of</w:t>
      </w:r>
    </w:p>
    <w:p>
      <w:pPr>
        <w:spacing w:after="60" w:line="240" w:lineRule="auto"/>
      </w:pPr>
      <w:r>
        <w:t>Dry Goods, Groceries, &amp; CLOTHING,</w:t>
      </w:r>
    </w:p>
    <w:p>
      <w:pPr>
        <w:spacing w:after="60" w:line="240" w:lineRule="auto"/>
      </w:pPr>
      <w:r>
        <w:t>| well auited o this section of the country. Al “| kinks of Liquors, at wholesale and rota 1 F8 | rexpertfally requesta the people te call and ea amine for t sctvex, at lin store npZt door tn: re-low Messha, Newberry and Dale's store house ml in south water atror a | Chcago, Idd. 49,</w:t>
      </w:r>
    </w:p>
    <w:p>
      <w:pPr>
        <w:spacing w:after="60" w:line="240" w:lineRule="auto"/>
      </w:pPr>
      <w:r>
        <w:t>nt J. 8. C.</w:t>
      </w:r>
    </w:p>
    <w:p>
      <w:pPr>
        <w:spacing w:after="60" w:line="240" w:lineRule="auto"/>
      </w:pPr>
      <w:r>
        <w:t>x FFERS ot Pholesulaand Reuil, at ls Stor 7, in Routh Water Street, one deor beluy (i, | the Post Office,</w:t>
      </w:r>
    </w:p>
    <w:p>
      <w:pPr>
        <w:spacing w:after="60" w:line="240" w:lineRule="auto"/>
      </w:pPr>
      <w:r>
        <w:t>or Dry Goods, Groceries,</w:t>
      </w:r>
    </w:p>
    <w:p>
      <w:pPr>
        <w:spacing w:after="60" w:line="240" w:lineRule="auto"/>
      </w:pPr>
      <w:r>
        <w:t>Uardwere, Crockery and Glass Wares</w:t>
      </w:r>
    </w:p>
    <w:p>
      <w:pPr>
        <w:spacing w:after="60" w:line="240" w:lineRule="auto"/>
      </w:pPr>
      <w:r>
        <w:t>Also—a quantity of Bby 1, and 7 hy 9 Winder Glass andl Sash,</w:t>
      </w:r>
    </w:p>
    <w:p>
      <w:pPr>
        <w:spacing w:after="60" w:line="240" w:lineRule="auto"/>
      </w:pPr>
      <w:r>
        <w:t>: 4 doz com BASKETS</w:t>
      </w:r>
    </w:p>
    <w:p>
      <w:pPr>
        <w:spacing w:after="60" w:line="240" w:lineRule="auto"/>
      </w:pPr>
      <w:r>
        <w:t>We) ROO siden Sole Ldsther ;</w:t>
      </w:r>
    </w:p>
    <w:p>
      <w:pPr>
        <w:spacing w:after="60" w:line="240" w:lineRule="auto"/>
      </w:pPr>
      <w:r>
        <w:t>2a, BO to Upper 2: @ voz, Ca nd Ke J pn Me</w:t>
      </w:r>
    </w:p>
    <w:p>
      <w:pPr>
        <w:spacing w:after="60" w:line="240" w:lineRule="auto"/>
      </w:pPr>
      <w:r>
        <w:t>as] Just received from the Maxsifon Iron Work</w:t>
      </w:r>
    </w:p>
    <w:p>
      <w:pPr>
        <w:spacing w:after="60" w:line="240" w:lineRule="auto"/>
      </w:pPr>
      <w:r>
        <w:t>in| (Ohia,) 4 tone auperior CASTINGS, counntiny of) Potash and Sugar Kettles</w:t>
      </w:r>
    </w:p>
    <w:p>
      <w:pPr>
        <w:spacing w:after="60" w:line="240" w:lineRule="auto"/>
      </w:pPr>
      <w:r>
        <w:t>Pots, with and without covers. ase t sizes</w:t>
      </w:r>
    </w:p>
    <w:p>
      <w:pPr>
        <w:spacing w:after="60" w:line="240" w:lineRule="auto"/>
      </w:pPr>
      <w:r>
        <w:t>ee Disb and Tea Kettles, Harrow Soett</w:t>
      </w:r>
    </w:p>
    <w:p>
      <w:pPr>
        <w:spacing w:after="60" w:line="240" w:lineRule="auto"/>
      </w:pPr>
      <w:r>
        <w:t>iW</w:t>
      </w:r>
    </w:p>
    <w:p>
      <w:pPr>
        <w:spacing w:after="60" w:line="240" w:lineRule="auto"/>
      </w:pPr>
      <w:r>
        <w:t>ms STOVES, &amp;c. thich he will wall ax tow for cash ap can be</w:t>
      </w:r>
    </w:p>
    <w:p>
      <w:pPr>
        <w:spacing w:after="60" w:line="240" w:lineRule="auto"/>
      </w:pPr>
      <w:r>
        <w:t>bt west of New: Yorks It</w:t>
      </w:r>
    </w:p>
    <w:p>
      <w:pPr>
        <w:spacing w:after="60" w:line="240" w:lineRule="auto"/>
      </w:pPr>
      <w:r>
        <w:t>ay eer eae me got &amp; Shoe Making. ik T betriber having recently My he above buriress, next door</w:t>
      </w:r>
    </w:p>
    <w:p>
      <w:pPr>
        <w:spacing w:after="60" w:line="240" w:lineRule="auto"/>
      </w:pPr>
      <w:r>
        <w:t>( beb' sa gu a good Kssoruinent of</w:t>
      </w:r>
    </w:p>
    <w:p>
      <w:pPr>
        <w:pStyle w:val="Heading3"/>
      </w:pPr>
      <w:r>
        <w:t>—-k*" BOOTS,</w:t>
      </w:r>
    </w:p>
    <w:p>
      <w:pPr>
        <w:spacing w:after="60" w:line="240" w:lineRule="auto"/>
      </w:pPr>
      <w:r>
        <w:t>‘Jauited to thecal of the country. Gentlemer wishing Fine Hoots, water proof, will be accom modated with the boat materials, and faxtnona</w:t>
      </w:r>
    </w:p>
    <w:p>
      <w:pPr>
        <w:spacing w:after="60" w:line="240" w:lineRule="auto"/>
      </w:pPr>
      <w:r>
        <w:t>No | ble atyio. Most kinds of work kept constantly [1 (om baad, or made ty order on short my</w:t>
      </w:r>
    </w:p>
    <w:p>
      <w:pPr>
        <w:spacing w:after="60" w:line="240" w:lineRule="auto"/>
      </w:pPr>
      <w:r>
        <w:t>A J. W, MONTGOMERY fe Chinago, Dee, 15, Vd33, sed od insurance.</w:t>
      </w:r>
    </w:p>
    <w:p>
      <w:pPr>
        <w:spacing w:after="60" w:line="240" w:lineRule="auto"/>
      </w:pPr>
      <w:r>
        <w:t>oy | The Berth Western Hire and Morine Fanerance</w:t>
      </w:r>
    </w:p>
    <w:p>
      <w:pPr>
        <w:spacing w:after="60" w:line="240" w:lineRule="auto"/>
      </w:pPr>
      <w:r>
        <w:t>Company of Orrcesen ia NCORFORATED UE tne Lerguetatore ol the Ta | Me State of New-York, CAPITAL $100.00 ‘ot| The eafital afock of this company having bien ij, | paid in and secured, agroyable'te the conditions of the act of incorporation, will receito propo- | tals for invnring ageinat lone or dasnage by Pr Alao, thoy, will take Marine isk upon Vesrels and Boats employed on any. Lake, Canal, Riy er or inland Navigation, or upon (Goode, Wares, and Merchandize to be transported thereon Mleamboats inayred againel Fire aud Marine rink, for the seavon, ending Noy. Lat, oF Uy the moth at special ruica, Vessels vavigating the Lakes, either by the season, month of voyage.</w:t>
      </w:r>
    </w:p>
    <w:p>
      <w:pPr>
        <w:pStyle w:val="Heading3"/>
      </w:pPr>
      <w:r>
        <w:t>i DIRECTORS</w:t>
      </w:r>
    </w:p>
    <w:p>
      <w:pPr>
        <w:spacing w:after="60" w:line="240" w:lineRule="auto"/>
      </w:pPr>
      <w:r>
        <w:t>Gy] Wusan Desiino, Avis Broxsox,</w:t>
      </w:r>
    </w:p>
    <w:p>
      <w:pPr>
        <w:spacing w:after="60" w:line="240" w:lineRule="auto"/>
      </w:pPr>
      <w:r>
        <w:t>| Furornicd Srasiar, — Watiaw Bacon,</w:t>
      </w:r>
    </w:p>
    <w:p>
      <w:pPr>
        <w:spacing w:after="60" w:line="240" w:lineRule="auto"/>
      </w:pPr>
      <w:r>
        <w:t>he| Davao Cuocasn, © Pawn</w:t>
      </w:r>
    </w:p>
    <w:p>
      <w:pPr>
        <w:spacing w:after="60" w:line="240" w:lineRule="auto"/>
      </w:pPr>
      <w:r>
        <w:t>cd] Jamee Boornr, Jr. HH. Peeemve Jonn Guawy, Jr A. PGaaes,</w:t>
      </w:r>
    </w:p>
    <w:p>
      <w:pPr>
        <w:spacing w:after="60" w:line="240" w:lineRule="auto"/>
      </w:pPr>
      <w:r>
        <w:t>ng] Gav. Pusan.</w:t>
      </w:r>
    </w:p>
    <w:p>
      <w:pPr>
        <w:spacing w:after="60" w:line="240" w:lineRule="auto"/>
      </w:pPr>
      <w:r>
        <w:t>T. B, MORGAN, Sires't. Lh: We. 1, Dagrine, V. Pret | Moses’ P. Haren, Ree'y. Onecyo, tune, 1826.—Am9. Capt. HIRAM IN, Agent. Chicage,</w:t>
      </w:r>
    </w:p>
    <w:p>
      <w:pPr>
        <w:spacing w:after="60" w:line="240" w:lineRule="auto"/>
      </w:pPr>
      <w:r>
        <w:t>°. Lout.</w:t>
      </w:r>
    </w:p>
    <w:p>
      <w:pPr>
        <w:spacing w:after="60" w:line="240" w:lineRule="auto"/>
      </w:pPr>
      <w:r>
        <w:t>ETWERN ‘my store and Col Ovens</w:t>
      </w:r>
    </w:p>
    <w:p>
      <w:pPr>
        <w:spacing w:after="60" w:line="240" w:lineRule="auto"/>
      </w:pPr>
      <w:r>
        <w:t>prope, or Shae toa alver Candbo</w:t>
      </w:r>
    </w:p>
    <w:p>
      <w:pPr>
        <w:spacing w:after="60" w:line="240" w:lineRule="auto"/>
      </w:pPr>
      <w:r>
        <w:t>to| Stick, wl Iwill be of no use lo wy person</w:t>
      </w:r>
    </w:p>
    <w:p>
      <w:pPr>
        <w:spacing w:after="60" w:line="240" w:lineRule="auto"/>
      </w:pPr>
      <w:r>
        <w:t>ye| bat the owner: ‘The finder will confer a favor</w:t>
      </w:r>
    </w:p>
    <w:p>
      <w:pPr>
        <w:spacing w:after="60" w:line="240" w:lineRule="auto"/>
      </w:pPr>
      <w:r>
        <w:t>a Ke it with me at ny store, and be liber: }</w:t>
      </w:r>
    </w:p>
    <w:p>
      <w:pPr>
        <w:pStyle w:val="Heading3"/>
      </w:pPr>
      <w:r>
        <w:t>4% 3. B. MULFORD.</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i | w hee &amp; Leamney = : + Ay .</w:t>
      </w:r>
    </w:p>
    <w:p>
      <w:pPr>
        <w:spacing w:after="60" w:line="240" w:lineRule="auto"/>
      </w:pPr>
      <w:r>
        <w:t>: 1} Gene en i iat Leather Stori, om bal“ | Few code ncith of rege Price Sy u it Store, Shere may te bod Cee Thies Ae they ak ean be gta Mee | West” whied be eflen at on the rail, a1 the loweat been +h | Sab pais tes cou BC | 300"'do, do, Ane fe a; 27 doy dow fing geet 300 0, ‘Ladin Gaited, p ‘4 2 nero Book, ae aay 20) 8 No eal dant 200) aN. ely diate Ht NU Sige 1 50. No. tutes Bhoteeg se See © | Sale and Upper Leather, or __ [sale htop tor eva her FS gay, WoL, Will manotee {ive sulted’ putiee tain mata Sheeey sine he wil watrant my hy (Heathet and workinaaplige no Be ee ae. Chenen, Indy t 1134 ty | New and Cheap Goage&gt; [TVS subsvcter bins sistance i) ME bistine, wbiek he offers tor ae sr vat tand ‘Reta, Symy ener A Vi | Ste€stiog tar uh 70 AB Ah Dg . lithe Dish tilled casaumee ae Bt Sfarlnndlsthsr att ease aes Vigil and stark Gingham ual xiv ‘ "| pie b ae . ra and Ke ng d | Broivny Hoband in koe Dag allen and Santi Flaneay Kener vay CLOTHING eee Woadiling at Baiting) est Wisin PS per ane Borvering | Afiaies ctien Nari 2 Joule lis se padintice DRY GOODS loth tauediee H Dardware, mal CONONTING fv Pat ay (= | Bonicb. ahsvidhg &amp; sas Panes anlage | Soexw dinners, saurtice andtumenpse We) Bapland eto 's Lardy, Brie sete hee g | Cappteeret! Pore and Doge Rapper, 1 |: Gapiain Pins ¢ Brine a tne hed ss] Tatles pistes, buteior wal alee Kee We) Norlulk Latehus. Butts and Sovps) Vihag Vool re Stine { | ALSO te: | Nats, Sales fren, mii) 268d fens 19 T seuther, Iiebirsa. in Wor Paiatinn Fy Rhoge. ld and puane beara Yo toate FY Foul Sanip Seats. nsilivecd, whe ten Oh, | ehise. ant baw dar Rar shen My rostsettipn alive, casas | Ware An JOHN Waite fo Mey. 25 1s. acy eal W'CORMICK &amp; MUOs lt Manufirturct auf Wile Beds % HATS, * No. 108 Soferain Avenge, Dees 4 vulisoriwry bee cunganit fb w extensive agperiiment of HATE be thee ign with eoubsexca erate le ate ef ill bg ape 2 vat Gavi spprsod fag. awe is Sotivide teins ae cu Se sda a | Aired leaked ap he Cod ie | Merchants Feta sane pe Vii niors ai ke grates saa MM | promiatiy naer utes te |! TARY 84m Fea eich iene git re. | kepton hs apie Gl a Vinh. 8 weit any ehanotbelured Bo of Now Vork y be ou mee lorh 6 ARS, consaneye UA ele ARSC RE Detror, Marek Vo VBR! ) Carriage &amp; Steigh Vi ho soberiiars napethl eS, gf tiey bavecwresttsl w ee ee pe ing a pom a PH | mrepated 1@ excdile all oni 9! ue SMiesich! mak oy baanuness) 4 BF sonable teeian. ett » fe dope vas Qa coe Gurr MARINE dow Al at ara Auger 13, 1 a ts ‘ a) NOt ie | G. si RING | ATTORNEY AND COUNSSE! viet . | And Sotieater im Chavet PRICE. fires door none \O Hone oy om arate sireel tw | Cartage 1 p a | Hardware | HY sningrtets have ret eg iT Li eT, enh be | hniduen. dwell Bh “THE pamooas! f bud very Welsh £m | Le pili a Kea yp TERMS 0 dys painted This Chara ve Deimoeat 0 RENE | se imperial ste! a SORE agp tineae to the ce Bnet Fura at ince A My BR eit taht ton il ma i MT eases where pea y Ive wee instance : ip aes will iy wah sjuthorised sets | plaers seine eae Tom oT Jens the nals captnat | fe] MEY: werser oot, " Lea vn nese ORY AN gy be HY] ApS bata Ty ie a ly feo th pot ase OT oat HE J quent (unersiin Aue by abe r4t! My Ao tioke mio wit OF ag : vow wu ae ) ntraphed 60, thie osama as JOU BNE nN pits, ashe Te Stabs) Books, Perry neatare: AGENTS: doneah loud ent Rae Caras Danny yA wiagerioe Coluian, PMs ad Joby Colvan, Sypnetr es Mi, Mate Wy Crabs. 2 Pink Home ee | Thonn er Poor | cont tt Gilre€ Dee Pla LY don ses Pere ee Capt, Jor eee a nf Fig 1, Thosane FURR | | A raeer, ot wee les ‘War Jones 94</w:t>
      </w:r>
    </w:p>
    <w:p>
      <w:r>
        <w:br w:type="page"/>
      </w:r>
    </w:p>
    <w:p>
      <w:pPr>
        <w:pStyle w:val="Heading1"/>
      </w:pPr>
      <w:r>
        <w:t>Transcription QA Note</w:t>
      </w:r>
    </w:p>
    <w:p>
      <w:r>
        <w:t>All 24 physical columns were processed in two independent OCR passes. Median normalized cross-pass agreement for this issue: 7%. Base selections: 10 columns from PSM 4 and 14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July 1,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1,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