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OCR-ASSISTED RESEARCH TRANSCRIPTION</w:t>
      </w:r>
    </w:p>
    <w:p>
      <w:pPr>
        <w:pStyle w:val="Title"/>
      </w:pPr>
      <w:r>
        <w:t>CHICAGO DEMOCRAT</w:t>
      </w:r>
    </w:p>
    <w:p>
      <w:pPr>
        <w:pStyle w:val="Subtitle"/>
      </w:pPr>
      <w:r>
        <w:t>July 15, 1835</w:t>
      </w:r>
    </w:p>
    <w:p>
      <w:r>
        <w:t>Issue: Volume II, Number 13</w:t>
        <w:br/>
        <w:t>Place: Chicago, Illinois</w:t>
        <w:br/>
        <w:t>Imprint: By J. Calhoun</w:t>
        <w:br/>
        <w:t>Source: Jul1835.pdf, pages 9-12</w:t>
        <w:br/>
        <w:t>Status: Complete four-page scan; six-column OCR rebuild with independent validation pass</w:t>
      </w:r>
    </w:p>
    <w:p>
      <w:pPr>
        <w:pStyle w:val="TranscriptNote"/>
      </w:pPr>
      <w:r>
        <w:t>Reading order follows each source page from the leftmost newspaper column to the rightmost. OCR-derived text is preserved conservatively; doubtful readings are not silently modernized.</w:t>
      </w:r>
    </w:p>
    <w:p>
      <w:r>
        <w:t>Each physical column received independent Tesseract PSM 4 and PSM 6 passes on separately prepared enlarged crops. The denser-layout pass is used unless the alternate is materially more complete and cleaner. Proper names, place names, figures, dense lists, and damaged type remain the highest-risk matter and should be checked against the scan before scholarly quotation.</w:t>
      </w:r>
    </w:p>
    <w:p/>
    <w:p>
      <w:pPr>
        <w:pStyle w:val="Heading3"/>
      </w:pPr>
      <w:r>
        <w:t>CHICAGO DEMOCRAT — OCR-ASSISTED RESEARCH TRANSCRIPTION</w:t>
      </w:r>
    </w:p>
    <w:p>
      <w:r>
        <w:t>Issue date: July 15, 1835   Weekday: Wednesday   Volume: II   Number: 13   Publisher/editor: J. Calhoun   Place of publication: Chicago, Illinois   Source: Jul1835.pdf, PDF pages 9-12. Physical layout: 4 newspaper pages; 6 printed columns per page; 24 source-column markers.</w:t>
      </w:r>
    </w:p>
    <w:p>
      <w:pPr>
        <w:pStyle w:val="Heading3"/>
      </w:pPr>
      <w:r>
        <w:t>CHICAGO DEMOCRAT.</w:t>
      </w:r>
    </w:p>
    <w:p>
      <w:r>
        <w:t>“Where Liberty dwells, there is my Country.”—Franklin.</w:t>
      </w:r>
    </w:p>
    <w:p>
      <w:pPr>
        <w:pStyle w:val="Heading3"/>
      </w:pPr>
      <w:r>
        <w:t>BY J. CALHOUN.</w:t>
      </w:r>
    </w:p>
    <w:p>
      <w:pPr>
        <w:pStyle w:val="Heading3"/>
      </w:pPr>
      <w:r>
        <w:t>CHICAGO, ILL. WEDNESDAY, JULY 15, 1835.</w:t>
      </w:r>
    </w:p>
    <w:p>
      <w:pPr>
        <w:pStyle w:val="Heading3"/>
      </w:pPr>
      <w:r>
        <w:t>VOL. II.—NO. 13.</w:t>
      </w:r>
    </w:p>
    <w:p>
      <w:pPr>
        <w:pStyle w:val="Heading1"/>
      </w:pPr>
      <w:r>
        <w:t>Newspaper Page 1 — Source PDF Page 9</w:t>
      </w:r>
    </w:p>
    <w:p>
      <w:pPr>
        <w:pStyle w:val="Heading2"/>
      </w:pPr>
      <w:r>
        <w:t>Column 1</w:t>
      </w:r>
    </w:p>
    <w:p>
      <w:pPr>
        <w:pStyle w:val="TranscriptNote"/>
      </w:pPr>
      <w:r>
        <w:t>[validation note: independent PSM 4 / PSM 6 OCR passes compared; selected PSM 4; low cross-pass agreement; visual verification especially recommended.]</w:t>
      </w:r>
    </w:p>
    <w:p>
      <w:pPr>
        <w:pStyle w:val="Heading3"/>
      </w:pPr>
      <w:r>
        <w:t>—— ‘By J. CALMOUN,</w:t>
      </w:r>
    </w:p>
    <w:p>
      <w:pPr>
        <w:spacing w:after="60" w:line="240" w:lineRule="auto"/>
      </w:pPr>
      <w:r>
        <w:t>STE, to chanye the corporate powe ees toon of Chicago. : fn. Beis enced by the peopl</w:t>
      </w:r>
    </w:p>
    <w:p>
      <w:pPr>
        <w:spacing w:after="60" w:line="240" w:lineRule="auto"/>
      </w:pPr>
      <w:r>
        <w:t>ae is represented in fh « pears Gorn H Kinzie, Gut gel fitiac), Eheverer Gaodincd, Joh to Eom John 8, €, Hogan, be, ar ioe by constituted a body. politi the ree, o be koown by the nase are oa of the tow of Cg” a see they and their successors, ala</w:t>
      </w:r>
    </w:p>
    <w:p>
      <w:pPr>
        <w:spacing w:after="60" w:line="240" w:lineRule="auto"/>
      </w:pPr>
      <w:r>
        <w:t>se be wei implead and be saypleaed 1 be defended io courts «if law anc vay, ved in all actigns and smaller vie R tchiage ant receive atid eee een perayal, thin the bay yodise other, (eral grunts ¢x- and may weuse, sil, oud dispose. of fed riba. Geseft of the Town, ani Ue tiepowe to lease ans: of {he 1faer¥- vad, which nave been or may hereafter ea ud to th use of fail Town, and d ai other acts, au detutal persis, fore aconucn veal, and break an! a)-</w:t>
      </w:r>
    </w:p>
    <w:p>
      <w:pPr>
        <w:spacing w:after="60" w:line="240" w:lineRule="auto"/>
      </w:pPr>
      <w:r>
        <w:t>it iat to the vate Sec. 9. That al that disteset of country pgsiitee 1a sections RINe and sictecn, North ml South fdtivaal sections Zee, and fraction i} seebce Afters, ip Township thirty-nyne, Nafh of Range 14 East of the 3 peructpal avian, w reby declared to he withyn te boandanes of the torn of Chicago, Pro- rided, That te authority of the, Board of antes of the ad Town ot Chieage, shall extead over the ‘Souths Iractonal section sa, sab the same shall cease to be vecupted | tea United Sutes aoe dye. 3 Tent the corporate powers anc jules of vid Town, shall be prsted i nine frastees (after tbe term of the presesit in&gt; suhent gall lave expire!!, to wit, of the bres Monday June neat, ac’ to be chosen api appanicias beremnafter directed) who shal {yim a Board for the transaction of bu-</w:t>
      </w:r>
    </w:p>
    <w:p>
      <w:pPr>
        <w:spacing w:after="60" w:line="240" w:lineRule="auto"/>
      </w:pPr>
      <w:r>
        <w:t>al</w:t>
      </w:r>
    </w:p>
    <w:p>
      <w:pPr>
        <w:spacing w:after="60" w:line="240" w:lineRule="auto"/>
      </w:pPr>
      <w:r>
        <w:t>Src 4. Tie members comprising’ the Bear of Trosteen, shall be elected annual- oa the ft Monday in June, by the pér- bo reudug within ad Town, {qqualifieu!ty rat lor fepresentaures to the legrilature) n ware for coe year, tHey sali be at least meatrgie rear of age, emzeun of the Dated Ststes, and ab) # aad town, Mal pisess a tree bold estate withie the Sere! i Sto Vint the Boord of Trustees shal} wpe! the peessdent thou Cueievwn Iavly yf vm Wall be the Judges of thé yuldicatives, om aol recvtas of View on mernhets,| a amctty ttall constitute 3 Hear uses, bot a Sal! ng!</w:t>
      </w:r>
    </w:p>
    <w:p>
      <w:pPr>
        <w:spacing w:after="60" w:line="240" w:lineRule="auto"/>
      </w:pPr>
      <w:r>
        <w:t>rdto bust fey aujoara fron | |</w:t>
      </w:r>
    </w:p>
    <w:p>
      <w:pPr>
        <w:spacing w:after="60" w:line="240" w:lineRule="auto"/>
      </w:pPr>
      <w:r>
        <w:t>seh peraliey ty Meg bay sein te le of proveeding, Bake wh her tier vod fepuiatons,</w:t>
      </w:r>
    </w:p>
    <w:p>
      <w:pPr>
        <w:spacing w:after="60" w:line="240" w:lineRule="auto"/>
      </w:pPr>
      <w:r>
        <w:t>owe Gorerament, as to tem aay {' vet ahd expedient iB SEG That the Bost! of Trustees shall” Bremner do levy ani collect tae</w:t>
      </w:r>
    </w:p>
    <w:p>
      <w:pPr>
        <w:spacing w:after="60" w:line="240" w:lineRule="auto"/>
      </w:pPr>
      <w:r>
        <w:t>Boat aay pn</w:t>
      </w:r>
    </w:p>
    <w:p>
      <w:pPr>
        <w:spacing w:after="60" w:line="240" w:lineRule="auto"/>
      </w:pPr>
      <w:r>
        <w:t>pont ; Us twa not eaveeding | % RSF of ove pet centuin, the a</w:t>
      </w:r>
    </w:p>
    <w:p>
      <w:pPr>
        <w:spacing w:after="60" w:line="240" w:lineRule="auto"/>
      </w:pPr>
      <w:r>
        <w:t>ct nalter |</w:t>
      </w:r>
    </w:p>
    <w:p>
      <w:pPr>
        <w:spacing w:after="60" w:line="240" w:lineRule="auto"/>
      </w:pPr>
      <w:r>
        <w:t>to secure the | bitanty, ty prevent | 1S emote uwanees, ty eatabhah oagist | MIA, erect Jaups i te same, 10 reg,</w:t>
      </w:r>
    </w:p>
    <w:p>
      <w:pPr>
        <w:spacing w:after="60" w:line="240" w:lineRule="auto"/>
      </w:pPr>
      <w:r>
        <w:t>watveets, aod Lyrtite sepia Ae and License teisies</w:t>
      </w:r>
    </w:p>
    <w:p>
      <w:pPr>
        <w:spacing w:after="60" w:line="240" w:lineRule="auto"/>
      </w:pPr>
      <w:r>
        <w:t>erweratien tu lease the wharfing, rapa A sas tere, giving the owner |</w:t>
      </w:r>
    </w:p>
    <w:p>
      <w:pPr>
        <w:spacing w:after="60" w:line="240" w:lineRule="auto"/>
      </w:pPr>
      <w:r>
        <w:t>f geeugaris, of the ag We ser the ference of aver) roby Fi evect aa bee iupepini bt t fy anstar anid cel</w:t>
      </w:r>
    </w:p>
    <w:p>
      <w:pPr>
        <w:spacing w:after="60" w:line="240" w:lineRule="auto"/>
      </w:pPr>
      <w:r>
        <w:t>wey olliard tablew) b</w:t>
      </w:r>
    </w:p>
    <w:p>
      <w:pPr>
        <w:spacing w:after="60" w:line="240" w:lineRule="auto"/>
      </w:pPr>
      <w:r>
        <w:t>Textrsin and pro- :</w:t>
      </w:r>
    </w:p>
    <w:p>
      <w:pPr>
        <w:spacing w:after="60" w:line="240" w:lineRule="auto"/>
      </w:pPr>
      <w:r>
        <w:t>‘ 4</w:t>
      </w:r>
    </w:p>
    <w:p>
      <w:pPr>
        <w:spacing w:after="60" w:line="240" w:lineRule="auto"/>
      </w:pPr>
      <w:r>
        <w:t>t</w:t>
      </w:r>
    </w:p>
    <w:p>
      <w:pPr>
        <w:spacing w:after="60" w:line="240" w:lineRule="auto"/>
      </w:pPr>
      <w:r>
        <w:t>Sham ineunbraices” to nstublish gal! Ween i departinnns.y te (or | y eNetbe acd exieguishivens of fren, |! rile be sorage of puecowcer ang |? SMBUb.E materials, ;</w:t>
      </w:r>
    </w:p>
    <w:p>
      <w:pPr>
        <w:spacing w:after="60" w:line="240" w:lineRule="auto"/>
      </w:pPr>
      <w:r>
        <w:t>5 12 eeCt phat ps Svenps he cu venience of! trgulete the po‘ice af tie | u</w:t>
      </w:r>
    </w:p>
    <w:p>
      <w:pPr>
        <w:spacing w:after="60" w:line="240" w:lineRule="auto"/>
      </w:pPr>
      <w:r>
        <w:t>ive, ‘tbe. strert to baa th</w:t>
      </w:r>
    </w:p>
    <w:p>
      <w:pPr>
        <w:spacing w:after="60" w:line="240" w:lineRule="auto"/>
      </w:pPr>
      <w:r>
        <w:t>col the tan fiswlleo, and estab Nive toe; and from |</w:t>
      </w:r>
    </w:p>
    <w:p>
      <w:pPr>
        <w:spacing w:after="60" w:line="240" w:lineRule="auto"/>
      </w:pPr>
      <w:r>
        <w:t>ordinances to catty | p sea a aot. snd the | Nay ed a8 The goad Of the | 4 "tae §</w:t>
      </w:r>
    </w:p>
    <w:p>
      <w:pPr>
        <w:spacing w:after="60" w:line="240" w:lineRule="auto"/>
      </w:pPr>
      <w:r>
        <w:t>Sttinances, of</w:t>
      </w:r>
    </w:p>
    <w:p>
      <w:pPr>
        <w:spacing w:after="60" w:line="240" w:lineRule="auto"/>
      </w:pPr>
      <w:r>
        <w:t>NW tnpne sand | g eilites Sor the breach | ¢ Tithe, Hovde for the cade ae so ve cals! tea, PS Provided. Vint sg im sais Tras]</w:t>
      </w:r>
    </w:p>
    <w:p>
      <w:pPr>
        <w:spacing w:after="60" w:line="240" w:lineRule="auto"/>
      </w:pPr>
      <w:r>
        <w:t>ES cael Wye es ME fa upon i</w:t>
      </w:r>
    </w:p>
    <w:p>
      <w:pPr>
        <w:spacing w:after="60" w:line="240" w:lineRule="auto"/>
      </w:pPr>
      <w:r>
        <w:t>owa- by</w:t>
      </w:r>
    </w:p>
    <w:p>
      <w:pPr>
        <w:spacing w:after="60" w:line="240" w:lineRule="auto"/>
      </w:pPr>
      <w:r>
        <w:t>2 Te upon the ap ‘ Mee) ie ee ats Mppucetion af the | } Bais ee ee esate, onan |</w:t>
      </w:r>
    </w:p>
    <w:p>
      <w:pPr>
        <w:spacing w:after="60" w:line="240" w:lineRule="auto"/>
      </w:pPr>
      <w:r>
        <w:t>we et ol a street, tes a ot Trustee’ Fea i</w:t>
      </w:r>
    </w:p>
    <w:p>
      <w:pPr>
        <w:spacing w:after="60" w:line="240" w:lineRule="auto"/>
      </w:pPr>
      <w:r>
        <w:t>On ti</w:t>
      </w:r>
    </w:p>
    <w:p>
      <w:pPr>
        <w:spacing w:after="60" w:line="240" w:lineRule="auto"/>
      </w:pPr>
      <w:r>
        <w:t>H} be Lake bat</w:t>
      </w:r>
    </w:p>
    <w:p>
      <w:pPr>
        <w:spacing w:after="60" w:line="240" w:lineRule="auto"/>
      </w:pPr>
      <w:r>
        <w:t>8 OM Ler</w:t>
      </w:r>
    </w:p>
    <w:p>
      <w:pPr>
        <w:spacing w:after="60" w:line="240" w:lineRule="auto"/>
      </w:pPr>
      <w:r>
        <w:t>', Lor the purpime dh PRTGE the nde val oni y</w:t>
      </w:r>
    </w:p>
    <w:p>
      <w:pPr>
        <w:pStyle w:val="Heading2"/>
      </w:pPr>
      <w:r>
        <w:t>Column 2</w:t>
      </w:r>
    </w:p>
    <w:p>
      <w:pPr>
        <w:pStyle w:val="TranscriptNote"/>
      </w:pPr>
      <w:r>
        <w:t>[validation note: independent PSM 4 / PSM 6 OCR passes compared; selected PSM 4; low cross-pass agreement; visual verification especially recommended.]</w:t>
      </w:r>
    </w:p>
    <w:p>
      <w:pPr>
        <w:spacing w:after="60" w:line="240" w:lineRule="auto"/>
      </w:pPr>
      <w:r>
        <w:t>SS rere eee “Where Liberty |</w:t>
      </w:r>
    </w:p>
    <w:p>
      <w:pPr>
        <w:spacing w:after="60" w:line="240" w:lineRule="auto"/>
      </w:pPr>
      <w:r>
        <w:t>cHIcaAGcO</w:t>
      </w:r>
    </w:p>
    <w:p>
      <w:pPr>
        <w:spacing w:after="60" w:line="240" w:lineRule="auto"/>
      </w:pPr>
      <w:r>
        <w:t>==; Gret duly sworn for that purpose) shall inj) if divided x PETE! quire intn, anditake into consideration, as| ences, must Well the benefits ax the injury which may ac-| same majori | of | crue, and estimate and assess the damaged ciples cheris en~ | Which would be wustaiged, by reason of thei| and cannot | ur- | Opening, extepsibn or widening of any streetz! Democrac ho avéiue, lane or) alley, and’ aball mereaire of all ho c ind | ertimate the amaunt wbich other persoos willl! tmeasuresm Hic | be benefitted thereby, and “shall contributell wisdum. 4 of | wards compenbating. the persons injured, | (0 the field ad all of which shall be returned to the Board off stand hefare all{ Trustees, under'their hunds end seals ; andi in palitrcal st n, | he person or perpons who shall be benefiteds well organiz J, an} 82 assessed, | shall pay the same iin such} Cossacks of od | manner as shall be provided, and the fesidue,|| by cireumata tf any, sball be paid out of the Town Treas-| out mancusi | UFR 8 of the ma he| See 9. All onhinances shall, within ten| Union in the x-_ lave after they ane pasted, be published in a{ herence to of vewspaper printed in sai) town, ‘and posted ! your Jove of \|| in three of the maxt public places thereof {it to govern. -| See 10 That when any real estate in| sonal nrefare rr saul town shall have been aol by the au- fin oruer to ae | thority of the corjoration thereol, for the non principles. | 5, payment of any tax that may have been ley- jcuojary intere ed upan the xamq, the same shall b@ subject ration to urge to redemption by the owner or owners there. jitinuance of ci y | o&amp; his, ber, oF their agents, within one year the free ini | atter the same shail have been sold, on pap. | will be well .| ing &amp; the Tressuner of the Board of ‘Trus-| etal resources tres of said town, Wouble the ameunt of tax ‘ise, will ade i ¢s tor which the game was sold, together ition aspire | | with costs for selling the same, But should | the saud lots or parts of lots so sold for the Ron-pavment of the taxes aforesaid, not be s | tedeeaied witha the: tine spectfed, then in [etecaed ,| that event, it shall| be the duty of the Presi- by on—h { u pression wt of the Buardiof ‘Trustees uf ‘the -saul {tye ne had town, to execute dnd a deed, with a special while in. this | Board, and ounteraigned by the clesk tuerrof. { haed aay | Sec, 11. It shall be the duty of the Buarl fyenee fey eink | of Trustees, to cathe to he paid tothe pur- ded without es | chasers of lote, all monies which may have 3</w:t>
      </w:r>
    </w:p>
    <w:p>
      <w:pPr>
        <w:spacing w:after="60" w:line="240" w:lineRule="auto"/>
      </w:pPr>
      <w:r>
        <w:t>A Charar,</w:t>
      </w:r>
    </w:p>
    <w:p>
      <w:pPr>
        <w:spacing w:after="60" w:line="240" w:lineRule="auto"/>
      </w:pPr>
      <w:r>
        <w:t>| warranty, signed jby the President of said</w:t>
      </w:r>
    </w:p>
    <w:p>
      <w:pPr>
        <w:spacing w:after="60" w:line="240" w:lineRule="auto"/>
      </w:pPr>
      <w:r>
        <w:t>| been paid to the Thestanse over the costs for |B Such os</w:t>
      </w:r>
    </w:p>
    <w:p>
      <w:pPr>
        <w:spacing w:after="60" w:line="240" w:lineRule="auto"/>
      </w:pPr>
      <w:r>
        <w:t>| selling the sane. | : Becton Pos ie See. 12. ‘The officers of raid town (in'ad-| t iat | dition tajthe Trustdes,) shall consist of one |) 4° snore ¢ clerk, one street commissicner, one treasurer, A alee one amessor and elector of taxes, one toven | Renremtn surveyar, two meaturers of wood, two meas | TO ineae j urerg of lumber, two measurers and weigh- in‘nightly all jefe of grain, and such other ‘officers ay the | UP fag ope Trustees of said town may deem necessary | 4 thought yi | fur the good of saul itown 4 Suc 13 Thot the President and Tius- | {he table yess teey of suid town sball, whenever they may touched, and bi deein it necessary, brder the formation of fire ‘ayitenenee j enie companies, and fire hook ani ladder | Pumenance: {estpanies ‘The fire engine companies each | te cwy ghee to cuntain from 23 to 40 able bodied men, ed aay of between the agas of 18 and 50 years and | 5 eae A t z : hbrpe put his ¢ no more. ‘The fire hook and ladder compa: |</w:t>
      </w:r>
    </w:p>
    <w:p>
      <w:pPr>
        <w:spacing w:after="60" w:line="240" w:lineRule="auto"/>
      </w:pPr>
      <w:r>
        <w:t>5 au bles ty gustan each from 13 to29 able bod. Put lated the ved men apd no mene. Which companies |</w:t>
      </w:r>
    </w:p>
    <w:p>
      <w:pPr>
        <w:spacing w:after="60" w:line="240" w:lineRule="auto"/>
      </w:pPr>
      <w:r>
        <w:t>att be oflicered antl governed by their own | H Jawa, and shall $9 formed onty by volun: |. ury eniintuent Every member of each] | | company, shall be éxempted trom jury and ‘anhtary duty, and mvhenever a member of ‘such companies, shall have served twelve Years, he shall receive a discharge [rom the iuensporation, signed by the President, and stall forever thescalter be exempted from DU aNecsudsat Jurtier jury duty, uni from further military ith an appetite</w:t>
      </w:r>
    </w:p>
    <w:p>
      <w:pPr>
        <w:spacing w:after="60" w:line="240" w:lineRule="auto"/>
      </w:pPr>
      <w:r>
        <w:t>duty except in case bf inyasion &lt; But did the | Sse. 14 That the members of the Board cura: kira of bia of Trustees, and every officer of nail corpo. | Fu? Ma oF Bit ration, shail before tntering on the duties of | op the ho hus office, take an dath or affirmation before | #Pe (OF.the he</w:t>
      </w:r>
    </w:p>
    <w:p>
      <w:pPr>
        <w:spacing w:after="60" w:line="240" w:lineRule="auto"/>
      </w:pPr>
      <w:r>
        <w:t>e rain, and</w:t>
      </w:r>
    </w:p>
    <w:p>
      <w:pPr>
        <w:spacing w:after="60" w:line="240" w:lineRule="auto"/>
      </w:pPr>
      <w:r>
        <w:t>some Judge or justige of the Pesce, to sup-</w:t>
      </w:r>
    </w:p>
    <w:p>
      <w:pPr>
        <w:spacing w:after="60" w:line="240" w:lineRule="auto"/>
      </w:pPr>
      <w:r>
        <w:t>J ithout port She Constitutsan of the United States,| Pray pokanans</w:t>
      </w:r>
    </w:p>
    <w:p>
      <w:pPr>
        <w:spacing w:after="60" w:line="240" w:lineRule="auto"/>
      </w:pPr>
      <w:r>
        <w:t>far enouga dow mbuth beyond | and) so he lost h of lover for his</w:t>
      </w:r>
    </w:p>
    <w:p>
      <w:pPr>
        <w:spacing w:after="60" w:line="240" w:lineRule="auto"/>
      </w:pPr>
      <w:r>
        <w:t>Je put his nave ently against Je was pronou erinary surgeon sam, and cong) } off ithe horse!” ken off—the h ptoudiy, put hi</w:t>
      </w:r>
    </w:p>
    <w:p>
      <w:pPr>
        <w:spacing w:after="60" w:line="240" w:lineRule="auto"/>
      </w:pPr>
      <w:r>
        <w:t>and of thie State, dad faithfully to demean therselves ity office.</w:t>
      </w:r>
    </w:p>
    <w:p>
      <w:pPr>
        <w:spacing w:after="60" w:line="240" w:lineRule="auto"/>
      </w:pPr>
      <w:r>
        <w:t>Sec. 15, That |this incorporation ahali be diveled in three idistricts, to wits all that port which Jiea south of the Chicapo siver, abu east of the south branch of said river.</w:t>
      </w:r>
    </w:p>
    <w:p>
      <w:pPr>
        <w:spacing w:after="60" w:line="240" w:lineRule="auto"/>
      </w:pPr>
      <w:r>
        <w:t>ian Ceme shall be included in the firat district; all that pha a fev part whch ties west of the north and south | renee</w:t>
      </w:r>
    </w:p>
    <w:p>
      <w:pPr>
        <w:spacing w:after="60" w:line="240" w:lineRule="auto"/>
      </w:pPr>
      <w:r>
        <w:t>branches of said river, hall be included in the second divteict, and all that past which Jey worth of the Chago river, and east of the north branch of guid river, shall be incla- ded in the third district; and the taxes col- “tea ike lected within the said respective districte, a eealy: ei shall be expended under the direction of the a EY aaed ih Board of Trustees for improvements withio ted that they be there respective districts; but all elections for ihe eouatry, 0 aes yy said town, shall be by general | (1° Mingo, ae erous tribe,</w:t>
      </w:r>
    </w:p>
    <w:p>
      <w:pPr>
        <w:spacing w:after="60" w:line="240" w:lineRule="auto"/>
      </w:pPr>
      <w:r>
        <w:t>lu the orgsuizauen of parties, when the | poptlous lene people are eooyned by a political contest, ‘To those w i Inyolwing. principles the greatest magni- | this history be i tute, as at respects the future prosperity-of' retolle ction of : ‘our common country, and the preservation of | of Logan, the fr civil liberty, expenebee and precedent points | the last distingw out the safest and best course to be pursued, | rfl add an addit If gsececient is of aby consequence, as au-| ery of this cem thonty, we have'that of the patriotic and| and now extinct cilleent leaders of the Dewiocratic party of e cave iB</w:t>
      </w:r>
    </w:p>
    <w:p>
      <w:pPr>
        <w:spacing w:after="60" w:line="240" w:lineRule="auto"/>
      </w:pPr>
      <w:r>
        <w:t>1799—they resolved to sustain les, | from, anf pep be meal ibe paveoated of thoes | Test i abo VTineiples;—thus, anion was secured—and | cefles from the b the tridmph of that'day gained over the Ar-| abput 60 degree utocracy of the nation, was followed by a| toithe cave, Is carter of splendid sgccess to the Democratic| ammeter, and is 3} party unbroken and bape taney the | side. tees ai wily encinies of correct principles, me- | an are! meu lat BARGAIN “AND SALE, succeeded | ita conformation, in elevating to power the second Anams | itdd it were at -Union in the ack ‘of the Democratic party | » close Grdilie can be secured by a! strict adherence to the|of,art- It is</w:t>
      </w:r>
    </w:p>
    <w:p>
      <w:pPr>
        <w:spacing w:after="60" w:line="240" w:lineRule="auto"/>
      </w:pPr>
      <w:r>
        <w:t>Principles of the” party, and the sacrifice off-ini circumference</w:t>
      </w:r>
    </w:p>
    <w:p>
      <w:pPr>
        <w:spacing w:after="60" w:line="240" w:lineRule="auto"/>
      </w:pPr>
      <w:r>
        <w:t>every personal paar “Whe 4 ‘ : bea y</w:t>
      </w:r>
    </w:p>
    <w:p>
      <w:pPr>
        <w:spacing w:after="60" w:line="240" w:lineRule="auto"/>
      </w:pPr>
      <w:r>
        <w:t>Bteobenville; » nearly full of those relics of pipes, artrow bh</w:t>
      </w:r>
    </w:p>
    <w:p>
      <w:pPr>
        <w:pStyle w:val="Heading2"/>
      </w:pPr>
      <w:r>
        <w:t>Column 3</w:t>
      </w:r>
    </w:p>
    <w:p>
      <w:pPr>
        <w:pStyle w:val="TranscriptNote"/>
      </w:pPr>
      <w:r>
        <w:t>[validation note: independent PSM 4 / PSM 6 OCR passes compared; selected PSM 4; low cross-pass agreement; visual verification especially recommended.]</w:t>
      </w:r>
    </w:p>
    <w:p>
      <w:pPr>
        <w:spacing w:after="60" w:line="240" w:lineRule="auto"/>
      </w:pPr>
      <w:r>
        <w:t>there is my</w:t>
      </w:r>
    </w:p>
    <w:p>
      <w:pPr>
        <w:spacing w:after="60" w:line="240" w:lineRule="auto"/>
      </w:pPr>
      <w:r>
        <w:t>Se ee IESE et Oa » SLL. WEDNESDA eee eens</w:t>
      </w:r>
    </w:p>
    <w:p>
      <w:pPr>
        <w:spacing w:after="60" w:line="240" w:lineRule="auto"/>
      </w:pPr>
      <w:r>
        <w:t>und distracted by personal prefer- { ul (ribe *t fall a prey to the minority—the | represe rity acting upon the common prin- | lawin, ished by the whole are invincible [Of My tbe defeated. ‘The principles of |drop in y ean only be sostained by a union | whlch cherish thone principles—viporous | mement must be pursued with zeal and | moulder A brave bit undisciplined militia, | Wheelin | of battle, are illy qualified to © a veteran disciplined army; 30 strife; the minority in a bad cause izerl, by their union, and Bke the | 4, hase (the Don, rendered formidable govern t tances, many, nay, frequently do, perronal rre and defeat the sill and sish- |for nets ajority. Hence, the neconsity of fin secon party, by a strict and rigid ad: | resclotin Prinaiples, We appeal ouly to fence al f country, for the motive which curity of you in making 2 sacrifice of per-|rathey th ences, when rendered necessary Aelight in secure the triumph of Democratic dangerou We say nothing about your pe- | wonld rests-—Wwe have no such eonside- | gardly secure. to your country a can- |r the sa vil and religions liberty —~secure | but that Hitutions of the country, and all jand recer a nich soil, inexhauatible min | He desir es, Industry. ingenuity and eater | combat. | ld all thal bent an'ooh of a ie ae to. up in the ures, care cfer.—A silent pedant, if he is} aud count</w:t>
      </w:r>
    </w:p>
    <w:p>
      <w:pPr>
        <w:spacing w:after="60" w:line="240" w:lineRule="auto"/>
      </w:pPr>
      <w:r>
        <w:t>give his opinion ou any subject, lis manifes mmediately arsume a thoughtful and gener -he places hinwelf in a fixed at-|defeciy of</w:t>
      </w:r>
    </w:p>
    <w:p>
      <w:pPr>
        <w:spacing w:after="60" w:line="240" w:lineRule="auto"/>
      </w:pPr>
      <w:r>
        <w:t>tation, and, after remaining a | esteemed saulemn reverie he passes his | wise certs his brow as. if it ached with [despises n ke very knowingly—gixes si- | Selfishnes answer, and the farce it conclu | the charac even an apology for saying noth-4 to serve a san indiyidual who frequentiy | hiv own in he snultitude for a wise man!—| person wh</w:t>
      </w:r>
    </w:p>
    <w:p>
      <w:pPr>
        <w:spacing w:after="60" w:line="240" w:lineRule="auto"/>
      </w:pPr>
      <w:r>
        <w:t>to serve a ces. He. Cure for a Singular Disease | to himself _sesiding in East Cambridge, | it will be | ma ride'on Monday evening, | ture whom in'the stall, supplied him with | alwava rea llowance of oats, filled the rack | pefactar fr ead the straw, and left him, as} and will we uite comfortable. Ou going to|cruelty. | terday morning, he was aston- | and not ael that the hay and oats were un-| Posts bis poor horse wearing a pitiful</w:t>
      </w:r>
    </w:p>
    <w:p>
      <w:pPr>
        <w:spacing w:after="60" w:line="240" w:lineRule="auto"/>
      </w:pPr>
      <w:r>
        <w:t>His first impression was, that] he Tau e bad, and that the borse had | two varie on that account. “They were | black) es | others brought tolim. The Hatieea ‘nose to them, smelt of them, | Coronation em not, Water was brought | gener</w:t>
      </w:r>
    </w:p>
    <w:p>
      <w:pPr>
        <w:spacing w:after="60" w:line="240" w:lineRule="auto"/>
      </w:pPr>
      <w:r>
        <w:t>ut his mouth to them, but} will carry 1 tle was led into a clover field. | great eare se tothe ground, rubbed it di-| A young at the rich fodder, but eat it not sized | unced very sick, and the vet- | Ae killed it, on was sent for. He went, he | Snewberg v</w:t>
      </w:r>
    </w:p>
    <w:p>
      <w:pPr>
        <w:spacing w:after="60" w:line="240" w:lineRule="auto"/>
      </w:pPr>
      <w:r>
        <w:t>whose «|</w:t>
      </w:r>
    </w:p>
    <w:p>
      <w:pPr>
        <w:spacing w:after="60" w:line="240" w:lineRule="auto"/>
      </w:pPr>
      <w:r>
        <w:t>yy | 2d heifer, ered. Take that headstall followed by ? waid the Doctor. It was ta- hormebsck, |</w:t>
      </w:r>
    </w:p>
    <w:p>
      <w:pPr>
        <w:spacing w:after="60" w:line="240" w:lineRule="auto"/>
      </w:pPr>
      <w:r>
        <w:t>horse neighed, shook bis mane | carcass onl his mouth to the clover, and have touche iting his supper and breaklast| maw on lion te not tobe mistaken, ea . nd removing the headstall only, | ground, he s sickness? Yes, all that he | thd leaped ict i, the headstall was tao] @O® ee jorse, but baving been expose | voor pools'a d rendered elastic, it was slip-| he will apn it -mouch uifficulty. Unfortu- | bound, and « er, the nose-piece come A w.1 10 close the poor animal's Desist 'h 1 the power of bis opening it, | F Wolf, the bia ir, and bad a good feed | bounds, can</w:t>
      </w:r>
    </w:p>
    <w:p>
      <w:pPr>
        <w:spacing w:after="60" w:line="240" w:lineRule="auto"/>
      </w:pPr>
      <w:r>
        <w:t>eleoperd b is breakfast, » the Inter,</w:t>
      </w:r>
    </w:p>
    <w:p>
      <w:pPr>
        <w:spacing w:after="60" w:line="240" w:lineRule="auto"/>
      </w:pPr>
      <w:r>
        <w:t>giraffe thus nclery.—A singular cave was | fore snoking ew days since, among the cliffs ous of the Ohio, nearly opposite IN which, when first opened, war! New Inn f human. skeletons. Among is now exhit "mortality were found stone| and manufs heads and pots of the same | leather deal \¢ companent part of which is| derstand tha und muscle shells. ‘The ar-| giny dollars th the skeletons clearly indica: | They intend relonged to the Arborigines of| somewhat m nd it is more than probable to| depeaitiog in s noble, and at one period a! any one wil ¢, who within the recollection | condition of duals still living, ‘had several] coume of a sin the immediate vicinity opened by tt po are at all conversant with | that can be</w:t>
      </w:r>
    </w:p>
    <w:p>
      <w:pPr>
        <w:spacing w:after="60" w:line="240" w:lineRule="auto"/>
      </w:pPr>
      <w:r>
        <w:t>the aborigines of our country, | the property the wrongs and the sorro opened, they fiend of the white man, and| Key belongi uished cbief of the Mingoes,| (o the person litional interest to the discov-| Cgmbell will metery of thal much injured} during the y. ct tnbe. nee fi within a large rock, which is} 4a date. , and at the base of the cliffs, following ane out 15 feet in beight, and tel ees trom | base to the top, at an angle of like death, ses. The aperture or entrance eitcular, about 2} feet in di: | te Roby ai the base of the rock oo'its ty, when the ve presents the appearance Of] pot ong t, So regular and perfect 10) 154 his fea 2» that many of those who vine tpi sate ig t satisfied, uatil they bad made</w:t>
      </w:r>
    </w:p>
    <w:p>
      <w:pPr>
        <w:spacing w:after="60" w:line="240" w:lineRule="auto"/>
      </w:pPr>
      <w:r>
        <w:t>alion, that it was not the work</w:t>
      </w:r>
    </w:p>
    <w:p>
      <w:pPr>
        <w:spacing w:after="60" w:line="240" w:lineRule="auto"/>
      </w:pPr>
      <w:r>
        <w:t>yetwicen thirty and forty feet</w:t>
      </w:r>
    </w:p>
    <w:p>
      <w:pPr>
        <w:spacing w:after="60" w:line="240" w:lineRule="auto"/>
      </w:pPr>
      <w:r>
        <w:t>se, Of its tit is inn)</w:t>
      </w:r>
    </w:p>
    <w:p>
      <w:pPr>
        <w:spacing w:after="60" w:line="240" w:lineRule="auto"/>
      </w:pPr>
      <w:r>
        <w:t>avoiding som</w:t>
      </w:r>
    </w:p>
    <w:p>
      <w:pPr>
        <w:pStyle w:val="Heading2"/>
      </w:pPr>
      <w:r>
        <w:t>Column 4</w:t>
      </w:r>
    </w:p>
    <w:p>
      <w:pPr>
        <w:pStyle w:val="TranscriptNote"/>
      </w:pPr>
      <w:r>
        <w:t>[validation note: independent PSM 4 / PSM 6 OCR passes compared; selected PSM 4; low cross-pass agreement; visual verification especially recommended.]</w:t>
      </w:r>
    </w:p>
    <w:p>
      <w:pPr>
        <w:spacing w:after="60" w:line="240" w:lineRule="auto"/>
      </w:pPr>
      <w:r>
        <w:t>y Couniry,---Frag|</w:t>
      </w:r>
    </w:p>
    <w:p>
      <w:pPr>
        <w:spacing w:after="60" w:line="240" w:lineRule="auto"/>
      </w:pPr>
      <w:r>
        <w:t>YW, JULY 15, 1995. ange pea ethene</w:t>
      </w:r>
    </w:p>
    <w:p>
      <w:pPr>
        <w:spacing w:after="60" w:line="240" w:lineRule="auto"/>
      </w:pPr>
      <w:r>
        <w:t>&gt; but a few desponding, heatthroken entatives like himself, be had the fol- melancholy and affecting apostrophe. ji fot kinared in the veins of any | ng being;? to. may soon be added, at: there is no nto elt to indicate the spot where |</w:t>
      </w:r>
    </w:p>
    <w:p>
      <w:pPr>
        <w:spacing w:after="60" w:line="240" w:lineRule="auto"/>
      </w:pPr>
      <w:r>
        <w:t>red the last remains of the Mingoes. | ing Gazette.</w:t>
      </w:r>
    </w:p>
    <w:p>
      <w:pPr>
        <w:spacing w:after="60" w:line="240" w:lineRule="auto"/>
      </w:pPr>
      <w:r>
        <w:t>—</w:t>
      </w:r>
    </w:p>
    <w:p>
      <w:pPr>
        <w:spacing w:after="60" w:line="240" w:lineRule="auto"/>
      </w:pPr>
      <w:r>
        <w:t>"Sailor There is no class of men | tharactetittics are 30 atrongly marked | e of the sailor! He despises 31! who their coniluct by a narrow system of I prudence: and hr holds upay models | 108, all those ‘characters who succeed &gt;mphshing great enterprines by bold on and Perseverance,—setting at de- | Ml regard ta persona} safety, or the we- | f property, The sailor m ambitious | han avarisious for wealth. He would |; in making a fortune by aw series of |; us but successful enterprises ;—he corn to make one by a course of nig- parsimony, Te desires wealth not |! ake of living at ease and in security |&lt; he may scattet blessings around him, | rive giatitude and honor in feturn, |3 rex wealth oot, for the purposes of bat of good fellowship and hospital- € beartily despises those, who, locked if e same habitation with their dren 'e for nothing but to eat and drink, | t their coms. Every individual who | # sated reckless af his personal aecurity | 0 erous in hie dealings, whatever moral | » f character he may posters, is always |® ! by the true sailor ‘There are like. | ‘sin selfish virtues which the sailor} More than certain generous vices 38 isa vice that is seldom found in| ¢, cter of a sailor. He is as forward | F a friend or a stranger aa to serve interest. But be expects that the hom he serves will be equally ready | another under the same circumstan- | &amp; * demands no return of the obligation, |! f in particular, but he expects: that |" paid to the first needy fellow crea- iy m bia friend should meet He will: w smember ove who.has been his be- rom (rue feelings of benevolence, vellom lorgive a deliberate act of | in He in generous in all his virtues, elfivh even in hus vices.—Boston ie</w:t>
      </w:r>
    </w:p>
    <w:p>
      <w:pPr>
        <w:spacing w:after="60" w:line="240" w:lineRule="auto"/>
      </w:pPr>
      <w:r>
        <w:t>th</w:t>
      </w:r>
    </w:p>
    <w:p>
      <w:pPr>
        <w:spacing w:after="60" w:line="240" w:lineRule="auto"/>
      </w:pPr>
      <w:r>
        <w:t>Seabee He on's-strength.—O this noffle animal, |r fies (the yellow and the brown or | cr iat in Bouth Africa, both, however, a before the progress of European an; the dark coloured ia the atrong- | reest; their strength in prodigioun; | t nucated sccounte prove that a lion | cf! oF an ox of &amp; horse with nearly ax | fac apa fux woutddo a goose, 3 ig ion hes been known tocarry a| pa hore a mile from the spot where | (3, and instance occurred in the where a lion cared off a two year and when bis track or spoor way by the hunters’ for five hours on |‘? throughout the whole distance the | si ly once oF twice was discovered to | obs hed the ground, Sparrman ease he nat the Cpe take a heifor in his ul though the legs trailod on the carried it of agacat woold a rat, J | broad dike without any difficulty. | 29) e feline tribe, the lion lies ia wait | OD Y, crouching among graws and reeds | occ and fountaine, or in harrow ravines; | ax ing from nine to twelve yardaata| | | can repeat these springs for a short | the</w:t>
      </w:r>
    </w:p>
    <w:p>
      <w:pPr>
        <w:spacing w:after="60" w:line="240" w:lineRule="auto"/>
      </w:pPr>
      <w:r>
        <w:t>however, the floetness of the hound nd e lion, by a few quick and amezing |2"4 n scizo even the tall gireffe or cx: | by springing on tho haunches of| OF Tastancte Mvalbeo eon of the | the s carrying a lion twenty mile» be- | ted, g under the attacks of ite destroyer, | bei</w:t>
      </w:r>
    </w:p>
    <w:p>
      <w:pPr>
        <w:pStyle w:val="Heading3"/>
      </w:pPr>
      <w:r>
        <w:t>IMPROVED LOCK.</w:t>
      </w:r>
    </w:p>
    <w:p>
      <w:pPr>
        <w:spacing w:after="60" w:line="240" w:lineRule="auto"/>
      </w:pPr>
      <w:r>
        <w:t>vention.—A oewly improved lock| I ititing at City Hall, the invention | sion facture of the Messrs Cambell, | he | alers in Clinton street. We on-| spit iat the inventors offer a reward of | stat 1 to any one who will uolock st. | foru 1d making one on a similar plan, | to 0 more secure, plaen it upon a trunk, | imp in the trunk $1000 dollars against Hing to deposit a sirailar. sum—the</w:t>
      </w:r>
    </w:p>
    <w:p>
      <w:pPr>
        <w:spacing w:after="60" w:line="240" w:lineRule="auto"/>
      </w:pPr>
      <w:r>
        <w:t>f the deposit to be that # in the| po a twelvemonth! fe lee ea</w:t>
      </w:r>
    </w:p>
    <w:p>
      <w:pPr>
        <w:spacing w:after="60" w:line="240" w:lineRule="auto"/>
      </w:pPr>
      <w:r>
        <w:t>the coost experiences icker *'fouud. tbe" whole wom all be| R&amp;z y of the inventory; if the lock ef &amp; sy forfeit the entire sum, The</w:t>
      </w:r>
    </w:p>
    <w:p>
      <w:pPr>
        <w:spacing w:after="60" w:line="240" w:lineRule="auto"/>
      </w:pPr>
      <w:r>
        <w:t>ing to the lock shall be given up| bavi ntaking the offer, and the Meaars| rill, I] solock the trunk every day Ms year in bis presehee. --Atias. Mo</w:t>
      </w:r>
    </w:p>
    <w:p>
      <w:pPr>
        <w:spacing w:after="60" w:line="240" w:lineRule="auto"/>
      </w:pPr>
      <w:r>
        <w:t>e—A frend has handed us the | L&amp;E necdote which he received in a London, Resignation of office, eet certainly affords:us the means of, me difficulties, bert Peel went to see His Majes- n¢ Irish Chorch question was a- 19 before the Commons, and men- are that it'would'be carried against | - ” said sir Robert, ‘*a hard case “Tt yw herder upon me,” seid 7, ‘Hor you can resiga, Sir Rob- annot.!?</w:t>
      </w:r>
    </w:p>
    <w:p>
      <w:pPr>
        <w:pStyle w:val="Heading2"/>
      </w:pPr>
      <w:r>
        <w:t>Column 5</w:t>
      </w:r>
    </w:p>
    <w:p>
      <w:pPr>
        <w:pStyle w:val="TranscriptNote"/>
      </w:pPr>
      <w:r>
        <w:t>[validation note: independent PSM 4 / PSM 6 OCR passes compared; selected PSM 4; low cross-pass agreement; visual verification especially recommended.]</w:t>
      </w:r>
    </w:p>
    <w:p>
      <w:pPr>
        <w:spacing w:after="60" w:line="240" w:lineRule="auto"/>
      </w:pPr>
      <w:r>
        <w:t>n| present,’ y. tia not oxectly in wy tony.” - | Tephed the othor, “bur theres our fried Cure . [wight will, T date say give you a drdwing for 9" oh</w:t>
      </w:r>
    </w:p>
    <w:p>
      <w:pPr>
        <w:spacing w:after="60" w:line="240" w:lineRule="auto"/>
      </w:pPr>
      <w:r>
        <w:t>,1, Power of Starch.—A starch merchant , {lately died 1n England, leaving a fortune of {2 million pounds tw each of bie children —The | secret of hie gain conated in feeding sume three or four thousand hogs yearly upon the reluse of his manufactory, which is generally thrown away for its offi oniveness, With ‘(Mullion sterhog a piece, the starch merchant's children may be ax atiff as they please.— AV. ¥. Transcript</w:t>
      </w:r>
    </w:p>
    <w:p>
      <w:pPr>
        <w:spacing w:after="60" w:line="240" w:lineRule="auto"/>
      </w:pPr>
      <w:r>
        <w:t>H z U_axp L—A lady happening to say. va- Fuation instrad of variation ssemed to be of j fended when informed of the error by a gen. tleman, had her foo nature restored, when jtold by him, “Madam! heaven forhid that</w:t>
      </w:r>
    </w:p>
    <w:p>
      <w:pPr>
        <w:spacing w:after="60" w:line="240" w:lineRule="auto"/>
      </w:pPr>
      <w:r>
        <w:t>there should be any difference between U and 1.</w:t>
      </w:r>
    </w:p>
    <w:p>
      <w:pPr>
        <w:spacing w:after="60" w:line="240" w:lineRule="auto"/>
      </w:pPr>
      <w:r>
        <w:t>ho pretend to carry the liberty of, highest, and say the rich will take care of thé poor, serve then aw they do trout, | Gckle them till they eateh them, and then pay, | JOU raveais, you are mine-— Bost, Chron,</w:t>
      </w:r>
    </w:p>
    <w:p>
      <w:pPr>
        <w:spacing w:after="60" w:line="240" w:lineRule="auto"/>
      </w:pPr>
      <w:r>
        <w:t>—————— 1 A deap Gren Paint.—Take four pounds | | of Roman Vitnol, and pour uponit a toa kettle | | Aull of boiling water; when the vitriol, is die. volved, add two poouds of pearl-aghow, wnd stir the mixture welll with a stick until the efferve. sefuce ceases; then add a quarter of a pounil| ¢ of pulverized yellow arsenic aod stir the | ¢ whole together. “Lay it on with a punt brush, and if the ‘wall has not been painted before, |» (wo or tree conta will be necessary. Ifa} n pea green be necessary put iy leas, and if an/ f apple green, more of the yellow arwenic, ‘The | g cost of this paint is Jess than one fourth af oi | by color, and the beauty far superior. Funkee | 1 Farmer, te PORISSeneT oe rs Tho underwriters of Neve York, offor a ro- |r ward of twenty thonannd dollars, far the re.|in covery of the balance of the specie which was | o on board the Ung Helen Mar. The veusel had | tu np doard 110,000, only 81,000 of which havo ev yet been given up, although the whole iv ouppona 10: have, “been taken Race the</w:t>
      </w:r>
    </w:p>
    <w:p>
      <w:pPr>
        <w:spacing w:after="60" w:line="240" w:lineRule="auto"/>
      </w:pPr>
      <w:r>
        <w:t>wreck.</w:t>
      </w:r>
    </w:p>
    <w:p>
      <w:pPr>
        <w:spacing w:after="60" w:line="240" w:lineRule="auto"/>
      </w:pPr>
      <w:r>
        <w:t>a t Short Measure in Dry Goods.—Man} | fo frauds are committed by marking dry goods! de piece, longer thuo they teally are. ~The | yy NY City Board of Trade have taken up] his subject, abd a committee of that board| hy pppointed to investigation and report on the| }} means of prevention, has issued a sort of th ircular requesting all dealers in town and th piry, who may discover freuds in the| a¢ neasure of goods to report them in writing ra o one of the committee with » particular des- ription of the goods, the name of the nmnv- acturer, or importer and all such marks pe nay help to (race and expose the fraud The ames of the committee are Marcus Wilbur, tabriel P. Disosway, and S. P. Brown.</w:t>
      </w:r>
    </w:p>
    <w:p>
      <w:pPr>
        <w:spacing w:after="60" w:line="240" w:lineRule="auto"/>
      </w:pPr>
      <w:r>
        <w:t>0 Astronomers are difering in relation &gt; the anticipated Comet. Dr. Lardner -in~ sty that it will appear notwithstanding the bservations of Sir John Herschel. 5 d sat Nici a ‘o Accident.~-As the new Steam-Boat Com- odore Perry, was just leaving the wharf of oy &amp; Webster, at 2 o'clock, this afternoon n a pleasure excursjoa, an untoward accident | tec curred which disappointed the large party | bes wumnbled, of their anticipated ride. , | | Co By vome failure io the bolt passing thrSugh: the ¢ safely valee, the accumulated steam was iddenly left of with tremenduous viclence| the done of the firemen scalded somewhat] 0t verely. There was ov danger incurred| the y wny but those in the fire room, and al-| pri ugh much alarm was for a moment ctea-| bro d, we have not beurd of any further injury | bay ing sustained.— Buffalo Com, Ade. ge 1. wo SUI Se to Lord Brougham has been refused permis-| gre an lo enter Piedemont on the pretext that| tos had the cholera. So much for the poor| pre ite of the Holy Alliance, against the fallen | '6ju tesman, who has done #0 much,-by his ef-| fton ta, to diffuse education among their subjects | mor open their eyes toa sense of their own| Ye</w:t>
      </w:r>
    </w:p>
    <w:p>
      <w:pPr>
        <w:spacing w:after="60" w:line="240" w:lineRule="auto"/>
      </w:pPr>
      <w:r>
        <w:t>portance in the scale of society. jude vidu From the Daily Advertiser. the</w:t>
      </w:r>
    </w:p>
    <w:p>
      <w:pPr>
        <w:spacing w:after="60" w:line="240" w:lineRule="auto"/>
      </w:pPr>
      <w:r>
        <w:t>DUR DAYS LATER FROM Ev-|‘! ROPE IMPORTANT NEWs. — | Pir ported Setilement of the Troubles in ragr Spaia— Great Excitementin Belgiwn. | guce Our pilot boats reached this city lest night, | tion, vin, Gaara the ship Victoria, Capt, Mer-| pear , Which sailed from Liverpoot on the 20th} tecal ay. By her the editors of the N, Y Lae ily. Advertiser are put in possession of i files of Liverpool pepere to. the 20th, | fican cdon to the evening of the 19th; with Ia. | the | ‘dates from all parts. of the continent, to- | whol ther with the latest commercial intelligerice. | of J The Following article is from the at Courier of the 20th, Probable es it is} cord: } London joureals of the 19th de not con-| I yni nit. foune SPAIN. Peace, it is stated, is at</w:t>
      </w:r>
    </w:p>
    <w:p>
      <w:pPr>
        <w:spacing w:after="60" w:line="240" w:lineRule="auto"/>
      </w:pPr>
      <w:r>
        <w:t>te wscsge al</w:t>
      </w:r>
    </w:p>
    <w:p>
      <w:pPr>
        <w:pStyle w:val="Heading2"/>
      </w:pPr>
      <w:r>
        <w:t>Column 6</w:t>
      </w:r>
    </w:p>
    <w:p>
      <w:pPr>
        <w:pStyle w:val="TranscriptNote"/>
      </w:pPr>
      <w:r>
        <w:t>[validation note: independent PSM 4 / PSM 6 OCR passes compared; selected PSM 6; low cross-pass agreement; visual verification especially recommended.]</w:t>
      </w:r>
    </w:p>
    <w:p>
      <w:pPr>
        <w:spacing w:after="60" w:line="240" w:lineRule="auto"/>
      </w:pPr>
      <w:r>
        <w:t>—- Gn SO Hie | H | 3 —— SEE j : VOL. IL.-NO. 13, | "| that could be predicted appeared to be tha | Hh | it never would conve to an eng. eae ; rT) ty France nothing had been Yone with the | American indemnity Bill, in the Houre of Peers. \ | t] Parliament continued in seduon. No | question hail come up to teat the dena af { i "the patties. The election uf Lord J n Rupe: { "| sell was considered certain. A é | Brussels letters and papers regefwei last. | fl [night describe the public mind’ as in deste 4 "| of high excitement’in that capital, on accubnt ; "Jo the apeopt and unexpected tefuination Wf k the session of the two Chambers, which i took place on Thursday last... It would aps pear that the Chainer of Representatives, 4 ‘| wholly uncoucious of it approaching disso- lution wae occupied in discussing matters of Poblic importanee, and about to cousider the Very important proposition of Ministers for H ap increase of 10 per cent &amp; the taxes, and ¥ other grave financial matters, when M. The- ~ ux, one of the Ministers, suddenly started up + | from his place accented the tribune, and, of tera brief explanation thatthe shortoess of the period before the pending elections, as, 3 fixed by the Charter, would not admit’ of all f the bills in progress receiving their doe con- | i sideration, pulled a royal Foner from bis 4 pocket, which he read and cooly declared the Chambers dissolved. : Savasnan, June 1a. ia | Thoenty-three thyusand. dullurs, part of the |. ¢ k money stvien fron ihe Branch Bank of Dar- | en found, | A We are gratified to have itin our power to | it State that 223,000 of the large amouut purlaje Bit ed Trom the Hank wan yesterday recovered. 1 Ht was discoynred yesterday morning hy a nee # gro drayman, stowed away amang some cotton i bales on Johnsou'a whart. We fenrn that the n negro who found it, behaved with his charac- terntie honesty, by immediately infiirming « q gentlowan af he fect, Vy vol without daubt, j receive a iberal revveri fir this houest trait i in iy Character. Hix name is Charles, and te ie pained by Mr. Wall, of Spring Hill. George Hin, q Mar 23, 1835, , BY Sin:—A Convention cf Republican dclee i gates from various parts of the Union, for i it the purpose of aelecting suitable’ candidates iN for the offices of Predent and Vice Presi- dent, assembled jp Baltimore on the 20th iti inalant, and agreed to Present to the coyatry, Ai our name foF that of Vice President Wa ; Lave fees Fequeste to communicate to you this nomination, and ask Your acreptance of } the same = We take pleasure in performing i this duty, snd respectfully solicit a answer ‘ st auch time a8 may suit your convenience to il eee i With sentiments of high esteem ani res: # rect, we have the honor to be! you obeilient ; ervants. iS A. STEVENSON, President i Jaues Fenxer, i Epwarp Conn;7, ee Urron S. Heatu, az R. Sraanog, t fe J.B. Nevirr, i i ; Frasxiin Cason, i ‘ice Presidents of the Nutional Convention, { itt ‘0, Ricuamp M. Feil Eaq., of Kentucky, | 7 4 Great Crossmas. 9th June, 1835 i Gentlamen:-—I have had the hénor to | @ eceive your letter, informing ine that‘l hove | # edo nominated by the recent Repabheaa | ai ‘onventon at Baltimore, asa candidate lor Ed: 1e office of Vice President. f For this expression of confidence from at 1 Repubiican party of the Union, | have af} ot language to express my gratitude, For Ht \e exited talents, pure pi ees aud sound al raciples of the geutleman whose uame was | | rought ip competion with mine, no man can te ave ahigher respect than myself and bad | = bee preferred by the Convention, jt | 4 ould have afforded me the highest pleasure { % give bim my cordial support, To my | realer age and longer public service, and not a Miperior quahfications can I aliribete the Ei. eferencs of the Convention; and if any ‘ tt: jury should accrue to the Republican cause at am that preference, no man will deplore it AL ore than myself. As, however, the, Con- ae ution were undoubtedly hetter qualified to F ge oo that point, than one of a few: indi- 3! duals possibly can be, I have bit to Accept # , saothred Domination, and resign myealf al the will of the peuple, as it may be ex- ie pased! at the polls, Rtalifcation J feel ht the honor done me it not Oominged with aa gret—A regret not arising from the prefer- ee ce of another by 2 portion of the Copven- As n, bat from the error under which thay ap- ted af to hnve labored in 'relation to iny poke BY | I principles, {dq not know myself, a | Prneiples | do not accord with thdee of omar Jeflarvon, the Patriarch of Kepob- f nw, and hw siorpoe | mbersoneeduted fis late Convention. ing almost the oe ole period ised in the Adrumistration a) Jefferson, Wales cas Monroe, f was's Teg mber of Congrem, pnd gave; them REN foe dial support, From the earliest moment, (| a oifermly. acted with the Repyl PRE im | sa n 1798, and sever: withheld ny “ippel Gah ie aay occasion, from either | bf ae hd capt oe sii at: Ab He a. dof the. rn eat by id ENS ele of S14 Seed 16 ttealie | peat of 9 Notional ‘3 fie oy CeO! beg” pall 4 mites pea et LNT</w:t>
      </w:r>
    </w:p>
    <w:p>
      <w:r>
        <w:br w:type="page"/>
      </w:r>
    </w:p>
    <w:p>
      <w:pPr>
        <w:pStyle w:val="Heading1"/>
      </w:pPr>
      <w:r>
        <w:t>Newspaper Page 2 — Source PDF Page 10</w:t>
      </w:r>
    </w:p>
    <w:p>
      <w:pPr>
        <w:pStyle w:val="Heading2"/>
      </w:pPr>
      <w:r>
        <w:t>Column 1</w:t>
      </w:r>
    </w:p>
    <w:p>
      <w:pPr>
        <w:pStyle w:val="TranscriptNote"/>
      </w:pPr>
      <w:r>
        <w:t>[validation note: independent PSM 4 / PSM 6 OCR passes compared; selected PSM 4; low cross-pass agreement; visual verification especially recommended.]</w:t>
      </w:r>
    </w:p>
    <w:p>
      <w:pPr>
        <w:spacing w:after="60" w:line="240" w:lineRule="auto"/>
      </w:pPr>
      <w:r>
        <w:t>worse then the disease. J had voted against je ‘the rechartér of ‘the old Bank of the Waited } ites Gentes, in 1011, from aconvicton of de dan: |i) é tendencies as well as its unodnstitu- : Gonatity Upon the’ same grovact I felt eonntrained to vote against the establishment ef the present {Bank in TREY, although a4- fpacaicl by the admimustration to, which 1 was attached. Ani! voted against Ae bill} fo recharter this bank i9 1832. In 1834 1 voted for Mr. Palk's resolution, dyclaring t that the Bunk of the United States ought pot to be recharterel, and J stefended the President's meaaires in regard to thé remon| Joey yal of the Public Deposites, at evedy potil | red. at which @ war atsailed, with » virw 10 4F- ver the capnection heiwoen the Gosdrameat |"! and ithe Bank, atd te make spre uf a final ee @elivery from the Institution, Inteed, 1) 1" bave never wavered. in my opinion wguinst |p, the Constitetionslity, aint have never sera the moment when | would have civen my ‘vote for any similar imatitution, 1 cannot eoaceive bow the opinton got abroad that | | war in fyor of the Bouk, oF of atgy such</w:t>
      </w:r>
    </w:p>
    <w:p>
      <w:pPr>
        <w:spacing w:after="60" w:line="240" w:lineRule="auto"/>
      </w:pPr>
      <w:r>
        <w:t>eaconstilutional sosapole, usilens m4 from the circunntance that J dt At with the are dor of younger politicaus, ‘pledge jmyeelf) C { every possible aubstitute for the prearnt | ~ | Benk | Gearial Jackson, in one of his an-</w:t>
      </w:r>
    </w:p>
    <w:p>
      <w:pPr>
        <w:spacing w:after="60" w:line="240" w:lineRule="auto"/>
      </w:pPr>
      <w:r>
        <w:t>peal mesmges suggested! the outhie of a eabstitute without stackhelders, or power to ; make loans, us Lunterston! it; and in bis</w:t>
      </w:r>
    </w:p>
    <w:p>
      <w:pPr>
        <w:spacing w:after="60" w:line="240" w:lineRule="auto"/>
      </w:pPr>
      <w:r>
        <w:t>veto inesaage) he ile that he egal tot have furnished a plan which would pot be) + | Liable to constitutional objections. » Many of bin Grienda believe’) that it woul l/be ab-</w:t>
      </w:r>
    </w:p>
    <w:p>
      <w:pPr>
        <w:spacing w:after="60" w:line="240" w:lineRule="auto"/>
      </w:pPr>
      <w:r>
        <w:t>solotely mecestary to haya some subattule aod suggested 'a variety ul schemes. ‘To al) | these | lmtensd, without giving mq aspent) ~ Wanys aud never for a mowent sid E harbor S1</w:t>
      </w:r>
    </w:p>
    <w:p>
      <w:pPr>
        <w:spacing w:after="60" w:line="240" w:lineRule="auto"/>
      </w:pPr>
      <w:r>
        <w:t>pthougid for the purpose of proppsing ar |</w:t>
      </w:r>
    </w:p>
    <w:p>
      <w:pPr>
        <w:spacing w:after="60" w:line="240" w:lineRule="auto"/>
      </w:pPr>
      <w:r>
        <w:t>supporting wus une, except in the évent of ment to luse the</w:t>
      </w:r>
    </w:p>
    <w:p>
      <w:pPr>
        <w:spacing w:after="60" w:line="240" w:lineRule="auto"/>
      </w:pPr>
      <w:r>
        <w:t>the failure wn the expe Btate Banks; and then ag eboul! he eahrely Ger tran: cone objections, and bore the approbation of the adininistragoy and the Republican party.</w:t>
      </w:r>
    </w:p>
    <w:p>
      <w:pPr>
        <w:spacing w:after="60" w:line="240" w:lineRule="auto"/>
      </w:pPr>
      <w:r>
        <w:t>Phe cecal dss ngpesie power of | = ages by » wationel bank, Hency to ee this</w:t>
      </w:r>
    </w:p>
    <w:p>
      <w:pPr>
        <w:spacing w:after="60" w:line="240" w:lineRule="auto"/>
      </w:pPr>
      <w:r>
        <w:t>er, to direct Une politics of te country,</w:t>
      </w:r>
    </w:p>
    <w:p>
      <w:pPr>
        <w:spacing w:after="60" w:line="240" w:lineRule="auto"/>
      </w:pPr>
      <w:r>
        <w:t>ye patistied ii that np such Inatituhon ought 12 be tolerated, under wy cree | stances, ‘Tiw facr)ity and success with which |</w:t>
      </w:r>
    </w:p>
    <w:p>
      <w:pPr>
        <w:spacing w:after="60" w:line="240" w:lineRule="auto"/>
      </w:pPr>
      <w:r>
        <w:t>the public bueinese bus reventhy been done {yy throvga the wate ynuks, have, memy opinion, |, proved thot a nabonel iistitution fy as wh pecrwary as it ts uorale at) HagonsteovoNal. i )</w:t>
      </w:r>
    </w:p>
    <w:p>
      <w:pPr>
        <w:spacing w:after="60" w:line="240" w:lineRule="auto"/>
      </w:pPr>
      <w:r>
        <w:t>It relatio the teri my sews: appenr, alo not ia be untersived. Av the close of the lest war, the genero. sentiment sceuyed 16 |» prevail among out eminent rintermen, pepe | sally those tho. had enprorte” the geserv: | weet in that conficl, that it wad the true | policy of the g-vernment so to teguiate the || tariff, as to promote the catablishinent of ma: |: anfactures, within our borders, In this opin: |: fon, many of the etateamen from the south, | emited with dose of the middle amd western |, maton, Without being distingmshed an ocular alsccate of the course of leyieinticn | which grew op uniler these eircunutarces, 1 gre ity 9 pureuance of public mom As osm however, ax | percetved | dangere which werw likely to grow out of |, Uns species uf legislation puehed to excers, ||, beeame an advocate for the reduction of the | tani and votd for every proneeition having |’ that “end 10 down to and including the |! omni. zen, hub owas nate at the session | 4 ef Wase-S. That consjsmine onght to be | fopeidered by all good citizens, as putting ay | eed toune question, Nv prudent ani! patrctic man will, Lam eure, reer attemot » renewal ef that epecics af legarion. For myeelf, 1] fan siocerciy eay, that J shomtd consider any |! Mtemrt of that sort as eavournpg of enmity government, iveemuch ar itis unnerewsary as | 3 Eimeercre fi policy, and would certainly re- |, vive a comroversy moro dangernba to our | Union, than any otber which bas arisch bince {| the adaption af the Fevteral Constitution. ‘The Preservation of the Union end the harmony Of its rember, are incomparably mere impor. || fant then'any systesn of legislation which re- | gers oaly the pecuniary interests of a portion |. of the people, eC matre reinarka are applicahly in @ great degree. 10 the wubject of intersaliinprovemants, || Tn relation to them it way also be observed, || that tbe svecens of the eevert) states, m their | prosecution, and the preat Incal imererts ven: | ted in them, together with the comnderation that the Rtates manage their conderns with more carr aud econoniy than the Genoral Gne Yerument, are permuanive argnnelite agninst Federal is.terference in therp liereatler, beyond voch worke as are vniyereally condaded to be of @ matinnal characte Tn fine, 7 consider the views of President Jackson, on the tanif and internal iniprove: wents, ap founded in trne wisdom; snd, ne the , aedmay bereafter be enstled, twill be my @amert endeavor to give then efficacy in the | admipistratiun of the govertinent. On there londmg subjecte f telt it my duty Yo toech, because it seems tu Rava been erro- eougly apprehen led by sume, that] would be | + dispoped to ure the inthieuce of bigh officiah ation, 19 restore an ex; mohopols, aad ‘certain mechievous #yetema of policy which @apenence has exploded. 1 ie mimruifying tc Jae, thet auch anexpresion should have ub- tained uy credence whatever, winto the elea- dy! though not boisterous soppcrt, which 1 have given to the President in hie persevering and useful ;wartrre on those syetetis. So far ain gator sising sy such denignics desire, 1 Took pon myself ne elected by the conven- hop, for the purpose of aiding tmake perma- peat the principles and poliew in the admin tratian of our government, which have receat- Ty been eanchioved hy auch accidbd marke of (public epprobetion, and to whch f} am pledg- fod alike by inclination avd duty. | On the other suby 8 pubbe fe of thirty here yoisermpted activity hay, Ti trust, been iguficirnt tn enable iny countrymen to nnder- istand py peiperples and my motives of action, + [Wbebeve mo men will charge me with derelic. thon of ds iver ‘my cuvntry, dr my coun- jtrymen. fn devotion to my country, no one wi ay chat I have been. weet ‘aud I trax {tht fon Dep bot been Sabie works." u</w:t>
      </w:r>
    </w:p>
    <w:p>
      <w:pPr>
        <w:pStyle w:val="Heading2"/>
      </w:pPr>
      <w:r>
        <w:t>Column 2</w:t>
      </w:r>
    </w:p>
    <w:p>
      <w:pPr>
        <w:pStyle w:val="TranscriptNote"/>
      </w:pPr>
      <w:r>
        <w:t>[validation note: independent PSM 4 / PSM 6 OCR passes compared; selected PSM 6; low cross-pass agreement; visual verification especially recommended.]</w:t>
      </w:r>
    </w:p>
    <w:p>
      <w:pPr>
        <w:spacing w:after="60" w:line="240" w:lineRule="auto"/>
      </w:pPr>
      <w:r>
        <w:t>Ba) 1ehs « * : mendation Of tHat body, my highest po pal ambition riper at h } bee tonfirmagon by the voice of my ale canny, of te hepeated pout of appro. ion, given by thé. people of my own state, the wellemeant sabe of t life'dey oted to the vice of the natidn, But, whatever mas ibe the fate of the recom- pdatinn which Lpave received ie Kind rtinlitsi Of the meinbera of the Canvention, ming trom almost deery state aa tbe Union, Uhe reprerentatives of Vie Democratic par- Saith whieh it hire been iny prude to act nypghont sar ai caronr, [shail ever cher: yawaith the mast atchunate receliechons, § ep renee of the abSgntiou they hate confer: i ‘You will Hear. peutlemen, to accept the suranres of my high respect and coneidern. nic while Eromaby, invet ceeprettully, Your end afd fellow shiben, 4, JOURSON. &gt; Messe, Asnadw Stevenson, Pres’. Janes Fasxan, Bow, Chore, Urros 8) Urata, Ros. Sinasouy J.B Never, : Fuasnus Carsox, Fice Presta. CHICAGO DEMOCRAT. CHICAGO, JULY 15, 1835. Democratic Nominations. TT FON IREMIDENT, MARTIN! VAN BUREN, OP NEW YORK, FOR ViGE-PRESIDENT, RICWD. M. JOILNSON, UP KENTUCKY, : STATE AND COUNTY OFFICER: pin MENATOM. JANES 1. STRODE, rok RECORDER, |” PETER PRUYNE, TOR SVRYEYOR, ADDIRON COLLIENA, AMBHICAN PARTY. “And if we-canmat alter things, By G—d we'll Etianye their nainen, sirst”” | J. Q. Anaws' dogeerd. Iti pleavant and amusing ta review the ebs gre which the arimtgcracy of this eonntry ha ryaie, abd fo wildess those whinb they ara cc tibuslly making, in|their party cogmamen, | nooner have the people set their xoa) f reprot tiun uyou their dicts and prinaples, done and ‘hibited ander ond name, than they attempt sbufile off the odin by appropriating to the wolves another, ‘I1 has been their) misforti aver toshave rated the inteliigence of Ameri | reo sx too limited to discern where th wae a difference between names and thing and the leusons of experience, although alw alike, have failed th reform their practices. thy days of the fryolution they were forws— [retolution went on, and our independence luherties were aghicyrd in spite ef their eff |» portion of ther party had, however, g J with the countgy. witha view to obtesn a red of grievances wBich bore upon tem, and a | i With view {o ostablish &amp; seperate jannlaz poretnment to that of Englandia An Jica, ‘The revelution ended, we find them at jeling fur astromg government, The epnac Whe American pdople would not permit then indulge an dea of « monarchy, nobility, ¢ they therefore, contented themselves with pr ing lar a Prendeacy and Senate for life monarchy unden'another nemo. Baffled in —they next attanipted to make the national | Yermment the eqmere und source ofall honor | power, and surround the executive, ax fa | posse, with ihe splendour of an Euro, oe The fragments of the aristocracy © hore united together, and en strong were th | that the Conabiution was the result of ae promive. Wasbisgton's administration was ‘strongly matked, for the tories of the revolu received no tountenance frum him, 'althoogh aristocracy bad ft into power under the n of federalisst. Then succeeded the Elder Ads and the principles of the party were fully dc oped, and they wore at once hurled from pe and place. 3n (Ip days of Jefferson they » the ‘War party" and labored Hard to proc A suplure between our government, and Fra: which had just aided us with treagure and bl in achieving out liberties! Failing inthis, | | threatened rebellion under the embarge and intercourse awe, and when war was decl | against England, tbey became of a aadden “pears party.” [a thie praca’ character, |avtempted to browbeat and trample upon denrecracy—thby plotied a dissalation of [usion and the testraction of the govaram Janu held a conrention to earry their plots | efeet—' paves’? sermons were fulminated | almoat all the yalpits of New England, anc || Mack cockeds whaimounted in the etresta t signate the mobdty and their reteiners. fin "| Mpeace’” characher they made it dangeron || thove states whem tbey had majatitics, to ,| pert, the goverment of the country, | agents of the ‘government in advertising |} means to carry on the war, were oblige -| their notices tof give assurances, that the o “| Of tbe persons proposing to lend the govern: | money should oe secret! Thia open att i] of the sristoctay to browbeat the Are: people,and torep the government into Useir h and ineasures, Whs met und reaiated by th ‘| mocracy. The Battle o1 New Orleans cl ‘} tbe war by driving « foreiga*enemy from ‘| eboree, and! thd teaitors among us, Anding "| the people coulf pot be driven, aflected to -| ceased o.exist jap e party, that their man r| political sine wight be overlooked or forgo *| We pee thesn, 8000 [peeping o1 | thett “hiding and piping eway toa -| oanery, blessed conditide, and a | Comzped moet of our tatyipy shu | fee freen all ia pale weined a} Ani* Ere of, linge’ had arsigedia Ot tow 40. biked | Leary |Get: sail Yee 3 eetes OE ea) ns eee Seren ae</w:t>
      </w:r>
    </w:p>
    <w:p>
      <w:pPr>
        <w:pStyle w:val="Heading2"/>
      </w:pPr>
      <w:r>
        <w:t>Column 3</w:t>
      </w:r>
    </w:p>
    <w:p>
      <w:pPr>
        <w:pStyle w:val="TranscriptNote"/>
      </w:pPr>
      <w:r>
        <w:t>[validation note: independent PSM 4 / PSM 6 OCR passes compared; selected PSM 4; moderate cross-pass agreement; doubtful names and figures should be verified.]</w:t>
      </w:r>
    </w:p>
    <w:p>
      <w:pPr>
        <w:spacing w:after="60" w:line="240" w:lineRule="auto"/>
      </w:pPr>
      <w:r>
        <w:t>A AE TES ) | the administration of Monroe, avd he it | certain extent “deste d the land marks Y'| they came out again, and organwed 4 y | der: the double cognombn of “ne p 1 | Amalyamation patty.” By thie they succeeded in defeating an el n- | Preaident by the people, in Ib24, and g vd | sacendenoy in manyiof the states. Th | thus chrown into the house of Repren [by &amp; corrupt coatitign, ax John Ran eantically observed, “between the pu tho Diack ley.” Adame the younger ‘nin the Presidential chair, and those T=) with the Elder Adams, and those wi gun lo tise under Monroe, now fo be | ceiver again in power and place wr] people saw how they had been duped Jono universal burat of inilignation \ thd country, and they were again d thdir power and place. The ‘*No j » Amalgaraaton™ flag was rolled up again it was unfurled, we find that u of paint had coveted thr whole, and thenerforward to. bo known and e: Stthe Nutonal Bgniblican party.’ | cognomen they conducted theit of detu</w:t>
      </w:r>
    </w:p>
    <w:p>
      <w:pPr>
        <w:spacing w:after="60" w:line="240" w:lineRule="auto"/>
      </w:pPr>
      <w:r>
        <w:t>President Jackson's recelect ‘were, uf course dofeated, Finding wnarailuble” they of aaulden dub == | uehige,”’ and under this new axing | blo of Congress with distress ines inundste the country with Hank pan + | Tat alast aloe! even ‘“sehigyery!' 2 lghem ne promise of future sucrean | try xpeeuly threw off the effects of and distreaa preanure, and in again i: Alrides ieprompesty ond weil TE even ‘hold the word of promise to 1 ~ and without bringing their “irhi-ez: tS, ‘ballot box, they have been far vos honting for an tarailoble? candidate | sideoey. and en available psine uns! Tatisck the democracy ot the cou finally appear to have made op th take ta themclyen the styl and 6 Aurnicae Panryl? Tes! these met _. | always opposed Republican prim ~ | tarias of the Revolution aud the tr wecond war—the ‘peace party’ in ¥ leper party’ in peace—the fricnds « HV asd aplendid govermuent—the fat Dat | + ddenand Sedition law and Gag act.” a8 | who denounced ouy present Chief con: | tor vaying that the French onght | Nel wy pay ademand which they bad 1 ed to be just, and bed relused to 1X") now inmeting that the President 01 10) grade bimeclt and his cuutstry, by hem | and taking back what he has aaid, 1 LUNE | they nay get a far meltions of jr nes- ricaB| who aro the slaves o} a moniod 1n thera} isting within our country, yet o 1B" | reagners, are now claiming ts be «x: WAYS| excellence ‘the American party!’ 1 In| vice will and as their former have —the | will uot got eo (ar as an ‘Alien and), Lan’ ora Gag act. Nor will the Torts. | diverting the altention of the pew £070) great principles at stake in the apps iret | gigential contest. We cunrludo th + POF | the fulluwing xatract from the New and! The whole political system ol er | rerty consists in vluressing itvelf Wag: | udices of the people. It dare nc we Ol their judgment. Indeed, it di m™ tO] judgment too much to confide #2, Hence it seeks for populanty an preee- | inventing new clap treps, and | A} new names and titles. The nat n this |ig connected with glorious assuc: al go-| there was a time when the bare rand| jt would make the heart of eve: jer an} bis country leap as if at the soup) apean| pet. It was #0 once, but how wore | foolish wa the idea that the aio they, | name by » politival party would eore-| populerity and power, how blind ar not | lief that the je could ba ind atiay | gard the Whigs of °34 as follow. sh the | porters of the great principles mame | ted the Whigs of ,76. When dams, | 38 first adopted, we predicted | jovel, | {¥ Which bad assumed it, would power | {DFOW I pide fot a new title. wae diction to be $0 soon veribed ? | oduee | DSP pretensions ike that of the nee, | (000 00 try the effect of a new p nlood, foonery, to engage in s new ma Too | Re through avother childish far : names? Of 2 truth, the folly wh 100 | preside over the deliberations of clared} olaring as il jes con scare be m the | That after a defeat so disastroun r they! route so complete that the pru n tbe] ef the whigs bave advised their of the up the contest in utter wornt,| game detected tricks which hi # into| confasion on their inventors shor d from | repeated, that these things shou nd the} matter to ue of astonishmer to de. | whigs believe that one ture dem In this| eeduced from the cavee that bi 0, in| new name, adopted solely to ad &gt; sup-|ty, whore hortility to the de Tha|beeo proved by » thousand ac mg for| Was 8 name note popular than red, in| Whig, prior to its edoption by it nemea| We are not aware of it. We | nmeat { devecration, for we felt that ite tempt |20-onprincipled faction would | rican | dutepute. Of what avail can it to adopt the name of the Amel de: | Phe staunch yeomanry of the « lorde of the suil, the soled mids om oar | ate nie. out of ten of them Ay F bat bith ws they are by foetings, at gene i ‘equally staunch supporters of th vnifola | AU" Con euch men be dupe Holl’) by this tick of a desperate etian. We galled by eae? eo cut Of) we did not despue the man. wh nsw | oorant of the people, ee lost to t at the! experi Fal #0 utterly. infet ua new deviga cs; ovina The demorraif of the cows ples.) the American, pa hey. ch</w:t>
      </w:r>
    </w:p>
    <w:p>
      <w:pPr>
        <w:spacing w:after="60" w:line="240" w:lineRule="auto"/>
      </w:pPr>
      <w:r>
        <w:t>closed</w:t>
      </w:r>
    </w:p>
    <w:p>
      <w:pPr>
        <w:pStyle w:val="Heading2"/>
      </w:pPr>
      <w:r>
        <w:t>Column 4</w:t>
      </w:r>
    </w:p>
    <w:p>
      <w:pPr>
        <w:pStyle w:val="TranscriptNote"/>
      </w:pPr>
      <w:r>
        <w:t>[validation note: independent PSM 4 / PSM 6 OCR passes compared; selected PSM 4; low cross-pass agreement; visual verification especially recommended.]</w:t>
      </w:r>
    </w:p>
    <w:p>
      <w:pPr>
        <w:spacing w:after="60" w:line="240" w:lineRule="auto"/>
      </w:pPr>
      <w:r>
        <w:t>paving to ‘and order, all the spirit which ba of party,’ ie shige of °76, bas violated’ every | re-</w:t>
      </w:r>
    </w:p>
    <w:p>
      <w:pPr>
        <w:spacing w:after="60" w:line="240" w:lineRule="auto"/>
      </w:pPr>
      <w:r>
        <w:t>, ua: [rule of proprigty, whose brief careet bas been | int a aia reecked Uy series ot Fidts, and) whore | Q whole course has been bostite to the demo- | to</w:t>
      </w:r>
    </w:p>
    <w:p>
      <w:pPr>
        <w:spacing w:after="60" w:line="240" w:lineRule="auto"/>
      </w:pPr>
      <w:r>
        <w:t>manouvry, ectinn ef jeracy of the county.</w:t>
      </w:r>
    </w:p>
    <w:p>
      <w:pPr>
        <w:spacing w:after="60" w:line="240" w:lineRule="auto"/>
      </w:pPr>
      <w:r>
        <w:t>gained the + : reotectien | We invite the condid attention of our; political i</w:t>
      </w:r>
    </w:p>
    <w:p>
      <w:pPr>
        <w:spacing w:after="60" w:line="240" w:lineRule="auto"/>
      </w:pPr>
      <w:r>
        <w:t>[fronds to the article below, from tho New Harp- peantativen, |g Patriot. ‘The sentiments apply with pe- |fer ndatnt $8 | ae force, to'the atate of things ia link} ry purity $89 |re eppositida here hyow that, they ra 80 | fp sets pine [weak to maintain eveua show of etength whee | yy 2 ane el | parting aballbe organized, and yet thore are many who bed ME Log gur political fend prefeamdly who are eRDO- | red to any party orgapization., ‘They join the |</w:t>
      </w:r>
    </w:p>
    <w:p>
      <w:pPr>
        <w:spacing w:after="60" w:line="240" w:lineRule="auto"/>
      </w:pPr>
      <w:r>
        <w:t>wi</w:t>
      </w:r>
    </w:p>
    <w:p>
      <w:pPr>
        <w:spacing w:after="60" w:line="240" w:lineRule="auto"/>
      </w:pPr>
      <w:r>
        <w:t>J eee aris:oerecy in decrying meetings of the people, a * | Conventions, &amp;e, When th bjcct oF</w:t>
      </w:r>
    </w:p>
    <w:p>
      <w:pPr>
        <w:spacing w:after="60" w:line="240" w:lineRule="auto"/>
      </w:pPr>
      <w:r>
        <w:t>Thronghar {eoMventions, Ae, When the solo ubjee A</w:t>
      </w:r>
    </w:p>
    <w:p>
      <w:pPr>
        <w:spacing w:after="60" w:line="240" w:lineRule="auto"/>
      </w:pPr>
      <w:r>
        <w:t>Ubeir outery is their fove of euch conventions: 10 | Nearly nine-tenits of tho pple of this Btate party’ apo | Demverats, and yot nmncteen-teenticths of the | th i aes State! offices are filled by rank anit ate in yd ve C8 | orgeiple! The State has been aim 7 exhibited ‘av |’ under ther control, and Deine Feet, [sroh to be slected to vice are oben vig their courtto the aristocracy ty wuece’ 10°F fe the offices ofthe Stato,from he have been fled with a get nf atodiiey our</w:t>
      </w:r>
    </w:p>
    <w:p>
      <w:pPr>
        <w:spacing w:after="60" w:line="240" w:lineRule="auto"/>
      </w:pPr>
      <w:r>
        <w:t>driven from</w:t>
      </w:r>
    </w:p>
    <w:p>
      <w:pPr>
        <w:spacing w:after="60" w:line="240" w:lineRule="auto"/>
      </w:pPr>
      <w:r>
        <w:t>erations te | ction.— they ig the name</w:t>
      </w:r>
    </w:p>
    <w:p>
      <w:pPr>
        <w:spacing w:after="60" w:line="240" w:lineRule="auto"/>
      </w:pPr>
      <w:r>
        <w:t>+ thesnvelven | Politicians who ane bere ibs :</w:t>
      </w:r>
    </w:p>
    <w:p>
      <w:pPr>
        <w:spacing w:after="60" w:line="240" w:lineRule="auto"/>
      </w:pPr>
      <w:r>
        <w:t>‘voud the te, (tomorrow. ‘There are honerasin es &gt;; ina te</w:t>
      </w:r>
    </w:p>
    <w:p>
      <w:pPr>
        <w:spacing w:after="60" w:line="240" w:lineRule="auto"/>
      </w:pPr>
      <w:r>
        <w:t>sngtiole: anu [Cu nen eee who con vis hy bought pr brinedor enjaled or flattered. ‘The tine we</w:t>
      </w:r>
    </w:p>
    <w:p>
      <w:pPr>
        <w:spacing w:after="60" w:line="240" w:lineRule="auto"/>
      </w:pPr>
      <w:r>
        <w:t>rie upeochen holde out to</w:t>
      </w:r>
    </w:p>
    <w:p>
      <w:pPr>
        <w:spacing w:after="60" w:line="240" w:lineRule="auto"/>
      </w:pPr>
      <w:r>
        <w:t>The eon- P their panic making rosie Hope cunnat their cars,” gir’ to the</w:t>
      </w:r>
    </w:p>
    <w:p>
      <w:pPr>
        <w:spacing w:after="60" w:line="240" w:lineRule="auto"/>
      </w:pPr>
      <w:r>
        <w:t>think haw now come when mic men vopht to | comp out and take a decided stand oirthe ground ; | of prinriple—"oneasures not men.” Let the de- nioeratic payers yw this Statw speak oul—and |, the people will xnatain them, |</w:t>
      </w:r>
    </w:p>
    <w:p>
      <w:pPr>
        <w:spacing w:after="60" w:line="240" w:lineRule="auto"/>
      </w:pPr>
      <w:r>
        <w:t>Nosy the candidates for office are act up by themerlyes—pr by little knote of aristocrats | He'tine pa t {ere and there ma district, Let the penple vin the Dyes | (26 thie into (heir own fianda, and when they | ter which ta | RAMt the services of men call then out, Ia inthe They | Net let there, be an organization of the pasty hea indy $j serOuEbOUE the State “That wemay know our tile of oPaw. | tienda from our enen</w:t>
      </w:r>
    </w:p>
    <w:p>
      <w:pPr>
        <w:spacing w:after="60" w:line="240" w:lineRule="auto"/>
      </w:pPr>
      <w:r>
        <w:t>en, wbo habe NO PARTY, i</w:t>
      </w:r>
    </w:p>
    <w:p>
      <w:pPr>
        <w:spacing w:after="60" w:line="240" w:lineRule="auto"/>
      </w:pPr>
      <w:r>
        <w:t>neiptes—The | It has been openly avowed by the Jead- |, raitors of she [ere cf the-opposition, and ix now well urder- |, war, and tue {stood as the settey policy of the party op- |. Ow atrng, | posed to the adminiatration and in favor of f athers ot the |the United States Bank, fo prevent if pos- |, ‘These men, | sible, the election of a Presdent by the F Magistrate, | People, and to decide the question in the | to be forces | Hause of Representatives. The leaders | arknowledg. |02¥€ opeoly avowed this as the seitled poli- | 6 , payi an'ate (82, of their party. Tristram Burgess, oll onght 10. Me Rivole Island, receatly decfared that he ho- | i apalogtai ped never lo see a Presilent elected in any | He anda other maoner; and this)s the plan openly art recommended by the Notional [utelligencer, sp pues New York Courier &amp; Enquirer, and other monopoly, © |Iys,ting papers in the pay and service of the | owned byJ®-| Cited States Baak- To accomplish thin ‘aclusively, par abject, it becomes necenary to destroy (he | Thie new do- | jandmarks of party,”—to- ABANDON All. done, They | payne ies and, reduce the question to a aad Seriton | mere Local of PERSONAL CONTEST. “Hay- hoy succeed 18 | ing aesumed, disgraced and abandoned, with: | ple from the lin the last four years, no less than half a do- | proaching pre! zen party names, anil finding that not even! Unie article by | the ance popular name of whig can svail w York Times. | them-—having resorted lo every party ar of the whig |tifice and stopped at no. means, however) If to the pre) | foul, not even excepting the altempt to not confide ip | prostrate credit, ruin the business and break; despises that | down the commercial enterprise of the coun de in it—— | try, without effect—baving made themselves and power by | their party, and their principles, too odious by adopting Jeysn to hope for success, under any name} ame of whiglor any PARTY ORGANIZATION, they now) ciation, and| change their position and loudly declaim ¢ mention of |agamst the ‘monster party,” and we cou- ery lover of |fese that the democracy of the country, nd of a trum | hare much more to fear from the ixsipious woatupid and | WARFARE WAGED AGAINAT THEIR PRINCI- option of that | Pits, UNDER THE NAME of NO PARTY, Id secure to it | than from the most: systematic organization J wan the be- | of their opponents under any other name duced to ves |) From the ime of Jeffersgn’s election to wets and sup |the closy of the last war, the democratic par. which anima: |ty were able {o maintain the ascendancy, | n that name over the enemire of republican principles at | that the par- | home, backed up by the army and wavy. of! 1 before long | one ol the most powerful monarchies of Eu- | Ts our pre-|rope But they were totally unable to) Is » pasty of| withstand the “era of good feelings” oi e Whigs, ea|troduced by Mr. Munroe. That state of piece of buf-| no rant broke dows the democtatic av-| jasqcerade, to|candaicy, and which reaulted in the elec: | sree of mere] tion of John Quincy Adams to the Presiden- | rhich seema to| cy, aud the triumph of federal principtes.— | of the Whige,| The old federal party which ‘ill with. the ¢ realized.—|'first Adams rose with the second Adams” to in as the last,| power; and long and arduous hasbeen the | rudent leaders stroggte ihas cost the democracy to re-| ir followers to| gain the consequent abandonment of princi despair, the| ple under Mr. Muaroe’s administration.— | have brought| But no soouer Bive the principles of .the | ould he again| democratic party becomes fnly ‘established, wuld occur, is a} than party is denqunced as.» monster, and | ent. Do the| the prople ‘are called ah to come forth in their ' mocrat will be| might-to “‘destrey the landmarks of party,” | he lovee, by »| —and to abandon the principles for which dvance a Per. thay have vo long and so ardently contend: | emocracy ed. ctu? If there] Ifthe friends of Arietocracy and the Uni- 1 the name of] ted States Bank, ean throw principles out of ths appellee the question, divide the democracy of the | mented its] country upoa men) ani jog 8 suff. # adoption by:| cient Mambetsel candidates Set field to bring it intu prereat a choice of Presideat hy the Peo it be lor them| le, their ebject will be fully accomplishe for what, with neatsal: the vaice of the. country, the] large States, eo as to vaake Rhode Islaad dling classes! balance New York, and Delaware balance Americans by}| Virginia, and what with the “arts of the and they are'| practised politicians’? and the gold of the he demo¢ratic| United States Bank, the demacracy must ineyisbly be-defeated, end the’ destinies of the’country placed at the disposal ef the men who bave eternslly warred pi the prin- | cole of democracy and the equa! rights of</w:t>
      </w:r>
    </w:p>
    <w:p>
      <w:pPr>
        <w:spacing w:after="60" w:line="240" w:lineRule="auto"/>
      </w:pPr>
      <w:r>
        <w:t>dtican party ?</w:t>
      </w:r>
    </w:p>
    <w:p>
      <w:pPr>
        <w:spacing w:after="60" w:line="240" w:lineRule="auto"/>
      </w:pPr>
      <w:r>
        <w:t>Hus patent ng tat the’ democratic party rigidly maintain ils party organization, and digcountenance every: ntleange of the ‘op. oper! pesition at|an oppearsace of cnaljandtion ene ae 0 Gx their'eyes stead- ‘veins te march</w:t>
      </w:r>
    </w:p>
    <w:p>
      <w:pPr>
        <w:pStyle w:val="Heading2"/>
      </w:pPr>
      <w:r>
        <w:t>Column 5</w:t>
      </w:r>
    </w:p>
    <w:p>
      <w:pPr>
        <w:pStyle w:val="TranscriptNote"/>
      </w:pPr>
      <w:r>
        <w:t>[validation note: independent PSM 4 / PSM 6 OCR passes compared; selected PSM 4; low cross-pass agreement; visual verification especially recommended.]</w:t>
      </w:r>
    </w:p>
    <w:p>
      <w:pPr>
        <w:spacing w:after="60" w:line="240" w:lineRule="auto"/>
      </w:pPr>
      <w:r>
        <w:t>harter of the United States Bank, a b</w:t>
      </w:r>
    </w:p>
    <w:p>
      <w:pPr>
        <w:spacing w:after="60" w:line="240" w:lineRule="auto"/>
      </w:pPr>
      <w:r>
        <w:t>blishment ofthat train of measures |% ptroduced by the admivistration: of John | Quincy ‘Adams, which were calculated to} 0 make'the rich man richer and to. grind |" he poor man to the dust pans</w:t>
      </w:r>
    </w:p>
    <w:p>
      <w:pPr>
        <w:spacing w:after="60" w:line="240" w:lineRule="auto"/>
      </w:pPr>
      <w:r>
        <w:t>Jonan Worre—ow fatien im Jule White |, rou) hia réoeat high estate, He who bot a {1 ew months since was ¢etecmed almovt incor. | | uptible, ia now paying’hia court to the ekiga, | io speaking of bjs paat course in a recent an- || ywer to a dinned invitation, he says: 1 Af an any ingténce itis. fonnd that have | Jeviated from thore principles whirh I have | designed to male the rule of my conduct, the errot onght to He attributed to my partsality for him (Jeckson) rather than any other cause,”</w:t>
      </w:r>
    </w:p>
    <w:p>
      <w:pPr>
        <w:spacing w:after="60" w:line="240" w:lineRule="auto"/>
      </w:pPr>
      <w:r>
        <w:t>IgJudge White deviated from hin pruciples through error of judgement, be might be par: | done. Bul a man who will sacrifice bin prin- ciples, when in high office, whateter those principles inay be, is unworthy of the conf dencetot freemen, Still lees in he worthy® uf confidence, who will atfempt, to conciliate those whose pduciples are opperite to the pn</w:t>
      </w:r>
    </w:p>
    <w:p>
      <w:pPr>
        <w:spacing w:after="60" w:line="240" w:lineRule="auto"/>
      </w:pPr>
      <w:r>
        <w:t>Ciphy which he hs heretofore held, by euch a</w:t>
      </w:r>
    </w:p>
    <w:p>
      <w:pPr>
        <w:spacing w:after="60" w:line="240" w:lineRule="auto"/>
      </w:pPr>
      <w:r>
        <w:t>muserable pretance.</w:t>
      </w:r>
    </w:p>
    <w:p>
      <w:pPr>
        <w:pStyle w:val="Heading3"/>
      </w:pPr>
      <w:r>
        <w:t>~~" DEMOCRATIC TRIUMPH!</w:t>
      </w:r>
    </w:p>
    <w:p>
      <w:pPr>
        <w:spacing w:after="60" w:line="240" w:lineRule="auto"/>
      </w:pPr>
      <w:r>
        <w:t>Ching Charter Eliction.=Thia elnetion tork place on Friday lawt, ‘The Jollowsg, was the ‘result {</w:t>
      </w:r>
    </w:p>
    <w:p>
      <w:pPr>
        <w:spacing w:after="60" w:line="240" w:lineRule="auto"/>
      </w:pPr>
      <w:r>
        <w:t>Pemocrate, Opposition,</w:t>
      </w:r>
    </w:p>
    <w:p>
      <w:pPr>
        <w:spacing w:after="60" w:line="240" w:lineRule="auto"/>
      </w:pPr>
      <w:r>
        <w:t>Hiram Hoganin, 124 Gen, WV. Dole, 142 CMlewandor Loy) 203 Chin's) Me amnuel Jackson, 204 H.C. W Byram King, | del G. Kerely Waltor Kimbail, 142 0 Ri A, Binz, sit E.B. Withams, 123 EK, Uuboard, 73</w:t>
      </w:r>
    </w:p>
    <w:p>
      <w:pPr>
        <w:spacing w:after="60" w:line="240" w:lineRule="auto"/>
      </w:pPr>
      <w:r>
        <w:t>ie</w:t>
      </w:r>
    </w:p>
    <w:p>
      <w:pPr>
        <w:spacing w:after="60" w:line="240" w:lineRule="auto"/>
      </w:pPr>
      <w:r>
        <w:t>John Davie, 7%</w:t>
      </w:r>
    </w:p>
    <w:p>
      <w:pPr>
        <w:spacing w:after="60" w:line="240" w:lineRule="auto"/>
      </w:pPr>
      <w:r>
        <w:t>Efforta wore used by the opposition to brexk up the democratic ticket, hy placing aome of (he most popular pf ont candidates upon thoite — ‘Thy aystem of uominating carididates in pibhe</w:t>
      </w:r>
    </w:p>
    <w:p>
      <w:pPr>
        <w:spacing w:after="60" w:line="240" w:lineRule="auto"/>
      </w:pPr>
      <w:r>
        <w:t>| mertings in new in thia State nnd the offorta 0 | thr appomition were directed agaitiat the system. The votea for Messrs, Ungonin, 8</w:t>
      </w:r>
    </w:p>
    <w:p>
      <w:pPr>
        <w:spacing w:after="60" w:line="240" w:lineRule="auto"/>
      </w:pPr>
      <w:r>
        <w:t>Sherman are a tar test of the dein ‘strength 123 an{4, and the yotes for Messrs. Unttard and Kinzie of the opposition 73, an | Giving.up alittle over forty mujurity Last yeu | we lind an opposition beard of Trustegs in (hi: leago. . Chieiyoar it sill be, Damvcratbe myht 6 amet So esuofe fer the begmuing of the Com ‘vention aynten! ‘This no purty system is very canveniont lotye ariatucracy where’ they are, ain thie Staten a woeful simority, inasmuch ae it enables the minority to rule, are Imginning to understanil it, and as fast aa they Understand i they will vezo it</w:t>
      </w:r>
    </w:p>
    <w:p>
      <w:pPr>
        <w:spacing w:after="60" w:line="240" w:lineRule="auto"/>
      </w:pPr>
      <w:r>
        <w:t>he people</w:t>
      </w:r>
    </w:p>
    <w:p>
      <w:pPr>
        <w:spacing w:after="60" w:line="240" w:lineRule="auto"/>
      </w:pPr>
      <w:r>
        <w:t>UF We tvel great plongurs in presenting ou: ‘ reaiters with the name of Cul, Jawes W. Srrove of Galea un the cen duly nominate | hy the Onatca Conrention, the preasedingy of which | will be found in our paper uf this day. We [trust thet he ill receive the wilivided sapport of tie Democency of this couaty. Col, Srue’s talente and hie extensive acquaintance through: | out tho State eminontly qualify lum to advance the interests of this section af the Senate board</w:t>
      </w:r>
    </w:p>
    <w:p>
      <w:pPr>
        <w:spacing w:after="60" w:line="240" w:lineRule="auto"/>
      </w:pPr>
      <w:r>
        <w:t>Micmigax Ciry Gazette.—We have ra [ettred the first mnuber of a paper bearing i ]tbuve nuine, published ver the take anoig {the sam! tills, ‘I'he editor stye there is '% Jyoung sity” there, “with ite four story fi || bubilings,” tue, kee, We are glad to hear it We wisi our neighbors all manner of pros nd expecially our new editorial broth te politics of the paper are of the ngh | stamp, ard the appearance is respectable.</w:t>
      </w:r>
    </w:p>
    <w:p>
      <w:pPr>
        <w:pStyle w:val="Heading3"/>
      </w:pPr>
      <w:r>
        <w:t>, TOR THE DEMOCRAT. COOK COUNTY RECORDER,</w:t>
      </w:r>
    </w:p>
    <w:p>
      <w:pPr>
        <w:spacing w:after="60" w:line="240" w:lineRule="auto"/>
      </w:pPr>
      <w:r>
        <w:t>a, Fanrors—As the present incumbent</w:t>
      </w:r>
    </w:p>
    <w:p>
      <w:pPr>
        <w:spacing w:after="60" w:line="240" w:lineRule="auto"/>
      </w:pPr>
      <w:r>
        <w:t>{of the oilice of Recorder, je a, catdidate {or re-election before the pedple, TF eordaides that his claima for the nffice are a fair ‘satject 0 jsgble inquiry-—-more especially, axMtrong ap:</w:t>
      </w:r>
    </w:p>
    <w:p>
      <w:pPr>
        <w:spacing w:after="60" w:line="240" w:lineRule="auto"/>
      </w:pPr>
      <w:r>
        <w:t>i</w:t>
      </w:r>
    </w:p>
    <w:p>
      <w:pPr>
        <w:spacing w:after="60" w:line="240" w:lineRule="auto"/>
      </w:pPr>
      <w:r>
        <w:t>alu have been made to th? syuyaTnY ang | justice of the eamumunity, on the pretence tba euch elaime existed, to muetain bans With /jont.asving aavthing of tbe ridicnlulus artifice ftw gant Jim éredit for a modesty which be doen not posses, by addresning hint @ request | to becoine # candidate for a silice which at it | well kunwn he bu» been electioneenng for ey ‘lor ince ithas been made elective, I abel rocegt to exainine the foundation of his pre tondgf clainn upon the people of Cook coun ty. Mein pretended Unat be left nnpther art of the state to come here, al a gresteiar lice and “whet. taf office was actually an+1pe to its incumbent.” And that all tis off | did not support hig until saan: Gine liar ut “idiad received them! Now if the preseut i: | cumbent of all the offices hare upon ision.—If be renily made thi 1! great ptr as fram a disinterested publi r‘apinit, and there was no other capable pereor &gt;) who would take the uffices,—or if (here was , {ny citizen of Cook county at the time of hi Sppeintment, “honest—and capable” of die cheraing the “high end responsible dutien a | Recorder."——d/ all these pomta were true, | might, perhaps, admit .that that “deep sense fof justice” wluch exists in thi : tl community,” would absolute! -Jact “With reference {a the past as well as the | present,” und bestow the office upon the mar who so overflowed with public. spine an te come from the sail, ot » ‘great sacrifice,” te serve a people with whom he had no acqnain. tance—and who lacked tho public spint, 0 the capacity to'serve themselves! Bat, unfortunately for these protendes claims Ube reverse of all this is tre. The office wat not forced upon the pros t inemmbeft—he was lionel forcad w north! He sowzh the office vituined it without Spy latter from the eitizans—not even "s many, of th proplé” of Cook county as trenty-sir’ Hoving {on ‘that occasion, plac a desire that he Gould be appointed. ‘The office was surh in opposition to the elaimeof an old citigeo u ;} the county, amd to the wishes of the people— pepo! bean nate Coie he seul ve egutinuell to hold it in the same way, ibe ho vo Spectd wal tthe</w:t>
      </w:r>
    </w:p>
    <w:p>
      <w:pPr>
        <w:pStyle w:val="Heading2"/>
      </w:pPr>
      <w:r>
        <w:t>Column 6</w:t>
      </w:r>
    </w:p>
    <w:p>
      <w:pPr>
        <w:pStyle w:val="TranscriptNote"/>
      </w:pPr>
      <w:r>
        <w:t>[validation note: independent PSM 4 / PSM 6 OCR passes compared; selected PSM 4; low cross-pass agreement; visual verification especially recommended.]</w:t>
      </w:r>
    </w:p>
    <w:p>
      <w:pPr>
        <w:spacing w:after="60" w:line="240" w:lineRule="auto"/>
      </w:pPr>
      <w:r>
        <w:t>io which lin ad to tine Connderad by hita ao inner ots | Tecpecsing the late fpesel onl ETT deeted ne es een ht</w:t>
      </w:r>
    </w:p>
    <w:p>
      <w:pPr>
        <w:spacing w:after="60" w:line="240" w:lineRule="auto"/>
      </w:pPr>
      <w:r>
        <w:t>Man sleairong to plated twa 1 im Mh the. piace and [Put into chie pocket forty or the tai 2 tee of an. mtallyy he "uate ot “rotellidont comity saith aber ee ofan fe citizen, pan mia te TICKORY Cungy. / [eaerven a hotice, He eg Flag Creek, and the ‘DOminatng » | Ubi avtions of the delegates there | sing 1d bee Jabkadn aM daswerwt Web Uwe 4</w:t>
      </w:r>
    </w:p>
    <w:p>
      <w:pPr>
        <w:spacing w:after="60" w:line="240" w:lineRule="auto"/>
      </w:pPr>
      <w:r>
        <w:t>ef it. , dackeiin man’ dowel known and wily, appear! hs dy connmaty. Ugeset</w:t>
      </w:r>
    </w:p>
    <w:p>
      <w:pPr>
        <w:spacing w:after="60" w:line="240" w:lineRule="auto"/>
      </w:pPr>
      <w:r>
        <w:t>[MO proaspted thy 9 heart nctontpe g</w:t>
      </w:r>
    </w:p>
    <w:p>
      <w:pPr>
        <w:spacing w:after="60" w:line="240" w:lineRule="auto"/>
      </w:pPr>
      <w:r>
        <w:t>2|iMter Gonebulings, tr tie flak ee</w:t>
      </w:r>
    </w:p>
    <w:p>
      <w:pPr>
        <w:spacing w:after="60" w:line="240" w:lineRule="auto"/>
      </w:pPr>
      <w:r>
        <w:t>S| snjeloerstd, wins hase raed and poveayh</w:t>
      </w:r>
    </w:p>
    <w:p>
      <w:pPr>
        <w:spacing w:after="60" w:line="240" w:lineRule="auto"/>
      </w:pPr>
      <w:r>
        <w:t>Wi sasinicnl “esting of thes wetnget iets</w:t>
      </w:r>
    </w:p>
    <w:p>
      <w:pPr>
        <w:spacing w:after="60" w:line="240" w:lineRule="auto"/>
      </w:pPr>
      <w:r>
        <w:t>51a ot Rwast</w:t>
      </w:r>
    </w:p>
    <w:p>
      <w:pPr>
        <w:spacing w:after="60" w:line="240" w:lineRule="auto"/>
      </w:pPr>
      <w:r>
        <w:t>Init Min mcr tx telling tebe rads thatite penpie ty tehethaees be vee the nite cf hip thequietade</w:t>
      </w:r>
    </w:p>
    <w:p>
      <w:pPr>
        <w:spacing w:after="60" w:line="240" w:lineRule="auto"/>
      </w:pPr>
      <w:r>
        <w:t>Nedy alr Pai no orate gordo Ea px</w:t>
      </w:r>
    </w:p>
    <w:p>
      <w:pPr>
        <w:spacing w:after="60" w:line="240" w:lineRule="auto"/>
      </w:pPr>
      <w:r>
        <w:t>ed feemune af deligaied</w:t>
      </w:r>
    </w:p>
    <w:p>
      <w:pPr>
        <w:spacing w:after="60" w:line="240" w:lineRule="auto"/>
      </w:pPr>
      <w:r>
        <w:t>FY or Loti venture</w:t>
      </w:r>
    </w:p>
    <w:p>
      <w:pPr>
        <w:spacing w:after="60" w:line="240" w:lineRule="auto"/>
      </w:pPr>
      <w:r>
        <w:t>~ | Ube gwistiem) ye</w:t>
      </w:r>
    </w:p>
    <w:p>
      <w:pPr>
        <w:spacing w:after="60" w:line="240" w:lineRule="auto"/>
      </w:pPr>
      <w:r>
        <w:t>re Pabiot tet be Lone &lt;0 tbls fare; hal oe</w:t>
      </w:r>
    </w:p>
    <w:p>
      <w:pPr>
        <w:spacing w:after="60" w:line="240" w:lineRule="auto"/>
      </w:pPr>
      <w:r>
        <w:t>of | nati ol mea’ mot mearwrel™ tad “yey</w:t>
      </w:r>
    </w:p>
    <w:p>
      <w:pPr>
        <w:spacing w:after="60" w:line="240" w:lineRule="auto"/>
      </w:pPr>
      <w:r>
        <w:t>me | brtenidy, although politically apo, seg | pores 1giyoon</w:t>
      </w:r>
    </w:p>
    <w:p>
      <w:pPr>
        <w:spacing w:after="60" w:line="240" w:lineRule="auto"/>
      </w:pPr>
      <w:r>
        <w:t>as debiworatic: and</w:t>
      </w:r>
    </w:p>
    <w:p>
      <w:pPr>
        <w:spacing w:after="60" w:line="240" w:lineRule="auto"/>
      </w:pPr>
      <w:r>
        <w:t>Theresien weal! pnver be mcograd Ss tie pene</w:t>
      </w:r>
    </w:p>
    <w:p>
      <w:pPr>
        <w:spacing w:after="60" w:line="240" w:lineRule="auto"/>
      </w:pPr>
      <w:r>
        <w:t>® | of which fr «min ty be a mabe blo</w:t>
      </w:r>
    </w:p>
    <w:p>
      <w:pPr>
        <w:spacing w:after="60" w:line="240" w:lineRule="auto"/>
      </w:pPr>
      <w:r>
        <w:t>Ki be mnarked as “ine not of ex” ud bel be</w:t>
      </w:r>
    </w:p>
    <w:p>
      <w:pPr>
        <w:spacing w:after="60" w:line="240" w:lineRule="auto"/>
      </w:pPr>
      <w:r>
        <w:t>ar conn paren” by “a Jacks mek vhice</w:t>
      </w:r>
    </w:p>
    <w:p>
      <w:pPr>
        <w:spacing w:after="60" w:line="240" w:lineRule="auto"/>
      </w:pPr>
      <w:r>
        <w:t>ye FAO She appr wc binge aiectiog wi met bead {him with ayortite aun trait, lotia ae 5</w:t>
      </w:r>
    </w:p>
    <w:p>
      <w:pPr>
        <w:spacing w:after="60" w:line="240" w:lineRule="auto"/>
      </w:pPr>
      <w:r>
        <w:t>16 ct the: partys</w:t>
      </w:r>
    </w:p>
    <w:p>
      <w:pPr>
        <w:spacing w:after="60" w:line="240" w:lineRule="auto"/>
      </w:pPr>
      <w:r>
        <w:t>ie</w:t>
      </w:r>
    </w:p>
    <w:p>
      <w:pPr>
        <w:spacing w:after="60" w:line="240" w:lineRule="auto"/>
      </w:pPr>
      <w:r>
        <w:t>to</w:t>
      </w:r>
    </w:p>
    <w:p>
      <w:pPr>
        <w:spacing w:after="60" w:line="240" w:lineRule="auto"/>
      </w:pPr>
      <w:r>
        <w:t>Tn porennnce Df noiee pobintnda thy Chienge Drinccrat, » Beaten) fee tion for the Disttiet, composed of Gnaeus vf Conk, Joe Mavies, Pawar, Para Bn</w:t>
      </w:r>
    </w:p>
    <w:p>
      <w:pPr>
        <w:spacing w:after="60" w:line="240" w:lineRule="auto"/>
      </w:pPr>
      <w:r>
        <w:t>MEV Iman an was held at Winns</w:t>
      </w:r>
    </w:p>
    <w:p>
      <w:pPr>
        <w:spacing w:after="60" w:line="240" w:lineRule="auto"/>
      </w:pPr>
      <w:r>
        <w:t>Vie man, we AL Woodall and Wax ube uty 9s) Socrates i Up tanto: ST proceed bo ce fri tie vacaney uceasioned by ike svapate djl Col, dan Wy Steve ite, Jt wae ghd Gat Jam Me Srniy 4 recnived the wnanizses torad he | (tus Conseotica) be wae there aches &amp; vg | 3 peste? J On auation, Reale, Thats “Sh cx reumpou!iag cht &gt;, be apie mara ed | phenson &amp; Evate, cf Joe Daves’) Mas FTN owen 8 Inanes Th Bote’ é Gook county, Wm. Staddenkgh Kips! ‘La Salle (apd Laws Dasay &amp; Tee [aa Hnerell, ct Matnany coum wert tad nal qoimatice, No bouts</w:t>
      </w:r>
    </w:p>
    <w:p>
      <w:pPr>
        <w:spacing w:after="60" w:line="240" w:lineRule="auto"/>
      </w:pPr>
      <w:r>
        <w:t>Appointed so ast M Heanteed, “That bavug cutie 2 salenits atus posited intagrity of J. Hh See</w:t>
      </w:r>
    </w:p>
    <w:p>
      <w:pPr>
        <w:spacing w:after="60" w:line="240" w:lineRule="auto"/>
      </w:pPr>
      <w:r>
        <w:t>Sr | we will cine alf ein aod hone</w:t>
      </w:r>
    </w:p>
    <w:p>
      <w:pPr>
        <w:spacing w:after="60" w:line="240" w:lineRule="auto"/>
      </w:pPr>
      <w:r>
        <w:t>at | yrogote Inn election, and is</w:t>
      </w:r>
    </w:p>
    <w:p>
      <w:pPr>
        <w:spacing w:after="60" w:line="240" w:lineRule="auto"/>
      </w:pPr>
      <w:r>
        <w:t>on of dvated tor ott of jsiection of al ib Geneon</w:t>
      </w:r>
    </w:p>
    <w:p>
      <w:pPr>
        <w:spacing w:after="60" w:line="240" w:lineRule="auto"/>
      </w:pPr>
      <w:r>
        <w:t>ca p- | uruugat oefere the pape wd | ventions. aa Se ar | Heavloed, Thar se highis hy | proceed ¢</w:t>
      </w:r>
    </w:p>
    <w:p>
      <w:pPr>
        <w:spacing w:after="60" w:line="240" w:lineRule="auto"/>
      </w:pPr>
      <w:r>
        <w:t>ej we nave full 6</w:t>
      </w:r>
    </w:p>
    <w:p>
      <w:pPr>
        <w:spacing w:after="60" w:line="240" w:lineRule="auto"/>
      </w:pPr>
      <w:r>
        <w:t>be | nt, end per sp i</w:t>
      </w:r>
    </w:p>
    <w:p>
      <w:pPr>
        <w:spacing w:after="60" w:line="240" w:lineRule="auto"/>
      </w:pPr>
      <w:r>
        <w:t>arp didatén there nominate</w:t>
      </w:r>
    </w:p>
    <w:p>
      <w:pPr>
        <w:spacing w:after="60" w:line="240" w:lineRule="auto"/>
      </w:pPr>
      <w:r>
        <w:t>tw | give them oprcoreys</w:t>
      </w:r>
    </w:p>
    <w:p>
      <w:pPr>
        <w:spacing w:after="60" w:line="240" w:lineRule="auto"/>
      </w:pPr>
      <w:r>
        <w:t>5 Resolved, That ayo of the land,</w:t>
      </w:r>
    </w:p>
    <w:p>
      <w:pPr>
        <w:spacing w:after="60" w:line="240" w:lineRule="auto"/>
      </w:pPr>
      <w:r>
        <w:t>ne | ticed by lanies ee Me rt {erable Chiet Mayiotsate, Api a4 ve [ean vinly depatd for the preserealye</w:t>
      </w:r>
    </w:p>
    <w:p>
      <w:pPr>
        <w:spacing w:after="60" w:line="240" w:lineRule="auto"/>
      </w:pPr>
      <w:r>
        <w:t>i publican institute</w:t>
      </w:r>
    </w:p>
    <w:p>
      <w:pPr>
        <w:spacing w:after="60" w:line="240" w:lineRule="auto"/>
      </w:pPr>
      <w:r>
        <w:t>‘ sail wat far we yell ot Laenits</w:t>
      </w:r>
    </w:p>
    <w:p>
      <w:pPr>
        <w:spacing w:after="60" w:line="240" w:lineRule="auto"/>
      </w:pPr>
      <w:r>
        <w:t>intered. to dist the pet Rr the gras rrpublentt ways huid oureaives we mayoly are biped ty C pubhe good. a He eg That we boghl? pound cvuree of our pavers! suite Tg fre much graiéed mith the Srna usperoue cogditiin A ont BAS ps tk the extiggushment of 8 FE ag aad the happy ahd flourishing</w:t>
      </w:r>
    </w:p>
    <w:p>
      <w:pPr>
        <w:spacing w:after="60" w:line="240" w:lineRule="auto"/>
      </w:pPr>
      <w:r>
        <w:t>feed That xe coil 8 Yd ted Michigan and Minos canes</w:t>
      </w:r>
    </w:p>
    <w:p>
      <w:pPr>
        <w:spacing w:after="60" w:line="240" w:lineRule="auto"/>
      </w:pPr>
      <w:r>
        <w:t>to completion, the</w:t>
      </w:r>
    </w:p>
    <w:p>
      <w:pPr>
        <w:spacing w:after="60" w:line="240" w:lineRule="auto"/>
      </w:pPr>
      <w:r>
        <w:t>ternal inprovenient Aaa connecting ng beunets IM BE gy westery, uortHern es) pal wt” commuunyeaticst—ibat ward CF</w:t>
      </w:r>
    </w:p>
    <w:p>
      <w:pPr>
        <w:spacing w:after="60" w:line="240" w:lineRule="auto"/>
      </w:pPr>
      <w:r>
        <w:t>fow yeore it wou ‘ rource, of resent wealth to tbe; sib</w:t>
      </w:r>
    </w:p>
    <w:p>
      <w:pPr>
        <w:spacing w:after="60" w:line="240" w:lineRule="auto"/>
      </w:pPr>
      <w:r>
        <w:t>Hie etnad, That while!</w:t>
      </w:r>
    </w:p>
    <w:p>
      <w:pPr>
        <w:spacing w:after="60" w:line="240" w:lineRule="auto"/>
      </w:pPr>
      <w:r>
        <w:t>*aprden 10 UMTereD: 13 adel</w:t>
      </w:r>
    </w:p>
    <w:p>
      <w:r>
        <w:br w:type="page"/>
      </w:r>
    </w:p>
    <w:p>
      <w:pPr>
        <w:pStyle w:val="Heading1"/>
      </w:pPr>
      <w:r>
        <w:t>Newspaper Page 3 — Source PDF Page 11</w:t>
      </w:r>
    </w:p>
    <w:p>
      <w:pPr>
        <w:pStyle w:val="Heading2"/>
      </w:pPr>
      <w:r>
        <w:t>Column 1</w:t>
      </w:r>
    </w:p>
    <w:p>
      <w:pPr>
        <w:pStyle w:val="TranscriptNote"/>
      </w:pPr>
      <w:r>
        <w:t>[validation note: independent PSM 4 / PSM 6 OCR passes compared; selected PSM 4; low cross-pass agreement; visual verification especially recommended.]</w:t>
      </w:r>
    </w:p>
    <w:p>
      <w:pPr>
        <w:spacing w:after="60" w:line="240" w:lineRule="auto"/>
      </w:pPr>
      <w:r>
        <w:t>Te per ‘Phe citi |</w:t>
      </w:r>
    </w:p>
    <w:p>
      <w:pPr>
        <w:spacing w:after="60" w:line="240" w:lineRule="auto"/>
      </w:pPr>
      <w:r>
        <w:t>: l pro} te mapner. | Ww) iy</w:t>
      </w:r>
    </w:p>
    <w:p>
      <w:pPr>
        <w:spacing w:after="60" w:line="240" w:lineRule="auto"/>
      </w:pPr>
      <w:r>
        <w:t>-“ feren o'ckivk GHB sites Heer paperatendance é Tnx and ALRXaSDRR “The de iaration of ‘auproprinte aty ation dele</w:t>
      </w:r>
    </w:p>
    <w:p>
      <w:pPr>
        <w:spacing w:after="60" w:line="240" w:lineRule="auto"/>
      </w:pPr>
      <w:r>
        <w:t>Nea by J. oye, Phe peterson wi) td. or Eid pears) to the table, where with «| age Fare Aa a euinptious DET, PREPAT hay a ea nas, he gress Ocpue of ’ oo Be Tiina. There one unered ae te Preenree’ Tghzene, of both sexes, HO bts ead hy etn con Wink Chey enjoys ig bp rele a langage to pian 19 me ae aoe hat a0 Weir Venue OUT bbertiee ™ ore le: ax cenlaved the following mx. “afer tne efor moet aid chioeéad wath</w:t>
      </w:r>
    </w:p>
    <w:p>
      <w:pPr>
        <w:spacing w:after="60" w:line="240" w:lineRule="auto"/>
      </w:pPr>
      <w:r>
        <w:t>th | Shen to free! ea Celebrate: .</w:t>
      </w:r>
    </w:p>
    <w:p>
      <w:pPr>
        <w:spacing w:after="60" w:line="240" w:lineRule="auto"/>
      </w:pPr>
      <w:r>
        <w:t>ii Loker dene festivals charor erie Te Unum’ #Y foe: ant best Parad of our lume br panies of the Re Mey sole if ayy bemyen) ahewer am) @ grate</w:t>
      </w:r>
    </w:p>
    <w:p>
      <w:pPr>
        <w:spacing w:after="60" w:line="240" w:lineRule="auto"/>
      </w:pPr>
      <w:r>
        <w:t>nee against al) iapeuiiens—tlie | lectin pode</w:t>
      </w:r>
    </w:p>
    <w:p>
      <w:pPr>
        <w:spacing w:after="60" w:line="240" w:lineRule="auto"/>
      </w:pPr>
      <w:r>
        <w:t>ty ty Aiseticd oy anup of Hreadoan Mlizen ae gang fh trade iy ee ae Cannas if the Laited Stats 1) EG EAT nee</w:t>
      </w:r>
    </w:p>
    <w:p>
      <w:pPr>
        <w:spacing w:after="60" w:line="240" w:lineRule="auto"/>
      </w:pPr>
      <w:r>
        <w:t>fyteet ove? eet! Uoadtament, uP dae TL aytedt Mtatenme</w:t>
      </w:r>
    </w:p>
    <w:p>
      <w:pPr>
        <w:spacing w:after="60" w:line="240" w:lineRule="auto"/>
      </w:pPr>
      <w:r>
        <w:t>en joe We Te Sopris C2 Thur eanoandere. (e Cons</w:t>
      </w:r>
    </w:p>
    <w:p>
      <w:pPr>
        <w:spacing w:after="60" w:line="240" w:lineRule="auto"/>
      </w:pPr>
      <w:r>
        <w:t>per, aint Pea</w:t>
      </w:r>
    </w:p>
    <w:p>
      <w:pPr>
        <w:spacing w:after="60" w:line="240" w:lineRule="auto"/>
      </w:pPr>
      <w:r>
        <w:t>ras oe Pevaolent Geyyir</w:t>
      </w:r>
    </w:p>
    <w:p>
      <w:pPr>
        <w:spacing w:after="60" w:line="240" w:lineRule="auto"/>
      </w:pPr>
      <w:r>
        <w:t>of me &gt; have shed</w:t>
      </w:r>
    </w:p>
    <w:p>
      <w:pPr>
        <w:spacing w:after="60" w:line="240" w:lineRule="auto"/>
      </w:pPr>
      <w:r>
        <w:t>aneurin 18 AUIS i we tg uni Mum Msy kee knock at | she deat ul every uel lib cotinge mn thy Maun aoe toosie 8 Lal's) WelOnd, wrery eave dangles Us bie: Saale be irr del Uy Ue oy iabuntce, Le Treuniy site pliaiy at oat 2 s\3on—|</w:t>
      </w:r>
    </w:p>
    <w:p>
      <w:pPr>
        <w:spacing w:after="60" w:line="240" w:lineRule="auto"/>
      </w:pPr>
      <w:r>
        <w:t>of Rep ablicet</w:t>
      </w:r>
    </w:p>
    <w:p>
      <w:pPr>
        <w:spacing w:after="60" w:line="240" w:lineRule="auto"/>
      </w:pPr>
      <w:r>
        <w:t>mo uf [itinsisem Une Geay ob ape</w:t>
      </w:r>
    </w:p>
    <w:p>
      <w:pPr>
        <w:spacing w:after="60" w:line="240" w:lineRule="auto"/>
      </w:pPr>
      <w:r>
        <w:t>yada tryee'T he fairest</w:t>
      </w:r>
    </w:p>
    <w:p>
      <w:pPr>
        <w:spacing w:after="60" w:line="240" w:lineRule="auto"/>
      </w:pPr>
      <w:r>
        <w:t>and bizert) polacy expae 1, 1 Landtes of ver con)</w:t>
      </w:r>
    </w:p>
    <w:p>
      <w:pPr>
        <w:spacing w:after="60" w:line="240" w:lineRule="auto"/>
      </w:pPr>
      <w:r>
        <w:t>ra Ret Of the fates bright essing ob feagnie virtue, Kana Arunber of sulupleer Lasts were drank, Ye Gey were po) feuded aw aa that they can</w:t>
      </w:r>
    </w:p>
    <w:p>
      <w:pPr>
        <w:spacing w:after="60" w:line="240" w:lineRule="auto"/>
      </w:pPr>
      <w:r>
        <w:t>sound fine, ootaraug ty</w:t>
      </w:r>
    </w:p>
    <w:p>
      <w:pPr>
        <w:spacing w:after="60" w:line="240" w:lineRule="auto"/>
      </w:pPr>
      <w:r>
        <w:t>covet cass, eeiawns Jrawi «if ape Synats othe uo) ot sbisuota, and Ubere awear aly te by te Gob iat mace hens Uist ey mover raion Fil be mninagated,</w:t>
      </w:r>
    </w:p>
    <w:p>
      <w:pPr>
        <w:spacing w:after="60" w:line="240" w:lineRule="auto"/>
      </w:pPr>
      <w:r>
        <w:t>5 saee Viger's Seement, July VA, 1489.</w:t>
      </w:r>
    </w:p>
    <w:p>
      <w:pPr>
        <w:spacing w:after="60" w:line="240" w:lineRule="auto"/>
      </w:pPr>
      <w:r>
        <w:t>feel de</w:t>
      </w:r>
    </w:p>
    <w:p>
      <w:pPr>
        <w:pStyle w:val="Heading3"/>
      </w:pPr>
      <w:r>
        <w:t>AGO MEADISG ROOM</w:t>
      </w:r>
    </w:p>
    <w:p>
      <w:pPr>
        <w:spacing w:after="60" w:line="240" w:lineRule="auto"/>
      </w:pPr>
      <w:r>
        <w:t>ee AL maring of the tans of sitactore of a ie tn Chxago Keating Hoon, bei: at the oy Cal Treacot Uhese on Monday evening, July font, Garter se purjane of cuseuitiag upon ial sas fr obtaiuicg a bi) dig aumable ler</w:t>
      </w:r>
    </w:p>
    <w:p>
      <w:pPr>
        <w:spacing w:after="60" w:line="240" w:lineRule="auto"/>
      </w:pPr>
      <w:r>
        <w:t>fe Rating Rou, the follow sig preamble #0 feaSoMous were wlopted, yuz:</w:t>
      </w:r>
    </w:p>
    <w:p>
      <w:pPr>
        <w:spacing w:after="60" w:line="240" w:lineRule="auto"/>
      </w:pPr>
      <w:r>
        <w:t>Woerear it bay been suggested that a (ott stack ceanpany might be tore 10 Chn- Mage, Stat ouhd appropriate brow $2. for a beiiding com Deo witale lore Readiag Rous, as we 00 Yat tust igin pe used for a snestng © lecture room, and toe olber) public pur for, 3d La Gindexplond fnat esye can Prigite ba ablamei tor a company to place</w:t>
      </w:r>
    </w:p>
    <w:p>
      <w:pPr>
        <w:spacing w:after="60" w:line="240" w:lineRule="auto"/>
      </w:pPr>
      <w:r>
        <w:t>ad</w:t>
      </w:r>
    </w:p>
    <w:p>
      <w:pPr>
        <w:spacing w:after="60" w:line="240" w:lineRule="auto"/>
      </w:pPr>
      <w:r>
        <w:t>sed Reba buidiag on the Public Syware tree</w:t>
      </w:r>
    </w:p>
    <w:p>
      <w:pPr>
        <w:spacing w:after="60" w:line="240" w:lineRule="auto"/>
      </w:pPr>
      <w:r>
        <w:t>a ret; aed belie that euch a buriting MOS) be a great J chuvemence tu</w:t>
      </w:r>
    </w:p>
    <w:p>
      <w:pPr>
        <w:spacing w:after="60" w:line="240" w:lineRule="auto"/>
      </w:pPr>
      <w:r>
        <w:t>Reaaing Rosie Avec ad wel an ty Be pobin genersiv; while ats pinprietur ™ Moy be euubled, Ide the rente § leasyoabic relat Jot they aves!</w:t>
      </w:r>
    </w:p>
    <w:p>
      <w:pPr>
        <w:spacing w:after="60" w:line="240" w:lineRule="auto"/>
      </w:pPr>
      <w:r>
        <w:t>is tear! da fully ap HOV wats for ablainoiy a bash thes wri), ae tae ms practicable 9M Mueir cota! aupgaitt aad co-opes</w:t>
      </w:r>
    </w:p>
    <w:p>
      <w:pPr>
        <w:spacing w:after="60" w:line="240" w:lineRule="auto"/>
      </w:pPr>
      <w:r>
        <w:t>ited the tog,</w:t>
      </w:r>
    </w:p>
    <w:p>
      <w:pPr>
        <w:spacing w:after="60" w:line="240" w:lineRule="auto"/>
      </w:pPr>
      <w:r>
        <w:t>Men. Resives, Taat C. Petit Beae H Moore, be eprdiate! a comm</w:t>
      </w:r>
    </w:p>
    <w:p>
      <w:pPr>
        <w:spacing w:after="60" w:line="240" w:lineRule="auto"/>
      </w:pPr>
      <w:r>
        <w:t>Loar J</w:t>
      </w:r>
    </w:p>
    <w:p>
      <w:pPr>
        <w:spacing w:after="60" w:line="240" w:lineRule="auto"/>
      </w:pPr>
      <w:r>
        <w:t>Uv Yo take act Tusther slets as may be ne</w:t>
      </w:r>
    </w:p>
    <w:p>
      <w:pPr>
        <w:spacing w:after="60" w:line="240" w:lineRule="auto"/>
      </w:pPr>
      <w:r>
        <w:t>ae Sm (0. be Gohen uu the part of this boar Wik regard to the cont. mptater build Heme, ths ets mec by iting i Lat these remiebo lahal ee we eR os bé pat</w:t>
      </w:r>
    </w:p>
    <w:p>
      <w:pPr>
        <w:spacing w:after="60" w:line="240" w:lineRule="auto"/>
      </w:pPr>
      <w:r>
        <w:t>he newapspere of this piace a Hra@ity Mucus, Decielary age, July Bio, 1535</w:t>
      </w:r>
    </w:p>
    <w:p>
      <w:pPr>
        <w:pStyle w:val="Heading3"/>
      </w:pPr>
      <w:r>
        <w:t>LATER FROM ENGLAND,</w:t>
      </w:r>
    </w:p>
    <w:p>
      <w:pPr>
        <w:spacing w:after="60" w:line="240" w:lineRule="auto"/>
      </w:pPr>
      <w:r>
        <w:t>te Vacker Sing Luvevenvence, Cap</w:t>
      </w:r>
    </w:p>
    <w:p>
      <w:pPr>
        <w:spacing w:after="60" w:line="240" w:lineRule="auto"/>
      </w:pPr>
      <w:r>
        <w:t>from Liverpoe) May 271, we hal</w:t>
      </w:r>
    </w:p>
    <w:p>
      <w:pPr>
        <w:spacing w:after="60" w:line="240" w:lineRule="auto"/>
      </w:pPr>
      <w:r>
        <w:t>te se Mute el paper. ‘They sonta</w:t>
      </w:r>
    </w:p>
    <w:p>
      <w:pPr>
        <w:spacing w:after="60" w:line="240" w:lineRule="auto"/>
      </w:pPr>
      <w:r>
        <w:t>“ Stelagence of tatereat y</w:t>
      </w:r>
    </w:p>
    <w:p>
      <w:pPr>
        <w:spacing w:after="60" w:line="240" w:lineRule="auto"/>
      </w:pPr>
      <w:r>
        <w:t>Re tidlvaaed af Press ie atil cccupi Peltical ttia's, and our affait aakes |</w:t>
      </w:r>
    </w:p>
    <w:p>
      <w:pPr>
        <w:spacing w:after="60" w:line="240" w:lineRule="auto"/>
      </w:pPr>
      <w:r>
        <w:t>ie jeug pas Moog to be ngptained th ae a Seep) five dave of ton we ad ah CaF a5 for al omer Lune</w:t>
      </w:r>
    </w:p>
    <w:p>
      <w:pPr>
        <w:spacing w:after="60" w:line="240" w:lineRule="auto"/>
      </w:pPr>
      <w:r>
        <w:t>pon ny MAY Polecly jaat two or tint</w:t>
      </w:r>
    </w:p>
    <w:p>
      <w:pPr>
        <w:spacing w:after="60" w:line="240" w:lineRule="auto"/>
      </w:pPr>
      <w:r>
        <w:t>rie Wat whole pecinl may lapse bef: ae PAY bur debt w dupesed of</w:t>
      </w:r>
    </w:p>
    <w:p>
      <w:pPr>
        <w:spacing w:after="60" w:line="240" w:lineRule="auto"/>
      </w:pPr>
      <w:r>
        <w:t>me ha Russe’! tas been returned Raut for the bur gh of Stroud, 1</w:t>
      </w:r>
    </w:p>
    <w:p>
      <w:pPr>
        <w:spacing w:after="60" w:line="240" w:lineRule="auto"/>
      </w:pPr>
      <w:r>
        <w:t>: Lat ma Nie Zhat</w:t>
      </w:r>
    </w:p>
    <w:p>
      <w:pPr>
        <w:spacing w:after="60" w:line="240" w:lineRule="auto"/>
      </w:pPr>
      <w:r>
        <w:t>, Nbough Moe tee</w:t>
      </w:r>
    </w:p>
    <w:p>
      <w:pPr>
        <w:spacing w:after="60" w:line="240" w:lineRule="auto"/>
      </w:pPr>
      <w:r>
        <w:t>lit bebeved that the act stated’ in</w:t>
      </w:r>
    </w:p>
    <w:p>
      <w:pPr>
        <w:spacing w:after="60" w:line="240" w:lineRule="auto"/>
      </w:pPr>
      <w:r>
        <w:t>rp ntitis, repurticg meeting -h 9, of Tab</w:t>
      </w:r>
    </w:p>
    <w:p>
      <w:pPr>
        <w:spacing w:after="60" w:line="240" w:lineRule="auto"/>
      </w:pPr>
      <w:r>
        <w:t>erytand | d Bbnagton's, co the subject of</w:t>
      </w:r>
    </w:p>
    <w:p>
      <w:pPr>
        <w:spacing w:after="60" w:line="240" w:lineRule="auto"/>
      </w:pPr>
      <w:r>
        <w:t>{or setttcy the nals Ch</w:t>
      </w:r>
    </w:p>
    <w:p>
      <w:pPr>
        <w:pStyle w:val="Heading2"/>
      </w:pPr>
      <w:r>
        <w:t>Column 2</w:t>
      </w:r>
    </w:p>
    <w:p>
      <w:pPr>
        <w:pStyle w:val="TranscriptNote"/>
      </w:pPr>
      <w:r>
        <w:t>[validation note: independent PSM 4 / PSM 6 OCR passes compared; selected PSM 6; low cross-pass agreement; visual verification especially recommended.]</w:t>
      </w:r>
    </w:p>
    <w:p>
      <w:pPr>
        <w:spacing w:after="60" w:line="240" w:lineRule="auto"/>
      </w:pPr>
      <w:r>
        <w:t>Se bald 4 4 finally arranged by the Government, althgugh », ‘no doubt is entertained the details wi \nearly ofthe shme description as thowp to "| whch the seed appetted generally d- | || posed in the difficulties of the case. to Bre | their support, | That support, however will | || of course depend upon a distinct understen- | {ding that the Bill shall be vo framed, aa to |make the sdoghnn of the sean: prineplee of} the seitlenris, including a provision for the | "application of the aurplus in the spirit of Lard ; _ John's Russell{p resolution or the entire! te- jection of the rheaaure, the alternative left! te | ‘House of Loi}. This will bring the ‘cave |. fuirly to issue -+-Security to the Trish Chutch and satisfaction t¢ the Irish people or destrac- }jton to the Iriwh Church, and ruin to the Irish incuorbents, actording tu the decision and on the responsibilty of their Lordihipa. || | "Thetnew Led Larvenaot of Ireland) ap-| | nears to be vety obnoxious (to the Orange parts 5 i My. O'Conpell haa published a letter ¢x&gt;} gaining and qualifying his abuse off the |, | American peorle Our accounts fron, Madiiel come down to], the 17th, Al] wan tranquil in’ that capital. The Procuradores were occupied with; the Domestic Debt.) Some tronbles had brpken out at Gadiz, and General Rivjas had marched | thither from Grenada with ail the troope that j could he spared. tea From all agcgangs, political diffienlty, has hecowe more eainplex. » The French Ger | erament has urged the Spanish to treat swath | thd Pretender | The Spanish Mimatry, hal been obliged tb) proouse the patriotic party | [that will not treat. And awn we learn! that Don Carfonitine Qecloeed himaeitinidton- | ger willing to treat oo the same consddions whieh he wan really lo accept a month ago. The Courier Francais affirins that there is at thi moment an intestine juarrel if the Cabinet, in cansequence of which therg isa general suspegatsonef business in the ile: | partrents ofthe Mivisters of the Interior, of | Commerce, of Public Instruction, so that the ehief clerks have not only shfficilty in ob- “| taimng a decision or a signatute, but even in jaeeing the Ministers on whom they are e- jipendent. Ttinguires whether all this does | . nol proceed from the unlavorsble turn taken| iby the *nal, and observes, thatas to the | Doctrinaries, they have no doubt Tisch some thing hatebing agoingt them at the Tuileries Beal | Democratic Meeting,</w:t>
      </w:r>
    </w:p>
    <w:p>
      <w:pPr>
        <w:spacing w:after="60" w:line="240" w:lineRule="auto"/>
      </w:pPr>
      <w:r>
        <w:t>j A Mectem af the Demwerstic citizens of Chicago Preeduit, wil be held at the Eagle »| Cafe Houeey Friday Kvewng July si. 5ty TFnght eteleks Tim hop tees Me pe | ral and puactual attendance .Precinie officers {10 be mpported at tie; Auguay Election, wil | [beseleted at thin meshing, and auch oper _| business a6 nisy properly be brought ce the meeting.! ” hy carder uf tis Conbnitter.</w:t>
      </w:r>
    </w:p>
    <w:p>
      <w:pPr>
        <w:spacing w:after="60" w:line="240" w:lineRule="auto"/>
      </w:pPr>
      <w:r>
        <w:t>“| jay 13. i</w:t>
      </w:r>
    </w:p>
    <w:p>
      <w:pPr>
        <w:spacing w:after="60" w:line="240" w:lineRule="auto"/>
      </w:pPr>
      <w:r>
        <w:t>ALBIT ALD | ; OF VESSELS: “| MEG ar CHICAGO, 1835.43 ARRIVED, (| dole eth, Schr, Hasnah—Uawega, Vie gS Sean, Gilbert St, Josephs | T} #9 © Brig dohn Kinz, Grover, Detron, "| ot # tingin, Wagstafl Buffalo. | 11 Sehr, Antelope, Bimond, do. (fas 1a Grange, Chanebois Detroit, | £18 9 ewe len, Plaek, Br Joseph. | 445 © Gen, Warm, Allen, Dotroits + | of 43.0 [hram, Rathbourn, Sbipwagen. oni Neral (sen Bale ee | yo 71d Baizadeth, Ward, Avotin, Detroit. 1 5 ‘ 4100 BURHELS Driet Apples, inow le ALSO a sow Bia of OW Cider. Seperior | acute for tabie nev. for wale by a ab, LJORES: KING 8 fo. 11 BE VALS Vonrgnr, for axln by 0 JONES, KING &amp; co. Pa For Sale. ey &amp; TP prirgic Bate Lets wituated in Towns gs 4 Juligbt and (bieage: i) | OS. MONTGOMERY, dad'r. wy Sudy 15, UBS, rr Notice. "8 BR ERSCNSidanirons of having Lots diepoved B i bP either by Voble or Private Sale, can to hays Us ageine done with punctuality and dex te patel, by kis W. MONTGOMERY, 4ue’r. aly 5, 825 i “Subscriptions {| G y Saturday Fxrening Post, wuasket. Hl ceived at. Slontgumery’s Auction Room, South je, Water Surpet, Z i) W. MONTGOSIERY, Agant. th uly 15, UA. ! 1 Shu for enle by ae 60 ee ne Oe RING aadieo. ne ‘ FERT clear Pine Sid “| LB OOO or cree for ale JONES. KING abd co. ute| ay Nae i L. G. CURTISS, | 1 Depnty Surteyor of Cook Cowdty Onn Toft at the Mixsiom House} will » QD ponerualty sended ta | |“ Chicage, Ithinuis. July 13, 1855. apt on Comsignment, ; nee BLS. superfine Ohio Flour, f Bacon J0bbis, Mose Pork, U0 do rear by jase | eave OME ag). Wanted Immediatdy. | at) g FIRST ourmeynien Cabinet eek: 4 ee Piteaas weplayineat ‘will ber git 2, Land good i Cush up nd aa Crome ang: fore! Chicago, Sty VS. | Patent Medicines, | d te UBKINS', James’, and Sears’ delpbret and, M London and Paris Hagen Pillay eaper io any ypt offered to the public. nd gl Dr. Seudder's celebrated Acoustic di, } Bpoken's Expectorant 3yrup; went FA 1 gare for. Headacke Lt ie muxuire aud ayrup: |. the! een or Lae: vcouryfag corde! held; Jarew earminative balmy pnd bynltls reators P, | Have! finsnent: inflamatoty ecwulP) sac) tot ns dropas anti-sonausontin ‘ See ee i cgea a trorn cine</w:t>
      </w:r>
    </w:p>
    <w:p>
      <w:pPr>
        <w:pStyle w:val="Heading2"/>
      </w:pPr>
      <w:r>
        <w:t>Column 3</w:t>
      </w:r>
    </w:p>
    <w:p>
      <w:pPr>
        <w:pStyle w:val="TranscriptNote"/>
      </w:pPr>
      <w:r>
        <w:t>[validation note: independent PSM 4 / PSM 6 OCR passes compared; selected PSM 4; low cross-pass agreement; visual verification especially recommended.]</w:t>
      </w:r>
    </w:p>
    <w:p>
      <w:pPr>
        <w:spacing w:after="60" w:line="240" w:lineRule="auto"/>
      </w:pPr>
      <w:r>
        <w:t>LLENOE The attention of oar</w:t>
      </w:r>
    </w:p>
    <w:p>
      <w:pPr>
        <w:spacing w:after="60" w:line="240" w:lineRule="auto"/>
      </w:pPr>
      <w:r>
        <w:t>ring friends in the Wee!, in 1 ly nobighted to'the allowing challenge. The'ownere of JACK IO, (&amp; pacing hore) | will stand m readiness, fron this time anti) they firat of October, to match Against Any trot | Ung oF pacing hore in Micligan, Undiana, or Llinvis, two miter anit sepent ander tive wautille, | for the sam of B00: carrying weight forage | agreeable te the euler for trotting as cstablin! ed | on Lang-Tsfand. A traclewill be preparod orar Chisago, and | two weeks previous nvlice required if she ehal- | ie nea ps, t tere midressed to the owners, will ninvt | ‘with proper altention, Chicago, July 6, 1.12</w:t>
      </w:r>
    </w:p>
    <w:p>
      <w:pPr>
        <w:spacing w:after="60" w:line="240" w:lineRule="auto"/>
      </w:pPr>
      <w:r>
        <w:t>STATE OF ILLINOIS, ? | Fxscomy, forp. | ¢</w:t>
      </w:r>
    </w:p>
    <w:p>
      <w:pPr>
        <w:spacing w:after="60" w:line="240" w:lineRule="auto"/>
      </w:pPr>
      <w:r>
        <w:t>he people eit State of Whnaie, tothe Sheriff</w:t>
      </w:r>
    </w:p>
    <w:p>
      <w:pPr>
        <w:spacing w:after="60" w:line="240" w:lineRule="auto"/>
      </w:pPr>
      <w:r>
        <w:t>of Cook County, Greeting, |</w:t>
      </w:r>
    </w:p>
    <w:p>
      <w:pPr>
        <w:spacing w:after="60" w:line="240" w:lineRule="auto"/>
      </w:pPr>
      <w:r>
        <w:t>y NERBAS, it has been ion</w:t>
      </w:r>
    </w:p>
    <w:p>
      <w:pPr>
        <w:spacing w:after="60" w:line="240" w:lineRule="auto"/>
      </w:pPr>
      <w:r>
        <w:t>to me that a vacaney has +</w:t>
      </w:r>
    </w:p>
    <w:p>
      <w:pPr>
        <w:spacing w:after="60" w:line="240" w:lineRule="auto"/>
      </w:pPr>
      <w:r>
        <w:t>the office of Senator from the coum</w:t>
      </w:r>
    </w:p>
    <w:p>
      <w:pPr>
        <w:spacing w:after="60" w:line="240" w:lineRule="auto"/>
      </w:pPr>
      <w:r>
        <w:t>Lua Satie, Putnain, Po and Jee Da</w:t>
      </w:r>
    </w:p>
    <w:p>
      <w:pPr>
        <w:spacing w:after="60" w:line="240" w:lineRule="auto"/>
      </w:pPr>
      <w:r>
        <w:t>the resignation of Jainea W. Ss</w:t>
      </w:r>
    </w:p>
    <w:p>
      <w:pPr>
        <w:spacing w:after="60" w:line="240" w:lineRule="auto"/>
      </w:pPr>
      <w:r>
        <w:t>And whereas algo sis mace the uty of the |</w:t>
      </w:r>
    </w:p>
    <w:p>
      <w:pPr>
        <w:spacing w:after="60" w:line="240" w:lineRule="auto"/>
      </w:pPr>
      <w:r>
        <w:t>Governor by the provisions of an At, reanta. |</w:t>
      </w:r>
    </w:p>
    <w:p>
      <w:pPr>
        <w:spacing w:after="60" w:line="240" w:lineRule="auto"/>
      </w:pPr>
      <w:r>
        <w:t>ting clestions approved Inn. ith, 1.29. to |</w:t>
      </w:r>
    </w:p>
    <w:p>
      <w:pPr>
        <w:spacing w:after="60" w:line="240" w:lineRule="auto"/>
      </w:pPr>
      <w:r>
        <w:t>canse an election tn be hold th flan varan. | © nay happen im any connty or /listeint</w:t>
      </w:r>
    </w:p>
    <w:p>
      <w:pPr>
        <w:spacing w:after="60" w:line="240" w:lineRule="auto"/>
      </w:pPr>
      <w:r>
        <w:t>in rexenintion to the Le</w:t>
      </w:r>
    </w:p>
    <w:p>
      <w:pPr>
        <w:spacing w:after="60" w:line="240" w:lineRule="auto"/>
      </w:pPr>
      <w:r>
        <w:t>Antarem |</w:t>
      </w:r>
    </w:p>
    <w:p>
      <w:pPr>
        <w:spacing w:after="60" w:line="240" w:lineRule="auto"/>
      </w:pPr>
      <w:r>
        <w:t>Nes ‘um, 1 Jeweph Nanean, Gasemor at the Ste 2 Wy the authority af the |</w:t>
      </w:r>
    </w:p>
    <w:p>
      <w:pPr>
        <w:spacing w:after="60" w:line="240" w:lineRule="auto"/>
      </w:pPr>
      <w:r>
        <w:t>above perish ac to herohy require pon cans) J of ptsetiony in thee cerers! | DrceMtets i Sony colnty, tay he aut iied ved an election hie hele in the'say) rannty of</w:t>
      </w:r>
    </w:p>
    <w:p>
      <w:pPr>
        <w:spacing w:after="60" w:line="240" w:lineRule="auto"/>
      </w:pPr>
      <w:r>
        <w:t>rst Monday ef Ad 1 next</w:t>
      </w:r>
    </w:p>
    <w:p>
      <w:pPr>
        <w:spacing w:after="60" w:line="240" w:lineRule="auto"/>
      </w:pPr>
      <w:r>
        <w:t>| oe ro fil) sad waeaney. And</w:t>
      </w:r>
    </w:p>
    <w:p>
      <w:pPr>
        <w:spacing w:after="60" w:line="240" w:lineRule="auto"/>
      </w:pPr>
      <w:r>
        <w:t>all thing said elvetion to be!con | sevod nev</w:t>
      </w:r>
    </w:p>
    <w:p>
      <w:pPr>
        <w:spacing w:after="60" w:line="240" w:lineRule="auto"/>
      </w:pPr>
      <w:r>
        <w:t>wheat Tnye Soon oripned ey ame ane! |</w:t>
      </w:r>
    </w:p>
    <w:p>
      <w:pPr>
        <w:spacing w:after="60" w:line="240" w:lineRule="auto"/>
      </w:pPr>
      <w:r>
        <w:t>the weal nf State toy be a Juve nt Vandalia, the</w:t>
      </w:r>
    </w:p>
    <w:p>
      <w:pPr>
        <w:spacing w:after="60" w:line="240" w:lineRule="auto"/>
      </w:pPr>
      <w:r>
        <w:t>Sherinas.</w:t>
      </w:r>
    </w:p>
    <w:p>
      <w:pPr>
        <w:spacing w:after="60" w:line="240" w:lineRule="auto"/>
      </w:pPr>
      <w:r>
        <w:t>Cook, hereby goye petice to sil th of the Blvctions an allan Yo previnet in sand county, Us hold ay meciion and opens cise poll books for the eles place of Jutnos W. agreenble Yo the Proclamation of the</w:t>
      </w:r>
    </w:p>
    <w:p>
      <w:pPr>
        <w:spacing w:after="60" w:line="240" w:lineRule="auto"/>
      </w:pPr>
      <w:r>
        <w:t>Jay above,</w:t>
      </w:r>
    </w:p>
    <w:p>
      <w:pPr>
        <w:spacing w:after="60" w:line="240" w:lineRule="auto"/>
      </w:pPr>
      <w:r>
        <w:t>j HILAS W. SHERMAN, Shan</w:t>
      </w:r>
    </w:p>
    <w:p>
      <w:pPr>
        <w:spacing w:after="60" w:line="240" w:lineRule="auto"/>
      </w:pPr>
      <w:r>
        <w:t>Strayed or Stolen</w:t>
      </w:r>
    </w:p>
    <w:p>
      <w:pPr>
        <w:spacing w:after="60" w:line="240" w:lineRule="auto"/>
      </w:pPr>
      <w:r>
        <w:t>: abnt Ure Ali of Jigue last a sorrel iO MAIGE, abot fieon hi</w:t>
      </w:r>
    </w:p>
    <w:p>
      <w:pPr>
        <w:spacing w:after="60" w:line="240" w:lineRule="auto"/>
      </w:pPr>
      <w:r>
        <w:t>high, at Find Soot white, a eaiall white spot inher tore bead, 9 ve: Phoe hope, a snail tanya on ote of hee tore legs, and sind, an tur feet for running: there aro all the © jected. She is a hiandsnnve ania valued Ly the owner, WI 4v Joseph Lafromber, at Cincage, or givy auiar in whiess ylie ean be obtained, mall be</w:t>
      </w:r>
    </w:p>
    <w:p>
      <w:pPr>
        <w:spacing w:after="60" w:line="240" w:lineRule="auto"/>
      </w:pPr>
      <w:r>
        <w:t>rewarded JOSEVH LAPROMBOL aye, July ® 1s</w:t>
      </w:r>
    </w:p>
    <w:p>
      <w:pPr>
        <w:spacing w:after="60" w:line="240" w:lineRule="auto"/>
      </w:pPr>
      <w:r>
        <w:t>wer th) nollirel bn</w:t>
      </w:r>
    </w:p>
    <w:p>
      <w:pPr>
        <w:spacing w:after="60" w:line="240" w:lineRule="auto"/>
      </w:pPr>
      <w:r>
        <w:t>On Consignment, BBS. Superfine Hosr, for enie by</w:t>
      </w:r>
    </w:p>
    <w:p>
      <w:pPr>
        <w:spacing w:after="60" w:line="240" w:lineRule="auto"/>
      </w:pPr>
      <w:r>
        <w:t>4 rf Aly * __ dis, King § 0.</w:t>
      </w:r>
    </w:p>
    <w:p>
      <w:pPr>
        <w:spacing w:after="60" w:line="240" w:lineRule="auto"/>
      </w:pPr>
      <w:r>
        <w:t>Auction and Com</w:t>
      </w:r>
    </w:p>
    <w:p>
      <w:pPr>
        <w:spacing w:after="60" w:line="240" w:lineRule="auto"/>
      </w:pPr>
      <w:r>
        <w:t>sion Hous, TINUE wubesriiar ns</w:t>
      </w:r>
    </w:p>
    <w:p>
      <w:pPr>
        <w:spacing w:after="60" w:line="240" w:lineRule="auto"/>
      </w:pPr>
      <w:r>
        <w:t>$ Taken Unvid Oar 4 vers ih atid South n Wau restrcet, (or the purpose of tranaae th Advanres toade Upon Goons, —Lmmedt tor sales, all Coo-ignnients wil be settied— Cush up W. MONTGOMERY</w:t>
      </w:r>
    </w:p>
    <w:p>
      <w:pPr>
        <w:spacing w:after="60" w:line="240" w:lineRule="auto"/>
      </w:pPr>
      <w:r>
        <w:t>tengo, July 8, V= Chicago and Vincounes Rail Road. JEETING of the commissioners of the AX Cineaga and Vincennes Rail itoasi, will te held at Danville, Ulinou, ow Mondyy the 27th {day of Jaly next, for the purpore ot</w:t>
      </w:r>
    </w:p>
    <w:p>
      <w:pPr>
        <w:spacing w:after="60" w:line="240" w:lineRule="auto"/>
      </w:pPr>
      <w:r>
        <w:t>jan gf each other bosses we may cane be</w:t>
      </w:r>
    </w:p>
    <w:p>
      <w:pPr>
        <w:spacing w:after="60" w:line="240" w:lineRule="auto"/>
      </w:pPr>
      <w:r>
        <w:t>» | fore them Jun. HL. Rint,</w:t>
      </w:r>
    </w:p>
    <w:p>
      <w:pPr>
        <w:spacing w:after="60" w:line="240" w:lineRule="auto"/>
      </w:pPr>
      <w:r>
        <w:t>" Willan B. Archer, W. Dole, Gurdon S. Hubbari, Pruyne,</w:t>
      </w:r>
    </w:p>
    <w:p>
      <w:pPr>
        <w:spacing w:after="60" w:line="240" w:lineRule="auto"/>
      </w:pPr>
      <w:r>
        <w:t>r{ Chirayo, duty 24,1) . UP Printers in Danville, Il, ‘Torre Hante, and</w:t>
      </w:r>
    </w:p>
    <w:p>
      <w:pPr>
        <w:spacing w:after="60" w:line="240" w:lineRule="auto"/>
      </w:pPr>
      <w:r>
        <w:t>1 Vincennes, fa. are requested ta publalfithis no Uew twine, and dorword their bills vo this office.</w:t>
      </w:r>
    </w:p>
    <w:p>
      <w:pPr>
        <w:spacing w:after="60" w:line="240" w:lineRule="auto"/>
      </w:pPr>
      <w:r>
        <w:t>Notice. HE Land Office at Chicago, will be open: for the eu Lande af Private Sale, on Yanilay the 3d of Auspant next, af 10° clo A.M. JAMES Wut Rag'r. : FD. PAYLOR Chicaue, duty % 19385 — Aw 2 Re</w:t>
      </w:r>
    </w:p>
    <w:p>
      <w:pPr>
        <w:spacing w:after="60" w:line="240" w:lineRule="auto"/>
      </w:pPr>
      <w:r>
        <w:t>achool Lands for Sale. 2 OTICE iv herety given, that there wi</w:t>
      </w:r>
    </w:p>
    <w:p>
      <w:pPr>
        <w:spacing w:after="60" w:line="240" w:lineRule="auto"/>
      </w:pPr>
      <w:r>
        <w:t>.</w:t>
      </w:r>
    </w:p>
    <w:p>
      <w:pPr>
        <w:spacing w:after="60" w:line="240" w:lineRule="auto"/>
      </w:pPr>
      <w:r>
        <w:t>a) OY oxposed ty Sale wt Av at the ( «| House, in Ottawa, Laxslle county, Mb thy 7th day of August ‘next, acesian Mu | Township 33, North af Range Least, ne tots 9</w:t>
      </w:r>
    </w:p>
    <w:p>
      <w:pPr>
        <w:spacing w:after="60" w:line="240" w:lineRule="auto"/>
      </w:pPr>
      <w:r>
        <w:t>three yrars</w:t>
      </w:r>
    </w:p>
    <w:p>
      <w:pPr>
        <w:spacing w:after="60" w:line="240" w:lineRule="auto"/>
      </w:pPr>
      <w:r>
        <w:t>40 neren, on acrevit uf ene, serio a dp</w:t>
      </w:r>
    </w:p>
    <w:p>
      <w:pPr>
        <w:spacing w:after="60" w:line="240" w:lineRule="auto"/>
      </w:pPr>
      <w:r>
        <w:t>=| on interest of 1) per eg! Hightfully: estat Hy the ti river, ines sn » ane halt firs | raty Liner land, \pe batlange bajtony praise th the bewt guality. A further dowrrption te eee ed unnecessary, ax the sitagtion Is sul know to be among the best im Lasalle Bree haps in, the state. DAVID LETTS, nN kool Cow’ r of Laealle ec inl</w:t>
      </w:r>
    </w:p>
    <w:p>
      <w:pPr>
        <w:spacing w:after="60" w:line="240" w:lineRule="auto"/>
      </w:pPr>
      <w:r>
        <w:t>d Shoes. Ae fow boxes of Boo and Shoes, warrantes , conrre, coarse fine, and fine, also wouien</w:t>
      </w:r>
    </w:p>
    <w:p>
      <w:pPr>
        <w:spacing w:after="60" w:line="240" w:lineRule="auto"/>
      </w:pPr>
      <w:r>
        <w:t>and shoes, fur vale b; and childrens Boots end RUT NE &amp; Co, —| june 5, 1858,</w:t>
      </w:r>
    </w:p>
    <w:p>
      <w:pPr>
        <w:spacing w:after="60" w:line="240" w:lineRule="auto"/>
      </w:pPr>
      <w:r>
        <w:t>N the woods adjoining this town ge packs</w:t>
      </w:r>
    </w:p>
    <w:p>
      <w:pPr>
        <w:spacing w:after="60" w:line="240" w:lineRule="auto"/>
      </w:pPr>
      <w:r>
        <w:t>‘af papera, consisting of bill», nat</w:t>
      </w:r>
    </w:p>
    <w:p>
      <w:pPr>
        <w:spacing w:after="60" w:line="240" w:lineRule="auto"/>
      </w:pPr>
      <w:r>
        <w:t>mover Mee should judge by thevcubtents, of</w:t>
      </w:r>
    </w:p>
    <w:p>
      <w:pPr>
        <w:spacing w:after="60" w:line="240" w:lineRule="auto"/>
      </w:pPr>
      <w:r>
        <w:t>| Gotan by the oame of Bertiard Jdbte ur Y ox</w:t>
      </w:r>
    </w:p>
    <w:p>
      <w:pPr>
        <w:spacing w:after="60" w:line="240" w:lineRule="auto"/>
      </w:pPr>
      <w:r>
        <w:t>a pediar, ‘The owner can have the same by aj</w:t>
      </w:r>
    </w:p>
    <w:p>
      <w:pPr>
        <w:spacing w:after="60" w:line="240" w:lineRule="auto"/>
      </w:pPr>
      <w:r>
        <w:t>Piping to thin office and paying Yor thi adv jGoneun, Now, 12, 1H. 0</w:t>
      </w:r>
    </w:p>
    <w:p>
      <w:pPr>
        <w:spacing w:after="60" w:line="240" w:lineRule="auto"/>
      </w:pPr>
      <w:r>
        <w:t>‘alnable Farm» for Sale.</w:t>
      </w:r>
    </w:p>
    <w:p>
      <w:pPr>
        <w:spacing w:after="60" w:line="240" w:lineRule="auto"/>
      </w:pPr>
      <w:r>
        <w:t>NUMBER of valuabls improved Farr</w:t>
      </w:r>
    </w:p>
    <w:p>
      <w:pPr>
        <w:spacing w:after="60" w:line="240" w:lineRule="auto"/>
      </w:pPr>
      <w:r>
        <w:t>A situate along the hne of the Iilimots ar = f tbe beat jocations | Michigan canal, rome or TE VAN HORN</w:t>
      </w:r>
    </w:p>
    <w:p>
      <w:pPr>
        <w:spacing w:after="60" w:line="240" w:lineRule="auto"/>
      </w:pPr>
      <w:r>
        <w:t>£00 ey Grek, Mey 18, 15S, — 19K</w:t>
      </w:r>
    </w:p>
    <w:p>
      <w:pPr>
        <w:spacing w:after="60" w:line="240" w:lineRule="auto"/>
      </w:pPr>
      <w:r>
        <w:t>3. —C, C. ¥, HL will be as Chicago fo ey i tanuil utter the land wale,</w:t>
      </w:r>
    </w:p>
    <w:p>
      <w:pPr>
        <w:spacing w:after="60" w:line="240" w:lineRule="auto"/>
      </w:pPr>
      <w:r>
        <w:t>lOTICE—All persons ate cautioned</w:t>
      </w:r>
    </w:p>
    <w:p>
      <w:pPr>
        <w:spacing w:after="60" w:line="240" w:lineRule="auto"/>
      </w:pPr>
      <w:r>
        <w:t>at Ler ve ‘Nota or due bill sigh</w:t>
      </w:r>
    </w:p>
    <w:p>
      <w:pPr>
        <w:spacing w:after="60" w:line="240" w:lineRule="auto"/>
      </w:pPr>
      <w:r>
        <w:t>sted | 5 inet payabic 10.0. Ai. Thernpeon ar ord</w:t>
      </w:r>
    </w:p>
    <w:p>
      <w:pPr>
        <w:spacing w:after="60" w:line="240" w:lineRule="auto"/>
      </w:pPr>
      <w:r>
        <w:t>ror | Paring dave 12th of 13tb of May Test, aa 1 id but not taken u</w:t>
      </w:r>
    </w:p>
    <w:p>
      <w:pPr>
        <w:spacing w:after="60" w:line="240" w:lineRule="auto"/>
      </w:pPr>
      <w:r>
        <w:t>seme aw boo paid bu YD Vip CARVER</w:t>
      </w:r>
    </w:p>
    <w:p>
      <w:pPr>
        <w:spacing w:after="60" w:line="240" w:lineRule="auto"/>
      </w:pPr>
      <w:r>
        <w:t>oF his</w:t>
      </w:r>
    </w:p>
    <w:p>
      <w:pPr>
        <w:pStyle w:val="Heading2"/>
      </w:pPr>
      <w:r>
        <w:t>Column 4</w:t>
      </w:r>
    </w:p>
    <w:p>
      <w:pPr>
        <w:pStyle w:val="TranscriptNote"/>
      </w:pPr>
      <w:r>
        <w:t>[validation note: independent PSM 4 / PSM 6 OCR passes compared; selected PSM 6; low cross-pass agreement; visual verification especially recommended.]</w:t>
      </w:r>
    </w:p>
    <w:p>
      <w:pPr>
        <w:spacing w:after="60" w:line="240" w:lineRule="auto"/>
      </w:pPr>
      <w:r>
        <w:t>List of Letters | dante in the Post Offre at Henne fin, Putnam county, UL July 1, 1535, Atwater, Theinae 2 Kee, Walla na Allen, Archibold Leonard, Bi | Akard, Ben) WH Mille, RG, Py | Basrdamn, Jun Milcheil, La. | Brewster, P. D, Mithany, J.D, j) Burt, Men). 2 Merritt, Stephen | Border RB. Mallary, ROW 2 jj Sruneey, Nathan Moore, Bli | Brnmevn, Jamnce, Marning. 1, j Baruch, 2. Mier, Henry 1 | aan Hive Martin, Wan Brown, Sany MiCurinas, 8 | are, Win, Ai iooney Aigghen 1 Cacey JW Real, Diana | Cowie, JD. Newel Juin [tea 8," Oded nie funn, Terrell Plaster Michael ever, Mary Fetes, Daniel | Doodue, Joba Vathon, Nathan. Hupbsr, Hice 2 ateninn Jomsthan jDurtey, Wand d, 5 Meeter Groen [Duseambs, Alene Robertean, James | Usage, Semis Raialarger DS. [Pay Edward! Sheplers, Ananda | Freeman, &amp; Swin, Blaha (| Kyle Doct P. Smulley, Mr. [Gremnawatt, Jac ‘Vere, Voter ‘| Howard, Hey b. H. Triplett. Usiward [Moser Danse Vauzhow, Tom, P Mako, Win, Ay Voouin, TP. | Morea, Ly sian Voriey, Dayul eMicrwin Ew 2 Writ Piwand |fesaes, Blin Wijtigkes, donn Johnson, Over Weod Waans Moning, dW Warnnrk thigh Heaney, Nees W, Wilson &amp; Gaittin 1H annson, Jeweete Weir, Job f heor, July Young Jack st THOS, GABAIE, yn PM | List of Letters rR MAISING onthe Vout Ones at Phan 2 ell, UE July deb. | deaaterd, Chaynesy D. Joiner, Ransom Hsrwitord, Hisrrt "3 Kutieston, Paul 2 , | Mlnisaetl Woeskey Kanha, Jevathas Brae, Moary b Lew Wd | silue, Paap Vand, Benim Collin, Josinia 8 Marke, Prend | Cursor, Andrew Mary. Llphalet 1 Toawen, Alecoetor Wo Merk: Newton LOT Cariner, AGgQislis Persie. }ophraun &amp; SG acmut, Haism | Radgoway Josbua M || Chupimin, Aneel Kalkorson Iythashan S Dycierit, Haney WT, Rubti, Ralls ans, Moalon or Shah ton U dalyha 1) Shanks, Benjouin Selleroerian, Barent Ging, Olver Shooloy, Sauned V)Aydlaghin, Sach Ge. Seda, seth | Stiga: Jems Sung. Josie Gireetvaoad, Sifted 2 Stine. Isaac Hone, paral Mun Vuthewort, James 2 Vitis beac Waetman Josiay B. J) Hougd, George Warren, Hirai yr Fugerwell, Caveter — Wilfiaine, John I | Iventspe, duis Ss Wathrus, Henry ri LF ARAOLD, 2M. ; | List od Letters , R) ZAIMING an thin Poet Ollice at Dipas July 1, eo. el gon Cheb Gelirge Spicer : | Asn Carpenter 2 Jolin Stevens j fara Champion Sauiuel Stavely [Koseph VY, Carrom David 1. Saebet LJosse Evret Anilrew ‘Thadhuner TSanfurd Anstwan “David Washame 1 inn G. Kampp Faward Wadlams Phoune J, Lang Seae Watson | Viwiothy C2 Parveen =I 1, GIDDINGS, P.M f | Fire Insurance. IU MEE sitscnter having been appamte i | T Ageut tor the Howard Fire Insurune — | Company of the vity of New-York, tor Ch 1 | cago Rnd the: security, wil) amere prmporty. sh) yminat loxs by Fire, on reszonable tenn. | July 1. EL K. HUBBARD. i del Rise acai bikicje eeoceisiate JY OTICE. ~The notes of the Bank wef aN. Michigans and) Barmiere’ ast Melanie Tian of Mirdngan, at Jetroit alto the notes: | all the aaiety tuys Hauke af the State uf Nes | YorkeAle Bank wi Cleavinud, and the Han ME] eC ipeinnati, wall be received at the Land 0 thee at Chicago. E. D. TAYLOR, Rec'r. | June a, beth. 6, A | Seythes, Cradles, &amp;e. nll gy me OZ, Crary Soythien, tv | eb 4 do. Cradles and Sc) thes; eB dag. Sent Suirthey 26" Moy Forks; 6° Manure de Dn 120° Shoveiky 4 dnz Spades: | Soythe Stones, Rifles, ete. tor vale hy yi] gene 9. FP FRLYSE &amp; CO, New and theap Goods, &lt; AT HIS OLD STAND. HF autecnber ia now ypening a large at : | apiendid assurien.nt|of int Dry Goods, Groceries, he| oaly Made Clabing and Mireetlancane A? in clus He resperttally reqheate Uie gable ge of wealiy, and ins tueusde ay particular, to call a rs! exausiny hie stock oF goods, ie | PETER CONEN win| Chicago, June U1, 1838, rat ies nits, of] Ou Consignment, a SUPELY of Surana Mondiae Glass, 3 ws] A Rolferd rrarn Glus, whocd will be » ef yar the manufacturer's pririe, with thie aaidits 1 fof freyeht. The last artecle iw said bo Ce ug 9, | marie tlie Boston ervvig Glass, an sleatne | vaustareney and strength, bang cheaper stronger thing cylinder glacw, = PHILO CARPENTER ed. | Chicago, June 3. 1b, ens | —— i ee Goods at Wholesale. d HE subscribers afe now receiving ¢ -- uiler for sole, at Wholesale and Ret | ab extensive aenortusent, of age | Dry Goods, Groceries, vel Mardwere, Crockery &amp;c- No] Dealers in the interior will find it_ to. th ap | advantage tu call before they go to Bt. Lot yer-| ur the Baat, ne hese gobda were purchased | Importers is New York, and can be afore fata low pices HUBBARD &amp; Co eee ee ee ee ee ad | ATID COB wTe an | LUSBER DEALER &amp; (OM MISSIO i. | MERCHANT, | TLL receive ali manuer of Merehand rom Ww ‘on conaigument, and dispose of then the bow advange, weurding ty inatructiob. TNR nmin forwarded 10 the interior 9 rhea despatch, Chuaga, Jmje 4, 1M. ey Se eae oi the Rotary Engines. ‘ 11 E subacabers have been appointed Age De Stent for tay le of the ROTA ENGINES, deery's Phtent, manglectared -— | Winxisos and Sox, Buffalo, As this Fg has been @elly (ested ip saw-milla, and okt wachinery, and foond to be e better t ly | land inary Boy, | gtitate for water power {han bas heretofore} Re:| Gescorered, thay will no daubt go, Hite, oe pried eet wishing haters: a ae eee CEE IORRa, KING 4.90; Cheat</w:t>
      </w:r>
    </w:p>
    <w:p>
      <w:pPr>
        <w:pStyle w:val="Heading2"/>
      </w:pPr>
      <w:r>
        <w:t>Column 5</w:t>
      </w:r>
    </w:p>
    <w:p>
      <w:pPr>
        <w:pStyle w:val="TranscriptNote"/>
      </w:pPr>
      <w:r>
        <w:t>[validation note: independent PSM 4 / PSM 6 OCR passes compared; selected PSM 6; low cross-pass agreement; visual verification especially recommended.]</w:t>
      </w:r>
    </w:p>
    <w:p>
      <w:pPr>
        <w:spacing w:after="60" w:line="240" w:lineRule="auto"/>
      </w:pPr>
      <w:r>
        <w:t>a . 125 ool eeaig ry car ae » HLM, VINEGAR? tor vale by</w:t>
      </w:r>
    </w:p>
    <w:p>
      <w:pPr>
        <w:spacing w:after="60" w:line="240" w:lineRule="auto"/>
      </w:pPr>
      <w:r>
        <w:t>20 EN |</w:t>
      </w:r>
    </w:p>
    <w:p>
      <w:pPr>
        <w:spacing w:after="60" w:line="240" w:lineRule="auto"/>
      </w:pPr>
      <w:r>
        <w:t>8) Pe DOZ Wool Hate dor ale by i</w:t>
      </w:r>
    </w:p>
    <w:p>
      <w:pPr>
        <w:spacing w:after="60" w:line="240" w:lineRule="auto"/>
      </w:pPr>
      <w:r>
        <w:t>: 25 Jone Md Jone, Kino &amp; 0, 20 BBS. BPERN ON, ior Main by - june 18, Hunnarp 8s ip</w:t>
      </w:r>
    </w:p>
    <w:p>
      <w:pPr>
        <w:spacing w:after="60" w:line="240" w:lineRule="auto"/>
      </w:pPr>
      <w:r>
        <w:t>130 Dea Broomp tor wale by ) nee 18a5,) P Urevse, d&amp; gn,</w:t>
      </w:r>
    </w:p>
    <w:p>
      <w:pPr>
        <w:spacing w:after="60" w:line="240" w:lineRule="auto"/>
      </w:pPr>
      <w:r>
        <w:t>BOR EW Guus, for sate by 1 OO Nine 2 ee Sunn, Kiso &amp; 60, J) KEKSLY Tage, for zale by RTS, June 24. 1) danas Kino co: 20Q PAIRS Weagane, Ra pr Coarse ‘® fine ”) Roots, for. rts by Juans. Kine &amp; to, | Jone 4. { ¢ KOGR Bia sting Pact? | Hoyar'e dite a jor sele by | Puno Canpeatin. | 10 Mot Vreu Timber, anstatie for baal: | ding, Jor vale ty | mm YG Hewnens &amp; co. | OP KEGSEFyenuePeppor Lays. gunn Sipe SD Thine Lnteliay for gate iy Jane VSG, 1 Paoysy &amp; mee © YDS TDomestio Viannels, Dronned 300 fir wale by | Josay, Kine de co. | Sp gp MAE Biche Sohne Wave | 2a) 200 bowers tnble agit, (at fine article) yr aie by POURLYNE &amp; CO. Fone Whe 2. Hs, Ser 10S BOG OO or clas % TK Latit 200 Lbla uses, prime ond one ting Pork: tor mila BY MUBBARD A A FEW rholee Duntle Baye Gams at 77 2B nen dunes, Rese &amp; eo. | QUEL stented int of cours Vertamary | &amp; for wale 1 Dents ke Bue OM ani Upper beather, loraur ny SS Se conn + dre JONES, RING &amp; CO. Cy SULEL, for vale by June Joss, Kise &amp; om. | | he ESE couple Lon More: stones bir male | June 2h Yinca, Kaan Som YAGING. vardage, bwiey marlin, Lee joel aienslies, gabng, patel syd lar i Nene Ves PFPRPYSE AL sy J ADEs vnlebemisd Mugrane Doves Bl tide R tools bial Meath: Swaur ne Pata tan for sate by VOPRLYSE &amp; CO Serer Oo, VAR K Seaddler scolelratent domstiy Ona cer. Pree ster hate. Vo PRE YNE &amp; €O. | PR MINTS, Ola, punt Rrunrw wiite wart | P Lrnshes, Logwood Nearnyee wood, cant ft wwaleets forsale by PP RUYNE &amp; CO. hie MeN tee) Mitteh’s Patent Honxe Trusses: wel A FEW just ceveined at the sina! ieturers | Ae pees fy BD. Preven hove yiue Bh pala Agents ul (hecho } Dry Groceries, | A LARGE lot i now afiered lar saje, by</w:t>
      </w:r>
    </w:p>
    <w:p>
      <w:pPr>
        <w:spacing w:after="60" w:line="240" w:lineRule="auto"/>
      </w:pPr>
      <w:r>
        <w:t>| A May 6 JONES KING he CU. | Keady Made Clothing, Pu sale, a well eclevwd ary itieyt by</w:t>
      </w:r>
    </w:p>
    <w:p>
      <w:pPr>
        <w:pStyle w:val="Heading3"/>
      </w:pPr>
      <w:r>
        <w:t>June P, CARPENTER</w:t>
      </w:r>
    </w:p>
    <w:p>
      <w:pPr>
        <w:spacing w:after="60" w:line="240" w:lineRule="auto"/>
      </w:pPr>
      <w:r>
        <w:t>TS | Wanted,</w:t>
      </w:r>
    </w:p>
    <w:p>
      <w:pPr>
        <w:spacing w:after="60" w:line="240" w:lineRule="auto"/>
      </w:pPr>
      <w:r>
        <w:t>pees ELY. one copper smith, and one ted On and sheet ron worker,</w:t>
      </w:r>
    </w:p>
    <w:p>
      <w:pPr>
        <w:spacing w:after="60" w:line="240" w:lineRule="auto"/>
      </w:pPr>
      <w:r>
        <w:t>pee | juve 47, '88. JONES, KING &amp; CO.</w:t>
      </w:r>
    </w:p>
    <w:p>
      <w:pPr>
        <w:spacing w:after="60" w:line="240" w:lineRule="auto"/>
      </w:pPr>
      <w:r>
        <w:t>a) Iron, &amp;c,</w:t>
      </w:r>
    </w:p>
    <w:p>
      <w:pPr>
        <w:spacing w:after="60" w:line="240" w:lineRule="auto"/>
      </w:pPr>
      <w:r>
        <w:t>| ROW, Stool, Nati Rods, Wire, Vices, ate. 1 ~s,h nln by __PUPRUYNE fe CO”</w:t>
      </w:r>
    </w:p>
    <w:p>
      <w:pPr>
        <w:spacing w:after="60" w:line="240" w:lineRule="auto"/>
      </w:pPr>
      <w:r>
        <w:t>tes’ | Mackerel. z</w:t>
      </w:r>
    </w:p>
    <w:p>
      <w:pPr>
        <w:spacing w:after="60" w:line="240" w:lineRule="auto"/>
      </w:pPr>
      <w:r>
        <w:t>ev: 6" US. Macher, No 1, and No. 2</w:t>
      </w:r>
    </w:p>
    <w:p>
      <w:pPr>
        <w:spacing w:after="60" w:line="240" w:lineRule="auto"/>
      </w:pPr>
      <w:r>
        <w:t>ai Sune d, JONES, KING &amp; CO.</w:t>
      </w:r>
    </w:p>
    <w:p>
      <w:pPr>
        <w:spacing w:after="60" w:line="240" w:lineRule="auto"/>
      </w:pPr>
      <w:r>
        <w:t>Or) Moore's Essence of Life,</w:t>
      </w:r>
    </w:p>
    <w:p>
      <w:pPr>
        <w:spacing w:after="60" w:line="240" w:lineRule="auto"/>
      </w:pPr>
      <w:r>
        <w:t>é BONES, received this day and for sale by</w:t>
      </w:r>
    </w:p>
    <w:p>
      <w:pPr>
        <w:spacing w:after="60" w:line="240" w:lineRule="auto"/>
      </w:pPr>
      <w:r>
        <w:t>— BP dane P tacrye &amp; 69.</w:t>
      </w:r>
    </w:p>
    <w:p>
      <w:pPr>
        <w:spacing w:after="60" w:line="240" w:lineRule="auto"/>
      </w:pPr>
      <w:r>
        <w:t>i Sallad Oil. BOXES fresh, tur saie by eaves _P Pry don | Burdou’s Paitout Morse shoes. UASKS of patent Myrre Shoes for palo by \4 June 3, 8 Psu ae |</w:t>
      </w:r>
    </w:p>
    <w:p>
      <w:pPr>
        <w:spacing w:after="60" w:line="240" w:lineRule="auto"/>
      </w:pPr>
      <w:r>
        <w:t>, Nails and Spikes.</w:t>
      </w:r>
    </w:p>
    <w:p>
      <w:pPr>
        <w:spacing w:after="60" w:line="240" w:lineRule="auto"/>
      </w:pPr>
      <w:r>
        <w:t>KEGS Troy Naile, ansorted sizes. 100 19 de, Borden » patent Spikes, from 31-2 w7 ingh, tor sale by</w:t>
      </w:r>
    </w:p>
    <w:p>
      <w:pPr>
        <w:spacing w:after="60" w:line="240" w:lineRule="auto"/>
      </w:pPr>
      <w:r>
        <w:t>end! June 9. POPRUYNE &amp; CO.</w:t>
      </w:r>
    </w:p>
    <w:p>
      <w:pPr>
        <w:spacing w:after="60" w:line="240" w:lineRule="auto"/>
      </w:pPr>
      <w:r>
        <w:t>| Rowland’s Tonic Wixture. G2 eterno the captain cue of Fover fie PM and Agu, for saleby , greorve &amp; co,</w:t>
      </w:r>
    </w:p>
    <w:p>
      <w:pPr>
        <w:spacing w:after="60" w:line="240" w:lineRule="auto"/>
      </w:pPr>
      <w:r>
        <w:t>eed June J. 4</w:t>
      </w:r>
    </w:p>
    <w:p>
      <w:pPr>
        <w:spacing w:after="60" w:line="240" w:lineRule="auto"/>
      </w:pPr>
      <w:r>
        <w:t>ny) ame</w:t>
      </w:r>
    </w:p>
    <w:p>
      <w:pPr>
        <w:spacing w:after="60" w:line="240" w:lineRule="auto"/>
      </w:pPr>
      <w:r>
        <w:t>To Ren ‘ : HE handsome and onyement Dvelling aie I Hause, lately ercetid i) Mr Rexigne, oF Katie a adiation. For meme Se; ney ty | BK. HUBBARD and June 3, J335,—7.</w:t>
      </w:r>
    </w:p>
    <w:p>
      <w:pPr>
        <w:spacing w:after="60" w:line="240" w:lineRule="auto"/>
      </w:pPr>
      <w:r>
        <w:t>tion, Glass.</w:t>
      </w:r>
    </w:p>
    <w:p>
      <w:pPr>
        <w:spacing w:after="60" w:line="240" w:lineRule="auto"/>
      </w:pPr>
      <w:r>
        <w:t>upe BOXES | cru Glave, from 8 by 10</w:t>
      </w:r>
    </w:p>
    <w:p>
      <w:pPr>
        <w:spacing w:after="60" w:line="240" w:lineRule="auto"/>
      </w:pPr>
      <w:r>
        <w:t>| LOO essa</w:t>
      </w:r>
    </w:p>
    <w:p>
      <w:pPr>
        <w:spacing w:after="60" w:line="240" w:lineRule="auto"/>
      </w:pPr>
      <w:r>
        <w:t>and} i bave Piktsburgh, do. fron: 7 by 9 60 10 b; | 12. for aate Uy PPRUYSI &amp; CO.</w:t>
      </w:r>
    </w:p>
    <w:p>
      <w:pPr>
        <w:spacing w:after="60" w:line="240" w:lineRule="auto"/>
      </w:pPr>
      <w:r>
        <w:t>i ee 15, eal!</w:t>
      </w:r>
    </w:p>
    <w:p>
      <w:pPr>
        <w:spacing w:after="60" w:line="240" w:lineRule="auto"/>
      </w:pPr>
      <w:r>
        <w:t>i On + opsigument, | HAL, af old Obie Whwkey: Gr</w:t>
      </w:r>
    </w:p>
    <w:p>
      <w:pPr>
        <w:spacing w:after="60" w:line="240" w:lineRule="auto"/>
      </w:pPr>
      <w:r>
        <w:t>aa | ULE LEATHER: |) Meus, wowensand chillrens, Bowls &amp; Shot JONES, KING &amp; CO. My Be eae</w:t>
      </w:r>
    </w:p>
    <w:p>
      <w:pPr>
        <w:spacing w:after="60" w:line="240" w:lineRule="auto"/>
      </w:pPr>
      <w:r>
        <w:t>ti Pocket Bouk Found.</w:t>
      </w:r>
    </w:p>
    <w:p>
      <w:pPr>
        <w:spacing w:after="60" w:line="240" w:lineRule="auto"/>
      </w:pPr>
      <w:r>
        <w:t>a PUCKET*BOOK left at thie affine whic cmb was found by an [yden in Chicagn durin pd ONY tise jou ympent Last Ae containing rome ie ede! | winch the owner, (PF Caldverit i he wupyiees 1. | cam have by paying a resmuweration bo tbe 1d</w:t>
      </w:r>
    </w:p>
    <w:p>
      <w:pPr>
        <w:spacing w:after="60" w:line="240" w:lineRule="auto"/>
      </w:pPr>
      <w:r>
        <w:t>an, ani for Doble thin nones, by spplyun</w:t>
      </w:r>
    </w:p>
    <w:p>
      <w:pPr>
        <w:spacing w:after="60" w:line="240" w:lineRule="auto"/>
      </w:pPr>
      <w:r>
        <w:t>~— | at /this office, May 19, (8:5, —6 On Lost. zi : Bw. ny ature end Col Owen’ house, a lop ue side We silver Cand ndixe | Huck, which will Be ef no use to any perso mtu! but the owner. The bucer will confer « tavc</w:t>
      </w:r>
    </w:p>
    <w:p>
      <w:pPr>
        <w:spacing w:after="60" w:line="240" w:lineRule="auto"/>
      </w:pPr>
      <w:r>
        <w:t>. yy loaving with me at my story, and be ibe</w:t>
      </w:r>
    </w:p>
    <w:p>
      <w:pPr>
        <w:spacing w:after="60" w:line="240" w:lineRule="auto"/>
      </w:pPr>
      <w:r>
        <w:t>with’) lly rewarded. 3, BH, MULFORD.</w:t>
      </w:r>
    </w:p>
    <w:p>
      <w:pPr>
        <w:spacing w:after="60" w:line="240" w:lineRule="auto"/>
      </w:pPr>
      <w:r>
        <w:t>——| Chicago, June 5th, 18%.</w:t>
      </w:r>
    </w:p>
    <w:p>
      <w:pPr>
        <w:spacing w:after="60" w:line="240" w:lineRule="auto"/>
      </w:pPr>
      <w:r>
        <w:t>gente Lets for Sale. “</w:t>
      </w:r>
    </w:p>
    <w:p>
      <w:pPr>
        <w:spacing w:after="60" w:line="240" w:lineRule="auto"/>
      </w:pPr>
      <w:r>
        <w:t>ARY TT saberriber offers for oot liber</w:t>
      </w:r>
    </w:p>
    <w:p>
      <w:pPr>
        <w:spacing w:after="60" w:line="240" w:lineRule="auto"/>
      </w:pPr>
      <w:r>
        <w:t>b Lertoe, » number tligibly situate =e ta the Schedt Section, oo oer ae</w:t>
      </w:r>
    </w:p>
    <w:p>
      <w:pPr>
        <w:spacing w:after="60" w:line="240" w:lineRule="auto"/>
      </w:pPr>
      <w:r>
        <w:t>tow, 5 5 fend “Ree io, aE</w:t>
      </w:r>
    </w:p>
    <w:p>
      <w:pPr>
        <w:spacing w:after="60" w:line="240" w:lineRule="auto"/>
      </w:pPr>
      <w:r>
        <w:t>os: Tiel fe eam peeeianie fh ae Se oe</w:t>
      </w:r>
    </w:p>
    <w:p>
      <w:pPr>
        <w:pStyle w:val="Heading2"/>
      </w:pPr>
      <w:r>
        <w:t>Column 6</w:t>
      </w:r>
    </w:p>
    <w:p>
      <w:pPr>
        <w:pStyle w:val="TranscriptNote"/>
      </w:pPr>
      <w:r>
        <w:t>[validation note: independent PSM 4 / PSM 6 OCR passes compared; selected PSM 6; low cross-pass agreement; visual verification especially recommended.]</w:t>
      </w:r>
    </w:p>
    <w:p>
      <w:pPr>
        <w:spacing w:after="60" w:line="240" w:lineRule="auto"/>
      </w:pPr>
      <w:r>
        <w:t>Mn een Coeececih Le CiOa cas Rawr i aE ip . iar eae aa TE CF c { { Paints, Oilk and Versivf.) {White Lead, Linseed Onl, Eag./ Wise Red do. Atmencan, f } { Spaniel Brown, Lior: OF, | t i do. White, | Buyirer do, ky : Venetian Red, Whale do, it | 4 Y Bprace Yetlow, Neataicntilo: 1 Yeilowe Oufira, Tanners do. 7 Rose Pink Fish do. ae Y Cent and silver Leaf Copa Varnish, 4 H do, dd. Urnose, Traunjmtint dos i Hariexe | dos ii 75 heys of White Load grnund st oil, fof me i by PHILO CARPLNTER, oh June M 1EE, H +4 New York Cheap Wholesale E | Clothing Werehoune,; VE snderaier haw oie hand, freshly mange { T Iartard au ed ghaive anf eich ‘i for LOT NG tad auc eoupare in ety lea 3 FPtiece, CN ang reach sdiawct (vthe esahtey. * fe tls i oye af time wignat uf tthe barge rae, [tabiniauenie tye wits. the ambeerihey bad betm Slahle, trom nag exnarece Wy cake gteap ype | f roe Hees in the ouaiity iid ater of his ghd, i§ He artinles wil at my suid ios a atnall silrynee, yen ie mest jouiea! ven H , j Su? POS. CONANT, | i Na UB&gt; PLUSH (iup statin) Neve Vath ¢ { RUSSELL OE HEACUCK, | f Comite wad Atioyy mt baw, { ) Chenega, bros | Sbaalk Wie et YO aU besiiems Combieat leks ¥ antes seotiedion. Ha willalyy do i Vee busts jor ML who ches enantor bir. im i lant comkeyaneisie. a ustine cd the fence ! f cunnernap Hee Mabe open and keep at 14 | le rane pave ca lie Nyeesg ities tos tbe: +4 pur toe Dg We pase unto caven we fe " [all wins dwas ice ayy Masieumin Mat line | lines i y ime fete sit at As Chveagn fit Cle tant beviit Hs Yeas ae bong nem anstid amin alinest dycey a prentie oe Pe hes Bia BM sues af tie Dik by Ven eli] uy for He Cstaneg OF any ig [sitlen as Wi Uhpesge M46 thnk homer? well 4 do the Jusaiess thr aunsenaitente ne any -otller ‘46 the stare Ss 4 ii : chan yang 30 the utieritg pe paid, ‘ oy ut stary mjivsite tin Baphange iq 2) Cutie Hews 7's) Vee auseh F en blfip tins tt ea Mig bh Drugs. Wedivine. Dye Wdods ~ PAE STUPFES &amp;e, + : 2! wie flootny Bde. f e duke waa Bet ak, ty elibsalve: re] sro end oN yen se Reig, Wed 5 tie? ete ves, Auiong whith bee i ie sue foiloming t i Leg nna, =| Ojam, Noiaragna, w) Anna Fue, VC gling Cniow pod Moynren Sule Capri, be Broveat ane, OO Neel, re) Epes Salt, Sgordaad, ° | | Utanber on Maniier, ‘ 4 Bokar Coste, Sitgalte “ dn Kelined, Chrome Yallow, | i Calomet, to Green, || InAs Cochmial, fo Nycere, Vnesiai Blue, | 1 Ldquorine Balt Deny Like, ; St &gt; Ketned, Afjua Fortin, 7 dio Boot, Revuiy Btome, Revi Pyoesyinte, Fame’ a. White “dy, Gram topal, | 1 Swit Peter, Un abrchin, i Pine do, Alipilac, { ? | Creays Tartar, du. Myrrh, * | Saipiate de chy Kasi fontada, ‘ 7 | Denna, doe, Kau, {f | Rauisnr, th Seamony, | i a) Sprite Corpentine, Natyalin, 4 r or Lamp Black, Shaviug, Soap, sf F Silver Lamp Black, ‘Torii Bryshes, | y ; Lenun Sump, Ferfumety, It German Wine Bitters Tooth Powders &amp;\Pagte, |, 3 Emential ile, Vrinven, | 1 Surical bustrimante, Buswa Ipinglabe, A e | ‘Tie toyivetere, Auieneatt alo, i } Sv Susur, Blue Pail Mane, ES | baveart Heulane, ¢ Y | Drnywisin, terchanty, asl others, will Bind it f [hor Chet advsulage th call betore (ney puichtoe hte elaww tire PUILO CAITUNTER, { Whig yn), Jue 12K bi |. TO WEROMAVES, a | PATTERSON TGALDSEA &amp; MATHER, to a Narouy ast arts 4 i S) Okun, Ghee, arthern Ware and f 33 Hooking Glasses, f AG the laweat New: York prece, (adding an- I Jy {hr lowent ate of carriage, ) i m |" At the sign vf the Large # itcher, a Nu le, hea Atanen, Dartaors, i ‘The above firm beiny », branch uf an exten 4 faive coer at Horio N.Y. Gamii known Thig” aa 1 The meatnty country) uiiiee the fir of Curd, Jame &amp; Patterson. are dsterinined ty sell! every iV: _. article in tein ne, aa tor ont en ae aecpempe i Hating Las wa ay onee in the Liited State, { | The suber hare, Iran tore acquaintance with, fi | the vari Votterion in Euglamt, have Rech ar ry OD! ble (hy permasial al insiad |) is take etch selee- : [none ne eat) werent heme iy ape ries Guat Chee L wate, i promt ai quality, aud eleguure, iv tot i Inlenor Wy any it partes ; Pusteruon, tarde i Mpiher } 9, Looking Glasses, : I PG &amp; M. have cornertea with thett eatale: be PY | elit as cateusuwe Leihing ity Pastor, i which enables them tn eeft shat artlele lower it __lihan the seme wcticie can de bought ou New= i York ety) “Uberstlmesiery will keep conataat 4 ly ot hand 4 Airy &lt;tok uf Cursa, Gtan, Bape BY | came Wars and Loonies Ctanea, and on he 2 ¥ J ofeomy of nas gatson, will oe rereiving, direct i iron) Liverpool, heavy quantities of ware, of the: Z sd eee eeaste ated palioreeel SLNGR eeretabhnt RS ther as ty New-York, aula ott sep, any Josie tacall and sxamme--at No. 112, Sign of is | iarge Pitener, Pxteoat. pid ie 5 Pattern, Gurduer dy, Mather) _ a CROMEL'EA, EROTHERS &amp; GO, ie "| poreggn Wine aiid Liquor erahiisiment, i6 meh Na. 309 Penel-Berest, New cet, it as TILL open « Fira ch of their House in thie : re WwW eny, al 12 Main) tree, (near tbe he fe : }asou Iouse.) cn the Both ist. fot the yerman | ~~ | mete buatncin at mish ke phe a itt - i Thole Werte Cowmtey with m pasiiie eee B's ae teh) bai gene ain Pe saaf| Wines end Liquors us 3 0 They ate deatrosig, to due U4 tik: srqania- BS me a ges rear ei ing tape wong, | eps, sid of their viapy) Wot art A Reema) f° A | who have Son ag hee on Tain 8 age welt oe fon oe oe os yay fh see — | ceive, they weet giv eptite aetarhy ABO) } sail tenga rp | ey fave, will adel Gediy Giazehetan ++ REE | Ore : To cee ied | eopaseh of i hee pried sth al Aa 1a or sono) Apreaine ect pein) | 5 re it gad semey Gonted thats i py x8 Ne ta) fa sat Dene wate hele A gS bor signe</w:t>
      </w:r>
    </w:p>
    <w:p>
      <w:r>
        <w:br w:type="page"/>
      </w:r>
    </w:p>
    <w:p>
      <w:pPr>
        <w:pStyle w:val="Heading1"/>
      </w:pPr>
      <w:r>
        <w:t>Newspaper Page 4 — Source PDF Page 12</w:t>
      </w:r>
    </w:p>
    <w:p>
      <w:pPr>
        <w:pStyle w:val="Heading2"/>
      </w:pPr>
      <w:r>
        <w:t>Column 1</w:t>
      </w:r>
    </w:p>
    <w:p>
      <w:pPr>
        <w:pStyle w:val="TranscriptNote"/>
      </w:pPr>
      <w:r>
        <w:t>[validation note: independent PSM 4 / PSM 6 OCR passes compared; selected PSM 6; low cross-pass agreement; visual verification especially recommended.]</w:t>
      </w:r>
    </w:p>
    <w:p>
      <w:pPr>
        <w:spacing w:after="60" w:line="240" w:lineRule="auto"/>
      </w:pPr>
      <w:r>
        <w:t>J [wane cheers: 3 3 ag, Cook Corn ‘ost Office ut i 3 Way of June, 166%. ty Linote, on the ‘Adutbe, Bey. F Fr. {i e Ayree, pata ¥ Field, J. EB. be ‘allin, Roebant Forcernn; Rolle | 4 ‘Anderenn, EB, Rebas, Fuerst f “Alliug, Pradden’ Ford, Ebenezet i Adame, Witham H. Pelion, Jewaph ‘Auer, Bepueel fo Pish, BoM. ‘Abbo, HL. Fol, Elube 4 Adiimigh. Brod Pairchilde, Ratisor x ‘Andree David Folch, Aimnsart 5 Arvier, dacaph Firzuigh, Danibl ‘ ‘Alanon. “Phen Foaten dS. He fs if ‘Allen, Wilken Frewan, Ve Ad, é Aus ‘Charles Forer, Jonn siatin, Ale, Gate i Aan MEM. D. Ginlos, Wilinty Y 8 sooding, Carel om Beashicn Che sled Ein Bow | ; Brookins. Dasid Gihan, Wataog W Butterfield, toa Graver, Willard Pree onney, Catan, Man aM : Beadle erin | Guslds « aes Brien Mein Green, Doutel Mt Brown, Jobn Gilbert, Williaa” Brown, F Glea, Inner Ls i sn Fra fanmail Et Brawn, Shion He Gate Who A. aren Wali Guniner, Joe 1 Bed q Brutetrect, J. P. Gibbs, James h Brown, Aron Gooling Innes’ i Burdick, Pant Green Joh Balilwin, Harve Gil, El Baldwin, Ener, Ghlinan, Vinthrdp W Hensilie, baits Gilman, Jounth be Bailly, Bonerot® A 2 Galishe, Barn Bailey Bonnet Gilbert, onry &amp; Bostwick, E. B, $ We hy a Fs ee ! Bulien, Jetathen Hisnulton, J. W, Hi Hee DL Halon Vikae i Bobwith Allert Polite, Hiram t yardmen, El anes, Jr Rome keaes. veel Donne i Beant $0. Hoowntd, Joshua a il Pd niet Rabert’ i ‘BobeeOnibui Hucznain, Leon tf Byam, Seth Hopkinw, Henn aa iH Builautina, eo Hole, Jolin i Br, See a ee eR i onan, Ri yde, Thor i Bowen, a Hort, Bina x DAL cael c. Barney, Jubp Harn, 2aleb Barbar, ‘Beta L. Heli, John ho ther, Cathur unt, Henry Ni} i aber capate Mire Huunpneee arenet | 3 Barucs, Wheele Hartman, Pou vel 1 Bruon, Nir; © Har David i Blair, Walfiam G. Hail, Alfred : Batten Fontek apilah Raves u Bandi, William Hisibrook, L) : Beeson, Will Hukeoy, Jock 1 Wiltinen X, Dome Bishop, J, E. Haaniton 8. Hen Board reli, Gideon Hasen, Ele Faxter, Dinie] Hamilton, Polew = Brosh, Matthi Pall, Lataon Yrley, AL eat ; Seen, ‘James Johnson, Samual ‘ on, Ruchard Jones, Johu J. : Ballack, Btepiven 8, Jondao, J.B.) A Bapstun, Charles F Jenks, Nathan A wy. Rouse = : Jaler, Johnson : polenta Yin, fimotby Be ki ‘ ihnavn, Lait ae i, Packed, Pande TB tee Nolan Eire Beaymuie A, deo, Wor Abra 4 Be, NF Jvineon \ gr Bis ave al Cittou, Ne. Jae tae Catton, Mr. Jones, Miche Datton, Wiilin ee Chaibers, Ia. Kitne, E. Cay i Conontock, HH. 4 Kg Clark ug Corti, Laman 2 King, Nehemah a Srendul, Boe # Keyn, Fa. or Jot. Ke} 4 Chappel, o Kook r Jos. Ke i Petts Ehz Shiea 5 Kent tt Sema i Git ean Kee Bee Mp ck neat Dar ClarkN Mee i A Set beeie Mikel ila” ae ar, Seen Hon, Barge Kimball or ° Carpenter, Gil » Elijah Do ; Camp, Ge: het Kinder Poe ‘ ¢ Gilbert Kidder, Lather a benpagne, Hatiste Knowles, J. A.| tb Ghureh, Franc Kimball, Miner , Chari ce Kimball, inerva 2 ton, Lew M1, Jaen Clik, Joep Kilburn, Milton sae gemhy ay, Rites Charles Clapp. ROR bee af Cora i, Thomas R, U2 J. Coating, ‘Sally Mre. Lower, Olive ancy, Jobs We Lowe wer | : Cooley, Edward W. Loveri: im. | Clerk, Norman |” phe Richasd Crawford, James Laprley Awenes i Chadwick, Joseph” Lamb, A ohn AL Es Shemberiaa. 4c Va, George” td if ; Peat in ha ii ins, Robart atthe. Hen i Chase, Wiliam by tae ak 8 Cra, Davad Lomb, Fn: 4 Church, Jeremiah | 2A!FO ». Henry te Chnaue, N, W Tord, faboys Gloaden { Thaw Po landley, RP : Cheney, Charis — OaEnin, ait 4 Gutthaus rad. wo . Rehieh J, : &amp;x |. Freak, WLO%e James H,| : ocker, OC. Ae doh Coney, Ralph Leach, A.D, @) a pean, Rg Laurance re a . b, Cal 5 ; Dyking, Figs 8. ee Rey, 4 Demette, lane Me} j Deas Snes moe Hitstoll eB : Bolton, Edvasd wae eae ted ik picirun rel Malniey Parmuet| f Dike bud Milled Alon | $4 . Wi Aeon | f° ody Me Biller Jeon Fey Penitis, Sadyotl Madi | 4 Day, Abo Sir Madison Mania | 3 Pe Albert Fi Medes eee | Hh. Deven! Deh j Menges y ding, 1. &gt; Ire og, crab | Moutague E. Douybs Misra iY, 4 nell Headry Leper eer t ‘g ing, Neth bomnes Anne A # é rape ae Marry ha Richart q Evel, Bays |” Mou Andee | A ‘ orice a Mee te. | 4) Bibaas Ne, Jourph Marray Francis 8 4 wards, Jemes Q, Mason Mat cia j Evert, Dad Mila eos Bigeriy. George w. mae Bere | ¥ Bars, "Timethy ¢ Menden' | eek Mh or Laon en tameg A Baas, 0. Eagan Miia Wil a M. Meta | 8 5 Ge es ; Drthasaeiime. myers Fuca</w:t>
      </w:r>
    </w:p>
    <w:p>
      <w:pPr>
        <w:pStyle w:val="Heading2"/>
      </w:pPr>
      <w:r>
        <w:t>Column 2</w:t>
      </w:r>
    </w:p>
    <w:p>
      <w:pPr>
        <w:pStyle w:val="TranscriptNote"/>
      </w:pPr>
      <w:r>
        <w:t>[validation note: independent PSM 4 / PSM 6 OCR passes compared; selected PSM 4; low cross-pass agreement; visual verification especially recommended.]</w:t>
      </w:r>
    </w:p>
    <w:p>
      <w:pPr>
        <w:spacing w:after="60" w:line="240" w:lineRule="auto"/>
      </w:pPr>
      <w:r>
        <w:t>a8 BeDovalda Grorge | |Bwearingen, Iveae 8.</w:t>
      </w:r>
    </w:p>
    <w:p>
      <w:pPr>
        <w:spacing w:after="60" w:line="240" w:lineRule="auto"/>
      </w:pPr>
      <w:r>
        <w:t>pore i © (Strong, William TR. | Meacham Biles j Strong, : Merrill Winthrop || Simpson, Layman McOlary 3nhy trade, P.M, | |. MeAdams Kicherd | Sanford. Ruth Matiacher Logis, | (Stark, Janae P, markham men, Smith, SViliam, T. mj | Mragrove Jolin | | BquithJ, Be Je | [aKa Jobo Sith, diiton | seen Wesbington | {Stithy John 5 aeprich), B. | Steld, Abraham F. alner Eljzabeth ‘Steel, Richard t</w:t>
      </w:r>
    </w:p>
    <w:p>
      <w:pPr>
        <w:spacing w:after="60" w:line="240" w:lineRule="auto"/>
      </w:pPr>
      <w:r>
        <w:t>worrion Orseinus | (Stocking, Danei) C,</w:t>
      </w:r>
    </w:p>
    <w:p>
      <w:pPr>
        <w:spacing w:after="60" w:line="240" w:lineRule="auto"/>
      </w:pPr>
      <w:r>
        <w:t>will Joel C ‘Shielde, Williaus mabbet Benjamin F, | 'Nhermav, Silos Mies | marsh George P. Spicer, Chasles “ly [mattore, wiles FI.) , Wiliam: | aeteall Soneph | Simpeon, Jobn Fe | marry Forense iNwena, Benjamin jr. weDoo] Avs iBprague, Willian: B, wills ipencer, William G. jorton N. Hi. ) Btrong, George i | Naleowin | Bhatuck, Walter</w:t>
      </w:r>
    </w:p>
    <w:p>
      <w:pPr>
        <w:spacing w:after="60" w:line="240" w:lineRule="auto"/>
      </w:pPr>
      <w:r>
        <w:t>| Btocl, CH= 8 Spiner, George</w:t>
      </w:r>
    </w:p>
    <w:p>
      <w:pPr>
        <w:spacing w:after="60" w:line="240" w:lineRule="auto"/>
      </w:pPr>
      <w:r>
        <w:t>Wiliam MM. } Bweanugen, David urls | Blatford, Saree ry wine | Biattls, Gilew M. eee. Biecking, Avetin Orr Samuel Beott, John Ormabeo Ealgar L. Stith, J, R. Oakiey Henjamin W.. Some, Thesan Ww, | Osborn B. Khater, Azo P. ©) Ogan Joreph j iStevens, Isaae Od John. | Sayre, Me. Ommisioo S$. B if p:</w:t>
      </w:r>
    </w:p>
    <w:p>
      <w:pPr>
        <w:spacing w:after="60" w:line="240" w:lineRule="auto"/>
      </w:pPr>
      <w:r>
        <w:t>Ormabey wartin Pe panes; Jane Fe</w:t>
      </w:r>
    </w:p>
    <w:p>
      <w:pPr>
        <w:spacing w:after="60" w:line="240" w:lineRule="auto"/>
      </w:pPr>
      <w:r>
        <w:t>Taylor, Charles / 2</w:t>
      </w:r>
    </w:p>
    <w:p>
      <w:pPr>
        <w:spacing w:after="60" w:line="240" w:lineRule="auto"/>
      </w:pPr>
      <w:r>
        <w:t>Prgaley John Ke</w:t>
      </w:r>
    </w:p>
    <w:p>
      <w:pPr>
        <w:spacing w:after="60" w:line="240" w:lineRule="auto"/>
      </w:pPr>
      <w:r>
        <w:t>1 Toile, Damel Perry 4, 3. | i Patrick Robert { MPiths, Starr | [Peck Witham B. | Togeley, Waters &amp; | | Paul Robert Tréom. Timothy B. Derg Elyih A'nipp, Harrisor Philp Tavlor, Margaret Park Jick F rineley, Elkanah c.| Ramses | Pryneker, Allen D, Pillsbiinery Samuel, jhhatebee, Thoanss Pratt Samuel Jr. Turetale, John W. Palnier N. A | Paylor, Jobn O. | Pitkin Timothy Thompson, W. We Porter Jeremmh — # [Purner, John M. Payue Win { Pailor, Wiitiun’ Podrick Robert c. Vv</w:t>
      </w:r>
    </w:p>
    <w:p>
      <w:pPr>
        <w:spacing w:after="60" w:line="240" w:lineRule="auto"/>
      </w:pPr>
      <w:r>
        <w:t>Paddock Harriet wisey §y, Courtinn’!, Philip 2 Hhrlys Theodore Bs) A HP.</w:t>
      </w:r>
    </w:p>
    <w:p>
      <w:pPr>
        <w:spacing w:after="60" w:line="240" w:lineRule="auto"/>
      </w:pPr>
      <w:r>
        <w:t>[| ) Baye bl Venarsdel, William</w:t>
      </w:r>
    </w:p>
    <w:p>
      <w:pPr>
        <w:spacing w:after="60" w:line="240" w:lineRule="auto"/>
      </w:pPr>
      <w:r>
        <w:t>Preston Btophen i, | Vonslyke, Janes Tickett Willjaun</w:t>
      </w:r>
    </w:p>
    <w:p>
      <w:pPr>
        <w:spacing w:after="60" w:line="240" w:lineRule="auto"/>
      </w:pPr>
      <w:r>
        <w:t>Veters George Werren, Marcus Powell Reuben 'yekog Henry 8, Pixley Jahn L. Welch, Willinin Page Sohn + Wilhiams, John ©. 42 4 Packer Henry Wooilward, # fie Luke</w:t>
      </w:r>
    </w:p>
    <w:p>
      <w:pPr>
        <w:spacing w:after="60" w:line="240" w:lineRule="auto"/>
      </w:pPr>
      <w:r>
        <w:t>uke co Wilden = nodrudl, HE Paddock Ira } (oad. Alenze cx Payne Barrey W. ‘Walsh, 3, tewitt £ RK (Meston, Lemuel Reynolds Lewin | Fhute, tasacher Reynolds Jobn Hon. Hilliams, Gilea Reynolds Daniel A.! Pheeley, Bin. Ry Ray Thomas | Mook, Suinuel Hf. Root Ex Moriner</w:t>
      </w:r>
    </w:p>
    <w:p>
      <w:pPr>
        <w:spacing w:after="60" w:line="240" w:lineRule="auto"/>
      </w:pPr>
      <w:r>
        <w:t>Rogeza John ¥. pean hn, B Wadhamn, Dilward 2 M. | Russell James 2 Ranwin'). if | Rasviond Bie hain | Rockwood Elia</w:t>
      </w:r>
    </w:p>
    <w:p>
      <w:pPr>
        <w:spacing w:after="60" w:line="240" w:lineRule="auto"/>
      </w:pPr>
      <w:r>
        <w:t>1D.</w:t>
      </w:r>
    </w:p>
    <w:p>
      <w:pPr>
        <w:spacing w:after="60" w:line="240" w:lineRule="auto"/>
      </w:pPr>
      <w:r>
        <w:t>1, 'y Mine. ¢ Ward, Ashel P.</w:t>
      </w:r>
    </w:p>
    <w:p>
      <w:pPr>
        <w:spacing w:after="60" w:line="240" w:lineRule="auto"/>
      </w:pPr>
      <w:r>
        <w:t>j Richard Jacob Hillard, A. yz | Rupeell Gilbert W. | Wierd, R. EB. Randle Juinee | Wilwn, Robert A. Bobinson George We | Walker: George ¢. Hing Archibald ‘orthinghams Willian Reals Jacoes Fescatt, Janes Swanwiek P. Winters, Henry Stuart William ; Weldon, Junathan eys| Sherman « | Walker, J, B, Seaton charles Ward, Barnard , Shepherd ‘lbert orks Jour Houston Stewart Jone} vodward, Gi Steen iJomph | Woodward, George</w:t>
      </w:r>
    </w:p>
    <w:p>
      <w:pPr>
        <w:spacing w:after="60" w:line="240" w:lineRule="auto"/>
      </w:pPr>
      <w:r>
        <w:t>Walker, Joninh Whitney, Jonbua Wells, Andrew 8,</w:t>
      </w:r>
    </w:p>
    <w:p>
      <w:pPr>
        <w:spacing w:after="60" w:line="240" w:lineRule="auto"/>
      </w:pPr>
      <w:r>
        <w:t>Soren Helen mite Sherman, Nicholas Savage, Levi</w:t>
      </w:r>
    </w:p>
    <w:p>
      <w:pPr>
        <w:spacing w:after="60" w:line="240" w:lineRule="auto"/>
      </w:pPr>
      <w:r>
        <w:t>Willard, Blinn W, 2 Seaton, Charles wear John Starkweather, Rab't. Rw, nding, Aneon Biippen Henry c. _Whuty, Richart Sot non Woolley, Jevdiah</w:t>
      </w:r>
    </w:p>
    <w:p>
      <w:pPr>
        <w:spacing w:after="60" w:line="240" w:lineRule="auto"/>
      </w:pPr>
      <w:r>
        <w:t>° Hurry P. Saunders, William §,Wis0”, Harry Smith, Eldad w ninere, Gets Smith,Solomon Westcoit, Jamon R.@ Scherinerhorn,Peter BW r'2nt Horace Smith, F. R. gear eee Sacket, Alexander § WCier lane Mise Sacker, Edward | yah Marvin Re Snapp, Abram | Woodbury, Jedediah Sinith lehabed t Wh a</w:t>
      </w:r>
    </w:p>
    <w:p>
      <w:pPr>
        <w:spacing w:after="60" w:line="240" w:lineRule="auto"/>
      </w:pPr>
      <w:r>
        <w:t>th, Rare B. | Whiting, Betsey: sunny, Mich Willan, Warr</w:t>
      </w:r>
    </w:p>
    <w:p>
      <w:pPr>
        <w:spacing w:after="60" w:line="240" w:lineRule="auto"/>
      </w:pPr>
      <w:r>
        <w:t>Brow, Russ Mews, Hiram Persone calling for he above Latters, will Please say that they ate, advertised. ’ _—__J. 8.'C, HOGAN, P.M.</w:t>
      </w:r>
    </w:p>
    <w:p>
      <w:pPr>
        <w:spacing w:after="60" w:line="240" w:lineRule="auto"/>
      </w:pPr>
      <w:r>
        <w:t>NOTICE.—The pe</w:t>
      </w:r>
    </w:p>
    <w:p>
      <w:pPr>
        <w:spacing w:after="60" w:line="240" w:lineRule="auto"/>
      </w:pPr>
      <w:r>
        <w:t>AN ar hereby notified that</w:t>
      </w:r>
    </w:p>
    <w:p>
      <w:pPr>
        <w:spacing w:after="60" w:line="240" w:lineRule="auto"/>
      </w:pPr>
      <w:r>
        <w:t>euapeyre officer at Fort rh. at seas Minow,</w:t>
      </w:r>
    </w:p>
    <w:p>
      <w:pPr>
        <w:spacing w:after="60" w:line="240" w:lineRule="auto"/>
      </w:pPr>
      <w:r>
        <w:t>authorized to call in. and receipt far all Cot</w:t>
      </w:r>
    </w:p>
    <w:p>
      <w:pPr>
        <w:spacing w:after="60" w:line="240" w:lineRule="auto"/>
      </w:pPr>
      <w:r>
        <w:t>tes Arma and Actoutremente,in th of citizens ot she country. ek a!</w:t>
      </w:r>
    </w:p>
    <w:p>
      <w:pPr>
        <w:spacing w:after="60" w:line="240" w:lineRule="auto"/>
      </w:pPr>
      <w:r>
        <w:t>All persons having eutb arms of accoutre- menta in their possevsign, by purchaen or other. wise, will do well to by Or wend them in, and pbiain the acemary set with we little de. Jay as possible, as &amp; contrary course</w:t>
      </w:r>
    </w:p>
    <w:p>
      <w:pPr>
        <w:spacing w:after="60" w:line="240" w:lineRule="auto"/>
      </w:pPr>
      <w:r>
        <w:t>D, | ject these found possessed af tsa, pays desta tion, and the penalty of the law. :</w:t>
      </w:r>
    </w:p>
    <w:p>
      <w:pPr>
        <w:spacing w:after="60" w:line="240" w:lineRule="auto"/>
      </w:pPr>
      <w:r>
        <w:t>J. GREEN, or Sth Iifuatry,, Com’ d. Pe. May 23, ese Tae ene Fee</w:t>
      </w:r>
    </w:p>
    <w:p>
      <w:pPr>
        <w:spacing w:after="60" w:line="240" w:lineRule="auto"/>
      </w:pPr>
      <w:r>
        <w:t>For Sale,</w:t>
      </w:r>
    </w:p>
    <w:p>
      <w:pPr>
        <w:spacing w:after="60" w:line="240" w:lineRule="auto"/>
      </w:pPr>
      <w:r>
        <w:t>FAWN contain about 125,</w:t>
      </w:r>
    </w:p>
    <w:p>
      <w:pPr>
        <w:spacing w:after="60" w:line="240" w:lineRule="auto"/>
      </w:pPr>
      <w:r>
        <w:t>acred, pituate on t : Fiaios, ISfoplee weno Cho ‘The fara ih beautifully aityato with the 1ollowing improvements, with comfartable Log House and’ Bara; {0 scree ander fence, 20 ploughed, « young pare</w:t>
      </w:r>
    </w:p>
    <w:p>
      <w:pPr>
        <w:spacing w:after="60" w:line="240" w:lineRule="auto"/>
      </w:pPr>
      <w:r>
        <w:t>5 of 2acres,</w:t>
      </w:r>
    </w:p>
    <w:p>
      <w:pPr>
        <w:spacing w:after="60" w:line="240" w:lineRule="auto"/>
      </w:pPr>
      <w:r>
        <w:t>@ | tod quince. “Apply vo f PPles cherry, Peary 3. BATES, jr. Auer.</w:t>
      </w:r>
    </w:p>
    <w:p>
      <w:pPr>
        <w:spacing w:after="60" w:line="240" w:lineRule="auto"/>
      </w:pPr>
      <w:r>
        <w:t>y | Mow 20, 1835.5</w:t>
      </w:r>
    </w:p>
    <w:p>
      <w:pPr>
        <w:spacing w:after="60" w:line="240" w:lineRule="auto"/>
      </w:pPr>
      <w:r>
        <w:t>Se</w:t>
      </w:r>
    </w:p>
    <w:p>
      <w:pPr>
        <w:pStyle w:val="Heading2"/>
      </w:pPr>
      <w:r>
        <w:t>Column 3</w:t>
      </w:r>
    </w:p>
    <w:p>
      <w:pPr>
        <w:pStyle w:val="TranscriptNote"/>
      </w:pPr>
      <w:r>
        <w:t>[validation note: independent PSM 4 / PSM 6 OCR passes compared; selected PSM 6; low cross-pass agreement; visual verification especially recommended.]</w:t>
      </w:r>
    </w:p>
    <w:p>
      <w:pPr>
        <w:spacing w:after="60" w:line="240" w:lineRule="auto"/>
      </w:pPr>
      <w:r>
        <w:t>es joi ieaea tp ee betce Oo MaBtal tact ona ae i (bi aS a 1. CURTISS, | *. |’ Attorney and Coaunsetior at Law, a 2 SOLICITOR IN CHANCERY, catcano, ULinoM, : OURS South Water-street, firat 3. west of Mowers, Jones, Kina &amp; Co, steiee) Bev IS JAMES H. COLLINS, ATTORNEY COUNSELLOR &amp; SOLICIT PRARAORY FTREET, b Chiengo, Minois. HENRY MOORE, ATTORNEY &amp; COUNSELLOR AT Lz e! And Solicitor in Chancery, | Chita gn, Marois, (OFFICE in J. H. Kiusie's new story. mrewnace TO Memn'd Ra Lewacert S ES) moston, Ma Hoa Eowaay Bares, St Levis, Mneoos. JAMES GRANT, | ATTORNEY &amp; COUNSELLOR AT LA 2 Chicuzo. Minois, Office in the Store of Hubbard &amp; Co, ® EERE RE Fe J « jortram, Jackson &amp; 00. 2 ae Brows &amp; Hose, | Nae-York c 8. Tromrsos &amp; co, Buffalo. 3, Dorn, Core &amp; Ponren, ¢ Petra G, SPRING, ATTORNEY AND COUNSELLOR AT L And Soliciter in Chancery. Orice lirst door north from the Tren House, on Deathoru-street. Chicago, Re, a 1B. = ‘ ehtieele s. ABELL, ATTORNEY &amp; COUNSELLOR AT LA 2 + CHICAGO, ILLINOIS, ¥ attending strietly to hin profoamon he B ta merit patzonage Land Conynvan ¢ |eaeculed with ncatness and derpatch, + Office with Eaq Harmun. i Dearborn str +1 to duory south of the t Budie Cattee oust 2 Pune 24 VEE ei rd Dec A EDWARDS W. CASEY, 2 | ATTORNEY QOUNSELUOR AT LA QP FELCE agjining that of the Clore of Circuit SOFT ee OS acta ee GEO. W. FORSYTH, Attorney at Law, Ottawa, Winois, | BBESPECTEULLY! offers hin profiesio ¢ R survirer to tho inhabitants of Lasalle the adjaining counties, Agencies and Conseyancing will also m witht prompt attention, Ottawa, June |, 1534, 3n TA Si at Sa DR. J. H. BARNARD, AT THE FEW-TORK MOUSE, Laxy-aTeeRT, . Pyanena his profieunional worvices to imbablitants of Chicago, and ite vicini * | and hopes by hie attention and assiduity tom aU a share of public patronsge. , | Chicago, June 3, het DENTISTRY. OYVICH OFFOSITE THE EXCHAROR, Laxx-eran) Doct, WM. HW. KENNICUTT, F~ Penieeete DENTIST, who Bes practi in the above profusion in thin town for g | lst year, tonders bis thanks to the citizens Clucago aad vicinity, for thoie liberal patrona, and promises to continue his unremitting att tion to all business in the line of his profoani | No pains will be spared to render all operatic agreeable, and the result as permanent and n: ural aa posailile- keeping in repaie all work one year without additional charges. Ladies’ attended either al the office, or their ronidences, Chargre inoderate. nf June 94. 10 JOHN DAVIS, STHAZMN-BOC? ROTHL YOUTH WaTRR-eTREER. CHICAGO, ILLINOIS. Dr ne NEWBERRY &amp; DOLE, Stornge, Forwarding and Commission MERCHANTS, SCRECASOCLLLEWORS Agents for the Merchants ‘Line, REFERENC Es— BT. Annstnonn, No.9, Conties Slip, N. Ye Ronret Huvrex, Exq. Albany, Ae, N Yes Banwen &amp; Hort, Buffalo, Ouyan Newey, Detroit, Catrse Brrais, Mouth St. Sar ital Jase B. Cauraxit, Ottawa, Also, Wholesale and Ratail Dealere ii Dry Goods Groceries and PROVISIONS, HUBBARD &amp; Co. Commtssion &amp; Forwardin MERCHANTS, , CHICAGO—ILLINOIs. eee Huwpaan, PS Lae LL See q Shader) &amp; Gb. juat recoi: u Sprit ee eercrer atte Bering splice, ‘5D Cheats, half chests and catties Young Hy ‘| son Teal || 2 rhotte tmporiat do, 2°45 do. do, in canes [oa black do, fine. : ne fine aor ie Jeans rhhde, SL Croix, and N. Or 4 | 20 bble’ Loaf end Lasop alae .| 2 boxes do, | 4 hhés, West India Molasses, peg" and Balf pipes Boignette and Cogna # pr Mes uy Aol lo. and 2 pipe Por do, ie ‘8. Red! do. ar cack Malaga do, ete Chanypas, Sillery Brand. Lhd. Bt. Croix Rens, ae, 2 pipes Holland Gin. 60 bags Laguaira and East India Coffee. ] cane at Gore Stierobe Riap. (80 bones Raising, i bbls, ee i. uzenta, Pepper, Bpice, Starch, Can. libs, Gingee Bul Abratin ect, all pana the) offe: to the public unustally low far sash ¢ svprored Paper. ji Chicago, Juxs 5, 1895 Tee | Administrator's Notice. LL pareocs having claims against thes. EA. tate of Terdiace Sanice Revie at rp paipeed, farieeitiement, in'the cout of P oor fosety, tthe Soeete emily bn Jai aes mt of anid Paar Pete ial a EWI BALLS Rte 2</w:t>
      </w:r>
    </w:p>
    <w:p>
      <w:pPr>
        <w:pStyle w:val="Heading2"/>
      </w:pPr>
      <w:r>
        <w:t>Column 4</w:t>
      </w:r>
    </w:p>
    <w:p>
      <w:pPr>
        <w:pStyle w:val="TranscriptNote"/>
      </w:pPr>
      <w:r>
        <w:t>[validation note: independent PSM 4 / PSM 6 OCR passes compared; selected PSM 6; low cross-pass agreement; visual verification especially recommended.]</w:t>
      </w:r>
    </w:p>
    <w:p>
      <w:pPr>
        <w:spacing w:after="60" w:line="240" w:lineRule="auto"/>
      </w:pPr>
      <w:r>
        <w:t>and: HE subscribers haying taken the Ne ra hayin a obs La alle iret, '0. fo So's. bri a t door repeal ir the iabebiensts We chi , ite-vicinity, that they havo g * (oP jertond keying s good #0d foneral assortine seared (ses! ; Dry. Goods, Groceries, TOR, | pardevare, Crotthry. Hoots, Shoo,’ Hate, 3 AT WHOLESALE AND FETAIly ‘Their assortment consioty in part of the follo ——~ Jing articles, viz: 2 Dry Coors, PAR) dan, black, brown, grenn and insintbo Cloth Black. blue, drab and. snix't Coasimeres a Saitinetts: plain and atriped: ) White sud brown Dniltingss Moleskin} cord roy: Rowen Cussimores; Blob’ and figured twill'é Jeans; (for suyrm ees qlath ) a Feta tikabaxines : Bed ‘Picking : —— | Frotch, Englieh and Amorican Prints; Inatk and cold ltalian amd Grodawe Silk ighred du.: printed Musling; : Ae ieee Late fiauae apd Lieut’ g Ribbo: é Fancy dress Handkeretioln: Pe Libleoes Masha; Checks: 2 Ready mado Clothing, ete. ete. ete. Ae ' Groceries. No OL. and 7 2 Seenmes fou np iW Y. Hyson aut FS yer, allepive, ange i and ee Taeings arch cit &amp; snd pling tobe co, mefearn, analt, U7 Medaria LAH | muiseat wine, mir ace blac, hs ole, ele, ele, : Lang and trace Cuin= Ne 41 Shuyels and Spat aa Steel varda) Shovels sya i “Vea Kettlen:) Traps, cme Boies cca, AIP, | Auyilx, Axes, troweis, tles, raspe, Buns and eemws, locks. latches, bolts, Knives and forks, spoons, pocket knives, hopes! Looking Glnaxen: neing | Sn aneoronent.of Cari: nter'n Roaln; ete. treot, Boots, Shocs am Pats. x" Sowod and pegged and nue iepte, (eoar and fine} nen’ and boy") b brogan Shoe —— plow quartered do: i) piclala, maroece a5 lap. Shoes and = cacks, childrens shoe: 418’, | alu, fine and common beaver and fur Hate, &amp; Fike} Awe antend to sell cheap for cash, ani gi 93 our whnle atientinn to our huniness, we hope: = j mertt and peceive x share of the pubhe putea age. MAGIF &amp; WILKINSON, Chigaga, June V1, 1335 —8u, epi UT Lael BA iain. ee eee BALE, CLOTHEN GE, aed ROOTS &amp; SHOES, "8"! | WHOLESALE AND RETAIL. meet HE subscriber in now opening a heavy a 330 | South: Water at. ore doar from Dearborn atroe === | where he intends to keep on hand » large a wortiuent of the numned artiwles: and wall be te ceiving additions to his asgurumentevery 15 ¢ * he | 2t.da ge, through the weanon. » the | “Traslers are reapectfully requested to call an DiLY, | exaunine tar themselves. as JOHN HOLBROOK, : Ayet far the Manufactrers. | Phieage0, Jane 19, VER mel ae Watches and Jewelry, et, J. MULFORD, 5 r AVING just return ticed L s H cat from: New: Yor TE pare .) and Vhdadtulphia, with a sek f ff extensive aawortinent of age, y He Clo. kr, Watches, ten | &amp; vars Jewelry, &amp;c. von | OL sealat comprining an great a yar Hons | ety of goo in his ine, na has ever been otlere nek, | Went of Buffalo; consisting of Gold and Bilver Patent Lever, Lepine, Eng tm likh and common Watches Alataster and Ebony IS.day Time Pioces—t 10 stnike hourse and julf hours; —~ | Curtin’ and Donning'e 8 day ume picces: Rich diamond, pearl, camoo, and spate Tous Fina: do.‘ do.’ Jut'Pinger Rings: Xo_| Poon, jet, cameo, flagre and ving Eur Rings: Gold cable and curb fadiea Waich Char Cutlery and trancy Articles. — |* ‘Mathematical Instraronate’ Pockot Pistols; Roger's best silver stool Raizors ; yn | Powder Plasks and Shot Pouches; meters; Measuro Tay Doubs and single harreled Fowliog Pinces; By| Table and desert Knives und Forks: Back gaminon, hequer si chese hoardy, dic and chews wen: Double Mirrors” ork, | Snuffer and Trays: pocket hooks aud wallets “] A greatvariety of dirk,pocket aud pen Knives Spectaclon, Gold, Silver, Pinted and Steel Spectacles, t suit any persons eyes. Maalc. : te A lot of good Music Roxen, of different sises Harmonicas, and many other articley too nu fl} merous to muntion. ’ Bilver Ware. —| A good assoriinent ever pointed Pencil Cases Table, tea, desert, cream, mustard aud eal Spoons: Bugar Tonga; Butter Kinves,Ac "S| tadidn silver work manufactured un ube chor teat notice, and us cheap wy can be 'boaght in ) | the United Staten Watch Repatring. J. 1, M. in deterrained that no pains ehall be _—. | "pared in repsirimg all Watches entrusted ta his caro, on the shortest police and in @ workman- like manuer. Cush pad for old Gold and Bitter, rol! Chuagn, May, 154 26 pic cort lates Pp lcs Beare iy-| New and Cheap Geods. ye subscriber haw just received from Now- York, the following ameng other erticlos in bia line, which he offers for «ale v6 IFholerele and Reieil, vee row. 5 : Superfine (tick, bhie, green und brown Broad: Jathe ; Dah milled passizages und sattinert; Manne clothe, and cireascians, ‘of various nasil ray and dark Clughame snd ‘euliogce; oad 21 Figarces and freon und black eterett Gauze, Garnituro, de nap Ribbons; Frengh Muslin; silk anf tabby velyets a intra Dass cotton &amp;tines Diapers; rown H , satis G and Ladies Gloves and Hosifry 5 niger cor Ee Tete Had Blesshedand brown ablrtiogs and Sheotings: adéing an i Window Paper sol Rerderings 4 bales cotton Yarn; 28 doz. palm leaf Hate; and other DRY GOODS, both Mteple and Fancy, a. COMsUTING In PAR? oF ay| Bevch, moulding &amp; {ith Planes and Flougs or| Socket, firmers, mortice and tumors chieds + Krobiand etosk Locks ; Brass sockst castorn Copbpard Turns and Door Rappers; | Curtdis Ping; Brass and ase Kiyobe; able, Fecha bateber and ahee Kaives; a [acces an Viale pedpeatin tnd Bergmny nd] Nelle) Swedes bs dent a | Be: Pekan Conese oon emeae | 20 | In Rape ;'ol and, vie hee a | apaen satis Eee ilas: patet gad i Sh Seen Chaat ih kogt</w:t>
      </w:r>
    </w:p>
    <w:p>
      <w:pPr>
        <w:pStyle w:val="Heading2"/>
      </w:pPr>
      <w:r>
        <w:t>Column 5</w:t>
      </w:r>
    </w:p>
    <w:p>
      <w:pPr>
        <w:pStyle w:val="TranscriptNote"/>
      </w:pPr>
      <w:r>
        <w:t>[validation note: independent PSM 4 / PSM 6 OCR passes compared; selected PSM 6; low cross-pass agreement; visual verification especially recommended.]</w:t>
      </w:r>
    </w:p>
    <w:p>
      <w:pPr>
        <w:spacing w:after="60" w:line="240" w:lineRule="auto"/>
      </w:pPr>
      <w:r>
        <w:t>ore pdt / TAYLOR,</w:t>
      </w:r>
    </w:p>
    <w:p>
      <w:pPr>
        <w:spacing w:after="60" w:line="240" w:lineRule="auto"/>
      </w:pPr>
      <w:r>
        <w:t>core 0 extensive Bout, Bhoe i ould RE: fon Dearborn atrewt, He] tew rod north of Newberry § Dole and | Store, where may be founda great variety, nent ‘ag good stock, avcan be found at the “f</w:t>
      </w:r>
    </w:p>
    <w:p>
      <w:pPr>
        <w:spacing w:after="60" w:line="240" w:lineRule="auto"/>
      </w:pPr>
      <w:r>
        <w:t>West,” which he offers at. Wholesale or R</w:t>
      </w:r>
    </w:p>
    <w:p>
      <w:pPr>
        <w:spacing w:after="60" w:line="240" w:lineRule="auto"/>
      </w:pPr>
      <w:r>
        <w:t>tail, at the lowest prices, consisting of | "500 pairs men’s cores BOOTY 5</w:t>
      </w:r>
    </w:p>
    <w:p>
      <w:pPr>
        <w:spacing w:after="60" w:line="240" w:lineRule="auto"/>
      </w:pPr>
      <w:r>
        <w:t>300 do. do. ae An 300° do. do. SHOES: : low |. 200 do. do. fine do. 500 do. Ladies Gaiter, Pruncila and M roceo Boots; the; | 2no do, do. calf do; and) 500 do. — do, prunella, kid and sea) Sho 200 do. children's Boota and Shoes ; 50 do. infunt’d Bootera ; Sole and Upper Leather, of first quatity, ™° | sale cheap tor cash. ““W. HLT. Wil inannfactire to order, the shortest notice, all kinds of Bonta « kai | Shoce, which ho will warrant of the beat leather and sworknianship, One | Chicago, July 8, 134. pH Td se A ae aes ‘oot, Shoe &amp; Leather Stor HE subscriber would reapestfilly info | tho inhabitaritw of Chicago, and the pn to. {lie im general, thats hie ie fast pened a Hn Pep: | Shoe and Leather store, on Eu Balle street, 4 keg | doom north of Lake street, where he wij} ms pace | wfacture far ealo, ladies! and gentlemen's Bux and {204 Shore of all axes, warranted both in bt} and; {And workmanship to be equal to any jp this r "| tion of country. Ae has also on hand for aa an extensive assortment of leather, connisti of | Sole Leather, nk tanned Baltimore ins’d be do. la," yeuntock — New-York Skirting, Harness, Bridle, Band and Upp Joather; Cali Skins, Philadelphia tan‘d, best in mark Boot undrexred and common Moracco; Red and Yellow do. Together with Linings, Bindings, etc, + | Ferwuie wishing to parchare are requested cull and examine for 1 omyelyen. Cush puid fer HIDE) ORIN. arse 6 OUGTIBY. Ba Chicago, Jase 'l4 4, fils: ea Boot &amp; Shoc Making. iva HE nubgeribor having recently compene ste T the above buniners, next door to PC ans ben's Stare, will be kept on bi : 2 guod axgortinient of</w:t>
      </w:r>
    </w:p>
    <w:p>
      <w:pPr>
        <w:spacing w:after="60" w:line="240" w:lineRule="auto"/>
      </w:pPr>
      <w:r>
        <w:t>ate [ ms = BOOTS,</w:t>
      </w:r>
    </w:p>
    <w:p>
      <w:pPr>
        <w:spacing w:after="60" w:line="240" w:lineRule="auto"/>
      </w:pPr>
      <w:r>
        <w:t>suited to the eal] of the country. Gratien</w:t>
      </w:r>
    </w:p>
    <w:p>
      <w:pPr>
        <w:spacing w:after="60" w:line="240" w:lineRule="auto"/>
      </w:pPr>
      <w:r>
        <w:t>wishing Fine Buats, water proof, will be ncent</w:t>
      </w:r>
    </w:p>
    <w:p>
      <w:pPr>
        <w:spacing w:after="60" w:line="240" w:lineRule="auto"/>
      </w:pPr>
      <w:r>
        <w:t>modated with thy beat materials, and fashten:</w:t>
      </w:r>
    </w:p>
    <w:p>
      <w:pPr>
        <w:spacing w:after="60" w:line="240" w:lineRule="auto"/>
      </w:pPr>
      <w:r>
        <w:t>ble xtyle, Most kindy of work kopt constant an. [on hand, of made to orderun short noviee nelle L. W. MONTGOMERY et, |_Chieago, Dre. 15, 182. pak MCCORMICK &amp; MOON, vor] Manufacturers and Wholesute Dealers in</w:t>
      </w:r>
    </w:p>
    <w:p>
      <w:pPr>
        <w:spacing w:after="60" w:line="240" w:lineRule="auto"/>
      </w:pPr>
      <w:r>
        <w:t>= er NATS, No. 109 Jefferson Avenue, Detroit,</w:t>
      </w:r>
    </w:p>
    <w:p>
      <w:pPr>
        <w:spacing w:after="60" w:line="240" w:lineRule="auto"/>
      </w:pPr>
      <w:r>
        <w:t>IP UEE nataerors keep constantly Jor eale, a</w:t>
      </w:r>
    </w:p>
    <w:p>
      <w:pPr>
        <w:spacing w:after="60" w:line="240" w:lineRule="auto"/>
      </w:pPr>
      <w:r>
        <w:t>: extensive aasortihent of HATS, whic they can with confidence recominens</w:t>
      </w:r>
    </w:p>
    <w:p>
      <w:pPr>
        <w:spacing w:after="60" w:line="240" w:lineRule="auto"/>
      </w:pPr>
      <w:r>
        <w:t>= and which will be disposed nf {i Cash or epproved paper, an na re</w:t>
      </w:r>
    </w:p>
    <w:p>
      <w:pPr>
        <w:spacing w:after="60" w:line="240" w:lineRule="auto"/>
      </w:pPr>
      <w:r>
        <w:t>aonable torma na ran le purchases 3</w:t>
      </w:r>
    </w:p>
    <w:p>
      <w:pPr>
        <w:spacing w:after="60" w:line="240" w:lineRule="auto"/>
      </w:pPr>
      <w:r>
        <w:t>fn | any regular Honae in the City of New. York. irk. | Merchants of Chicago and vicmity, and citizen an {278 reapestfully invited to rall and exatuine the "1 Stock, when they yiait Detroit, avi ary asnnto their ‘orders wilt. be gratefully reegived van</w:t>
      </w:r>
    </w:p>
    <w:p>
      <w:pPr>
        <w:spacing w:after="60" w:line="240" w:lineRule="auto"/>
      </w:pPr>
      <w:r>
        <w:t>promptly executed 4 ‘3 RELLELAET LARS HT kept an hand or made ta order, which will ben red | owipiarivan in quulity of material, neatuces</w:t>
      </w:r>
    </w:p>
    <w:p>
      <w:pPr>
        <w:spacing w:after="60" w:line="240" w:lineRule="auto"/>
      </w:pPr>
      <w:r>
        <w:t>fnishs e. wish any maoDRetoged po tbe nit Mg | of New-York,</w:t>
      </w:r>
    </w:p>
    <w:p>
      <w:pPr>
        <w:spacing w:after="60" w:line="240" w:lineRule="auto"/>
      </w:pPr>
      <w:r>
        <w:t>Fur and Cloth CAPS, constantly on hand. -to M’CORMICK rf MOON Detroit, March 15: V4 V1 wt| Carringe &amp; Sicigh Making. HE subscribers renpectfuply ipforum the cit #5 I rene of Chivage and ty Fciaity, tha, | they have erected a large and comodious bil ding, for a shop, on Handolph street, and an + | propared to exornio all orders"in the Carri Sleigh making buriness, on the moat rea wonable termx. UF REPAIRING done on short notice, ; BRIGGS &amp; HUMPHREY, August 18, 1834, CO nn</w:t>
      </w:r>
    </w:p>
    <w:p>
      <w:pPr>
        <w:spacing w:after="60" w:line="240" w:lineRule="auto"/>
      </w:pPr>
      <w:r>
        <w:t>5 Insurance,</w:t>
      </w:r>
    </w:p>
    <w:p>
      <w:pPr>
        <w:spacing w:after="60" w:line="240" w:lineRule="auto"/>
      </w:pPr>
      <w:r>
        <w:t>Fs] The North Western Fire anit Murine fusurance mi Cumpony of tacego,</w:t>
      </w:r>
    </w:p>
    <w:p>
      <w:pPr>
        <w:spacing w:after="60" w:line="240" w:lineRule="auto"/>
      </w:pPr>
      <w:r>
        <w:t>Picourons VW hy the Legielatare nt the</w:t>
      </w:r>
    </w:p>
    <w:p>
      <w:pPr>
        <w:spacing w:after="60" w:line="240" w:lineRule="auto"/>
      </w:pPr>
      <w:r>
        <w:t>te State of New-York, CAPTEAL 150,008,</w:t>
      </w:r>
    </w:p>
    <w:p>
      <w:pPr>
        <w:spacing w:after="60" w:line="240" w:lineRule="auto"/>
      </w:pPr>
      <w:r>
        <w:t>‘The capital stock oF thincompuns having leon</w:t>
      </w:r>
    </w:p>
    <w:p>
      <w:pPr>
        <w:spacing w:after="60" w:line="240" w:lineRule="auto"/>
      </w:pPr>
      <w:r>
        <w:t>puid in and vecured, agreeable ty the conditionr</w:t>
      </w:r>
    </w:p>
    <w:p>
      <w:pPr>
        <w:spacing w:after="60" w:line="240" w:lineRule="auto"/>
      </w:pPr>
      <w:r>
        <w:t>#1 fof the act of incorporation, will receive propo- a: J eala for insuring against lone or damage hy Birr</w:t>
      </w:r>
    </w:p>
    <w:p>
      <w:pPr>
        <w:spacing w:after="60" w:line="240" w:lineRule="auto"/>
      </w:pPr>
      <w:r>
        <w:t>‘Also, they. wlll take Marms Riek wen, Cente</w:t>
      </w:r>
    </w:p>
    <w:p>
      <w:pPr>
        <w:spacing w:after="60" w:line="240" w:lineRule="auto"/>
      </w:pPr>
      <w:r>
        <w:t>and Boats employed ov any Lake, anal, Rov | er or Haase! Navigation, or upsin Cloown, Wares st] and MercRandize to be ‘transported thereon. ©. Steambouts insured against Fim and Marine r.| tink, for the sewn, enuhing Ney, Lat, or hy the in| Month at ppoenal cater</w:t>
      </w:r>
    </w:p>
    <w:p>
      <w:pPr>
        <w:spacing w:after="60" w:line="240" w:lineRule="auto"/>
      </w:pPr>
      <w:r>
        <w:t>Verses navigating the Lakes, sitber by: the searon, mouth or voyage. DIRECTORS; pe} Winns Dexxixe, Auris Bross io} Praoyvex Staser, | Wittiam Bacon, | Davy Cxnexen, C. Varurn, | Janne Born Jr. H. Firawan, 6} Jonn Graxcftr. A. P. Guay, = Gro. Fran T. 8. MORGAN, Pres’. Wie H, Dawning, Pres t a] Mocs P, Haren, Sec'y. n |. Onrego, June, 1HK.—Bm0,</w:t>
      </w:r>
    </w:p>
    <w:p>
      <w:pPr>
        <w:spacing w:after="60" w:line="240" w:lineRule="auto"/>
      </w:pPr>
      <w:r>
        <w:t>Copt. HIRAM HUGUNIN, Agent, Chicago. fy Sc aaa aN ha tae &amp; Card.</w:t>
      </w:r>
    </w:p>
    <w:p>
      <w:pPr>
        <w:spacing w:after="60" w:line="240" w:lineRule="auto"/>
      </w:pPr>
      <w:r>
        <w:t>. ye subscriber, who kept the. Greenville | prings at Harrodaburgh, Ky.. in 1424,} i and late the Woshingtoa Hall, inj ; Hillaborough, UL, and last the Man: sion House in Springfield, 1Ul., teas : Temoved back to his old: stand in Hillsborough, whore he has opened » j | House of Entertainment "| for travellers and otbers who may favor him| with acall, Hihoyse ia convenient and com: || fortable; his table rill be furnished wit the beat the country affurde, his bar will be suppli: ed with the choicest liquors, and his atable will i be well eupplied with forage, Travellers may | : rest aanure that ne oxertiona shall bo. wanting | ‘on bla part to render then: comfartable, "Phank- fal for peat furore, be hopes to shape a contint- nce of public. patronage. fot hn prongs nT RS als eee F nt, LC. BENNETT, October, Waite ree Meavical Instruments, A NEW and Extensive assostment of the EM. most modern and approved musie arid ow- sical Instrumente, onch'es Fortes, of ele- +, Violin and 2 Tekammpets, Drvag' Base Drame, Fy tocktt niet Oth Mines Mich IMA eee ToL.</w:t>
      </w:r>
    </w:p>
    <w:p>
      <w:pPr>
        <w:pStyle w:val="Heading2"/>
      </w:pPr>
      <w:r>
        <w:t>Column 6</w:t>
      </w:r>
    </w:p>
    <w:p>
      <w:pPr>
        <w:pStyle w:val="TranscriptNote"/>
      </w:pPr>
      <w:r>
        <w:t>[validation note: independent PSM 4 / PSM 6 OCR passes compared; selected PSM 4; low cross-pass agreement; visual verification especially recommended.]</w:t>
      </w:r>
    </w:p>
    <w:p>
      <w:pPr>
        <w:spacing w:after="60" w:line="240" w:lineRule="auto"/>
      </w:pPr>
      <w:r>
        <w:t>re, | *</w:t>
      </w:r>
    </w:p>
    <w:p>
      <w:pPr>
        <w:spacing w:after="60" w:line="240" w:lineRule="auto"/>
      </w:pPr>
      <w:r>
        <w:t>at of</w:t>
      </w:r>
    </w:p>
    <w:p>
      <w:pPr>
        <w:spacing w:after="60" w:line="240" w:lineRule="auto"/>
      </w:pPr>
      <w:r>
        <w:t>i Chi a Chica,</w:t>
      </w:r>
    </w:p>
    <w:p>
      <w:pPr>
        <w:spacing w:after="60" w:line="240" w:lineRule="auto"/>
      </w:pPr>
      <w:r>
        <w:t>Inet” EBUTRE co, By the Tresideny of the</w:t>
      </w:r>
    </w:p>
    <w:p>
      <w:pPr>
        <w:spacing w:after="60" w:line="240" w:lineRule="auto"/>
      </w:pPr>
      <w:r>
        <w:t>JP ytitiee otis Freeident nf the |</w:t>
      </w:r>
    </w:p>
    <w:p>
      <w:pPr>
        <w:spacing w:after="60" w:line="240" w:lineRule="auto"/>
      </w:pPr>
      <w:r>
        <w:t>Lie</w:t>
      </w:r>
    </w:p>
    <w:p>
      <w:pPr>
        <w:spacing w:after="60" w:line="240" w:lineRule="auto"/>
      </w:pPr>
      <w:r>
        <w:t>United Sag?</w:t>
      </w:r>
    </w:p>
    <w:p>
      <w:pPr>
        <w:spacing w:after="60" w:line="240" w:lineRule="auto"/>
      </w:pPr>
      <w:r>
        <w:t>‘to hierelisideelagn eat iyed lie Bale evil! be cat GREEN Way Stitt bela on</w:t>
      </w:r>
    </w:p>
    <w:p>
      <w:pPr>
        <w:spacing w:after="60" w:line="240" w:lineRule="auto"/>
      </w:pPr>
      <w:r>
        <w:t>Mo {coving an Muptey 7D: Meh 48 BORNE next for te desert</w:t>
      </w:r>
    </w:p>
    <w:p>
      <w:pPr>
        <w:spacing w:after="60" w:line="240" w:lineRule="auto"/>
      </w:pPr>
      <w:r>
        <w:t>Landy sitnate. witble tng no Pra</w:t>
      </w:r>
    </w:p>
    <w:p>
      <w:pPr>
        <w:spacing w:after="60" w:line="240" w:lineRule="auto"/>
      </w:pPr>
      <w:r>
        <w:t>thane Lownatipe ae et</w:t>
      </w:r>
    </w:p>
    <w:p>
      <w:pPr>
        <w:spacing w:after="60" w:line="240" w:lineRule="auto"/>
      </w:pPr>
      <w:r>
        <w:t>se eae i fractional tow Bee on [HS al Loventohipe 1 13, Made Townriipe 12 ay | og {avd TA, atid fractacea Township a kag Fractional tomnshijs |s { arate | cesnshn zis ee re. i A of ee ow nship r. Tesnehip 4 of mange</w:t>
      </w:r>
    </w:p>
    <w:p>
      <w:pPr>
        <w:spacing w:after="60" w:line="240" w:lineRule="auto"/>
      </w:pPr>
      <w:r>
        <w:t>the auiie place</w:t>
      </w:r>
    </w:p>
    <w:p>
      <w:pPr>
        <w:spacing w:after="60" w:line="240" w:lineRule="auto"/>
      </w:pPr>
      <w:r>
        <w:t>wencing on Mewtay th japan</w:t>
      </w:r>
    </w:p>
    <w:p>
      <w:pPr>
        <w:spacing w:after="60" w:line="240" w:lineRule="auto"/>
      </w:pPr>
      <w:r>
        <w:t>eer bin Son ta fal</w:t>
      </w:r>
    </w:p>
    <w:p>
      <w:pPr>
        <w:spacing w:after="60" w:line="240" w:lineRule="auto"/>
      </w:pPr>
      <w:r>
        <w:t>9 of the hidermedys</w:t>
      </w:r>
    </w:p>
    <w:p>
      <w:pPr>
        <w:spacing w:after="60" w:line="240" w:lineRule="auto"/>
      </w:pPr>
      <w:r>
        <w:t>ships, nnd fractusnal ay te oe Sorih of the Boss Ware Met</w:t>
      </w:r>
    </w:p>
    <w:p>
      <w:pPr>
        <w:spacing w:after="60" w:line="240" w:lineRule="auto"/>
      </w:pPr>
      <w:r>
        <w:t>prineapal Meridian</w:t>
      </w:r>
    </w:p>
    <w:p>
      <w:pPr>
        <w:spacing w:after="60" w:line="240" w:lineRule="auto"/>
      </w:pPr>
      <w:r>
        <w:t>1 ox 4 26 ypl J ewurl:</w:t>
      </w:r>
    </w:p>
    <w:p>
      <w:pPr>
        <w:spacing w:after="60" w:line="240" w:lineRule="auto"/>
      </w:pPr>
      <w:r>
        <w:t>be, and</w:t>
      </w:r>
    </w:p>
    <w:p>
      <w:pPr>
        <w:spacing w:after="60" w:line="240" w:lineRule="auto"/>
      </w:pPr>
      <w:r>
        <w:t>ing | range 1s Fractional towngl:</w:t>
      </w:r>
    </w:p>
    <w:p>
      <w:pPr>
        <w:spacing w:after="60" w:line="240" w:lineRule="auto"/>
      </w:pPr>
      <w:r>
        <w:t>and fractional le ,</w:t>
      </w:r>
    </w:p>
    <w:p>
      <w:pPr>
        <w:spacing w:after="60" w:line="240" w:lineRule="auto"/>
      </w:pPr>
      <w:r>
        <w:t>19, 24 and 9, a Wand &amp;, yes</w:t>
      </w:r>
    </w:p>
    <w:p>
      <w:pPr>
        <w:spacing w:after="60" w:line="240" w:lineRule="auto"/>
      </w:pPr>
      <w:r>
        <w:t>2, a ag y TN Wand nal Lowrehins IF ane Lae tT</w:t>
      </w:r>
    </w:p>
    <w:p>
      <w:pPr>
        <w:spacing w:after="60" w:line="240" w:lineRule="auto"/>
      </w:pPr>
      <w:r>
        <w:t>ES dad 34 aad rae pay pau sh rans had Fowaldhnges 14 apd 19. tn i sotalol 1 9nd 2, alone ys y obaangy</w:t>
      </w:r>
    </w:p>
    <w:p>
      <w:pPr>
        <w:spacing w:after="60" w:line="240" w:lineRule="auto"/>
      </w:pPr>
      <w:r>
        <w:t>teste 1D, 99,01, the: 14 5 Mia 1 fe if and na lon men The lanits reserved by Lie, Oo te cad sclipoly, ot for uta parjons wales Frat wale 3 GivePouder a MAY) gti, Bie a : By the Pre J Faison (ayes Canunassioner ef the Manze Nand Of, &amp; 7 NOTICE TORKL EMETION CLA ANT Persons cin gh of jor enp any of thn af inuile, RAY TeQUired le ste She amine, (4 the mtinlartion' nf tbe Rapuara, ee 1 6r 1 the day of ale i ‘oh ni Cie, wily | OW Moye JER 3 fer! By the President of the United Sia at} ee porana se, 1 Agtare Jas ke. se! nident of the United Hates uf Antencal van} bereby declare sire | Pale will be hely at fy rod nd P the undermwntened r J townshiyy, me ¥ Hnaw inne, sua West ot Gd }</w:t>
      </w:r>
    </w:p>
    <w:p>
      <w:pPr>
        <w:spacing w:after="60" w:line="240" w:lineRule="auto"/>
      </w:pPr>
      <w:r>
        <w:t>int</w:t>
      </w:r>
    </w:p>
    <w:p>
      <w:pPr>
        <w:spacing w:after="60" w:line="240" w:lineRule="auto"/>
      </w:pPr>
      <w:r>
        <w:t>of Feaetiiayal sewnahps 11h</w:t>
      </w:r>
    </w:p>
    <w:p>
      <w:pPr>
        <w:spacing w:after="60" w:line="240" w:lineRule="auto"/>
      </w:pPr>
      <w:r>
        <w:t>TBE Thuan 2 of mage}</w:t>
      </w:r>
    </w:p>
    <w:p>
      <w:pPr>
        <w:spacing w:after="60" w:line="240" w:lineRule="auto"/>
      </w:pPr>
      <w:r>
        <w:t>he receq snes i Sound to Le wed of the Lime dividing the Menten ov Lndiase ped ke now.</w:t>
      </w:r>
    </w:p>
    <w:p>
      <w:pPr>
        <w:spacing w:after="60" w:line="240" w:lineRule="auto"/>
      </w:pPr>
      <w:r>
        <w:t>71) North of the bage line and East Mary!</w:t>
      </w:r>
    </w:p>
    <w:p>
      <w:pPr>
        <w:spacing w:after="60" w:line="240" w:lineRule="auto"/>
      </w:pPr>
      <w:r>
        <w:t>°° | anerivlinn</w:t>
      </w:r>
    </w:p>
    <w:p>
      <w:pPr>
        <w:spacing w:after="60" w:line="240" w:lineRule="auto"/>
      </w:pPr>
      <w:r>
        <w:t>a Townalips 22,2 tant 25, ofmpd</w:t>
      </w:r>
    </w:p>
    <w:p>
      <w:pPr>
        <w:spacing w:after="60" w:line="240" w:lineRule="auto"/>
      </w:pPr>
      <w:r>
        <w:t>‘Tow nahin 22 and 2, oft Tywnabipe 22 2) 24 sid 2 iS</w:t>
      </w:r>
    </w:p>
    <w:p>
      <w:pPr>
        <w:spacing w:after="60" w:line="240" w:lineRule="auto"/>
      </w:pPr>
      <w:r>
        <w:t>of ranged ky few for the 94% ion aathier jonrpone eal Preemptions rights tiaye b Jighed, or which inay tee extabinned, saat day of sale alove imeptoned, will le a4 ce | from sale 1 The nn | RO lon i, Given wider iny band ae ENSBIEW JACKSOS By the President Bisa Harvard, In oui</w:t>
      </w:r>
    </w:p>
    <w:p>
      <w:pPr>
        <w:spacing w:after="60" w:line="240" w:lineRule="auto"/>
      </w:pPr>
      <w:r>
        <w:t>ENOTICE TO EREEM TON CLADRATTS S/O Paranna claiming tke right of preeinal</w:t>
      </w:r>
    </w:p>
    <w:p>
      <w:pPr>
        <w:spacing w:after="60" w:line="240" w:lineRule="auto"/>
      </w:pPr>
      <w:r>
        <w:t>to be kept open for tig wees bot</w:t>
      </w:r>
    </w:p>
    <w:p>
      <w:pPr>
        <w:spacing w:after="60" w:line="240" w:lineRule="auto"/>
      </w:pPr>
      <w:r>
        <w:t>Je published every W Cnneasea, Conk 9, 1), cu) Seath Wate over Messrs Jones &amp; Ring Hardware Sat</w:t>
      </w:r>
    </w:p>
    <w:p>
      <w:pPr>
        <w:pStyle w:val="Heading3"/>
      </w:pPr>
      <w:r>
        <w:t>TERMS.</w:t>
      </w:r>
    </w:p>
    <w:p>
      <w:pPr>
        <w:spacing w:after="60" w:line="240" w:lineRule="auto"/>
      </w:pPr>
      <w:r>
        <w:t>The Cheragn De size imperial sheet i ‘Tapeh tuber haw (err parent ete eacntere anu uae eh cote HE ere AU L fice, 2, bt PAP Ry cerite mn adcition will be change aU a casen where payment ix not mae ADY NAY [Tapers will not in any inesance ts 0 j places whete we harp wu authored He fous the wubscrijytion accompanies BY if ef ing six subecetre Any perwn pragaring ox suber g. over tnd Torwarcingihe money, *H | thed fo a seventh copy grag oe veil, | “Anvaurineanetsoncehor 13, Tints 0 $1 for the liest, add 25 cents for erat | quent insuetion, A liberal Ajecoun' , 10 those whio advertune by Hue ae vow PaUTaUaT ‘Atvaebed to this ptivce, 35 se JOB TYPE, whch are inkiriot State. Books, Pimpalets, Cards, &amp;e. exectled with peat AG 1b Cloud esq. Ottans. Chale Dunn, P, M. Goieonds colzpan, B» BM</w:t>
      </w:r>
    </w:p>
    <w:p>
      <w:pPr>
        <w:spacing w:after="60" w:line="240" w:lineRule="auto"/>
      </w:pPr>
      <w:r>
        <w:t>seer Esq, Spry) eld. WW. Cra Pek</w:t>
      </w:r>
    </w:p>
    <w:p>
      <w:r>
        <w:br w:type="page"/>
      </w:r>
    </w:p>
    <w:p>
      <w:pPr>
        <w:pStyle w:val="Heading1"/>
      </w:pPr>
      <w:r>
        <w:t>Transcription QA Note</w:t>
      </w:r>
    </w:p>
    <w:p>
      <w:r>
        <w:t>All 24 physical columns were processed in two independent OCR passes. Median normalized cross-pass agreement for this issue: 4%. Base selections: 14 columns from PSM 4 and 10 from PSM 6. Masthead date, volume, and printed issue number were visually checked against the enlarged source image. OCR uncertainty is retained rather than resolved by unsupported guesswork.</w:t>
      </w:r>
    </w:p>
    <w:sectPr w:rsidR="00FC693F" w:rsidRPr="0006063C" w:rsidSect="00034616">
      <w:headerReference w:type="default" r:id="rId9"/>
      <w:footerReference w:type="default" r:id="rId10"/>
      <w:pgSz w:w="12240" w:h="15840"/>
      <w:pgMar w:top="1080" w:right="1152" w:bottom="1080" w:left="1152"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t>Chicago Democrat | July 15, 1835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July 15, 1835 — Transcription</dc:title>
  <dc:subject>OCR-assisted historical newspaper transcription</dc:subject>
  <dc:creator/>
  <cp:keywords>Chicago Democrat, 1835,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