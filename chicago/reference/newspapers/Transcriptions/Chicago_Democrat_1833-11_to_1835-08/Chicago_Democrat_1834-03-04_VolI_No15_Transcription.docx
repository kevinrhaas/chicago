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March 4, 1834</w:t>
      </w:r>
    </w:p>
    <w:p>
      <w:pPr>
        <w:spacing w:before="120" w:after="360"/>
        <w:jc w:val="center"/>
      </w:pPr>
      <w:r>
        <w:rPr>
          <w:rFonts w:ascii="Calibri" w:hAnsi="Calibri"/>
          <w:b/>
          <w:sz w:val="22"/>
        </w:rPr>
        <w:t xml:space="preserve">Issue: </w:t>
      </w:r>
      <w:r>
        <w:rPr>
          <w:rFonts w:ascii="Calibri" w:hAnsi="Calibri"/>
          <w:sz w:val="22"/>
        </w:rPr>
        <w:t>Volume I, Number 15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Jan1834-Mar1834.pdf, pages 17-20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17</w:t>
      </w:r>
    </w:p>
    <w:p>
      <w:pPr>
        <w:pStyle w:val="Heading2"/>
      </w:pPr>
      <w:r>
        <w:t>Column 1</w:t>
      </w:r>
    </w:p>
    <w:p>
      <w:pPr>
        <w:pStyle w:val="Heading3"/>
      </w:pPr>
      <w:r>
        <w:rPr>
          <w:rFonts w:ascii="Calibri" w:hAnsi="Calibri"/>
          <w:b w:val="0"/>
          <w:i w:val="0"/>
        </w:rPr>
        <w:t>BY J. CALHOU</w:t>
      </w:r>
    </w:p>
    <w:p>
      <w:pPr>
        <w:pStyle w:val="Heading3"/>
      </w:pPr>
      <w:r>
        <w:rPr>
          <w:rFonts w:ascii="Calibri" w:hAnsi="Calibri"/>
          <w:b w:val="0"/>
          <w:i w:val="0"/>
        </w:rPr>
        <w:t>POETRY.</w:t>
      </w:r>
    </w:p>
    <w:p>
      <w:pPr>
        <w:pStyle w:val="Heading3"/>
      </w:pPr>
      <w:r>
        <w:rPr>
          <w:rFonts w:ascii="Calibri" w:hAnsi="Calibri"/>
          <w:b w:val="0"/>
          <w:i w:val="0"/>
        </w:rPr>
        <w:t>TO MY WIFE.</w:t>
      </w:r>
    </w:p>
    <w:p>
      <w:r>
        <w:rPr>
          <w:rFonts w:ascii="Calibri" w:hAnsi="Calibri"/>
          <w:b w:val="0"/>
          <w:i w:val="0"/>
        </w:rPr>
        <w:t xml:space="preserve">Pillow thy head upon this heart, My own, my cherished wife: And let us for one hour forget Our dreary path in life. Then let me kiss thy tears away, And bid remembrance flee Back to the days of haleyon youth, When all was hope and alec. Fair war the carl promise, love Or our joy -freighted barque: Sunlit and lustrous too, the skies Now all so dim and dark: Over a stormy sea, dear wife, We drove with shattered sail, But love sita smiling at the helm, And mocks the threat'sing gale. Come, let me part those clustering c And gaze upon thy brow- How many, many memories Sweep o'er my spirits now! How much of happiness and grief- How much of hope and feat- Breathe from each dear-loved lines Most eloquently here Thou gentle one, few joys remain To cheer our lonely lot; The storm has left our paradise With but one sunny spet: Hollow'd ford'er will be that place *Tis where our childish hands uproa To hearts like thine ano manc Afloction's earliest sharine. Then nestle closer to this breast My fond and faithful dove! Where, if not here, should be she a and inter Of refuge for thy love! </w:t>
      </w:r>
      <w:r>
        <w:rPr>
          <w:rFonts w:ascii="Calibri" w:hAnsi="Calibri"/>
          <w:b/>
          <w:i/>
          <w:color w:val="9B1C1C"/>
        </w:rPr>
        <w:t>[uncertain: omance sca]</w:t>
      </w:r>
      <w:r>
        <w:rPr>
          <w:rFonts w:ascii="Calibri" w:hAnsi="Calibri"/>
          <w:b w:val="0"/>
          <w:i w:val="0"/>
        </w:rPr>
        <w:t xml:space="preserve"> The poor man's blessing and his cur For. shorn of worldly weslth. dear i </w:t>
      </w:r>
      <w:r>
        <w:rPr>
          <w:rFonts w:ascii="Calibri" w:hAnsi="Calibri"/>
          <w:b/>
          <w:i/>
          <w:color w:val="9B1C1C"/>
        </w:rPr>
        <w:t>[uncertain: certain mako to me]</w:t>
      </w:r>
      <w:r>
        <w:rPr>
          <w:rFonts w:ascii="Calibri" w:hAnsi="Calibri"/>
          <w:b w:val="0"/>
          <w:i w:val="0"/>
        </w:rPr>
        <w:t xml:space="preserve"> Am I not rich in thee? • villere of</w:t>
      </w:r>
    </w:p>
    <w:p>
      <w:pPr>
        <w:pStyle w:val="Heading3"/>
      </w:pPr>
      <w:r>
        <w:rPr>
          <w:rFonts w:ascii="Calibri" w:hAnsi="Calibri"/>
          <w:b w:val="0"/>
          <w:i w:val="0"/>
        </w:rPr>
        <w:t>MISCELLANY.</w:t>
      </w:r>
    </w:p>
    <w:p>
      <w:r>
        <w:rPr>
          <w:rFonts w:ascii="Calibri" w:hAnsi="Calibri"/>
          <w:b/>
          <w:i/>
          <w:color w:val="9B1C1C"/>
        </w:rPr>
        <w:t>[uncertain: Mm On The]</w:t>
      </w:r>
      <w:r>
        <w:rPr>
          <w:rFonts w:ascii="Calibri" w:hAnsi="Calibri"/>
          <w:b w:val="0"/>
          <w:i w:val="0"/>
        </w:rPr>
        <w:t xml:space="preserve"> i on so it</w:t>
      </w:r>
    </w:p>
    <w:p>
      <w:pPr>
        <w:pStyle w:val="Heading3"/>
      </w:pPr>
      <w:r>
        <w:rPr>
          <w:rFonts w:ascii="Calibri" w:hAnsi="Calibri"/>
          <w:b w:val="0"/>
          <w:i w:val="0"/>
        </w:rPr>
        <w:t>REVOLUTIONARY ANECI</w:t>
      </w:r>
    </w:p>
    <w:p>
      <w:r>
        <w:rPr>
          <w:rFonts w:ascii="Calibri" w:hAnsi="Calibri"/>
          <w:b w:val="0"/>
          <w:i w:val="0"/>
        </w:rPr>
        <w:t xml:space="preserve">MR. EDIToR-I have recently s fice in the papers of the death </w:t>
      </w:r>
      <w:r>
        <w:rPr>
          <w:rFonts w:ascii="Calibri" w:hAnsi="Calibri"/>
          <w:b/>
          <w:i/>
          <w:color w:val="9B1C1C"/>
        </w:rPr>
        <w:t>[uncertain: Alame of Framington,]</w:t>
      </w:r>
      <w:r>
        <w:rPr>
          <w:rFonts w:ascii="Calibri" w:hAnsi="Calibri"/>
          <w:b w:val="0"/>
          <w:i w:val="0"/>
        </w:rPr>
        <w:t xml:space="preserve"> </w:t>
      </w:r>
      <w:r>
        <w:rPr>
          <w:rFonts w:ascii="Calibri" w:hAnsi="Calibri"/>
          <w:b/>
          <w:i/>
          <w:color w:val="9B1C1C"/>
        </w:rPr>
        <w:t>[uncertain: M.]</w:t>
      </w:r>
      <w:r>
        <w:rPr>
          <w:rFonts w:ascii="Calibri" w:hAnsi="Calibri"/>
          <w:b w:val="0"/>
          <w:i w:val="0"/>
        </w:rPr>
        <w:t xml:space="preserve"> 63 to a co- knew him well, es an upright, intelli somewhat iscetious old gentleman, pendent circumstances, who deltanti ling over the stories, of former orals of his borhood He was Fibe Revolution, being what was risent of </w:t>
      </w:r>
      <w:r>
        <w:rPr>
          <w:rFonts w:ascii="Calibri" w:hAnsi="Calibri"/>
          <w:b/>
          <w:i/>
          <w:color w:val="9B1C1C"/>
        </w:rPr>
        <w:t>[uncertain: Hendbal]</w:t>
      </w:r>
      <w:r>
        <w:rPr>
          <w:rFonts w:ascii="Calibri" w:hAnsi="Calibri"/>
          <w:b w:val="0"/>
          <w:i w:val="0"/>
        </w:rPr>
        <w:t xml:space="preserve"> cour readers to see an anecdote off dase timee which te worthy athein from oblivion: and which the friend pare as be was generally calle the respee ember to have heard often Notarmost this oment by me d to which 1 can refer. 1 cannot be about dates and places; but can o ville he in the Revolutionary army at a age of eighteen, in the early part o With lue rammart nan sring wre through the Jerseys, when Sir He own. ton was in possession of New Burgoyne of Ticonderoga. The Br wanders hed ormen the nan of co a lice of Fortifications from Lake to New York, for the purpose of between the South. aoout a thoutand Roith and ra Col. St. Leger, was sent from " to carry thi into effect, who mity with the true British policy was re-inforced with about the er of Lutions, his Majesty's fait! It became an object of the utmost anty. to intercept this detachment, and the work Dot spare for this important servic this detachment. than about seven lundred men. ous march, we took up our quart the evenin te farming village, and shortly al was brought into was sentenced to death, and a pressing, he wasto be executed sotting. Cuyle was ironed, s an upper chart in the hous the dotered, aid 1 was select ar distant be requested be mig Asthe prisoner's fat t early lawn the old man, h ther win were introduced into t The neeting was a most affecti</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amen | the midst of their weeping, Arnold h: to pass the door, and hearing the |: = | tions went in. The aged mother i ately fell at his feet, and begged life son_—‘He must die in one hour? said ahd left the room. Instead of passin the passage, he lingered at the door, ter listening for a’moment, began | backward and forward in the _passag apparently in deep thought. Heaga in, and again the mother entreated—t no way he can be spared—can we di ing to save his life, we will make an fice, perform any service, only save f boy.” Arnold hesitated ; on perceiving the mother renewed her entreaties ai onded by the father and brother. length replied, ‘He can be saved, t condition is that he shall proceed imme to the encampment of St. Leger, and him that Gen. Arnold is coming with my of four thousand men, with artille prepared to give immediate battle.’ The prisoner pole the most acquiescence. ‘But you rascal,” $3 nold, ‘I shall not trust you. If your will consent to remain as a hostage y go; but mark me,” he continued wit! mendous oath, “if your report does n St. Leger upon his back track your b life is forfeit.” Allacquiesced in this brother, who demurred at the conditio trusting perhaps the filelity of the s well as his skill in framing a report tha produce the desired effect. The on of the mother prevailed here also, anc uity aided the spy in framing his s Arnold perciving that the matter was. ed lett the room. He had eyed me this scene as I stood- looking in at t red       open door; and as he passed me only urls, ment, yt ed “you know yous duty.” The fat few moments at he irons from on and both were ent among the 1 mother retired. In caine and transterre other of the brothe tk       the room. Am low convinced the making to clear the coast. 4 brouglit a knapsacls aud placed it be door of the pris        and preser into it a slice of pc        :alf a loate I retired to a nouk     t so that | co hat was gr          Cuyler pi ered the koapsack, passed out, a dodging from the corn house to th 1 to the words, which were n Arnold was confident of the succe: heir     artifice. Having learned from the : stay  s . Leger w   in the vicinity of Fort S Seem mero Up a rapt s TnareT evra tbe nex aine- 1] noon we found oursclves in the Brit gentand  campment. A most curious  spectac in inde-  presented itself. The artillery and b -d in tel-| Of the enemy was left scattered in the es ; and] confusion—not a tent was removed. 2 soldier] fires were actually smoking uader the hen call-| tes, which contained an excellent esting tol ready cooked to our hands. They hose pet-| been gone an hour when we arrived grescued] men partook heartily of the viands lef 1 of the hospitable foe, gave three cheers, ar will re-] set about cleaning up the encampment relate.—    ¢] afterwards learned from Cuyler: dane boo   ticulars of his interview with St. L particular! Oy his arrival he immediately repaire aly  BIXE) toat of the commander with his hat ; wssible in) vierced with bullet holes for the oce ted  said] fle found St. Leger surrounded with rout the) cers and Indian chiefs, and proceedes f the coo-| with to deliver his massage ; telling pmand off ite tale of his capture anc escape ; of t gloomy | lete which had grazed his cheek and ashington| fig coat; and withal that Arnold wa: retreating |on like a chafed tiger, with a force 1 ary Clin-l ty swallow them up. He had not ‘rk, abd) his tale when the Indian Chiefs slur Hish Com:  in terror and anger to convey the ti stablishing| their followers. They had been | s George| much booty with little fighting; a cutting Off) with a prospect of bloody fighting ‘bels of the  booty, they broke out into open m chment of] Phe panic spread from the Indians : es, UNCET cers to the common soldiers, and iconderoga | could now restrain them. They in confor-| escane in the most terrible confusi f the peri-  tary anns in their hands.’ same pum-) "Phe ahove affair, although trivial ful allies) wheg compared with many others, Importance] ig quot important events ; and wa: break OD! the first of that train of circumstance WAS A872 F idicated a turnin the tide of affuirs We          o the Arperican cause in the great eNO MOTE) for our Independence. I wos in a tedi-                           - ers ina lit-                       tl Recorder. fer the halt!                   ING STORY camp His| ‘The following story we heard a cu boy in| since from a young female in bus was imme-|an emigrant from [reland. Durin, ,and I re-|cital, the expression of her fine i en. Hull of | face-—her fast flowing tears atteste ) was on the | we all admit—that warm hearts a idant and he | sympathies may exist when the + $ time was | of polished life are wanting. Ther early in the | in all its incidents correct, but we snd placed in| in our hands it has lost, along. with where Arn-| accent of her country, the touching *d to guard lof the original narrator. her lived not "The steerage of our ship wat it be sent for, with passengers of all ages ; and wife and an-, had been long at sea, a maligu: the chamber. broke out among the children o1 ng one. In} One after another sickened and rae, is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5 :              :    b There Liberty dwells,</w:t>
      </w:r>
    </w:p>
    <w:p>
      <w:pPr>
        <w:pStyle w:val="Heading3"/>
      </w:pPr>
      <w:r>
        <w:rPr>
          <w:rFonts w:ascii="Calibri" w:hAnsi="Calibri"/>
          <w:b w:val="0"/>
          <w:i w:val="0"/>
        </w:rPr>
        <w:t>CHICAGO, LLL. |</w:t>
      </w:r>
    </w:p>
    <w:p>
      <w:r>
        <w:rPr>
          <w:rFonts w:ascii="Calibri" w:hAnsi="Calibri"/>
          <w:b w:val="0"/>
          <w:i w:val="0"/>
        </w:rPr>
        <w:t>appened | each was in its turn wrapped in its lamenta-  shroud, and committed to the decp, 1 immedi- | requiem but the bursting sigh of a fon 2 of her | er, and no obsequies but the tears of Arnold, | aad brothers, and pitving spectato ng out of | they sullenly plunged into the sea, a , and af- | waves closed over them, I clasped n to pace | babe more strongly to my bosom, an ge way | ed that Heaven would spare my fi ain went | only child. But this was not to be. ‘Isthere | ened, and day by day I saw that its Jo noth- | ebbing and the work of death begu ny sacri- | Friday night it died, and to avoid th ny poor | sity of seeing what was once so beau g which, | still so dear, given to gorge the mon ind sec- | the deep, I concealed its death from He at] round me. To lull suspiciony I gave. but the | answers to those who inquired alter ediately | tolded it in my arms, and sang to it « d inform | babe was only sleeping, for an  hour, han ar- | the cold long sleep of death was on i ery, Ke.     A weary day and night had passe: and the Sabbath came. Like others, : cordial | my neatest dress, and put on a smilin aid Ar- | —but oh! it wasa heavy task, for I! rhrother | my heart was breaking. On  Moad you may | death of my child could no longer b th a tre- | cealed—but from regard to my feelin not send | Captain had it closed in a rude coffi prother’s | promised to keep it two days for buria s but the | that time we should make isnd. Th ins; dis- | was placed iv the boat which floated spy, a8 | ship’s stern, and through the long bh atshould | night, watched it—a dark speck ntreaties | waves, which might shut it from my dingen- | forever. It was then I thought of m story.— | cottage homey and my native” tnd, arrang- | the kind friends I had left behind m during | longed to tingle my tears with theirs the half | night I watched the coffin of my bal remark- | by day looked for the land—raisiog m ther and | in prarer to him who holds the winds i in officer | that they might waft us swiltly onwar: ne tothe | the third morning just after the sup ha e left in | the fog lifted and showed us the greer men be- | of New Brunswick. The ship was | ts were | and the captain witha few men left it, | womgp | the coffin with them. I was not pe eside thé | to go, but from the deck of the vessel ntly put | see them as they dug the grave un ofbresd. | thick shade of the forest trees, on thi suld sce | of a sweet glade, which slooped dow! resently | water—and in my heart I blessed th and after | prayed that God would reward theit ne barn, | ness to the living and the dead. Wh near by. | returned on board, the Captain came ss of his | and said—*My good woman, the plac spy that | yourson is baried is Greenvale, uj Schuyler | eoasy of Brunswick. I will write  ! xt day at | paner, that you may koow where his a eu~ | fie” Ethaaked him for his care, 2 cle here | ‘iin the record was alsendy written haggagef beart, and wold remain dere filtm e utmost | boy and I should meet in a brighter a and the | pier would.’” eir ket t sinase            FASHION, a aon     Fashion rules the world and a mos it by our | nical mistress she is—compelling  pe nd then | submit to the most inconvenient thin, it         ginable, for fashion’s sake. ‘the par-    She pinches our feet with tight sh eget  chokes us with a tight neck handker ed tothe | squeezes the breah out of our body | and coat | lacing ; she mokes people sit up b -asion.— | When they ought to be in bed, and ty his offi- | them in bed in the morning when the .d forth- | t@ be up and 2 doing. She makes it to wait upon one’s self, and genteel ra ithe  ul. | idle ond useless.       y 1 pierced    She &lt;ules people visit when they 's coming | rather stay at home, eat when they “autbcient  hungry, and drink when they are not finished    She invades our plersure, and in our business. eagel    She compels the people to dres: promised  whether upon ther own property or and now | others; whether agreeable to the and no | God, or the dictaes of pride.     : putiny.—    She ruins bedth and produces sic ~ | destroys life and occasions prenatur aed of      Sheneles folish parents, invalic dren, and servants of all. | She is a tormentot of conscience, of mortality, and an enemy of religi no one can be her canpanion and e ther. She is a despot of the highest ¢ of intrigue and cusning, and yet wives, fathers, mothers, sons, ‘aul cole servants black and white, volunta t araee   become her obedient servants aud sl vie with one another, to see who :         most obsequious. { nothing nade their jon, with Nin itself , resulted 13 one of | ces which ‘favorable r.                                i es r.          Look at Pother side Jim —W short time | as I was passing one day through t uble life — | with my brother Joe, I spie Ju beauti ig the re- | lying on the top of a basket full of intellectual | Vind of fruit, Limmediotely inquire and was proceeding to buy it, when and gentle | er exclauned with a shrewdness wl refinements | neve forget-—look at other side narratives    J .ooked, and to my utter aste . fear that | it was entirely rotten hthe strong | lo pees tee ies ‘here im plici   ently benefitted by this little a or   When L hear the ite of any 8       ded | ing its venom against some fault ¢ ee we {a &amp; Fighbor, I think, look t’other s ant disease | Be moderate,  have charity. P. n board.— | fault or foible you talk so much ar died, and of, is almost the only one in your eda truth</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 came        ;         5</w:t>
      </w:r>
    </w:p>
    <w:p>
      <w:pPr>
        <w:pStyle w:val="Heading3"/>
      </w:pPr>
      <w:r>
        <w:rPr>
          <w:rFonts w:ascii="Calibri" w:hAnsi="Calibri"/>
          <w:b w:val="0"/>
          <w:i w:val="0"/>
        </w:rPr>
        <w:t>DUM WT</w:t>
      </w:r>
    </w:p>
    <w:p>
      <w:r>
        <w:rPr>
          <w:rFonts w:ascii="Calibri" w:hAnsi="Calibri"/>
          <w:b w:val="0"/>
          <w:i w:val="0"/>
        </w:rPr>
        <w:t>there is my Country.”</w:t>
      </w:r>
    </w:p>
    <w:p>
      <w:pPr>
        <w:pStyle w:val="Heading3"/>
      </w:pPr>
      <w:r>
        <w:rPr>
          <w:rFonts w:ascii="Calibri" w:hAnsi="Calibri"/>
          <w:b w:val="0"/>
          <w:i w:val="0"/>
        </w:rPr>
        <w:t>NUESDAY MARCH, 4.</w:t>
      </w:r>
    </w:p>
    <w:p>
      <w:r>
        <w:rPr>
          <w:rFonts w:ascii="Calibri" w:hAnsi="Calibri"/>
          <w:b w:val="0"/>
          <w:i w:val="0"/>
        </w:rPr>
        <w:t xml:space="preserve">natrow | character, and_perl       0      , mn  ie  ae in your cane pore Ton fares nd moth-} — It may be this is your neighbor's f fathers | side, and execpt this: he isa ead cil ors. As|kind neighbor, an affectionate father a and blue | band, and a useful member of society. my own | ers may listen to the story of calumn nd. pray-| remember they will fear and despise irst, my | niator.  Learn to overlook a fault i It sick-  neighbor, for pardon is not a fault in - life ye   West Jersey Gaz.                  : un.     nm           ee ie neces-/ Saw a countryman at loggerheads itiful and | hackman, who tad Baines five ety of| for riding a mile. “That's fair!” 1 a! _*- | Whip, with an oath. ‘Aye, anda d evasive | thumping fare, too,”’ quoth Rusticus. it, anc   seems to be an af-fair,” said my sent as if my | friend, and we stopped to hear the re f, when! The hack-man canghta Tartar, or, wl it.      worse,a Yankee, “who knew a th d away, | two 3; and, like many of his better » Ewore| former, dy grasping at too much, ] ng face] whole. He refused the legal price, a felt that | nothing, while his castomer left him ts day the ulate upon the profits of his bargain.— fa one  and Constellation. ’   ec            ————       ———— ap or    New Hampshire Globe—The el taht ak   this paper dubbs one of his townsmen, 1 {the Henroost.” As            0 maak  : au     len            aman cab Sree eo bed Knight by an elder in arms acc es to the ‘ancient rule of chivalry,” we y: sight   presume the editor of the Globe to beg year | Oct of the harhieorer asthe “Hea R nad “t drimself. _ Only imagine the words u: Sacer  the occasion —‘‘In the name of Chant Q       Bantam, and Dame Partlet, I make ies BEY  Knight, be loyal, bold and true.””—] my heart   Times. in hand,             és               ‘ 4. On     Getting your foot in. According Asiatic researches, a very curious a trying title to lands is practised in  Hin Two holes are dug in the disputed s; each of which the lawyers on either si one of their legs, and remains there ut of them is tired or complains of being by the insects, in which case the clien feated. In this country it is the clier not the lawyer, who ‘puts his foot inte ad risen, n shores laid to, t, taking ermitted 1 T could der the re edge rn to the rem, and ir kind hen they eto me se where A good hit.—-Some persons being versation the other day on religious st one of them remarked, thata clergym had long been the shepherd of a flock pon the  had become so haughty that he did no it upon | some of the members of his own chur remains | cause they happentd-ta e-Pooie=  rf but told | observed that ‘the must be a sidgular st on my | fot to know the sheep of his own flo ny._blest A litle gin) shew eight yours vit Wo and hap-  pens busy at her play, replied, ‘m ¢ ought to do as graud-pa used to ¢ his sheep, paint their noses.” Sharp Penetration —You don’ sttyran-| me, | know you don’t,” said a young rople tol ried lady to her husband. “I give yo ge ima-} it, my dear for a keen penetration,’? v consoling reply: hoes, or S      reply            Biter chief, or by tight ry night if ese ey ought it vulgar to live In the village lived a vary honest, </w:t>
      </w:r>
      <w:r>
        <w:rPr>
          <w:rFonts w:ascii="Calibri" w:hAnsi="Calibri"/>
          <w:b/>
          <w:i/>
          <w:color w:val="9B1C1C"/>
        </w:rPr>
        <w:t>[uncertain: thy farmer, who having a number ?]</w:t>
      </w:r>
      <w:r>
        <w:rPr>
          <w:rFonts w:ascii="Calibri" w:hAnsi="Calibri"/>
          <w:b w:val="0"/>
          <w:i w:val="0"/>
        </w:rPr>
        <w:t xml:space="preserve"> lings hoeing in the field, went one da eleven o'clock to see how his worl on; finding ‘one of them sitting still, proved him for his idleness.  The mi swered, ‘I thirst for the  spirit.” you mean I soppoees (says the farme if the bible teaches you to thirst ‘af spirit, it says  also, Hoe! every 0! thirsteth. y would are not it thirsty - nterrupts 3 gaily,      From the Rossville (Ohio) Telegra rthat of|  Jndian hostilities near  home.—T word of | lowing are the incidents of an affray has produced here considerable exci Mr. L. B. Bartlett, agent of the . ted Miami Chief Gedfrey,   seed this place in company with Poqua, Godfray, on their return from Cineit iler | the residence of the latter, near Fort ' }| Indiana, on Thursday the 7th inst. stopped at a public house four miles: this. Soon after going to bed, Pog ing got up on some false pretext, a! husbands, | vided himself with a dirk from his bters, and  bags, sounded the accustomed war Ww ily  have | the ear of his astonished fellow trave Javes, and | stabbed him through the arm.   Both shall be ly sprang to the floor, and a despera i gle ensued, the Indian still uttering |ful yell and occasionally wounding ‘hen a boy | ‘Phe noise awakened a number of ind the market Who rushed into the room. Mr. ( iful orange MNEs the landlord, entered first, wit tthe sane dle; this the savage struct out an uJ the price Mr, G. in the chest. Messra. J. | my broth-  M’Whiney next entered 5 the fo hich E shall. Whom he wounded in the shoulder, » Jim.       latter, URE ae G ai ;          heel. A Mr. Hipes next acva Baas he wounded in the arm eaygtt | was at Mr. Bruce, which possed tht pore Oe: ‘clothes. Losing his dirk accidently nder vent- menced with his fists, and soon me or foible of| master of the room, where be wos side Jim.—| Until morning, when he quietly 23 erhaps the  self up. He is now in our country nd so loud!                                      which neighbor's} Air pocer.—A powers ckness— re death. ids of chil- despe rion, anc enjoy ci- rrade, full</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voee Franklin. , 1834. _greater|been applied in machanics to any usefu pose, save that of turning windmills, (3 s_weck| inferior application when water or stea! itizen, @ be afforded,)—we mean the power of ind hus-|is likely, by some accounts, to supersed . Oth-|steam and water. And it is a little sir ny, but}that the new mode of applying this | calum-| suggested itself almost simultaneously t in your| persons, separated by an ocean three tho’ you.— miles wide. Mr. hitescn, of London, it seems, taken out a patent for an imp: method of applying heated air, by whi with a} proposes to make a saving of eight-ten! dollars | the fuel now cofsumed in generating s shouted  An engine of one horse power has been d——d|in operation, by this means, during “This tnonths, with complete success. Asif, tentious| ever, in all great improvements in the : esult.—| cation of mechanical power, Yankee ing hat was) ty were  destined to excel that of all hing or) nations, Mr. Treadwell, of Boston, rs, the  forward witha plan so to compass and ex lost the] ir as to make it answer all the purpos and got) Steam the result being equally brilliant to spec- that of Mr. Eriesson’s, while the meant — Atlas | show a still greater triumph of art. Treadwell proposes to dispense with boilers and heat! Whether or not, in ¢ omy of application, Mr. Treadwell’s b greater improvement, we do not know. only be infer that it is, for we cannot conceive cording | tte first cost of the apparatus, to be emp! - must] OY Mr. Treadwell, or the expense of v ~ me roe iif. it can compare with the first cost of s Roost,” Fengines and the heavy” enarges for the aad on | Ply of fuel. And supposing it to teas, ticleer, | au.me Presume it is economical, the impr at mal ments of Mr. Treadwell may be consid </w:t>
      </w:r>
      <w:r>
        <w:rPr>
          <w:rFonts w:ascii="Calibri" w:hAnsi="Calibri"/>
          <w:b/>
          <w:i/>
          <w:color w:val="9B1C1C"/>
        </w:rPr>
        <w:t>[uncertain: Lowell’ *8? neplus ultra in the application of mee]</w:t>
      </w:r>
      <w:r>
        <w:rPr>
          <w:rFonts w:ascii="Calibri" w:hAnsi="Calibri"/>
          <w:b w:val="0"/>
          <w:i w:val="0"/>
        </w:rPr>
        <w:t xml:space="preserve"> owe" ical powers.—Mechanics Magazine. ditor of Knight) tothe  Ship Casal between Lakea Ontario mode ot errr mecting was held at Lockpor sdoatan the loi wlt., (Hon. N. Dayton, Chaire rok  and G. H. Boughton and-$, Bell, Sec ee put! Tie) for the purpose of considering the alone  prety of connecting Lake  Ene with | aeting Ontario by a Ship Canal, and also to tig dac into consideration the several applicatior at ra   rail roads from Rochester to Butfalo. | it?    the report of a committee appointed at a :     vious mecting, a preamble and resol :        were adopted, setting forth the importa in con-| Ship Canal from L. Ontario to Lake ubjects, | that as a national work, it is important nan Whos cause in time of war it would secure u k, who} command of the great lakes, and enal nt know | comparatively small force to protect our rch, be-'tiers from hostile invasion, that the pro Another! work being national in its character, hepher  ‘deemed botircanstitutional and expedien ock.?? “lit should be constructed unter the aut! uO Was|of the general government, and that th numma,| pense should be paid from the national | dy with | ury—that » Ship Canal, which should f the route of the present Erie Canal Lake Erie to Loekport, and thence alon % love} Kighteen Mile Creek to its terminatic g mat-|Lake Ontario, would, by its distance ou ered-| the frontier, by the directness of its c¢ was the |and by the cheapness of its construction sess advantages, which should recomm to the attention of those the duty of wi , weal-|to determine the location of this great | of hire-| work—and that the proposed route by ay about jof Niagara Falls and Lewiston, is als &lt; went| possessing advantages, which  should he re-|mand the attention of the public ol 1an an-| whose duty it shall be to locate the ca ‘Grog,| A memorial to Congress was adopte er,) but| ting forth the importance of the work fter the| requesting an appropriation for the nec ne that) surveys. ———__—__——— —--—=| Burden beaten.—Mr. Langdon, of </w:t>
      </w:r>
      <w:r>
        <w:rPr>
          <w:rFonts w:ascii="Calibri" w:hAnsi="Calibri"/>
          <w:b/>
          <w:i/>
          <w:color w:val="9B1C1C"/>
        </w:rPr>
        <w:t>[uncertain: aph.     Troy N. ?. has already a model of :]</w:t>
      </w:r>
      <w:r>
        <w:rPr>
          <w:rFonts w:ascii="Calibri" w:hAnsi="Calibri"/>
          <w:b w:val="0"/>
          <w:i w:val="0"/>
        </w:rPr>
        <w:t xml:space="preserve"> The fol- prepared, which promises fair to outstr y which | Burden’s.   While it combines all th itement ;| quisites which B’s plan furnishes for ¢ celebra.|ing the resistance of the fluid through through it passes, it also possesses the addition son of|vantege of a greater bouyancy. ‘The ‘nati to|is for a double boat, each hull 12 feet Wayne, jand 303 feet in length, in shape lik . They | Indian Bark Canoe; secured by deck ‘west. of aeross both Boats, forming the deck the ua hay-|length-. ‘The inventor intends to ha und pro-  Engines, with boilers of new constr a saddle |for burning Anthracite coal, and is of ¢ whoop in| that one firing will be sufficient to cal eller, and | boat from Troy to New-York,  as the h instant- | stationary Engino with such boilers ste strug-|not require but one fire in six hours “his fear-|merican Traveller. Bartlett.          ————— dividuals,| A writer in the Galenian,in some Pr Clenden-| relating to the new settlaments weet th a can-| Mississippi, observes stabbed | “A large and increasing population 1 and W. |side, by permission of the executive, ormer  of west side of the Mississippi, who are  } and the | Without any local government. _ No bein ki  of justice has ju    tio, in civil, or ¢ b in his} oosos ; over what are termed Debuque’s ced—him | *'jyut interesting and valuable country xt thrustltsched to no territorial government rough his| murder cannot be there punished se &amp; , be com-| Congress having enacted no sri ained sole | but, in legislating for se epee hee of the United States, biseknies  instrumentality ef local legislatures. aye him-            :                   i tall     af    Indian country, or gover    b y jail.       Png intercourse with Tndiap, th nishing crimes committed OD      ce </w:t>
      </w:r>
      <w:r>
        <w:rPr>
          <w:rFonts w:ascii="Calibri" w:hAnsi="Calibri"/>
          <w:b/>
          <w:i/>
          <w:color w:val="9B1C1C"/>
        </w:rPr>
        <w:t>[uncertain: has never [eis net under mortia} lew, ## ?]</w:t>
      </w:r>
      <w:r>
        <w:rPr>
          <w:rFonts w:ascii="Calibri" w:hAnsi="Calibri"/>
          <w:b w:val="0"/>
          <w:i w:val="0"/>
        </w:rPr>
        <w:t xml:space="preserve"> be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VOL. £.—NO. 15</w:t>
      </w:r>
    </w:p>
    <w:p>
      <w:r>
        <w:rPr>
          <w:rFonts w:ascii="Calibri" w:hAnsi="Calibri"/>
          <w:b w:val="0"/>
          <w:i w:val="0"/>
        </w:rPr>
        <w:t xml:space="preserve">ul pur- | country.   In short it isa new case; and a very | 2nalagous to the state of our American c 1m can | i¢3 0n the first landing of our fore-fathers Paes   people have the natural right to wet up A te both   ernment for themselvex, not contradictor aeciae   the principles of the federal constitution becae  Fannot be doubted that congress will a: fone   eet without delay, and eave them pusand </w:t>
      </w:r>
      <w:r>
        <w:rPr>
          <w:rFonts w:ascii="Calibri" w:hAnsi="Calibri"/>
          <w:b/>
          <w:i/>
          <w:color w:val="9B1C1C"/>
        </w:rPr>
        <w:t>[uncertain: 1, has, | From the St. Lawrence (N. ?.) Republi]</w:t>
      </w:r>
      <w:r>
        <w:rPr>
          <w:rFonts w:ascii="Calibri" w:hAnsi="Calibri"/>
          <w:b w:val="0"/>
          <w:i w:val="0"/>
        </w:rPr>
        <w:t xml:space="preserve"> the          ST. LAWRECE COUNTY. ‘ths of |, What is to be done to stop the emigrs from this County?’ This seems at pre to be a very general inquiry among tl who own property here, and shows | something should be done. spoils      To this end then let every one whose ~ | terest it is to look to it, set weriously al steam. n kept three _ how- Sails   inquiring why it is that our people ,          ,                       are ols    satisfied. With thie view, Lely el a shalist  belief that s part of the complaints we hr ses of | 2ri8e from our agriculturalist not prop t with  applying the tneans they possess, in deve used | 28 the ablity of our soil to reward its ¢ Mr. | Yators, and believing that an united effor both | 2 public spirited individuals may do m econ. | 2 Promote the general interests of agricult tei  and the quiet and prosperity of ali, 1t the liberty of requesting @ ei ig eect   inhabitants of the village and vicii-ry, at loyed   house of W. B: Haskin, on the 28th inst work |S o'clock, P. M, for th» purpose of orgar ing an agricultural society and establish’ steam | furs in this village. A FARMER, -       _A midshipmen,  writing  from on board | be of  Delawate-T4-42-8 gentleman of Baltime ered | Lays:—"The concourse Or-percous who’ chan-| the ship daily is immense, and some even he come across from England’ seventy miles ¢ tant, to see us, and among the  nuinber_f¢ and | admiral Maitland aud family. They-came rhon  board incog, and were politely shown throu the ship; but he was soon recognized by so 49,1 one onboard, He expressed  himnwelf in | ta-| highest terms satisfied with the whip, and « carved that she was one. cas the most spleni ns for     The Pittsburg Gazette contains a ste Upon | ment of the tonnage and trade of the to a pre- | of Cleaveland, Ohio, on Lake Erie, fr lutions | 1825 to 1833, which exhibits in a strik ance of  degree, the increase of prokperity attend! &gt; Erie,  upon such works of internal jmprovemen t, he] the Ohio and Lake Erie Canal, In 1 va the | the whole amount of tonnage in Cleave ble @} was 7,310; in 1833 it was 233,500. rfron-| 1825 the value of merchandise exported oposed  $50,000: it is now nearly $2,000,000 it is] fn 1825 the value of imports was $132.) nt nt | it is now nearly $5,000,000. thority                 PAA ae ie VEY... The Boston Morning Post gives thy foil account thos meet ob Mite Bey treas- | jy                ‘i follow  speeet upon the ihe ‘Kentucky  pe trom | 1 could not but tura an eye of pity tow ng the |)  Clay occasionally, during this trem on in | ons eahuonading which Mr. Benton gave | fi      Tn vai? did Mr. Ewing of Ohio, strive to From | ve hing DY frequent conversation. ‘The ourre,  countenaeee of his anxivus triend refle ny poss | Mr, Clay't mortification, It resembled end it | woe-stricken29pect of an ogitated mo hom is   witnessing thepost excruciating eperatic public | the heated iron seg. the mangled flee &gt; way | of the dineecting kenilg S2parating the quiv: wo one | arteries, of her own offspring! Ureless— lean was itelso, for Mr. Poindextéf $ proach him, and declare in tones of imp malignity, “Benton is a damned blackgu No-stroke succeeded stroke---shot toll shot, in too rapid marches for Sir. Clay thus diverted, or his keen torments all Mr. Benton turned back Mr. Ciny’s upon Mr, ‘T'aney's politics, religion, Mi yote, and character for integrity, in | Ww    style; se also the missiles which Mr. f West | hod flung at the Vice President. His tt a boat | of the Secretary of the Senate, and rep rip Mr] of the Clerk of the Houe, relative to he re-| moval of the eubordinate clerks, were obviat- | wise met and rebuked most judicious : which | Mr. Benton, And at every point 5    y nal ad- | bce met by the latter, in the most | and successful manner, Idoubt whet e model  more. triumphant effort was ever witr r beam, | upou that floor. If this speech shail b ke the | curately reported it will be rend with beams | interest, In point it must fall far short » whole | force and animation whieh attended it ve two | pression or utterance.  Nevertheless, i ruction, | Rot but be read with great pleasure t ‘opinion   friends of the administration in particula srry the | com fficers, nal. ed, sct~ k, and cessary by the public in general,” A gentleman of Georgia, en,    ed ii trade on the Savannah river, ie 8   ut t troduce an iron steamboat, for the purp testing ite applicability to shoal water gation.   He designs the boat to be 10 in leoaie: 22 feet in breadth, 7 feet bol rthen of 180 tone. Her ia supposed, will not ¢: The St. Martinsville (La.) Gazeti literally tribunal | the 14th ult., saye that the         plas! criminal | that district bave ceased grinding, ané s Mines. | come of them have not made one-fourt! y ig at t: even . crime, some not more than one-half as much as had been saticipated before the erri 1 code ; | the frost.                i wseesions | Am aggravated case of seduction wa igh 3s | bebe toe Bugremns Cont of Nese Ne Saturday week, in whic    plaineitf a, bse  ee was seduced, obtained a ver hocsand dollars. Bothi partite</w:t>
      </w:r>
    </w:p>
    <w:p>
      <w:pPr>
        <w:pStyle w:val="Heading1"/>
        <w:pageBreakBefore/>
      </w:pPr>
      <w:r>
        <w:t>Newspaper Page 2 — Source PDF Page 18</w:t>
      </w:r>
    </w:p>
    <w:p>
      <w:pPr>
        <w:pStyle w:val="Heading2"/>
      </w:pPr>
      <w:r>
        <w:t>Column 1</w:t>
      </w:r>
    </w:p>
    <w:p>
      <w:r>
        <w:rPr>
          <w:rFonts w:ascii="Calibri" w:hAnsi="Calibri"/>
          <w:b/>
          <w:i/>
          <w:color w:val="9B1C1C"/>
        </w:rPr>
        <w:t>[uncertain: rom the tioneer an]</w:t>
      </w:r>
      <w:r>
        <w:rPr>
          <w:rFonts w:ascii="Calibri" w:hAnsi="Calibri"/>
          <w:b w:val="0"/>
          <w:i w:val="0"/>
        </w:rPr>
        <w:t xml:space="preserve"> Ertract of a letter thin nicimitu to his frie dated Rock Spring, I DEAR SIR,— Your about Chicago and the </w:t>
      </w:r>
      <w:r>
        <w:rPr>
          <w:rFonts w:ascii="Calibri" w:hAnsi="Calibri"/>
          <w:b/>
          <w:i/>
          <w:color w:val="9B1C1C"/>
        </w:rPr>
        <w:t>[uncertain: yeo asc mal.]</w:t>
      </w:r>
      <w:r>
        <w:rPr>
          <w:rFonts w:ascii="Calibri" w:hAnsi="Calibri"/>
          <w:b w:val="0"/>
          <w:i w:val="0"/>
        </w:rPr>
        <w:t xml:space="preserve"> high ground, and on b </w:t>
      </w:r>
      <w:r>
        <w:rPr>
          <w:rFonts w:ascii="Calibri" w:hAnsi="Calibri"/>
          <w:b/>
          <w:i/>
          <w:color w:val="9B1C1C"/>
        </w:rPr>
        <w:t>[uncertain: Chicho i hesut ll]</w:t>
      </w:r>
      <w:r>
        <w:rPr>
          <w:rFonts w:ascii="Calibri" w:hAnsi="Calibri"/>
          <w:b w:val="0"/>
          <w:i w:val="0"/>
        </w:rPr>
        <w:t xml:space="preserve"> rather bay, which g and about three fourth </w:t>
      </w:r>
      <w:r>
        <w:rPr>
          <w:rFonts w:ascii="Calibri" w:hAnsi="Calibri"/>
          <w:b/>
          <w:i/>
          <w:color w:val="9B1C1C"/>
        </w:rPr>
        <w:t>[uncertain: tiare othe]</w:t>
      </w:r>
      <w:r>
        <w:rPr>
          <w:rFonts w:ascii="Calibri" w:hAnsi="Calibri"/>
          <w:b w:val="0"/>
          <w:i w:val="0"/>
        </w:rPr>
        <w:t xml:space="preserve"> </w:t>
      </w:r>
      <w:r>
        <w:rPr>
          <w:rFonts w:ascii="Calibri" w:hAnsi="Calibri"/>
          <w:b/>
          <w:i/>
          <w:color w:val="9B1C1C"/>
        </w:rPr>
        <w:t>[uncertain: TECOI]</w:t>
      </w:r>
      <w:r>
        <w:rPr>
          <w:rFonts w:ascii="Calibri" w:hAnsi="Calibri"/>
          <w:b w:val="0"/>
          <w:i w:val="0"/>
        </w:rPr>
        <w:t xml:space="preserve"> </w:t>
      </w:r>
      <w:r>
        <w:rPr>
          <w:rFonts w:ascii="Calibri" w:hAnsi="Calibri"/>
          <w:b/>
          <w:i/>
          <w:color w:val="9B1C1C"/>
        </w:rPr>
        <w:t>[uncertain: mean rot huls or]</w:t>
      </w:r>
      <w:r>
        <w:rPr>
          <w:rFonts w:ascii="Calibri" w:hAnsi="Calibri"/>
          <w:b w:val="0"/>
          <w:i w:val="0"/>
        </w:rPr>
        <w:t xml:space="preserve"> a number of lect abor • *The Chieng the junction of two s </w:t>
      </w:r>
      <w:r>
        <w:rPr>
          <w:rFonts w:ascii="Calibri" w:hAnsi="Calibri"/>
          <w:b/>
          <w:i/>
          <w:color w:val="9B1C1C"/>
        </w:rPr>
        <w:t>[uncertain: a most opposite eurect]</w:t>
      </w:r>
      <w:r>
        <w:rPr>
          <w:rFonts w:ascii="Calibri" w:hAnsi="Calibri"/>
          <w:b w:val="0"/>
          <w:i w:val="0"/>
        </w:rPr>
        <w:t xml:space="preserve"> </w:t>
      </w:r>
      <w:r>
        <w:rPr>
          <w:rFonts w:ascii="Calibri" w:hAnsi="Calibri"/>
          <w:b/>
          <w:i/>
          <w:color w:val="9B1C1C"/>
        </w:rPr>
        <w:t>[uncertain: sni eul bratictse.]</w:t>
      </w:r>
      <w:r>
        <w:rPr>
          <w:rFonts w:ascii="Calibri" w:hAnsi="Calibri"/>
          <w:b w:val="0"/>
          <w:i w:val="0"/>
        </w:rPr>
        <w:t xml:space="preserve"> mille to ter is from 50 to 75 r </w:t>
      </w:r>
      <w:r>
        <w:rPr>
          <w:rFonts w:ascii="Calibri" w:hAnsi="Calibri"/>
          <w:b/>
          <w:i/>
          <w:color w:val="9B1C1C"/>
        </w:rPr>
        <w:t>[uncertain: 0 eet deen. normt]</w:t>
      </w:r>
      <w:r>
        <w:rPr>
          <w:rFonts w:ascii="Calibri" w:hAnsi="Calibri"/>
          <w:b w:val="0"/>
          <w:i w:val="0"/>
        </w:rPr>
        <w:t xml:space="preserve"> </w:t>
      </w:r>
      <w:r>
        <w:rPr>
          <w:rFonts w:ascii="Calibri" w:hAnsi="Calibri"/>
          <w:b/>
          <w:i/>
          <w:color w:val="9B1C1C"/>
        </w:rPr>
        <w:t>[uncertain: , nai furnamo at elt]</w:t>
      </w:r>
      <w:r>
        <w:rPr>
          <w:rFonts w:ascii="Calibri" w:hAnsi="Calibri"/>
          <w:b w:val="0"/>
          <w:i w:val="0"/>
        </w:rPr>
        <w:t xml:space="preserve"> </w:t>
      </w:r>
      <w:r>
        <w:rPr>
          <w:rFonts w:ascii="Calibri" w:hAnsi="Calibri"/>
          <w:b/>
          <w:i/>
          <w:color w:val="9B1C1C"/>
        </w:rPr>
        <w:t>[uncertain: bor for steamboats, sch]</w:t>
      </w:r>
      <w:r>
        <w:rPr>
          <w:rFonts w:ascii="Calibri" w:hAnsi="Calibri"/>
          <w:b w:val="0"/>
          <w:i w:val="0"/>
        </w:rPr>
        <w:t xml:space="preserve"> The water in </w:t>
      </w:r>
      <w:r>
        <w:rPr>
          <w:rFonts w:ascii="Calibri" w:hAnsi="Calibri"/>
          <w:b/>
          <w:i/>
          <w:color w:val="9B1C1C"/>
        </w:rPr>
        <w:t>[uncertain: maus ara varanon or:]</w:t>
      </w:r>
      <w:r>
        <w:rPr>
          <w:rFonts w:ascii="Calibri" w:hAnsi="Calibri"/>
          <w:b w:val="0"/>
          <w:i w:val="0"/>
        </w:rPr>
        <w:t xml:space="preserve"> </w:t>
      </w:r>
      <w:r>
        <w:rPr>
          <w:rFonts w:ascii="Calibri" w:hAnsi="Calibri"/>
          <w:b/>
          <w:i/>
          <w:color w:val="9B1C1C"/>
        </w:rPr>
        <w:t>[uncertain: 33 reted unon br te r]</w:t>
      </w:r>
      <w:r>
        <w:rPr>
          <w:rFonts w:ascii="Calibri" w:hAnsi="Calibri"/>
          <w:b w:val="0"/>
          <w:i w:val="0"/>
        </w:rPr>
        <w:t xml:space="preserve"> </w:t>
      </w:r>
      <w:r>
        <w:rPr>
          <w:rFonts w:ascii="Calibri" w:hAnsi="Calibri"/>
          <w:b/>
          <w:i/>
          <w:color w:val="9B1C1C"/>
        </w:rPr>
        <w:t>[uncertain: meter intol ne noona]</w:t>
      </w:r>
      <w:r>
        <w:rPr>
          <w:rFonts w:ascii="Calibri" w:hAnsi="Calibri"/>
          <w:b w:val="0"/>
          <w:i w:val="0"/>
        </w:rPr>
        <w:t xml:space="preserve"> usineas part of the to After passing br : Dearborn and tie land </w:t>
      </w:r>
      <w:r>
        <w:rPr>
          <w:rFonts w:ascii="Calibri" w:hAnsi="Calibri"/>
          <w:b/>
          <w:i/>
          <w:color w:val="9B1C1C"/>
        </w:rPr>
        <w:t>[uncertain: hich is resursed for]</w:t>
      </w:r>
      <w:r>
        <w:rPr>
          <w:rFonts w:ascii="Calibri" w:hAnsi="Calibri"/>
          <w:b w:val="0"/>
          <w:i w:val="0"/>
        </w:rPr>
        <w:t xml:space="preserve"> meets witn a Band Or orms an ande to the the military reservati mile farther, and ente </w:t>
      </w:r>
      <w:r>
        <w:rPr>
          <w:rFonts w:ascii="Calibri" w:hAnsi="Calibri"/>
          <w:b/>
          <w:i/>
          <w:color w:val="9B1C1C"/>
        </w:rPr>
        <w:t>[uncertain: fourtln Dirice sr exten]</w:t>
      </w:r>
      <w:r>
        <w:rPr>
          <w:rFonts w:ascii="Calibri" w:hAnsi="Calibri"/>
          <w:b w:val="0"/>
          <w:i w:val="0"/>
        </w:rPr>
        <w:t xml:space="preserve"> l a mile into </w:t>
      </w:r>
      <w:r>
        <w:rPr>
          <w:rFonts w:ascii="Calibri" w:hAnsi="Calibri"/>
          <w:b/>
          <w:i/>
          <w:color w:val="9B1C1C"/>
        </w:rPr>
        <w:t>[uncertain: adually desgening]</w:t>
      </w:r>
      <w:r>
        <w:rPr>
          <w:rFonts w:ascii="Calibri" w:hAnsi="Calibri"/>
          <w:b w:val="0"/>
          <w:i w:val="0"/>
        </w:rPr>
        <w:t xml:space="preserve"> a or vesse The U. States ge </w:t>
      </w:r>
      <w:r>
        <w:rPr>
          <w:rFonts w:ascii="Calibri" w:hAnsi="Calibri"/>
          <w:b/>
          <w:i/>
          <w:color w:val="9B1C1C"/>
        </w:rPr>
        <w:t>[uncertain: streit tie baon]</w:t>
      </w:r>
      <w:r>
        <w:rPr>
          <w:rFonts w:ascii="Calibri" w:hAnsi="Calibri"/>
          <w:b w:val="0"/>
          <w:i w:val="0"/>
        </w:rPr>
        <w:t xml:space="preserve"> </w:t>
      </w:r>
      <w:r>
        <w:rPr>
          <w:rFonts w:ascii="Calibri" w:hAnsi="Calibri"/>
          <w:b/>
          <w:i/>
          <w:color w:val="9B1C1C"/>
        </w:rPr>
        <w:t>[uncertain: Gingrom the winda an]</w:t>
      </w:r>
      <w:r>
        <w:rPr>
          <w:rFonts w:ascii="Calibri" w:hAnsi="Calibri"/>
          <w:b w:val="0"/>
          <w:i w:val="0"/>
        </w:rPr>
        <w:t xml:space="preserve"> sides with -la completed, the cha and the Chicago itsel bor in all the norther </w:t>
      </w:r>
      <w:r>
        <w:rPr>
          <w:rFonts w:ascii="Calibri" w:hAnsi="Calibri"/>
          <w:b/>
          <w:i/>
          <w:color w:val="9B1C1C"/>
        </w:rPr>
        <w:t>[uncertain: cath Branch]</w:t>
      </w:r>
      <w:r>
        <w:rPr>
          <w:rFonts w:ascii="Calibri" w:hAnsi="Calibri"/>
          <w:b w:val="0"/>
          <w:i w:val="0"/>
        </w:rPr>
        <w:t xml:space="preserve"> boundary Ime of llin miles of the lake, run the lake shore cellent timber, witl ing. It in navigable about 35 miles ong. South Branch rise tion towards the Sa runs a north course miles, with timber in echool section, (640 for $38,705, in The country back the town plat four miles. is dro rie </w:t>
      </w:r>
      <w:r>
        <w:rPr>
          <w:rFonts w:ascii="Calibri" w:hAnsi="Calibri"/>
          <w:b/>
          <w:i/>
          <w:color w:val="9B1C1C"/>
        </w:rPr>
        <w:t>[uncertain: aroe of low laesi]</w:t>
      </w:r>
      <w:r>
        <w:rPr>
          <w:rFonts w:ascii="Calibri" w:hAnsi="Calibri"/>
          <w:b w:val="0"/>
          <w:i w:val="0"/>
        </w:rPr>
        <w:t xml:space="preserve"> </w:t>
      </w:r>
      <w:r>
        <w:rPr>
          <w:rFonts w:ascii="Calibri" w:hAnsi="Calibri"/>
          <w:b/>
          <w:i/>
          <w:color w:val="9B1C1C"/>
        </w:rPr>
        <w:t>[uncertain: sionally corered with]</w:t>
      </w:r>
      <w:r>
        <w:rPr>
          <w:rFonts w:ascii="Calibri" w:hAnsi="Calibri"/>
          <w:b w:val="0"/>
          <w:i w:val="0"/>
        </w:rPr>
        <w:t xml:space="preserve"> spelled, Des Pleins,) </w:t>
      </w:r>
      <w:r>
        <w:rPr>
          <w:rFonts w:ascii="Calibri" w:hAnsi="Calibri"/>
          <w:b/>
          <w:i/>
          <w:color w:val="9B1C1C"/>
        </w:rPr>
        <w:t>[uncertain: rainy, abosk aix C]</w:t>
      </w:r>
      <w:r>
        <w:rPr>
          <w:rFonts w:ascii="Calibri" w:hAnsi="Calibri"/>
          <w:b w:val="0"/>
          <w:i w:val="0"/>
        </w:rPr>
        <w:t xml:space="preserve"> tion with tha ankar </w:t>
      </w:r>
      <w:r>
        <w:rPr>
          <w:rFonts w:ascii="Calibri" w:hAnsi="Calibri"/>
          <w:b/>
          <w:i/>
          <w:color w:val="9B1C1C"/>
        </w:rPr>
        <w:t>[uncertain: the name or inoe.]</w:t>
      </w:r>
      <w:r>
        <w:rPr>
          <w:rFonts w:ascii="Calibri" w:hAnsi="Calibri"/>
          <w:b w:val="0"/>
          <w:i w:val="0"/>
        </w:rPr>
        <w:t xml:space="preserve"> Pleins is chiefy is g The bottom of the banke a few fee avial or bottom land. rest, is a fine stream </w:t>
      </w:r>
      <w:r>
        <w:rPr>
          <w:rFonts w:ascii="Calibri" w:hAnsi="Calibri"/>
          <w:b/>
          <w:i/>
          <w:color w:val="9B1C1C"/>
        </w:rPr>
        <w:t>[uncertain: enerly 800d]</w:t>
      </w:r>
      <w:r>
        <w:rPr>
          <w:rFonts w:ascii="Calibri" w:hAnsi="Calibri"/>
          <w:b w:val="0"/>
          <w:i w:val="0"/>
        </w:rPr>
        <w:t xml:space="preserve"> settlements on its wat The counter borde which esters the Illin afble farmi the timbered land is o When I say /large bo ier uD are aroe bodi </w:t>
      </w:r>
      <w:r>
        <w:rPr>
          <w:rFonts w:ascii="Calibri" w:hAnsi="Calibri"/>
          <w:b/>
          <w:i/>
          <w:color w:val="9B1C1C"/>
        </w:rPr>
        <w:t>[uncertain: *D mile bebor be bal]</w:t>
      </w:r>
      <w:r>
        <w:rPr>
          <w:rFonts w:ascii="Calibri" w:hAnsi="Calibri"/>
          <w:b w:val="0"/>
          <w:i w:val="0"/>
        </w:rPr>
        <w:t xml:space="preserve"> Four milles shove C cf Fox River, formicg I know of in the 1 oase grained eand at of a mile, the whole di </w:t>
      </w:r>
      <w:r>
        <w:rPr>
          <w:rFonts w:ascii="Calibri" w:hAnsi="Calibri"/>
          <w:b/>
          <w:i/>
          <w:color w:val="9B1C1C"/>
        </w:rPr>
        <w:t>[uncertain: 011 DOLD Sides od]</w:t>
      </w:r>
      <w:r>
        <w:rPr>
          <w:rFonts w:ascii="Calibri" w:hAnsi="Calibri"/>
          <w:b w:val="0"/>
          <w:i w:val="0"/>
        </w:rPr>
        <w:t xml:space="preserve"> </w:t>
      </w:r>
      <w:r>
        <w:rPr>
          <w:rFonts w:ascii="Calibri" w:hAnsi="Calibri"/>
          <w:b/>
          <w:i/>
          <w:color w:val="9B1C1C"/>
        </w:rPr>
        <w:t>[uncertain: 15 001h sips mile sr]</w:t>
      </w:r>
      <w:r>
        <w:rPr>
          <w:rFonts w:ascii="Calibri" w:hAnsi="Calibri"/>
          <w:b w:val="0"/>
          <w:i w:val="0"/>
        </w:rPr>
        <w:t xml:space="preserve"> constructed, and have </w:t>
      </w:r>
      <w:r>
        <w:rPr>
          <w:rFonts w:ascii="Calibri" w:hAnsi="Calibri"/>
          <w:b/>
          <w:i/>
          <w:color w:val="9B1C1C"/>
        </w:rPr>
        <w:t>[uncertain: mate you ge nort fr]</w:t>
      </w:r>
      <w:r>
        <w:rPr>
          <w:rFonts w:ascii="Calibri" w:hAnsi="Calibri"/>
          <w:b w:val="0"/>
          <w:i w:val="0"/>
        </w:rPr>
        <w:t xml:space="preserve"> </w:t>
      </w:r>
      <w:r>
        <w:rPr>
          <w:rFonts w:ascii="Calibri" w:hAnsi="Calibri"/>
          <w:b/>
          <w:i/>
          <w:color w:val="9B1C1C"/>
        </w:rPr>
        <w:t>[uncertain: GrAn]</w:t>
      </w:r>
      <w:r>
        <w:rPr>
          <w:rFonts w:ascii="Calibri" w:hAnsi="Calibri"/>
          <w:b w:val="0"/>
          <w:i w:val="0"/>
        </w:rPr>
        <w:t xml:space="preserve"> </w:t>
      </w:r>
      <w:r>
        <w:rPr>
          <w:rFonts w:ascii="Calibri" w:hAnsi="Calibri"/>
          <w:b/>
          <w:i/>
          <w:color w:val="9B1C1C"/>
        </w:rPr>
        <w:t>[uncertain: Yoay, and sher]</w:t>
      </w:r>
      <w:r>
        <w:rPr>
          <w:rFonts w:ascii="Calibri" w:hAnsi="Calibri"/>
          <w:b w:val="0"/>
          <w:i w:val="0"/>
        </w:rPr>
        <w:t xml:space="preserve"> u go north line, 40 miles from Ch </w:t>
      </w:r>
      <w:r>
        <w:rPr>
          <w:rFonts w:ascii="Calibri" w:hAnsi="Calibri"/>
          <w:b/>
          <w:i/>
          <w:color w:val="9B1C1C"/>
        </w:rPr>
        <w:t>[uncertain: Beng she tha tim oe sog]</w:t>
      </w:r>
      <w:r>
        <w:rPr>
          <w:rFonts w:ascii="Calibri" w:hAnsi="Calibri"/>
          <w:b w:val="0"/>
          <w:i w:val="0"/>
        </w:rPr>
        <w:t xml:space="preserve"> you are 25 or 30 miles </w:t>
      </w:r>
      <w:r>
        <w:rPr>
          <w:rFonts w:ascii="Calibri" w:hAnsi="Calibri"/>
          <w:b/>
          <w:i/>
          <w:color w:val="9B1C1C"/>
        </w:rPr>
        <w:t>[uncertain: Tomane]</w:t>
      </w:r>
      <w:r>
        <w:rPr>
          <w:rFonts w:ascii="Calibri" w:hAnsi="Calibri"/>
          <w:b w:val="0"/>
          <w:i w:val="0"/>
        </w:rPr>
        <w:t xml:space="preserve"> </w:t>
      </w:r>
      <w:r>
        <w:rPr>
          <w:rFonts w:ascii="Calibri" w:hAnsi="Calibri"/>
          <w:b/>
          <w:i/>
          <w:color w:val="9B1C1C"/>
        </w:rPr>
        <w:t>[uncertain: rairies]</w:t>
      </w:r>
      <w:r>
        <w:rPr>
          <w:rFonts w:ascii="Calibri" w:hAnsi="Calibri"/>
          <w:b w:val="0"/>
          <w:i w:val="0"/>
        </w:rPr>
        <w:t xml:space="preserve"> Galena the p ward to the Wisconsins 30 miles wide, the eur with timber of variou </w:t>
      </w:r>
      <w:r>
        <w:rPr>
          <w:rFonts w:ascii="Calibri" w:hAnsi="Calibri"/>
          <w:b/>
          <w:i/>
          <w:color w:val="9B1C1C"/>
        </w:rPr>
        <w:t>[uncertain: Bay the sh hre pr t]</w:t>
      </w:r>
      <w:r>
        <w:rPr>
          <w:rFonts w:ascii="Calibri" w:hAnsi="Calibri"/>
          <w:b w:val="0"/>
          <w:i w:val="0"/>
        </w:rPr>
        <w:t xml:space="preserve"> near the lakte pine ig </w:t>
      </w:r>
      <w:r>
        <w:rPr>
          <w:rFonts w:ascii="Calibri" w:hAnsi="Calibri"/>
          <w:b/>
          <w:i/>
          <w:color w:val="9B1C1C"/>
        </w:rPr>
        <w:t>[uncertain: enerally of about eent]</w:t>
      </w:r>
      <w:r>
        <w:rPr>
          <w:rFonts w:ascii="Calibri" w:hAnsi="Calibri"/>
          <w:b w:val="0"/>
          <w:i w:val="0"/>
        </w:rPr>
        <w:t xml:space="preserve"> lete are the Mel-wa </w:t>
      </w:r>
      <w:r>
        <w:rPr>
          <w:rFonts w:ascii="Calibri" w:hAnsi="Calibri"/>
          <w:b/>
          <w:i/>
          <w:color w:val="9B1C1C"/>
        </w:rPr>
        <w:t>[uncertain: mul trenne, dashing or]</w:t>
      </w:r>
      <w:r>
        <w:rPr>
          <w:rFonts w:ascii="Calibri" w:hAnsi="Calibri"/>
          <w:b w:val="0"/>
          <w:i w:val="0"/>
        </w:rPr>
        <w:t xml:space="preserve"> Man-e-ta-work, bottom, and enterir west. Thin country, n no coubt will populate : </w:t>
      </w:r>
      <w:r>
        <w:rPr>
          <w:rFonts w:ascii="Calibri" w:hAnsi="Calibri"/>
          <w:b/>
          <w:i/>
          <w:color w:val="9B1C1C"/>
        </w:rPr>
        <w:t>[uncertain: **Chice for bosine.]</w:t>
      </w:r>
      <w:r>
        <w:rPr>
          <w:rFonts w:ascii="Calibri" w:hAnsi="Calibri"/>
          <w:b w:val="0"/>
          <w:i w:val="0"/>
        </w:rPr>
        <w:t xml:space="preserve"> nust eventua </w:t>
      </w:r>
      <w:r>
        <w:rPr>
          <w:rFonts w:ascii="Calibri" w:hAnsi="Calibri"/>
          <w:b/>
          <w:i/>
          <w:color w:val="9B1C1C"/>
        </w:rPr>
        <w:t>[uncertain: 1s ea]</w:t>
      </w:r>
      <w:r>
        <w:rPr>
          <w:rFonts w:ascii="Calibri" w:hAnsi="Calibri"/>
          <w:b w:val="0"/>
          <w:i w:val="0"/>
        </w:rPr>
        <w:t xml:space="preserve"> </w:t>
      </w:r>
      <w:r>
        <w:rPr>
          <w:rFonts w:ascii="Calibri" w:hAnsi="Calibri"/>
          <w:b/>
          <w:i/>
          <w:color w:val="9B1C1C"/>
        </w:rPr>
        <w:t>[uncertain: Alrea]</w:t>
      </w:r>
      <w:r>
        <w:rPr>
          <w:rFonts w:ascii="Calibri" w:hAnsi="Calibri"/>
          <w:b w:val="0"/>
          <w:i w:val="0"/>
        </w:rPr>
        <w:t xml:space="preserve"> </w:t>
      </w:r>
      <w:r>
        <w:rPr>
          <w:rFonts w:ascii="Calibri" w:hAnsi="Calibri"/>
          <w:b/>
          <w:i/>
          <w:color w:val="9B1C1C"/>
        </w:rPr>
        <w:t>[uncertain: cuebfare for eo new a]</w:t>
      </w:r>
      <w:r>
        <w:rPr>
          <w:rFonts w:ascii="Calibri" w:hAnsi="Calibri"/>
          <w:b w:val="0"/>
          <w:i w:val="0"/>
        </w:rPr>
        <w:t xml:space="preserve"> eut territory, nos </w:t>
      </w:r>
      <w:r>
        <w:rPr>
          <w:rFonts w:ascii="Calibri" w:hAnsi="Calibri"/>
          <w:b/>
          <w:i/>
          <w:color w:val="9B1C1C"/>
        </w:rPr>
        <w:t>[uncertain: rengó inie chasse]</w:t>
      </w:r>
    </w:p>
    <w:p>
      <w:pPr>
        <w:pStyle w:val="Heading2"/>
      </w:pPr>
      <w:r>
        <w:t>Column 2</w:t>
      </w:r>
    </w:p>
    <w:p>
      <w:r>
        <w:rPr>
          <w:rFonts w:ascii="Calibri" w:hAnsi="Calibri"/>
          <w:b/>
          <w:i/>
          <w:color w:val="9B1C1C"/>
        </w:rPr>
        <w:t>[uncertain: Id t esen ?S00LisI]</w:t>
      </w:r>
      <w:r>
        <w:rPr>
          <w:rFonts w:ascii="Calibri" w:hAnsi="Calibri"/>
          <w:b w:val="0"/>
          <w:i w:val="0"/>
        </w:rPr>
        <w:t xml:space="preserve"> cipal vensels that now nat When the barbos steam beats will take </w:t>
      </w:r>
      <w:r>
        <w:rPr>
          <w:rFonts w:ascii="Calibri" w:hAnsi="Calibri"/>
          <w:b/>
          <w:i/>
          <w:color w:val="9B1C1C"/>
        </w:rPr>
        <w:t>[uncertain: vessels must anchor offsh]</w:t>
      </w:r>
      <w:r>
        <w:rPr>
          <w:rFonts w:ascii="Calibri" w:hAnsi="Calibri"/>
          <w:b w:val="0"/>
          <w:i w:val="0"/>
        </w:rPr>
        <w:t xml:space="preserve"> </w:t>
      </w:r>
      <w:r>
        <w:rPr>
          <w:rFonts w:ascii="Calibri" w:hAnsi="Calibri"/>
          <w:b/>
          <w:i/>
          <w:color w:val="9B1C1C"/>
        </w:rPr>
        <w:t>[uncertain: *s my ajent, se lipoor]</w:t>
      </w:r>
      <w:r>
        <w:rPr>
          <w:rFonts w:ascii="Calibri" w:hAnsi="Calibri"/>
          <w:b w:val="0"/>
          <w:i w:val="0"/>
        </w:rPr>
        <w:t xml:space="preserve"> in deep water-.oad and </w:t>
      </w:r>
      <w:r>
        <w:rPr>
          <w:rFonts w:ascii="Calibri" w:hAnsi="Calibri"/>
          <w:b/>
          <w:i/>
          <w:color w:val="9B1C1C"/>
        </w:rPr>
        <w:t>[uncertain: eni, ie limo or, thet fecl beate,]</w:t>
      </w:r>
      <w:r>
        <w:rPr>
          <w:rFonts w:ascii="Calibri" w:hAnsi="Calibri"/>
          <w:b w:val="0"/>
          <w:i w:val="0"/>
        </w:rPr>
        <w:t xml:space="preserve"> that can be towe In 1831, the Ir sitested on level an </w:t>
      </w:r>
      <w:r>
        <w:rPr>
          <w:rFonts w:ascii="Calibri" w:hAnsi="Calibri"/>
          <w:b/>
          <w:i/>
          <w:color w:val="9B1C1C"/>
        </w:rPr>
        <w:t>[uncertain: sever]</w:t>
      </w:r>
      <w:r>
        <w:rPr>
          <w:rFonts w:ascii="Calibri" w:hAnsi="Calibri"/>
          <w:b w:val="0"/>
          <w:i w:val="0"/>
        </w:rPr>
        <w:t xml:space="preserve"> </w:t>
      </w:r>
      <w:r>
        <w:rPr>
          <w:rFonts w:ascii="Calibri" w:hAnsi="Calibri"/>
          <w:b/>
          <w:i/>
          <w:color w:val="9B1C1C"/>
        </w:rPr>
        <w:t>[uncertain: SVA abone]</w:t>
      </w:r>
      <w:r>
        <w:rPr>
          <w:rFonts w:ascii="Calibri" w:hAnsi="Calibri"/>
          <w:b w:val="0"/>
          <w:i w:val="0"/>
        </w:rPr>
        <w:t xml:space="preserve"> ath sides of the creel </w:t>
      </w:r>
      <w:r>
        <w:rPr>
          <w:rFonts w:ascii="Calibri" w:hAnsi="Calibri"/>
          <w:b/>
          <w:i/>
          <w:color w:val="9B1C1C"/>
        </w:rPr>
        <w:t>[uncertain: -or 8 mie thi ee]</w:t>
      </w:r>
      <w:r>
        <w:rPr>
          <w:rFonts w:ascii="Calibri" w:hAnsi="Calibri"/>
          <w:b w:val="0"/>
          <w:i w:val="0"/>
        </w:rPr>
        <w:t xml:space="preserve"> </w:t>
      </w:r>
      <w:r>
        <w:rPr>
          <w:rFonts w:ascii="Calibri" w:hAnsi="Calibri"/>
          <w:b/>
          <w:i/>
          <w:color w:val="9B1C1C"/>
        </w:rPr>
        <w:t>[uncertain: nov ar in ni nated did]</w:t>
      </w:r>
      <w:r>
        <w:rPr>
          <w:rFonts w:ascii="Calibri" w:hAnsi="Calibri"/>
          <w:b w:val="0"/>
          <w:i w:val="0"/>
        </w:rPr>
        <w:t xml:space="preserve"> </w:t>
      </w:r>
      <w:r>
        <w:rPr>
          <w:rFonts w:ascii="Calibri" w:hAnsi="Calibri"/>
          <w:b/>
          <w:i/>
          <w:color w:val="9B1C1C"/>
        </w:rPr>
        <w:t>[uncertain: estimated at]</w:t>
      </w:r>
      <w:r>
        <w:rPr>
          <w:rFonts w:ascii="Calibri" w:hAnsi="Calibri"/>
          <w:b w:val="0"/>
          <w:i w:val="0"/>
        </w:rPr>
        <w:t xml:space="preserve"> By high </w:t>
      </w:r>
      <w:r>
        <w:rPr>
          <w:rFonts w:ascii="Calibri" w:hAnsi="Calibri"/>
          <w:b/>
          <w:i/>
          <w:color w:val="9B1C1C"/>
        </w:rPr>
        <w:t>[uncertain: TrOUnC]</w:t>
      </w:r>
      <w:r>
        <w:rPr>
          <w:rFonts w:ascii="Calibri" w:hAnsi="Calibri"/>
          <w:b w:val="0"/>
          <w:i w:val="0"/>
        </w:rPr>
        <w:t xml:space="preserve"> 100 welling houses, sto </w:t>
      </w:r>
      <w:r>
        <w:rPr>
          <w:rFonts w:ascii="Calibri" w:hAnsi="Calibri"/>
          <w:b/>
          <w:i/>
          <w:color w:val="9B1C1C"/>
        </w:rPr>
        <w:t>[uncertain: ils. purano eera ec erec ec ast summer]</w:t>
      </w:r>
      <w:r>
        <w:rPr>
          <w:rFonts w:ascii="Calibri" w:hAnsi="Calibri"/>
          <w:b w:val="0"/>
          <w:i w:val="0"/>
        </w:rPr>
        <w:t xml:space="preserve"> cany adjacent water- </w:t>
      </w:r>
      <w:r>
        <w:rPr>
          <w:rFonts w:ascii="Calibri" w:hAnsi="Calibri"/>
          <w:b/>
          <w:i/>
          <w:color w:val="9B1C1C"/>
        </w:rPr>
        <w:t>[uncertain: stores, some orenich d]</w:t>
      </w:r>
      <w:r>
        <w:rPr>
          <w:rFonts w:ascii="Calibri" w:hAnsi="Calibri"/>
          <w:b w:val="0"/>
          <w:i w:val="0"/>
        </w:rPr>
        <w:t xml:space="preserve"> Three houses for public , course is formed by built the last season. </w:t>
      </w:r>
      <w:r>
        <w:rPr>
          <w:rFonts w:ascii="Calibri" w:hAnsi="Calibri"/>
          <w:b/>
          <w:i/>
          <w:color w:val="9B1C1C"/>
        </w:rPr>
        <w:t>[uncertain: ae it ly on ale]</w:t>
      </w:r>
      <w:r>
        <w:rPr>
          <w:rFonts w:ascii="Calibri" w:hAnsi="Calibri"/>
          <w:b w:val="0"/>
          <w:i w:val="0"/>
        </w:rPr>
        <w:t xml:space="preserve"> </w:t>
      </w:r>
      <w:r>
        <w:rPr>
          <w:rFonts w:ascii="Calibri" w:hAnsi="Calibri"/>
          <w:b/>
          <w:i/>
          <w:color w:val="9B1C1C"/>
        </w:rPr>
        <w:t>[uncertain: ores and calla North]</w:t>
      </w:r>
      <w:r>
        <w:rPr>
          <w:rFonts w:ascii="Calibri" w:hAnsi="Calibri"/>
          <w:b w:val="0"/>
          <w:i w:val="0"/>
        </w:rPr>
        <w:t xml:space="preserve"> </w:t>
      </w:r>
      <w:r>
        <w:rPr>
          <w:rFonts w:ascii="Calibri" w:hAnsi="Calibri"/>
          <w:b/>
          <w:i/>
          <w:color w:val="9B1C1C"/>
        </w:rPr>
        <w:t>[uncertain: SweaWs.]</w:t>
      </w:r>
      <w:r>
        <w:rPr>
          <w:rFonts w:ascii="Calibri" w:hAnsi="Calibri"/>
          <w:b w:val="0"/>
          <w:i w:val="0"/>
        </w:rPr>
        <w:t xml:space="preserve"> They meet nesr th the place. tle town plat, an </w:t>
      </w:r>
      <w:r>
        <w:rPr>
          <w:rFonts w:ascii="Calibri" w:hAnsi="Calibri"/>
          <w:b/>
          <w:i/>
          <w:color w:val="9B1C1C"/>
        </w:rPr>
        <w:t>[uncertain: 1am very respectfully]</w:t>
      </w:r>
      <w:r>
        <w:rPr>
          <w:rFonts w:ascii="Calibri" w:hAnsi="Calibri"/>
          <w:b w:val="0"/>
          <w:i w:val="0"/>
        </w:rPr>
        <w:t xml:space="preserve"> </w:t>
      </w:r>
      <w:r>
        <w:rPr>
          <w:rFonts w:ascii="Calibri" w:hAnsi="Calibri"/>
          <w:b/>
          <w:i/>
          <w:color w:val="9B1C1C"/>
        </w:rPr>
        <w:t>[uncertain: surths of]</w:t>
      </w:r>
      <w:r>
        <w:rPr>
          <w:rFonts w:ascii="Calibri" w:hAnsi="Calibri"/>
          <w:b w:val="0"/>
          <w:i w:val="0"/>
        </w:rPr>
        <w:t xml:space="preserve"> </w:t>
      </w:r>
      <w:r>
        <w:rPr>
          <w:rFonts w:ascii="Calibri" w:hAnsi="Calibri"/>
          <w:b/>
          <w:i/>
          <w:color w:val="9B1C1C"/>
        </w:rPr>
        <w:t>[uncertain: ari Thia, alp omas]</w:t>
      </w:r>
      <w:r>
        <w:rPr>
          <w:rFonts w:ascii="Calibri" w:hAnsi="Calibri"/>
          <w:b w:val="0"/>
          <w:i w:val="0"/>
        </w:rPr>
        <w:t xml:space="preserve"> We see by the Vanda </w:t>
      </w:r>
      <w:r>
        <w:rPr>
          <w:rFonts w:ascii="Calibri" w:hAnsi="Calibri"/>
          <w:b/>
          <w:i/>
          <w:color w:val="9B1C1C"/>
        </w:rPr>
        <w:t>[uncertain: ingen areateaten ar-]</w:t>
      </w:r>
      <w:r>
        <w:rPr>
          <w:rFonts w:ascii="Calibri" w:hAnsi="Calibri"/>
          <w:b w:val="0"/>
          <w:i w:val="0"/>
        </w:rPr>
        <w:t xml:space="preserve"> </w:t>
      </w:r>
      <w:r>
        <w:rPr>
          <w:rFonts w:ascii="Calibri" w:hAnsi="Calibri"/>
          <w:b/>
          <w:i/>
          <w:color w:val="9B1C1C"/>
        </w:rPr>
        <w:t>[uncertain: bonesn i announce]</w:t>
      </w:r>
      <w:r>
        <w:rPr>
          <w:rFonts w:ascii="Calibri" w:hAnsi="Calibri"/>
          <w:b w:val="0"/>
          <w:i w:val="0"/>
        </w:rPr>
        <w:t xml:space="preserve"> </w:t>
      </w:r>
      <w:r>
        <w:rPr>
          <w:rFonts w:ascii="Calibri" w:hAnsi="Calibri"/>
          <w:b/>
          <w:i/>
          <w:color w:val="9B1C1C"/>
        </w:rPr>
        <w:t>[uncertain: the nihie of Pararna]</w:t>
      </w:r>
      <w:r>
        <w:rPr>
          <w:rFonts w:ascii="Calibri" w:hAnsi="Calibri"/>
          <w:b w:val="0"/>
          <w:i w:val="0"/>
        </w:rPr>
        <w:t xml:space="preserve"> and oher lake </w:t>
      </w:r>
      <w:r>
        <w:rPr>
          <w:rFonts w:ascii="Calibri" w:hAnsi="Calibri"/>
          <w:b/>
          <w:i/>
          <w:color w:val="9B1C1C"/>
        </w:rPr>
        <w:t>[uncertain: annel]</w:t>
      </w:r>
      <w:r>
        <w:rPr>
          <w:rFonts w:ascii="Calibri" w:hAnsi="Calibri"/>
          <w:b w:val="0"/>
          <w:i w:val="0"/>
        </w:rPr>
        <w:t xml:space="preserve"> rises and ahout three feet, as it of the people by abandor winds drivine the lale </w:t>
      </w:r>
      <w:r>
        <w:rPr>
          <w:rFonts w:ascii="Calibri" w:hAnsi="Calibri"/>
          <w:b/>
          <w:i/>
          <w:color w:val="9B1C1C"/>
        </w:rPr>
        <w:t>[uncertain: lin accordanee with the u]</w:t>
      </w:r>
      <w:r>
        <w:rPr>
          <w:rFonts w:ascii="Calibri" w:hAnsi="Calibri"/>
          <w:b w:val="0"/>
          <w:i w:val="0"/>
        </w:rPr>
        <w:t xml:space="preserve"> Thing them from it. that be has "consented" little The date, it follows, of cours wn lies on this chan- to be elecled. </w:t>
      </w:r>
      <w:r>
        <w:rPr>
          <w:rFonts w:ascii="Calibri" w:hAnsi="Calibri"/>
          <w:b/>
          <w:i/>
          <w:color w:val="9B1C1C"/>
        </w:rPr>
        <w:t>[uncertain: LHE S]</w:t>
      </w:r>
      <w:r>
        <w:rPr>
          <w:rFonts w:ascii="Calibri" w:hAnsi="Calibri"/>
          <w:b w:val="0"/>
          <w:i w:val="0"/>
        </w:rPr>
        <w:t xml:space="preserve"> ina expression, and certa the light house, Fort roter in the State. Th d bordering on the lak </w:t>
      </w:r>
      <w:r>
        <w:rPr>
          <w:rFonts w:ascii="Calibri" w:hAnsi="Calibri"/>
          <w:b/>
          <w:i/>
          <w:color w:val="9B1C1C"/>
        </w:rPr>
        <w:t>[uncertain: Lory for ta ce, Mar.]</w:t>
      </w:r>
      <w:r>
        <w:rPr>
          <w:rFonts w:ascii="Calibri" w:hAnsi="Calibri"/>
          <w:b w:val="0"/>
          <w:i w:val="0"/>
        </w:rPr>
        <w:t xml:space="preserve"> </w:t>
      </w:r>
      <w:r>
        <w:rPr>
          <w:rFonts w:ascii="Calibri" w:hAnsi="Calibri"/>
          <w:b/>
          <w:i/>
          <w:color w:val="9B1C1C"/>
        </w:rPr>
        <w:t>[uncertain: ravel bar, rpbere it]</w:t>
      </w:r>
      <w:r>
        <w:rPr>
          <w:rFonts w:ascii="Calibri" w:hAnsi="Calibri"/>
          <w:b w:val="0"/>
          <w:i w:val="0"/>
        </w:rPr>
        <w:t xml:space="preserve"> </w:t>
      </w:r>
      <w:r>
        <w:rPr>
          <w:rFonts w:ascii="Calibri" w:hAnsi="Calibri"/>
          <w:b/>
          <w:i/>
          <w:color w:val="9B1C1C"/>
        </w:rPr>
        <w:t>[uncertain: our posce 11]</w:t>
      </w:r>
      <w:r>
        <w:rPr>
          <w:rFonts w:ascii="Calibri" w:hAnsi="Calibri"/>
          <w:b w:val="0"/>
          <w:i w:val="0"/>
        </w:rPr>
        <w:t xml:space="preserve"> our candidate, Mr. Kinn </w:t>
      </w:r>
      <w:r>
        <w:rPr>
          <w:rFonts w:ascii="Calibri" w:hAnsi="Calibri"/>
          <w:b/>
          <w:i/>
          <w:color w:val="9B1C1C"/>
        </w:rPr>
        <w:t>[uncertain: aht, passing betwee]</w:t>
      </w:r>
      <w:r>
        <w:rPr>
          <w:rFonts w:ascii="Calibri" w:hAnsi="Calibri"/>
          <w:b w:val="0"/>
          <w:i w:val="0"/>
        </w:rPr>
        <w:t xml:space="preserve"> on and this bar balf </w:t>
      </w:r>
      <w:r>
        <w:rPr>
          <w:rFonts w:ascii="Calibri" w:hAnsi="Calibri"/>
          <w:b/>
          <w:i/>
          <w:color w:val="9B1C1C"/>
        </w:rPr>
        <w:t>[uncertain: res tier e]</w:t>
      </w:r>
      <w:r>
        <w:rPr>
          <w:rFonts w:ascii="Calibri" w:hAnsi="Calibri"/>
          <w:b w:val="0"/>
          <w:i w:val="0"/>
        </w:rPr>
        <w:t xml:space="preserve"> the water three having "entered the inwe the wate shich in the heter nam till it becomes naviga- to Falstaff, would seem rernment is now con </w:t>
      </w:r>
      <w:r>
        <w:rPr>
          <w:rFonts w:ascii="Calibri" w:hAnsi="Calibri"/>
          <w:b/>
          <w:i/>
          <w:color w:val="9B1C1C"/>
        </w:rPr>
        <w:t>[uncertain: bie Ciapo, and fori he dlate en bei le]</w:t>
      </w:r>
      <w:r>
        <w:rPr>
          <w:rFonts w:ascii="Calibri" w:hAnsi="Calibri"/>
          <w:b w:val="0"/>
          <w:i w:val="0"/>
        </w:rPr>
        <w:t xml:space="preserve"> </w:t>
      </w:r>
      <w:r>
        <w:rPr>
          <w:rFonts w:ascii="Calibri" w:hAnsi="Calibri"/>
          <w:b/>
          <w:i/>
          <w:color w:val="9B1C1C"/>
        </w:rPr>
        <w:t>[uncertain: tuat is Burnal Ca]</w:t>
      </w:r>
      <w:r>
        <w:rPr>
          <w:rFonts w:ascii="Calibri" w:hAnsi="Calibri"/>
          <w:b w:val="0"/>
          <w:i w:val="0"/>
        </w:rPr>
        <w:t xml:space="preserve"> the discharge of the </w:t>
      </w:r>
      <w:r>
        <w:rPr>
          <w:rFonts w:ascii="Calibri" w:hAnsi="Calibri"/>
          <w:b/>
          <w:i/>
          <w:color w:val="9B1C1C"/>
        </w:rPr>
        <w:t>[uncertain: mire eathe monk]</w:t>
      </w:r>
      <w:r>
        <w:rPr>
          <w:rFonts w:ascii="Calibri" w:hAnsi="Calibri"/>
          <w:b w:val="0"/>
          <w:i w:val="0"/>
        </w:rPr>
        <w:t xml:space="preserve"> </w:t>
      </w:r>
      <w:r>
        <w:rPr>
          <w:rFonts w:ascii="Calibri" w:hAnsi="Calibri"/>
          <w:b/>
          <w:i/>
          <w:color w:val="9B1C1C"/>
        </w:rPr>
        <w:t>[uncertain: not withstanding]</w:t>
      </w:r>
      <w:r>
        <w:rPr>
          <w:rFonts w:ascii="Calibri" w:hAnsi="Calibri"/>
          <w:b w:val="0"/>
          <w:i w:val="0"/>
        </w:rPr>
        <w:t xml:space="preserve"> </w:t>
      </w:r>
      <w:r>
        <w:rPr>
          <w:rFonts w:ascii="Calibri" w:hAnsi="Calibri"/>
          <w:b/>
          <w:i/>
          <w:color w:val="9B1C1C"/>
        </w:rPr>
        <w:t>[uncertain: inet between]</w:t>
      </w:r>
      <w:r>
        <w:rPr>
          <w:rFonts w:ascii="Calibri" w:hAnsi="Calibri"/>
          <w:b w:val="0"/>
          <w:i w:val="0"/>
        </w:rPr>
        <w:t xml:space="preserve"> tion is thus already put piers, Clay, now a Jackson f will form the bes! har- to hold u </w:t>
      </w:r>
      <w:r>
        <w:rPr>
          <w:rFonts w:ascii="Calibri" w:hAnsi="Calibri"/>
          <w:b/>
          <w:i/>
          <w:color w:val="9B1C1C"/>
        </w:rPr>
        <w:t>[uncertain: rhake cor]</w:t>
      </w:r>
      <w:r>
        <w:rPr>
          <w:rFonts w:ascii="Calibri" w:hAnsi="Calibri"/>
          <w:b w:val="0"/>
          <w:i w:val="0"/>
        </w:rPr>
        <w:t xml:space="preserve"> id candi ises near the </w:t>
      </w:r>
      <w:r>
        <w:rPr>
          <w:rFonts w:ascii="Calibri" w:hAnsi="Calibri"/>
          <w:b/>
          <w:i/>
          <w:color w:val="9B1C1C"/>
        </w:rPr>
        <w:t>[uncertain: northern]</w:t>
      </w:r>
      <w:r>
        <w:rPr>
          <w:rFonts w:ascii="Calibri" w:hAnsi="Calibri"/>
          <w:b w:val="0"/>
          <w:i w:val="0"/>
        </w:rPr>
        <w:t xml:space="preserve"> ple </w:t>
      </w:r>
      <w:r>
        <w:rPr>
          <w:rFonts w:ascii="Calibri" w:hAnsi="Calibri"/>
          <w:b/>
          <w:i/>
          <w:color w:val="9B1C1C"/>
        </w:rPr>
        <w:t>[uncertain: /r Milinois]</w:t>
      </w:r>
      <w:r>
        <w:rPr>
          <w:rFonts w:ascii="Calibri" w:hAnsi="Calibri"/>
          <w:b w:val="0"/>
          <w:i w:val="0"/>
        </w:rPr>
        <w:t xml:space="preserve"> within </w:t>
      </w:r>
      <w:r>
        <w:rPr>
          <w:rFonts w:ascii="Calibri" w:hAnsi="Calibri"/>
          <w:b/>
          <w:i/>
          <w:color w:val="9B1C1C"/>
        </w:rPr>
        <w:t>[uncertain: •, he eleciy]</w:t>
      </w:r>
      <w:r>
        <w:rPr>
          <w:rFonts w:ascii="Calibri" w:hAnsi="Calibri"/>
          <w:b w:val="0"/>
          <w:i w:val="0"/>
        </w:rPr>
        <w:t xml:space="preserve"> will coul sou. and paraliel with </w:t>
      </w:r>
      <w:r>
        <w:rPr>
          <w:rFonts w:ascii="Calibri" w:hAnsi="Calibri"/>
          <w:b/>
          <w:i/>
          <w:color w:val="9B1C1C"/>
        </w:rPr>
        <w:t>[uncertain: boul.]</w:t>
      </w:r>
      <w:r>
        <w:rPr>
          <w:rFonts w:ascii="Calibri" w:hAnsi="Calibri"/>
          <w:b w:val="0"/>
          <w:i w:val="0"/>
        </w:rPr>
        <w:t xml:space="preserve"> </w:t>
      </w:r>
      <w:r>
        <w:rPr>
          <w:rFonts w:ascii="Calibri" w:hAnsi="Calibri"/>
          <w:b/>
          <w:i/>
          <w:color w:val="9B1C1C"/>
        </w:rPr>
        <w:t>[uncertain: niwins a arre bodi]</w:t>
      </w:r>
      <w:r>
        <w:rPr>
          <w:rFonts w:ascii="Calibri" w:hAnsi="Calibri"/>
          <w:b w:val="0"/>
          <w:i w:val="0"/>
        </w:rPr>
        <w:t xml:space="preserve"> who is thie Dun </w:t>
      </w:r>
      <w:r>
        <w:rPr>
          <w:rFonts w:ascii="Calibri" w:hAnsi="Calibri"/>
          <w:b/>
          <w:i/>
          <w:color w:val="9B1C1C"/>
        </w:rPr>
        <w:t>[uncertain: ette]</w:t>
      </w:r>
      <w:r>
        <w:rPr>
          <w:rFonts w:ascii="Calibri" w:hAnsi="Calibri"/>
          <w:b w:val="0"/>
          <w:i w:val="0"/>
        </w:rPr>
        <w:t xml:space="preserve"> </w:t>
      </w:r>
      <w:r>
        <w:rPr>
          <w:rFonts w:ascii="Calibri" w:hAnsi="Calibri"/>
          <w:b/>
          <w:i/>
          <w:color w:val="9B1C1C"/>
        </w:rPr>
        <w:t>[uncertain: rairie adioin]</w:t>
      </w:r>
      <w:r>
        <w:rPr>
          <w:rFonts w:ascii="Calibri" w:hAnsi="Calibri"/>
          <w:b w:val="0"/>
          <w:i w:val="0"/>
        </w:rPr>
        <w:t xml:space="preserve"> </w:t>
      </w:r>
      <w:r>
        <w:rPr>
          <w:rFonts w:ascii="Calibri" w:hAnsi="Calibri"/>
          <w:b/>
          <w:i/>
          <w:color w:val="9B1C1C"/>
        </w:rPr>
        <w:t>[uncertain: : for amali craft, and]</w:t>
      </w:r>
      <w:r>
        <w:rPr>
          <w:rFonts w:ascii="Calibri" w:hAnsi="Calibri"/>
          <w:b w:val="0"/>
          <w:i w:val="0"/>
        </w:rPr>
        <w:t xml:space="preserve"> ses of thi </w:t>
      </w:r>
      <w:r>
        <w:rPr>
          <w:rFonts w:ascii="Calibri" w:hAnsi="Calibri"/>
          <w:b/>
          <w:i/>
          <w:color w:val="9B1C1C"/>
        </w:rPr>
        <w:t>[uncertain: wheel]</w:t>
      </w:r>
      <w:r>
        <w:rPr>
          <w:rFonts w:ascii="Calibri" w:hAnsi="Calibri"/>
          <w:b w:val="0"/>
          <w:i w:val="0"/>
        </w:rPr>
        <w:t xml:space="preserve"> who was first elected to es in an opposite direc tion to the </w:t>
      </w:r>
      <w:r>
        <w:rPr>
          <w:rFonts w:ascii="Calibri" w:hAnsi="Calibri"/>
          <w:b/>
          <w:i/>
          <w:color w:val="9B1C1C"/>
        </w:rPr>
        <w:t>[uncertain: • Cook: ete)]</w:t>
      </w:r>
      <w:r>
        <w:rPr>
          <w:rFonts w:ascii="Calibri" w:hAnsi="Calibri"/>
          <w:b w:val="0"/>
          <w:i w:val="0"/>
        </w:rPr>
        <w:t xml:space="preserve"> </w:t>
      </w:r>
      <w:r>
        <w:rPr>
          <w:rFonts w:ascii="Calibri" w:hAnsi="Calibri"/>
          <w:b/>
          <w:i/>
          <w:color w:val="9B1C1C"/>
        </w:rPr>
        <w:t>[uncertain: ganaskee]</w:t>
      </w:r>
      <w:r>
        <w:rPr>
          <w:rFonts w:ascii="Calibri" w:hAnsi="Calibri"/>
          <w:b w:val="0"/>
          <w:i w:val="0"/>
        </w:rPr>
        <w:t xml:space="preserve"> </w:t>
      </w:r>
      <w:r>
        <w:rPr>
          <w:rFonts w:ascii="Calibri" w:hAnsi="Calibri"/>
          <w:b/>
          <w:i/>
          <w:color w:val="9B1C1C"/>
        </w:rPr>
        <w:t>[uncertain: nateng zabeut20]</w:t>
      </w:r>
      <w:r>
        <w:rPr>
          <w:rFonts w:ascii="Calibri" w:hAnsi="Calibri"/>
          <w:b w:val="0"/>
          <w:i w:val="0"/>
        </w:rPr>
        <w:t xml:space="preserve"> Daniel P. he elected over small that recently </w:t>
      </w:r>
      <w:r>
        <w:rPr>
          <w:rFonts w:ascii="Calibri" w:hAnsi="Calibri"/>
          <w:b/>
          <w:i/>
          <w:color w:val="9B1C1C"/>
        </w:rPr>
        <w:t>[uncertain: antitier]</w:t>
      </w:r>
      <w:r>
        <w:rPr>
          <w:rFonts w:ascii="Calibri" w:hAnsi="Calibri"/>
          <w:b w:val="0"/>
          <w:i w:val="0"/>
        </w:rPr>
        <w:t xml:space="preserve"> Cook was politically inir this branch and adjoin- Bol Such was the over </w:t>
      </w:r>
      <w:r>
        <w:rPr>
          <w:rFonts w:ascii="Calibri" w:hAnsi="Calibri"/>
          <w:b/>
          <w:i/>
          <w:color w:val="9B1C1C"/>
        </w:rPr>
        <w:t>[uncertain: of ehe Orleana, and ned]</w:t>
      </w:r>
      <w:r>
        <w:rPr>
          <w:rFonts w:ascii="Calibri" w:hAnsi="Calibri"/>
          <w:b w:val="0"/>
          <w:i w:val="0"/>
        </w:rPr>
        <w:t xml:space="preserve"> ch pranie of Chicago for three or </w:t>
      </w:r>
      <w:r>
        <w:rPr>
          <w:rFonts w:ascii="Calibri" w:hAnsi="Calibri"/>
          <w:b/>
          <w:i/>
          <w:color w:val="9B1C1C"/>
        </w:rPr>
        <w:t>[uncertain: bie indiidu]</w:t>
      </w:r>
      <w:r>
        <w:rPr>
          <w:rFonts w:ascii="Calibri" w:hAnsi="Calibri"/>
          <w:b w:val="0"/>
          <w:i w:val="0"/>
        </w:rPr>
        <w:t xml:space="preserve"> Then comes </w:t>
      </w:r>
      <w:r>
        <w:rPr>
          <w:rFonts w:ascii="Calibri" w:hAnsi="Calibri"/>
          <w:b/>
          <w:i/>
          <w:color w:val="9B1C1C"/>
        </w:rPr>
        <w:t>[uncertain: prairie, which]</w:t>
      </w:r>
      <w:r>
        <w:rPr>
          <w:rFonts w:ascii="Calibri" w:hAnsi="Calibri"/>
          <w:b w:val="0"/>
          <w:i w:val="0"/>
        </w:rPr>
        <w:t xml:space="preserve"> </w:t>
      </w:r>
      <w:r>
        <w:rPr>
          <w:rFonts w:ascii="Calibri" w:hAnsi="Calibri"/>
          <w:b/>
          <w:i/>
          <w:color w:val="9B1C1C"/>
        </w:rPr>
        <w:t>[uncertain: occa-]</w:t>
      </w:r>
      <w:r>
        <w:rPr>
          <w:rFonts w:ascii="Calibri" w:hAnsi="Calibri"/>
          <w:b w:val="0"/>
          <w:i w:val="0"/>
        </w:rPr>
        <w:t xml:space="preserve"> </w:t>
      </w:r>
      <w:r>
        <w:rPr>
          <w:rFonts w:ascii="Calibri" w:hAnsi="Calibri"/>
          <w:b/>
          <w:i/>
          <w:color w:val="9B1C1C"/>
        </w:rPr>
        <w:t>[uncertain: runnine]</w:t>
      </w:r>
      <w:r>
        <w:rPr>
          <w:rFonts w:ascii="Calibri" w:hAnsi="Calibri"/>
          <w:b w:val="0"/>
          <w:i w:val="0"/>
        </w:rPr>
        <w:t xml:space="preserve"> uestion, could as easi a wet season. Duncal The truth west Aux Pleins, </w:t>
      </w:r>
      <w:r>
        <w:rPr>
          <w:rFonts w:ascii="Calibri" w:hAnsi="Calibri"/>
          <w:b/>
          <w:i/>
          <w:color w:val="9B1C1C"/>
        </w:rPr>
        <w:t>[uncertain: mail bran ches h toe fad Jackson choup tog]</w:t>
      </w:r>
      <w:r>
        <w:rPr>
          <w:rFonts w:ascii="Calibri" w:hAnsi="Calibri"/>
          <w:b w:val="0"/>
          <w:i w:val="0"/>
        </w:rPr>
        <w:t xml:space="preserve"> the not given to Duncan s </w:t>
      </w:r>
      <w:r>
        <w:rPr>
          <w:rFonts w:ascii="Calibri" w:hAnsi="Calibri"/>
          <w:b/>
          <w:i/>
          <w:color w:val="9B1C1C"/>
        </w:rPr>
        <w:t>[uncertain: Pisine, (oras freguently]</w:t>
      </w:r>
      <w:r>
        <w:rPr>
          <w:rFonts w:ascii="Calibri" w:hAnsi="Calibri"/>
          <w:b w:val="0"/>
          <w:i w:val="0"/>
        </w:rPr>
        <w:t xml:space="preserve"> </w:t>
      </w:r>
      <w:r>
        <w:rPr>
          <w:rFonts w:ascii="Calibri" w:hAnsi="Calibri"/>
          <w:b/>
          <w:i/>
          <w:color w:val="9B1C1C"/>
        </w:rPr>
        <w:t>[uncertain: tus adminiztratio]</w:t>
      </w:r>
      <w:r>
        <w:rPr>
          <w:rFonts w:ascii="Calibri" w:hAnsi="Calibri"/>
          <w:b w:val="0"/>
          <w:i w:val="0"/>
        </w:rPr>
        <w:t xml:space="preserve"> </w:t>
      </w:r>
      <w:r>
        <w:rPr>
          <w:rFonts w:ascii="Calibri" w:hAnsi="Calibri"/>
          <w:b/>
          <w:i/>
          <w:color w:val="9B1C1C"/>
        </w:rPr>
        <w:t>[uncertain: elabose the bou ndary]</w:t>
      </w:r>
      <w:r>
        <w:rPr>
          <w:rFonts w:ascii="Calibri" w:hAnsi="Calibri"/>
          <w:b w:val="0"/>
          <w:i w:val="0"/>
        </w:rPr>
        <w:t xml:space="preserve"> </w:t>
      </w:r>
      <w:r>
        <w:rPr>
          <w:rFonts w:ascii="Calibri" w:hAnsi="Calibri"/>
          <w:b/>
          <w:i/>
          <w:color w:val="9B1C1C"/>
        </w:rPr>
        <w:t>[uncertain: ustained by]</w:t>
      </w:r>
      <w:r>
        <w:rPr>
          <w:rFonts w:ascii="Calibri" w:hAnsi="Calibri"/>
          <w:b w:val="0"/>
          <w:i w:val="0"/>
        </w:rPr>
        <w:t xml:space="preserve"> verse, and forme a jun </w:t>
      </w:r>
      <w:r>
        <w:rPr>
          <w:rFonts w:ascii="Calibri" w:hAnsi="Calibri"/>
          <w:b/>
          <w:i/>
          <w:color w:val="9B1C1C"/>
        </w:rPr>
        <w:t>[uncertain: Mhu nere decied m]</w:t>
      </w:r>
      <w:r>
        <w:rPr>
          <w:rFonts w:ascii="Calibri" w:hAnsi="Calibri"/>
          <w:b w:val="0"/>
          <w:i w:val="0"/>
        </w:rPr>
        <w:t xml:space="preserve"> Duncan had no more cha in the State that oves of bad bee! onee or twice i is a flat Sck, and was, therefore, et high, and has no al- </w:t>
      </w:r>
      <w:r>
        <w:rPr>
          <w:rFonts w:ascii="Calibri" w:hAnsi="Calibri"/>
          <w:b/>
          <w:i/>
          <w:color w:val="9B1C1C"/>
        </w:rPr>
        <w:t>[uncertain: sivel, indehted to Teola]</w:t>
      </w:r>
      <w:r>
        <w:rPr>
          <w:rFonts w:ascii="Calibri" w:hAnsi="Calibri"/>
          <w:b w:val="0"/>
          <w:i w:val="0"/>
        </w:rPr>
        <w:t xml:space="preserve"> The prairie </w:t>
      </w:r>
      <w:r>
        <w:rPr>
          <w:rFonts w:ascii="Calibri" w:hAnsi="Calibri"/>
          <w:b/>
          <w:i/>
          <w:color w:val="9B1C1C"/>
        </w:rPr>
        <w:t>[uncertain: Congress.]</w:t>
      </w:r>
      <w:r>
        <w:rPr>
          <w:rFonts w:ascii="Calibri" w:hAnsi="Calibri"/>
          <w:b w:val="0"/>
          <w:i w:val="0"/>
        </w:rPr>
        <w:t xml:space="preserve"> When the ne land • Du Poge, mill further fortunately for himeelf and has several large by an </w:t>
      </w:r>
      <w:r>
        <w:rPr>
          <w:rFonts w:ascii="Calibri" w:hAnsi="Calibri"/>
          <w:b/>
          <w:i/>
          <w:color w:val="9B1C1C"/>
        </w:rPr>
        <w:t>[uncertain: erz.]</w:t>
      </w:r>
      <w:r>
        <w:rPr>
          <w:rFonts w:ascii="Calibri" w:hAnsi="Calibri"/>
          <w:b w:val="0"/>
          <w:i w:val="0"/>
        </w:rPr>
        <w:t xml:space="preserve"> </w:t>
      </w:r>
      <w:r>
        <w:rPr>
          <w:rFonts w:ascii="Calibri" w:hAnsi="Calibri"/>
          <w:b/>
          <w:i/>
          <w:color w:val="9B1C1C"/>
        </w:rPr>
        <w:t>[uncertain: succeseful-and such,]</w:t>
      </w:r>
      <w:r>
        <w:rPr>
          <w:rFonts w:ascii="Calibri" w:hAnsi="Calibri"/>
          <w:b w:val="0"/>
          <w:i w:val="0"/>
        </w:rPr>
        <w:t xml:space="preserve"> his last electior Thus at Ottawa, is e de on Fox River, his success generally. a </w:t>
      </w:r>
      <w:r>
        <w:rPr>
          <w:rFonts w:ascii="Calibri" w:hAnsi="Calibri"/>
          <w:b/>
          <w:i/>
          <w:color w:val="9B1C1C"/>
        </w:rPr>
        <w:t>[uncertain: manter en sa]</w:t>
      </w:r>
      <w:r>
        <w:rPr>
          <w:rFonts w:ascii="Calibri" w:hAnsi="Calibri"/>
          <w:b w:val="0"/>
          <w:i w:val="0"/>
        </w:rPr>
        <w:t xml:space="preserve"> Towards its small extent, but far- tration of Jackso </w:t>
      </w:r>
      <w:r>
        <w:rPr>
          <w:rFonts w:ascii="Calibri" w:hAnsi="Calibri"/>
          <w:b/>
          <w:i/>
          <w:color w:val="9B1C1C"/>
        </w:rPr>
        <w:t>[uncertain: mout]</w:t>
      </w:r>
      <w:r>
        <w:rPr>
          <w:rFonts w:ascii="Calibri" w:hAnsi="Calibri"/>
          <w:b w:val="0"/>
          <w:i w:val="0"/>
        </w:rPr>
        <w:t xml:space="preserve"> ies of fine timber.- dies," 1 mean in </w:t>
      </w:r>
      <w:r>
        <w:rPr>
          <w:rFonts w:ascii="Calibri" w:hAnsi="Calibri"/>
          <w:b/>
          <w:i/>
          <w:color w:val="9B1C1C"/>
        </w:rPr>
        <w:t>[uncertain: pecal]</w:t>
      </w:r>
      <w:r>
        <w:rPr>
          <w:rFonts w:ascii="Calibri" w:hAnsi="Calibri"/>
          <w:b w:val="0"/>
          <w:i w:val="0"/>
        </w:rPr>
        <w:t xml:space="preserve"> of the pepl of the </w:t>
      </w:r>
      <w:r>
        <w:rPr>
          <w:rFonts w:ascii="Calibri" w:hAnsi="Calibri"/>
          <w:b/>
          <w:i/>
          <w:color w:val="9B1C1C"/>
        </w:rPr>
        <w:t>[uncertain: upper]</w:t>
      </w:r>
      <w:r>
        <w:rPr>
          <w:rFonts w:ascii="Calibri" w:hAnsi="Calibri"/>
          <w:b w:val="0"/>
          <w:i w:val="0"/>
        </w:rPr>
        <w:t xml:space="preserve"> benefit of the State, althe </w:t>
      </w:r>
      <w:r>
        <w:rPr>
          <w:rFonts w:ascii="Calibri" w:hAnsi="Calibri"/>
          <w:b/>
          <w:i/>
          <w:color w:val="9B1C1C"/>
        </w:rPr>
        <w:t>[uncertain: schleged mothine]</w:t>
      </w:r>
      <w:r>
        <w:rPr>
          <w:rFonts w:ascii="Calibri" w:hAnsi="Calibri"/>
          <w:b w:val="0"/>
          <w:i w:val="0"/>
        </w:rPr>
        <w:t xml:space="preserve"> which is prairie. </w:t>
      </w:r>
      <w:r>
        <w:rPr>
          <w:rFonts w:ascii="Calibri" w:hAnsi="Calibri"/>
          <w:b/>
          <w:i/>
          <w:color w:val="9B1C1C"/>
        </w:rPr>
        <w:t>[uncertain: fessed]</w:t>
      </w:r>
      <w:r>
        <w:rPr>
          <w:rFonts w:ascii="Calibri" w:hAnsi="Calibri"/>
          <w:b w:val="0"/>
          <w:i w:val="0"/>
        </w:rPr>
        <w:t xml:space="preserve"> </w:t>
      </w:r>
      <w:r>
        <w:rPr>
          <w:rFonts w:ascii="Calibri" w:hAnsi="Calibri"/>
          <w:b/>
          <w:i/>
          <w:color w:val="9B1C1C"/>
        </w:rPr>
        <w:t>[uncertain: YE?iH]</w:t>
      </w:r>
      <w:r>
        <w:rPr>
          <w:rFonts w:ascii="Calibri" w:hAnsi="Calibri"/>
          <w:b w:val="0"/>
          <w:i w:val="0"/>
        </w:rPr>
        <w:t xml:space="preserve"> led, lie on Fox River, undary line. </w:t>
      </w:r>
      <w:r>
        <w:rPr>
          <w:rFonts w:ascii="Calibri" w:hAnsi="Calibri"/>
          <w:b/>
          <w:i/>
          <w:color w:val="9B1C1C"/>
        </w:rPr>
        <w:t>[uncertain: ELADEBETELEE]</w:t>
      </w:r>
      <w:r>
        <w:rPr>
          <w:rFonts w:ascii="Calibri" w:hAnsi="Calibri"/>
          <w:b w:val="0"/>
          <w:i w:val="0"/>
        </w:rPr>
        <w:t xml:space="preserve"> Ottawa are the rapide g the beet ter pow one, extende across and </w:t>
      </w:r>
      <w:r>
        <w:rPr>
          <w:rFonts w:ascii="Calibri" w:hAnsi="Calibri"/>
          <w:b/>
          <w:i/>
          <w:color w:val="9B1C1C"/>
        </w:rPr>
        <w:t>[uncertain: nU TOC WD]</w:t>
      </w:r>
      <w:r>
        <w:rPr>
          <w:rFonts w:ascii="Calibri" w:hAnsi="Calibri"/>
          <w:b w:val="0"/>
          <w:i w:val="0"/>
        </w:rPr>
        <w:t xml:space="preserve"> own river for three fourths airly repr </w:t>
      </w:r>
      <w:r>
        <w:rPr>
          <w:rFonts w:ascii="Calibri" w:hAnsi="Calibri"/>
          <w:b/>
          <w:i/>
          <w:color w:val="9B1C1C"/>
        </w:rPr>
        <w:t>[uncertain: intance of which,]</w:t>
      </w:r>
      <w:r>
        <w:rPr>
          <w:rFonts w:ascii="Calibri" w:hAnsi="Calibri"/>
          <w:b w:val="0"/>
          <w:i w:val="0"/>
        </w:rPr>
        <w:t xml:space="preserve"> </w:t>
      </w:r>
      <w:r>
        <w:rPr>
          <w:rFonts w:ascii="Calibri" w:hAnsi="Calibri"/>
          <w:b/>
          <w:i/>
          <w:color w:val="9B1C1C"/>
        </w:rPr>
        <w:t>[uncertain: t ereat]</w:t>
      </w:r>
      <w:r>
        <w:rPr>
          <w:rFonts w:ascii="Calibri" w:hAnsi="Calibri"/>
          <w:b w:val="0"/>
          <w:i w:val="0"/>
        </w:rPr>
        <w:t xml:space="preserve"> od machine an a bunda </w:t>
      </w:r>
      <w:r>
        <w:rPr>
          <w:rFonts w:ascii="Calibri" w:hAnsi="Calibri"/>
          <w:b/>
          <w:i/>
          <w:color w:val="9B1C1C"/>
        </w:rPr>
        <w:t>[uncertain: ashr]</w:t>
      </w:r>
      <w:r>
        <w:rPr>
          <w:rFonts w:ascii="Calibri" w:hAnsi="Calibri"/>
          <w:b w:val="0"/>
          <w:i w:val="0"/>
        </w:rPr>
        <w:t xml:space="preserve"> Union scent. </w:t>
      </w:r>
      <w:r>
        <w:rPr>
          <w:rFonts w:ascii="Calibri" w:hAnsi="Calibri"/>
          <w:b/>
          <w:i/>
          <w:color w:val="9B1C1C"/>
        </w:rPr>
        <w:t>[uncertain: faint]</w:t>
      </w:r>
      <w:r>
        <w:rPr>
          <w:rFonts w:ascii="Calibri" w:hAnsi="Calibri"/>
          <w:b w:val="0"/>
          <w:i w:val="0"/>
        </w:rPr>
        <w:t xml:space="preserve"> </w:t>
      </w:r>
      <w:r>
        <w:rPr>
          <w:rFonts w:ascii="Calibri" w:hAnsi="Calibri"/>
          <w:b/>
          <w:i/>
          <w:color w:val="9B1C1C"/>
        </w:rPr>
        <w:t>[uncertain: •igh]</w:t>
      </w:r>
      <w:r>
        <w:rPr>
          <w:rFonts w:ascii="Calibri" w:hAnsi="Calibri"/>
          <w:b w:val="0"/>
          <w:i w:val="0"/>
        </w:rPr>
        <w:t xml:space="preserve"> </w:t>
      </w:r>
      <w:r>
        <w:rPr>
          <w:rFonts w:ascii="Calibri" w:hAnsi="Calibri"/>
          <w:b/>
          <w:i/>
          <w:color w:val="9B1C1C"/>
        </w:rPr>
        <w:t>[uncertain: ally]</w:t>
      </w:r>
      <w:r>
        <w:rPr>
          <w:rFonts w:ascii="Calibri" w:hAnsi="Calibri"/>
          <w:b w:val="0"/>
          <w:i w:val="0"/>
        </w:rPr>
        <w:t xml:space="preserve"> </w:t>
      </w:r>
      <w:r>
        <w:rPr>
          <w:rFonts w:ascii="Calibri" w:hAnsi="Calibri"/>
          <w:b/>
          <w:i/>
          <w:color w:val="9B1C1C"/>
        </w:rPr>
        <w:t>[uncertain: Ri e torane e]</w:t>
      </w:r>
      <w:r>
        <w:rPr>
          <w:rFonts w:ascii="Calibri" w:hAnsi="Calibri"/>
          <w:b w:val="0"/>
          <w:i w:val="0"/>
        </w:rPr>
        <w:t xml:space="preserve"> </w:t>
      </w:r>
      <w:r>
        <w:rPr>
          <w:rFonts w:ascii="Calibri" w:hAnsi="Calibri"/>
          <w:b/>
          <w:i/>
          <w:color w:val="9B1C1C"/>
        </w:rPr>
        <w:t>[uncertain: estimet ibe eneuing]</w:t>
      </w:r>
      <w:r>
        <w:rPr>
          <w:rFonts w:ascii="Calibri" w:hAnsi="Calibri"/>
          <w:b w:val="0"/>
          <w:i w:val="0"/>
        </w:rPr>
        <w:t xml:space="preserve"> But the electi </w:t>
      </w:r>
      <w:r>
        <w:rPr>
          <w:rFonts w:ascii="Calibri" w:hAnsi="Calibri"/>
          <w:b/>
          <w:i/>
          <w:color w:val="9B1C1C"/>
        </w:rPr>
        <w:t>[uncertain: BOUR.]</w:t>
      </w:r>
      <w:r>
        <w:rPr>
          <w:rFonts w:ascii="Calibri" w:hAnsi="Calibri"/>
          <w:b w:val="0"/>
          <w:i w:val="0"/>
        </w:rPr>
        <w:t xml:space="preserve"> </w:t>
      </w:r>
      <w:r>
        <w:rPr>
          <w:rFonts w:ascii="Calibri" w:hAnsi="Calibri"/>
          <w:b/>
          <w:i/>
          <w:color w:val="9B1C1C"/>
        </w:rPr>
        <w:t>[uncertain: Ki]</w:t>
      </w:r>
      <w:r>
        <w:rPr>
          <w:rFonts w:ascii="Calibri" w:hAnsi="Calibri"/>
          <w:b w:val="0"/>
          <w:i w:val="0"/>
        </w:rPr>
        <w:t xml:space="preserve"> forest. north- but </w:t>
      </w:r>
      <w:r>
        <w:rPr>
          <w:rFonts w:ascii="Calibri" w:hAnsi="Calibri"/>
          <w:b/>
          <w:i/>
          <w:color w:val="9B1C1C"/>
        </w:rPr>
        <w:t>[uncertain: kında]</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plenty]</w:t>
      </w:r>
      <w:r>
        <w:rPr>
          <w:rFonts w:ascii="Calibri" w:hAnsi="Calibri"/>
          <w:b w:val="0"/>
          <w:i w:val="0"/>
        </w:rPr>
        <w:t xml:space="preserve"> </w:t>
      </w:r>
      <w:r>
        <w:rPr>
          <w:rFonts w:ascii="Calibri" w:hAnsi="Calibri"/>
          <w:b/>
          <w:i/>
          <w:color w:val="9B1C1C"/>
        </w:rPr>
        <w:t>[uncertain: lieving]</w:t>
      </w:r>
      <w:r>
        <w:rPr>
          <w:rFonts w:ascii="Calibri" w:hAnsi="Calibri"/>
          <w:b w:val="0"/>
          <w:i w:val="0"/>
        </w:rPr>
        <w:t xml:space="preserve"> Gaset u-kee, the </w:t>
      </w:r>
      <w:r>
        <w:rPr>
          <w:rFonts w:ascii="Calibri" w:hAnsi="Calibri"/>
          <w:b/>
          <w:i/>
          <w:color w:val="9B1C1C"/>
        </w:rPr>
        <w:t>[uncertain: and othe]</w:t>
      </w:r>
      <w:r>
        <w:rPr>
          <w:rFonts w:ascii="Calibri" w:hAnsi="Calibri"/>
          <w:b w:val="0"/>
          <w:i w:val="0"/>
        </w:rPr>
        <w:t xml:space="preserve"> </w:t>
      </w:r>
      <w:r>
        <w:rPr>
          <w:rFonts w:ascii="Calibri" w:hAnsi="Calibri"/>
          <w:b/>
          <w:i/>
          <w:color w:val="9B1C1C"/>
        </w:rPr>
        <w:t>[uncertain: arcel ant]</w:t>
      </w:r>
      <w:r>
        <w:rPr>
          <w:rFonts w:ascii="Calibri" w:hAnsi="Calibri"/>
          <w:b w:val="0"/>
          <w:i w:val="0"/>
        </w:rPr>
        <w:t xml:space="preserve"> </w:t>
      </w:r>
      <w:r>
        <w:rPr>
          <w:rFonts w:ascii="Calibri" w:hAnsi="Calibri"/>
          <w:b/>
          <w:i/>
          <w:color w:val="9B1C1C"/>
        </w:rPr>
        <w:t>[uncertain: CaP -]</w:t>
      </w:r>
      <w:r>
        <w:rPr>
          <w:rFonts w:ascii="Calibri" w:hAnsi="Calibri"/>
          <w:b w:val="0"/>
          <w:i w:val="0"/>
        </w:rPr>
        <w:t xml:space="preserve"> rocky and grav- the pay ng Michigan froi </w:t>
      </w:r>
      <w:r>
        <w:rPr>
          <w:rFonts w:ascii="Calibri" w:hAnsi="Calibri"/>
          <w:b/>
          <w:i/>
          <w:color w:val="9B1C1C"/>
        </w:rPr>
        <w:t>[uncertain: ecently]</w:t>
      </w:r>
      <w:r>
        <w:rPr>
          <w:rFonts w:ascii="Calibri" w:hAnsi="Calibri"/>
          <w:b w:val="0"/>
          <w:i w:val="0"/>
        </w:rPr>
        <w:t xml:space="preserve"> emigrants, and </w:t>
      </w:r>
      <w:r>
        <w:rPr>
          <w:rFonts w:ascii="Calibri" w:hAnsi="Calibri"/>
          <w:b/>
          <w:i/>
          <w:color w:val="9B1C1C"/>
        </w:rPr>
        <w:t>[uncertain: of Illinoi e]</w:t>
      </w:r>
      <w:r>
        <w:rPr>
          <w:rFonts w:ascii="Calibri" w:hAnsi="Calibri"/>
          <w:b w:val="0"/>
          <w:i w:val="0"/>
        </w:rPr>
        <w:t xml:space="preserve"> </w:t>
      </w:r>
      <w:r>
        <w:rPr>
          <w:rFonts w:ascii="Calibri" w:hAnsi="Calibri"/>
          <w:b/>
          <w:i/>
          <w:color w:val="9B1C1C"/>
        </w:rPr>
        <w:t>[uncertain: t th chigie]</w:t>
      </w:r>
      <w:r>
        <w:rPr>
          <w:rFonts w:ascii="Calibri" w:hAnsi="Calibri"/>
          <w:b w:val="0"/>
          <w:i w:val="0"/>
        </w:rPr>
        <w:t xml:space="preserve"> </w:t>
      </w:r>
      <w:r>
        <w:rPr>
          <w:rFonts w:ascii="Calibri" w:hAnsi="Calibri"/>
          <w:b/>
          <w:i/>
          <w:color w:val="9B1C1C"/>
        </w:rPr>
        <w:t>[uncertain: ae me he gret nd]</w:t>
      </w:r>
      <w:r>
        <w:rPr>
          <w:rFonts w:ascii="Calibri" w:hAnsi="Calibri"/>
          <w:b w:val="0"/>
          <w:i w:val="0"/>
        </w:rPr>
        <w:t xml:space="preserve"> I and thirty </w:t>
      </w:r>
      <w:r>
        <w:rPr>
          <w:rFonts w:ascii="Calibri" w:hAnsi="Calibri"/>
          <w:b/>
          <w:i/>
          <w:color w:val="9B1C1C"/>
        </w:rPr>
        <w:t>[uncertain: commerce]</w:t>
      </w:r>
      <w:r>
        <w:rPr>
          <w:rFonts w:ascii="Calibri" w:hAnsi="Calibri"/>
          <w:b w:val="0"/>
          <w:i w:val="0"/>
        </w:rPr>
        <w:t xml:space="preserve"> -three the </w:t>
      </w:r>
      <w:r>
        <w:rPr>
          <w:rFonts w:ascii="Calibri" w:hAnsi="Calibri"/>
          <w:b/>
          <w:i/>
          <w:color w:val="9B1C1C"/>
        </w:rPr>
        <w:t>[uncertain: e odi ap]</w:t>
      </w:r>
      <w:r>
        <w:rPr>
          <w:rFonts w:ascii="Calibri" w:hAnsi="Calibri"/>
          <w:b w:val="0"/>
          <w:i w:val="0"/>
        </w:rPr>
        <w:t xml:space="preserve"> </w:t>
      </w:r>
      <w:r>
        <w:rPr>
          <w:rFonts w:ascii="Calibri" w:hAnsi="Calibri"/>
          <w:b/>
          <w:i/>
          <w:color w:val="9B1C1C"/>
        </w:rPr>
        <w:t>[uncertain: TAFE]</w:t>
      </w:r>
      <w:r>
        <w:rPr>
          <w:rFonts w:ascii="Calibri" w:hAnsi="Calibri"/>
          <w:b w:val="0"/>
          <w:i w:val="0"/>
        </w:rPr>
        <w:t xml:space="preserve"> </w:t>
      </w:r>
      <w:r>
        <w:rPr>
          <w:rFonts w:ascii="Calibri" w:hAnsi="Calibri"/>
          <w:b/>
          <w:i/>
          <w:color w:val="9B1C1C"/>
        </w:rPr>
        <w:t>[uncertain: peron]</w:t>
      </w:r>
      <w:r>
        <w:rPr>
          <w:rFonts w:ascii="Calibri" w:hAnsi="Calibri"/>
          <w:b w:val="0"/>
          <w:i w:val="0"/>
        </w:rPr>
        <w:t xml:space="preserve"> </w:t>
      </w:r>
      <w:r>
        <w:rPr>
          <w:rFonts w:ascii="Calibri" w:hAnsi="Calibri"/>
          <w:b/>
          <w:i/>
          <w:color w:val="9B1C1C"/>
        </w:rPr>
        <w:t>[uncertain: which]</w:t>
      </w:r>
      <w:r>
        <w:rPr>
          <w:rFonts w:ascii="Calibri" w:hAnsi="Calibri"/>
          <w:b w:val="0"/>
          <w:i w:val="0"/>
        </w:rPr>
        <w:t xml:space="preserve"> </w:t>
      </w:r>
      <w:r>
        <w:rPr>
          <w:rFonts w:ascii="Calibri" w:hAnsi="Calibri"/>
          <w:b/>
          <w:i/>
          <w:color w:val="9B1C1C"/>
        </w:rPr>
        <w:t>[uncertain: dame 1]</w:t>
      </w:r>
      <w:r>
        <w:rPr>
          <w:rFonts w:ascii="Calibri" w:hAnsi="Calibri"/>
          <w:b w:val="0"/>
          <w:i w:val="0"/>
        </w:rPr>
        <w:t xml:space="preserve"> State </w:t>
      </w:r>
      <w:r>
        <w:rPr>
          <w:rFonts w:ascii="Calibri" w:hAnsi="Calibri"/>
          <w:b/>
          <w:i/>
          <w:color w:val="9B1C1C"/>
        </w:rPr>
        <w:t>[uncertain: said]</w:t>
      </w:r>
      <w:r>
        <w:rPr>
          <w:rFonts w:ascii="Calibri" w:hAnsi="Calibri"/>
          <w:b w:val="0"/>
          <w:i w:val="0"/>
        </w:rPr>
        <w:t xml:space="preserve"> pris- pay fer the same</w:t>
      </w:r>
    </w:p>
    <w:p>
      <w:pPr>
        <w:pStyle w:val="Heading2"/>
      </w:pPr>
      <w:r>
        <w:t>Column 3</w:t>
      </w:r>
    </w:p>
    <w:p>
      <w:r>
        <w:rPr>
          <w:rFonts w:ascii="Calibri" w:hAnsi="Calibri"/>
          <w:b w:val="0"/>
          <w:i w:val="0"/>
        </w:rPr>
        <w:t xml:space="preserve">rigate Lake Mich-land every case where the h at Chicago is made, heir places. not, when ever it shall fully nore neare a mile </w:t>
      </w:r>
      <w:r>
        <w:rPr>
          <w:rFonts w:ascii="Calibri" w:hAnsi="Calibri"/>
          <w:b/>
          <w:i/>
          <w:color w:val="9B1C1C"/>
        </w:rPr>
        <w:t>[uncertain: u50 outtaso use S301]</w:t>
      </w:r>
      <w:r>
        <w:rPr>
          <w:rFonts w:ascii="Calibri" w:hAnsi="Calibri"/>
          <w:b w:val="0"/>
          <w:i w:val="0"/>
        </w:rPr>
        <w:t xml:space="preserve"> unload by means of rided, The loss was not the ed across the bar in gence on the part of the ow into the Chicago of arrivals From the Washingto were forty-five;-durin</w:t>
      </w:r>
    </w:p>
    <w:p>
      <w:pPr>
        <w:pStyle w:val="Heading3"/>
      </w:pPr>
      <w:r>
        <w:rPr>
          <w:rFonts w:ascii="Calibri" w:hAnsi="Calibri"/>
          <w:b w:val="0"/>
          <w:i w:val="0"/>
        </w:rPr>
        <w:t>GOVERNMENT DIR</w:t>
      </w:r>
    </w:p>
    <w:p>
      <w:r>
        <w:rPr>
          <w:rFonts w:ascii="Calibri" w:hAnsi="Calibri"/>
          <w:b w:val="0"/>
          <w:i w:val="0"/>
        </w:rPr>
        <w:t xml:space="preserve">I and twenty The So multifarious are the fa </w:t>
      </w:r>
      <w:r>
        <w:rPr>
          <w:rFonts w:ascii="Calibri" w:hAnsi="Calibri"/>
          <w:b/>
          <w:i/>
          <w:color w:val="9B1C1C"/>
        </w:rPr>
        <w:t>[uncertain: 100. More i]</w:t>
      </w:r>
      <w:r>
        <w:rPr>
          <w:rFonts w:ascii="Calibri" w:hAnsi="Calibri"/>
          <w:b w:val="0"/>
          <w:i w:val="0"/>
        </w:rPr>
        <w:t xml:space="preserve"> </w:t>
      </w:r>
      <w:r>
        <w:rPr>
          <w:rFonts w:ascii="Calibri" w:hAnsi="Calibri"/>
          <w:b/>
          <w:i/>
          <w:color w:val="9B1C1C"/>
        </w:rPr>
        <w:t>[uncertain: More than]</w:t>
      </w:r>
      <w:r>
        <w:rPr>
          <w:rFonts w:ascii="Calibri" w:hAnsi="Calibri"/>
          <w:b w:val="0"/>
          <w:i w:val="0"/>
        </w:rPr>
        <w:t xml:space="preserve"> </w:t>
      </w:r>
      <w:r>
        <w:rPr>
          <w:rFonts w:ascii="Calibri" w:hAnsi="Calibri"/>
          <w:b/>
          <w:i/>
          <w:color w:val="9B1C1C"/>
        </w:rPr>
        <w:t>[uncertain: Be are alour 30 or rein a bene]</w:t>
      </w:r>
      <w:r>
        <w:rPr>
          <w:rFonts w:ascii="Calibri" w:hAnsi="Calibri"/>
          <w:b w:val="0"/>
          <w:i w:val="0"/>
        </w:rPr>
        <w:t xml:space="preserve"> circulation to subserve the l extensive businees worship have been cle in the New York Louri the 18th inst. (the concern gous influence is felt $02,000,) grossly assailing </w:t>
      </w:r>
      <w:r>
        <w:rPr>
          <w:rFonts w:ascii="Calibri" w:hAnsi="Calibri"/>
          <w:b/>
          <w:i/>
          <w:color w:val="9B1C1C"/>
        </w:rPr>
        <w:t>[uncertain: 00 00t 001 ul seouch]</w:t>
      </w:r>
      <w:r>
        <w:rPr>
          <w:rFonts w:ascii="Calibri" w:hAnsi="Calibri"/>
          <w:b w:val="0"/>
          <w:i w:val="0"/>
        </w:rPr>
        <w:t xml:space="preserve"> the Cabinel and the Globe than explanation of te </w:t>
      </w:r>
      <w:r>
        <w:rPr>
          <w:rFonts w:ascii="Calibri" w:hAnsi="Calibri"/>
          <w:b/>
          <w:i/>
          <w:color w:val="9B1C1C"/>
        </w:rPr>
        <w:t>[uncertain: boyeement wirecors were]</w:t>
      </w:r>
      <w:r>
        <w:rPr>
          <w:rFonts w:ascii="Calibri" w:hAnsi="Calibri"/>
          <w:b w:val="0"/>
          <w:i w:val="0"/>
        </w:rPr>
        <w:t xml:space="preserve"> das a can hate for participate in the business of What, gentle reader, Why, in the The editer of the Biddle, they were not GI "fairly entered the disappoint the wishes the courier noutter s *As to Mr. Biddle's obje If it be the Government Directors that he cannot fail quite obvious. Himself smes d informers that th EOPLE" is a sweep- •birth, education and ass ainly includes every ting and acting as such on al e election then could he without gross inju ey, who, it seems, "tee.' rote. After libelling Mr. Sulli ain," or Lieut. Dun- this Bank organ concludes t ited States Army ontest," discretion, se the President of "proof of all this was not be of yaor accordina of them to toadmoniah his com- 'SULLIvAN and his fellow i -Here-re have the true ple. Mr. Biddle is agen • result of the elec lished by a former to be born ditor, con- not suit Mr. Biddle's taste didate to the dispas- ciations" were with the o deration </w:t>
      </w:r>
      <w:r>
        <w:rPr>
          <w:rFonts w:ascii="Calibri" w:hAnsi="Calibri"/>
          <w:b/>
          <w:i/>
          <w:color w:val="9B1C1C"/>
        </w:rPr>
        <w:t>[uncertain: the they]</w:t>
      </w:r>
      <w:r>
        <w:rPr>
          <w:rFonts w:ascii="Calibri" w:hAnsi="Calibri"/>
          <w:b w:val="0"/>
          <w:i w:val="0"/>
        </w:rPr>
        <w:t xml:space="preserve"> ting e light as freemen </w:t>
      </w:r>
      <w:r>
        <w:rPr>
          <w:rFonts w:ascii="Calibri" w:hAnsi="Calibri"/>
          <w:b/>
          <w:i/>
          <w:color w:val="9B1C1C"/>
        </w:rPr>
        <w:t>[uncertain: bulaar]</w:t>
      </w:r>
      <w:r>
        <w:rPr>
          <w:rFonts w:ascii="Calibri" w:hAnsi="Calibri"/>
          <w:b w:val="0"/>
          <w:i w:val="0"/>
        </w:rPr>
        <w:t xml:space="preserve"> emocrats to do bu semen born, he, of his ow who, it excludes them from all the of the federal pres business of the Bank! the same Duncan The malignant falsehoods Congress in Enquirer rakes up against ! ed by his ed from the following facte the At the city election in O ordinarily Tackan for director of the Bank of th ave been electe is, the rotes were Representatires: in December of that year, b nuch as they Pennsylvania • delegation, in vere determine He received the cordial • </w:t>
      </w:r>
      <w:r>
        <w:rPr>
          <w:rFonts w:ascii="Calibri" w:hAnsi="Calibri"/>
          <w:b/>
          <w:i/>
          <w:color w:val="9B1C1C"/>
        </w:rPr>
        <w:t>[uncertain: • of men to on red a]</w:t>
      </w:r>
      <w:r>
        <w:rPr>
          <w:rFonts w:ascii="Calibri" w:hAnsi="Calibri"/>
          <w:b w:val="0"/>
          <w:i w:val="0"/>
        </w:rPr>
        <w:t xml:space="preserve"> enators from that siste of • has been nominated sided in the city received the are er or ticket for </w:t>
      </w:r>
      <w:r>
        <w:rPr>
          <w:rFonts w:ascii="Calibri" w:hAnsi="Calibri"/>
          <w:b/>
          <w:i/>
          <w:color w:val="9B1C1C"/>
        </w:rPr>
        <w:t>[uncertain: condor populat]</w:t>
      </w:r>
      <w:r>
        <w:rPr>
          <w:rFonts w:ascii="Calibri" w:hAnsi="Calibri"/>
          <w:b w:val="0"/>
          <w:i w:val="0"/>
        </w:rPr>
        <w:t xml:space="preserve"> common conners If these in the State Legisla- evidences sufficient to refute the calur entor hindeat in seat Tess ben has si evidence at election tegrity become unavailing. came on, quarter. Gocernment Directors and here superintendin nother er honest and faithful ope stain the adminis- ficed for men [From the Oswego P.</w:t>
      </w:r>
    </w:p>
    <w:p>
      <w:pPr>
        <w:pStyle w:val="Heading3"/>
      </w:pPr>
      <w:r>
        <w:rPr>
          <w:rFonts w:ascii="Calibri" w:hAnsi="Calibri"/>
          <w:b w:val="0"/>
          <w:i w:val="0"/>
        </w:rPr>
        <w:t>SHIP CANAL BETWEEN I</w:t>
      </w:r>
    </w:p>
    <w:p>
      <w:r>
        <w:rPr>
          <w:rFonts w:ascii="Calibri" w:hAnsi="Calibri"/>
          <w:b w:val="0"/>
          <w:i w:val="0"/>
        </w:rPr>
        <w:t xml:space="preserve">ONTARIO.— We have only times our readers that the first me led by our membe ind ordered presentatives o Inuse of T </w:t>
      </w:r>
      <w:r>
        <w:rPr>
          <w:rFonts w:ascii="Calibri" w:hAnsi="Calibri"/>
          <w:b/>
          <w:i/>
          <w:color w:val="9B1C1C"/>
        </w:rPr>
        <w:t>[uncertain: set no me in he dies]</w:t>
      </w:r>
      <w:r>
        <w:rPr>
          <w:rFonts w:ascii="Calibri" w:hAnsi="Calibri"/>
          <w:b w:val="0"/>
          <w:i w:val="0"/>
        </w:rPr>
        <w:t xml:space="preserve"> Halle the rength- extremely and interesti intereste of New Y he has incheid </w:t>
      </w:r>
      <w:r>
        <w:rPr>
          <w:rFonts w:ascii="Calibri" w:hAnsi="Calibri"/>
          <w:b/>
          <w:i/>
          <w:color w:val="9B1C1C"/>
        </w:rPr>
        <w:t>[uncertain: le chai Chronice contine an]</w:t>
      </w:r>
      <w:r>
        <w:rPr>
          <w:rFonts w:ascii="Calibri" w:hAnsi="Calibri"/>
          <w:b w:val="0"/>
          <w:i w:val="0"/>
        </w:rPr>
        <w:t xml:space="preserve"> Ve discovered Wright's report in relation ed which we shall ere will find below As jud where better known than in ope thie report, conveying t Senate of the U. ill have its effect on thos practical mer </w:t>
      </w:r>
      <w:r>
        <w:rPr>
          <w:rFonts w:ascii="Calibri" w:hAnsi="Calibri"/>
          <w:b/>
          <w:i/>
          <w:color w:val="9B1C1C"/>
        </w:rPr>
        <w:t>[uncertain: ment of]</w:t>
      </w:r>
      <w:r>
        <w:rPr>
          <w:rFonts w:ascii="Calibri" w:hAnsi="Calibri"/>
          <w:b w:val="0"/>
          <w:i w:val="0"/>
        </w:rPr>
        <w:t xml:space="preserve"> 17. To New York intereste The J </w:t>
      </w:r>
      <w:r>
        <w:rPr>
          <w:rFonts w:ascii="Calibri" w:hAnsi="Calibri"/>
          <w:b/>
          <w:i/>
          <w:color w:val="9B1C1C"/>
        </w:rPr>
        <w:t>[uncertain: arice of the Uni eatest traderie a vi]</w:t>
      </w:r>
      <w:r>
        <w:rPr>
          <w:rFonts w:ascii="Calibri" w:hAnsi="Calibri"/>
          <w:b w:val="0"/>
          <w:i w:val="0"/>
        </w:rPr>
        <w:t xml:space="preserve"> not easily may act down as adds, counter treal, the trade of the </w:t>
      </w:r>
      <w:r>
        <w:rPr>
          <w:rFonts w:ascii="Calibri" w:hAnsi="Calibri"/>
          <w:b/>
          <w:i/>
          <w:color w:val="9B1C1C"/>
        </w:rPr>
        <w:t>[uncertain: Chatea]</w:t>
      </w:r>
      <w:r>
        <w:rPr>
          <w:rFonts w:ascii="Calibri" w:hAnsi="Calibri"/>
          <w:b w:val="0"/>
          <w:i w:val="0"/>
        </w:rPr>
        <w:t xml:space="preserve"> Lake Erie, lyip </w:t>
      </w:r>
      <w:r>
        <w:rPr>
          <w:rFonts w:ascii="Calibri" w:hAnsi="Calibri"/>
          <w:b/>
          <w:i/>
          <w:color w:val="9B1C1C"/>
        </w:rPr>
        <w:t>[uncertain: nel]</w:t>
      </w:r>
      <w:r>
        <w:rPr>
          <w:rFonts w:ascii="Calibri" w:hAnsi="Calibri"/>
          <w:b w:val="0"/>
          <w:i w:val="0"/>
        </w:rPr>
        <w:t xml:space="preserve"> Mouse within the f States of [the </w:t>
      </w:r>
      <w:r>
        <w:rPr>
          <w:rFonts w:ascii="Calibri" w:hAnsi="Calibri"/>
          <w:b/>
          <w:i/>
          <w:color w:val="9B1C1C"/>
        </w:rPr>
        <w:t>[uncertain: not add operatore.]</w:t>
      </w:r>
      <w:r>
        <w:rPr>
          <w:rFonts w:ascii="Calibri" w:hAnsi="Calibri"/>
          <w:b w:val="0"/>
          <w:i w:val="0"/>
        </w:rPr>
        <w:t xml:space="preserve"> malame Minois and Michie. </w:t>
      </w:r>
      <w:r>
        <w:rPr>
          <w:rFonts w:ascii="Calibri" w:hAnsi="Calibri"/>
          <w:b/>
          <w:i/>
          <w:color w:val="9B1C1C"/>
        </w:rPr>
        <w:t>[uncertain: ne dal, in]</w:t>
      </w:r>
      <w:r>
        <w:rPr>
          <w:rFonts w:ascii="Calibri" w:hAnsi="Calibri"/>
          <w:b w:val="0"/>
          <w:i w:val="0"/>
        </w:rPr>
        <w:t xml:space="preserve"> opening </w:t>
      </w:r>
      <w:r>
        <w:rPr>
          <w:rFonts w:ascii="Calibri" w:hAnsi="Calibri"/>
          <w:b/>
          <w:i/>
          <w:color w:val="9B1C1C"/>
        </w:rPr>
        <w:t>[uncertain: gatica /]</w:t>
      </w:r>
      <w:r>
        <w:rPr>
          <w:rFonts w:ascii="Calibri" w:hAnsi="Calibri"/>
          <w:b w:val="0"/>
          <w:i w:val="0"/>
        </w:rPr>
        <w:t xml:space="preserve"> From Lake Ontario</w:t>
      </w:r>
    </w:p>
    <w:p>
      <w:pPr>
        <w:pStyle w:val="Heading2"/>
      </w:pPr>
      <w:r>
        <w:t>Column 4</w:t>
      </w:r>
    </w:p>
    <w:p>
      <w:pPr>
        <w:pStyle w:val="Heading3"/>
      </w:pPr>
      <w:r>
        <w:rPr>
          <w:rFonts w:ascii="Calibri" w:hAnsi="Calibri"/>
          <w:b w:val="0"/>
          <w:i w:val="0"/>
        </w:rPr>
        <w:t>WELLAND CANAL.—We</w:t>
      </w:r>
    </w:p>
    <w:p>
      <w:r>
        <w:rPr>
          <w:rFonts w:ascii="Calibri" w:hAnsi="Calibri"/>
          <w:b w:val="0"/>
          <w:i w:val="0"/>
        </w:rPr>
        <w:t xml:space="preserve">being able to state, which thority ol a letter from w. H to a house in this village, tha result of negli per Canada 200,000 for improving the on Globe. and that It will probably be </w:t>
      </w:r>
      <w:r>
        <w:rPr>
          <w:rFonts w:ascii="Calibri" w:hAnsi="Calibri"/>
          <w:b/>
          <w:i/>
          <w:color w:val="9B1C1C"/>
        </w:rPr>
        <w:t>[uncertain: wil put tie anal pit]</w:t>
      </w:r>
      <w:r>
        <w:rPr>
          <w:rFonts w:ascii="Calibri" w:hAnsi="Calibri"/>
          <w:b w:val="0"/>
          <w:i w:val="0"/>
        </w:rPr>
        <w:t xml:space="preserve"> April. lieved, will brications of th ole or us to reno land Ado. purposes of thir els they From the Missouri Rep</w:t>
      </w:r>
    </w:p>
    <w:p>
      <w:pPr>
        <w:pStyle w:val="Heading3"/>
      </w:pPr>
      <w:r>
        <w:rPr>
          <w:rFonts w:ascii="Calibri" w:hAnsi="Calibri"/>
          <w:b w:val="0"/>
          <w:i w:val="0"/>
        </w:rPr>
        <w:t>THECOUNTERFEITE</w:t>
      </w:r>
    </w:p>
    <w:p>
      <w:r>
        <w:rPr>
          <w:rFonts w:ascii="Calibri" w:hAnsi="Calibri"/>
          <w:b w:val="0"/>
          <w:i w:val="0"/>
        </w:rPr>
        <w:t xml:space="preserve">called to an arti- scape from jail on Friday </w:t>
      </w:r>
      <w:r>
        <w:rPr>
          <w:rFonts w:ascii="Calibri" w:hAnsi="Calibri"/>
          <w:b/>
          <w:i/>
          <w:color w:val="9B1C1C"/>
        </w:rPr>
        <w:t>[uncertain: ler sonourer of]</w:t>
      </w:r>
      <w:r>
        <w:rPr>
          <w:rFonts w:ascii="Calibri" w:hAnsi="Calibri"/>
          <w:b w:val="0"/>
          <w:i w:val="0"/>
        </w:rPr>
        <w:t xml:space="preserve"> breaking through the wall-in bought up by ad- to the amou ine been secretly Turnished foi the President, , and concluding the Geo. Stevens and John e not permitted to Simo f the Bank barn in the town you suppose Louis—and James Evans, wl this Carondelet</w:t>
      </w:r>
    </w:p>
    <w:p>
      <w:pPr>
        <w:pStyle w:val="Heading3"/>
      </w:pPr>
      <w:r>
        <w:rPr>
          <w:rFonts w:ascii="Calibri" w:hAnsi="Calibri"/>
          <w:b w:val="0"/>
          <w:i w:val="0"/>
        </w:rPr>
        <w:t>NTLEMENT</w:t>
      </w:r>
    </w:p>
    <w:p>
      <w:r>
        <w:rPr>
          <w:rFonts w:ascii="Calibri" w:hAnsi="Calibri"/>
          <w:b w:val="0"/>
          <w:i w:val="0"/>
        </w:rPr>
        <w:t xml:space="preserve">Mr. Garland, Quilling, Fores ect in exculing Ellison and Lamolte are vet subjoin a description of each o from the commit- in order to assist in their -converses freely upon any nber of the Board posed to be 40 years of age Im on a commit cheshigh initinge, hilar visage, nose, remarkable eyes, van in, particular, </w:t>
      </w:r>
      <w:r>
        <w:rPr>
          <w:rFonts w:ascii="Calibri" w:hAnsi="Calibri"/>
          <w:b/>
          <w:i/>
          <w:color w:val="9B1C1C"/>
        </w:rPr>
        <w:t>[uncertain: he States it]</w:t>
      </w:r>
      <w:r>
        <w:rPr>
          <w:rFonts w:ascii="Calibri" w:hAnsi="Calibri"/>
          <w:b w:val="0"/>
          <w:i w:val="0"/>
        </w:rPr>
        <w:t xml:space="preserve"> wanderine. dark hair-chout 2 inches high; long hair, Stephen W. Foreman is al fore him when he which and large whiskers, of light e plexion, blue eyes, high foreh of age——a most consumate ras tlemen? Admirah T. Struttan is a feet high, round shoulders, re monarchy princi large head, black hair and reman 'by BIRTH' happened no eyes, dark complezion, says b ir 'education' did of age. seldom, speaks antelse spoken , and their asso- herd. Robert Ellison is about 25 well b plexion, large nose, zht to send such upper teeth out: dull counten Since with arbitrary In conversation Robert Lamotle is a Frenc most unportant cars of age, 5 feet 8 inches the Courier &amp; and whiskers. fair skin, black Mr. Sullivan, age, very keen appearance, • In what light glish. fellow-citizens of</w:t>
      </w:r>
    </w:p>
    <w:p>
      <w:pPr>
        <w:pStyle w:val="Heading3"/>
      </w:pPr>
      <w:r>
        <w:rPr>
          <w:rFonts w:ascii="Calibri" w:hAnsi="Calibri"/>
          <w:b w:val="0"/>
          <w:i w:val="0"/>
        </w:rPr>
        <w:t>TOLLS ON</w:t>
      </w:r>
    </w:p>
    <w:p>
      <w:r>
        <w:rPr>
          <w:rFonts w:ascii="Calibri" w:hAnsi="Calibri"/>
          <w:b w:val="0"/>
          <w:i w:val="0"/>
        </w:rPr>
        <w:t xml:space="preserve">nia, may be learn- </w:t>
      </w:r>
      <w:r>
        <w:rPr>
          <w:rFonts w:ascii="Calibri" w:hAnsi="Calibri"/>
          <w:b/>
          <w:i/>
          <w:color w:val="9B1C1C"/>
        </w:rPr>
        <w:t>[uncertain: O?o C?]</w:t>
      </w:r>
      <w:r>
        <w:rPr>
          <w:rFonts w:ascii="Calibri" w:hAnsi="Calibri"/>
          <w:b w:val="0"/>
          <w:i w:val="0"/>
        </w:rPr>
        <w:t xml:space="preserve"> be seen by the following lette İctober, 1531, he rident of the board of canal co Ohio, to Gen. Van Renssela • Common Coun have been reduced 25 o the President, dize tra Size transported on the Ohio he United Sta eighteen of the the House of "Sir-1 am directed by thi apport of the tore minissioners to inform you, of whom, ment entered into by a commit f Philadelphia. board, with the cana: board of on the democratic on the 30th of buy bat, i, nd bas upon s </w:t>
      </w:r>
      <w:r>
        <w:rPr>
          <w:rFonts w:ascii="Calibri" w:hAnsi="Calibri"/>
          <w:b/>
          <w:i/>
          <w:color w:val="9B1C1C"/>
        </w:rPr>
        <w:t>[uncertain: merchandize macin]</w:t>
      </w:r>
      <w:r>
        <w:rPr>
          <w:rFonts w:ascii="Calibri" w:hAnsi="Calibri"/>
          <w:b w:val="0"/>
          <w:i w:val="0"/>
        </w:rPr>
        <w:t xml:space="preserve"> as that ticket. York and Ohio canals t character are not cent," has been ra ified by duction having • of honor and in. the onies of a corrupt been made to I have the honor to be, sir cocaine or the navigatto bie of there ni attorners andl Pres't Board of Canal C bank in tha can Cashie ration! The river is again open, b are to tessen. d corruption we ving; and the city is rapid y wonted business and activity. alladium.1 lustrious and enterprising o he departure of the ice wa</w:t>
      </w:r>
    </w:p>
    <w:p>
      <w:pPr>
        <w:pStyle w:val="Heading3"/>
      </w:pPr>
      <w:r>
        <w:rPr>
          <w:rFonts w:ascii="Calibri" w:hAnsi="Calibri"/>
          <w:b w:val="0"/>
          <w:i w:val="0"/>
        </w:rPr>
        <w:t>LARES ERIE AND</w:t>
      </w:r>
    </w:p>
    <w:p>
      <w:r>
        <w:rPr>
          <w:rFonts w:ascii="Calibri" w:hAnsi="Calibri"/>
          <w:b w:val="0"/>
          <w:i w:val="0"/>
        </w:rPr>
        <w:t xml:space="preserve">room to inform morial on this im- ning, by a general parade of t wes who entertained us with the di Turrill, presen of rattling drays on stone on the 6th inst. </w:t>
      </w:r>
      <w:r>
        <w:rPr>
          <w:rFonts w:ascii="Calibri" w:hAnsi="Calibri"/>
          <w:b/>
          <w:i/>
          <w:color w:val="9B1C1C"/>
        </w:rPr>
        <w:t>[uncertain: three var pot quite po cat i]</w:t>
      </w:r>
      <w:r>
        <w:rPr>
          <w:rFonts w:ascii="Calibri" w:hAnsi="Calibri"/>
          <w:b w:val="0"/>
          <w:i w:val="0"/>
        </w:rPr>
        <w:t xml:space="preserve"> cl, we are grati- willing to put up with it, is it binger of returning prosperity n many quarte Adrocate. From the Richmond En</w:t>
      </w:r>
    </w:p>
    <w:p>
      <w:pPr>
        <w:pStyle w:val="Heading3"/>
      </w:pPr>
      <w:r>
        <w:rPr>
          <w:rFonts w:ascii="Calibri" w:hAnsi="Calibri"/>
          <w:b w:val="0"/>
          <w:i w:val="0"/>
        </w:rPr>
        <w:t>THE "PRESSUR</w:t>
      </w:r>
    </w:p>
    <w:p>
      <w:r>
        <w:rPr>
          <w:rFonts w:ascii="Calibri" w:hAnsi="Calibri"/>
          <w:b w:val="0"/>
          <w:i w:val="0"/>
        </w:rPr>
        <w:t xml:space="preserve">interchanges Facta to shoto the </w:t>
      </w:r>
      <w:r>
        <w:rPr>
          <w:rFonts w:ascii="Calibri" w:hAnsi="Calibri"/>
          <w:b/>
          <w:i/>
          <w:color w:val="9B1C1C"/>
        </w:rPr>
        <w:t>[uncertain: caue—-tal]</w:t>
      </w:r>
      <w:r>
        <w:rPr>
          <w:rFonts w:ascii="Calibri" w:hAnsi="Calibri"/>
          <w:b w:val="0"/>
          <w:i w:val="0"/>
        </w:rPr>
        <w:t xml:space="preserve"> own clearly, thal peech of Mr. Polk, for th I those who have mt time *The statement of the Treasury. erified by the Bank ves, is, that the eurtailment o • last Kingston gust 1 to October 1, 1833, act from </w:t>
      </w:r>
      <w:r>
        <w:rPr>
          <w:rFonts w:ascii="Calibri" w:hAnsi="Calibri"/>
          <w:b/>
          <w:i/>
          <w:color w:val="9B1C1C"/>
        </w:rPr>
        <w:t>[uncertain: judee]</w:t>
      </w:r>
      <w:r>
        <w:rPr>
          <w:rFonts w:ascii="Calibri" w:hAnsi="Calibri"/>
          <w:b w:val="0"/>
          <w:i w:val="0"/>
        </w:rPr>
        <w:t xml:space="preserve"> $4,066,146." which our to tha Walle "During the months of Octo read- vembe </w:t>
      </w:r>
      <w:r>
        <w:rPr>
          <w:rFonts w:ascii="Calibri" w:hAnsi="Calibri"/>
          <w:b/>
          <w:i/>
          <w:color w:val="9B1C1C"/>
        </w:rPr>
        <w:t>[uncertain: A Mot, we]</w:t>
      </w:r>
      <w:r>
        <w:rPr>
          <w:rFonts w:ascii="Calibri" w:hAnsi="Calibri"/>
          <w:b w:val="0"/>
          <w:i w:val="0"/>
        </w:rPr>
        <w:t xml:space="preserve"> opinione of from the community, $6,334,0 gate amount thus collected (in "Curtailment during Octeber who are alive to ber, $5.461.000—which, adde *the August and September, makes $ and with the Deposites, $16,03 </w:t>
      </w:r>
      <w:r>
        <w:rPr>
          <w:rFonts w:ascii="Calibri" w:hAnsi="Calibri"/>
          <w:b/>
          <w:i/>
          <w:color w:val="9B1C1C"/>
        </w:rPr>
        <w:t>[uncertain: anile, sid]</w:t>
      </w:r>
      <w:r>
        <w:rPr>
          <w:rFonts w:ascii="Calibri" w:hAnsi="Calibri"/>
          <w:b w:val="0"/>
          <w:i w:val="0"/>
        </w:rPr>
        <w:t xml:space="preserve"> is drawn from He •On the ist October, the certain to Mon- acinets of your over $6,700,000 of speciesta the the Fair pite with al over 1 </w:t>
      </w:r>
      <w:r>
        <w:rPr>
          <w:rFonts w:ascii="Calibri" w:hAnsi="Calibri"/>
          <w:b/>
          <w:i/>
          <w:color w:val="9B1C1C"/>
        </w:rPr>
        <w:t>[uncertain: so we have no let Other, ha, a gone]</w:t>
      </w:r>
      <w:r>
        <w:rPr>
          <w:rFonts w:ascii="Calibri" w:hAnsi="Calibri"/>
          <w:b w:val="0"/>
          <w:i w:val="0"/>
        </w:rPr>
        <w:t xml:space="preserve"> </w:t>
      </w:r>
      <w:r>
        <w:rPr>
          <w:rFonts w:ascii="Calibri" w:hAnsi="Calibri"/>
          <w:b/>
          <w:i/>
          <w:color w:val="9B1C1C"/>
        </w:rPr>
        <w:t>[uncertain: 90 ca]</w:t>
      </w:r>
      <w:r>
        <w:rPr>
          <w:rFonts w:ascii="Calibri" w:hAnsi="Calibri"/>
          <w:b w:val="0"/>
          <w:i w:val="0"/>
        </w:rPr>
        <w:t xml:space="preserve"> oVernment denneta of an improved flowed Presure; but ne to the Hud. gate the S. Benk, to</w:t>
      </w:r>
    </w:p>
    <w:p>
      <w:pPr>
        <w:pStyle w:val="Heading2"/>
      </w:pPr>
      <w:r>
        <w:t>Column 5</w:t>
      </w:r>
    </w:p>
    <w:p>
      <w:r>
        <w:rPr>
          <w:rFonts w:ascii="Calibri" w:hAnsi="Calibri"/>
          <w:b w:val="0"/>
          <w:i w:val="0"/>
        </w:rPr>
        <w:t xml:space="preserve">"To make the pressure felt th 4C 1300 curtailments were local, confined do on the Merritt Esc at the Parlia- gress met, the Secret Commitie istructed the Western Branche Valand Ca no bills of exchange, but those o Secret committer n in.— Cleare- President of the Bank; appoin and not required to report to th Directors. hau were authores ublican. uch measures for the general CRS made their the business of the Bank, night last. </w:t>
      </w:r>
      <w:r>
        <w:rPr>
          <w:rFonts w:ascii="Calibri" w:hAnsi="Calibri"/>
          <w:b/>
          <w:i/>
          <w:color w:val="9B1C1C"/>
        </w:rPr>
        <w:t>[uncertain: hume beste]</w:t>
      </w:r>
      <w:r>
        <w:rPr>
          <w:rFonts w:ascii="Calibri" w:hAnsi="Calibri"/>
          <w:b w:val="0"/>
          <w:i w:val="0"/>
        </w:rPr>
        <w:t xml:space="preserve"> nplements hay. One more fact. •Unpreceile that purpose sion of the business of the • Bank ded December, 1830, to Ist May imself in a dark months- the discounts were t 42,000,000 to 70,000,000, (o </w:t>
      </w:r>
      <w:r>
        <w:rPr>
          <w:rFonts w:ascii="Calibri" w:hAnsi="Calibri"/>
          <w:b/>
          <w:i/>
          <w:color w:val="9B1C1C"/>
        </w:rPr>
        <w:t>[uncertain: 500rl0e-]</w:t>
      </w:r>
      <w:r>
        <w:rPr>
          <w:rFonts w:ascii="Calibri" w:hAnsi="Calibri"/>
          <w:b w:val="0"/>
          <w:i w:val="0"/>
        </w:rPr>
        <w:t xml:space="preserve"> nds, found in a tions.) Why such an extensio during this ho was taken at less by 58,000,000, than at th fore alluded to in 1833, when t man, Strattan. curtailment was adopted? Mr. at large. We the answer: These issues imm of these fellows, cerer he resentia election. prehension- the Bank was petitioning for a And where wa this extension 6 feet 1 inch Chiefly in the Western Stades expectation ating blue eyes, onus was this dangerons instit frame but much ted by its interests, at one peri its liferality, and at another to 5--casy spoken subject; sup- er, by locking up it- ine altaus with the interests i Vast trea p 5 feet 9 in- nity. Here lies the cause of th cheek bones not in the simple removal of th 5 years of age black, wild and </w:t>
      </w:r>
      <w:r>
        <w:rPr>
          <w:rFonts w:ascii="Calibri" w:hAnsi="Calibri"/>
          <w:b/>
          <w:i/>
          <w:color w:val="9B1C1C"/>
        </w:rPr>
        <w:t>[uncertain: treat eir rices, be mot]</w:t>
      </w:r>
      <w:r>
        <w:rPr>
          <w:rFonts w:ascii="Calibri" w:hAnsi="Calibri"/>
          <w:b w:val="0"/>
          <w:i w:val="0"/>
        </w:rPr>
        <w:t xml:space="preserve"> bout 5 feet the blazing artillery of a MeDi he combs back ceived by the persuasive elo</w:t>
      </w:r>
    </w:p>
    <w:p>
      <w:pPr>
        <w:pStyle w:val="Heading3"/>
      </w:pPr>
      <w:r>
        <w:rPr>
          <w:rFonts w:ascii="Calibri" w:hAnsi="Calibri"/>
          <w:b w:val="0"/>
          <w:i w:val="0"/>
        </w:rPr>
        <w:t>GOOC</w:t>
      </w:r>
    </w:p>
    <w:p>
      <w:r>
        <w:rPr>
          <w:rFonts w:ascii="Calibri" w:hAnsi="Calibri"/>
          <w:b w:val="0"/>
          <w:i w:val="0"/>
        </w:rPr>
        <w:t xml:space="preserve">olor, light com- read, 40 years </w:t>
      </w:r>
      <w:r>
        <w:rPr>
          <w:rFonts w:ascii="Calibri" w:hAnsi="Calibri"/>
          <w:b/>
          <w:i/>
          <w:color w:val="9B1C1C"/>
        </w:rPr>
        <w:t>[uncertain: C?TO?BO ?aHO]</w:t>
      </w:r>
      <w:r>
        <w:rPr>
          <w:rFonts w:ascii="Calibri" w:hAnsi="Calibri"/>
          <w:b w:val="0"/>
          <w:i w:val="0"/>
        </w:rPr>
        <w:t xml:space="preserve"> large man. 6 whiskers, ery stout built. blue but very little, 1o--30 years • years of age, uilt, ight com- ance, but free hman, about 30 It is with regret mt sorre a buth. black hair thnt the Democrat will be disce eyes, thin vis- peake no En- few weeks, owini to the waut o I causes which lord to its suspens contro. or we should bsve lo our removing and loes </w:t>
      </w:r>
      <w:r>
        <w:rPr>
          <w:rFonts w:ascii="Calibri" w:hAnsi="Calibri"/>
          <w:b/>
          <w:i/>
          <w:color w:val="9B1C1C"/>
        </w:rPr>
        <w:t>[uncertain: NALt will]</w:t>
      </w:r>
      <w:r>
        <w:rPr>
          <w:rFonts w:ascii="Calibri" w:hAnsi="Calibri"/>
          <w:b w:val="0"/>
          <w:i w:val="0"/>
        </w:rPr>
        <w:t xml:space="preserve"> at this place, we had concluded t * from the pre- ommissioners of settle in the far west tant tee er, that the tolls ned our materials for this seen it. on merchan- ing what would be the probable conal to lace imper or that the thencements 1 avigation in the cient for us to settle bere. Hasin found that this place presented gi 18, 1834. tages than we hind anticipated, on e board of canal ing aware that our stock of mane! that the s tee of the enlicial for our winter supply, New York. ese could obtain the article of pri g through the the intestion of ostninine an add wenty-five per by land, and leerne! from there hem; such for sale at that pisce. Weth take effect with attestion to St. Lone, in the e in the spring practing a striv before our riend and serv'l was exhaustel, and through the</w:t>
      </w:r>
    </w:p>
    <w:p>
      <w:pPr>
        <w:pStyle w:val="Heading3"/>
      </w:pPr>
      <w:r>
        <w:rPr>
          <w:rFonts w:ascii="Calibri" w:hAnsi="Calibri"/>
          <w:b w:val="0"/>
          <w:i w:val="0"/>
        </w:rPr>
        <w:t>APPAN,</w:t>
      </w:r>
    </w:p>
    <w:p>
      <w:r>
        <w:rPr>
          <w:rFonts w:ascii="Calibri" w:hAnsi="Calibri"/>
          <w:b w:val="0"/>
          <w:i w:val="0"/>
        </w:rPr>
        <w:t xml:space="preserve">our friend, Doet. J. T. Terople, s Comm'rs, Olio prietore of the line of Singes fro St Louis we made an arrang un're, Albany." transportation by Singe, which 1 rived owing it is presamed, to the oats are arri- parable state of the tonds cor </w:t>
      </w:r>
      <w:r>
        <w:rPr>
          <w:rFonts w:ascii="Calibri" w:hAnsi="Calibri"/>
          <w:b/>
          <w:i/>
          <w:color w:val="9B1C1C"/>
        </w:rPr>
        <w:t>[uncertain: assumina]</w:t>
      </w:r>
      <w:r>
        <w:rPr>
          <w:rFonts w:ascii="Calibri" w:hAnsi="Calibri"/>
          <w:b w:val="0"/>
          <w:i w:val="0"/>
        </w:rPr>
        <w:t xml:space="preserve"> We rejoice psst, which we hone scon tom have made arrangements for pape and we do not hesitate in assuring celebrated in that a like suspension o the Dem Saturday eve. again occur, after the opening of the dray </w:t>
      </w:r>
      <w:r>
        <w:rPr>
          <w:rFonts w:ascii="Calibri" w:hAnsi="Calibri"/>
          <w:b/>
          <w:i/>
          <w:color w:val="9B1C1C"/>
        </w:rPr>
        <w:t>[uncertain: the day sound pentin of the piction of ti]</w:t>
      </w:r>
      <w:r>
        <w:rPr>
          <w:rFonts w:ascii="Calibri" w:hAnsi="Calibri"/>
          <w:b w:val="0"/>
          <w:i w:val="0"/>
        </w:rPr>
        <w:t xml:space="preserve"> . We might here given our ren le city. If the </w:t>
      </w:r>
      <w:r>
        <w:rPr>
          <w:rFonts w:ascii="Calibri" w:hAnsi="Calibri"/>
          <w:b/>
          <w:i/>
          <w:color w:val="9B1C1C"/>
        </w:rPr>
        <w:t>[uncertain: ovements.]</w:t>
      </w:r>
      <w:r>
        <w:rPr>
          <w:rFonts w:ascii="Calibri" w:hAnsi="Calibri"/>
          <w:b w:val="0"/>
          <w:i w:val="0"/>
        </w:rPr>
        <w:t xml:space="preserve"> wing to the renoral of the deposit more concisely bu statime that ating, we were was the har- naDer Louis</w:t>
      </w:r>
    </w:p>
    <w:p>
      <w:pPr>
        <w:pStyle w:val="Heading3"/>
      </w:pPr>
      <w:r>
        <w:rPr>
          <w:rFonts w:ascii="Calibri" w:hAnsi="Calibri"/>
          <w:b w:val="0"/>
          <w:i w:val="0"/>
        </w:rPr>
        <w:t>THE CANAL.</w:t>
      </w:r>
    </w:p>
    <w:p>
      <w:r>
        <w:rPr>
          <w:rFonts w:ascii="Calibri" w:hAnsi="Calibri"/>
          <w:b w:val="0"/>
          <w:i w:val="0"/>
        </w:rPr>
        <w:t xml:space="preserve">Under this head, we published: quiter. very interesting article, signed A E." We were pleased with the general </w:t>
      </w:r>
      <w:r>
        <w:rPr>
          <w:rFonts w:ascii="Calibri" w:hAnsi="Calibri"/>
          <w:b/>
          <w:i/>
          <w:color w:val="9B1C1C"/>
        </w:rPr>
        <w:t>[uncertain: Le from the is favor the tafonte attentian,]</w:t>
      </w:r>
      <w:r>
        <w:rPr>
          <w:rFonts w:ascii="Calibri" w:hAnsi="Calibri"/>
          <w:b w:val="0"/>
          <w:i w:val="0"/>
        </w:rPr>
        <w:t xml:space="preserve"> ject is attracting the attention, article, and feel happy that this in to read it. different parte of the State. </w:t>
      </w:r>
      <w:r>
        <w:rPr>
          <w:rFonts w:ascii="Calibri" w:hAnsi="Calibri"/>
          <w:b/>
          <w:i/>
          <w:color w:val="9B1C1C"/>
        </w:rPr>
        <w:t>[uncertain: relary]</w:t>
      </w:r>
      <w:r>
        <w:rPr>
          <w:rFonts w:ascii="Calibri" w:hAnsi="Calibri"/>
          <w:b w:val="0"/>
          <w:i w:val="0"/>
        </w:rPr>
        <w:t xml:space="preserve"> </w:t>
      </w:r>
      <w:r>
        <w:rPr>
          <w:rFonts w:ascii="Calibri" w:hAnsi="Calibri"/>
          <w:b/>
          <w:i/>
          <w:color w:val="9B1C1C"/>
        </w:rPr>
        <w:t>[uncertain: of the]</w:t>
      </w:r>
      <w:r>
        <w:rPr>
          <w:rFonts w:ascii="Calibri" w:hAnsi="Calibri"/>
          <w:b w:val="0"/>
          <w:i w:val="0"/>
        </w:rPr>
        <w:t xml:space="preserve"> returns them- many of our citizens, that a St [the discounts munication ought to be opened, a tes, from Au- inunediately. This opinion appeal amounted to </w:t>
      </w:r>
      <w:r>
        <w:rPr>
          <w:rFonts w:ascii="Calibri" w:hAnsi="Calibri"/>
          <w:b/>
          <w:i/>
          <w:color w:val="9B1C1C"/>
        </w:rPr>
        <w:t>[uncertain: cultine sireneth and tehra ne]</w:t>
      </w:r>
      <w:r>
        <w:rPr>
          <w:rFonts w:ascii="Calibri" w:hAnsi="Calibri"/>
          <w:b w:val="0"/>
          <w:i w:val="0"/>
        </w:rPr>
        <w:t xml:space="preserve"> increase, the more the merits of the discussed, and light diffused. her and No. • the Bank had We are sorry however to be ubli g the with the writer upon one point: amore. withholding the canal landa from n 000." montie their value stall equal the costs of t and Novem Wo reasone:_ ed to that First, Such a measure would be 19,700,000," warde those counties in which the situate, se it would prevent a fall er the territory within their Imita the counties of Cook and La Salle. three hundred thousand acres, and estimates all at least two thousand farms, or a suff the 1st Oc- ber to settle at least ten thousand: The plan proposed would exclude i 13,000 on the where lands equally good could be urtailing ernment pricca. ommon with the whole Northern 1 We conceive thest mili- State, have already suffored embarr lar has beer nough from having their lande wit te of the U. settlement: No new impediment al aity." terposed to general occupation of sl</w:t>
      </w:r>
    </w:p>
    <w:p>
      <w:pPr>
        <w:pStyle w:val="Heading2"/>
      </w:pPr>
      <w:r>
        <w:t>Column 6</w:t>
      </w:r>
    </w:p>
    <w:p>
      <w:r>
        <w:rPr>
          <w:rFonts w:ascii="Calibri" w:hAnsi="Calibri"/>
          <w:b w:val="0"/>
          <w:i w:val="0"/>
        </w:rPr>
        <w:t>e more-the and every I to the reasonable facility and er nent should be offered to emigration 5 Delore Con preference be given to one place over c Seconel, In addition to these a of the Bant s to buy the operation of this plan will be to sut</w:t>
      </w:r>
    </w:p>
    <w:p>
      <w:pPr>
        <w:pStyle w:val="Heading3"/>
      </w:pPr>
      <w:r>
        <w:rPr>
          <w:rFonts w:ascii="Calibri" w:hAnsi="Calibri"/>
          <w:b w:val="0"/>
          <w:i w:val="0"/>
        </w:rPr>
        <w:t>CONA</w:t>
      </w:r>
    </w:p>
    <w:p>
      <w:r>
        <w:rPr>
          <w:rFonts w:ascii="Calibri" w:hAnsi="Calibri"/>
          <w:b w:val="0"/>
          <w:i w:val="0"/>
        </w:rPr>
        <w:t xml:space="preserve">in the Atlan run'-(Vid. wo counties, or the lands within the payment of the canal debt, and to t other parts of the State entirely from eature of the ly to contribute towards its constractis ed by him, would be inequitable and unjust. It» Board of ged that these counties will derives be reduction of </w:t>
      </w:r>
      <w:r>
        <w:rPr>
          <w:rFonts w:ascii="Calibri" w:hAnsi="Calibri"/>
          <w:b/>
          <w:i/>
          <w:color w:val="9B1C1C"/>
        </w:rPr>
        <w:t>[uncertain: carlito nirect]</w:t>
      </w:r>
      <w:r>
        <w:rPr>
          <w:rFonts w:ascii="Calibri" w:hAnsi="Calibri"/>
          <w:b w:val="0"/>
          <w:i w:val="0"/>
        </w:rPr>
        <w:t xml:space="preserve"> the canal-grant this; but will citt more advantage then Putnam or Peori they should other county bordering on the in Certainly not: Why then cast the bu </w:t>
      </w:r>
      <w:r>
        <w:rPr>
          <w:rFonts w:ascii="Calibri" w:hAnsi="Calibri"/>
          <w:b/>
          <w:i/>
          <w:color w:val="9B1C1C"/>
        </w:rPr>
        <w:t>[uncertain: a team toni]</w:t>
      </w:r>
      <w:r>
        <w:rPr>
          <w:rFonts w:ascii="Calibri" w:hAnsi="Calibri"/>
          <w:b w:val="0"/>
          <w:i w:val="0"/>
        </w:rPr>
        <w:t xml:space="preserve"> these two, to the exclusion of all oth * 1832, It benefits wil be general to tie all let creasell from as nearly equal as the nature of such omitting frac- cial highways will admit. will be intersected by it, and reape True, thes a of business tations from its construction; but st the there are no counties along the l he system of </w:t>
      </w:r>
      <w:r>
        <w:rPr>
          <w:rFonts w:ascii="Calibri" w:hAnsi="Calibri"/>
          <w:b/>
          <w:i/>
          <w:color w:val="9B1C1C"/>
        </w:rPr>
        <w:t>[uncertain: e neros he]</w:t>
      </w:r>
      <w:r>
        <w:rPr>
          <w:rFonts w:ascii="Calibri" w:hAnsi="Calibri"/>
          <w:b w:val="0"/>
          <w:i w:val="0"/>
        </w:rPr>
        <w:t xml:space="preserve"> could better dispense with thie work Polk gives and La Salle; or with lees sacrafice, fo from their vieinity Lake Michi themselves of the Northern and Ea re-charter. heta, with more fecility and less exp o! business? those situate further down the river not mean to be understood, that thes feel indifference to this improvement, od to willingly dispense with it: They do! how its pow- and intensely upon thin eubject, and sures; sport- highly important, not only to them, l the coming. hule State, and for this reason the 2 Pressure- any, ought to be equally sustained by ic Deposites: State. The plan is in some respects </w:t>
      </w:r>
      <w:r>
        <w:rPr>
          <w:rFonts w:ascii="Calibri" w:hAnsi="Calibri"/>
          <w:b/>
          <w:i/>
          <w:color w:val="9B1C1C"/>
        </w:rPr>
        <w:t>[uncertain: amihi-]</w:t>
      </w:r>
      <w:r>
        <w:rPr>
          <w:rFonts w:ascii="Calibri" w:hAnsi="Calibri"/>
          <w:b w:val="0"/>
          <w:i w:val="0"/>
        </w:rPr>
        <w:t xml:space="preserve"> to one proposed in the legislature of! sublued by lot the period when internal impro </w:t>
      </w:r>
      <w:r>
        <w:rPr>
          <w:rFonts w:ascii="Calibri" w:hAnsi="Calibri"/>
          <w:b/>
          <w:i/>
          <w:color w:val="9B1C1C"/>
        </w:rPr>
        <w:t>[uncertain: no of a hay.]</w:t>
      </w:r>
      <w:r>
        <w:rPr>
          <w:rFonts w:ascii="Calibri" w:hAnsi="Calibri"/>
          <w:b w:val="0"/>
          <w:i w:val="0"/>
        </w:rPr>
        <w:t xml:space="preserve"> this nature first engaged its attenti was, to tax the inhabitanta residing</w:t>
      </w:r>
    </w:p>
    <w:p>
      <w:pPr>
        <w:pStyle w:val="Heading3"/>
      </w:pPr>
      <w:r>
        <w:rPr>
          <w:rFonts w:ascii="Calibri" w:hAnsi="Calibri"/>
          <w:b w:val="0"/>
          <w:i w:val="0"/>
        </w:rPr>
        <w:t>HLAND.</w:t>
      </w:r>
    </w:p>
    <w:p>
      <w:r>
        <w:rPr>
          <w:rFonts w:ascii="Calibri" w:hAnsi="Calibri"/>
          <w:b w:val="0"/>
          <w:i w:val="0"/>
        </w:rPr>
        <w:t xml:space="preserve">miles of either side of the line of ther led Erie and Champlain Cansis was considered unjust, and failed o but no revort wan had to direet taxa and none wil be neceassry here. T may be sold at reasonable prices, and devoted to the original object of the soon be realized from tells ou transp tney mail to pay the canal debt, theb. The State will run no hazzard. provements are no longer experiment walts are known, certsin and auct ly every State in the Union has ron less deeply into worka of this natur ligel to state hear of no bankrupt States, no eshsu it.aned for n eries, no citizena born down and opp The taxation, for none of these things es on sre betond contrary, we see many Stairs and remedied the that embarked the estliest, end ineur ting ourselves VIc#t ceote to carry their retom nt to remove and tercourse into effect, with overtorin ringle ship- and multiplying their resources: *i -extending their communicatione with out know- industrious and prospeross populest demand fir s/ the rich rewards of their enlightened could be suff. directed enterprize. ig arrived, wel The prosperit States appear to bo nearly in a ra: roster advan- I soon becom- extent of their pablic works. ening to revert to the docising, </w:t>
      </w:r>
      <w:r>
        <w:rPr>
          <w:rFonts w:ascii="Calibri" w:hAnsi="Calibri"/>
          <w:b/>
          <w:i/>
          <w:color w:val="9B1C1C"/>
        </w:rPr>
        <w:t>[uncertain: Espuld. he in-L]</w:t>
      </w:r>
      <w:r>
        <w:rPr>
          <w:rFonts w:ascii="Calibri" w:hAnsi="Calibri"/>
          <w:b w:val="0"/>
          <w:i w:val="0"/>
        </w:rPr>
        <w:t xml:space="preserve"> "Hireling," an had almoet mid co we wants to policy that has marked the procee market where State Government upon this mas The crv is •we are i de itionel supple is not able to undertake such a mo poor, wo owe more than 9900,000 hat none war rely upon it, we aheans shall be be i poor to0, and alwaya isserreto be to </w:t>
      </w:r>
      <w:r>
        <w:rPr>
          <w:rFonts w:ascii="Calibri" w:hAnsi="Calibri"/>
          <w:b/>
          <w:i/>
          <w:color w:val="9B1C1C"/>
        </w:rPr>
        <w:t>[uncertain: nectation of]</w:t>
      </w:r>
      <w:r>
        <w:rPr>
          <w:rFonts w:ascii="Calibri" w:hAnsi="Calibri"/>
          <w:b w:val="0"/>
          <w:i w:val="0"/>
        </w:rPr>
        <w:t xml:space="preserve"> present stock same course. ie pursued; we shall a • kindness of an exhausted tresary unal a pe one of the pro- tend to oljecte beyond that of devian * this place to means to pay its own members. ment for ite We are cheered, however, with th ine not yet ar hope, that a brighter day will sood e almost im- our councila: that our recureos wil a few "cele discovered and applied to the adva eceive. We the great interests of the people er at the enst, cheered too, with the plessing g our patrone our intelligent citizens are nut only to think for themselves, but to ad: oerst will not </w:t>
      </w:r>
      <w:r>
        <w:rPr>
          <w:rFonts w:ascii="Calibri" w:hAnsi="Calibri"/>
          <w:b/>
          <w:i/>
          <w:color w:val="9B1C1C"/>
        </w:rPr>
        <w:t>[uncertain: nnvigation.]</w:t>
      </w:r>
      <w:r>
        <w:rPr>
          <w:rFonts w:ascii="Calibri" w:hAnsi="Calibri"/>
          <w:b w:val="0"/>
          <w:i w:val="0"/>
        </w:rPr>
        <w:t xml:space="preserve"> reiorn will ensue. sons for the We hail with gratification the fin he Demoerst "the Jacksoneille Vers," a new paper • is entirely penced st Jnchsonville, Morgan Co. Goudy and Samuel S. Brocka The character of the News, will be deci essentially Republican," and nu each to them the right hand ot fellowstip in our last a </w:t>
      </w:r>
      <w:r>
        <w:rPr>
          <w:rFonts w:ascii="Calibri" w:hAnsi="Calibri"/>
          <w:b/>
          <w:i/>
          <w:color w:val="9B1C1C"/>
        </w:rPr>
        <w:t>[uncertain: leoring.-]</w:t>
      </w:r>
      <w:r>
        <w:rPr>
          <w:rFonts w:ascii="Calibri" w:hAnsi="Calibri"/>
          <w:b w:val="0"/>
          <w:i w:val="0"/>
        </w:rPr>
        <w:t xml:space="preserve"> We are requested and authorized to portant sub a candidate for the office of Lieutenan d enlisting in or of this State, at the ensuing Augus ed citizenem beliere, with Boat com A new Post Ofice has been establist and tha per's settlement, in thia county, byla Paupare post office, and G. W. LaiD gaded it will post master. question ar At a meeting of the Inhabitante iged to differ Crete, held par </w:t>
      </w:r>
      <w:r>
        <w:rPr>
          <w:rFonts w:ascii="Calibri" w:hAnsi="Calibri"/>
          <w:b/>
          <w:i/>
          <w:color w:val="9B1C1C"/>
        </w:rPr>
        <w:t>[uncertain: the name]</w:t>
      </w:r>
      <w:r>
        <w:rPr>
          <w:rFonts w:ascii="Calibri" w:hAnsi="Calibri"/>
          <w:b w:val="0"/>
          <w:i w:val="0"/>
        </w:rPr>
        <w:t xml:space="preserve"> market, until Conk, appanted see cretary, it was tur he work, for pointed to draft reste ense if the meeting, ther o unint to That Beech, </w:t>
      </w:r>
      <w:r>
        <w:rPr>
          <w:rFonts w:ascii="Calibri" w:hAnsi="Calibri"/>
          <w:b/>
          <w:i/>
          <w:color w:val="9B1C1C"/>
        </w:rPr>
        <w:t>[uncertain: send m]</w:t>
      </w:r>
      <w:r>
        <w:rPr>
          <w:rFonts w:ascii="Calibri" w:hAnsi="Calibri"/>
          <w:b w:val="0"/>
          <w:i w:val="0"/>
        </w:rPr>
        <w:t xml:space="preserve"> compee mid committee; who repor Fitzsitions, Daniel Meend Phim They lie in followng: </w:t>
      </w:r>
      <w:r>
        <w:rPr>
          <w:rFonts w:ascii="Calibri" w:hAnsi="Calibri"/>
          <w:b/>
          <w:i/>
          <w:color w:val="9B1C1C"/>
        </w:rPr>
        <w:t>[uncertain: and arenad]</w:t>
      </w:r>
      <w:r>
        <w:rPr>
          <w:rFonts w:ascii="Calibri" w:hAnsi="Calibri"/>
          <w:b w:val="0"/>
          <w:i w:val="0"/>
        </w:rPr>
        <w:t xml:space="preserve"> Realeed, Whereas the seeting held would afford muse of Capt. Rowles Ficient num- Feb. mst. was called at therstreme p </w:t>
      </w:r>
      <w:r>
        <w:rPr>
          <w:rFonts w:ascii="Calibri" w:hAnsi="Calibri"/>
          <w:b/>
          <w:i/>
          <w:color w:val="9B1C1C"/>
        </w:rPr>
        <w:t>[uncertain: inhabiante]</w:t>
      </w:r>
      <w:r>
        <w:rPr>
          <w:rFonts w:ascii="Calibri" w:hAnsi="Calibri"/>
          <w:b w:val="0"/>
          <w:i w:val="0"/>
        </w:rPr>
        <w:t xml:space="preserve"> </w:t>
      </w:r>
      <w:r>
        <w:rPr>
          <w:rFonts w:ascii="Calibri" w:hAnsi="Calibri"/>
          <w:b/>
          <w:i/>
          <w:color w:val="9B1C1C"/>
        </w:rPr>
        <w:t>[uncertain: Our solen one mont]</w:t>
      </w:r>
      <w:r>
        <w:rPr>
          <w:rFonts w:ascii="Calibri" w:hAnsi="Calibri"/>
          <w:b w:val="0"/>
          <w:i w:val="0"/>
        </w:rPr>
        <w:t xml:space="preserve"> his smount place heretefore designatedas a point in sur said Elections were forberiv held, counties the said neeting the expreston of the </w:t>
      </w:r>
      <w:r>
        <w:rPr>
          <w:rFonts w:ascii="Calibri" w:hAnsi="Calibri"/>
          <w:b/>
          <w:i/>
          <w:color w:val="9B1C1C"/>
        </w:rPr>
        <w:t>[uncertain: had at ans]</w:t>
      </w:r>
      <w:r>
        <w:rPr>
          <w:rFonts w:ascii="Calibri" w:hAnsi="Calibri"/>
          <w:b w:val="0"/>
          <w:i w:val="0"/>
        </w:rPr>
        <w:t xml:space="preserve"> pinion was not, nor could no be obtai counties, in that time Therefore part of the </w:t>
      </w:r>
      <w:r>
        <w:rPr>
          <w:rFonts w:ascii="Calibri" w:hAnsi="Calibri"/>
          <w:b/>
          <w:i/>
          <w:color w:val="9B1C1C"/>
        </w:rPr>
        <w:t>[uncertain: Resoled, That RASON ZARzERbe]</w:t>
      </w:r>
      <w:r>
        <w:rPr>
          <w:rFonts w:ascii="Calibri" w:hAnsi="Calibri"/>
          <w:b w:val="0"/>
          <w:i w:val="0"/>
        </w:rPr>
        <w:t xml:space="preserve"> bould be in-</w:t>
      </w:r>
    </w:p>
    <w:p>
      <w:pPr>
        <w:pStyle w:val="Heading1"/>
        <w:pageBreakBefore/>
      </w:pPr>
      <w:r>
        <w:t>Newspaper Page 3 — Source PDF Page 19</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18                                  to I] lawful means in our power we is haying out of any ronda vntil:  af- 1          F public lande.           ne re at the county Commissioners peated to make no alterayion 1a the Hick- ayistrate precinct. a ek, "That Benjamin Butterfeld, be a despre to represent said precinct atthe Com- rp court to be held at Chicago on the yin March next. nd hat this community fed a deep 2 tin the contemplated public improv Shie:      A the navignble wa- tween Chicago and               1               , fibe [limois river, and that we   ill sup-| Con Lien man asa Candidate for Seantor and} day tes  ntative, Who will not use his influence the immediate commencement of bat important improveme nite Remleed, That the proc pedinis of tl  ; he niened by the chairman and scer meet-| Lar ary | pers to plished in the Chicegn Donors     rng jorde are         jthe Ata meeting held at S. Sabin's, by fe |W i habitants of Naper’s Settlement, in Cr0 Oe by] Fab, 220, 1954, Stephen Me Ballot  any num was called to the clitir, and Theron LO field wwas appointed secretary ; at which the    oe ing resolations were adopted + i: hat 1    ox Parsons be a Del- | #88 icoape easier  , to be held et pet Oitawn the first Monday in March next.      tert: Resolved, 'Tust Capt, Joseph Naper,  apt. The Hirata Fowler and Maj. Sherman vines ae air appoin Hp com besoin wil     eral oreo, That we instruct our Delegate to  the hid use all fair means to nominate a eaydidate in blo, and aman that is in} J this county, if poser) favor of a canal, or rail-rosd, to connect the} mer watersof Lake Michigan with the Illinois tiver. | der Resolved, That the proceedings of this neet-| Hot] ing be signed by the chairman and secretsry,  Ho and published in the Chics;o Democrat, STEPHEN M            Chin, |*9 | ‘Tuxzox Parsons, Sec'y Ai                                   iged Ba           \me</w:t>
      </w:r>
    </w:p>
    <w:p>
      <w:pPr>
        <w:pStyle w:val="Heading3"/>
      </w:pPr>
      <w:r>
        <w:rPr>
          <w:rFonts w:ascii="Calibri" w:hAnsi="Calibri"/>
          <w:b w:val="0"/>
          <w:i w:val="0"/>
        </w:rPr>
        <w:t>FOR THE CHICAGO DEMOCRAT.    |</w:t>
      </w:r>
    </w:p>
    <w:p>
      <w:r>
        <w:rPr>
          <w:rFonts w:ascii="Calibri" w:hAnsi="Calibri"/>
          <w:b w:val="0"/>
          <w:i w:val="0"/>
        </w:rPr>
        <w:t xml:space="preserve">Mr. Eorton—Permit me the grateful priv lege of making a few remarks upon &amp; subject interwoven with the duties of our public and domestic life. In doing so, I would make al! | he, porsible allowance for the recent locations in thie place. But, while our town officers are aking lawa ard expeading money (T admit) {no for vseful perposes, sliouid not the fact f an about to lay befo:      feliow citizens,} come under their cognizance?         The re-| ci moval of the coffing projecting from the bank | sp of the Lake, and the enclo      rth       Wh: ora g: ground belonging to thistewn. | T aitaation of the grave yard is sposting to human | py, re, the eye of f by the sp- othe vieter is ia esrance of ¢ described; w iam not serial or t unequive state that the prec vbborn fact, 1 be kenger silent, y which Lowe to ani my         1 L   l   ment of ious privilegta, let vehi gh ¢ dead, insnifgst ourselves to en, while we | f; i nwhts ant p swing respect The following is the bill this State the canal lands, w sproprinting to { £ hy itis presumed |S will not be uninteresting to ourreaders. We \’ what documents that wel’ ject, that the public may i ect has been treated wi grenta quantity of Iand to the i! the purpoge of siding in| @evanal to connect the waters. of the}! Mlinoie river with        {lake Mic            i _ | Beitenacted, fe. That there be, and bere- || fy ly, granted to the state of Hlinois, for the || ing the said «tate in opening a waters of the Illinois river chigen, &amp; quantity of land |: ve sections in width, on}. lreservinigeach alter-| tited States, to be select-| , under he president of the United} ih on eae cad of the said canal to the} the rg otil the said       thall be subject to} he dispoesl pled   isls?ure of the said state | “), Purpore aforesaid, and no other:— pies, 7 hat the said canal, when complet- ue pee and forever remain, n public high- Stee oe Ute ofthe government of the U, e#, free from any toll, or other charge, tor aay property of the United States moe rts Af Service, passing through the torascar nts That ssid canal shall be nin a ssthin five years, and completed | e      ars, oF the state shal} be bound to ited States the amount of any Viously wold, nnd that the title to pur- eer the state shall be valid, cunt Rt, eae the a   of She said Se located and ayreed on by the ne t shall be the duty of the governor 29 such other persone as may have Hall hereafter be, anthonzed to su-, aug taf be fonetruetion of eal canal, to es hich the poy ertain the particular sections to </w:t>
      </w:r>
      <w:r>
        <w:rPr>
          <w:rFonts w:ascii="Calibri" w:hAnsi="Calibri"/>
          <w:b/>
          <w:i/>
          <w:color w:val="9B1C1C"/>
        </w:rPr>
        <w:t>[uncertain: proriins? i state will be entitled, under the]</w:t>
      </w:r>
      <w:r>
        <w:rPr>
          <w:rFonts w:ascii="Calibri" w:hAnsi="Calibri"/>
          <w:b w:val="0"/>
          <w:i w:val="0"/>
        </w:rPr>
        <w:t xml:space="preserve"> ean ofthis act, and report the snine to. hang of the tre      of the UL States, teat yu? Bald state, under the ai    ity piel thereof, afier the pasate te  een £0 nade, shall have pover to Avey the whole, or any par of the pad e Give a title in feo simpltthern- nsoever shall purchsse the vhole, Patt thereof,  (Approved, March 2, equalto one half of tach side of asid ca: Chasers y % Thi + Petintend for, to y oF any lien Boman</w:t>
      </w:r>
    </w:p>
    <w:p>
      <w:pPr>
        <w:pStyle w:val="Heading3"/>
      </w:pPr>
      <w:r>
        <w:rPr>
          <w:rFonts w:ascii="Calibri" w:hAnsi="Calibri"/>
          <w:b w:val="0"/>
          <w:i w:val="0"/>
        </w:rPr>
        <w:t>¢       OICE             3</w:t>
      </w:r>
    </w:p>
    <w:p>
      <w:r>
        <w:rPr>
          <w:rFonts w:ascii="Calibri" w:hAnsi="Calibri"/>
          <w:b w:val="0"/>
          <w:i w:val="0"/>
        </w:rPr>
        <w:t>East Tyo oF, TH Democracy oF tins pai of Motions reported to the le. MAINE, by a commiltee for tha nat           i 4  p  so) roving of the removal of the de. “   nk Probating the re-charter of the tatives tk Passed the house of  Tepresen, U slate, on the 234 inst. by th</w:t>
      </w:r>
    </w:p>
    <w:p>
      <w:pPr>
        <w:pStyle w:val="Heading2"/>
      </w:pPr>
      <w:r>
        <w:t>Column 2</w:t>
      </w:r>
    </w:p>
    <w:p>
      <w:r>
        <w:rPr>
          <w:rFonts w:ascii="Calibri" w:hAnsi="Calibri"/>
          <w:b w:val="0"/>
          <w:i w:val="0"/>
        </w:rPr>
        <w:t xml:space="preserve">ng vote of 116 to 53! Such is the </w:t>
      </w:r>
      <w:r>
        <w:rPr>
          <w:rFonts w:ascii="Calibri" w:hAnsi="Calibri"/>
          <w:b/>
          <w:i/>
          <w:color w:val="9B1C1C"/>
        </w:rPr>
        <w:t>[uncertain: como]</w:t>
      </w:r>
      <w:r>
        <w:rPr>
          <w:rFonts w:ascii="Calibri" w:hAnsi="Calibri"/>
          <w:b w:val="0"/>
          <w:i w:val="0"/>
        </w:rPr>
        <w:t xml:space="preserve"> oice of the democracy of the • Argus.</w:t>
      </w:r>
    </w:p>
    <w:p>
      <w:pPr>
        <w:pStyle w:val="Heading3"/>
      </w:pPr>
      <w:r>
        <w:rPr>
          <w:rFonts w:ascii="Calibri" w:hAnsi="Calibri"/>
          <w:b w:val="0"/>
          <w:i w:val="0"/>
        </w:rPr>
        <w:t>PUBLIC MEETING,</w:t>
      </w:r>
    </w:p>
    <w:p>
      <w:r>
        <w:rPr>
          <w:rFonts w:ascii="Calibri" w:hAnsi="Calibri"/>
          <w:b w:val="0"/>
          <w:i w:val="0"/>
        </w:rPr>
        <w:t>be held at Beardstown, Thuraday the 20th inst. at 1 o'clock, P.M. Ve are requested to invite our fellow-citi of Morgan County to attend, for pose of taking into consideration the pro- ty of appointing Delagates to meet vention at Rushville, on the first Mon- in April next.</w:t>
      </w:r>
    </w:p>
    <w:p>
      <w:pPr>
        <w:pStyle w:val="Heading3"/>
      </w:pPr>
      <w:r>
        <w:rPr>
          <w:rFonts w:ascii="Calibri" w:hAnsi="Calibri"/>
          <w:b w:val="0"/>
          <w:i w:val="0"/>
        </w:rPr>
        <w:t>SERIOUS DISTURBANCE</w:t>
      </w:r>
    </w:p>
    <w:p>
      <w:r>
        <w:rPr>
          <w:rFonts w:ascii="Calibri" w:hAnsi="Calibri"/>
          <w:b w:val="0"/>
          <w:i w:val="0"/>
        </w:rPr>
        <w:t xml:space="preserve">Loss oF * of Monday, contain the following appall —The Hagerstown, (Maryland) pa *Our military companies have just bee </w:t>
      </w:r>
      <w:r>
        <w:rPr>
          <w:rFonts w:ascii="Calibri" w:hAnsi="Calibri"/>
          <w:b/>
          <w:i/>
          <w:color w:val="9B1C1C"/>
        </w:rPr>
        <w:t>[uncertain: antelence]</w:t>
      </w:r>
      <w:r>
        <w:rPr>
          <w:rFonts w:ascii="Calibri" w:hAnsi="Calibri"/>
          <w:b w:val="0"/>
          <w:i w:val="0"/>
        </w:rPr>
        <w:t xml:space="preserve"> </w:t>
      </w:r>
      <w:r>
        <w:rPr>
          <w:rFonts w:ascii="Calibri" w:hAnsi="Calibri"/>
          <w:b/>
          <w:i/>
          <w:color w:val="9B1C1C"/>
        </w:rPr>
        <w:t>[uncertain: eine out he Sand an]</w:t>
      </w:r>
      <w:r>
        <w:rPr>
          <w:rFonts w:ascii="Calibri" w:hAnsi="Calibri"/>
          <w:b w:val="0"/>
          <w:i w:val="0"/>
        </w:rPr>
        <w:t xml:space="preserve"> insurrection miles below Mr. Porcell, Chief Enginer, and a lar sent over nber of our citizens have repaired to the d of action. I'he contest is between tw ties of the canallers, and it is said that th </w:t>
      </w:r>
      <w:r>
        <w:rPr>
          <w:rFonts w:ascii="Calibri" w:hAnsi="Calibri"/>
          <w:b/>
          <w:i/>
          <w:color w:val="9B1C1C"/>
        </w:rPr>
        <w:t>[uncertain: treesors were wel armed and outa]</w:t>
      </w:r>
      <w:r>
        <w:rPr>
          <w:rFonts w:ascii="Calibri" w:hAnsi="Calibri"/>
          <w:b w:val="0"/>
          <w:i w:val="0"/>
        </w:rPr>
        <w:t xml:space="preserve"> </w:t>
      </w:r>
      <w:r>
        <w:rPr>
          <w:rFonts w:ascii="Calibri" w:hAnsi="Calibri"/>
          <w:b/>
          <w:i/>
          <w:color w:val="9B1C1C"/>
        </w:rPr>
        <w:t>[uncertain: are that her eid dus for tee]</w:t>
      </w:r>
      <w:r>
        <w:rPr>
          <w:rFonts w:ascii="Calibri" w:hAnsi="Calibri"/>
          <w:b w:val="0"/>
          <w:i w:val="0"/>
        </w:rPr>
        <w:t xml:space="preserve"> e cause of the outrage is supposed t I persons, (Irish,) had been killed wher express came in."</w:t>
      </w:r>
    </w:p>
    <w:p>
      <w:pPr>
        <w:pStyle w:val="Heading3"/>
      </w:pPr>
      <w:r>
        <w:rPr>
          <w:rFonts w:ascii="Calibri" w:hAnsi="Calibri"/>
          <w:b w:val="0"/>
          <w:i w:val="0"/>
        </w:rPr>
        <w:t>BANK BILL.-</w:t>
      </w:r>
    </w:p>
    <w:p>
      <w:r>
        <w:rPr>
          <w:rFonts w:ascii="Calibri" w:hAnsi="Calibri"/>
          <w:b w:val="0"/>
          <w:i w:val="0"/>
        </w:rPr>
        <w:t xml:space="preserve">-The bill for the establish- ent of a State Bank was on yesterday or- red to be engrosssed for a third reading. in! th branches of the Legislature. use of Representatives, by a vote 23, and in the Senate.by a vote of 10 to The hill has not been materially chan. d in its provisions, by any of the amen ents (The bill provides for the location of ten anches.) 1 bill to abolish Steamboats have been running on the Illi- ois river for several days. The names of about one hamited alya ians, signing the declaration pirits, for men in health, is alicays hurtful, ave been received at the Temperance office the last 24 hours. The whole number oft, amentannesel to this certificate is about 1400.-N. T-peper The Philadelphin Sentinel says, «We un- </w:t>
      </w:r>
      <w:r>
        <w:rPr>
          <w:rFonts w:ascii="Calibri" w:hAnsi="Calibri"/>
          <w:b/>
          <w:i/>
          <w:color w:val="9B1C1C"/>
        </w:rPr>
        <w:t>[uncertain: we verlackson]</w:t>
      </w:r>
      <w:r>
        <w:rPr>
          <w:rFonts w:ascii="Calibri" w:hAnsi="Calibri"/>
          <w:b w:val="0"/>
          <w:i w:val="0"/>
        </w:rPr>
        <w:t xml:space="preserve"> current in his city on Sunlay, that Gen bad here was in font, ton for the stury, it or Although a letter received yesterday a correspoodent at Washington, that anony nous letters had been recentiv the rasment thrememna hie blem case the deposites shall not be restored. Sume Kachard Kush of Penner tong. Ananti. It is stated that the Ohio river is within one foot as high as ever was known—con- sequently the loss of property and distress of the citizens living upon its banks mus </w:t>
      </w:r>
      <w:r>
        <w:rPr>
          <w:rFonts w:ascii="Calibri" w:hAnsi="Calibri"/>
          <w:b/>
          <w:i/>
          <w:color w:val="9B1C1C"/>
        </w:rPr>
        <w:t>[uncertain: sale the perence rom toilet al]</w:t>
      </w:r>
      <w:r>
        <w:rPr>
          <w:rFonts w:ascii="Calibri" w:hAnsi="Calibri"/>
          <w:b w:val="0"/>
          <w:i w:val="0"/>
        </w:rPr>
        <w:t xml:space="preserve"> Except in the Very south pait outt nualy fornet out on the banke reas worthy of the attenti wentern rivers. tady Cabinet announces the arrival of a Mi Mills, from Buffalo, by the Enie Canal, on skates! le laurney was perorted in </w:t>
      </w:r>
      <w:r>
        <w:rPr>
          <w:rFonts w:ascii="Calibri" w:hAnsi="Calibri"/>
          <w:b/>
          <w:i/>
          <w:color w:val="9B1C1C"/>
        </w:rPr>
        <w:t>[uncertain: Core]</w:t>
      </w:r>
      <w:r>
        <w:rPr>
          <w:rFonts w:ascii="Calibri" w:hAnsi="Calibri"/>
          <w:b w:val="0"/>
          <w:i w:val="0"/>
        </w:rPr>
        <w:t xml:space="preserve"> this hae traveled on toot the Rocky Mountains, since October.-AI- bang Ete. Journal. Worcester.--The Boston Atlas states that Levi Lincoln, John Davis, </w:t>
      </w:r>
      <w:r>
        <w:rPr>
          <w:rFonts w:ascii="Calibri" w:hAnsi="Calibri"/>
          <w:b/>
          <w:i/>
          <w:color w:val="9B1C1C"/>
        </w:rPr>
        <w:t>[uncertain: HOw.]</w:t>
      </w:r>
      <w:r>
        <w:rPr>
          <w:rFonts w:ascii="Calibri" w:hAnsi="Calibri"/>
          <w:b w:val="0"/>
          <w:i w:val="0"/>
        </w:rPr>
        <w:t xml:space="preserve"> Mayor Lee of New York City, Amos Kendall a nd Irsac Hill, were all born in the county of Worcester. A correspondent of the Philadelphia In- uirer, nominates Gen. Lafavette as a can- lidate for the next Presidency, and says he is eligible according to the Constitution. In 1785 the Court of Spain offered Great Britain the twe Floridas. two millions of dollars for Gibralter. There have heen e learn, however, that American dollars coined since '98. a new tie i in orensration athe mite and that an issue of money of that value will soon be made.— Boston Trans. Saturday, March 8, 1834. We had purposely and from other reasone delayed the pablication of the present number of the Democrat, in order to lay before our res ders. the vroceedings of the Convention held at </w:t>
      </w:r>
      <w:r>
        <w:rPr>
          <w:rFonts w:ascii="Calibri" w:hAnsi="Calibri"/>
          <w:b/>
          <w:i/>
          <w:color w:val="9B1C1C"/>
        </w:rPr>
        <w:t>[uncertain: Oices on the nat]</w:t>
      </w:r>
      <w:r>
        <w:rPr>
          <w:rFonts w:ascii="Calibri" w:hAnsi="Calibri"/>
          <w:b w:val="0"/>
          <w:i w:val="0"/>
        </w:rPr>
        <w:t xml:space="preserve"> It must he gratifying to the friends of the contemplated Canal or rail road, to be assured of the unanimity which pre- led in the Convention and presenting for your suffrage ench men as James B. Capbell and Edmund s. Kimberly. sure sorry that we are obired to defer tu publication of the Address, owing to ite length and the late hour at which it wan received— </w:t>
      </w:r>
      <w:r>
        <w:rPr>
          <w:rFonts w:ascii="Calibri" w:hAnsi="Calibri"/>
          <w:b/>
          <w:i/>
          <w:color w:val="9B1C1C"/>
        </w:rPr>
        <w:t>[uncertain: which we shalat]</w:t>
      </w:r>
      <w:r>
        <w:rPr>
          <w:rFonts w:ascii="Calibri" w:hAnsi="Calibri"/>
          <w:b w:val="0"/>
          <w:i w:val="0"/>
        </w:rPr>
        <w:t xml:space="preserve"> before as we shall receive a supply of paper. our readers no soot We understand that the steam-boat Eachange, " Capt. Young, arrived at Ottawa on the 3d inet. *Lu again expected up on the 13th or 14th inat </w:t>
      </w:r>
      <w:r>
        <w:rPr>
          <w:rFonts w:ascii="Calibri" w:hAnsi="Calibri"/>
          <w:b/>
          <w:i/>
          <w:color w:val="9B1C1C"/>
        </w:rPr>
        <w:t>[uncertain: if he Stu the nest mamina]</w:t>
      </w:r>
      <w:r>
        <w:rPr>
          <w:rFonts w:ascii="Calibri" w:hAnsi="Calibri"/>
          <w:b w:val="0"/>
          <w:i w:val="0"/>
        </w:rPr>
        <w:t xml:space="preserve"> ng or the Delenice presi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osing the North-Western Senaiorial Dis- , was held at the'house of Jesse A. Clark, itawa, on Monday the 3d of Marh, 1834. mvention was oiganized by caling to the "Dr. David Walker, and appoliticg Geo,| 24 Villie, secretary. ;                              a ne following gentlemen presented their cre- alg au Delegetee/ 40d took teat gente ta qu vention, Viz:                                        - um Cook county.—John Dean Caton, esq. son Zurley and Theron Parsons.                Z salle countv.— A. H. Howland, M, D., John  TT ey and David Walker, esq. utnam county.—Thomas Tiartecl, esq. and} on th . B. Willis,                          M. fo ettefS addressed to the president of this Con- ion, from the counties of Peoria and Jo Da- , Wereghen presentéd ‘and read, and on mo- of A. 1. Howland, Convention adjourned weet to-morrow morning at ten o'clock. Tuesday morning. onvention met on adjournment, and was od to order by the Chairman. in motion of John Bailey, the letters abovo rred to were again read. fer considerable discussion, and a full and expression of opinions by the several dele-     ( *#, on motion of Jolin Dean Caton, esq. ‘he Convention proceeded to the nomination pallot, of a candidate fur Senator from this trict, and on counting tho ballots, Maj. xs B. Camrur.t was unanimously elected. , | of al ‘hen on motion of A. H. Howland.           they ‘onvention proceed to the election ofacan-| Fi ate for Representative of this District, in the | of th ne manner, and on counting the votes, Dr. | be s </w:t>
      </w:r>
      <w:r>
        <w:rPr>
          <w:rFonts w:ascii="Calibri" w:hAnsi="Calibri"/>
          <w:b/>
          <w:i/>
          <w:color w:val="9B1C1C"/>
        </w:rPr>
        <w:t>[uncertain: uuxp S, Kimperty was declared uranimous-| ?]</w:t>
      </w:r>
      <w:r>
        <w:rPr>
          <w:rFonts w:ascii="Calibri" w:hAnsi="Calibri"/>
          <w:b w:val="0"/>
          <w:i w:val="0"/>
        </w:rPr>
        <w:t xml:space="preserve"> elected.                                      wan Jn motion of Theron Parsons, zeae adjourned to meet at 2 o'clock,  Qg Tuesday evening. Convention met on adjoumment, sod on mo- | "* nof J, D. Caton, esq,                         4 Voted that a committee of five be appointed} A draft a preamble, resolutions and      as to} A 2 electors of 1       natoria! District.              1 And the following persons were appointed   1 d committee, viz: Geo. B. Willis, J.D. Ca-] 4 n, A. H. Howland, Thomas Hartsell aad    4 1¢ron Parsons,                                       § On motion of A. H. Howland, Convention adjourned to mect to-morrow    7 pring at 7 o'clock.                                        e Wednesday morning.       Le, Convention met pursuant to adjournment; as called to order by Chairman. The committee then presented as their report, preamble,        utions and address to the elec- rs of this Sen     ‘ial District, which were sev- ly read and accepted, us follows: (Here we should have inserted the address it for reasons before stated. ]                      d On motion of Theron Persons, the committee discharged from further consideration of the ect. On moton of John Dean Caton, esq. Voted that a committer of five be appointed sa Central Corresponding Committee, and the nlowing geatlemen were appointed said ¢om- tittee, viz: A. H. Vowland, Joseph Cloud, esq. \brahain S. bergeu, Joha Green, een, and Col, Jenjamin H. Moores, On motion of Theron Parsons, Voted that the proceedings of thie Conven- ion shall be signed by the e!        in and secre- ary, and published in the Chicago Democrat, he Ga     n and Sangamo Journal. On motion of A. H. Howland, convention ad- journed, stae dte.                              ‘ DAVID WALKER, Ch'n. Gro. B. Wiss, Sec'y. At a regular meeting of the legal voters of | = </w:t>
      </w:r>
      <w:r>
        <w:rPr>
          <w:rFonts w:ascii="Calibri" w:hAnsi="Calibri"/>
          <w:b/>
          <w:i/>
          <w:color w:val="9B1C1C"/>
        </w:rPr>
        <w:t>[uncertain: the county of Lasa?g convened pursuant to |}]</w:t>
      </w:r>
      <w:r>
        <w:rPr>
          <w:rFonts w:ascii="Calibri" w:hAnsi="Calibri"/>
          <w:b w:val="0"/>
          <w:i w:val="0"/>
        </w:rPr>
        <w:t xml:space="preserve"> previous notice, at ti house of Jesse A. Clarke, inthe Town of Ottawa, on the Jet day of D. 1834, Doct. Luther 8. Robbins </w:t>
      </w:r>
      <w:r>
        <w:rPr>
          <w:rFonts w:ascii="Calibri" w:hAnsi="Calibri"/>
          <w:b/>
          <w:i/>
          <w:color w:val="9B1C1C"/>
        </w:rPr>
        <w:t>[uncertain: to the chair, and A, Hs. Howland |?]</w:t>
      </w:r>
      <w:r>
        <w:rPr>
          <w:rFonts w:ascii="Calibri" w:hAnsi="Calibri"/>
          <w:b w:val="0"/>
          <w:i w:val="0"/>
        </w:rPr>
        <w:t xml:space="preserve"> cinted Secretary, pgyman ts The objects of the miseting Lovey been sta- ved by the Chairman, to be the apfointment of | ‘ree Delegates to represent the county of |? Lasalle ina District convention to be held at </w:t>
      </w:r>
      <w:r>
        <w:rPr>
          <w:rFonts w:ascii="Calibri" w:hAnsi="Calibri"/>
          <w:b/>
          <w:i/>
          <w:color w:val="9B1C1C"/>
        </w:rPr>
        <w:t>[uncertain: wa in said county, on the 3d dey of March | ?]</w:t>
      </w:r>
      <w:r>
        <w:rPr>
          <w:rFonts w:ascii="Calibri" w:hAnsi="Calibri"/>
          <w:b w:val="0"/>
          <w:i w:val="0"/>
        </w:rPr>
        <w:t xml:space="preserve"> or the purpoee of nominating persons to represent this senatorial     rict in| q the nest General Assembly of this Sate, and to (ransact other business: It was’ thereupon Resulved, That this Delegation be, m4 they are hereby instructed to use all honyrablo neans to select sch candidates as are kuown | 7 to be in favor of a cans! from the navigable waters of the Ilincis river to Chicago, or for roving the rivers by slack-water  naviga- | ¢ tion,                                aid f Resolved, That the Chairman appoint a cor- | § responding committee of five perrons ; where- | ‘ upon the Chairman named Josept Cloud, J. B. |} Campbell, David Shaver Esqre. Col, B. M.  1 ‘Moores and John Batley as said committee. |! Resolved, That this meeting deem it expe-|; lient to Aygo a Delegate to represent tho}, county of Lasalle in the State convention to |. be held at Rushville, on the 1st Moriday in| t April next, to designate the most proper site, | to be voted for at the next General Assembly, |' ax a permanent location for the seat of Gov- |‘ ernment of this State, Resolved unanimowaly, That J. B. Campbell j. Esq. be said Delegate. Resolved, ‘Vhat said delegate be, and he is |_ hereby instructed to exert his influence to ob- tain the selection of Peona, as a proper site to |. be voted for, for said seat of Goverament ; and || if unsuccessful, then to act as he shail deem |' best, in favor of a location either at Spring- field or Jackeonville,: And that he be further |' instructed to co-operate in any measures that} may be brought before pee bprehigyres) for the purpose of diding or expediting      con- templated improvement by canal or rail-road from the navigable waters of the Illinois river to Chicago. Resolved, That the          ings of this meet- ing be signed be the Chairman and Secretary, and published in the Chicago Democrat and in the Galenian.                 gue Resolved, That this meeting adjourn sine die. L, 8.       INS, Ch'a. « | ALIVE Howganp, Sec'y,</w:t>
      </w:r>
    </w:p>
    <w:p>
      <w:pPr>
        <w:pStyle w:val="Heading3"/>
      </w:pPr>
      <w:r>
        <w:rPr>
          <w:rFonts w:ascii="Calibri" w:hAnsi="Calibri"/>
          <w:b w:val="0"/>
          <w:i w:val="0"/>
        </w:rPr>
        <w:t>|                INFANT        ;</w:t>
      </w:r>
    </w:p>
    <w:p>
      <w:r>
        <w:rPr>
          <w:rFonts w:ascii="Calibri" w:hAnsi="Calibri"/>
          <w:b w:val="0"/>
          <w:i w:val="0"/>
        </w:rPr>
        <w:t>| Ap examinativn of this institution will be held |at the Infant School House, on Wednesday the 12th inst. at 10 o'clock, A. M. All the patrons |] and subscribers are requested to attend this ox- ainination, to judge of the advancement of the pupils, and the merits ef the School. y . ler of thie board of trustecs,         : J. T. TEMPLE, Sec’ y. March 4. HE sale of Stock and Fu , advertis- i      ed for sale on Meeiel the 10th inst. is i fu       nolie. postponed until furt   ey BATES, jp. Aue'r. March 4, 1834.            f            5</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_ Auction Saie. L be sold at Fort Dearborn, on 'lues- day the 11th inst. at 11 o'clock, A. M.   ope </w:t>
      </w:r>
      <w:r>
        <w:rPr>
          <w:rFonts w:ascii="Calibri" w:hAnsi="Calibri"/>
          <w:b/>
          <w:i/>
          <w:color w:val="9B1C1C"/>
        </w:rPr>
        <w:t>[uncertain: ? Barrels of Mess Pork.                        sale b]</w:t>
      </w:r>
      <w:r>
        <w:rPr>
          <w:rFonts w:ascii="Calibri" w:hAnsi="Calibri"/>
          <w:b w:val="0"/>
          <w:i w:val="0"/>
        </w:rPr>
        <w:t xml:space="preserve"> B do. havi bread. good. Also,          Fe quantity of beeen b fre rd           i . BATES, jr.     Fr. neck, 1894.           oS School Meeting. JHE Legal Voters of School District No. 1, are requested to meet at thir School House he last Saturday in March, at 6 o'clock P.  R or the purpose of electing one Clerk, one  house pssor, one Collector, &amp;c.                   &gt; dat the By order of the Trustees.     prom ABINET AND chair |_“</w:t>
      </w:r>
    </w:p>
    <w:p>
      <w:pPr>
        <w:pStyle w:val="Heading3"/>
      </w:pPr>
      <w:r>
        <w:rPr>
          <w:rFonts w:ascii="Calibri" w:hAnsi="Calibri"/>
          <w:b w:val="0"/>
          <w:i w:val="0"/>
        </w:rPr>
        <w:t>VANTHAGTOLRE.       a</w:t>
      </w:r>
    </w:p>
    <w:p>
      <w:pPr>
        <w:pStyle w:val="Heading3"/>
      </w:pPr>
      <w:r>
        <w:rPr>
          <w:rFonts w:ascii="Calibri" w:hAnsi="Calibri"/>
          <w:b w:val="0"/>
          <w:i w:val="0"/>
        </w:rPr>
        <w:t>A. FILER &amp; CO.</w:t>
      </w:r>
    </w:p>
    <w:p>
      <w:r>
        <w:rPr>
          <w:rFonts w:ascii="Calibri" w:hAnsi="Calibri"/>
          <w:b w:val="0"/>
          <w:i w:val="0"/>
        </w:rPr>
        <w:t xml:space="preserve">PANG commenced the above business on South Water street, three doors north of  A Kaptist meeting house, will keep on hand a eral assortment of                        te -          first | CABINET WAREs (vari of the first quality; Also,         Pails CHAIRS             Sn ~~                  ‘9           sons, Il descriptions. By theirendeavorstoplease|  '[' hope to receive @ share of public patronage. | on ¢) ‘amilies who are emigrating to this section </w:t>
      </w:r>
      <w:r>
        <w:rPr>
          <w:rFonts w:ascii="Calibri" w:hAnsi="Calibri"/>
          <w:b/>
          <w:i/>
          <w:color w:val="9B1C1C"/>
        </w:rPr>
        <w:t>[uncertain: he country, will do well to call, as they will | {"?]</w:t>
      </w:r>
      <w:r>
        <w:rPr>
          <w:rFonts w:ascii="Calibri" w:hAnsi="Calibri"/>
          <w:b w:val="0"/>
          <w:i w:val="0"/>
        </w:rPr>
        <w:t xml:space="preserve"> supplied on the most reasonable terms.        ook hicago, Murch 4, 1834.                   1st] Auction Sale.            nel IS f »     onday the 10th March, in the Store joining the Pust Oudice, Sale com- nce at 10 v'elock, A lot of Dry Goods, Ac cent     Crockery. A «  “    Tin Ware. 11 bble. damaged Pork. 1 Two Horse Wagon, 1 Set fine gig Harness. 4 first rate patent Ploughs. 300 Cedar Poste. 7 Kegs Blasting Powder. 6 Steel Pointed Crowbars. A few Barrels Heard Bread. 1 fine Shot Gun, 1 fine Rifle. 1 heavy set of Harrow Teeth, A few Carpenters Tools, </w:t>
      </w:r>
      <w:r>
        <w:rPr>
          <w:rFonts w:ascii="Calibri" w:hAnsi="Calibri"/>
          <w:b/>
          <w:i/>
          <w:color w:val="9B1C1C"/>
        </w:rPr>
        <w:t>[uncertain: ? Large size ox Rings and Staples.]</w:t>
      </w:r>
      <w:r>
        <w:rPr>
          <w:rFonts w:ascii="Calibri" w:hAnsi="Calibri"/>
          <w:b w:val="0"/>
          <w:i w:val="0"/>
        </w:rPr>
        <w:t xml:space="preserve"> &amp; Sundry other articles 1 three year old Cow and Calf, JOHN BATES, Jr. Auer. March 4, 1834. 4 | con and clea post hei can will Flo try, af Bo} furr fror his Dissolution. | hp co-partnership heretofore existing be-| for twecn the undersigned, under the firm of, recster, Hogan &amp; Cov., was dissolved by mutu- l consent on the 20th day of February, 1&amp;34. sli debts due eaid concern, will be settled with ohn 8. C. Hogan, of Chicago, and all debts we by said concsrn, will be paid by said Ho- ran, Who is duly authorised to cottle the nae.</w:t>
      </w:r>
    </w:p>
    <w:p>
      <w:pPr>
        <w:pStyle w:val="Heading3"/>
      </w:pPr>
      <w:r>
        <w:rPr>
          <w:rFonts w:ascii="Calibri" w:hAnsi="Calibri"/>
          <w:b w:val="0"/>
          <w:i w:val="0"/>
        </w:rPr>
        <w:t>3   ILLIAM BREWSTER,</w:t>
      </w:r>
    </w:p>
    <w:p>
      <w:pPr>
        <w:pStyle w:val="Heading3"/>
      </w:pPr>
      <w:r>
        <w:rPr>
          <w:rFonts w:ascii="Calibri" w:hAnsi="Calibri"/>
          <w:b w:val="0"/>
          <w:i w:val="0"/>
        </w:rPr>
        <w:t>FRANKLIN BREWSTER,</w:t>
      </w:r>
    </w:p>
    <w:p>
      <w:pPr>
        <w:pStyle w:val="Heading3"/>
      </w:pPr>
      <w:r>
        <w:rPr>
          <w:rFonts w:ascii="Calibri" w:hAnsi="Calibri"/>
          <w:b w:val="0"/>
          <w:i w:val="0"/>
        </w:rPr>
        <w:t>z        JOHN 8. C. HOGAN,</w:t>
      </w:r>
    </w:p>
    <w:p>
      <w:r>
        <w:rPr>
          <w:rFonts w:ascii="Calibri" w:hAnsi="Calibri"/>
          <w:b w:val="0"/>
          <w:i w:val="0"/>
        </w:rPr>
        <w:t>Chicago, March 4, 1834.                     15 The business will le continued at the old stand, by Jno. 8, C. Hogan, whee he intends keaping on hand a general assortmet as here- tofore. All accounts up to the Ist Mech 1834, must be closed immediately, ox they WP be put into the hands of a Qollector,</w:t>
      </w:r>
    </w:p>
    <w:p>
      <w:pPr>
        <w:pStyle w:val="Heading3"/>
      </w:pPr>
      <w:r>
        <w:rPr>
          <w:rFonts w:ascii="Calibri" w:hAnsi="Calibri"/>
          <w:b w:val="0"/>
          <w:i w:val="0"/>
        </w:rPr>
        <w:t>JNO. S$. C. HOG.N,</w:t>
      </w:r>
    </w:p>
    <w:p>
      <w:pPr>
        <w:pStyle w:val="Heading3"/>
      </w:pPr>
      <w:r>
        <w:rPr>
          <w:rFonts w:ascii="Calibri" w:hAnsi="Calibri"/>
          <w:b w:val="0"/>
          <w:i w:val="0"/>
        </w:rPr>
        <w:t>—ALSO—</w:t>
      </w:r>
    </w:p>
    <w:p>
      <w:r>
        <w:rPr>
          <w:rFonts w:ascii="Calibri" w:hAnsi="Calibri"/>
          <w:b w:val="0"/>
          <w:i w:val="0"/>
        </w:rPr>
        <w:t>Just received by fand, a cine reget Boop:  |, low for quine, 7       z       3  De HOGAN,   K Take Netice. HE. subscribers respectfully inform their  ( T customers that they have closed their bu- them are re- siness, and all persons indebted quented to come forward immediately and set- ule their accounts and save cost; those baving demands will present them for rettlement. |</w:t>
      </w:r>
    </w:p>
    <w:p>
      <w:pPr>
        <w:pStyle w:val="Heading3"/>
      </w:pPr>
      <w:r>
        <w:rPr>
          <w:rFonts w:ascii="Calibri" w:hAnsi="Calibri"/>
          <w:b w:val="0"/>
          <w:i w:val="0"/>
        </w:rPr>
        <w:t>J. WELLMAKER &amp; Co.</w:t>
      </w:r>
    </w:p>
    <w:p>
      <w:r>
        <w:rPr>
          <w:rFonts w:ascii="Calibri" w:hAnsi="Calibri"/>
          <w:b w:val="0"/>
          <w:i w:val="0"/>
        </w:rPr>
        <w:t>Chicago, March 4, 1834.   sah te Be       ] T a stated meeting of the Board o£ Trustees forthe Town of Chicago, held at the [louse of Dexter Graves in said Town, on the 5th day of March 1434. Ordered, That each and every owner, or.own- ers of every lot, or lots on South Water Stroet, | F from the Hn  States reservation, to Randylph @treet, make or cause to he wade, a graveled, or brick sido walk ten feet in width, with two inch oak curbing, in front of the differeat lots], fronting the road, within the above described limits; said side walk to be constructed uccor- ding to the pitch of the Town surveyor and to}? be comple‘ed on or Lefore the firet day of July]! nest. And in case the said owner, or owners | of said lot or lots, shall fail, neglect, or refuse | to coniplete the said side walk within the pre-|! scribed time,     the Trustecs will cause the same to be constructed, at the expense of the) owners of said lots. Arrest       ISAAC HARMON, Scc'y. Chicago, March 4, 1834. x</w:t>
      </w:r>
    </w:p>
    <w:p>
      <w:pPr>
        <w:pStyle w:val="Heading3"/>
      </w:pPr>
      <w:r>
        <w:rPr>
          <w:rFonts w:ascii="Calibri" w:hAnsi="Calibri"/>
          <w:b w:val="0"/>
          <w:i w:val="0"/>
        </w:rPr>
        <w:t>TIMBER.</w:t>
      </w:r>
    </w:p>
    <w:p>
      <w:r>
        <w:rPr>
          <w:rFonts w:ascii="Calibri" w:hAnsi="Calibri"/>
          <w:b w:val="0"/>
          <w:i w:val="0"/>
        </w:rPr>
        <w:t>WILL receive written proposals between | ’ this and the 20th instant, to furnish Oak tumber for the Piers of the Chicago Harbor, in| | quantity and description as follows: 10,000 feet of squared logs, sound, wellhew-| ¢ ed, and measuring elcar of the score, full one | ¢ foot square of eolid timber. One third of tho} ’ whole number of feet, to be in Jogs 30 feet long, | one third in logs 25 feet long, and one third in loge 20 feet long.                                        : ‘350 Round loge for tics, full 24 feet long and susceptible of        equared about 11 inches |” at the smallest end, 50 Round white oak logs, for piles ; 25 feet | long, each, very straight and eound, and free from injurious    j to aquare, at least 12 * Propouae for tne squared timber will state ro}      ls for the          timber wi the anount ee for, th; sound loge, oF tice and piks, the amount       n&gt; ‘he proponala willbe lot a ny office, un af any sre accepted, contract agreements wi he-ecnered bstor an Bipad and security for a] penalty of twice the amount of the contract will be required, for its faithful performance. One third of the timber must be delivered at the Piers by the 15th of April neat, and the F other two ied, during that month. I will purchase, at » reasonable price, what-}/ exer Poplar or soft wood may be necessary to float the oak rafts, pane fae rene , thet will square 14 inches,          ‘6 pores            Many, ALLEN, Agent. Chicage, March 4, 1834.                 : Fer Sale          “</w:t>
      </w:r>
    </w:p>
    <w:p>
      <w:pPr>
        <w:pStyle w:val="Heading3"/>
      </w:pPr>
      <w:r>
        <w:rPr>
          <w:rFonts w:ascii="Calibri" w:hAnsi="Calibri"/>
          <w:b w:val="0"/>
          <w:i w:val="0"/>
        </w:rPr>
        <w:t>RIED PEACHES, BUTTER, LARD, F</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Fresh Butter. 1p    POUNDS of Fresh, Butler in rolls, this day received and for by               P. PRUYNE &amp; CO. B, 25, 1334,                       Chie</w:t>
      </w:r>
    </w:p>
    <w:p>
      <w:pPr>
        <w:pStyle w:val="Heading3"/>
      </w:pPr>
      <w:r>
        <w:rPr>
          <w:rFonts w:ascii="Calibri" w:hAnsi="Calibri"/>
          <w:b w:val="0"/>
          <w:i w:val="0"/>
        </w:rPr>
        <w:t>HIRAM PEARSONS,</w:t>
      </w:r>
    </w:p>
    <w:p>
      <w:r>
        <w:rPr>
          <w:rFonts w:ascii="Calibri" w:hAnsi="Calibri"/>
          <w:b w:val="0"/>
          <w:i w:val="0"/>
        </w:rPr>
        <w:t>torage and Commission</w:t>
      </w:r>
    </w:p>
    <w:p>
      <w:pPr>
        <w:pStyle w:val="Heading3"/>
      </w:pPr>
      <w:r>
        <w:rPr>
          <w:rFonts w:ascii="Calibri" w:hAnsi="Calibri"/>
          <w:b w:val="0"/>
          <w:i w:val="0"/>
        </w:rPr>
        <w:t>WIRIRGHANT, |”</w:t>
      </w:r>
    </w:p>
    <w:p>
      <w:r>
        <w:rPr>
          <w:rFonts w:ascii="Calibri" w:hAnsi="Calibri"/>
          <w:b w:val="0"/>
          <w:i w:val="0"/>
        </w:rPr>
        <w:t>) ESPECTPULLY informs the 9 ie  4g } that he has purchascd a lot and Store-] 106 eon South Water Street, where he will  low. @ opening of navigation in the Spring, yptly attend to all business in his line. ica go, Feb. 25, 1834,</w:t>
      </w:r>
    </w:p>
    <w:p>
      <w:pPr>
        <w:pStyle w:val="Heading3"/>
      </w:pPr>
      <w:r>
        <w:rPr>
          <w:rFonts w:ascii="Calibri" w:hAnsi="Calibri"/>
          <w:b w:val="0"/>
          <w:i w:val="0"/>
        </w:rPr>
        <w:t>UST RECEIVED,</w:t>
      </w:r>
    </w:p>
    <w:p>
      <w:pPr>
        <w:pStyle w:val="Heading3"/>
      </w:pPr>
      <w:r>
        <w:rPr>
          <w:rFonts w:ascii="Calibri" w:hAnsi="Calibri"/>
          <w:b w:val="0"/>
          <w:i w:val="0"/>
        </w:rPr>
        <w:t>BYE XPRESS FROM DETROIT,        Nor</w:t>
      </w:r>
    </w:p>
    <w:p>
      <w:r>
        <w:rPr>
          <w:rFonts w:ascii="Calibri" w:hAnsi="Calibri"/>
          <w:b w:val="0"/>
          <w:i w:val="0"/>
        </w:rPr>
        <w:t>GENERAL assortment of TIN WARE, | —— _ which the subscriber offers for sale, con- ag of Double Patent reflecting Bakers, a rate article; Coffee Pots, Mulk Pans, of ONS SIZES ;  Back Candle Sticke, Covered , Dish Kettles, of all sizes ;  Milk Strains, up Scales;latge: and: amall'sWath Bec | 20 :, Tunnels, Dippers, Tin Cups, Graters, ke.} J. ‘he subscriber would inforin the public thet   ATT the opening of navigation, he will com- |” we the manufacturing of Tin, in all its va- is branches,      3. K. BOTSFORD, Corner of Dearborn and Lake-sts.  8) February, 24, 1834.                    44 storaze, Commission and</w:t>
      </w:r>
    </w:p>
    <w:p>
      <w:pPr>
        <w:pStyle w:val="Heading3"/>
      </w:pPr>
      <w:r>
        <w:rPr>
          <w:rFonts w:ascii="Calibri" w:hAnsi="Calibri"/>
          <w:b w:val="0"/>
          <w:i w:val="0"/>
        </w:rPr>
        <w:t>LUMBER BUSINESS.</w:t>
      </w:r>
    </w:p>
    <w:p>
      <w:r>
        <w:rPr>
          <w:rFonts w:ascii="Calibri" w:hAnsi="Calibri"/>
          <w:b w:val="0"/>
          <w:i w:val="0"/>
        </w:rPr>
        <w:t>HE subscriber takes this early opportu- y of informing the public, that he has nmenced the above business  extensively, 1 will have on hand ar from the Lake, lath, shingles, red ceder | gar, sts, and all articles in the lumber line, which | whic is determined to furnish as cheap as they n possibly be efforded in this market, He ll also heep generally on hand, at his Store, our, Grain, and other articles from the coun- upon as reasonable terms as the place will Having chartered the Schooner Post r the two first trips, he will be able to  the nish the first articles that can be procured | for ¢ mu across the Lake, He would mention to] are ; tiends in Michigan, who would wish to ip lumber or other articles to his care, that | — will receive all articles directed to him, and y freight and charges, and make immediate} JF urns: upon the sale of the same; and he will 90 make an advance in cash upon ali saleable ticles, if required. Calvin Britain esq. at St. seph, and Col. Samuel Miller, Michigan ty, are his Agents, who will immediately rward any article directed to him,</w:t>
      </w:r>
    </w:p>
    <w:p>
      <w:pPr>
        <w:pStyle w:val="Heading3"/>
      </w:pPr>
      <w:r>
        <w:rPr>
          <w:rFonts w:ascii="Calibri" w:hAnsi="Calibri"/>
          <w:b w:val="0"/>
          <w:i w:val="0"/>
        </w:rPr>
        <w:t>DAVID CARVER,</w:t>
      </w:r>
    </w:p>
    <w:p>
      <w:r>
        <w:rPr>
          <w:rFonts w:ascii="Calibri" w:hAnsi="Calibri"/>
          <w:b w:val="0"/>
          <w:i w:val="0"/>
        </w:rPr>
        <w:t>Chicago, F  ‘eb.  . 25, 1834,                    14 elldminietrator’s Wo  tize. WHE undersigned, having previously ta-| {igh i   ken out letters of admimstration, bi        I o4 Will aunexed) on the estate of Enens Pem- | — ro’ Meg &gt;, will proceed to make a eet- + 08          ~) Petate, at a term of the court of ;       gut at Otten for  no ABE Ghd ewlale, rf um at the time | oo. ly authentiva- | og, ed, when and where al] others interested may | — itend if they think proj</w:t>
      </w:r>
    </w:p>
    <w:p>
      <w:pPr>
        <w:pStyle w:val="Heading3"/>
      </w:pPr>
      <w:r>
        <w:rPr>
          <w:rFonts w:ascii="Calibri" w:hAnsi="Calibri"/>
          <w:b w:val="0"/>
          <w:i w:val="0"/>
        </w:rPr>
        <w:t>"SOPHIAL  TR. PEMBROOK,</w:t>
      </w:r>
    </w:p>
    <w:p>
      <w:r>
        <w:rPr>
          <w:rFonts w:ascii="Calibri" w:hAnsi="Calibri"/>
          <w:b w:val="0"/>
          <w:i w:val="0"/>
        </w:rPr>
        <w:t xml:space="preserve">Administratrix. | cog 30 BUSHELS Drie A      Wai weevived   : </w:t>
      </w:r>
      <w:r>
        <w:rPr>
          <w:rFonts w:ascii="Calibri" w:hAnsi="Calibri"/>
          <w:b/>
          <w:i/>
          <w:color w:val="9B1C1C"/>
        </w:rPr>
        <w:t>[uncertain: and for sale 7    ISHN iN'?     CE]</w:t>
      </w:r>
      <w:r>
        <w:rPr>
          <w:rFonts w:ascii="Calibri" w:hAnsi="Calibri"/>
          <w:b w:val="0"/>
          <w:i w:val="0"/>
        </w:rPr>
        <w:t xml:space="preserve"> Chica go, Feb. W834                                 bat Beets ONTO,  &gt; WHR. 60 aici OFOe a  pao se               ia     pane ler hy</w:t>
      </w:r>
    </w:p>
    <w:p>
      <w:pPr>
        <w:pStyle w:val="Heading3"/>
      </w:pPr>
      <w:r>
        <w:rPr>
          <w:rFonts w:ascii="Calibri" w:hAnsi="Calibri"/>
          <w:b w:val="0"/>
          <w:i w:val="0"/>
        </w:rPr>
        <w:t>.       J. K. BOTSFC22,,.</w:t>
      </w:r>
    </w:p>
    <w:p>
      <w:r>
        <w:rPr>
          <w:rFonts w:ascii="Calibri" w:hAnsi="Calibri"/>
          <w:b w:val="0"/>
          <w:i w:val="0"/>
        </w:rPr>
        <w:t>Feb. V7.          next door to Gravee’ Tavera. For Sale, BARRELS W. Bice FISH.</w:t>
      </w:r>
    </w:p>
    <w:p>
      <w:pPr>
        <w:pStyle w:val="Heading3"/>
      </w:pPr>
      <w:r>
        <w:rPr>
          <w:rFonts w:ascii="Calibri" w:hAnsi="Calibri"/>
          <w:b w:val="0"/>
          <w:i w:val="0"/>
        </w:rPr>
        <w:t>WAV ERY STABLE.</w:t>
      </w:r>
    </w:p>
    <w:p>
      <w:r>
        <w:rPr>
          <w:rFonts w:ascii="Calibri" w:hAnsi="Calibri"/>
          <w:b w:val="0"/>
          <w:i w:val="0"/>
        </w:rPr>
        <w:t>VILE citizens of Chicago are hereby inform- 4 }  ed, thata LIVERY STABLE iw opened at the Point, and that prepare: tation     being male to ac commodate the public. 5: dle horses, single horse Ce: gee will be kept on had. All which can be hail day of night (for Cash on- y,) at reasonable charges. All property to be returned sound as when taken fom the stable, or the person hiring will be het responsible.— Horses kept by erin   orw</w:t>
      </w:r>
    </w:p>
    <w:p>
      <w:pPr>
        <w:pStyle w:val="Heading3"/>
      </w:pPr>
      <w:r>
        <w:rPr>
          <w:rFonts w:ascii="Calibri" w:hAnsi="Calibri"/>
          <w:b w:val="0"/>
          <w:i w:val="0"/>
        </w:rPr>
        <w:t>EVERSON &amp; CO,</w:t>
      </w:r>
    </w:p>
    <w:p>
      <w:r>
        <w:rPr>
          <w:rFonts w:ascii="Calibri" w:hAnsi="Calibri"/>
          <w:b w:val="0"/>
          <w:i w:val="0"/>
        </w:rPr>
        <w:t>For terme a an      .</w:t>
      </w:r>
    </w:p>
    <w:p>
      <w:pPr>
        <w:pStyle w:val="Heading3"/>
      </w:pPr>
      <w:r>
        <w:rPr>
          <w:rFonts w:ascii="Calibri" w:hAnsi="Calibri"/>
          <w:b w:val="0"/>
          <w:i w:val="0"/>
        </w:rPr>
        <w:t>PRUYNE &amp; CO,</w:t>
      </w:r>
    </w:p>
    <w:p>
      <w:pPr>
        <w:pStyle w:val="Heading3"/>
      </w:pPr>
      <w:r>
        <w:rPr>
          <w:rFonts w:ascii="Calibri" w:hAnsi="Calibri"/>
          <w:b w:val="0"/>
          <w:i w:val="0"/>
        </w:rPr>
        <w:t>REMOVAL.</w:t>
      </w:r>
    </w:p>
    <w:p>
      <w:r>
        <w:rPr>
          <w:rFonts w:ascii="Calibri" w:hAnsi="Calibri"/>
          <w:b w:val="0"/>
          <w:i w:val="0"/>
        </w:rPr>
        <w:t>HIE: office of the Clerk of the Cireuit and county Courts for Cook county, is remov- ed to the building one door West of the house of Col. Owen.                          x gq dam 2h. Cut Nails, By i eee Gn ol melney ad for ee queutity, oh Be    JOLIN   Wwhidurr.</w:t>
      </w:r>
    </w:p>
    <w:p>
      <w:pPr>
        <w:pStyle w:val="Heading3"/>
      </w:pPr>
      <w:r>
        <w:rPr>
          <w:rFonts w:ascii="Calibri" w:hAnsi="Calibri"/>
          <w:b w:val="0"/>
          <w:i w:val="0"/>
        </w:rPr>
        <w:t>GROCERIES.</w:t>
      </w:r>
    </w:p>
    <w:p>
      <w:r>
        <w:rPr>
          <w:rFonts w:ascii="Calibri" w:hAnsi="Calibri"/>
          <w:b w:val="0"/>
          <w:i w:val="0"/>
        </w:rPr>
        <w:t xml:space="preserve">ine  y Du AND GIN, RUM, &amp;e. &amp;e. Barrels Ohio W!      hin. *  do Ohio Superfine Flour. do Buck Wheat Flour. 3    do Crackers.           . 8. do Mackinac White Fish, 40. Bushels Dried Apples. Table Salt, Tin Ware, #e. for sale by                         8. yOOT. Chicago, Nov, 98, 1833. _Cheage, New, 06,169 Just Opened and fer Sale, 'T the New Store on the  oon of Legit ER ata nad Caster etal ther Pee  weeRe, A ds facet as Pg ye </w:t>
      </w:r>
      <w:r>
        <w:rPr>
          <w:rFonts w:ascii="Calibri" w:hAnsi="Calibri"/>
          <w:b/>
          <w:i/>
          <w:color w:val="9B1C1C"/>
        </w:rPr>
        <w:t>[uncertain: Men's and Boys Fur and Cloth ?]</w:t>
      </w:r>
      <w:r>
        <w:rPr>
          <w:rFonts w:ascii="Calibri" w:hAnsi="Calibri"/>
          <w:b w:val="0"/>
          <w:i w:val="0"/>
        </w:rPr>
        <w:t xml:space="preserve"> ae Batting, Yara and Wie ie of Binh, be al ate ili ok Cash or Country Produce: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Butter! Butter! ¢ POUNDS of Fresh Buner, DOD rived can eect     1 ntfle</w:t>
      </w:r>
    </w:p>
    <w:p>
      <w:pPr>
        <w:pStyle w:val="Heading3"/>
      </w:pPr>
      <w:r>
        <w:rPr>
          <w:rFonts w:ascii="Calibri" w:hAnsi="Calibri"/>
          <w:b w:val="0"/>
          <w:i w:val="0"/>
        </w:rPr>
        <w:t>PETE</w:t>
      </w:r>
    </w:p>
    <w:p>
      <w:r>
        <w:rPr>
          <w:rFonts w:ascii="Calibri" w:hAnsi="Calibri"/>
          <w:b w:val="0"/>
          <w:i w:val="0"/>
        </w:rPr>
        <w:t>a ee      R COHEN. More Fleur. BARRELS of fresh ground Superfine D PLovm whic ace necerire, Supertinn</w:t>
      </w:r>
    </w:p>
    <w:p>
      <w:pPr>
        <w:pStyle w:val="Heading3"/>
      </w:pPr>
      <w:r>
        <w:rPr>
          <w:rFonts w:ascii="Calibri" w:hAnsi="Calibri"/>
          <w:b w:val="0"/>
          <w:i w:val="0"/>
        </w:rPr>
        <w:t>P. PRUYNE &amp; Co,</w:t>
      </w:r>
    </w:p>
    <w:p>
      <w:pPr>
        <w:pStyle w:val="Heading3"/>
      </w:pPr>
      <w:r>
        <w:rPr>
          <w:rFonts w:ascii="Calibri" w:hAnsi="Calibri"/>
          <w:b w:val="0"/>
          <w:i w:val="0"/>
        </w:rPr>
        <w:t>—ALSO—</w:t>
      </w:r>
    </w:p>
    <w:p>
      <w:r>
        <w:rPr>
          <w:rFonts w:ascii="Calibri" w:hAnsi="Calibri"/>
          <w:b w:val="0"/>
          <w:i w:val="0"/>
        </w:rPr>
        <w:t>D barrele Hard Bread. D paire of sawed Men's Shoes, for sale wry ae                  P.'P. &amp; Co. For Sale,</w:t>
      </w:r>
    </w:p>
    <w:p>
      <w:pPr>
        <w:pStyle w:val="Heading3"/>
      </w:pPr>
      <w:r>
        <w:rPr>
          <w:rFonts w:ascii="Calibri" w:hAnsi="Calibri"/>
          <w:b w:val="0"/>
          <w:i w:val="0"/>
        </w:rPr>
        <w:t>KEGS BLASTING POWDER.</w:t>
      </w:r>
    </w:p>
    <w:p>
      <w:r>
        <w:rPr>
          <w:rFonts w:ascii="Calibri" w:hAnsi="Calibri"/>
          <w:b w:val="0"/>
          <w:i w:val="0"/>
        </w:rPr>
        <w:t>2   16 heavy Steel Pointed CROP AI lire oh!      4, BATES, Jr, at P, Offen, e.                                           1 si el aa</w:t>
      </w:r>
    </w:p>
    <w:p>
      <w:pPr>
        <w:pStyle w:val="Heading3"/>
      </w:pPr>
      <w:r>
        <w:rPr>
          <w:rFonts w:ascii="Calibri" w:hAnsi="Calibri"/>
          <w:b w:val="0"/>
          <w:i w:val="0"/>
        </w:rPr>
        <w:t>FLOUR! FLOUR!!</w:t>
      </w:r>
    </w:p>
    <w:p>
      <w:r>
        <w:rPr>
          <w:rFonts w:ascii="Calibri" w:hAnsi="Calibri"/>
          <w:b w:val="0"/>
          <w:i w:val="0"/>
        </w:rPr>
        <w:t>BARRELS Ohio Flour, favorite beanée, Pee a, n. 21, 1894.    :   tagline seesed iis RR as</w:t>
      </w:r>
    </w:p>
    <w:p>
      <w:pPr>
        <w:pStyle w:val="Heading3"/>
      </w:pPr>
      <w:r>
        <w:rPr>
          <w:rFonts w:ascii="Calibri" w:hAnsi="Calibri"/>
          <w:b w:val="0"/>
          <w:i w:val="0"/>
        </w:rPr>
        <w:t>H. COLLINS &amp; J. D. CATON,</w:t>
      </w:r>
    </w:p>
    <w:p>
      <w:r>
        <w:rPr>
          <w:rFonts w:ascii="Calibri" w:hAnsi="Calibri"/>
          <w:b/>
          <w:i/>
          <w:color w:val="9B1C1C"/>
        </w:rPr>
        <w:t>[uncertain: TORNEYS &amp; COUNSELLOKS AT LA ?,]</w:t>
      </w:r>
      <w:r>
        <w:rPr>
          <w:rFonts w:ascii="Calibri" w:hAnsi="Calibri"/>
          <w:b w:val="0"/>
          <w:i w:val="0"/>
        </w:rPr>
        <w:t xml:space="preserve"> And Solicitors in Chancery,</w:t>
      </w:r>
    </w:p>
    <w:p>
      <w:pPr>
        <w:pStyle w:val="Heading3"/>
      </w:pPr>
      <w:r>
        <w:rPr>
          <w:rFonts w:ascii="Calibri" w:hAnsi="Calibri"/>
          <w:b w:val="0"/>
          <w:i w:val="0"/>
        </w:rPr>
        <w:t>OFFICE</w:t>
      </w:r>
    </w:p>
    <w:p>
      <w:r>
        <w:rPr>
          <w:rFonts w:ascii="Calibri" w:hAnsi="Calibri"/>
          <w:b w:val="0"/>
          <w:i w:val="0"/>
        </w:rPr>
        <w:t>NE door east of Brewster, Hogan &amp; Co, South Water-atreet, Chieago, fllinois, in. 20, 1834                                      8 cery &amp; Provision Store.</w:t>
      </w:r>
    </w:p>
    <w:p>
      <w:pPr>
        <w:pStyle w:val="Heading3"/>
      </w:pPr>
      <w:r>
        <w:rPr>
          <w:rFonts w:ascii="Calibri" w:hAnsi="Calibri"/>
          <w:b w:val="0"/>
          <w:i w:val="0"/>
        </w:rPr>
        <w:t>B. JONES,</w:t>
      </w:r>
    </w:p>
    <w:p>
      <w:pPr>
        <w:pStyle w:val="Heading3"/>
      </w:pPr>
      <w:r>
        <w:rPr>
          <w:rFonts w:ascii="Calibri" w:hAnsi="Calibri"/>
          <w:b w:val="0"/>
          <w:i w:val="0"/>
        </w:rPr>
        <w:t>CHICAGO—ILLINOIS,</w:t>
      </w:r>
    </w:p>
    <w:p>
      <w:r>
        <w:rPr>
          <w:rFonts w:ascii="Calibri" w:hAnsi="Calibri"/>
          <w:b w:val="0"/>
          <w:i w:val="0"/>
        </w:rPr>
        <w:t>SEP  ponalaal  on hand, all kinds of bh. GROCERIES, such an Tea, Coffee, Su- , &amp;e. &amp;e. and oat kinte of PROVISIONS, ch he offers for sale at the lowest prices. rovisions peek and Sold. mercer snroeeneennsnetlietintaane enn OMONMs CMOsm33        j QUANTITY of highly favoured Hame,. Fletches of Bacon,        tnd Prime Pork, be sold by D. Eleton &amp; Co., who acquaint ° public they havo fitted up @ Smoke    86, he saad of-Hame, aso: &amp;c, &amp;e., and rep     0 commence the drying thereof, , Meee Feb, 15, 1834.      died   Teor</w:t>
      </w:r>
    </w:p>
    <w:p>
      <w:pPr>
        <w:pStyle w:val="Heading3"/>
      </w:pPr>
      <w:r>
        <w:rPr>
          <w:rFonts w:ascii="Calibri" w:hAnsi="Calibri"/>
          <w:b w:val="0"/>
          <w:i w:val="0"/>
        </w:rPr>
        <w:t>NEWBERRY &amp; DOLE,</w:t>
      </w:r>
    </w:p>
    <w:p>
      <w:r>
        <w:rPr>
          <w:rFonts w:ascii="Calibri" w:hAnsi="Calibri"/>
          <w:b w:val="0"/>
          <w:i w:val="0"/>
        </w:rPr>
        <w:t>orwarding &amp; Commission</w:t>
      </w:r>
    </w:p>
    <w:p>
      <w:pPr>
        <w:pStyle w:val="Heading3"/>
      </w:pPr>
      <w:r>
        <w:rPr>
          <w:rFonts w:ascii="Calibri" w:hAnsi="Calibri"/>
          <w:b w:val="0"/>
          <w:i w:val="0"/>
        </w:rPr>
        <w:t>MERCHANTS,</w:t>
      </w:r>
    </w:p>
    <w:p>
      <w:r>
        <w:rPr>
          <w:rFonts w:ascii="Calibri" w:hAnsi="Calibri"/>
          <w:b w:val="0"/>
          <w:i w:val="0"/>
        </w:rPr>
        <w:t>‘AVE just received an assortment of DRY</w:t>
      </w:r>
    </w:p>
    <w:p>
      <w:pPr>
        <w:pStyle w:val="Heading3"/>
      </w:pPr>
      <w:r>
        <w:rPr>
          <w:rFonts w:ascii="Calibri" w:hAnsi="Calibri"/>
          <w:b w:val="0"/>
          <w:i w:val="0"/>
        </w:rPr>
        <w:t>GOODS, HARD-WARE, GROCER-</w:t>
      </w:r>
    </w:p>
    <w:p>
      <w:r>
        <w:rPr>
          <w:rFonts w:ascii="Calibri" w:hAnsi="Calibri"/>
          <w:b w:val="0"/>
          <w:i w:val="0"/>
        </w:rPr>
        <w:t>3, &amp;e. &amp;c. which they will sell low for Cash. Jash paid tor Fur Peltries, Boss Wan and Tal- . Chicago Now, 28, 1898.              1 For Sale, "N assortment of highly finished Shot Gums, L. double and single barrels, by the firet Eng: :makers, by NEWBERRY &amp; DOLE. Jan. 14, ied,</w:t>
      </w:r>
    </w:p>
    <w:p>
      <w:pPr>
        <w:pStyle w:val="Heading3"/>
      </w:pPr>
      <w:r>
        <w:rPr>
          <w:rFonts w:ascii="Calibri" w:hAnsi="Calibri"/>
          <w:b w:val="0"/>
          <w:i w:val="0"/>
        </w:rPr>
        <w:t>— JOHN BATES, Jr.</w:t>
      </w:r>
    </w:p>
    <w:p>
      <w:pPr>
        <w:pStyle w:val="Heading3"/>
      </w:pPr>
      <w:r>
        <w:rPr>
          <w:rFonts w:ascii="Calibri" w:hAnsi="Calibri"/>
          <w:b w:val="0"/>
          <w:i w:val="0"/>
        </w:rPr>
        <w:t>AUGTIONSER. |</w:t>
      </w:r>
    </w:p>
    <w:p>
      <w:r>
        <w:rPr>
          <w:rFonts w:ascii="Calibri" w:hAnsi="Calibri"/>
          <w:b w:val="0"/>
          <w:i w:val="0"/>
        </w:rPr>
        <w:t>net Licenee to diepose of nc Cebic Auctiim, veire ab rvices to the citizen of Chicago in the apr paces, P. Fo PECh, |</w:t>
      </w:r>
    </w:p>
    <w:p>
      <w:pPr>
        <w:pStyle w:val="Heading3"/>
      </w:pPr>
      <w:r>
        <w:rPr>
          <w:rFonts w:ascii="Calibri" w:hAnsi="Calibri"/>
          <w:b w:val="0"/>
          <w:i w:val="0"/>
        </w:rPr>
        <w:t>BAER OF LASALLS AND SOUTH WATRR-ATARDT,</w:t>
      </w:r>
    </w:p>
    <w:p>
      <w:r>
        <w:rPr>
          <w:rFonts w:ascii="Calibri" w:hAnsi="Calibri"/>
          <w:b w:val="0"/>
          <w:i w:val="0"/>
        </w:rPr>
        <w:t>AS      on hand, many of the staple ar- | Aiton acisita to the exigencies of use 4 consumption; and intends in future to keep general and full supply. A share of tronage ie respectfully aolicited. His stock comprisee, Dry  Goods,  Hardware, Cunesics, Crockery, &gt;</w:t>
      </w:r>
    </w:p>
    <w:p>
      <w:pPr>
        <w:pStyle w:val="Heading3"/>
      </w:pPr>
      <w:r>
        <w:rPr>
          <w:rFonts w:ascii="Calibri" w:hAnsi="Calibri"/>
          <w:b w:val="0"/>
          <w:i w:val="0"/>
        </w:rPr>
        <w:t>BOOTS &amp; SHOES, MATS,</w:t>
      </w:r>
    </w:p>
    <w:p>
      <w:r>
        <w:rPr>
          <w:rFonts w:ascii="Calibri" w:hAnsi="Calibri"/>
          <w:b w:val="0"/>
          <w:i w:val="0"/>
        </w:rPr>
        <w:t xml:space="preserve">‘and a variety of miscellaneous articles. To the citizens of Chicago, and the edjaceat ountry, he tenders hie ‘echsowledgemonte for ast favore. Now on hand, 1@ bbe. of hard Bread. </w:t>
      </w:r>
      <w:r>
        <w:rPr>
          <w:rFonts w:ascii="Calibri" w:hAnsi="Calibri"/>
          <w:b/>
          <w:i/>
          <w:color w:val="9B1C1C"/>
        </w:rPr>
        <w:t>[uncertain: Chicago, Dee, 3, 1833,                    ?]</w:t>
      </w:r>
      <w:r>
        <w:rPr>
          <w:rFonts w:ascii="Calibri" w:hAnsi="Calibri"/>
          <w:b w:val="0"/>
          <w:i w:val="0"/>
        </w:rPr>
        <w:t xml:space="preserve"> aA eacNL ae pasta. al Chicago Soap and Candie</w:t>
      </w:r>
    </w:p>
    <w:p>
      <w:pPr>
        <w:pStyle w:val="Heading3"/>
      </w:pPr>
      <w:r>
        <w:rPr>
          <w:rFonts w:ascii="Calibri" w:hAnsi="Calibri"/>
          <w:b w:val="0"/>
          <w:i w:val="0"/>
        </w:rPr>
        <w:t>MANUFACTORY.</w:t>
      </w:r>
    </w:p>
    <w:p>
      <w:r>
        <w:rPr>
          <w:rFonts w:ascii="Calibri" w:hAnsi="Calibri"/>
          <w:b w:val="0"/>
          <w:i w:val="0"/>
        </w:rPr>
        <w:t>Mews. DANIEL ELSTON &amp; CO, EG to inform the public, that they have need the Manufacture of Soap ant hope by punctuality and attention s,a0 well as keeping constartls on nent ofall dercriptions of Me nd Suft SOAP, Wor and other’ Candles, to on-: ure the public support.        i N. B. Cash paid for Tallow, in any Tesnity x Is0 for good House Aches.                    tt Lands for Sale. HE subscriber offers for sale the following Tracte and parcele of Land, viz: tho N. rt. of beetion 78, township 7 N. in range 4 f 4th principal meridian of Lanar dl Lanila. rhe E. half of the 8. E. qr. of section 23, town- hip 2 N. in range 10 E. of Aa princi) therid- an, of District Lands. The 8. W. qr. of erection township 5 N. in range} E. of the 4th prin- al meridian of Military Lande. | 8) acres oif » E side of Claim No. 2005, eurvey No, 709, W, of Sd principal meridian. 10 acres of the E. vide N. W, qr. of 86, Sow nenip.: 5 in Fu ae i       principal meridmn; and 2 acres     h ie of pila 23, township 6, north in ane 4 war ef he As peinelpel merisien. ee lands             upon reasonab! ee See            DAVID CARVER. Chicago, Jan. 31, 1834.      wigs Blacksmithing B eae</w:t>
      </w:r>
    </w:p>
    <w:p>
      <w:pPr>
        <w:pStyle w:val="Heading3"/>
      </w:pPr>
      <w:r>
        <w:rPr>
          <w:rFonts w:ascii="Calibri" w:hAnsi="Calibri"/>
          <w:b w:val="0"/>
          <w:i w:val="0"/>
        </w:rPr>
        <w:t>MATTHIAS MASON &amp; CO.</w:t>
      </w:r>
    </w:p>
    <w:p>
      <w:r>
        <w:rPr>
          <w:rFonts w:ascii="Calibri" w:hAnsi="Calibri"/>
          <w:b w:val="0"/>
          <w:i w:val="0"/>
        </w:rPr>
        <w:t>ARRIES on the above business. in all ite various branches, on Main-etrest, neasly posite Graves’ Tavern, whore they intend to wep, ready made,       of Bhow, Chaine, pe. de, “Work dono on tho shortest notise,. nd most liberal terme.      . icago, Noe. 26, 1833,         Ls Take Particular Notice. ing wold out his entive Thecde hates wah wicking’ lomenta who are indebted to hun to wlacpaiermecstereryh and bo</w:t>
      </w:r>
    </w:p>
    <w:p>
      <w:pPr>
        <w:pStyle w:val="Heading1"/>
        <w:pageBreakBefore/>
      </w:pPr>
      <w:r>
        <w:t>Newspaper Page 4 — Source PDF Page 20</w:t>
      </w:r>
    </w:p>
    <w:p>
      <w:pPr>
        <w:pStyle w:val="Heading2"/>
      </w:pPr>
      <w:r>
        <w:t>Column 1</w:t>
      </w:r>
    </w:p>
    <w:p>
      <w:r>
        <w:rPr>
          <w:rFonts w:ascii="Calibri" w:hAnsi="Calibri"/>
          <w:b/>
          <w:i/>
          <w:color w:val="9B1C1C"/>
        </w:rPr>
        <w:t>[uncertain: GAI]</w:t>
      </w:r>
    </w:p>
    <w:p>
      <w:pPr>
        <w:pStyle w:val="Heading3"/>
      </w:pPr>
      <w:r>
        <w:rPr>
          <w:rFonts w:ascii="Calibri" w:hAnsi="Calibri"/>
          <w:b w:val="0"/>
          <w:i w:val="0"/>
        </w:rPr>
        <w:t>CHICAG(</w:t>
      </w:r>
    </w:p>
    <w:p>
      <w:r>
        <w:rPr>
          <w:rFonts w:ascii="Calibri" w:hAnsi="Calibri"/>
          <w:b/>
          <w:i/>
          <w:color w:val="9B1C1C"/>
        </w:rPr>
        <w:t>[uncertain: WI]</w:t>
      </w:r>
      <w:r>
        <w:rPr>
          <w:rFonts w:ascii="Calibri" w:hAnsi="Calibri"/>
          <w:b w:val="0"/>
          <w:i w:val="0"/>
        </w:rPr>
        <w:t xml:space="preserve"> DR </w:t>
      </w:r>
      <w:r>
        <w:rPr>
          <w:rFonts w:ascii="Calibri" w:hAnsi="Calibri"/>
          <w:b/>
          <w:i/>
          <w:color w:val="9B1C1C"/>
        </w:rPr>
        <w:t>[uncertain: MIED C]</w:t>
      </w:r>
      <w:r>
        <w:rPr>
          <w:rFonts w:ascii="Calibri" w:hAnsi="Calibri"/>
          <w:b w:val="0"/>
          <w:i w:val="0"/>
        </w:rPr>
        <w:t xml:space="preserve"> Dils, Painis, </w:t>
      </w:r>
      <w:r>
        <w:rPr>
          <w:rFonts w:ascii="Calibri" w:hAnsi="Calibri"/>
          <w:b/>
          <w:i/>
          <w:color w:val="9B1C1C"/>
        </w:rPr>
        <w:t>[uncertain: kc. &amp;kc.]</w:t>
      </w:r>
      <w:r>
        <w:rPr>
          <w:rFonts w:ascii="Calibri" w:hAnsi="Calibri"/>
          <w:b w:val="0"/>
          <w:i w:val="0"/>
        </w:rPr>
        <w:t xml:space="preserve"> Dry Croceries, C Not. 22, 1653. Merino Clotlis. </w:t>
      </w:r>
      <w:r>
        <w:rPr>
          <w:rFonts w:ascii="Calibri" w:hAnsi="Calibri"/>
          <w:b/>
          <w:i/>
          <w:color w:val="9B1C1C"/>
        </w:rPr>
        <w:t>[uncertain: sah ad nirg moed]</w:t>
      </w:r>
      <w:r>
        <w:rPr>
          <w:rFonts w:ascii="Calibri" w:hAnsi="Calibri"/>
          <w:b w:val="0"/>
          <w:i w:val="0"/>
        </w:rPr>
        <w:t xml:space="preserve"> -difterent g and other Drg Goode whi particularize.</w:t>
      </w:r>
    </w:p>
    <w:p>
      <w:pPr>
        <w:pStyle w:val="Heading3"/>
      </w:pPr>
      <w:r>
        <w:rPr>
          <w:rFonts w:ascii="Calibri" w:hAnsi="Calibri"/>
          <w:b w:val="0"/>
          <w:i w:val="0"/>
        </w:rPr>
        <w:t>ALSO-A PRETTY ORTS</w:t>
      </w:r>
    </w:p>
    <w:p>
      <w:r>
        <w:rPr>
          <w:rFonts w:ascii="Calibri" w:hAnsi="Calibri"/>
          <w:b/>
          <w:i/>
          <w:color w:val="9B1C1C"/>
        </w:rPr>
        <w:t>[uncertain: Iinrdware,]</w:t>
      </w:r>
      <w:r>
        <w:rPr>
          <w:rFonts w:ascii="Calibri" w:hAnsi="Calibri"/>
          <w:b w:val="0"/>
          <w:i w:val="0"/>
        </w:rPr>
        <w:t xml:space="preserve"> Greccrics, Beol stattonnry, Tia V diferent qüalitics and cslc Chicago, Noe.26, 1H33. Hag: Iay! </w:t>
      </w:r>
      <w:r>
        <w:rPr>
          <w:rFonts w:ascii="Calibri" w:hAnsi="Calibri"/>
          <w:b/>
          <w:i/>
          <w:color w:val="9B1C1C"/>
        </w:rPr>
        <w:t>[uncertain: Pompoor ail oai]</w:t>
      </w:r>
      <w:r>
        <w:rPr>
          <w:rFonts w:ascii="Calibri" w:hAnsi="Calibri"/>
          <w:b w:val="0"/>
          <w:i w:val="0"/>
        </w:rPr>
        <w:t xml:space="preserve"> </w:t>
      </w:r>
      <w:r>
        <w:rPr>
          <w:rFonts w:ascii="Calibri" w:hAnsi="Calibri"/>
          <w:b/>
          <w:i/>
          <w:color w:val="9B1C1C"/>
        </w:rPr>
        <w:t>[uncertain: M baben iie]</w:t>
      </w:r>
      <w:r>
        <w:rPr>
          <w:rFonts w:ascii="Calibri" w:hAnsi="Calibri"/>
          <w:b w:val="0"/>
          <w:i w:val="0"/>
        </w:rPr>
        <w:t xml:space="preserve"> Chicnmo. Fi3. 4. 1834 </w:t>
      </w:r>
      <w:r>
        <w:rPr>
          <w:rFonts w:ascii="Calibri" w:hAnsi="Calibri"/>
          <w:b/>
          <w:i/>
          <w:color w:val="9B1C1C"/>
        </w:rPr>
        <w:t>[uncertain: JORN M.I]</w:t>
      </w:r>
    </w:p>
    <w:p>
      <w:pPr>
        <w:pStyle w:val="Heading3"/>
      </w:pPr>
      <w:r>
        <w:rPr>
          <w:rFonts w:ascii="Calibri" w:hAnsi="Calibri"/>
          <w:b w:val="0"/>
          <w:i w:val="0"/>
        </w:rPr>
        <w:t>STORA</w:t>
      </w:r>
    </w:p>
    <w:p>
      <w:r>
        <w:rPr>
          <w:rFonts w:ascii="Calibri" w:hAnsi="Calibri"/>
          <w:b w:val="0"/>
          <w:i w:val="0"/>
        </w:rPr>
        <w:t>Forarding &amp;</w:t>
      </w:r>
    </w:p>
    <w:p>
      <w:pPr>
        <w:pStyle w:val="Heading3"/>
      </w:pPr>
      <w:r>
        <w:rPr>
          <w:rFonts w:ascii="Calibri" w:hAnsi="Calibri"/>
          <w:b w:val="0"/>
          <w:i w:val="0"/>
        </w:rPr>
        <w:t>MEROH</w:t>
      </w:r>
    </w:p>
    <w:p>
      <w:pPr>
        <w:pStyle w:val="Heading3"/>
      </w:pPr>
      <w:r>
        <w:rPr>
          <w:rFonts w:ascii="Calibri" w:hAnsi="Calibri"/>
          <w:b w:val="0"/>
          <w:i w:val="0"/>
        </w:rPr>
        <w:t>CHICAGO-1</w:t>
      </w:r>
    </w:p>
    <w:p>
      <w:pPr>
        <w:pStyle w:val="Heading3"/>
      </w:pPr>
      <w:r>
        <w:rPr>
          <w:rFonts w:ascii="Calibri" w:hAnsi="Calibri"/>
          <w:b w:val="0"/>
          <w:i w:val="0"/>
        </w:rPr>
        <w:t>REFERENCES —</w:t>
      </w:r>
    </w:p>
    <w:p>
      <w:pPr>
        <w:pStyle w:val="Heading3"/>
      </w:pPr>
      <w:r>
        <w:rPr>
          <w:rFonts w:ascii="Calibri" w:hAnsi="Calibri"/>
          <w:b w:val="0"/>
          <w:i w:val="0"/>
        </w:rPr>
        <w:t>SUDAM, JACRSOS 8: C</w:t>
      </w:r>
    </w:p>
    <w:p>
      <w:r>
        <w:rPr>
          <w:rFonts w:ascii="Calibri" w:hAnsi="Calibri"/>
          <w:b/>
          <w:i/>
          <w:color w:val="9B1C1C"/>
        </w:rPr>
        <w:t>[uncertain: Jomsros &amp; STATL, (]</w:t>
      </w:r>
      <w:r>
        <w:rPr>
          <w:rFonts w:ascii="Calibri" w:hAnsi="Calibri"/>
          <w:b w:val="0"/>
          <w:i w:val="0"/>
        </w:rPr>
        <w:t xml:space="preserve"> </w:t>
      </w:r>
      <w:r>
        <w:rPr>
          <w:rFonts w:ascii="Calibri" w:hAnsi="Calibri"/>
          <w:b/>
          <w:i/>
          <w:color w:val="9B1C1C"/>
        </w:rPr>
        <w:t>[uncertain: Wholesnle a]</w:t>
      </w:r>
      <w:r>
        <w:rPr>
          <w:rFonts w:ascii="Calibri" w:hAnsi="Calibri"/>
          <w:b w:val="0"/>
          <w:i w:val="0"/>
        </w:rPr>
        <w:t xml:space="preserve"> </w:t>
      </w:r>
      <w:r>
        <w:rPr>
          <w:rFonts w:ascii="Calibri" w:hAnsi="Calibri"/>
          <w:b/>
          <w:i/>
          <w:color w:val="9B1C1C"/>
        </w:rPr>
        <w:t>[uncertain: Cirocorles, B]</w:t>
      </w:r>
      <w:r>
        <w:rPr>
          <w:rFonts w:ascii="Calibri" w:hAnsi="Calibri"/>
          <w:b w:val="0"/>
          <w:i w:val="0"/>
        </w:rPr>
        <w:t xml:space="preserve"> trockery, G</w:t>
      </w:r>
    </w:p>
    <w:p>
      <w:pPr>
        <w:pStyle w:val="Heading3"/>
      </w:pPr>
      <w:r>
        <w:rPr>
          <w:rFonts w:ascii="Calibri" w:hAnsi="Calibri"/>
          <w:b w:val="0"/>
          <w:i w:val="0"/>
        </w:rPr>
        <w:t>DRIGS &amp; MI</w:t>
      </w:r>
    </w:p>
    <w:p>
      <w:r>
        <w:rPr>
          <w:rFonts w:ascii="Calibri" w:hAnsi="Calibri"/>
          <w:b/>
          <w:i/>
          <w:color w:val="9B1C1C"/>
        </w:rPr>
        <w:t>[uncertain: SALARGR ABSOY]</w:t>
      </w:r>
    </w:p>
    <w:p>
      <w:pPr>
        <w:pStyle w:val="Heading3"/>
      </w:pPr>
      <w:r>
        <w:rPr>
          <w:rFonts w:ascii="Calibri" w:hAnsi="Calibri"/>
          <w:b w:val="0"/>
          <w:i w:val="0"/>
        </w:rPr>
        <w:t>BOOTS AND</w:t>
      </w:r>
    </w:p>
    <w:p>
      <w:pPr>
        <w:pStyle w:val="Heading3"/>
      </w:pPr>
      <w:r>
        <w:rPr>
          <w:rFonts w:ascii="Calibri" w:hAnsi="Calibri"/>
          <w:b w:val="0"/>
          <w:i w:val="0"/>
        </w:rPr>
        <w:t>RON AND STEEL, IT</w:t>
      </w:r>
    </w:p>
    <w:p>
      <w:r>
        <w:rPr>
          <w:rFonts w:ascii="Calibri" w:hAnsi="Calibri"/>
          <w:b/>
          <w:i/>
          <w:color w:val="9B1C1C"/>
        </w:rPr>
        <w:t>[uncertain: Seo.n ve ne]</w:t>
      </w:r>
    </w:p>
    <w:p>
      <w:pPr>
        <w:pStyle w:val="Heading3"/>
      </w:pPr>
      <w:r>
        <w:rPr>
          <w:rFonts w:ascii="Calibri" w:hAnsi="Calibri"/>
          <w:b w:val="0"/>
          <w:i w:val="0"/>
        </w:rPr>
        <w:t>STONE</w:t>
      </w:r>
    </w:p>
    <w:p>
      <w:r>
        <w:rPr>
          <w:rFonts w:ascii="Calibri" w:hAnsi="Calibri"/>
          <w:b w:val="0"/>
          <w:i w:val="0"/>
        </w:rPr>
        <w:t>ers from 1 pt. to: 2,3 and 4 gall. and Stone Milk Pans (a article,) Paila, Broc ofler for i</w:t>
      </w:r>
    </w:p>
    <w:p>
      <w:pPr>
        <w:pStyle w:val="Heading3"/>
      </w:pPr>
      <w:r>
        <w:rPr>
          <w:rFonts w:ascii="Calibri" w:hAnsi="Calibri"/>
          <w:b w:val="0"/>
          <w:i w:val="0"/>
        </w:rPr>
        <w:t>NOTI</w:t>
      </w:r>
    </w:p>
    <w:p>
      <w:r>
        <w:rPr>
          <w:rFonts w:ascii="Calibri" w:hAnsi="Calibri"/>
          <w:b/>
          <w:i/>
          <w:color w:val="9B1C1C"/>
        </w:rPr>
        <w:t>[uncertain: T tragnimo hanpor]</w:t>
      </w:r>
      <w:r>
        <w:rPr>
          <w:rFonts w:ascii="Calibri" w:hAnsi="Calibri"/>
          <w:b w:val="0"/>
          <w:i w:val="0"/>
        </w:rPr>
        <w:t xml:space="preserve"> ons, that may be found tr Tof the south west quar January8, 1633.</w:t>
      </w:r>
    </w:p>
    <w:p>
      <w:pPr>
        <w:pStyle w:val="Heading3"/>
      </w:pPr>
      <w:r>
        <w:rPr>
          <w:rFonts w:ascii="Calibri" w:hAnsi="Calibri"/>
          <w:b w:val="0"/>
          <w:i w:val="0"/>
        </w:rPr>
        <w:t>MAR</w:t>
      </w:r>
    </w:p>
    <w:p>
      <w:r>
        <w:rPr>
          <w:rFonts w:ascii="Calibri" w:hAnsi="Calibri"/>
          <w:b w:val="0"/>
          <w:i w:val="0"/>
        </w:rPr>
        <w:t xml:space="preserve">Temperance Al </w:t>
      </w:r>
      <w:r>
        <w:rPr>
          <w:rFonts w:ascii="Calibri" w:hAnsi="Calibri"/>
          <w:b/>
          <w:i/>
          <w:color w:val="9B1C1C"/>
        </w:rPr>
        <w:t>[uncertain: 183.]</w:t>
      </w:r>
      <w:r>
        <w:rPr>
          <w:rFonts w:ascii="Calibri" w:hAnsi="Calibri"/>
          <w:b w:val="0"/>
          <w:i w:val="0"/>
        </w:rPr>
        <w:t xml:space="preserve"> </w:t>
      </w:r>
      <w:r>
        <w:rPr>
          <w:rFonts w:ascii="Calibri" w:hAnsi="Calibri"/>
          <w:b/>
          <w:i/>
          <w:color w:val="9B1C1C"/>
        </w:rPr>
        <w:t>[uncertain: 1000 La ende]</w:t>
      </w:r>
    </w:p>
    <w:p>
      <w:pPr>
        <w:pStyle w:val="Heading3"/>
      </w:pPr>
      <w:r>
        <w:rPr>
          <w:rFonts w:ascii="Calibri" w:hAnsi="Calibri"/>
          <w:b w:val="0"/>
          <w:i w:val="0"/>
        </w:rPr>
        <w:t>NEW</w:t>
      </w:r>
    </w:p>
    <w:p>
      <w:pPr>
        <w:pStyle w:val="Heading3"/>
      </w:pPr>
      <w:r>
        <w:rPr>
          <w:rFonts w:ascii="Calibri" w:hAnsi="Calibri"/>
          <w:b w:val="0"/>
          <w:i w:val="0"/>
        </w:rPr>
        <w:t>SHO</w:t>
      </w:r>
    </w:p>
    <w:p>
      <w:r>
        <w:rPr>
          <w:rFonts w:ascii="Calibri" w:hAnsi="Calibri"/>
          <w:b/>
          <w:i/>
          <w:color w:val="9B1C1C"/>
        </w:rPr>
        <w:t>[uncertain: DIAPAB &amp; A]</w:t>
      </w:r>
      <w:r>
        <w:rPr>
          <w:rFonts w:ascii="Calibri" w:hAnsi="Calibri"/>
          <w:b w:val="0"/>
          <w:i w:val="0"/>
        </w:rPr>
        <w:t xml:space="preserve"> </w:t>
      </w:r>
      <w:r>
        <w:rPr>
          <w:rFonts w:ascii="Calibri" w:hAnsi="Calibri"/>
          <w:b/>
          <w:i/>
          <w:color w:val="9B1C1C"/>
        </w:rPr>
        <w:t>[uncertain: DETOULD rempectfall]</w:t>
      </w:r>
      <w:r>
        <w:rPr>
          <w:rFonts w:ascii="Calibri" w:hAnsi="Calibri"/>
          <w:b w:val="0"/>
          <w:i w:val="0"/>
        </w:rPr>
        <w:t xml:space="preserve"> at they have cr </w:t>
      </w:r>
      <w:r>
        <w:rPr>
          <w:rFonts w:ascii="Calibri" w:hAnsi="Calibri"/>
          <w:b/>
          <w:i/>
          <w:color w:val="9B1C1C"/>
        </w:rPr>
        <w:t>[uncertain: and on the shorte]</w:t>
      </w:r>
      <w:r>
        <w:rPr>
          <w:rFonts w:ascii="Calibri" w:hAnsi="Calibri"/>
          <w:b w:val="0"/>
          <w:i w:val="0"/>
        </w:rPr>
        <w:t xml:space="preserve"> Storage, Forwe</w:t>
      </w:r>
    </w:p>
    <w:p>
      <w:pPr>
        <w:pStyle w:val="Heading3"/>
      </w:pPr>
      <w:r>
        <w:rPr>
          <w:rFonts w:ascii="Calibri" w:hAnsi="Calibri"/>
          <w:b w:val="0"/>
          <w:i w:val="0"/>
        </w:rPr>
        <w:t>CONMISSION</w:t>
      </w:r>
    </w:p>
    <w:p>
      <w:r>
        <w:rPr>
          <w:rFonts w:ascii="Calibri" w:hAnsi="Calibri"/>
          <w:b/>
          <w:i/>
          <w:color w:val="9B1C1C"/>
        </w:rPr>
        <w:t>[uncertain: R ION:]</w:t>
      </w:r>
      <w:r>
        <w:rPr>
          <w:rFonts w:ascii="Calibri" w:hAnsi="Calibri"/>
          <w:b w:val="0"/>
          <w:i w:val="0"/>
        </w:rPr>
        <w:t xml:space="preserve"> ESPECTFULLY inf , on the opensresd iring. h </w:t>
      </w:r>
      <w:r>
        <w:rPr>
          <w:rFonts w:ascii="Calibri" w:hAnsi="Calibri"/>
          <w:b/>
          <w:i/>
          <w:color w:val="9B1C1C"/>
        </w:rPr>
        <w:t>[uncertain: may bet atrantd to]</w:t>
      </w:r>
    </w:p>
    <w:p>
      <w:pPr>
        <w:pStyle w:val="Heading2"/>
      </w:pPr>
      <w:r>
        <w:t>Column 2</w:t>
      </w:r>
    </w:p>
    <w:p>
      <w:r>
        <w:rPr>
          <w:rFonts w:ascii="Calibri" w:hAnsi="Calibri"/>
          <w:b w:val="0"/>
          <w:i w:val="0"/>
        </w:rPr>
        <w:t xml:space="preserve">List of L </w:t>
      </w:r>
      <w:r>
        <w:rPr>
          <w:rFonts w:ascii="Calibri" w:hAnsi="Calibri"/>
          <w:b/>
          <w:i/>
          <w:color w:val="9B1C1C"/>
        </w:rPr>
        <w:t>[uncertain: LL keep constantly or]</w:t>
      </w:r>
      <w:r>
        <w:rPr>
          <w:rFonts w:ascii="Calibri" w:hAnsi="Calibri"/>
          <w:b w:val="0"/>
          <w:i w:val="0"/>
        </w:rPr>
        <w:t xml:space="preserve"> </w:t>
      </w:r>
      <w:r>
        <w:rPr>
          <w:rFonts w:ascii="Calibri" w:hAnsi="Calibri"/>
          <w:b/>
          <w:i/>
          <w:color w:val="9B1C1C"/>
        </w:rPr>
        <w:t>[uncertain: go,]</w:t>
      </w:r>
      <w:r>
        <w:rPr>
          <w:rFonts w:ascii="Calibri" w:hAnsi="Calibri"/>
          <w:b w:val="0"/>
          <w:i w:val="0"/>
        </w:rPr>
        <w:t xml:space="preserve"> </w:t>
      </w:r>
      <w:r>
        <w:rPr>
          <w:rFonts w:ascii="Calibri" w:hAnsi="Calibri"/>
          <w:b/>
          <w:i/>
          <w:color w:val="9B1C1C"/>
        </w:rPr>
        <w:t>[uncertain: Atkina 2]</w:t>
      </w:r>
      <w:r>
        <w:rPr>
          <w:rFonts w:ascii="Calibri" w:hAnsi="Calibri"/>
          <w:b w:val="0"/>
          <w:i w:val="0"/>
        </w:rPr>
        <w:t xml:space="preserve"> </w:t>
      </w:r>
      <w:r>
        <w:rPr>
          <w:rFonts w:ascii="Calibri" w:hAnsi="Calibri"/>
          <w:b/>
          <w:i/>
          <w:color w:val="9B1C1C"/>
        </w:rPr>
        <w:t>[uncertain: UGS AND]</w:t>
      </w:r>
      <w:r>
        <w:rPr>
          <w:rFonts w:ascii="Calibri" w:hAnsi="Calibri"/>
          <w:b w:val="0"/>
          <w:i w:val="0"/>
        </w:rPr>
        <w:t xml:space="preserve"> </w:t>
      </w:r>
      <w:r>
        <w:rPr>
          <w:rFonts w:ascii="Calibri" w:hAnsi="Calibri"/>
          <w:b/>
          <w:i/>
          <w:color w:val="9B1C1C"/>
        </w:rPr>
        <w:t>[uncertain: MINES?]</w:t>
      </w:r>
      <w:r>
        <w:rPr>
          <w:rFonts w:ascii="Calibri" w:hAnsi="Calibri"/>
          <w:b w:val="0"/>
          <w:i w:val="0"/>
        </w:rPr>
        <w:t xml:space="preserve"> </w:t>
      </w:r>
      <w:r>
        <w:rPr>
          <w:rFonts w:ascii="Calibri" w:hAnsi="Calibri"/>
          <w:b/>
          <w:i/>
          <w:color w:val="9B1C1C"/>
        </w:rPr>
        <w:t>[uncertain: Dye-Stulls,]</w:t>
      </w:r>
      <w:r>
        <w:rPr>
          <w:rFonts w:ascii="Calibri" w:hAnsi="Calibri"/>
          <w:b w:val="0"/>
          <w:i w:val="0"/>
        </w:rPr>
        <w:t xml:space="preserve"> </w:t>
      </w:r>
      <w:r>
        <w:rPr>
          <w:rFonts w:ascii="Calibri" w:hAnsi="Calibri"/>
          <w:b/>
          <w:i/>
          <w:color w:val="9B1C1C"/>
        </w:rPr>
        <w:t>[uncertain: -11.80-]</w:t>
      </w:r>
      <w:r>
        <w:rPr>
          <w:rFonts w:ascii="Calibri" w:hAnsi="Calibri"/>
          <w:b w:val="0"/>
          <w:i w:val="0"/>
        </w:rPr>
        <w:t xml:space="preserve"> </w:t>
      </w:r>
      <w:r>
        <w:rPr>
          <w:rFonts w:ascii="Calibri" w:hAnsi="Calibri"/>
          <w:b/>
          <w:i/>
          <w:color w:val="9B1C1C"/>
        </w:rPr>
        <w:t>[uncertain: lass, Nalls, &amp;c,]</w:t>
      </w:r>
      <w:r>
        <w:rPr>
          <w:rFonts w:ascii="Calibri" w:hAnsi="Calibri"/>
          <w:b w:val="0"/>
          <w:i w:val="0"/>
        </w:rPr>
        <w:t xml:space="preserve"> </w:t>
      </w:r>
      <w:r>
        <w:rPr>
          <w:rFonts w:ascii="Calibri" w:hAnsi="Calibri"/>
          <w:b/>
          <w:i/>
          <w:color w:val="9B1C1C"/>
        </w:rPr>
        <w:t>[uncertain: RIGHT,]</w:t>
      </w:r>
      <w:r>
        <w:rPr>
          <w:rFonts w:ascii="Calibri" w:hAnsi="Calibri"/>
          <w:b w:val="0"/>
          <w:i w:val="0"/>
        </w:rPr>
        <w:t xml:space="preserve"> </w:t>
      </w:r>
      <w:r>
        <w:rPr>
          <w:rFonts w:ascii="Calibri" w:hAnsi="Calibri"/>
          <w:b/>
          <w:i/>
          <w:color w:val="9B1C1C"/>
        </w:rPr>
        <w:t>[uncertain: as Bennett]</w:t>
      </w:r>
      <w:r>
        <w:rPr>
          <w:rFonts w:ascii="Calibri" w:hAnsi="Calibri"/>
          <w:b w:val="0"/>
          <w:i w:val="0"/>
        </w:rPr>
        <w:t xml:space="preserve"> </w:t>
      </w:r>
      <w:r>
        <w:rPr>
          <w:rFonts w:ascii="Calibri" w:hAnsi="Calibri"/>
          <w:b/>
          <w:i/>
          <w:color w:val="9B1C1C"/>
        </w:rPr>
        <w:t>[uncertain: LE CHEAP FOR •]</w:t>
      </w:r>
      <w:r>
        <w:rPr>
          <w:rFonts w:ascii="Calibri" w:hAnsi="Calibri"/>
          <w:b w:val="0"/>
          <w:i w:val="0"/>
        </w:rPr>
        <w:t xml:space="preserve"> </w:t>
      </w:r>
      <w:r>
        <w:rPr>
          <w:rFonts w:ascii="Calibri" w:hAnsi="Calibri"/>
          <w:b/>
          <w:i/>
          <w:color w:val="9B1C1C"/>
        </w:rPr>
        <w:t>[uncertain: diferent qualitics and]</w:t>
      </w:r>
      <w:r>
        <w:rPr>
          <w:rFonts w:ascii="Calibri" w:hAnsi="Calibri"/>
          <w:b w:val="0"/>
          <w:i w:val="0"/>
        </w:rPr>
        <w:t xml:space="preserve"> </w:t>
      </w:r>
      <w:r>
        <w:rPr>
          <w:rFonts w:ascii="Calibri" w:hAnsi="Calibri"/>
          <w:b/>
          <w:i/>
          <w:color w:val="9B1C1C"/>
        </w:rPr>
        <w:t>[uncertain: .E. Bonton]</w:t>
      </w:r>
      <w:r>
        <w:rPr>
          <w:rFonts w:ascii="Calibri" w:hAnsi="Calibri"/>
          <w:b w:val="0"/>
          <w:i w:val="0"/>
        </w:rPr>
        <w:t xml:space="preserve"> </w:t>
      </w:r>
      <w:r>
        <w:rPr>
          <w:rFonts w:ascii="Calibri" w:hAnsi="Calibri"/>
          <w:b/>
          <w:i/>
          <w:color w:val="9B1C1C"/>
        </w:rPr>
        <w:t>[uncertain: Avice Blodget]</w:t>
      </w:r>
      <w:r>
        <w:rPr>
          <w:rFonts w:ascii="Calibri" w:hAnsi="Calibri"/>
          <w:b w:val="0"/>
          <w:i w:val="0"/>
        </w:rPr>
        <w:t xml:space="preserve"> </w:t>
      </w:r>
      <w:r>
        <w:rPr>
          <w:rFonts w:ascii="Calibri" w:hAnsi="Calibri"/>
          <w:b/>
          <w:i/>
          <w:color w:val="9B1C1C"/>
        </w:rPr>
        <w:t>[uncertain: Bennettra]</w:t>
      </w:r>
      <w:r>
        <w:rPr>
          <w:rFonts w:ascii="Calibri" w:hAnsi="Calibri"/>
          <w:b w:val="0"/>
          <w:i w:val="0"/>
        </w:rPr>
        <w:t xml:space="preserve"> </w:t>
      </w:r>
      <w:r>
        <w:rPr>
          <w:rFonts w:ascii="Calibri" w:hAnsi="Calibri"/>
          <w:b/>
          <w:i/>
          <w:color w:val="9B1C1C"/>
        </w:rPr>
        <w:t>[uncertain: ell Baldwin]</w:t>
      </w:r>
      <w:r>
        <w:rPr>
          <w:rFonts w:ascii="Calibri" w:hAnsi="Calibri"/>
          <w:b w:val="0"/>
          <w:i w:val="0"/>
        </w:rPr>
        <w:t xml:space="preserve"> </w:t>
      </w:r>
      <w:r>
        <w:rPr>
          <w:rFonts w:ascii="Calibri" w:hAnsi="Calibri"/>
          <w:b/>
          <w:i/>
          <w:color w:val="9B1C1C"/>
        </w:rPr>
        <w:t>[uncertain: *'d Cloths:]</w:t>
      </w:r>
      <w:r>
        <w:rPr>
          <w:rFonts w:ascii="Calibri" w:hAnsi="Calibri"/>
          <w:b w:val="0"/>
          <w:i w:val="0"/>
        </w:rPr>
        <w:t xml:space="preserve"> </w:t>
      </w:r>
      <w:r>
        <w:rPr>
          <w:rFonts w:ascii="Calibri" w:hAnsi="Calibri"/>
          <w:b/>
          <w:i/>
          <w:color w:val="9B1C1C"/>
        </w:rPr>
        <w:t>[uncertain: A.O.T. Breed]</w:t>
      </w:r>
      <w:r>
        <w:rPr>
          <w:rFonts w:ascii="Calibri" w:hAnsi="Calibri"/>
          <w:b w:val="0"/>
          <w:i w:val="0"/>
        </w:rPr>
        <w:t xml:space="preserve"> </w:t>
      </w:r>
      <w:r>
        <w:rPr>
          <w:rFonts w:ascii="Calibri" w:hAnsi="Calibri"/>
          <w:b/>
          <w:i/>
          <w:color w:val="9B1C1C"/>
        </w:rPr>
        <w:t>[uncertain: Sattinette:]</w:t>
      </w:r>
      <w:r>
        <w:rPr>
          <w:rFonts w:ascii="Calibri" w:hAnsi="Calibri"/>
          <w:b w:val="0"/>
          <w:i w:val="0"/>
        </w:rPr>
        <w:t xml:space="preserve"> </w:t>
      </w:r>
      <w:r>
        <w:rPr>
          <w:rFonts w:ascii="Calibri" w:hAnsi="Calibri"/>
          <w:b/>
          <w:i/>
          <w:color w:val="9B1C1C"/>
        </w:rPr>
        <w:t>[uncertain: Printe.]</w:t>
      </w:r>
      <w:r>
        <w:rPr>
          <w:rFonts w:ascii="Calibri" w:hAnsi="Calibri"/>
          <w:b w:val="0"/>
          <w:i w:val="0"/>
        </w:rPr>
        <w:t xml:space="preserve"> </w:t>
      </w:r>
      <w:r>
        <w:rPr>
          <w:rFonts w:ascii="Calibri" w:hAnsi="Calibri"/>
          <w:b/>
          <w:i/>
          <w:color w:val="9B1C1C"/>
        </w:rPr>
        <w:t>[uncertain: omansiown Vestings]</w:t>
      </w:r>
      <w:r>
        <w:rPr>
          <w:rFonts w:ascii="Calibri" w:hAnsi="Calibri"/>
          <w:b w:val="0"/>
          <w:i w:val="0"/>
        </w:rPr>
        <w:t xml:space="preserve"> </w:t>
      </w:r>
      <w:r>
        <w:rPr>
          <w:rFonts w:ascii="Calibri" w:hAnsi="Calibri"/>
          <w:b/>
          <w:i/>
          <w:color w:val="9B1C1C"/>
        </w:rPr>
        <w:t>[uncertain: Ca Conger]</w:t>
      </w:r>
      <w:r>
        <w:rPr>
          <w:rFonts w:ascii="Calibri" w:hAnsi="Calibri"/>
          <w:b w:val="0"/>
          <w:i w:val="0"/>
        </w:rPr>
        <w:t xml:space="preserve"> </w:t>
      </w:r>
      <w:r>
        <w:rPr>
          <w:rFonts w:ascii="Calibri" w:hAnsi="Calibri"/>
          <w:b/>
          <w:i/>
          <w:color w:val="9B1C1C"/>
        </w:rPr>
        <w:t>[uncertain: palien rectinge]</w:t>
      </w:r>
      <w:r>
        <w:rPr>
          <w:rFonts w:ascii="Calibri" w:hAnsi="Calibri"/>
          <w:b w:val="0"/>
          <w:i w:val="0"/>
        </w:rPr>
        <w:t xml:space="preserve"> </w:t>
      </w:r>
      <w:r>
        <w:rPr>
          <w:rFonts w:ascii="Calibri" w:hAnsi="Calibri"/>
          <w:b/>
          <w:i/>
          <w:color w:val="9B1C1C"/>
        </w:rPr>
        <w:t>[uncertain: I Cenige]</w:t>
      </w:r>
      <w:r>
        <w:rPr>
          <w:rFonts w:ascii="Calibri" w:hAnsi="Calibri"/>
          <w:b w:val="0"/>
          <w:i w:val="0"/>
        </w:rPr>
        <w:t xml:space="preserve"> </w:t>
      </w:r>
      <w:r>
        <w:rPr>
          <w:rFonts w:ascii="Calibri" w:hAnsi="Calibri"/>
          <w:b/>
          <w:i/>
          <w:color w:val="9B1C1C"/>
        </w:rPr>
        <w:t>[uncertain: -difforentğhinda:]</w:t>
      </w:r>
      <w:r>
        <w:rPr>
          <w:rFonts w:ascii="Calibri" w:hAnsi="Calibri"/>
          <w:b w:val="0"/>
          <w:i w:val="0"/>
        </w:rPr>
        <w:t xml:space="preserve"> </w:t>
      </w:r>
      <w:r>
        <w:rPr>
          <w:rFonts w:ascii="Calibri" w:hAnsi="Calibri"/>
          <w:b/>
          <w:i/>
          <w:color w:val="9B1C1C"/>
        </w:rPr>
        <w:t>[uncertain: Lamira. Laura Carrier C.]</w:t>
      </w:r>
      <w:r>
        <w:rPr>
          <w:rFonts w:ascii="Calibri" w:hAnsi="Calibri"/>
          <w:b w:val="0"/>
          <w:i w:val="0"/>
        </w:rPr>
        <w:t xml:space="preserve"> </w:t>
      </w:r>
      <w:r>
        <w:rPr>
          <w:rFonts w:ascii="Calibri" w:hAnsi="Calibri"/>
          <w:b/>
          <w:i/>
          <w:color w:val="9B1C1C"/>
        </w:rPr>
        <w:t>[uncertain: ch it is unneceasery to]</w:t>
      </w:r>
      <w:r>
        <w:rPr>
          <w:rFonts w:ascii="Calibri" w:hAnsi="Calibri"/>
          <w:b w:val="0"/>
          <w:i w:val="0"/>
        </w:rPr>
        <w:t xml:space="preserve"> </w:t>
      </w:r>
      <w:r>
        <w:rPr>
          <w:rFonts w:ascii="Calibri" w:hAnsi="Calibri"/>
          <w:b/>
          <w:i/>
          <w:color w:val="9B1C1C"/>
        </w:rPr>
        <w:t>[uncertain: Crockery,]</w:t>
      </w:r>
      <w:r>
        <w:rPr>
          <w:rFonts w:ascii="Calibri" w:hAnsi="Calibri"/>
          <w:b w:val="0"/>
          <w:i w:val="0"/>
        </w:rPr>
        <w:t xml:space="preserve"> </w:t>
      </w:r>
      <w:r>
        <w:rPr>
          <w:rFonts w:ascii="Calibri" w:hAnsi="Calibri"/>
          <w:b/>
          <w:i/>
          <w:color w:val="9B1C1C"/>
        </w:rPr>
        <w:t>[uncertain: Willism Crisey]</w:t>
      </w:r>
      <w:r>
        <w:rPr>
          <w:rFonts w:ascii="Calibri" w:hAnsi="Calibri"/>
          <w:b w:val="0"/>
          <w:i w:val="0"/>
        </w:rPr>
        <w:t xml:space="preserve"> </w:t>
      </w:r>
      <w:r>
        <w:rPr>
          <w:rFonts w:ascii="Calibri" w:hAnsi="Calibri"/>
          <w:b/>
          <w:i/>
          <w:color w:val="9B1C1C"/>
        </w:rPr>
        <w:t>[uncertain: Is and Shees.]</w:t>
      </w:r>
      <w:r>
        <w:rPr>
          <w:rFonts w:ascii="Calibri" w:hAnsi="Calibri"/>
          <w:b w:val="0"/>
          <w:i w:val="0"/>
        </w:rPr>
        <w:t xml:space="preserve"> </w:t>
      </w:r>
      <w:r>
        <w:rPr>
          <w:rFonts w:ascii="Calibri" w:hAnsi="Calibri"/>
          <w:b/>
          <w:i/>
          <w:color w:val="9B1C1C"/>
        </w:rPr>
        <w:t>[uncertain: vare, dec, de.]</w:t>
      </w:r>
      <w:r>
        <w:rPr>
          <w:rFonts w:ascii="Calibri" w:hAnsi="Calibri"/>
          <w:b w:val="0"/>
          <w:i w:val="0"/>
        </w:rPr>
        <w:t xml:space="preserve"> </w:t>
      </w:r>
      <w:r>
        <w:rPr>
          <w:rFonts w:ascii="Calibri" w:hAnsi="Calibri"/>
          <w:b/>
          <w:i/>
          <w:color w:val="9B1C1C"/>
        </w:rPr>
        <w:t>[uncertain: •public on the mos]</w:t>
      </w:r>
      <w:r>
        <w:rPr>
          <w:rFonts w:ascii="Calibri" w:hAnsi="Calibri"/>
          <w:b w:val="0"/>
          <w:i w:val="0"/>
        </w:rPr>
        <w:t xml:space="preserve"> </w:t>
      </w:r>
      <w:r>
        <w:rPr>
          <w:rFonts w:ascii="Calibri" w:hAnsi="Calibri"/>
          <w:b/>
          <w:i/>
          <w:color w:val="9B1C1C"/>
        </w:rPr>
        <w:t>[uncertain: &amp; Delano]</w:t>
      </w:r>
      <w:r>
        <w:rPr>
          <w:rFonts w:ascii="Calibri" w:hAnsi="Calibri"/>
          <w:b w:val="0"/>
          <w:i w:val="0"/>
        </w:rPr>
        <w:t xml:space="preserve"> </w:t>
      </w:r>
      <w:r>
        <w:rPr>
          <w:rFonts w:ascii="Calibri" w:hAnsi="Calibri"/>
          <w:b/>
          <w:i/>
          <w:color w:val="9B1C1C"/>
        </w:rPr>
        <w:t>[uncertain: nel Devoe]</w:t>
      </w:r>
      <w:r>
        <w:rPr>
          <w:rFonts w:ascii="Calibri" w:hAnsi="Calibri"/>
          <w:b w:val="0"/>
          <w:i w:val="0"/>
        </w:rPr>
        <w:t xml:space="preserve"> </w:t>
      </w:r>
      <w:r>
        <w:rPr>
          <w:rFonts w:ascii="Calibri" w:hAnsi="Calibri"/>
          <w:b/>
          <w:i/>
          <w:color w:val="9B1C1C"/>
        </w:rPr>
        <w:t>[uncertain: Prism thor]</w:t>
      </w:r>
      <w:r>
        <w:rPr>
          <w:rFonts w:ascii="Calibri" w:hAnsi="Calibri"/>
          <w:b w:val="0"/>
          <w:i w:val="0"/>
        </w:rPr>
        <w:t xml:space="preserve"> </w:t>
      </w:r>
      <w:r>
        <w:rPr>
          <w:rFonts w:ascii="Calibri" w:hAnsi="Calibri"/>
          <w:b/>
          <w:i/>
          <w:color w:val="9B1C1C"/>
        </w:rPr>
        <w:t>[uncertain: ? May!!!]</w:t>
      </w:r>
      <w:r>
        <w:rPr>
          <w:rFonts w:ascii="Calibri" w:hAnsi="Calibri"/>
          <w:b w:val="0"/>
          <w:i w:val="0"/>
        </w:rPr>
        <w:t xml:space="preserve"> </w:t>
      </w:r>
      <w:r>
        <w:rPr>
          <w:rFonts w:ascii="Calibri" w:hAnsi="Calibri"/>
          <w:b/>
          <w:i/>
          <w:color w:val="9B1C1C"/>
        </w:rPr>
        <w:t>[uncertain: Elliot 3]</w:t>
      </w:r>
      <w:r>
        <w:rPr>
          <w:rFonts w:ascii="Calibri" w:hAnsi="Calibri"/>
          <w:b w:val="0"/>
          <w:i w:val="0"/>
        </w:rPr>
        <w:t xml:space="preserve"> </w:t>
      </w:r>
      <w:r>
        <w:rPr>
          <w:rFonts w:ascii="Calibri" w:hAnsi="Calibri"/>
          <w:b/>
          <w:i/>
          <w:color w:val="9B1C1C"/>
        </w:rPr>
        <w:t>[uncertain: B. JONES,]</w:t>
      </w:r>
      <w:r>
        <w:rPr>
          <w:rFonts w:ascii="Calibri" w:hAnsi="Calibri"/>
          <w:b w:val="0"/>
          <w:i w:val="0"/>
        </w:rPr>
        <w:t xml:space="preserve"> </w:t>
      </w:r>
      <w:r>
        <w:rPr>
          <w:rFonts w:ascii="Calibri" w:hAnsi="Calibri"/>
          <w:b/>
          <w:i/>
          <w:color w:val="9B1C1C"/>
        </w:rPr>
        <w:t>[uncertain: three miles]</w:t>
      </w:r>
      <w:r>
        <w:rPr>
          <w:rFonts w:ascii="Calibri" w:hAnsi="Calibri"/>
          <w:b w:val="0"/>
          <w:i w:val="0"/>
        </w:rPr>
        <w:t xml:space="preserve"> </w:t>
      </w:r>
      <w:r>
        <w:rPr>
          <w:rFonts w:ascii="Calibri" w:hAnsi="Calibri"/>
          <w:b/>
          <w:i/>
          <w:color w:val="9B1C1C"/>
        </w:rPr>
        <w:t>[uncertain: il. Frazer]</w:t>
      </w:r>
      <w:r>
        <w:rPr>
          <w:rFonts w:ascii="Calibri" w:hAnsi="Calibri"/>
          <w:b w:val="0"/>
          <w:i w:val="0"/>
        </w:rPr>
        <w:t xml:space="preserve"> </w:t>
      </w:r>
      <w:r>
        <w:rPr>
          <w:rFonts w:ascii="Calibri" w:hAnsi="Calibri"/>
          <w:b/>
          <w:i/>
          <w:color w:val="9B1C1C"/>
        </w:rPr>
        <w:t>[uncertain: perfine Ohio FLOUR]</w:t>
      </w:r>
      <w:r>
        <w:rPr>
          <w:rFonts w:ascii="Calibri" w:hAnsi="Calibri"/>
          <w:b w:val="0"/>
          <w:i w:val="0"/>
        </w:rPr>
        <w:t xml:space="preserve"> </w:t>
      </w:r>
      <w:r>
        <w:rPr>
          <w:rFonts w:ascii="Calibri" w:hAnsi="Calibri"/>
          <w:b/>
          <w:i/>
          <w:color w:val="9B1C1C"/>
        </w:rPr>
        <w:t>[uncertain: Caleb Foster]</w:t>
      </w:r>
      <w:r>
        <w:rPr>
          <w:rFonts w:ascii="Calibri" w:hAnsi="Calibri"/>
          <w:b w:val="0"/>
          <w:i w:val="0"/>
        </w:rPr>
        <w:t xml:space="preserve"> </w:t>
      </w:r>
      <w:r>
        <w:rPr>
          <w:rFonts w:ascii="Calibri" w:hAnsi="Calibri"/>
          <w:b/>
          <w:i/>
          <w:color w:val="9B1C1C"/>
        </w:rPr>
        <w:t>[uncertain: Rob't.]</w:t>
      </w:r>
      <w:r>
        <w:rPr>
          <w:rFonts w:ascii="Calibri" w:hAnsi="Calibri"/>
          <w:b w:val="0"/>
          <w:i w:val="0"/>
        </w:rPr>
        <w:t xml:space="preserve"> </w:t>
      </w:r>
      <w:r>
        <w:rPr>
          <w:rFonts w:ascii="Calibri" w:hAnsi="Calibri"/>
          <w:b/>
          <w:i/>
          <w:color w:val="9B1C1C"/>
        </w:rPr>
        <w:t>[uncertain: Fisher]</w:t>
      </w:r>
      <w:r>
        <w:rPr>
          <w:rFonts w:ascii="Calibri" w:hAnsi="Calibri"/>
          <w:b w:val="0"/>
          <w:i w:val="0"/>
        </w:rPr>
        <w:t xml:space="preserve"> </w:t>
      </w:r>
      <w:r>
        <w:rPr>
          <w:rFonts w:ascii="Calibri" w:hAnsi="Calibri"/>
          <w:b/>
          <w:i/>
          <w:color w:val="9B1C1C"/>
        </w:rPr>
        <w:t>[uncertain: no Poeter]</w:t>
      </w:r>
      <w:r>
        <w:rPr>
          <w:rFonts w:ascii="Calibri" w:hAnsi="Calibri"/>
          <w:b w:val="0"/>
          <w:i w:val="0"/>
        </w:rPr>
        <w:t xml:space="preserve"> </w:t>
      </w:r>
      <w:r>
        <w:rPr>
          <w:rFonts w:ascii="Calibri" w:hAnsi="Calibri"/>
          <w:b/>
          <w:i/>
          <w:color w:val="9B1C1C"/>
        </w:rPr>
        <w:t>[uncertain: KINZIE,]</w:t>
      </w:r>
      <w:r>
        <w:rPr>
          <w:rFonts w:ascii="Calibri" w:hAnsi="Calibri"/>
          <w:b w:val="0"/>
          <w:i w:val="0"/>
        </w:rPr>
        <w:t xml:space="preserve"> </w:t>
      </w:r>
      <w:r>
        <w:rPr>
          <w:rFonts w:ascii="Calibri" w:hAnsi="Calibri"/>
          <w:b/>
          <w:i/>
          <w:color w:val="9B1C1C"/>
        </w:rPr>
        <w:t>[uncertain: L0D,]</w:t>
      </w:r>
      <w:r>
        <w:rPr>
          <w:rFonts w:ascii="Calibri" w:hAnsi="Calibri"/>
          <w:b w:val="0"/>
          <w:i w:val="0"/>
        </w:rPr>
        <w:t xml:space="preserve"> </w:t>
      </w:r>
      <w:r>
        <w:rPr>
          <w:rFonts w:ascii="Calibri" w:hAnsi="Calibri"/>
          <w:b/>
          <w:i/>
          <w:color w:val="9B1C1C"/>
        </w:rPr>
        <w:t>[uncertain: Comminsten]</w:t>
      </w:r>
      <w:r>
        <w:rPr>
          <w:rFonts w:ascii="Calibri" w:hAnsi="Calibri"/>
          <w:b w:val="0"/>
          <w:i w:val="0"/>
        </w:rPr>
        <w:t xml:space="preserve"> </w:t>
      </w:r>
      <w:r>
        <w:rPr>
          <w:rFonts w:ascii="Calibri" w:hAnsi="Calibri"/>
          <w:b/>
          <w:i/>
          <w:color w:val="9B1C1C"/>
        </w:rPr>
        <w:t>[uncertain: JANT,]</w:t>
      </w:r>
      <w:r>
        <w:rPr>
          <w:rFonts w:ascii="Calibri" w:hAnsi="Calibri"/>
          <w:b w:val="0"/>
          <w:i w:val="0"/>
        </w:rPr>
        <w:t xml:space="preserve"> </w:t>
      </w:r>
      <w:r>
        <w:rPr>
          <w:rFonts w:ascii="Calibri" w:hAnsi="Calibri"/>
          <w:b/>
          <w:i/>
          <w:color w:val="9B1C1C"/>
        </w:rPr>
        <w:t>[uncertain: Buffe)]</w:t>
      </w:r>
      <w:r>
        <w:rPr>
          <w:rFonts w:ascii="Calibri" w:hAnsi="Calibri"/>
          <w:b w:val="0"/>
          <w:i w:val="0"/>
        </w:rPr>
        <w:t xml:space="preserve"> </w:t>
      </w:r>
      <w:r>
        <w:rPr>
          <w:rFonts w:ascii="Calibri" w:hAnsi="Calibri"/>
          <w:b/>
          <w:i/>
          <w:color w:val="9B1C1C"/>
        </w:rPr>
        <w:t>[uncertain: Buteln, NA]</w:t>
      </w:r>
      <w:r>
        <w:rPr>
          <w:rFonts w:ascii="Calibri" w:hAnsi="Calibri"/>
          <w:b w:val="0"/>
          <w:i w:val="0"/>
        </w:rPr>
        <w:t xml:space="preserve"> </w:t>
      </w:r>
      <w:r>
        <w:rPr>
          <w:rFonts w:ascii="Calibri" w:hAnsi="Calibri"/>
          <w:b/>
          <w:i/>
          <w:color w:val="9B1C1C"/>
        </w:rPr>
        <w:t>[uncertain: odne]</w:t>
      </w:r>
      <w:r>
        <w:rPr>
          <w:rFonts w:ascii="Calibri" w:hAnsi="Calibri"/>
          <w:b w:val="0"/>
          <w:i w:val="0"/>
        </w:rPr>
        <w:t xml:space="preserve"> </w:t>
      </w:r>
      <w:r>
        <w:rPr>
          <w:rFonts w:ascii="Calibri" w:hAnsi="Calibri"/>
          <w:b/>
          <w:i/>
          <w:color w:val="9B1C1C"/>
        </w:rPr>
        <w:t>[uncertain: the da cien, 1. T:]</w:t>
      </w:r>
      <w:r>
        <w:rPr>
          <w:rFonts w:ascii="Calibri" w:hAnsi="Calibri"/>
          <w:b w:val="0"/>
          <w:i w:val="0"/>
        </w:rPr>
        <w:t xml:space="preserve"> </w:t>
      </w:r>
      <w:r>
        <w:rPr>
          <w:rFonts w:ascii="Calibri" w:hAnsi="Calibri"/>
          <w:b/>
          <w:i/>
          <w:color w:val="9B1C1C"/>
        </w:rPr>
        <w:t>[uncertain: Galena, II1.]</w:t>
      </w:r>
      <w:r>
        <w:rPr>
          <w:rFonts w:ascii="Calibri" w:hAnsi="Calibri"/>
          <w:b w:val="0"/>
          <w:i w:val="0"/>
        </w:rPr>
        <w:t xml:space="preserve"> </w:t>
      </w:r>
      <w:r>
        <w:rPr>
          <w:rFonts w:ascii="Calibri" w:hAnsi="Calibri"/>
          <w:b/>
          <w:i/>
          <w:color w:val="9B1C1C"/>
        </w:rPr>
        <w:t>[uncertain: and Retail.]</w:t>
      </w:r>
      <w:r>
        <w:rPr>
          <w:rFonts w:ascii="Calibri" w:hAnsi="Calibri"/>
          <w:b w:val="0"/>
          <w:i w:val="0"/>
        </w:rPr>
        <w:t xml:space="preserve"> </w:t>
      </w:r>
      <w:r>
        <w:rPr>
          <w:rFonts w:ascii="Calibri" w:hAnsi="Calibri"/>
          <w:b/>
          <w:i/>
          <w:color w:val="9B1C1C"/>
        </w:rPr>
        <w:t>[uncertain: Phil]</w:t>
      </w:r>
      <w:r>
        <w:rPr>
          <w:rFonts w:ascii="Calibri" w:hAnsi="Calibri"/>
          <w:b w:val="0"/>
          <w:i w:val="0"/>
        </w:rPr>
        <w:t xml:space="preserve"> </w:t>
      </w:r>
      <w:r>
        <w:rPr>
          <w:rFonts w:ascii="Calibri" w:hAnsi="Calibri"/>
          <w:b/>
          <w:i/>
          <w:color w:val="9B1C1C"/>
        </w:rPr>
        <w:t>[uncertain: : Harrizen &amp;]</w:t>
      </w:r>
      <w:r>
        <w:rPr>
          <w:rFonts w:ascii="Calibri" w:hAnsi="Calibri"/>
          <w:b w:val="0"/>
          <w:i w:val="0"/>
        </w:rPr>
        <w:t xml:space="preserve"> </w:t>
      </w:r>
      <w:r>
        <w:rPr>
          <w:rFonts w:ascii="Calibri" w:hAnsi="Calibri"/>
          <w:b/>
          <w:i/>
          <w:color w:val="9B1C1C"/>
        </w:rPr>
        <w:t>[uncertain: ND DEARDORN STREETE]</w:t>
      </w:r>
      <w:r>
        <w:rPr>
          <w:rFonts w:ascii="Calibri" w:hAnsi="Calibri"/>
          <w:b w:val="0"/>
          <w:i w:val="0"/>
        </w:rPr>
        <w:t xml:space="preserve"> </w:t>
      </w:r>
      <w:r>
        <w:rPr>
          <w:rFonts w:ascii="Calibri" w:hAnsi="Calibri"/>
          <w:b/>
          <w:i/>
          <w:color w:val="9B1C1C"/>
        </w:rPr>
        <w:t>[uncertain: E &amp; co.]</w:t>
      </w:r>
      <w:r>
        <w:rPr>
          <w:rFonts w:ascii="Calibri" w:hAnsi="Calibri"/>
          <w:b w:val="0"/>
          <w:i w:val="0"/>
        </w:rPr>
        <w:t xml:space="preserve"> </w:t>
      </w:r>
      <w:r>
        <w:rPr>
          <w:rFonts w:ascii="Calibri" w:hAnsi="Calibri"/>
          <w:b/>
          <w:i/>
          <w:color w:val="9B1C1C"/>
        </w:rPr>
        <w:t>[uncertain: which will please ay aliy are adver]</w:t>
      </w:r>
      <w:r>
        <w:rPr>
          <w:rFonts w:ascii="Calibri" w:hAnsi="Calibri"/>
          <w:b w:val="0"/>
          <w:i w:val="0"/>
        </w:rPr>
        <w:t xml:space="preserve"> </w:t>
      </w:r>
      <w:r>
        <w:rPr>
          <w:rFonts w:ascii="Calibri" w:hAnsi="Calibri"/>
          <w:b/>
          <w:i/>
          <w:color w:val="9B1C1C"/>
        </w:rPr>
        <w:t>[uncertain: fardare,]</w:t>
      </w:r>
      <w:r>
        <w:rPr>
          <w:rFonts w:ascii="Calibri" w:hAnsi="Calibri"/>
          <w:b w:val="0"/>
          <w:i w:val="0"/>
        </w:rPr>
        <w:t xml:space="preserve"> </w:t>
      </w:r>
      <w:r>
        <w:rPr>
          <w:rFonts w:ascii="Calibri" w:hAnsi="Calibri"/>
          <w:b/>
          <w:i/>
          <w:color w:val="9B1C1C"/>
        </w:rPr>
        <w:t>[uncertain: lasseare,]</w:t>
      </w:r>
      <w:r>
        <w:rPr>
          <w:rFonts w:ascii="Calibri" w:hAnsi="Calibri"/>
          <w:b w:val="0"/>
          <w:i w:val="0"/>
        </w:rPr>
        <w:t xml:space="preserve"> </w:t>
      </w:r>
      <w:r>
        <w:rPr>
          <w:rFonts w:ascii="Calibri" w:hAnsi="Calibri"/>
          <w:b/>
          <w:i/>
          <w:color w:val="9B1C1C"/>
        </w:rPr>
        <w:t>[uncertain: CaSTER TO]</w:t>
      </w:r>
      <w:r>
        <w:rPr>
          <w:rFonts w:ascii="Calibri" w:hAnsi="Calibri"/>
          <w:b w:val="0"/>
          <w:i w:val="0"/>
        </w:rPr>
        <w:t xml:space="preserve"> </w:t>
      </w:r>
      <w:r>
        <w:rPr>
          <w:rFonts w:ascii="Calibri" w:hAnsi="Calibri"/>
          <w:b/>
          <w:i/>
          <w:color w:val="9B1C1C"/>
        </w:rPr>
        <w:t>[uncertain: THENS OF]</w:t>
      </w:r>
      <w:r>
        <w:rPr>
          <w:rFonts w:ascii="Calibri" w:hAnsi="Calibri"/>
          <w:b w:val="0"/>
          <w:i w:val="0"/>
        </w:rPr>
        <w:t xml:space="preserve"> </w:t>
      </w:r>
      <w:r>
        <w:rPr>
          <w:rFonts w:ascii="Calibri" w:hAnsi="Calibri"/>
          <w:b/>
          <w:i/>
          <w:color w:val="9B1C1C"/>
        </w:rPr>
        <w:t>[uncertain: EDICAVES,]</w:t>
      </w:r>
      <w:r>
        <w:rPr>
          <w:rFonts w:ascii="Calibri" w:hAnsi="Calibri"/>
          <w:b w:val="0"/>
          <w:i w:val="0"/>
        </w:rPr>
        <w:t xml:space="preserve"> </w:t>
      </w:r>
      <w:r>
        <w:rPr>
          <w:rFonts w:ascii="Calibri" w:hAnsi="Calibri"/>
          <w:b/>
          <w:i/>
          <w:color w:val="9B1C1C"/>
        </w:rPr>
        <w:t>[uncertain: SHOES,]</w:t>
      </w:r>
      <w:r>
        <w:rPr>
          <w:rFonts w:ascii="Calibri" w:hAnsi="Calibri"/>
          <w:b w:val="0"/>
          <w:i w:val="0"/>
        </w:rPr>
        <w:t xml:space="preserve"> </w:t>
      </w:r>
      <w:r>
        <w:rPr>
          <w:rFonts w:ascii="Calibri" w:hAnsi="Calibri"/>
          <w:b/>
          <w:i/>
          <w:color w:val="9B1C1C"/>
        </w:rPr>
        <w:t>[uncertain: exertion to render]</w:t>
      </w:r>
      <w:r>
        <w:rPr>
          <w:rFonts w:ascii="Calibri" w:hAnsi="Calibri"/>
          <w:b w:val="0"/>
          <w:i w:val="0"/>
        </w:rPr>
        <w:t xml:space="preserve"> </w:t>
      </w:r>
      <w:r>
        <w:rPr>
          <w:rFonts w:ascii="Calibri" w:hAnsi="Calibri"/>
          <w:b/>
          <w:i/>
          <w:color w:val="9B1C1C"/>
        </w:rPr>
        <w:t>[uncertain: rement of]</w:t>
      </w:r>
      <w:r>
        <w:rPr>
          <w:rFonts w:ascii="Calibri" w:hAnsi="Calibri"/>
          <w:b w:val="0"/>
          <w:i w:val="0"/>
        </w:rPr>
        <w:t xml:space="preserve"> </w:t>
      </w:r>
      <w:r>
        <w:rPr>
          <w:rFonts w:ascii="Calibri" w:hAnsi="Calibri"/>
          <w:b/>
          <w:i/>
          <w:color w:val="9B1C1C"/>
        </w:rPr>
        <w:t>[uncertain: WARE,]</w:t>
      </w:r>
      <w:r>
        <w:rPr>
          <w:rFonts w:ascii="Calibri" w:hAnsi="Calibri"/>
          <w:b w:val="0"/>
          <w:i w:val="0"/>
        </w:rPr>
        <w:t xml:space="preserve"> </w:t>
      </w:r>
      <w:r>
        <w:rPr>
          <w:rFonts w:ascii="Calibri" w:hAnsi="Calibri"/>
          <w:b/>
          <w:i/>
          <w:color w:val="9B1C1C"/>
        </w:rPr>
        <w:t>[uncertain: ho patronego of the l]</w:t>
      </w:r>
      <w:r>
        <w:rPr>
          <w:rFonts w:ascii="Calibri" w:hAnsi="Calibri"/>
          <w:b w:val="0"/>
          <w:i w:val="0"/>
        </w:rPr>
        <w:t xml:space="preserve"> </w:t>
      </w:r>
      <w:r>
        <w:rPr>
          <w:rFonts w:ascii="Calibri" w:hAnsi="Calibri"/>
          <w:b/>
          <w:i/>
          <w:color w:val="9B1C1C"/>
        </w:rPr>
        <w:t>[uncertain: ars, from 1 quart to]</w:t>
      </w:r>
      <w:r>
        <w:rPr>
          <w:rFonts w:ascii="Calibri" w:hAnsi="Calibri"/>
          <w:b w:val="0"/>
          <w:i w:val="0"/>
        </w:rPr>
        <w:t xml:space="preserve"> </w:t>
      </w:r>
      <w:r>
        <w:rPr>
          <w:rFonts w:ascii="Calibri" w:hAnsi="Calibri"/>
          <w:b/>
          <w:i/>
          <w:color w:val="9B1C1C"/>
        </w:rPr>
        <w:t>[uncertain: alis; Pitch.]</w:t>
      </w:r>
      <w:r>
        <w:rPr>
          <w:rFonts w:ascii="Calibri" w:hAnsi="Calibri"/>
          <w:b w:val="0"/>
          <w:i w:val="0"/>
        </w:rPr>
        <w:t xml:space="preserve"> </w:t>
      </w:r>
      <w:r>
        <w:rPr>
          <w:rFonts w:ascii="Calibri" w:hAnsi="Calibri"/>
          <w:b/>
          <w:i/>
          <w:color w:val="9B1C1C"/>
        </w:rPr>
        <w:t>[uncertain: THE subseriber would info]</w:t>
      </w:r>
      <w:r>
        <w:rPr>
          <w:rFonts w:ascii="Calibri" w:hAnsi="Calibri"/>
          <w:b w:val="0"/>
          <w:i w:val="0"/>
        </w:rPr>
        <w:t xml:space="preserve"> </w:t>
      </w:r>
      <w:r>
        <w:rPr>
          <w:rFonts w:ascii="Calibri" w:hAnsi="Calibri"/>
          <w:b/>
          <w:i/>
          <w:color w:val="9B1C1C"/>
        </w:rPr>
        <w:t>[uncertain: galls.; 1,]</w:t>
      </w:r>
      <w:r>
        <w:rPr>
          <w:rFonts w:ascii="Calibri" w:hAnsi="Calibri"/>
          <w:b w:val="0"/>
          <w:i w:val="0"/>
        </w:rPr>
        <w:t xml:space="preserve"> </w:t>
      </w:r>
      <w:r>
        <w:rPr>
          <w:rFonts w:ascii="Calibri" w:hAnsi="Calibri"/>
          <w:b/>
          <w:i/>
          <w:color w:val="9B1C1C"/>
        </w:rPr>
        <w:t>[uncertain: Churns;]</w:t>
      </w:r>
      <w:r>
        <w:rPr>
          <w:rFonts w:ascii="Calibri" w:hAnsi="Calibri"/>
          <w:b w:val="0"/>
          <w:i w:val="0"/>
        </w:rPr>
        <w:t xml:space="preserve"> </w:t>
      </w:r>
      <w:r>
        <w:rPr>
          <w:rFonts w:ascii="Calibri" w:hAnsi="Calibri"/>
          <w:b/>
          <w:i/>
          <w:color w:val="9B1C1C"/>
        </w:rPr>
        <w:t>[uncertain: new]</w:t>
      </w:r>
      <w:r>
        <w:rPr>
          <w:rFonts w:ascii="Calibri" w:hAnsi="Calibri"/>
          <w:b w:val="0"/>
          <w:i w:val="0"/>
        </w:rPr>
        <w:t xml:space="preserve"> </w:t>
      </w:r>
      <w:r>
        <w:rPr>
          <w:rFonts w:ascii="Calibri" w:hAnsi="Calibri"/>
          <w:b/>
          <w:i/>
          <w:color w:val="9B1C1C"/>
        </w:rPr>
        <w:t>[uncertain: and encellent]</w:t>
      </w:r>
      <w:r>
        <w:rPr>
          <w:rFonts w:ascii="Calibri" w:hAnsi="Calibri"/>
          <w:b w:val="0"/>
          <w:i w:val="0"/>
        </w:rPr>
        <w:t xml:space="preserve"> </w:t>
      </w:r>
      <w:r>
        <w:rPr>
          <w:rFonts w:ascii="Calibri" w:hAnsi="Calibri"/>
          <w:b/>
          <w:i/>
          <w:color w:val="9B1C1C"/>
        </w:rPr>
        <w:t>[uncertain: oms, &amp;c. &amp;c.]</w:t>
      </w:r>
      <w:r>
        <w:rPr>
          <w:rFonts w:ascii="Calibri" w:hAnsi="Calibri"/>
          <w:b w:val="0"/>
          <w:i w:val="0"/>
        </w:rPr>
        <w:t xml:space="preserve"> </w:t>
      </w:r>
      <w:r>
        <w:rPr>
          <w:rFonts w:ascii="Calibri" w:hAnsi="Calibri"/>
          <w:b/>
          <w:i/>
          <w:color w:val="9B1C1C"/>
        </w:rPr>
        <w:t>[uncertain: sale on the most ac-]</w:t>
      </w:r>
      <w:r>
        <w:rPr>
          <w:rFonts w:ascii="Calibri" w:hAnsi="Calibri"/>
          <w:b w:val="0"/>
          <w:i w:val="0"/>
        </w:rPr>
        <w:t xml:space="preserve"> s of Country Produce. </w:t>
      </w:r>
      <w:r>
        <w:rPr>
          <w:rFonts w:ascii="Calibri" w:hAnsi="Calibri"/>
          <w:b/>
          <w:i/>
          <w:color w:val="9B1C1C"/>
        </w:rPr>
        <w:t>[uncertain: CE]</w:t>
      </w:r>
      <w:r>
        <w:rPr>
          <w:rFonts w:ascii="Calibri" w:hAnsi="Calibri"/>
          <w:b w:val="0"/>
          <w:i w:val="0"/>
        </w:rPr>
        <w:t xml:space="preserve"> </w:t>
      </w:r>
      <w:r>
        <w:rPr>
          <w:rFonts w:ascii="Calibri" w:hAnsi="Calibri"/>
          <w:b/>
          <w:i/>
          <w:color w:val="9B1C1C"/>
        </w:rPr>
        <w:t>[uncertain: ecutions will be en-]</w:t>
      </w:r>
      <w:r>
        <w:rPr>
          <w:rFonts w:ascii="Calibri" w:hAnsi="Calibri"/>
          <w:b w:val="0"/>
          <w:i w:val="0"/>
        </w:rPr>
        <w:t xml:space="preserve"> </w:t>
      </w:r>
      <w:r>
        <w:rPr>
          <w:rFonts w:ascii="Calibri" w:hAnsi="Calibri"/>
          <w:b/>
          <w:i/>
          <w:color w:val="9B1C1C"/>
        </w:rPr>
        <w:t>[uncertain: ery]</w:t>
      </w:r>
      <w:r>
        <w:rPr>
          <w:rFonts w:ascii="Calibri" w:hAnsi="Calibri"/>
          <w:b w:val="0"/>
          <w:i w:val="0"/>
        </w:rPr>
        <w:t xml:space="preserve"> person </w:t>
      </w:r>
      <w:r>
        <w:rPr>
          <w:rFonts w:ascii="Calibri" w:hAnsi="Calibri"/>
          <w:b/>
          <w:i/>
          <w:color w:val="9B1C1C"/>
        </w:rPr>
        <w:t>[uncertain: ing on the !]</w:t>
      </w:r>
      <w:r>
        <w:rPr>
          <w:rFonts w:ascii="Calibri" w:hAnsi="Calibri"/>
          <w:b w:val="0"/>
          <w:i w:val="0"/>
        </w:rPr>
        <w:t xml:space="preserve"> </w:t>
      </w:r>
      <w:r>
        <w:rPr>
          <w:rFonts w:ascii="Calibri" w:hAnsi="Calibri"/>
          <w:b/>
          <w:i/>
          <w:color w:val="9B1C1C"/>
        </w:rPr>
        <w:t>[uncertain: ter of section]</w:t>
      </w:r>
      <w:r>
        <w:rPr>
          <w:rFonts w:ascii="Calibri" w:hAnsi="Calibri"/>
          <w:b w:val="0"/>
          <w:i w:val="0"/>
        </w:rPr>
        <w:t xml:space="preserve"> </w:t>
      </w:r>
      <w:r>
        <w:rPr>
          <w:rFonts w:ascii="Calibri" w:hAnsi="Calibri"/>
          <w:b/>
          <w:i/>
          <w:color w:val="9B1C1C"/>
        </w:rPr>
        <w:t>[uncertain: num-]</w:t>
      </w:r>
      <w:r>
        <w:rPr>
          <w:rFonts w:ascii="Calibri" w:hAnsi="Calibri"/>
          <w:b w:val="0"/>
          <w:i w:val="0"/>
        </w:rPr>
        <w:t xml:space="preserve"> </w:t>
      </w:r>
      <w:r>
        <w:rPr>
          <w:rFonts w:ascii="Calibri" w:hAnsi="Calibri"/>
          <w:b/>
          <w:i/>
          <w:color w:val="9B1C1C"/>
        </w:rPr>
        <w:t>[uncertain: IK NOBLE, Sen.]</w:t>
      </w:r>
      <w:r>
        <w:rPr>
          <w:rFonts w:ascii="Calibri" w:hAnsi="Calibri"/>
          <w:b w:val="0"/>
          <w:i w:val="0"/>
        </w:rPr>
        <w:t xml:space="preserve"> </w:t>
      </w:r>
      <w:r>
        <w:rPr>
          <w:rFonts w:ascii="Calibri" w:hAnsi="Calibri"/>
          <w:b/>
          <w:i/>
          <w:color w:val="9B1C1C"/>
        </w:rPr>
        <w:t>[uncertain: niedigo, Dec, 31, 182 DAVI]</w:t>
      </w:r>
      <w:r>
        <w:rPr>
          <w:rFonts w:ascii="Calibri" w:hAnsi="Calibri"/>
          <w:b w:val="0"/>
          <w:i w:val="0"/>
        </w:rPr>
        <w:t xml:space="preserve"> </w:t>
      </w:r>
      <w:r>
        <w:rPr>
          <w:rFonts w:ascii="Calibri" w:hAnsi="Calibri"/>
          <w:b/>
          <w:i/>
          <w:color w:val="9B1C1C"/>
        </w:rPr>
        <w:t>[uncertain: Imanac for]</w:t>
      </w:r>
      <w:r>
        <w:rPr>
          <w:rFonts w:ascii="Calibri" w:hAnsi="Calibri"/>
          <w:b w:val="0"/>
          <w:i w:val="0"/>
        </w:rPr>
        <w:t xml:space="preserve"> </w:t>
      </w:r>
      <w:r>
        <w:rPr>
          <w:rFonts w:ascii="Calibri" w:hAnsi="Calibri"/>
          <w:b/>
          <w:i/>
          <w:color w:val="9B1C1C"/>
        </w:rPr>
        <w:t>[uncertain: Dissolatie]</w:t>
      </w:r>
      <w:r>
        <w:rPr>
          <w:rFonts w:ascii="Calibri" w:hAnsi="Calibri"/>
          <w:b w:val="0"/>
          <w:i w:val="0"/>
        </w:rPr>
        <w:t xml:space="preserve"> </w:t>
      </w:r>
      <w:r>
        <w:rPr>
          <w:rFonts w:ascii="Calibri" w:hAnsi="Calibri"/>
          <w:b/>
          <w:i/>
          <w:color w:val="9B1C1C"/>
        </w:rPr>
        <w:t>[uncertain: 4.0]</w:t>
      </w:r>
      <w:r>
        <w:rPr>
          <w:rFonts w:ascii="Calibri" w:hAnsi="Calibri"/>
          <w:b w:val="0"/>
          <w:i w:val="0"/>
        </w:rPr>
        <w:t xml:space="preserve"> </w:t>
      </w:r>
      <w:r>
        <w:rPr>
          <w:rFonts w:ascii="Calibri" w:hAnsi="Calibri"/>
          <w:b/>
          <w:i/>
          <w:color w:val="9B1C1C"/>
        </w:rPr>
        <w:t>[uncertain: INHE copartaerel]</w:t>
      </w:r>
      <w:r>
        <w:rPr>
          <w:rFonts w:ascii="Calibri" w:hAnsi="Calibri"/>
          <w:b w:val="0"/>
          <w:i w:val="0"/>
        </w:rPr>
        <w:t xml:space="preserve"> </w:t>
      </w:r>
      <w:r>
        <w:rPr>
          <w:rFonts w:ascii="Calibri" w:hAnsi="Calibri"/>
          <w:b/>
          <w:i/>
          <w:color w:val="9B1C1C"/>
        </w:rPr>
        <w:t>[uncertain: &amp; and for sale whole-]</w:t>
      </w:r>
      <w:r>
        <w:rPr>
          <w:rFonts w:ascii="Calibri" w:hAnsi="Calibri"/>
          <w:b w:val="0"/>
          <w:i w:val="0"/>
        </w:rPr>
        <w:t xml:space="preserve"> </w:t>
      </w:r>
      <w:r>
        <w:rPr>
          <w:rFonts w:ascii="Calibri" w:hAnsi="Calibri"/>
          <w:b/>
          <w:i/>
          <w:color w:val="9B1C1C"/>
        </w:rPr>
        <w:t>[uncertain: • CARPENTER.]</w:t>
      </w:r>
      <w:r>
        <w:rPr>
          <w:rFonts w:ascii="Calibri" w:hAnsi="Calibri"/>
          <w:b w:val="0"/>
          <w:i w:val="0"/>
        </w:rPr>
        <w:t xml:space="preserve"> </w:t>
      </w:r>
      <w:r>
        <w:rPr>
          <w:rFonts w:ascii="Calibri" w:hAnsi="Calibri"/>
          <w:b/>
          <w:i/>
          <w:color w:val="9B1C1C"/>
        </w:rPr>
        <w:t>[uncertain: CALVIN BRI]</w:t>
      </w:r>
      <w:r>
        <w:rPr>
          <w:rFonts w:ascii="Calibri" w:hAnsi="Calibri"/>
          <w:b w:val="0"/>
          <w:i w:val="0"/>
        </w:rPr>
        <w:t xml:space="preserve"> </w:t>
      </w:r>
      <w:r>
        <w:rPr>
          <w:rFonts w:ascii="Calibri" w:hAnsi="Calibri"/>
          <w:b/>
          <w:i/>
          <w:color w:val="9B1C1C"/>
        </w:rPr>
        <w:t>[uncertain: infoem the inhehit]</w:t>
      </w:r>
      <w:r>
        <w:rPr>
          <w:rFonts w:ascii="Calibri" w:hAnsi="Calibri"/>
          <w:b w:val="0"/>
          <w:i w:val="0"/>
        </w:rPr>
        <w:t xml:space="preserve"> </w:t>
      </w:r>
      <w:r>
        <w:rPr>
          <w:rFonts w:ascii="Calibri" w:hAnsi="Calibri"/>
          <w:b/>
          <w:i/>
          <w:color w:val="9B1C1C"/>
        </w:rPr>
        <w:t>[uncertain: the neighbo]</w:t>
      </w:r>
      <w:r>
        <w:rPr>
          <w:rFonts w:ascii="Calibri" w:hAnsi="Calibri"/>
          <w:b w:val="0"/>
          <w:i w:val="0"/>
        </w:rPr>
        <w:t xml:space="preserve"> </w:t>
      </w:r>
      <w:r>
        <w:rPr>
          <w:rFonts w:ascii="Calibri" w:hAnsi="Calibri"/>
          <w:b/>
          <w:i/>
          <w:color w:val="9B1C1C"/>
        </w:rPr>
        <w:t>[uncertain: ring set-]</w:t>
      </w:r>
    </w:p>
    <w:p>
      <w:pPr>
        <w:pStyle w:val="Heading3"/>
      </w:pPr>
      <w:r>
        <w:rPr>
          <w:rFonts w:ascii="Calibri" w:hAnsi="Calibri"/>
          <w:b w:val="0"/>
          <w:i w:val="0"/>
        </w:rPr>
        <w:t>ANDREW J.</w:t>
      </w:r>
    </w:p>
    <w:p>
      <w:r>
        <w:rPr>
          <w:rFonts w:ascii="Calibri" w:hAnsi="Calibri"/>
          <w:b/>
          <w:i/>
          <w:color w:val="9B1C1C"/>
        </w:rPr>
        <w:t>[uncertain: te the Chi]</w:t>
      </w:r>
      <w:r>
        <w:rPr>
          <w:rFonts w:ascii="Calibri" w:hAnsi="Calibri"/>
          <w:b w:val="0"/>
          <w:i w:val="0"/>
        </w:rPr>
        <w:t xml:space="preserve"> </w:t>
      </w:r>
      <w:r>
        <w:rPr>
          <w:rFonts w:ascii="Calibri" w:hAnsi="Calibri"/>
          <w:b/>
          <w:i/>
          <w:color w:val="9B1C1C"/>
        </w:rPr>
        <w:t>[uncertain: St. Josepli, Dee. 11, 1833.]</w:t>
      </w:r>
      <w:r>
        <w:rPr>
          <w:rFonts w:ascii="Calibri" w:hAnsi="Calibri"/>
          <w:b w:val="0"/>
          <w:i w:val="0"/>
        </w:rPr>
        <w:t xml:space="preserve"> </w:t>
      </w:r>
      <w:r>
        <w:rPr>
          <w:rFonts w:ascii="Calibri" w:hAnsi="Calibri"/>
          <w:b/>
          <w:i/>
          <w:color w:val="9B1C1C"/>
        </w:rPr>
        <w:t>[uncertain: NOTICE]</w:t>
      </w:r>
      <w:r>
        <w:rPr>
          <w:rFonts w:ascii="Calibri" w:hAnsi="Calibri"/>
          <w:b w:val="0"/>
          <w:i w:val="0"/>
        </w:rPr>
        <w:t xml:space="preserve"> </w:t>
      </w:r>
      <w:r>
        <w:rPr>
          <w:rFonts w:ascii="Calibri" w:hAnsi="Calibri"/>
          <w:b/>
          <w:i/>
          <w:color w:val="9B1C1C"/>
        </w:rPr>
        <w:t>[uncertain: The 2oae]</w:t>
      </w:r>
      <w:r>
        <w:rPr>
          <w:rFonts w:ascii="Calibri" w:hAnsi="Calibri"/>
          <w:b w:val="0"/>
          <w:i w:val="0"/>
        </w:rPr>
        <w:t xml:space="preserve"> </w:t>
      </w:r>
      <w:r>
        <w:rPr>
          <w:rFonts w:ascii="Calibri" w:hAnsi="Calibri"/>
          <w:b/>
          <w:i/>
          <w:color w:val="9B1C1C"/>
        </w:rPr>
        <w:t>[uncertain: or hane planera]</w:t>
      </w:r>
      <w:r>
        <w:rPr>
          <w:rFonts w:ascii="Calibri" w:hAnsi="Calibri"/>
          <w:b w:val="0"/>
          <w:i w:val="0"/>
        </w:rPr>
        <w:t xml:space="preserve"> </w:t>
      </w:r>
      <w:r>
        <w:rPr>
          <w:rFonts w:ascii="Calibri" w:hAnsi="Calibri"/>
          <w:b/>
          <w:i/>
          <w:color w:val="9B1C1C"/>
        </w:rPr>
        <w:t>[uncertain: Perwarding]</w:t>
      </w:r>
      <w:r>
        <w:rPr>
          <w:rFonts w:ascii="Calibri" w:hAnsi="Calibri"/>
          <w:b w:val="0"/>
          <w:i w:val="0"/>
        </w:rPr>
        <w:t xml:space="preserve"> </w:t>
      </w:r>
      <w:r>
        <w:rPr>
          <w:rFonts w:ascii="Calibri" w:hAnsi="Calibri"/>
          <w:b/>
          <w:i/>
          <w:color w:val="9B1C1C"/>
        </w:rPr>
        <w:t>[uncertain: 1 notica]</w:t>
      </w:r>
      <w:r>
        <w:rPr>
          <w:rFonts w:ascii="Calibri" w:hAnsi="Calibri"/>
          <w:b w:val="0"/>
          <w:i w:val="0"/>
        </w:rPr>
        <w:t xml:space="preserve"> </w:t>
      </w:r>
      <w:r>
        <w:rPr>
          <w:rFonts w:ascii="Calibri" w:hAnsi="Calibri"/>
          <w:b/>
          <w:i/>
          <w:color w:val="9B1C1C"/>
        </w:rPr>
        <w:t>[uncertain: By atrick Business, will be continued]</w:t>
      </w:r>
      <w:r>
        <w:rPr>
          <w:rFonts w:ascii="Calibri" w:hAnsi="Calibri"/>
          <w:b w:val="0"/>
          <w:i w:val="0"/>
        </w:rPr>
        <w:t xml:space="preserve"> </w:t>
      </w:r>
      <w:r>
        <w:rPr>
          <w:rFonts w:ascii="Calibri" w:hAnsi="Calibri"/>
          <w:b/>
          <w:i/>
          <w:color w:val="9B1C1C"/>
        </w:rPr>
        <w:t>[uncertain: hope so seceive a]</w:t>
      </w:r>
      <w:r>
        <w:rPr>
          <w:rFonts w:ascii="Calibri" w:hAnsi="Calibri"/>
          <w:b w:val="0"/>
          <w:i w:val="0"/>
        </w:rPr>
        <w:t xml:space="preserve"> </w:t>
      </w:r>
      <w:r>
        <w:rPr>
          <w:rFonts w:ascii="Calibri" w:hAnsi="Calibri"/>
          <w:b/>
          <w:i/>
          <w:color w:val="9B1C1C"/>
        </w:rPr>
        <w:t>[uncertain: PETER COH]</w:t>
      </w:r>
      <w:r>
        <w:rPr>
          <w:rFonts w:ascii="Calibri" w:hAnsi="Calibri"/>
          <w:b w:val="0"/>
          <w:i w:val="0"/>
        </w:rPr>
        <w:t xml:space="preserve"> </w:t>
      </w:r>
      <w:r>
        <w:rPr>
          <w:rFonts w:ascii="Calibri" w:hAnsi="Calibri"/>
          <w:b/>
          <w:i/>
          <w:color w:val="9B1C1C"/>
        </w:rPr>
        <w:t>[uncertain: anding and]</w:t>
      </w:r>
      <w:r>
        <w:rPr>
          <w:rFonts w:ascii="Calibri" w:hAnsi="Calibri"/>
          <w:b w:val="0"/>
          <w:i w:val="0"/>
        </w:rPr>
        <w:t xml:space="preserve"> </w:t>
      </w:r>
      <w:r>
        <w:rPr>
          <w:rFonts w:ascii="Calibri" w:hAnsi="Calibri"/>
          <w:b/>
          <w:i/>
          <w:color w:val="9B1C1C"/>
        </w:rPr>
        <w:t>[uncertain: ZART END OF SOUTH WAT]</w:t>
      </w:r>
      <w:r>
        <w:rPr>
          <w:rFonts w:ascii="Calibri" w:hAnsi="Calibri"/>
          <w:b w:val="0"/>
          <w:i w:val="0"/>
        </w:rPr>
        <w:t xml:space="preserve"> </w:t>
      </w:r>
      <w:r>
        <w:rPr>
          <w:rFonts w:ascii="Calibri" w:hAnsi="Calibri"/>
          <w:b/>
          <w:i/>
          <w:color w:val="9B1C1C"/>
        </w:rPr>
        <w:t>[uncertain: Chen]</w:t>
      </w:r>
    </w:p>
    <w:p>
      <w:pPr>
        <w:pStyle w:val="Heading3"/>
      </w:pPr>
      <w:r>
        <w:rPr>
          <w:rFonts w:ascii="Calibri" w:hAnsi="Calibri"/>
          <w:b w:val="0"/>
          <w:i w:val="0"/>
        </w:rPr>
        <w:t>BUSINESS.</w:t>
      </w:r>
    </w:p>
    <w:p>
      <w:r>
        <w:rPr>
          <w:rFonts w:ascii="Calibri" w:hAnsi="Calibri"/>
          <w:b/>
          <w:i/>
          <w:color w:val="9B1C1C"/>
        </w:rPr>
        <w:t>[uncertain: 9S.]</w:t>
      </w:r>
      <w:r>
        <w:rPr>
          <w:rFonts w:ascii="Calibri" w:hAnsi="Calibri"/>
          <w:b w:val="0"/>
          <w:i w:val="0"/>
        </w:rPr>
        <w:t xml:space="preserve"> </w:t>
      </w:r>
      <w:r>
        <w:rPr>
          <w:rFonts w:ascii="Calibri" w:hAnsi="Calibri"/>
          <w:b/>
          <w:i/>
          <w:color w:val="9B1C1C"/>
        </w:rPr>
        <w:t>[uncertain: ortment s]</w:t>
      </w:r>
      <w:r>
        <w:rPr>
          <w:rFonts w:ascii="Calibri" w:hAnsi="Calibri"/>
          <w:b w:val="0"/>
          <w:i w:val="0"/>
        </w:rPr>
        <w:t xml:space="preserve"> </w:t>
      </w:r>
      <w:r>
        <w:rPr>
          <w:rFonts w:ascii="Calibri" w:hAnsi="Calibri"/>
          <w:b/>
          <w:i/>
          <w:color w:val="9B1C1C"/>
        </w:rPr>
        <w:t>[uncertain: WINTER CLO]</w:t>
      </w:r>
      <w:r>
        <w:rPr>
          <w:rFonts w:ascii="Calibri" w:hAnsi="Calibri"/>
          <w:b w:val="0"/>
          <w:i w:val="0"/>
        </w:rPr>
        <w:t xml:space="preserve"> </w:t>
      </w:r>
      <w:r>
        <w:rPr>
          <w:rFonts w:ascii="Calibri" w:hAnsi="Calibri"/>
          <w:b/>
          <w:i/>
          <w:color w:val="9B1C1C"/>
        </w:rPr>
        <w:t>[uncertain: receite and forward]</w:t>
      </w:r>
      <w:r>
        <w:rPr>
          <w:rFonts w:ascii="Calibri" w:hAnsi="Calibri"/>
          <w:b w:val="0"/>
          <w:i w:val="0"/>
        </w:rPr>
        <w:t xml:space="preserve"> </w:t>
      </w:r>
      <w:r>
        <w:rPr>
          <w:rFonts w:ascii="Calibri" w:hAnsi="Calibri"/>
          <w:b/>
          <w:i/>
          <w:color w:val="9B1C1C"/>
        </w:rPr>
        <w:t>[uncertain: ALNO. a tresh sus]</w:t>
      </w:r>
      <w:r>
        <w:rPr>
          <w:rFonts w:ascii="Calibri" w:hAnsi="Calibri"/>
          <w:b w:val="0"/>
          <w:i w:val="0"/>
        </w:rPr>
        <w:t xml:space="preserve"> </w:t>
      </w:r>
      <w:r>
        <w:rPr>
          <w:rFonts w:ascii="Calibri" w:hAnsi="Calibri"/>
          <w:b/>
          <w:i/>
          <w:color w:val="9B1C1C"/>
        </w:rPr>
        <w:t>[uncertain: Provisions, Groceries]</w:t>
      </w:r>
      <w:r>
        <w:rPr>
          <w:rFonts w:ascii="Calibri" w:hAnsi="Calibri"/>
          <w:b w:val="0"/>
          <w:i w:val="0"/>
        </w:rPr>
        <w:t xml:space="preserve"> </w:t>
      </w:r>
      <w:r>
        <w:rPr>
          <w:rFonts w:ascii="Calibri" w:hAnsi="Calibri"/>
          <w:b/>
          <w:i/>
          <w:color w:val="9B1C1C"/>
        </w:rPr>
        <w:t>[uncertain: which he ofeno]</w:t>
      </w:r>
      <w:r>
        <w:rPr>
          <w:rFonts w:ascii="Calibri" w:hAnsi="Calibri"/>
          <w:b w:val="0"/>
          <w:i w:val="0"/>
        </w:rPr>
        <w:t xml:space="preserve"> </w:t>
      </w:r>
      <w:r>
        <w:rPr>
          <w:rFonts w:ascii="Calibri" w:hAnsi="Calibri"/>
          <w:b/>
          <w:i/>
          <w:color w:val="9B1C1C"/>
        </w:rPr>
        <w:t>[uncertain: lo the public ir]</w:t>
      </w:r>
      <w:r>
        <w:rPr>
          <w:rFonts w:ascii="Calibri" w:hAnsi="Calibri"/>
          <w:b w:val="0"/>
          <w:i w:val="0"/>
        </w:rPr>
        <w:t xml:space="preserve"> </w:t>
      </w:r>
      <w:r>
        <w:rPr>
          <w:rFonts w:ascii="Calibri" w:hAnsi="Calibri"/>
          <w:b/>
          <w:i/>
          <w:color w:val="9B1C1C"/>
        </w:rPr>
        <w:t>[uncertain: omers in particular, be l]</w:t>
      </w:r>
      <w:r>
        <w:rPr>
          <w:rFonts w:ascii="Calibri" w:hAnsi="Calibri"/>
          <w:b w:val="0"/>
          <w:i w:val="0"/>
        </w:rPr>
        <w:t xml:space="preserve"> </w:t>
      </w:r>
      <w:r>
        <w:rPr>
          <w:rFonts w:ascii="Calibri" w:hAnsi="Calibri"/>
          <w:b/>
          <w:i/>
          <w:color w:val="9B1C1C"/>
        </w:rPr>
        <w:t>[uncertain: enoledeliet, th]</w:t>
      </w:r>
      <w:r>
        <w:rPr>
          <w:rFonts w:ascii="Calibri" w:hAnsi="Calibri"/>
          <w:b w:val="0"/>
          <w:i w:val="0"/>
        </w:rPr>
        <w:t xml:space="preserve"> </w:t>
      </w:r>
      <w:r>
        <w:rPr>
          <w:rFonts w:ascii="Calibri" w:hAnsi="Calibri"/>
          <w:b/>
          <w:i/>
          <w:color w:val="9B1C1C"/>
        </w:rPr>
        <w:t>[uncertain: Nee. * 1885]</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AR RS TERE ES PST</w:t>
      </w:r>
    </w:p>
    <w:p>
      <w:r>
        <w:rPr>
          <w:rFonts w:ascii="Calibri" w:hAnsi="Calibri"/>
          <w:b/>
          <w:i/>
          <w:color w:val="9B1C1C"/>
        </w:rPr>
        <w:t>[uncertain: elters            Beot &amp; Shoe ?]</w:t>
      </w:r>
      <w:r>
        <w:rPr>
          <w:rFonts w:ascii="Calibri" w:hAnsi="Calibri"/>
          <w:b w:val="0"/>
          <w:i w:val="0"/>
        </w:rPr>
        <w:t xml:space="preserve"> ost-Offiee at Chica-        HE subscriber having rece 34.                               the above business, pext Have                                        hen's Store, wil a good assortm cian | ote te Bo« HT. Howard 3, Haight             stited to     call of the’ coun’ ward                 wishing Fine Boots, water proc ». Johnson          +| modated with the best material c Killigoss            blo style. Most kinds of work QO. Knapp.              on hand, or made to order on |. Kinzie                              L.      Mo} Kerchevel          Chicago, Dee. 15, 18: ‘is Lafton             So Lake             Two Buildings Re Leena,                  ILL the first d acy                     Possession git es                        Enquire of   JOH nda Miner 2                      Nor. 26. 1" Daniel                             . s, Miller                                          - y Meriams                 Ge. SPRE! és Machel           ATTORNEY AND COUNSEl rackepelagd              ‘And Seliciter in Chi M'Carty                     FFICE second door west stor Marshall 2             of Franklin and South W | Monreou             Chicago, Dee. 17, 1333, '. Miner             ———______——</w:t>
      </w:r>
    </w:p>
    <w:p>
      <w:pPr>
        <w:pStyle w:val="Heading3"/>
      </w:pPr>
      <w:r>
        <w:rPr>
          <w:rFonts w:ascii="Calibri" w:hAnsi="Calibri"/>
          <w:b w:val="0"/>
          <w:i w:val="0"/>
        </w:rPr>
        <w:t>. N                      PUBLIC 3</w:t>
      </w:r>
    </w:p>
    <w:p>
      <w:r>
        <w:rPr>
          <w:rFonts w:ascii="Calibri" w:hAnsi="Calibri"/>
          <w:b w:val="0"/>
          <w:i w:val="0"/>
        </w:rPr>
        <w:t>Nats         x               E. WENTWOR rhe ae           ‘AS opened a TAVERN is Pestin 2         H 18 miles South of Chica; ua Pruvis                             leading to Ottawa. Plumer                            be furnished with th in Poel                              try affords, and solic 1. Pease                             ive him acall. He 1 Phelps             on hand CORN and OATS. So ptinege           Dec. 17, 1833. . H. Riche:          Cremer acess aD YS Rouit 2               THE ATHEN on Rutherford 3                          AND</w:t>
      </w:r>
    </w:p>
    <w:p>
      <w:pPr>
        <w:pStyle w:val="Heading3"/>
      </w:pPr>
      <w:r>
        <w:rPr>
          <w:rFonts w:ascii="Calibri" w:hAnsi="Calibri"/>
          <w:b w:val="0"/>
          <w:i w:val="0"/>
        </w:rPr>
        <w:t>BLTERARLT CA:</w:t>
      </w:r>
    </w:p>
    <w:p>
      <w:r>
        <w:rPr>
          <w:rFonts w:ascii="Calibri" w:hAnsi="Calibri"/>
          <w:b w:val="0"/>
          <w:i w:val="0"/>
        </w:rPr>
        <w:t xml:space="preserve">With a view to meet the wis the wants of tho public, it is con sue, on or about the first of Janu paper, devoted to The Fine Arts, the Dram General Miscellany, and e ginal Essays, Poetry, Tal a Bteward           ‘American Scenery, Biogre #4 pret              Life, Scientific and Litera d Sprague                 Se. Scott                 Besides a department of light r h Stowell           Jar attention will be paid to that uel Stout             of * Reviews” —in which all nen Schermerhorn       er of domestic or foreign origin, , Shier               ly noticed. The present pape: Sewell            seded by ‘* The Athenian’’ on | hen Sherwood      of the present year and each st . Shearman          furnished with a copy, which wi n Tuller              tain a much gieater quantity, | Tuller              greater raricty of useful and iy . Taylor            and every exertion will be used Thompaon       the character of the Prospectus jam Teal         keep pace with the improveme Thorn               ledge, and the rising spirit of thi Temple 3              In order to render the publicat is Temple            every department, arrangemer fanzandt 2          made for an acquisition of valus Vandine         aud, es soon as the eens n Vanderwerker, |eeries of ENGRAVINGS, illus Wilson 6 *      brated structures or distinguish _ Winson            will periodically accompany the: p Willece           Tur Atuxsiax being uncivcu » B. Winn &amp; Co. | utility, will be cqnally devoted t: el Warren          of the Union, and will comprehi Weed          ject which may be worthy of | n Whitcomb         productive 4 interest. ney Wells           Aware -hat the offer of rewa nas H. Wrickey | aspirant bas elicited some hi </w:t>
      </w:r>
      <w:r>
        <w:rPr>
          <w:rFonts w:ascii="Calibri" w:hAnsi="Calibri"/>
          <w:b/>
          <w:i/>
          <w:color w:val="9B1C1C"/>
        </w:rPr>
        <w:t>[uncertain: » Webb         specimet? of American literatt]</w:t>
      </w:r>
      <w:r>
        <w:rPr>
          <w:rFonts w:ascii="Calibri" w:hAnsi="Calibri"/>
          <w:b w:val="0"/>
          <w:i w:val="0"/>
        </w:rPr>
        <w:t xml:space="preserve"> 1e) Ws            will bethe particular aim of Tu </w:t>
      </w:r>
      <w:r>
        <w:rPr>
          <w:rFonts w:ascii="Calibri" w:hAnsi="Calibri"/>
          <w:b/>
          <w:i/>
          <w:color w:val="9B1C1C"/>
        </w:rPr>
        <w:t>[uncertain: HOGAN, P.M. | encof?ge,—premiums for a varie]</w:t>
      </w:r>
      <w:r>
        <w:rPr>
          <w:rFonts w:ascii="Calibri" w:hAnsi="Calibri"/>
          <w:b w:val="0"/>
          <w:i w:val="0"/>
        </w:rPr>
        <w:t xml:space="preserve"> of the above letters | ticl4 @8 ere suitable for its colun rtised.            fe-d early in January, As the = peme.  arena Greatly oz, the patronage </w:t>
      </w:r>
      <w:r>
        <w:rPr>
          <w:rFonts w:ascii="Calibri" w:hAnsi="Calibri"/>
          <w:b/>
          <w:i/>
          <w:color w:val="9B1C1C"/>
        </w:rPr>
        <w:t>[uncertain: Oreo     ? PWKiishers are desirous]</w:t>
      </w:r>
      <w:r>
        <w:rPr>
          <w:rFonts w:ascii="Calibri" w:hAnsi="Calibri"/>
          <w:b w:val="0"/>
          <w:i w:val="0"/>
        </w:rPr>
        <w:t xml:space="preserve"> oe              legac liberality that will affo mnt for competition of Gat cannot but hope that the pi will second their endeavors to ge ter native talent. With'a view to accommodate t semi-annual opportunities of subs work, the publishers will issue ineis. iat noted Tavern spied by Mr. Wm. umes, cach containing twenty-si: bers, and comprising 416 pages; men vail      nt, within the yei ‘od |       irty-tieo pages of wel original reading, upon every su interest the public. This, it will | mitted, gives to this publication no other weekly quarto in the Uni advance, as they contain but hal number of pages, and generally the amount of its subscription. of its subjects it would be superfl as itis not only pleasanter, but he | by practice than profession. It | not be unnecessary to say that it Such arrangements have also. bin feat id     jar publishe: in         in, aa will put in    session of the usilaah a 3                  works of. merit, and the principal ho is also suthor- | lished in these cities. Its readers ES Every article | the latest literary information o gressing through, as well as of th ID Car’        dBaasy Dasgra poled and also ¢ 6| ceipt of such news as those joun municate. It is the determinatio i                    pebers of the Dials to lane | att        ol   ly   it those    Weata sr eornng Nhe shall notice the ainrese pro} sin &amp; Phelan, is ejay insert the present ady onsent. All per. | fll, shall possess the immediate id firm, are're.| such arrivals. In addition to ¢ ments, they are either negociatin, sm indobtod iornaa | actually engaged. the aid of wom literary characters of the day, thi nba permet |e provinin fr the fll wince TAIN,   taking as far as depends upon attended to, and are respectt. Booksellers and publishers of li mesic, end prints, will find ‘The @a,       very convenient mediuin for th under         partment ex |       ly ut Bt. J                   it, and on the most         te iN BRITAIN.     them as may wish a critical : books should send them in as ear! EN,            bl penys  All communications 'ER-STRERT,                    addressed t ies           :              BLACKWOO No. 1 Athrniag Buildings, P othe public, that! TPAMS, de.—Tus Arurxtss and splendid ss-      superfi je quality of double folded and stifched in ‘be to ted low 5 forded at the DOLLARS PER ANNUM, pays in advence, BA Liquors,   Conspanies of five pessoas, will seed    subscribe for six months, by the p: d to his old cus-| dollars; but individuals will be e3 ra his      ac- Si is monte ee ot a 5  haindal-| Agents will be allo: a disco ‘Will engure| cent. on all subscribers they obt be Fe    sesponrible for lef wil alee  ed to a Lepy gra’ a</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 a RS SS Raking.        Hfoosttrs,  Wootreri ently comnmenced|’ Suckers, Behold ili be kept on hand           HF? swscribers respectfully ent of               abovenamed friends, and patrons, thr Pottawatamics, their [&gt; { Se    for past ua and oe u 3     have on haad attheir Man Trap, ¢ ry. Gendlemen| Oe Mir. R.A. Kinaie's Store, a 6 Is, and fashiona- | of fresh Hxcad Cakes, Pastry, ¢ kept constantly | QUORS, of every description, w short notice.       sell at redid Hiicas and his fric \T'      7        and get tired for nothing. «</w:t>
      </w:r>
    </w:p>
    <w:p>
      <w:pPr>
        <w:pStyle w:val="Heading3"/>
      </w:pPr>
      <w:r>
        <w:rPr>
          <w:rFonts w:ascii="Calibri" w:hAnsi="Calibri"/>
          <w:b w:val="0"/>
          <w:i w:val="0"/>
        </w:rPr>
        <w:t>NEGOMERY:      BOS JOHN WELLMAK</w:t>
      </w:r>
    </w:p>
    <w:p>
      <w:r>
        <w:rPr>
          <w:rFonts w:ascii="Calibri" w:hAnsi="Calibri"/>
          <w:b w:val="0"/>
          <w:i w:val="0"/>
        </w:rPr>
        <w:t xml:space="preserve">Chicago, Dec. 10, 1833. OR eri to Let,      GREAT LITERARY EN </w:t>
      </w:r>
      <w:r>
        <w:rPr>
          <w:rFonts w:ascii="Calibri" w:hAnsi="Calibri"/>
          <w:b/>
          <w:i/>
          <w:color w:val="9B1C1C"/>
        </w:rPr>
        <w:t>[uncertain: day of SuncI?B.| pfaidie's Circulating Library.]</w:t>
      </w:r>
      <w:r>
        <w:rPr>
          <w:rFonts w:ascii="Calibri" w:hAnsi="Calibri"/>
          <w:b w:val="0"/>
          <w:i w:val="0"/>
        </w:rPr>
        <w:t xml:space="preserve"> </w:t>
      </w:r>
      <w:r>
        <w:rPr>
          <w:rFonts w:ascii="Calibri" w:hAnsi="Calibri"/>
          <w:b/>
          <w:i/>
          <w:color w:val="9B1C1C"/>
        </w:rPr>
        <w:t>[uncertain: TO TCH, ?-| now elapsed since the subseribe]</w:t>
      </w:r>
      <w:r>
        <w:rPr>
          <w:rFonts w:ascii="Calibri" w:hAnsi="Calibri"/>
          <w:b w:val="0"/>
          <w:i w:val="0"/>
        </w:rPr>
        <w:t xml:space="preserve"> Z             * “| the new method of publishing: be ef dial, so as to be transportable t NG              quine as was his belief of the adv we       _|classes, of this experiment, its LOR AT LAW) mora than equalled his expecta BCEEY:          will enter ona second year with from the corner} ergy nnd assiduity. Experience Vater-strects. | ed improvements which have be 4} dopted; and others, as they offer 7      =| duced in the course of the ensu OSE.        tendering to give additional inte TH,              manent value to the enterprise. on Flag Croek,| What has been done, howeve go, on the road | evidence of what may be again ¢ His honse will | the subscriber believes that a me he best the coun- | tion of facts will he sufficient to cits travellirx to} yiction of the advantages of his. [e intends to keep | Jicution, on the sninds of those \ yet have taken the subject into ¢ "The following works have actua lished in the course of the first small sum of Fivg Dornans! !</w:t>
      </w:r>
    </w:p>
    <w:p>
      <w:pPr>
        <w:pStyle w:val="Heading3"/>
      </w:pPr>
      <w:r>
        <w:rPr>
          <w:rFonts w:ascii="Calibri" w:hAnsi="Calibri"/>
          <w:b w:val="0"/>
          <w:i w:val="0"/>
        </w:rPr>
        <w:t>VOL. I.</w:t>
      </w:r>
    </w:p>
    <w:p>
      <w:r>
        <w:rPr>
          <w:rFonts w:ascii="Calibri" w:hAnsi="Calibri"/>
          <w:b w:val="0"/>
          <w:i w:val="0"/>
        </w:rPr>
        <w:t xml:space="preserve">BBM Be | Walstein, or the Swedes m Prag shes, aswell as| Madame Pitcher. ntemplated to is- | Memoirs of Count Lavallette, wr uary 1834, anew|sel, Six Months in America, by Vigne. Klosterheim, or the Me sa, News, and|by the English Opium Eater. embracing Ori- |The Hill and the Valley, a tal les; Sketches of Martineau. ond ‘Ter Travels in Peru, by aphy, Rules of | ete and Louis Plallippe, t ry Antelligence, |e Gentle Recruit, a tale by U the Subaltern.            3 reading, particu- | Sarratoga, by the same. t under the head} 4 Pamilly Tour in South Holl w works, wheth- | Parry. , Will be criticz!-      Bf        E </w:t>
      </w:r>
      <w:r>
        <w:rPr>
          <w:rFonts w:ascii="Calibri" w:hAnsi="Calibri"/>
          <w:b/>
          <w:i/>
          <w:color w:val="9B1C1C"/>
        </w:rPr>
        <w:t>[uncertain: sr vill bo super. | LA?CS and Ex}]</w:t>
      </w:r>
      <w:r>
        <w:rPr>
          <w:rFonts w:ascii="Calibri" w:hAnsi="Calibri"/>
          <w:b w:val="0"/>
          <w:i w:val="0"/>
        </w:rPr>
        <w:t xml:space="preserve"> aoe ery | The Italian Exile in England, by not only con- | Chie Memoirs of the Dutcheas _ but alvo a far | Hortense, portant matter; | Journal ofa Nobleman at the to peas fally | Vienna. Letters from the Earl-o 8, as well as tol his Nephew. Editori    i LP ae AA. en eee en:  Editorial Notices, wha de        é                     VOL. H. sb Veit gurl  Wacousts, or the 1" ophecy, a tal able arsistance: | ehd Michillimackinac, y the aath will warrant, «| Mrs. Lustington’s Journey frow | strative of cclo-| land. Rambles of a Naturalist, b hed individuals, |mao. Life of Dr. Jolin Leyden, | work, "Tle Scott, Waltham, a novel, be mmscribed in its| the Labrary of Romance. to every section | Momorrs of Dr, Burney, by Made pend avery, s0b- | Jay, author of Evelina, Cecilia, &amp; Fvation OF tvhe Black Velvet Bag, and M rds to Ii        Therese by Migs Mitford, ghly salen  Elliott's Letters trom the North o are,—which it} Memoir of Silvio Pellico. ix Atuxstan to | Madame Dard’s Narrativ@of the § iety of such ar-| Medusa, mns, will be of: | Life and Adventures of the Cheve pose air me     Stuart, and history of the Rebel , an             745. 17       » Rober fs      ik   dan in AAi, 17M ~By Re went ord a wafficiens | Great Britax 1933, by  Baron cient        .          ae Ct       : a higher order, |, Cxtinistes of King Charles X. mublio: generally | The story of Captain X——, b enerate and foe-| of Traits of Travel. A Subaltera’s Furlough, descripti ica, by Leut. Coke. Editorial Notices, Poetry, &amp;e. &amp;e Of the #40 pages which compc tents of se two Volumes  f the ys :           590 ha: e been reprinted «     vs by re ey        ; 250 which are exclusively abject likely to brary» ‘Though that portion was 1 be readily ad. |e booksellers much below the usi claim which | printed on small type, still the p ited States can | form was g12—equal to seventecr sf its intended | the year, ral    double} When the advantages of circula is ve aality  are considered, and also that, in el page ae  individals, each gets the work for may, however  diflerence pays the postage, it mu: will bo, in eve- | ted, on all hands, that it is the gre ion; and will] tion on the usual selling prices of annually, with | Cver attempted, much less executed copious index | Subscriber does not found his-clain patronage alone on the cheapness »,been effected | odical. The works published hat ra in London, | high literary character, os is prove iteas thenian !book editions having followed # V journals pub:  ‘Library’ with rupidity, and every c </w:t>
      </w:r>
      <w:r>
        <w:rPr>
          <w:rFonts w:ascii="Calibri" w:hAnsi="Calibri"/>
          <w:b/>
          <w:i/>
          <w:color w:val="9B1C1C"/>
        </w:rPr>
        <w:t>[uncertain: will thus haye | ¢?en at the advanced price char]</w:t>
      </w:r>
      <w:r>
        <w:rPr>
          <w:rFonts w:ascii="Calibri" w:hAnsi="Calibri"/>
          <w:b w:val="0"/>
          <w:i w:val="0"/>
        </w:rPr>
        <w:t xml:space="preserve"> of works, pro-  form, haa bad a most rapid sale. hose but newly | ‘The time and attention of a liter the earliest re- | Man are almost entirely devoted to mals may com- | lections for the work, and in veekir on of the pub-| mass of books in the public inst ppetion from | Philadelphia, as well as from Gre pennies  the most interesting and valuable 1 </w:t>
      </w:r>
      <w:r>
        <w:rPr>
          <w:rFonts w:ascii="Calibri" w:hAnsi="Calibri"/>
          <w:b/>
          <w:i/>
          <w:color w:val="9B1C1C"/>
        </w:rPr>
        <w:t>[uncertain: '? | he has had the pleasure of bene]</w:t>
      </w:r>
      <w:r>
        <w:rPr>
          <w:rFonts w:ascii="Calibri" w:hAnsi="Calibri"/>
          <w:b w:val="0"/>
          <w:i w:val="0"/>
        </w:rPr>
        <w:t xml:space="preserve"> loits of Banditts of the public wi bscribing to t! it in two vs ix weekly nu: thus the At ivertinement i;       4 ¢ idyeniaee of American public several works w these afrange- | Wise would probably not have bee ig for, or havo | here. no of the first} As itis intended to print only a us making am-| ber over the copies actually subs of the under- | those wishing the work are respe exertions, — | quested to send their orders as ear! ical, and Poetic | ble, ait Prompt     As this mode of publication can b iterary works   only by a numerpus and punctual } e Athenian'’ «| ScMbere, the frienda tc an economic heir advertise. | tf sound literature are called upot ‘ously inserted | Patronage, ahve oy   aA Eonitea number of the firs 7     such | umes, second series, ean still be he eis of their) who desire to posses the cheapest § ly in the week | yew and woop books ever offered. must be post                           ADAM W 1D &amp; CO.            No, 6, North Eight strect, Pi Philadelphia.      Fi      3, will be printed | , “!n uddition to the plas original); 2 royal Paper   the four pages of the cover have b fopin, and af.|in whose ample columns’ the edit price of TWO | crowds literary imelligencs of vari able invariably [pleneive extracts) inmthe newes ‘         hooks as fast ag     issue from the I bo entitied to} sos, and pee ts wlihout favor paymentof five 40 eo oi           J xpected to pay | 17? £0 point out to ais readers sucl rea year     As tere Awan «At contains an punt 0!    r      what is pissing in the lite aia By rai  ate fact suplin denier %      y        in      Coulwy, never prev: nied.           ree Lot Abeta f</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mcg and | AN INPROVED EDITION ( tiittg [NOVELISTS MAG, "      °" | the Cheapest Work ever offered to tender to their  rr. may be confidently asserted, th to his liberal     artment of literature has £0 ¢ rsincere tl        acuary ‘s revolution been effected : them that they | «hich the Novel and Romance belc one door north | fw years have passed, since the ps estan supply  order of literature was an acknow! Sey also, LE), the youthful mind—preventing which they will) (&gt; useful intelligence, and corrupt ends can come) ¢ntains of morality. Not more | “ER &amp; Cl     yer, did this observation apply to SER &amp; CO. | | tions of that day than the reverse « “| of this.” The iret pulhoret Wave "      eS      erary Colossus of our Augustan age ERPRISEs | Ciecvating facility with which th .—Agyear has] productions passed into favor and er introduced | and wea acount boowieine os 4-| ness of the public mind for ane y mai         suit, opened Goleonda of intalles a       2          hitherto unknown, eleval rantages oo  bast, to truth and fecling, from the i                  vi      the dignity of a study; th d he} 3, vies. to         y Malaya       the mind, not alone of a nation, but </w:t>
      </w:r>
      <w:r>
        <w:rPr>
          <w:rFonts w:ascii="Calibri" w:hAnsi="Calibri"/>
          <w:b/>
          <w:i/>
          <w:color w:val="9B1C1C"/>
        </w:rPr>
        <w:t>[uncertain: renewed ?D-|i74 universe, a brilliant and benefi]</w:t>
      </w:r>
      <w:r>
        <w:rPr>
          <w:rFonts w:ascii="Calibri" w:hAnsi="Calibri"/>
          <w:b w:val="0"/>
          <w:i w:val="0"/>
        </w:rPr>
        <w:t xml:space="preserve"> e has suggest-| which every day since hns contribut een already a-|ope, The inherent attractions of r, will be initro-| tions, as well as the signal succes: uing volumes, | hausted edition after edition, soon erest and per-|ers to explore new regio   f instr which they still return, enriching a: er, is ecient | tary Tien hl custom, 2 *      %       stores        ent,            an exoeuted, and) oo romance, and’ reality, was, as i ere recapitula-| i ctically sealed to the multitude, + &gt; produce con-| were its volusnes, and so droway its mode of pub-| now, however, iv part and pareel | who nay pot] reading ; and times, and those whe consideration.         ze brought before us with all t ally been pub-     ality. To select from the wi veer for the           ‘and present to the public ¢ year for the           P          !     i =           are recommended by their intrinsic * | been the principal object of the pub</w:t>
      </w:r>
    </w:p>
    <w:p>
      <w:pPr>
        <w:pStyle w:val="Heading3"/>
      </w:pPr>
      <w:r>
        <w:rPr>
          <w:rFonts w:ascii="Calibri" w:hAnsi="Calibri"/>
          <w:b w:val="0"/>
          <w:i w:val="0"/>
        </w:rPr>
        <w:t>NOVELIST’S RCA CINE:  Th</w:t>
      </w:r>
    </w:p>
    <w:p>
      <w:r>
        <w:rPr>
          <w:rFonts w:ascii="Calibri" w:hAnsi="Calibri"/>
          <w:b w:val="0"/>
          <w:i w:val="0"/>
        </w:rPr>
        <w:t xml:space="preserve">yu       vel by | far proceeded; and being conyine So teeta baci bart andertakng i dey ri       «n.| upon the sanction of the public min Titten by bith | gratulate themnselyes that their exer y      y P| pace with its demands and judgme Osque, 8 DOVE) | coived the most extensive and enco le by Lfarret        rictors having conclude stitute for the present size: mpi                 *s Magazine is published, on by B Sarrans,     ent, and portable, as uniform y the author of|the other Novels of the day, that w the completion of the current volum forth paneer in 12mo, ua biee 6 ss    . Col. | tein 108 pages and every, four nun! land, by Cole) yolume. Fhns, att) Penraisn an six volumes containing two gdand ninety-two pages of th Englieh literature be added t y Count Pee- | of its patrons. of St, Leu—]| Some intention of making the Noy azine aweekly publication, with t Congress of | the reader would feel inure intereste: of Chatham to | quency of its appearance, has been Poetry, Av   by the proprietors; but a more matu :         f       ation, directed altogether by a desir the snare or its reading fot units é    sible, has convinced them of ¢ le of Detroit Lepatzet a of their present propos hor of Ecarte. fnot only confine the pestage ex; India to Eng- | present trifling amount, but will fill by Dr. Good-| frequent hiatus with which weekly by Sir Wal-|lications perplex the interested an eing vol. 3 of | anxious reader, They alone who } chagrin attendant upon the abrupt ¢ ed termination or rather suspens literary pleasure can only apprec er worth of those publications, whic “angel-visits'’— bring    if a less | rhaps con It may by some, be con ork contains more matter one—although this is no’ an erroneous impression, ‘alier Charles | tors solicit a comparison on that seor lion in Seot-| other Novel publication ofthe day's a </w:t>
      </w:r>
      <w:r>
        <w:rPr>
          <w:rFonts w:ascii="Calibri" w:hAnsi="Calibri"/>
          <w:b/>
          <w:i/>
          <w:color w:val="9B1C1C"/>
        </w:rPr>
        <w:t>[uncertain: ,     vers, | MOD      ?             ed that its]</w:t>
      </w:r>
      <w:r>
        <w:rPr>
          <w:rFonts w:ascii="Calibri" w:hAnsi="Calibri"/>
          <w:b w:val="0"/>
          <w:i w:val="0"/>
        </w:rPr>
        <w:t xml:space="preserve"> Sam to sustain a highasd.crovitable con 1] ‘The advantages peculiarly posse roprictors of the Novelist's Magazi y the author nes from a constant and diet with the London publishers, by whi ff Robbers, by ume D’ Arb- wee Mademoiselle of Europe. Shipwreck of ye of Amer- | ceive the latest British Novels, as se smitted to this country, and also fro: ..              ity which a connexion with.the mos ose the con-| Printing extablishinent in Philade ear, exactly thom of re printing at the shortest {work they may undertake, If, fo Sharepould wish to furnish as pa: farnieh       regular series, any new English Nove s furnished to} do'so at as early     teas any Aw sual rate, and! seller, so that distant subseritions price in book | simultaneously with the bookseller n dollars for | cation in the large cities, and at bu expensd of postage. ation by mail| . nselecting words for this publicatic lubs, of five | UO freshness and interest shall, as t reve | to have been, most carefully regard eB, which | oy co    be   ti      te t be admit. | shese cannot   found in the modern ei        course shall he had to those sterlir atest reduc! tions of a former day, which, being fany article | tirely out of priut are Toriperativel d.* But the} known and therefore the more valua me to public} — ‘To families residing in the count sof his peri | from the Atlantic towns, this will be ve been of a | Ularly serviceable work, as supplying 's on the best method tha dat an unprecedentedly Determined ta use every available m one of which | pin the Novelist's Magazine interestis rged in that | able to subscribers, and for the purpose encouragement to American Writers t rary gentle- | their exertions, the publishers propose a } king bo~ titutions of at Britain,   = matter; and g before the | "ht    tre A ‘i ich other, |,./ his premium will be awarded by .        toe, to be chosen for the purpose, and N roprinted | sumed the successful competitor wi unusoal merit, the publishers of the -stnall num-| Magazine, bosides using it for that wo scribed for,} to have it printed in handsome book ectfully re. | responding tothe BEST LONDON ly ux possi- | Of popular novels, Foreyery thousa SES tek oe printed, which ma the author shall receive, ‘in additio Psurperiod | Five tTundred Dollars, BIFTY DOL ist of sub-/ five dotlars for every hundred. cal diffusion | (‘Those novels presented for the m for their] which shall prove unsuccessful, sill 2 to their respective authors, the | #t two vyol-| claiming no control over any but that ad by those | the hex may be awarded. selection of| All writings intended as competito premium, must be conveyed free of pc r      IE.     be addressed to the publishers, prior t ALDIE.    f         .              v hiladelphia, | O° Oetober, 1833,     ; ‘The price of tho Novelist’s Magazin</w:t>
      </w:r>
    </w:p>
    <w:p>
      <w:pPr>
        <w:pStyle w:val="Heading3"/>
      </w:pPr>
      <w:r>
        <w:rPr>
          <w:rFonts w:ascii="Calibri" w:hAnsi="Calibri"/>
          <w:b w:val="0"/>
          <w:i w:val="0"/>
        </w:rPr>
        <w:t>!     ee DOLLARS PER ANNUM, PAYA</w:t>
      </w:r>
    </w:p>
    <w:p>
      <w:r>
        <w:rPr>
          <w:rFonts w:ascii="Calibri" w:hAnsi="Calibri"/>
          <w:b/>
          <w:i/>
          <w:color w:val="9B1C1C"/>
        </w:rPr>
        <w:t>[uncertain: ? proporec, | AD VANCE, and the whole quantity]</w:t>
      </w:r>
      <w:r>
        <w:rPr>
          <w:rFonts w:ascii="Calibri" w:hAnsi="Calibri"/>
          <w:b w:val="0"/>
          <w:i w:val="0"/>
        </w:rPr>
        <w:t xml:space="preserve"> been added, | furnished ina single year will be equa jor weekly | than fifty volumes ofthe English editic ious kinds, | paper upon which it will be printed st and best | the finest  ality, and the type entire! y other pres-| Pho work will be contintied to be i é        j-} Mbmonthly, and a title-page will ac y| every 4th number, so that thy faut wil + extensive | Volume of four hundred and thirty-two eaten   As the publishers intended issuing ; f      " |Bumber of impressions, persis wists to literary perp   uested to do wo withor ers must     dresecd</w:t>
      </w:r>
    </w:p>
    <w:p>
      <w:pPr>
        <w:pStyle w:val="Heading3"/>
      </w:pPr>
      <w:r>
        <w:rPr>
          <w:rFonts w:ascii="Calibri" w:hAnsi="Calibri"/>
          <w:b w:val="0"/>
          <w:i w:val="0"/>
        </w:rPr>
        <w:t>TO THE aUTHOR OY THE BEAT Re</w:t>
      </w:r>
    </w:p>
    <w:p>
      <w:r>
        <w:rPr>
          <w:rFonts w:ascii="Calibri" w:hAnsi="Calibri"/>
          <w:b w:val="0"/>
          <w:i w:val="0"/>
        </w:rPr>
        <w:t>viously fur-                    "5</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ees                 For Sale, BE.                         FEW bbls. Supers » the Public,                      by DAVID CAR bat i no aes       ee a. complete an                eeannpeiee a as ih that to                    PROSPECTUS ong. Only a                   or me      ‘ erusalof this| CHUECAGS Dintogy tedged poison | 4 POLITICAL AND MISCELLaNEgus Re r the growth      Pdplished at Chicago, Cook   : ting the very                     BRS iiteodnd truly, howe-| In appearing before the public 4 th the publica-|tor of a Journal of tho above charge) dees to those | mon custan secms to impose y; ae erly—the lit-} the necestity of laying before ras is e—beheld the | of those views and principles by whi. jose spurious | pects to te goyesned in his dita a i popularity, | The Politica! complexion of thy “De f the mature- | cannot be mistaken, for it will bet  fh nd loftier pur- | its name implies. As the adyoca a f wal treasures'| rights, and the adherent of the Pe- rl vol frombom- ernment, te Democrat will sistajn ‘A e disrepute of | most of its ubility, the Democracy of ¢ hus giving to|and of the Union; believing as ed i it of the eivil- | prominent and deading measures of i icin! direction | administration, are well calculated te" ted to deyel-} salts to promote the welfare of the Nut f hinpublica-|t secure to our Republican Gover which ex-|manency ond stability, we cannot he induced oth- | give to ita firm, unilorn and decided ruction, from | but while we thus frankly avow ourox, end enriched. | we are not so selfish as to exclude § inexhaustible | columns of the Democrat, such articte nd character, |be temperately written upon any nj it were, her-| the editor may deem suitable for news, </w:t>
      </w:r>
      <w:r>
        <w:rPr>
          <w:rFonts w:ascii="Calibri" w:hAnsi="Calibri"/>
          <w:b/>
          <w:i/>
          <w:color w:val="9B1C1C"/>
        </w:rPr>
        <w:t>[uncertain: 80 ponderous | cussion,               ?]</w:t>
      </w:r>
      <w:r>
        <w:rPr>
          <w:rFonts w:ascii="Calibri" w:hAnsi="Calibri"/>
          <w:b w:val="0"/>
          <w:i w:val="0"/>
        </w:rPr>
        <w:t xml:space="preserve"> sdetails. It] Tho important. ev of our daily fey will soon ayain o made them }althoagh we in o Ht the      ners ;zons, will doubtless orks of such fence, yet, should it     ipeclaary only such as | not hesitate to     ice Our oD feelin ic value, has | the altar of public good: ex  sequently blishers ofthe | yield our support to the individual who 1ey have thus |designated for that important office, xed that suc- | Great Republican Party of the Union, endent alone | Inrelation to our own politics, the e¢ nd, they-con-|have but one motive, and that motive tions to keep | the advancement of the most importa nt have re-jests of the State. Alike a stranger &amp; ouraging ap-|lewding politicians, he is of cource fr those personal predilections which mos od it advisa- | ase apt to entertain for their political fi yin which the | consequently his support of, or oppos 1¢ more con- | the politicians of, linois, muvt be entir with that of lerned by “‘mbasures, and not regulatedb work will on} ‘The rapidly incroasing importance of ne be thence-| go, in a commercial point of view, cal each to con-|for the speedy commencement and cor abers to form | of the long contemplated Canal or Rai of a year, | which is to connect the waters of Lake sand five |igan with those of the Hlinois River; very flow-|th a work is one of vast irportanes, 1 o the library |to Chicago, but the State at large, ani to the Great West, the editor will ex risist’s Mag- | self, and also solicits communications fhe he idea that |more conversant with the subject, to sd in the fre- | the people to their true interests. entertained | A large portion of our paper will be are consider |to the corrert developement of the gre re torgender | ral resources of our flourishing State, a torrupted ag |to the dixeemination of the latest fore he superior | domostic intelligence It will] Having located ourvelves per cnse to its}eago, we shall spare neithe p the more|to make the Democrat both Novel pub- esting, and wo look with confiy id therefore | intelligent community tor their cour have felt the | + or unexpect- a of of their </w:t>
      </w:r>
      <w:r>
        <w:rPr>
          <w:rFonts w:ascii="Calibri" w:hAnsi="Calibri"/>
          <w:b/>
          <w:i/>
          <w:color w:val="9B1C1C"/>
        </w:rPr>
        <w:t>[uncertain: ? the great.]</w:t>
      </w:r>
      <w:r>
        <w:rPr>
          <w:rFonts w:ascii="Calibri" w:hAnsi="Calibri"/>
          <w:b w:val="0"/>
          <w:i w:val="0"/>
        </w:rPr>
        <w:t xml:space="preserve"> ch come like                        ay frequent, at  Is published every  Tu mplete mon-     y          ok co. I. ssidered that} corner of South Water and Clarks T than a se. ota yeneral,    L. The Chicay the proprie- | peria! sheet, and afforded to subseriten re, with any | poutansand riety cxsts, payable in ADV and   othe} TL.     erson procuring six subse shall be able          warding: the amount oft LMohat ita oe                the gumse, will be entitled essed by the                            f tine are de- intercourse ich they re- oon as tran om the facil. st extensive Iphia gives notice any or example, art of their rel, they can erican book- ay receive it rm republi- at a trifling anenth) ning ort ful ar F       ‘ py gratis.    1 en uma eee HL, Apventisenents.—For 17 liv 1 for the first, and 25 cents for every quent insertion. A tiberal discount will! to those who advertise by tho your.</w:t>
      </w:r>
    </w:p>
    <w:p>
      <w:pPr>
        <w:pStyle w:val="Heading3"/>
      </w:pPr>
      <w:r>
        <w:rPr>
          <w:rFonts w:ascii="Calibri" w:hAnsi="Calibri"/>
          <w:b w:val="0"/>
          <w:i w:val="0"/>
        </w:rPr>
        <w:t>VOW WRUATAUETGs</w:t>
      </w:r>
    </w:p>
    <w:p>
      <w:r>
        <w:rPr>
          <w:rFonts w:ascii="Calibri" w:hAnsi="Calibri"/>
          <w:b w:val="0"/>
          <w:i w:val="0"/>
        </w:rPr>
        <w:t xml:space="preserve">Attached to this effice is an assort JOB TYPE, which are inferior to none State. Books, Pamphlets, Blanks, He Cards, Sc. executed with neatness and di The following gentlemen will confer on us, by acting as Agents for the Dem procuring subscribers and forwarding the tive amounts to us. esq. Lower Alton. eorge Cloudy P      America. Ea Waar, P.M. Jonosboro’. William Limerick, esq. Browny! William C. Murphy, esq. Pinekneyy Miles Hotchkiss, exq. Kaskaskia. Jolin Colman, P. M. Waterloo, John Crain, esq. Covington. Harry Wilton, esq, Carlyle. Simon M. Hubbard, P, M. Frankfort. $.J. Cliapman, P.M. Vienna, Charles Dunn, P.M. Golconda, James Caldwell, eaq. Equality. Thomas F. Vaught osq. Shawneetow! W. Snyder esq. Bollville. Dayid Prickett esq. Madison. Col. —— Fry, Carrollton. Col. Jawwes Evans, Jacksonville. Knapp and Pogue esqrs. Bardstown. M. Mobley, Esq. Springfield. Col. Juanes W, Crain, Pekin. jon, instruc. they hither led. When 1 press, fOr ing produce r almost en- y but little able, try, remote o &amp; partic. g their lit- at could be slow price. cans of ma- ing and eal- eof giving fo stimulate premium of OVEL,       ‘Thomas Hartnell ea. Hennipin- all be pre-| Doct, Win, H, Efner, Bloomington. or, 1533,    VY. G. Wright, Trequois. a Commit-    cad Cloud esq, Ottawa. asitispre-; Job  Rateliff esq, Carmi, ill possess} Henry J. Mills exq. Edwards co- » Noredist's| Hon, Wm. B. Archer, Darwin: ork, ongage| Jas. M. M’Lean eq, Lawrenceville. form, core | Wickliff Kitehell esq, Palestine. DITIONS | Col. Shelleday aq. Paris, and copivs ay be sold, mito the «LARS, or Rigden B. Slocunth esq. Wayne count) John Davenport esq. Tarnilian 6°, Hon, Win. Marshal, Clay co, William M’ Connell P, M. Vandalis- John Tilson Jr P.M. Hillsboro’. </w:t>
      </w:r>
      <w:r>
        <w:rPr>
          <w:rFonts w:ascii="Calibri" w:hAnsi="Calibri"/>
          <w:b/>
          <w:i/>
          <w:color w:val="9B1C1C"/>
        </w:rPr>
        <w:t>[uncertain: ? premium| Hosea T'. Camp esq. Greenville,]</w:t>
      </w:r>
      <w:r>
        <w:rPr>
          <w:rFonts w:ascii="Calibri" w:hAnsi="Calibri"/>
          <w:b w:val="0"/>
          <w:i w:val="0"/>
        </w:rPr>
        <w:t xml:space="preserve"> be returned] Maj. William Campbell, Galena. publishers} Westloy Williams esq. Hancock e% ito which} Capt. Samuel Alexandgr, Quincy’. Capt, Hart Fellows, Rushville.” Col ors for thie          Leonard Ross, Atlas. ostage, to} John Shaw esq. Gilead, to the Ist] Wm. Mitchell, esq, Peoria. Frantis Foot exq. Lewiston, neisFEVE| Ossian M. Rose osq. Havanna. ABLE IN              Missouri. Doct Edmond H, M'Cabe, St. Louis: Joba R, Carter ceq. Clarksville. Indiana, —~— Wilmoth, P.M, Baltimore. Charles Ives esq. Laporte. Michigan Territory. C.K. Greene cag. Niles. ccompany                            Ae H form a} Wm. H. Welch esq. White Pigeon: D pager,      Judge —— Wilkins, Tecumseh. </w:t>
      </w:r>
      <w:r>
        <w:rPr>
          <w:rFonts w:ascii="Calibri" w:hAnsi="Calibri"/>
          <w:b/>
          <w:i/>
          <w:color w:val="9B1C1C"/>
        </w:rPr>
        <w:t>[uncertain: a limited} J, Smith, eaq. ?psalantt-]</w:t>
      </w:r>
      <w:r>
        <w:rPr>
          <w:rFonts w:ascii="Calibri" w:hAnsi="Calibri"/>
          <w:b w:val="0"/>
          <w:i w:val="0"/>
        </w:rPr>
        <w:t xml:space="preserve"> ngtosub-} Col. Thi    Fitegorald, St. Josephs apnea Me cepinaead ag Bey |   Wm, Jones orq. Buffalo. &amp; CO. L. G, Hoyt esq Watertovel: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March 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March 4, 1834 - OCR-Assisted Research Transcription</dc:title>
  <dc:subject>Volume I, Number 15; source PDF pages 17-20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